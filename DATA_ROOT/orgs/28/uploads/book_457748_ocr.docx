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Кәкімбек САЛЫҚОВ</w:t>
        <w:br/>
        <w:t>Жуу «аре е</w:t>
        <w:br/>
        <w:t>“Елорда”</w:t>
        <w:br/>
        <w:t>Астана- 2005</w:t>
        <w:br/>
        <w:t>І бөлім</w:t>
        <w:br/>
        <w:t>&gt;477/477</w:t>
        <w:br/>
        <w:t>ЖҰЗ ЖЖ</w:t>
        <w:br/>
        <w:t>ө4е42е&gt;</w:t>
        <w:br/>
        <w:t>1. Өлеңдер</w:t>
        <w:br/>
        <w:t>2. “Тәннің тілі” (поэма)</w:t>
        <w:br/>
        <w:t>4</w:t>
        <w:br/>
        <w:t>і</w:t>
        <w:br/>
        <w:t>ра</w:t>
        <w:br/>
        <w:t>|</w:t>
        <w:br/>
        <w:t>|</w:t>
        <w:br/>
        <w:t>Жастық шақ</w:t>
        <w:br/>
        <w:t>ауыл жақтан қол бұлғайды,</w:t>
        <w:br/>
        <w:t>Құрбылар шақырғандай елімдегі.</w:t>
        <w:br/>
        <w:t>| Мүң-шерін жеңілдетер көңілдегі,</w:t>
        <w:br/>
        <w:t>| Тиер ме дос-жаранға себім тегі.</w:t>
        <w:br/>
        <w:t>Аралап көріп қайттым ауылымды,</w:t>
        <w:br/>
        <w:t>| Тек қана ақ сары қыз көрінбеді.</w:t>
        <w:br/>
        <w:t>Кездесу айқын үміт, сенім де еді,</w:t>
        <w:br/>
        <w:t>Жүрегім қаққа әрең бөлінбеді.</w:t>
        <w:br/>
        <w:t>Ауылға әдейі барып, оны көрмеу,</w:t>
        <w:br/>
        <w:t>Ең қиын сынақ екен өмірдегі.</w:t>
        <w:br/>
        <w:t>Туған жер, орман-тоғай, көңіл мені</w:t>
        <w:br/>
        <w:t>Бөлеуге сан қызыққа ерінбеді.</w:t>
        <w:br/>
        <w:t>Ақынның ең ардақты міндеті ғой,</w:t>
        <w:br/>
        <w:t>Жүректің айтқанына жегілгені.</w:t>
        <w:br/>
        <w:t>26.07.2004 ж.</w:t>
        <w:br/>
        <w:t>БҰЛБҰЛҒА</w:t>
      </w:r>
    </w:p>
    <w:p>
      <w:r>
        <w:t>Әндетер мезет туғанда,</w:t>
        <w:br/>
        <w:t>Кокірегің құлаш сермейді.</w:t>
        <w:br/>
        <w:t>Бұлданба, бүлбүл, бұлданба,</w:t>
        <w:br/>
        <w:t>Бұл күндер қайтып келмейді.</w:t>
        <w:br/>
        <w:t>Құйқылжып көңіл жанарсың,</w:t>
        <w:br/>
        <w:t>Тапқандай жаңа қарқынды.</w:t>
        <w:br/>
        <w:t>Сағыныш сазын саларсың,</w:t>
        <w:br/>
        <w:t>Басарсың құштар мауқыңды.</w:t>
        <w:br/>
        <w:t>Армансыз құшып сая бақ,</w:t>
        <w:br/>
        <w:t>Бастарсың жаңа маусымды.</w:t>
        <w:br/>
        <w:t>Сүйсінсін көктем аялап,</w:t>
        <w:br/>
        <w:t>Мен сағынған даусыңды.</w:t>
        <w:br/>
        <w:t>14.04.2004 ж.</w:t>
        <w:br/>
        <w:t>10</w:t>
        <w:br/>
        <w:t>АУЫЛ ДЕСЕМ</w:t>
        <w:br/>
        <w:t>Әр әулеттің ауылда алтын үясын,</w:t>
        <w:br/>
        <w:t>Әспеттейді көңілімнің күйі асыл.</w:t>
        <w:br/>
        <w:t>Ауыл -- десем, ақ дидарың жарқ етіп,</w:t>
        <w:br/>
        <w:t>Көкірегіме ғашық әуен құясың.</w:t>
        <w:br/>
        <w:t>Әне, сонда аққу көлде үн қатар,</w:t>
        <w:br/>
        <w:t>Тоқсан толғап тоты әнін тыңдатар.</w:t>
        <w:br/>
        <w:t>Жағалауда шырылдаса көп қызғыш,</w:t>
        <w:br/>
        <w:t>Тыңдай қалмай үркітуге кім батар.</w:t>
        <w:br/>
        <w:t>Өлең айтпас біздің елде қай кісі?</w:t>
        <w:br/>
        <w:t>Ақан сері әні жанға жайлысы.</w:t>
        <w:br/>
        <w:t>Біржан сал мен, Үкілі Ыбырай әндерін,</w:t>
        <w:br/>
        <w:t>Жалғастырды Құлагердің қайғысы.</w:t>
        <w:br/>
        <w:t>Елге барсам соғыс жылғы балалар,</w:t>
        <w:br/>
        <w:t>Жұрттан бұрын өктем төстеп қамалар.</w:t>
        <w:br/>
        <w:t>Еске түсер азалы әнге салғаны,</w:t>
        <w:br/>
        <w:t>“Қара қағаз” алған шерлі аналар.</w:t>
        <w:br/>
        <w:t>Болды жылдар ауыл жаққа көп келмес,</w:t>
        <w:br/>
        <w:t>Сағыныш сазы,</w:t>
        <w:br/>
        <w:t>Дерт қаулатты өртпен дес.</w:t>
        <w:br/>
        <w:t>Елге оралып, ссті жиып, көз ашсам,</w:t>
        <w:br/>
        <w:t>Бар айтарым осыменен шектелмес.</w:t>
        <w:br/>
        <w:t>Ауылым менің зәулім биік Манхеттен,</w:t>
        <w:br/>
        <w:t>Меккем де сол шын жұмағы таң шеккен.</w:t>
        <w:br/>
        <w:t>Бар өнерім ауылымның бергені:</w:t>
        <w:br/>
        <w:t>Өлең жазсам, кейде баяу әндетсем.</w:t>
        <w:br/>
        <w:t>Ауыл десем ашылады тұнығым,</w:t>
        <w:br/>
        <w:t>Түпсіз терең қазақ үшін бүл үғым.</w:t>
      </w:r>
    </w:p>
    <w:p>
      <w:r>
        <w:t>Ән мен жырдың арқасында ауылдан,</w:t>
        <w:br/>
        <w:t>Үзілген жоқ алшақ өткен ғұмырым.</w:t>
        <w:br/>
        <w:t>3.04.2005 ж.</w:t>
        <w:br/>
        <w:t>Аз біліп өстік Қазыбек,</w:t>
        <w:br/>
        <w:t>Айтеке, Төле билерді.</w:t>
        <w:br/>
        <w:t>Өжеттік билеп санасын,</w:t>
        <w:br/>
        <w:t>Жер мен көк ашты арасын.</w:t>
        <w:br/>
        <w:t>| Есенберлин паш етті,</w:t>
        <w:br/>
        <w:t>Туған ел талай данасын.</w:t>
        <w:br/>
        <w:t>Тебірентті қазақ баласын,</w:t>
        <w:br/>
        <w:t>Жайнатты саңлақ дарасын.</w:t>
        <w:br/>
        <w:t>Сойылымен қорғаған,</w:t>
        <w:br/>
        <w:t>Көкшетау мен Алатау,</w:t>
        <w:br/>
        <w:t>Алтай, Атырау арасын.</w:t>
        <w:br/>
        <w:t>с -</w:t>
        <w:br/>
        <w:t>Ой-өріс бұзып қамауын,</w:t>
        <w:br/>
        <w:t>Көтерген елдің жалауын.</w:t>
        <w:br/>
        <w:t>Есенберлин кім десең,</w:t>
        <w:br/>
        <w:t>Дайын тұр айтар жауабым.</w:t>
        <w:br/>
        <w:t>Бодандық тисе кеселі,</w:t>
        <w:br/>
        <w:t>/ Ашылды шындық еселі.</w:t>
        <w:br/>
        <w:t>Ол-- біздің ұлы жазушы,</w:t>
        <w:br/>
        <w:t>Тарихшылар көсемі.</w:t>
        <w:br/>
        <w:t>б</w:t>
        <w:br/>
        <w:t>4</w:t>
        <w:br/>
        <w:t>Ақылдың салып тезіне,</w:t>
        <w:br/>
        <w:t>Қаратқан елді сөзіне.</w:t>
        <w:br/>
        <w:t>Есенберлин -- ғұлама,</w:t>
        <w:br/>
        <w:t>Ұлттық айқын шежіре.</w:t>
        <w:br/>
        <w:t>Кешкен жоқ ол жеңілді,</w:t>
        <w:br/>
        <w:t>Намысқа ұлттық берілді.</w:t>
        <w:br/>
        <w:t>“Көшпенділер” қорғап тұр,</w:t>
        <w:br/>
        <w:t>Ү Атадан қалған жерімді.</w:t>
        <w:br/>
        <w:t>(% Көңілде қозғап елеңді,</w:t>
        <w:br/>
        <w:t>Толғанды болжап тереңді.</w:t>
        <w:br/>
        <w:t>“Көшпенділер” ұлғайтты,</w:t>
        <w:br/>
        <w:t>Ұлттық намыс дегенді.</w:t>
        <w:br/>
        <w:t>Білместіктен арылып,</w:t>
        <w:br/>
        <w:t>Телегей сырға жарыдық,</w:t>
        <w:br/>
        <w:t>Өзімізді өзіміз,</w:t>
        <w:br/>
        <w:t>“Қаһарды” оқып таныдық.</w:t>
        <w:br/>
        <w:t>| Жорықта берік шатыры,</w:t>
        <w:br/>
        <w:t>| Жеңіспен тынған ақыры,</w:t>
        <w:br/>
        <w:t>| Ілияс аға кемеңгер</w:t>
        <w:br/>
        <w:t>Л е) Қазақтың қайсар батыры.</w:t>
        <w:br/>
        <w:t>;</w:t>
        <w:br/>
        <w:t>- 12</w:t>
      </w:r>
    </w:p>
    <w:p>
      <w:r>
        <w:t>Қойны-қоншың толғаннан,</w:t>
        <w:br/>
        <w:t>Рухың биік болар ма?!</w:t>
        <w:br/>
        <w:t>Құлқың тоймай қойғаннан,</w:t>
        <w:br/>
        <w:t>БҒұрпың сенің оңар ма?</w:t>
        <w:br/>
        <w:t>Сепшілдігі сан алуан,</w:t>
        <w:br/>
        <w:t>Сүйсін ердің салтына.</w:t>
        <w:br/>
        <w:t>Солар ғана жаралған,</w:t>
        <w:br/>
        <w:t>Сақ қыран боп халқына.</w:t>
        <w:br/>
        <w:t>Бұзылғаны ғаламның,</w:t>
        <w:br/>
        <w:t>Жанға жара салады.</w:t>
        <w:br/>
        <w:t>Қорқатыным: -- адамның</w:t>
        <w:br/>
        <w:t>Рухы азып барады.</w:t>
        <w:br/>
        <w:t>БІЛІП-БІЛМЕЙ ДЕГЕНІҢЕ</w:t>
        <w:br/>
        <w:t>КӨНБЕЙМІН</w:t>
        <w:br/>
        <w:t>Бақыт екен әр нәрсені дес білген,</w:t>
        <w:br/>
        <w:t>Мұңым да бар</w:t>
        <w:br/>
        <w:t>Кеш қуанып, кеш күлген.</w:t>
        <w:br/>
        <w:t>“Біліп-білмей істел қойған күнәм” -- деп,</w:t>
        <w:br/>
        <w:t>Б</w:t>
        <w:br/>
        <w:t>Сұрамадым кешірімді ешкімнен. д</w:t>
        <w:br/>
        <w:t>Соның бәрі Ы)</w:t>
        <w:br/>
        <w:t>Көрген түстей наз елес, П</w:t>
        <w:br/>
        <w:t>Жалтақтаған адам әсте таза емес. “ 1.</w:t>
        <w:br/>
        <w:t>Өз ісіме өзім жауап беремін, Қ</w:t>
        <w:br/>
        <w:t>Тентек жүрек мейлің тағы қателес. Ч</w:t>
        <w:br/>
        <w:t>Әр талпыныс жолай бермес жәй тегін,</w:t>
        <w:br/>
        <w:t>Күнә, парыз ерте айырдым әр шебін.</w:t>
        <w:br/>
        <w:t>Беу, қыздар-ай,</w:t>
        <w:br/>
        <w:t>Өздерің ғой бастаған,</w:t>
        <w:br/>
        <w:t>Мен шындықты сүрлеп, тұздап қайтемін. |</w:t>
        <w:br/>
        <w:t>Көрші қызы, қаршадайдан ер жеткен,</w:t>
        <w:br/>
        <w:t>Тентек еді ата-анасы ерке еткен.</w:t>
        <w:br/>
        <w:t>15</w:t>
        <w:br/>
        <w:t>АСТАНА -- АЗИЯНЫҢ АРУ ҚЫЗЫ</w:t>
        <w:br/>
        <w:t>Сәулеті айтар елдің наз қиялын,</w:t>
        <w:br/>
        <w:t>Өз сүйген шаһары бар әр қияның.</w:t>
        <w:br/>
        <w:t>Кей қала кемпір көзбен қызығардай,</w:t>
      </w:r>
    </w:p>
    <w:p>
      <w:r>
        <w:t>Астана -- сұлу қызы Азияның.</w:t>
        <w:br/>
        <w:t>Ай қабақ, жайма шуақ жүзі қандай,</w:t>
        <w:br/>
        <w:t>Ақ гүлдей сүйгің келер үзіп алмай;</w:t>
        <w:br/>
        <w:t>Астана -- Азияның жас қаласы,</w:t>
        <w:br/>
        <w:t>Ажарын көрген адам қызығардай.</w:t>
        <w:br/>
        <w:t>Құлшынған күншығыста жас қалаға,</w:t>
        <w:br/>
        <w:t>Батасын берді Алатау бастап алға.</w:t>
        <w:br/>
        <w:t>Ақ жарқын Азияға нұрын шашқан,</w:t>
        <w:br/>
        <w:t>Тілейміз құт-береке Астанаға.</w:t>
        <w:br/>
        <w:t>“Бәйтерек” құшақ жайған көшем жаңа,</w:t>
        <w:br/>
        <w:t>Астана қарқын алды өсер дара.</w:t>
        <w:br/>
        <w:t>Есілдің жағалауын жарқыратқан,</w:t>
        <w:br/>
        <w:t>Аққудың ұясындай әсем қала.</w:t>
        <w:br/>
        <w:t>Әр үйдің ажарынан ән тамады,</w:t>
        <w:br/>
        <w:t>Екі көз тік қарауға жасқанады.</w:t>
        <w:br/>
        <w:t>Дербес ел өрге үмтылған зор дүбірі,</w:t>
        <w:br/>
        <w:t>Ақжолтай осынау төрден басталады.</w:t>
        <w:br/>
        <w:t>Паң, кербез ақ маралдай жаны асылға,</w:t>
        <w:br/>
        <w:t>Сүйсінді елдің тау мен даласы да.</w:t>
        <w:br/>
        <w:t>Халқымның талай ғасыр жазылмаған,</w:t>
        <w:br/>
        <w:t>Астана шипа болды жарасына.</w:t>
        <w:br/>
        <w:t>| Тез білсе әлем біздің Астананы,</w:t>
        <w:br/>
        <w:t>) Жоқ болар ақ тілектен басқа мәні.</w:t>
        <w:br/>
        <w:t>4</w:t>
        <w:br/>
        <w:t>Б</w:t>
        <w:br/>
        <w:t>к</w:t>
        <w:br/>
        <w:t>) % Жеңіс құнын ақыл жетті шамалар,</w:t>
        <w:br/>
        <w:t>% -/ Болдық бәрін өзімізше бағалар.</w:t>
        <w:br/>
        <w:t>Жеңіс деген -- Жүбан, Сырбай, Қасымдар,</w:t>
        <w:br/>
        <w:t>Жауды жеңіп кек қайтарған ағалар.</w:t>
        <w:br/>
        <w:t>Ағалар-ай,</w:t>
        <w:br/>
        <w:t>Арыстарым, айбатым.</w:t>
        <w:br/>
        <w:t>Аңыз болды жер бетіне қайратың.</w:t>
        <w:br/>
        <w:t>Дүниеге келер талай батырлар,</w:t>
        <w:br/>
        <w:t>Өздеріңнен асар дейсің қай батыр.</w:t>
        <w:br/>
        <w:t>Жеңіс... Жеңіс...</w:t>
        <w:br/>
        <w:t>Сені күтіп сақ құлақ,</w:t>
        <w:br/>
        <w:t>Келгеніңде сүйінші алдық шапқылап.</w:t>
        <w:br/>
        <w:t>Бала едік жалаң аяқ жүгірген,</w:t>
        <w:br/>
        <w:t>Пошташы шал жолын торып хат сұрап.</w:t>
        <w:br/>
        <w:t>Жеңіс... Жеңіс...</w:t>
      </w:r>
    </w:p>
    <w:p>
      <w:r>
        <w:t>Осынау күнге тамаша,</w:t>
        <w:br/>
        <w:t>Нақ алпыс жыл болыпты-ау, жыл санаса.</w:t>
        <w:br/>
        <w:t>Қызық тойға жетпіс үште жетсем де,</w:t>
        <w:br/>
        <w:t>Мен қуанам жеңіс жылғы балаша.</w:t>
        <w:br/>
        <w:t>Бүкіл елге ортақ бақыт әперер,</w:t>
        <w:br/>
        <w:t>Жеңгендерді ел ардақтап мәпелер.</w:t>
        <w:br/>
        <w:t>Жеңіс деген бізге тастап Отанды,</w:t>
        <w:br/>
        <w:t>Қан майданда қаза тапқан әкелер.</w:t>
        <w:br/>
        <w:t>Жеңіс деген -- ел басқарған даналар,</w:t>
        <w:br/>
        <w:t>Қатал жауды жеңді олар жан алар.</w:t>
        <w:br/>
        <w:t>Жеңіс деген -- балаларға бас болған,</w:t>
        <w:br/>
        <w:t>Ауылдағы шалдарменен, аналар.</w:t>
        <w:br/>
        <w:t>Жеңіс -- көктем,</w:t>
        <w:br/>
        <w:t>Біз көктеген жеміспіз.</w:t>
        <w:br/>
        <w:t>Қаулап өстік, құламадық тегіспіз.</w:t>
        <w:br/>
        <w:t>О, жас ұрпақ!</w:t>
        <w:br/>
        <w:t>Сәл кідіріп ойланшы,</w:t>
        <w:br/>
        <w:t>Жк| ғ) Не болар ек біздер осы жеңіссіз.</w:t>
        <w:br/>
        <w:t>Үү / і 15.02.2005 ж.</w:t>
        <w:br/>
        <w:t>МЫҢ, МЫҢ АЛҒЫС ҮЙЕМІН</w:t>
        <w:br/>
        <w:t>Студент кез</w:t>
        <w:br/>
        <w:t>Жүрек жаулар тетікті,</w:t>
        <w:br/>
        <w:t>Тапқан сөзім арманына жетіпті.</w:t>
        <w:br/>
        <w:t>Гүлдей нәзік ақ құба қыз,</w:t>
        <w:br/>
        <w:t>Бәйбіше</w:t>
        <w:br/>
        <w:t>Болғанына дәл елу жыл өтіпті.</w:t>
        <w:br/>
        <w:t>Жасырмайтын дос-жараннан сырым бар,</w:t>
        <w:br/>
        <w:t>Таттым ләззат, Мәриям сенен шырын бал. д</w:t>
        <w:br/>
        <w:t>Тәуба деймін, |</w:t>
        <w:br/>
        <w:t>Төрім толды қызыққа,</w:t>
        <w:br/>
        <w:t>Мақтан етер қызым және ұлым бар.</w:t>
        <w:br/>
        <w:t>Ұл ұясын, қыз қиясын табатын, х</w:t>
        <w:br/>
        <w:t>Кең жайылды шартарапқа қанатым. )</w:t>
        <w:br/>
        <w:t>Өз қызымдай болып кетті келінім, 2</w:t>
        <w:br/>
        <w:t>Өз ұлымдай көрінеді Маратым. (%</w:t>
        <w:br/>
        <w:t>Дархан дүние ақ ниеті кең еді, А</w:t>
        <w:br/>
        <w:t>Ата-бабам аруағы мол жебеді. 6</w:t>
        <w:br/>
        <w:t>Арман, Дана, Әдия атты алдымда, МҰ</w:t>
        <w:br/>
        <w:t>Немерелер қанат қағып келеді.</w:t>
        <w:br/>
        <w:t>Балапандар ақ тілекті ақтасын,</w:t>
        <w:br/>
        <w:t>Жол ашылсын бәріне де сәтті, асыл.</w:t>
        <w:br/>
        <w:t>Тілейтінім ертелі-кеш қашан да, 4</w:t>
        <w:br/>
        <w:t>Тіл мен көзден тағдыр есен сақтасын. (у</w:t>
      </w:r>
    </w:p>
    <w:p>
      <w:r>
        <w:t>Өзімді өзім қиял құсқа теңеймін,</w:t>
        <w:br/>
        <w:t>Жонда жорткан жез киікті жебеймін.</w:t>
        <w:br/>
        <w:t>Туа жалғыз болсамдағы</w:t>
        <w:br/>
        <w:t>Өмірде,</w:t>
        <w:br/>
        <w:t>Жүре, жүре достарыммен көбейдім.</w:t>
        <w:br/>
        <w:t>Игі жақсы дәмдес болды елдегі,</w:t>
        <w:br/>
        <w:t>Кенші -- ақын боп шабыт қанат сермгді.</w:t>
        <w:br/>
        <w:t>Қарақалпақ, Мәскеулетіп оралдым,</w:t>
        <w:br/>
        <w:t>Соның бәрі татулықтың бергені.</w:t>
        <w:br/>
        <w:t>19</w:t>
        <w:br/>
        <w:t>ЛЫ</w:t>
        <w:br/>
        <w:t>Дербес ел боп, сонда қазақ өрістер,</w:t>
        <w:br/>
        <w:t>-) Кең жалғанды емін-еркін сайрандап.</w:t>
        <w:br/>
        <w:t>Саны көптер ұлы ел болып саналар,</w:t>
        <w:br/>
        <w:t>Үбір-шүбір ұрпақпен ел жаңарар.</w:t>
        <w:br/>
        <w:t>Ұлттық намыс ұлы туын көтерген,</w:t>
        <w:br/>
        <w:t>Көбейіндер көп балалы Аналар!</w:t>
        <w:br/>
        <w:t>08.03.2005 ж., Астана</w:t>
        <w:br/>
        <w:t>12150115154</w:t>
        <w:br/>
        <w:t>Сөз торкінін тамашалап байқаңыз,</w:t>
        <w:br/>
        <w:t>Тәбет деп те, ындын деп те айтамыз.</w:t>
        <w:br/>
        <w:t>Ындындары тым ашылып кеткенге,</w:t>
        <w:br/>
        <w:t>Қызғаныштан қызды деме арқамыз.</w:t>
        <w:br/>
        <w:t>Әркімде бір үміт еткен арман бар,</w:t>
        <w:br/>
        <w:t>Сөз болып па адал тері жанғандар.</w:t>
        <w:br/>
        <w:t>Қинайды ғой әкімдіктің күшімен,</w:t>
        <w:br/>
        <w:t>Ел байлығын өзіндік қып алғандар.</w:t>
        <w:br/>
        <w:t>Алам ішін құн-жын етіп жылжыған,</w:t>
        <w:br/>
        <w:t>Ындын деген тойымы жоқ сүр жылан.</w:t>
        <w:br/>
        <w:t>Тойғап сайын ашыла түсер құлқыны,</w:t>
        <w:br/>
        <w:t>Сұр жыланның сұрқын көріп қынжылам.</w:t>
        <w:br/>
        <w:t>2004 ж.</w:t>
        <w:br/>
        <w:t>жхаҡ</w:t>
        <w:br/>
        <w:t>Аруана... балалары қасында,</w:t>
        <w:br/>
        <w:t>Ақ патшадай отыр ошақ басында</w:t>
        <w:br/>
        <w:t>Ал күйеуі зырылдап жүр пұл тауып,</w:t>
        <w:br/>
        <w:t>Амал таппай аптығын бір басуға.</w:t>
      </w:r>
    </w:p>
    <w:p>
      <w:r>
        <w:t>Бәріне де біле білсек мол себеп,</w:t>
        <w:br/>
        <w:t>Бәйбішеге кім жасамас елпелек.</w:t>
        <w:br/>
        <w:t>: Шаршағаның, аңсағаның басылар,</w:t>
        <w:br/>
        <w:t>Кұшақ жайса сүйіп, құшып еркелеп.</w:t>
        <w:br/>
        <w:t>“Әйел -- мойын, еркек -- бас” деп айтады,</w:t>
        <w:br/>
        <w:t>Ерден түспей еркек үйге қайтады.</w:t>
        <w:br/>
        <w:t>Бар екен ғой</w:t>
        <w:br/>
        <w:t>әйелдердің мойнынды,</w:t>
        <w:br/>
        <w:t>ж Үліне қарай бұрып қойғыш сайтаны.</w:t>
        <w:br/>
        <w:t>20.05.2004 ж., Астана</w:t>
        <w:br/>
        <w:t>14</w:t>
        <w:br/>
        <w:t>Әуелейді шерлі тізбек,</w:t>
        <w:br/>
        <w:t>Жүрек шетін тілімдеп.</w:t>
        <w:br/>
        <w:t>“Елім-айды” безілдетті, бебеулетті, боздатты,</w:t>
        <w:br/>
        <w:t>Тірі адамдай кетті скрипка әрбір үні дірілдеп.</w:t>
        <w:br/>
        <w:t>Кешкі ауылдың бунағандай,</w:t>
        <w:br/>
        <w:t>Ескі зарлы әуені,</w:t>
        <w:br/>
        <w:t>Жан жылытты мұңлы ырғақ</w:t>
        <w:br/>
        <w:t>Жеткендей ел сәлемі.</w:t>
        <w:br/>
        <w:t>Отты ақынды жас баладай тебірентсе,</w:t>
        <w:br/>
        <w:t>Елестейді көш, керуен Қаратаудың әлемі.</w:t>
        <w:br/>
        <w:t>Қара қалпақ жерде жатыр,</w:t>
        <w:br/>
        <w:t>Жүрт садақа тастайды,</w:t>
        <w:br/>
        <w:t>Ойнай берді “Елім-айды”,</w:t>
        <w:br/>
        <w:t>Татар бабай саспайды.</w:t>
        <w:br/>
        <w:t>Бітіп қалған ақшаны ойлап Мағжан,</w:t>
        <w:br/>
        <w:t>Сенер-сенбес қалта қаға бастайды.</w:t>
        <w:br/>
        <w:t>Адам сенбес түнгел түптен,</w:t>
        <w:br/>
        <w:t>Тірі шықты бір күміс.</w:t>
        <w:br/>
        <w:t>Іші жылып кетті сонда,</w:t>
        <w:br/>
        <w:t>Баурай түсіп үн, дыбыс.</w:t>
        <w:br/>
        <w:t>Салмағы ауыр соңғы соқыр, тиын-ай,</w:t>
        <w:br/>
        <w:t>Қара қалпақ жұтты үндемей тым-тырыс.</w:t>
        <w:br/>
        <w:t>Бірге оқитын достары да</w:t>
        <w:br/>
        <w:t>Ақынды тез түсінді:</w:t>
      </w:r>
    </w:p>
    <w:p>
      <w:r>
        <w:t>-- “Елім-айды” тыңдай-тындай</w:t>
        <w:br/>
        <w:t>Нығайтқандай күшімді.</w:t>
        <w:br/>
        <w:t>Қалтам тақыр қалсадағы қайтейін,</w:t>
        <w:br/>
        <w:t>Бір жеңілтіп алдым, -- деді,-- ішімді”,</w:t>
        <w:br/>
        <w:t>18</w:t>
        <w:br/>
        <w:t>ББК 84 Қаз 7-5</w:t>
        <w:br/>
        <w:t>С18</w:t>
        <w:br/>
        <w:t>ҚАЗАҚСТАН РЕСПУБЛИКАСЫ МӘДЕНИЕТ, АҚПАРАТ ЖӘНЕ СПОРТ</w:t>
        <w:br/>
        <w:t>МИНИСТРЛІГІНІҢ БАҒДАРЛАМАСЫ БОЙЫНША ШЫҒАРЫЛДЫ</w:t>
        <w:br/>
        <w:t>Салықов К.</w:t>
        <w:br/>
        <w:t>С 18 “Күзгі сарын”. (Өлеңдер, поэмалар)</w:t>
        <w:br/>
        <w:t>-- Астана: Елорда, 2005. -- 296 бет.</w:t>
        <w:br/>
        <w:t>15ВМ 9965-06-409-1</w:t>
        <w:br/>
        <w:t>Бұл жинаққа қазақтың көрнекті ақыны, Қазақстанның</w:t>
        <w:br/>
        <w:t>еңбек сіңірген қайраткері Кәкімбек Салықовтың жаңа туын-</w:t>
        <w:br/>
        <w:t>дылары мен бұрынғы жинақтарына кірмей қалған әр жылғы</w:t>
        <w:br/>
        <w:t>олеңдері мен поэмалары топтастырылды. Олендер де, поэмалар</w:t>
        <w:br/>
        <w:t>да қызғылықтылығымен оқушының жүрегіне тез үялайды.</w:t>
        <w:br/>
        <w:t>Ақынның жаңа жинағында өлеңдер, сонеттер, сонеттен</w:t>
        <w:br/>
        <w:t>тізілген гүлтәж және “Тәннің тілі” сияқты асыл туындысы</w:t>
        <w:br/>
        <w:t>поэзия биігіне жол тартып түр. “Аққу мен ару” атты шағын</w:t>
        <w:br/>
        <w:t>поэмасы да жинақты түрлендірген дүние. Сәт тілейміз.</w:t>
        <w:br/>
        <w:t>с.4702250202 --30!</w:t>
        <w:br/>
        <w:t>450(05) - 05</w:t>
        <w:br/>
        <w:t>18ВМ 9965-06-409-1 О Салықов К., 2005</w:t>
        <w:br/>
        <w:t>6 “Елорда”, 2005</w:t>
        <w:br/>
        <w:t>ББК 84 Қаз 7-5</w:t>
        <w:br/>
        <w:t>Кітаптың шығуына жауапты</w:t>
        <w:br/>
        <w:t>баспа директоры -- Т.С. Дуанбек</w:t>
        <w:br/>
        <w:t>Әдеби-көркем басылым</w:t>
        <w:br/>
        <w:t>Кәкімбек САЛЫҚОВ</w:t>
        <w:br/>
        <w:t>КҮЗГІ САРЫН</w:t>
        <w:br/>
        <w:t>(Олендер, сонеттер, сонеттен тізген гүлтәж,</w:t>
        <w:br/>
        <w:t>қос өрімдер, поэмалар)</w:t>
        <w:br/>
        <w:t>Редакторы 7. Мәмесейіт</w:t>
        <w:br/>
        <w:t>Техникалық редакторы С. Бейсенова</w:t>
        <w:br/>
        <w:t>Корректоры Г. Қуандықова</w:t>
        <w:br/>
        <w:t>ИБ М2 364</w:t>
        <w:br/>
        <w:t>Теруге 22.04.2005 ж. жіберілді. Басуға 31.10.2005 ж. қол қойыл-</w:t>
        <w:br/>
        <w:t>ды. Қалыбы 84х90 1/,,. Офсеттік қағаз. Қаріп түрі "Таймс”, сеттік</w:t>
        <w:br/>
        <w:t>басылыс. Шартты басті та ағы 12,95. Есептік баспа табағы 13,0. Таралы-</w:t>
        <w:br/>
        <w:t>мы 2000 дана. Тапсырыс Ке 1940,</w:t>
        <w:br/>
        <w:t>Қа азақстан Республикасы Мәдениет, ақларат және спорт министрлігінің</w:t>
      </w:r>
    </w:p>
    <w:p>
      <w:r>
        <w:t>Ақпарат және мүрағат комитеті</w:t>
        <w:br/>
        <w:t>“Елорда” баспасы, 010000, Астана қаласы, Бейбітшілік көшесі, 25.</w:t>
        <w:br/>
        <w:t>“Астана полиграфия” акционерлік қоғамы,</w:t>
        <w:br/>
        <w:t>010000, Астана қаласы, Бейбітшілік кошесі, 25.</w:t>
        <w:br/>
        <w:t>Өмір сырын ол тәмамдап бергенде,</w:t>
        <w:br/>
        <w:t>Аспап едік біз бастауыш мектептен.</w:t>
        <w:br/>
        <w:t>Беу, бәйбішем,</w:t>
        <w:br/>
        <w:t>Құтты болды қадамың,</w:t>
        <w:br/>
        <w:t>Баса алмаймын сенсіз бүгін қаз адым.</w:t>
        <w:br/>
        <w:t>Отыз қыздың ортасында өзің де,</w:t>
        <w:br/>
        <w:t>Жанарыңды атқан оқтай қададың.</w:t>
        <w:br/>
        <w:t>Бәрі дұрыс</w:t>
        <w:br/>
        <w:t>айтар сөзді нәштеуге,</w:t>
        <w:br/>
        <w:t>Сұм жүректі қолдап кетер бас кейде.</w:t>
        <w:br/>
        <w:t>Алматыдан әдейі іздеп келдің ғой,</w:t>
        <w:br/>
        <w:t>Мен жүргенде оқу оқып Мәскеуде.</w:t>
        <w:br/>
        <w:t>)</w:t>
        <w:br/>
        <w:t>мы»</w:t>
        <w:br/>
        <w:t>“Біліп-білмей” деген сөздің керегін,</w:t>
        <w:br/>
        <w:t>Өзгелерге дес келер деп сенемін.</w:t>
        <w:br/>
        <w:t>( Ал өзімде білмей істеу болған жоқ,</w:t>
        <w:br/>
        <w:t>Әр ісіме айқын жауап беремін.</w:t>
        <w:br/>
        <w:t>15.12.2005 ж.</w:t>
        <w:br/>
        <w:t>Ж жж</w:t>
        <w:br/>
        <w:t>Көңілдің құсы шарықтап,</w:t>
        <w:br/>
        <w:t>Етпейме кейде назы мас.</w:t>
        <w:br/>
        <w:t>Шындықты шертсем анықтап,</w:t>
        <w:br/>
        <w:t>Тыңдаушым сонда қажымас.</w:t>
        <w:br/>
        <w:t>Сыр шертіп бассам тереңге,</w:t>
        <w:br/>
        <w:t>Тағдырға ерте тұүтылдым.</w:t>
        <w:br/>
        <w:t>Дос болып жастай өлеңге,</w:t>
        <w:br/>
        <w:t>Жалғыздықтан құтылдым.</w:t>
        <w:br/>
        <w:t>Құдірет күші өлеңнің,</w:t>
        <w:br/>
        <w:t>Көрсетер шебін тереңнің.</w:t>
        <w:br/>
        <w:t>Енжарлық, бейқам, дегеннің,</w:t>
        <w:br/>
        <w:t>Жоқ соңынан ерер құн.</w:t>
        <w:br/>
        <w:t>Сағыныш кейде шаршатса</w:t>
        <w:br/>
        <w:t>Нұрлы өлең сәуле сепкізді.</w:t>
        <w:br/>
        <w:t>Алыста ауыл аңсатса,</w:t>
        <w:br/>
        <w:t>Сәтті әнім сәлем жеткізді.</w:t>
        <w:br/>
        <w:t>16</w:t>
        <w:br/>
        <w:t>Асыл досы Алматы жайнай түсті,</w:t>
      </w:r>
    </w:p>
    <w:p>
      <w:r>
        <w:t>Бұрынғыдан Алатау биіктеді.</w:t>
        <w:br/>
        <w:t>Сан зиялы сөйлеген назарға алды,</w:t>
        <w:br/>
        <w:t>Шағын Алаң кең қүлаш базарланды.</w:t>
        <w:br/>
        <w:t>Мәриям апай</w:t>
        <w:br/>
        <w:t>жанары бір жарқ етіп,</w:t>
        <w:br/>
        <w:t>Сәбеңді алғаш көргендей ажарланды.</w:t>
        <w:br/>
        <w:t>Күлім қаққан мүсінге меңзеп көпті,</w:t>
        <w:br/>
        <w:t>Қарай қалған дүйім жүрт мезет те өтті. 1</w:t>
        <w:br/>
        <w:t>Сыры терең, )</w:t>
        <w:br/>
        <w:t>Әр сөзін салмақты етіп,</w:t>
        <w:br/>
        <w:t>Алтай атты баласы сөйлеп кетті.</w:t>
        <w:br/>
        <w:t>Алғыс айтты</w:t>
        <w:br/>
        <w:t>Жиналған адамдарға,</w:t>
        <w:br/>
        <w:t>Елбасына бастаған заманды алға.</w:t>
        <w:br/>
        <w:t>“-- Ұлылығы әкемнің өшпес, -- деді, -</w:t>
        <w:br/>
        <w:t>Елім барда, тәуелсіз панам барда”.</w:t>
        <w:br/>
        <w:t>Орнатылды ғаламат айқын белгі,</w:t>
        <w:br/>
        <w:t>Сәбең елді,</w:t>
        <w:br/>
        <w:t>Сәбеңді халқым көрді.</w:t>
        <w:br/>
        <w:t>Әз келбетін бұлжытпай жарқыратқан,</w:t>
        <w:br/>
        <w:t>Мүсіншіге мың алғыс айтқым келді.</w:t>
        <w:br/>
        <w:t>Ұлылыққа аптықпай жеткен кісі,</w:t>
        <w:br/>
        <w:t>Теңіз дерсің телегей еккен ісі.</w:t>
        <w:br/>
        <w:t>Соның бәрін айғақтап,</w:t>
        <w:br/>
        <w:t>Паш етіп түр,</w:t>
        <w:br/>
        <w:t>Алматыда Сәбиттің ескерткіші.</w:t>
        <w:br/>
        <w:t>АТА-АНАНЫҢ ЕЛЕСІ</w:t>
        <w:br/>
        <w:t>(Сағадат Нұрмағамбетовке) |</w:t>
        <w:br/>
        <w:t>Ел сүйсінсе атағына, даңқына, |</w:t>
        <w:br/>
        <w:t>Сағадаттың ғажап екен салты да. !</w:t>
        <w:br/>
        <w:t>Анда-санда ауылына бір соғып,</w:t>
        <w:br/>
        <w:t>Қандай ғибрат кездескені халқына.</w:t>
        <w:br/>
        <w:t>ШГозкоеніналы адыр</w:t>
        <w:br/>
        <w:t>ТАРИХТЫҢ ӨШПЕС ТАҢБАСЫ</w:t>
        <w:br/>
        <w:t>“Ғасырдың көркін құраған,</w:t>
        <w:br/>
        <w:t>Екі-үш қана роман”.</w:t>
        <w:br/>
        <w:t>А.С. Пушкин</w:t>
        <w:br/>
        <w:t>“Абай жолы”, “Ботакөз”,</w:t>
        <w:br/>
        <w:t>“Көшпенділер” болар сөз. |</w:t>
        <w:br/>
        <w:t>“Тар жол, тайғақ кешу” бар,</w:t>
      </w:r>
    </w:p>
    <w:p>
      <w:r>
        <w:t>“Қан мен тер” ойға қонар тез.</w:t>
        <w:br/>
        <w:t>“Алмас қылыш”, “Жанталас”, М!</w:t>
        <w:br/>
        <w:t>“Қаһармен” туды сан талас. М</w:t>
        <w:br/>
        <w:t>Өрт лаулады көңілде, р</w:t>
        <w:br/>
        <w:t>Дерт қаулады тарқамас. 8</w:t>
        <w:br/>
        <w:t>үр</w:t>
        <w:br/>
        <w:t>“Көшпенділер” тармағы,</w:t>
        <w:br/>
        <w:t>Қырандай көкте самғады.</w:t>
        <w:br/>
        <w:t>“Қаһарды” оқып бар қазақ,</w:t>
        <w:br/>
        <w:t>Жүректерін жалғады. ЧІ</w:t>
        <w:br/>
        <w:t>“Көшпенділер” бұтағы, ))</w:t>
        <w:br/>
        <w:t>Жеке-дара үтады. ДІ)</w:t>
        <w:br/>
        <w:t>33 » ыы д</w:t>
        <w:br/>
        <w:t>Қаһар” болды әр үйдің, б)</w:t>
        <w:br/>
        <w:t>Сүйсініп оқыр кітабы. 4</w:t>
        <w:br/>
        <w:t>Айдынға бұрдым кемемді, и</w:t>
        <w:br/>
        <w:t>Сескентпес қарсы жел енді. 1</w:t>
        <w:br/>
        <w:t>“Қаһарды” оқып түсіндік, б)</w:t>
        <w:br/>
        <w:t>Ұлттық сезім дегенді. й</w:t>
        <w:br/>
        <w:t>Ж</w:t>
        <w:br/>
        <w:t>2</w:t>
        <w:br/>
        <w:t>Ашылды жабық жылғалар, |</w:t>
        <w:br/>
        <w:t>Жарқ етті сәуле нұр жағар. 9</w:t>
        <w:br/>
        <w:t>Бой жазып көзге көрінді,</w:t>
        <w:br/>
        <w:t>Ел көркі ұлы тұлғалар.</w:t>
        <w:br/>
        <w:t>Ардақты есім -- Абылай, ;</w:t>
        <w:br/>
        <w:t>Кенесары, Наурызбай, |</w:t>
        <w:br/>
        <w:t>Бөгембай мен Қабанбай,</w:t>
        <w:br/>
        <w:t>Ақжолтай батыр, Ағыбай,</w:t>
        <w:br/>
        <w:t>Қолдауға жүрген жарымай. |</w:t>
        <w:br/>
        <w:t>Кеңестік сарын зілденді, 5.</w:t>
        <w:br/>
        <w:t>Ұлттық ұғым именді.</w:t>
        <w:br/>
        <w:t>П</w:t>
        <w:br/>
        <w:t>Дей көрмен естен жаңылды,</w:t>
        <w:br/>
        <w:t>Дәл мендей ол да сағынды.</w:t>
        <w:br/>
        <w:t>Есіме салды-ау дегбірсіз,</w:t>
        <w:br/>
        <w:t>Дем алмай күткен шағымды.</w:t>
        <w:br/>
        <w:t>Түзеді сылқ-сылқ ағынды,</w:t>
        <w:br/>
        <w:t>Сыңғырға қосты әр үнді.</w:t>
        <w:br/>
        <w:t>Үзімтал нәркес тілімен,</w:t>
        <w:br/>
        <w:t>Тағдырға талмай жалынды:</w:t>
        <w:br/>
        <w:t>-- Дауа жоқ ынтық жүректе,</w:t>
        <w:br/>
        <w:t>Таң атқанша жүдетпе. қ</w:t>
        <w:br/>
        <w:t>Жүзіңді көріп жатайын, )</w:t>
        <w:br/>
        <w:t>Тастама, -- деді, -- түнекте. І)</w:t>
        <w:br/>
        <w:t>08.08.2004 ж. ))</w:t>
        <w:br/>
        <w:t>һ</w:t>
        <w:br/>
        <w:t>КЕМШІРҚОСАҚҚА й</w:t>
        <w:br/>
        <w:t>Кемпірқосақ жасымнан ф</w:t>
        <w:br/>
        <w:t>Көркіңе сәнді таңдандым. Й</w:t>
        <w:br/>
        <w:t>Жасалған қызыл, жасылдан, ; (%</w:t>
      </w:r>
    </w:p>
    <w:p>
      <w:r>
        <w:t>Шеңберге қарап алдандым. д</w:t>
        <w:br/>
        <w:t>Жеті түсті шеңберсің, 2</w:t>
        <w:br/>
        <w:t>Тоқтатар нөсер жаңбырды. 9</w:t>
        <w:br/>
        <w:t>Жарқырап, жайнап сен келсең, Ф</w:t>
        <w:br/>
        <w:t>Түсінбей басым қаңғырды.</w:t>
        <w:br/>
        <w:t>Жартылай шеңбер мәнердей,</w:t>
        <w:br/>
        <w:t>Аспанға еркін асылдың.</w:t>
        <w:br/>
        <w:t>Қулығы шексіз әйелдей,</w:t>
        <w:br/>
        <w:t>Ар жағын неге жасырдың.</w:t>
        <w:br/>
        <w:t>жж ж</w:t>
        <w:br/>
        <w:t>Оятып таңғы ұйқыдан сезім селі,</w:t>
        <w:br/>
        <w:t>Ұйқтатпас көңіл назы егілмелі.</w:t>
        <w:br/>
        <w:t>Уақытты құндап келем</w:t>
        <w:br/>
        <w:t>болғаннан соң,</w:t>
        <w:br/>
        <w:t>Тым қысқа тіршіліктің берілгені.</w:t>
        <w:br/>
        <w:t>|</w:t>
        <w:br/>
        <w:t>!</w:t>
        <w:br/>
        <w:t>Сүйгенде дыз еткендей еріндегі,</w:t>
        <w:br/>
        <w:t>Өлеңнің от қызуы тегін бе еді.</w:t>
        <w:br/>
        <w:t>9</w:t>
        <w:br/>
        <w:t>Сол үшін де мың, мың алғыс үйемін,</w:t>
        <w:br/>
        <w:t>Пәк мінезін көкірегіме түйемін.</w:t>
        <w:br/>
        <w:t>Той үстінде</w:t>
        <w:br/>
        <w:t>“ашылатып” ағайын,</w:t>
        <w:br/>
        <w:t>Мәриямді екі беттен сүйемін.</w:t>
        <w:br/>
        <w:t>Алматыда,</w:t>
        <w:br/>
        <w:t>Мұқанов көшесінде,</w:t>
        <w:br/>
        <w:t>Төлебимен тоғысар төтесінде,</w:t>
        <w:br/>
        <w:t>Сұлу мүсін жүзінде жұлдыз жанған,</w:t>
        <w:br/>
        <w:t>Жарқырап тұр</w:t>
        <w:br/>
        <w:t>Бір көрмей өтесің бе?</w:t>
        <w:br/>
        <w:t>Ақ жабудың сәлдесі ашылғанда,</w:t>
        <w:br/>
        <w:t>Құрды халық салтанат асыл жанға.</w:t>
        <w:br/>
        <w:t>Сәбит аға бейнесі</w:t>
        <w:br/>
        <w:t>қолаланды,</w:t>
        <w:br/>
        <w:t>Сәлем алып барардай ғасырларға.</w:t>
        <w:br/>
        <w:t>Бейнелепті дәлме-дәл шын арысты,</w:t>
        <w:br/>
        <w:t>Й Барша қауым қол соғып құп алысты.</w:t>
        <w:br/>
        <w:t>Ташкент, Бішкек, Мәскеулік</w:t>
      </w:r>
    </w:p>
    <w:p>
      <w:r>
        <w:t>Қонақтар да,</w:t>
        <w:br/>
        <w:t>Қазақтармен бөлісті қуанышты.</w:t>
        <w:br/>
        <w:t>Күй төгілтті оркестр құдіретті,</w:t>
        <w:br/>
        <w:t>Алатаудан Есілге дүбір жетті.</w:t>
        <w:br/>
        <w:t>Тірі Сәбең</w:t>
        <w:br/>
        <w:t>тұрғандай көз алдыңда,</w:t>
        <w:br/>
        <w:t>Қайталанбас бір мезет ғұмыр өтті.</w:t>
        <w:br/>
        <w:t>ы»</w:t>
        <w:br/>
        <w:t>Табиғат пен келбеті ұласқаны,</w:t>
        <w:br/>
        <w:t>Ұлылықтың нұсқасын растады.</w:t>
        <w:br/>
        <w:t>Көрініп тұр</w:t>
        <w:br/>
        <w:t>Көз тастап баршамызға,</w:t>
        <w:br/>
        <w:t>Аңқалаңдап бір қызық сыр ашқаны.</w:t>
        <w:br/>
        <w:t>Қызғылт мүсін не деген сүйікті еді,</w:t>
        <w:br/>
        <w:t>Осы екен ғой Сәбеңді тірілткені.</w:t>
        <w:br/>
        <w:t>20</w:t>
        <w:br/>
        <w:t>І</w:t>
        <w:br/>
        <w:t>4</w:t>
        <w:br/>
        <w:t>АЛМАТЫДА СӘБИТТІҢ ЕСКЕРТКІШІ</w:t>
        <w:br/>
        <w:t>Көрген жан қуанышқа кенелгенде, | (</w:t>
        <w:br/>
        <w:t>Кей досты қызғаныш та басқарады. |</w:t>
        <w:br/>
        <w:t>Аңсатқан шырын, шәрбат бал-уызы,</w:t>
        <w:br/>
        <w:t>Тамсантқан таңғажайып дәру жүзі.</w:t>
        <w:br/>
        <w:t>Бой жазған Сарыарқаның самалында,</w:t>
        <w:br/>
        <w:t>Астана -- Азияның ару қызы.</w:t>
        <w:br/>
        <w:t>14.02.2005 ж.</w:t>
        <w:br/>
        <w:t>СОҒЫС ПЕН ЖЕҢІС )</w:t>
        <w:br/>
        <w:t>Соғыс деген -- тарқамаған мұң, шерім, ХА</w:t>
        <w:br/>
        <w:t>Ол -- қыршын жас шықпай қалған үндерім. д</w:t>
        <w:br/>
        <w:t>Ол-- ауылда атам, әжем, анаммен,</w:t>
        <w:br/>
        <w:t>Сиыр жегіп, соқа айдаған күндерім.</w:t>
        <w:br/>
        <w:t>Соғыс деген -- үлкен зәбір шеккен күн,</w:t>
        <w:br/>
        <w:t>Әкелерден “қара қағаз” жеткен күн. .</w:t>
        <w:br/>
        <w:t>Ол-- бригадир салт қамшысы астында,</w:t>
        <w:br/>
        <w:t>Көздің жасын ішке жұтып өткен күн.</w:t>
        <w:br/>
        <w:t>Жеңіс деген -- ашылған коз шырағы,</w:t>
        <w:br/>
        <w:t>Ол-- адамдар кең пейілді тұрағы.</w:t>
        <w:br/>
        <w:t>Ол-- біздерге балалықты қайтарған,</w:t>
        <w:br/>
        <w:t>Тіршіліктің ұмытылмас жұмағы.</w:t>
        <w:br/>
        <w:t>Ойға салсақ ақыл, ойды тең ұстап,</w:t>
        <w:br/>
        <w:t>Адамзатты көкірек кере шер қыспақ.</w:t>
        <w:br/>
        <w:t>Соғыс деген -- Освенциум, Карлагтар,</w:t>
        <w:br/>
        <w:t>Жеңіс деген -- қирап қалған Рейхстаг.</w:t>
      </w:r>
    </w:p>
    <w:p>
      <w:r>
        <w:t>Жеңіс деген -- Бауыржандар, Сағадаттар.</w:t>
        <w:br/>
        <w:t>Панфиловтар, Төлеген, Мәлік, Талғаттар.</w:t>
        <w:br/>
        <w:t>Жеңіс біздің Қошқарбаев, Қайсенов,</w:t>
        <w:br/>
        <w:t>Жеңіс деген -- майдан кешкен солдаттар.</w:t>
        <w:br/>
        <w:t>Жеңіс деген -- ел арманы тоғысқан,</w:t>
        <w:br/>
        <w:t>Әлия, Мәншүк жауға мірдей оғы ұшқан.</w:t>
        <w:br/>
        <w:t>Жеңіс деген -- 20 миллион адамдар,</w:t>
        <w:br/>
        <w:t>Үйлеріне оралмаған соғыстан.</w:t>
        <w:br/>
        <w:t>5</w:t>
        <w:br/>
        <w:t>2-1940 17</w:t>
        <w:br/>
        <w:t>Айқасқа шығып алаңдап,</w:t>
        <w:br/>
        <w:t>Кек қайтарар өшім жоқ.</w:t>
        <w:br/>
        <w:t>Артық сөз айту маған жат,</w:t>
        <w:br/>
        <w:t>Өлеңнен артық досым жоқ.</w:t>
        <w:br/>
        <w:t>07.08.2004 ж. |</w:t>
        <w:br/>
        <w:t>БОЙДА СЕНІМ БЕКІНДІ |</w:t>
        <w:br/>
        <w:t>Сәтті қазына</w:t>
        <w:br/>
        <w:t>Қауырт іспен жиылып,</w:t>
        <w:br/>
        <w:t>Қалталылар алға басты сиынып. А</w:t>
        <w:br/>
        <w:t>Арқалылар мол табысты тілейміз, 4</w:t>
        <w:br/>
        <w:t>Қолғабысы қалар-ау, деп бұйырып. А</w:t>
        <w:br/>
        <w:t>4</w:t>
        <w:br/>
        <w:t>Көкшолақты мініп откен Кененге, И|</w:t>
        <w:br/>
        <w:t>Құт қонғандай болашаққа сенем де, Ю</w:t>
        <w:br/>
        <w:t>Байлар жаққа дәмеленіп қараймын Фф</w:t>
        <w:br/>
        <w:t>“Елде барға ерін тиер” -- дегенде МІ</w:t>
        <w:br/>
        <w:t>Бұрын оны айтушы едім қыздарға, ))</w:t>
        <w:br/>
        <w:t>Алма бетте қалып қояр із барда. 5</w:t>
        <w:br/>
        <w:t>Енді ойлаймын ауылымды тоздырып, Үй</w:t>
        <w:br/>
        <w:t>Асау заман алмасын деп ызғарға. 5</w:t>
        <w:br/>
        <w:t>Орыстардың Морозовы секілді, ))</w:t>
        <w:br/>
        <w:t>Қазақтың да мырзалары жетілді. (%</w:t>
        <w:br/>
        <w:t>Інілерім кең далаға көз салса, Й)</w:t>
        <w:br/>
        <w:t>Нарыққа да бойда сенім бекінді.</w:t>
        <w:br/>
        <w:t>“ЕЛІМ-АЙДЫҢ” ӘЛЕГІ</w:t>
        <w:br/>
        <w:t>Қазанның тар көшесінде,</w:t>
        <w:br/>
        <w:t>Келе жатса Мағжан,</w:t>
        <w:br/>
        <w:t>Толқып кетті, таныс сарын,</w:t>
        <w:br/>
        <w:t>Жанын баурап лағыл ән.</w:t>
        <w:br/>
        <w:t>Скрипкада ойнап тұрған қарт татар,</w:t>
        <w:br/>
        <w:t>Тамылжытты шықпай күйдің бабынан.</w:t>
        <w:br/>
        <w:t>Лек-лек көлден ұшқан</w:t>
        <w:br/>
        <w:t>Қоңыр қаздай біртіндеп,</w:t>
      </w:r>
    </w:p>
    <w:p>
      <w:r>
        <w:t>ТА ӘЛИЯ МЕН МӘНШҮККЕ</w:t>
        <w:br/>
        <w:t>Соғысты айтсақ көңіл қозғар жан сыры,</w:t>
        <w:br/>
        <w:t>Ойға оралар ұлттық намыс сан қыры.</w:t>
        <w:br/>
        <w:t>Сонда елестер қыз-қырандар ер жүрек,</w:t>
        <w:br/>
        <w:t>| Қазағымның Әлия мен Мәншүгі.</w:t>
        <w:br/>
        <w:t>| Ерлік туы екеуінің аты да,</w:t>
        <w:br/>
        <w:t>Исатай мен Махамбетшіл заты да.</w:t>
        <w:br/>
        <w:t>Қан майданда қазақ қызы атағын,</w:t>
        <w:br/>
        <w:t>Тік көтерді бірнеше мың сатыға.</w:t>
        <w:br/>
        <w:t>Қыздың жолы жіңішке деген қалыпты,</w:t>
        <w:br/>
        <w:t>Бұзып өтіп, жауға ойран салыпты.</w:t>
        <w:br/>
        <w:t>Бөледі олар ару-ерлік нұрына,</w:t>
        <w:br/>
        <w:t>Туған елін, қазақ деген халықты.</w:t>
        <w:br/>
        <w:t>Есімдері ұрпаққа үлгі әкелді,</w:t>
        <w:br/>
        <w:t>Сүйсіндірді достар түгіл жат елді.</w:t>
        <w:br/>
        <w:t>Жан анамның “қара қағаз” қаусатқан,</w:t>
        <w:br/>
        <w:t>Жаудан кегін қос сіңлісі әперді.</w:t>
        <w:br/>
        <w:t>Әнмен жырым еткен талай жария,</w:t>
        <w:br/>
        <w:t>/) Ұлттық үран -- бізге Мәншүк, Әлия.</w:t>
        <w:br/>
        <w:t>9% Екеуіне ескерткіш боп толқиды,</w:t>
        <w:br/>
        <w:t>) Әму мен Сыр секілді қос дария.</w:t>
        <w:br/>
        <w:t>Жігіттердің ерлігіне таң қалса,</w:t>
        <w:br/>
        <w:t>Қызы батыр басқа ұлттар бар қанша?</w:t>
        <w:br/>
        <w:t>Есімдерін мақтан етер сол үшін,</w:t>
        <w:br/>
        <w:t>Жер-жаһанда жалғыз қазақ қалғанша.</w:t>
        <w:br/>
        <w:t>24.02.2005 ж.</w:t>
        <w:br/>
        <w:t>жж</w:t>
        <w:br/>
        <w:t>Ай сәулесі нұрлаған,</w:t>
        <w:br/>
        <w:t>Маужырап орман тыңдаған.</w:t>
        <w:br/>
        <w:t>Ақ қайрақ тас түбінен</w:t>
        <w:br/>
        <w:t>Ақ бүлақ тынбай жырлаған.</w:t>
        <w:br/>
        <w:t>Ән салды деме бір маған.</w:t>
        <w:br/>
        <w:t>Жәндік жоқ мойнын бұрмаған.</w:t>
        <w:br/>
        <w:t>Толқытып таза сарыны,</w:t>
        <w:br/>
        <w:t>Кезі жоқ жүрек жұлмаған.</w:t>
        <w:br/>
        <w:t>8</w:t>
        <w:br/>
        <w:t>Тарихта өшпес таңбасы,</w:t>
        <w:br/>
        <w:t>Дауылпаз берік арнасы.</w:t>
        <w:br/>
        <w:t>Есенберлин -- ақтангер,</w:t>
        <w:br/>
        <w:t>Махамбет, Мағжан жалғасы.</w:t>
      </w:r>
    </w:p>
    <w:p>
      <w:r>
        <w:t>01,03.2005 ж.</w:t>
        <w:br/>
        <w:t>КӨП БАЛАЛЫ АНАЛАРҒА ТІЛЕГІМ |</w:t>
        <w:br/>
        <w:t>Табиғаттың тірлік ең тамаша тармағы,</w:t>
        <w:br/>
        <w:t>Ана болу, жар болудың зор мәні.</w:t>
        <w:br/>
        <w:t>Қасиетті Феникс құстай арудың,</w:t>
        <w:br/>
        <w:t>Нұрлы өмірді жаңарту бар арманы. 4</w:t>
        <w:br/>
        <w:t>)</w:t>
        <w:br/>
        <w:t>Әрбіреуің сансыз жұлдыз жаға алар, 1</w:t>
        <w:br/>
        <w:t>Киелі жан көп балалы аналар. УД</w:t>
        <w:br/>
        <w:t>Сендерсіңдер періштесі өмірдің, (іі</w:t>
        <w:br/>
        <w:t>Алтын алқа тағып елім бағалар. 7)</w:t>
        <w:br/>
        <w:t>Жан тілегін, жар тілегін тапқасын, Гу</w:t>
        <w:br/>
        <w:t>Ұл-қыздарың үміт, сенім ақтасын. т)</w:t>
        <w:br/>
        <w:t>Ақ бесікке неше сәби келсе де, А</w:t>
        <w:br/>
        <w:t>Тағдыр бәрін бөлеп-тербеп сақтасын. 4</w:t>
        <w:br/>
        <w:t>Ардақтасақ Ана деген шеберді,</w:t>
        <w:br/>
        <w:t>Әр перзенті ақ сүтіне кенелді. 4</w:t>
        <w:br/>
        <w:t>Соны ақтар тусын ақын, әншілер, (9</w:t>
        <w:br/>
        <w:t>Ақан сері, Біржан салдай өнерлі. 9</w:t>
        <w:br/>
        <w:t>Ұлттық арман ойлай білер қамын көп, 1 )</w:t>
        <w:br/>
        <w:t>Тусын жаны жалын боп. )</w:t>
        <w:br/>
        <w:t>Абай жолын, Қаныш ізін сүйетін,</w:t>
        <w:br/>
        <w:t>Тусын бірі ел ардақтар дарын бон.</w:t>
        <w:br/>
        <w:t>Тілектерің қабыл болып, Аналар,</w:t>
        <w:br/>
        <w:t>Өздеріңсің болмыс сырын шамалар.</w:t>
        <w:br/>
        <w:t>Әйтекедей, Қаз дауысты Қазыбектей,</w:t>
        <w:br/>
        <w:t>Төле бидей өссін әділ даналар.</w:t>
        <w:br/>
        <w:t>О, Аналар! Ұл-қыз өссе жайраңдап,</w:t>
        <w:br/>
        <w:t>Есепке сал нарыққа да сай қамдап.</w:t>
        <w:br/>
        <w:t>13</w:t>
        <w:br/>
        <w:t>АУЫР ОЙ</w:t>
        <w:br/>
        <w:t>Шыдарсың,</w:t>
        <w:br/>
        <w:t>Есіңе бір аларсың да...</w:t>
        <w:br/>
        <w:t>Мың сан ой жүр ғой адам санасында.</w:t>
        <w:br/>
        <w:t>Амалсыз</w:t>
        <w:br/>
        <w:t>Доссыз бір күн қаларсың да,</w:t>
        <w:br/>
        <w:t>Қарттық пен егделіктің арасында.</w:t>
        <w:br/>
        <w:t>Есіңнен</w:t>
        <w:br/>
        <w:t>Сонда еріксіз танасың ба?</w:t>
        <w:br/>
        <w:t>Ақылға туғалы бір нанасың ба?!</w:t>
        <w:br/>
        <w:t>Өзіңе-өзің қанжар саласың ба?</w:t>
        <w:br/>
        <w:t>“Жоқ” -- десе,</w:t>
        <w:br/>
        <w:t>досың думан арасында.</w:t>
        <w:br/>
        <w:t>2004 ж.</w:t>
      </w:r>
    </w:p>
    <w:p>
      <w:r>
        <w:t>жжж</w:t>
        <w:br/>
        <w:t>Көз шалса ақ нұрыңды</w:t>
        <w:br/>
        <w:t>Жырға еріп ән шығады.</w:t>
        <w:br/>
        <w:t>Ақтарар бар сырымды,</w:t>
        <w:br/>
        <w:t>Жас әуен тамшылары.</w:t>
        <w:br/>
        <w:t>Көңілің елең етер,</w:t>
        <w:br/>
        <w:t>Оятса жан шуағы.</w:t>
        <w:br/>
        <w:t>Тұтанып кетеді екен,</w:t>
        <w:br/>
        <w:t>Көкірек шамшырағы.</w:t>
        <w:br/>
        <w:t>Жүрегім әндетеді,</w:t>
        <w:br/>
        <w:t>Рахатқа үні толып.</w:t>
        <w:br/>
        <w:t>Ажарың жарқ етеді,</w:t>
        <w:br/>
        <w:t>Махаббат гүлі болып.</w:t>
        <w:br/>
        <w:t>ЖЕЗҚАЗҒАНҒА</w:t>
        <w:br/>
        <w:t>Ассалаумағалейкүм, Жезқазғаным,</w:t>
        <w:br/>
        <w:t>Есімде қойнауында кен қазғаным.</w:t>
        <w:br/>
        <w:t>Тебірентіп кенші достар шат құшағы,</w:t>
        <w:br/>
        <w:t>Жырға орап Ұлытауды кең маздадым.</w:t>
        <w:br/>
        <w:t>26</w:t>
        <w:br/>
        <w:t>Әр сызықтың мәні бар,</w:t>
        <w:br/>
        <w:t>Әр мәнердің жаны бар;</w:t>
        <w:br/>
        <w:t>Атаңа тартып жасыңнан,</w:t>
        <w:br/>
        <w:t>Суретші болдың танымал.</w:t>
        <w:br/>
        <w:t>Жақсыны жылдам танушы ең,</w:t>
        <w:br/>
        <w:t>Суретін хатқа салушы ең.</w:t>
        <w:br/>
        <w:t>Сен салған Абай, Жамбылды,</w:t>
        <w:br/>
        <w:t>Өзім де сұрап алушы ем.</w:t>
        <w:br/>
        <w:t>Евнейдей асыл жайдары,</w:t>
        <w:br/>
        <w:t>Достарың бірге жайнады.</w:t>
        <w:br/>
        <w:t>Жүрген жерің той еді,</w:t>
        <w:br/>
        <w:t>Жиналар алыс қайдағы.</w:t>
        <w:br/>
        <w:t>Көкшетау сүйді аймағы,</w:t>
        <w:br/>
        <w:t>Айыртау жігер қайрады.</w:t>
        <w:br/>
        <w:t>Туған жерің Сырымбет,</w:t>
        <w:br/>
        <w:t>Құлагер мінез байлады.</w:t>
        <w:br/>
        <w:t>Құмар болған көп саған,</w:t>
        <w:br/>
        <w:t>Қасымда бірге жоқтаған.</w:t>
        <w:br/>
        <w:t>Көрікті едің, жаным-ай,</w:t>
        <w:br/>
        <w:t>Көз тиді ме деп қалам.</w:t>
        <w:br/>
        <w:t>Қайыспас қайсар қамалым,</w:t>
        <w:br/>
        <w:t>Сен едің шуақ самалым.</w:t>
        <w:br/>
        <w:t>Ажалдан сақтап қалуға,</w:t>
        <w:br/>
        <w:t>Табылмады амалым.</w:t>
        <w:br/>
        <w:t>Не болар ойды шектеген,</w:t>
        <w:br/>
        <w:t>Күн осы біздің септеген.</w:t>
        <w:br/>
        <w:t>Өкпеден тиген кеселге,</w:t>
        <w:br/>
        <w:t>Әліміз әлі жетпеген.</w:t>
      </w:r>
    </w:p>
    <w:p>
      <w:r>
        <w:t>Мықтымын деуші ем бір пара,</w:t>
        <w:br/>
        <w:t>Айықпас енді бұл жара.</w:t>
        <w:br/>
        <w:t>Тәуба дейін жаратқан,</w:t>
        <w:br/>
        <w:t>Арызым қалды бір ғана.</w:t>
        <w:br/>
        <w:t>31</w:t>
        <w:br/>
        <w:t>1</w:t>
        <w:br/>
        <w:t>сөз»</w:t>
        <w:br/>
        <w:t>стады»</w:t>
        <w:br/>
        <w:t>8</w:t>
        <w:br/>
        <w:t>2</w:t>
        <w:br/>
        <w:t>1</w:t>
        <w:br/>
        <w:t>Л</w:t>
        <w:br/>
        <w:t>-&lt;</w:t>
        <w:br/>
        <w:t>Аспанда көрсем</w:t>
        <w:br/>
        <w:t>Қияға ұшқан қыранды.</w:t>
        <w:br/>
        <w:t>Қосамын бірге</w:t>
        <w:br/>
        <w:t>Қияли еткен бір әнді.</w:t>
        <w:br/>
        <w:t>Өзіңнен аумай кең далада “Жез киік”,</w:t>
        <w:br/>
        <w:t>Сол әнім болып</w:t>
        <w:br/>
        <w:t>Көз алдымда бұралды.</w:t>
        <w:br/>
        <w:t>Осының бәрін</w:t>
        <w:br/>
        <w:t>Айтты деме жаңылыс. ))</w:t>
        <w:br/>
        <w:t>Ұқсаған саған 1</w:t>
        <w:br/>
        <w:t>Сұлуға етем бағыныш. Ж</w:t>
        <w:br/>
        <w:t>Сана мен сезім 1</w:t>
        <w:br/>
        <w:t>Ақыл мен ойды билеген, 1</w:t>
        <w:br/>
        <w:t>Тұла бойым ы</w:t>
        <w:br/>
        <w:t>Булығып тұрған сағыныш.</w:t>
        <w:br/>
        <w:t>Мүң орандым</w:t>
        <w:br/>
        <w:t>Ес білмей жатқан кезімде,</w:t>
        <w:br/>
        <w:t>Сағыныштың</w:t>
        <w:br/>
        <w:t>ізі бар екі көзімде.</w:t>
        <w:br/>
        <w:t>Сағынарым</w:t>
        <w:br/>
        <w:t>Жоқ болса осынау жалғанда,</w:t>
        <w:br/>
        <w:t>Үндемей тыныш</w:t>
        <w:br/>
        <w:t>Өтер едім өзім де.</w:t>
      </w:r>
    </w:p>
    <w:p>
      <w:r>
        <w:t>Аңсау мен сусау</w:t>
        <w:br/>
        <w:t>Қолтықтап бірге жүремін,</w:t>
        <w:br/>
        <w:t>Үзіліп кетер әйтпесе нәзік жүрегім.</w:t>
        <w:br/>
        <w:t>Сағынғандар</w:t>
        <w:br/>
        <w:t>желеп, жебеп жүреді,</w:t>
        <w:br/>
        <w:t>Сағыныш менің тірліктегі тірегім.</w:t>
        <w:br/>
        <w:t>шы;</w:t>
        <w:br/>
        <w:t>ЕВНЕЙ ТОЙЫНДАҒЫ ТЕБІРЕНІС</w:t>
        <w:br/>
        <w:t>Сексенің келді Евеке, тойға барам,</w:t>
        <w:br/>
        <w:t>Достарың кездеседі жолда маған.</w:t>
        <w:br/>
        <w:t>Бәрі бар, әттең, сенің өзің жоқсың,</w:t>
        <w:br/>
        <w:t>Бейнеңді елестетіп ойға қанам.</w:t>
        <w:br/>
        <w:t>23</w:t>
        <w:br/>
        <w:t>ДОС БОЛСА д (ІК</w:t>
        <w:br/>
        <w:t>Екі жақсы дос болса,</w:t>
        <w:br/>
        <w:t>Сыйластығын тыймайды.</w:t>
        <w:br/>
        <w:t>Екі жаман дос болса,</w:t>
        <w:br/>
        <w:t>Бір есікке сыймайды.</w:t>
        <w:br/>
        <w:t>Екі жалған дос болса,</w:t>
        <w:br/>
        <w:t>Бірін-бірі қорлайды.</w:t>
        <w:br/>
        <w:t>Екі адал дос болса,</w:t>
        <w:br/>
        <w:t>Бірін-бірі қорғайды.</w:t>
        <w:br/>
        <w:t>Екі ақымақ дос болса,</w:t>
        <w:br/>
        <w:t>Ұғысар сөз таппайды.</w:t>
        <w:br/>
        <w:t>Екі ақылды дос болса,</w:t>
        <w:br/>
        <w:t>Құрмет, ізет сақтайды.</w:t>
        <w:br/>
        <w:t>Екі есерлер дос болса,</w:t>
        <w:br/>
        <w:t>Көрместей боп кетеді.</w:t>
        <w:br/>
        <w:t>Екі естілер дос болса,</w:t>
        <w:br/>
        <w:t>Зор арманға жетеді.</w:t>
        <w:br/>
        <w:t>Екі ақымақ дос болса,</w:t>
        <w:br/>
        <w:t>Қосылмайды қостары.</w:t>
        <w:br/>
        <w:t>Екі ақылды дос болса,</w:t>
        <w:br/>
        <w:t>Көбейеді достары.</w:t>
        <w:br/>
        <w:t>Екі жаман дос болса,</w:t>
        <w:br/>
        <w:t>Шәйтан ісі торлайды.</w:t>
        <w:br/>
        <w:t>Екі жақсы дос болса,</w:t>
        <w:br/>
        <w:t>Құт-береке орнайды.</w:t>
        <w:br/>
        <w:t>Екі жаман дос болса,</w:t>
        <w:br/>
        <w:t>Жарамайды жарысқа.</w:t>
        <w:br/>
        <w:t>Екі жақсы дос болса,</w:t>
        <w:br/>
        <w:t>Қызатүсер намысқа. |</w:t>
        <w:br/>
        <w:t>Екі жаман дос болса,</w:t>
        <w:br/>
        <w:t>Ұрынады күйікке.</w:t>
      </w:r>
    </w:p>
    <w:p>
      <w:r>
        <w:t>Екі жақсы дос болса,</w:t>
        <w:br/>
        <w:t>Бірге жүрер биікте.</w:t>
        <w:br/>
        <w:t>25</w:t>
        <w:br/>
        <w:t>Мәре-сәре ауыл толы ағайын,</w:t>
        <w:br/>
        <w:t>Тетелестер ашты жүрек сарайын.</w:t>
        <w:br/>
        <w:t>Қандай қызық бір шолғаны батырдың,</w:t>
        <w:br/>
        <w:t>Есіл өзен, Қараөткелдің маңайын.</w:t>
        <w:br/>
        <w:t>Алматы мен Астананы теңдеді,</w:t>
        <w:br/>
        <w:t>Қос қиядан жарқырады еңбегі.</w:t>
        <w:br/>
        <w:t>Қандай жақсы сексендегі генерал,</w:t>
        <w:br/>
        <w:t>Сәлем бере Ақкөл жаққа келгені.</w:t>
        <w:br/>
        <w:t>Осындайда кетер қара тас та иіп,</w:t>
        <w:br/>
        <w:t>Тұрды батыр Бөгембайға бас иіп.</w:t>
        <w:br/>
        <w:t>Ауыл шеті көрінгенде қалқайып,</w:t>
        <w:br/>
        <w:t>Ыстық сезім өтті көзге жас үйіп.</w:t>
        <w:br/>
        <w:t>Келді ауылға армиялық генерал,</w:t>
        <w:br/>
        <w:t>Құшақ жайып жан тынысын кең алар.</w:t>
        <w:br/>
        <w:t>Көл шетінде ақ қайыңдар тілдесіп,</w:t>
        <w:br/>
        <w:t>Алпыс жылда бір алаңсыз дем алар.</w:t>
        <w:br/>
        <w:t>Көңіл әсіп, жеңіл тартып денесі,</w:t>
        <w:br/>
        <w:t>Көзге оралды талай өмір белесі.</w:t>
        <w:br/>
        <w:t>) Бірак, сонда еске түсті балалық,</w:t>
        <w:br/>
        <w:t>Ата-ананың мейірім төккен елесі.</w:t>
        <w:br/>
        <w:t>ұу,</w:t>
        <w:br/>
        <w:t>|</w:t>
        <w:br/>
        <w:t>|</w:t>
        <w:br/>
        <w:t>Ол елеске ешбір белес тең келмей,</w:t>
        <w:br/>
        <w:t>Мезет қандай бақытты сәт жеңгендей.</w:t>
        <w:br/>
        <w:t>Бір сауықты батыр аға сол күні,</w:t>
        <w:br/>
        <w:t>Ата-ананың елесі алып келгендей.</w:t>
        <w:br/>
        <w:t>САҒЫНЫШ -- МЕНІҢ ТІРЕГІМ</w:t>
        <w:br/>
        <w:t>Сағыныштармен</w:t>
        <w:br/>
        <w:t>аралас туды бар арман,</w:t>
        <w:br/>
        <w:t>Сағыныш сырын</w:t>
        <w:br/>
        <w:t>ұғындым асыл анамнан.</w:t>
        <w:br/>
        <w:t>Содан кейін г</w:t>
        <w:br/>
        <w:t>тап болдым саған жасымда,</w:t>
        <w:br/>
        <w:t>Бір мені мәңгі</w:t>
        <w:br/>
        <w:t>Сағыну үшін жаралған.</w:t>
        <w:br/>
        <w:t>22</w:t>
      </w:r>
    </w:p>
    <w:p>
      <w:r>
        <w:t>) Қапаланды кешірім сұрап Алладан,</w:t>
        <w:br/>
        <w:t>Бір өзі үшін сәң-салтанат құрғандай.</w:t>
        <w:br/>
        <w:t>Қүран сөзі: “Іздемеген табылмас”,</w:t>
        <w:br/>
        <w:t>Бауырың болса, аңсап жетіп бауыр бас.</w:t>
        <w:br/>
        <w:t>Ағасынан жан жүрегі елгезек,</w:t>
        <w:br/>
        <w:t>Әулие боп атанғаны қарындас.</w:t>
        <w:br/>
        <w:t>Мұқалмады, жол азабын тартқанда,</w:t>
        <w:br/>
        <w:t>Мұңаймады, ауыр халде жатқанда.</w:t>
        <w:br/>
        <w:t>б Мәсуменің аты жетті жаһанға,</w:t>
        <w:br/>
        <w:t>Бауырын көріп, оз күні де батқанда.</w:t>
        <w:br/>
        <w:t>Әулиеге оны әлем теңеді,</w:t>
        <w:br/>
        <w:t>( Ана мейір сана-сезім кең еді.</w:t>
        <w:br/>
        <w:t>Коңілге алма ағалар мен інілер,</w:t>
        <w:br/>
        <w:t>і Қарындастар бауырмалдау келеді.</w:t>
        <w:br/>
        <w:t>Қиналғанда басар көңіл елеңін,</w:t>
        <w:br/>
        <w:t>Басым болсын бауырларға керегің.</w:t>
        <w:br/>
        <w:t>Қарындастар, ағаларға шын қамқор,</w:t>
        <w:br/>
        <w:t>Мен сендерді Мәсумеге теңедім.</w:t>
        <w:br/>
        <w:t>ЕСІҢЕ АЛШЫ</w:t>
        <w:br/>
        <w:t>Есіңе алшы,</w:t>
        <w:br/>
        <w:t>і біздер қалай тұрып ек,</w:t>
        <w:br/>
        <w:t>| Шаңырақ шалқар жолын қалай құрып ек.</w:t>
        <w:br/>
        <w:t>Жалғыз болме кең сарайдай көрінсе,</w:t>
        <w:br/>
        <w:t>р Тұңғыш төрдің шын куантқан сыры көп.</w:t>
        <w:br/>
        <w:t>Тер төгілттік ерте тұрып, кеш келіп,</w:t>
        <w:br/>
        <w:t>Жебеп жүрді тәңірім ерте ес беріп.</w:t>
        <w:br/>
        <w:t>Ойлап тұрсам...</w:t>
        <w:br/>
        <w:t>Көзін ашқан бұлақтай,</w:t>
        <w:br/>
        <w:t>Сол бөлмеден бастау тапты көш, көлік.</w:t>
        <w:br/>
        <w:t>Осы күнгі жастар оны білмейді,</w:t>
        <w:br/>
        <w:t>Біліп қайтсін,</w:t>
        <w:br/>
        <w:t>Құлаққа даілмейді.</w:t>
        <w:br/>
        <w:t>40</w:t>
        <w:br/>
        <w:t>р</w:t>
        <w:br/>
        <w:t>ж</w:t>
        <w:br/>
        <w:t>ж</w:t>
        <w:br/>
        <w:t>ж</w:t>
        <w:br/>
        <w:t>(</w:t>
        <w:br/>
        <w:t>сатысы</w:t>
      </w:r>
    </w:p>
    <w:p>
      <w:r>
        <w:t>Өзім сау, өшті көп тілек,</w:t>
        <w:br/>
        <w:t>Өтті арман ынтық өрісі.</w:t>
        <w:br/>
        <w:t>Азапқа салған бос жүрек,</w:t>
        <w:br/>
        <w:t>Бұйырды қалған жемісі.</w:t>
        <w:br/>
        <w:t>Тағдырдың қатал дауылы,</w:t>
        <w:br/>
        <w:t>Солғызды соңғы гүлімді.</w:t>
        <w:br/>
        <w:t>Жалғыздық жетті дәуірі,</w:t>
        <w:br/>
        <w:t>Тосумен ақтық күнімді.</w:t>
        <w:br/>
        <w:t>Кеш соққан аяз жұта ма,</w:t>
        <w:br/>
        <w:t>Ысқырған боран ақ шұнақ.</w:t>
        <w:br/>
        <w:t>Қалшылдап қалды бүтада,</w:t>
        <w:br/>
        <w:t>Жалаңаш жалғыз жапырақ.</w:t>
        <w:br/>
        <w:t>ТІЛ ЖОРЫҒЫ</w:t>
        <w:br/>
        <w:t>“Қазақ” деген байырғы атымызды,</w:t>
        <w:br/>
        <w:t>Шыңғыс хандар садақпен атын үзді.</w:t>
        <w:br/>
        <w:t>Ақ патша да</w:t>
        <w:br/>
        <w:t>бодандық құрсауында,</w:t>
        <w:br/>
        <w:t>Ұмыттырмақ болды өз затымызды.</w:t>
        <w:br/>
        <w:t>Терең толғап төркінін ел дертінің,</w:t>
        <w:br/>
        <w:t>Абай ашты ажарын сөз көркінің.</w:t>
        <w:br/>
        <w:t>Байтұрсынов тілімді шын түлетті,</w:t>
        <w:br/>
        <w:t>Жайнатқандай құндызын қыз бөркіпің.</w:t>
        <w:br/>
        <w:t>Тіл күрмеліп кеңестің “жұмағында”,</w:t>
        <w:br/>
        <w:t>Судай сіңді құрдымға құба құмда.</w:t>
        <w:br/>
        <w:t>Сонда Ахаң бастады қорғау жолын,</w:t>
        <w:br/>
        <w:t>Анатілін “ортақ тіл” құрағанда.</w:t>
        <w:br/>
        <w:t>“Рухани көсемі” ұлтымыздың,</w:t>
        <w:br/>
        <w:t>Деп Әуезов қүптады ғұрпын ізгі.</w:t>
        <w:br/>
        <w:t>Тіл жорығын өзі де жасап өтті,</w:t>
        <w:br/>
        <w:t>Сүйсіндіріп туған ел, жұртымызды.</w:t>
        <w:br/>
        <w:t>Р /</w:t>
        <w:br/>
        <w:t>ТҰРСЫН УӘЛИХАНОВҚА РЕКВИЕМ //7!</w:t>
        <w:br/>
        <w:t>/</w:t>
        <w:br/>
        <w:t>(Ыдырыс Мақыұлының тебіренісі) ТА</w:t>
        <w:br/>
        <w:t>Жаралған тәңірі нұрынан,</w:t>
        <w:br/>
        <w:t>Жүгегі нәзік жылы жан.</w:t>
        <w:br/>
        <w:t>Ыдырыс атай айырылды,</w:t>
        <w:br/>
        <w:t>Шоқанға тартқан ұлынан. |</w:t>
        <w:br/>
        <w:t>Жыр етсем парыз-мақсатты,</w:t>
        <w:br/>
        <w:t>Ақ жүзін жүрек сақтатты.</w:t>
        <w:br/>
        <w:t>Өткір көз, өжет жан еді,</w:t>
      </w:r>
    </w:p>
    <w:p>
      <w:r>
        <w:t>Қыр мұрын, кербез, ат жақты.</w:t>
        <w:br/>
        <w:t>Сырымбет тауым байсалды, 5</w:t>
        <w:br/>
        <w:t>Қайғырып бірге шайқалды. 9</w:t>
        <w:br/>
        <w:t>Аққу-қаз көлде сыңсыды, һ.</w:t>
        <w:br/>
        <w:t>Аймақты қайғы айқарды. 9</w:t>
        <w:br/>
        <w:t>Әкем менің ауылнай,</w:t>
        <w:br/>
        <w:t>Лажы өзге табылмай,</w:t>
        <w:br/>
        <w:t>Айырылдық, --деп,-- асылдан, !</w:t>
        <w:br/>
        <w:t>Жоқтады жалғыз бауырдай. д</w:t>
        <w:br/>
        <w:t>Қасынан қалмай еретін,</w:t>
        <w:br/>
        <w:t>Сурет салып беретін.</w:t>
        <w:br/>
        <w:t>Айырылдым мен де ағадан,</w:t>
        <w:br/>
        <w:t>Еліктеп жаным сенетін.</w:t>
        <w:br/>
        <w:t>Тұрсын аға қазасы,</w:t>
        <w:br/>
        <w:t>Жеткендей тағдыр жазасы.</w:t>
        <w:br/>
        <w:t>Ыдырыс атай толғанды</w:t>
        <w:br/>
        <w:t>Сондағы осы азасы: ШІ</w:t>
        <w:br/>
        <w:t>-- Күрт қайғы маған кез болды, д</w:t>
        <w:br/>
        <w:t>Аңдаусыз әрі тез болды. 4</w:t>
        <w:br/>
        <w:t>Жұлдызым сөніп аспанда,</w:t>
        <w:br/>
        <w:t>Телегей жасқа көз толды.</w:t>
        <w:br/>
        <w:t>Ел-жұртқа аян бұл шыным:</w:t>
        <w:br/>
        <w:t>Балғын жас едің Тұрсыным.</w:t>
        <w:br/>
        <w:t>Тіл тиді ме, құдай-ау,</w:t>
        <w:br/>
        <w:t>Қиылды ерте қыршының.</w:t>
        <w:br/>
        <w:t>Құлын, тай күннен төрлетіп</w:t>
        <w:br/>
        <w:t>Өсіп ең албырт ержетіп,</w:t>
        <w:br/>
        <w:t>29</w:t>
        <w:br/>
        <w:t>Кім, қане, тілімді айтсаң шықпайды алдан,</w:t>
        <w:br/>
        <w:t>Досым жоқ бір сөзімді ұқпай қалған.</w:t>
        <w:br/>
        <w:t>Көне тіл Асан Қайғы, Қорқыты бар,</w:t>
        <w:br/>
        <w:t>Жаңа тіл Абайланған, Мұхтарланған.</w:t>
        <w:br/>
        <w:t>Ұлтымды ұғып отыр барлық әлем,</w:t>
        <w:br/>
        <w:t>Нәзік тіл кейде асығыс әлем-жәлем.</w:t>
        <w:br/>
        <w:t>Қыздарға айтар сөзді түзеп берген.</w:t>
        <w:br/>
        <w:t>Ашық тіл Махамбеттер қанжар еткен,</w:t>
        <w:br/>
        <w:t>Ғашық тіл Мағжан ағам маржан еккен,</w:t>
        <w:br/>
        <w:t>) Дана тіл ата мирас ізет көрген.</w:t>
        <w:br/>
        <w:t>Жжж</w:t>
        <w:br/>
        <w:t>Алатауға көп қарап толғанамын,</w:t>
        <w:br/>
        <w:t>Қағаз, қалам тебіреніп қолға аламын.</w:t>
        <w:br/>
        <w:t>Ақ шыңдарға ұмтылам,</w:t>
        <w:br/>
        <w:t>айтқым келіп,</w:t>
      </w:r>
    </w:p>
    <w:p>
      <w:r>
        <w:t>Бұл жалғанда көңілім толмағанын.</w:t>
        <w:br/>
        <w:t>Ұқсап кетем ет жақын тау ұлына,</w:t>
        <w:br/>
        <w:t>Сыймай тұрам “Медеудің” бауырына.</w:t>
        <w:br/>
        <w:t>) Ұшып жеткім келеді.</w:t>
        <w:br/>
        <w:t>“Ыстық көлде”</w:t>
        <w:br/>
        <w:t>Қырғыз қызы қонақжай ауылына.</w:t>
        <w:br/>
        <w:t>Жүйрік көңіл ұмтылса әлде неге,</w:t>
        <w:br/>
        <w:t>Ақ қиялға</w:t>
        <w:br/>
        <w:t>Сағыныш! сәт берер ме?!</w:t>
        <w:br/>
        <w:t>Мініп жеткім келеді жағадағы,</w:t>
        <w:br/>
        <w:t>Мені күткен көз таныс “Ақ кемеге”.</w:t>
        <w:br/>
        <w:t>і</w:t>
        <w:br/>
        <w:t>)</w:t>
        <w:br/>
        <w:t>0</w:t>
        <w:br/>
        <w:t>Делебемді сағыныш қоздырады,</w:t>
        <w:br/>
        <w:t>Қанаттыға қызығып көз түнады.</w:t>
        <w:br/>
        <w:t>Шұбатылған ақ бұлттар:</w:t>
        <w:br/>
        <w:t>Келсең кел деп,</w:t>
        <w:br/>
        <w:t>Биіктерге кең құлаш создырады.</w:t>
        <w:br/>
        <w:t>Тауға қарап,</w:t>
        <w:br/>
        <w:t>38</w:t>
        <w:br/>
        <w:t>Мен жер басып қалдым-ау,</w:t>
        <w:br/>
        <w:t>Жиырма екіңде сен кетіп.</w:t>
        <w:br/>
        <w:t>Қосылып, өксіп жылаған,</w:t>
        <w:br/>
        <w:t>Көз жасын көлдей бұлаған.</w:t>
        <w:br/>
        <w:t>Жалғыз қалды-ау Шотажан,</w:t>
        <w:br/>
        <w:t>Асқар тауы құлаған.</w:t>
        <w:br/>
        <w:t>Күн кешсем оқыс сынаған,</w:t>
        <w:br/>
        <w:t>Кім жүрер дейсің дін аман.</w:t>
        <w:br/>
        <w:t>Көнеді екен көнбеске,</w:t>
        <w:br/>
        <w:t>Көз жұмғанша бұл адам.</w:t>
        <w:br/>
        <w:t>Жарқ етіп топқа шыққалы,</w:t>
        <w:br/>
        <w:t>Атыңды ел-жүрт құптады.</w:t>
        <w:br/>
        <w:t>Шоқанға тартқан дарын деп,</w:t>
        <w:br/>
        <w:t>Сүйсінтті көптің ұққаны.</w:t>
        <w:br/>
        <w:t>Қазаңа халқым аһ ұрды,</w:t>
        <w:br/>
        <w:t>Сөз айтты талай татымды.</w:t>
        <w:br/>
        <w:t>Аятқа қосты кәрі, жас,</w:t>
      </w:r>
    </w:p>
    <w:p>
      <w:r>
        <w:t>Тұрсын деген атыңды.</w:t>
        <w:br/>
        <w:t>Шаршы топта тайсалмас,</w:t>
        <w:br/>
        <w:t>Беренім едің ақ алмас.</w:t>
        <w:br/>
        <w:t>Теңіздей терең сөзіңе,</w:t>
        <w:br/>
        <w:t>Жан болмады таң қалмас.</w:t>
        <w:br/>
        <w:t>Әділет жолын қолдадың,</w:t>
        <w:br/>
        <w:t>Қиянат істі торладың.</w:t>
        <w:br/>
        <w:t>Арыстан Айға шапқандай,</w:t>
        <w:br/>
        <w:t>Жазықсыз жанды қорғадың.</w:t>
        <w:br/>
        <w:t>Қазыбек бише толғадың,</w:t>
        <w:br/>
        <w:t>Адалдық ғибрат жолдадың.</w:t>
        <w:br/>
        <w:t>Ар жолынан адаспай,</w:t>
        <w:br/>
        <w:t>Куантты биік қонғаның.</w:t>
        <w:br/>
        <w:t>Керімсал, кербез жүрісің,</w:t>
        <w:br/>
        <w:t>Жан баураған күлісің.</w:t>
        <w:br/>
        <w:t>Артық тартып тұратын,</w:t>
        <w:br/>
        <w:t>Бір ісіңнен бір ісің.</w:t>
        <w:br/>
        <w:t>30</w:t>
        <w:br/>
        <w:t>Балаларын көтеріп ап, жаяулап,</w:t>
        <w:br/>
        <w:t>Олар біздей улап-шулап жүрмейді.</w:t>
        <w:br/>
        <w:t>І</w:t>
        <w:br/>
        <w:t>|</w:t>
        <w:br/>
        <w:t>Қос бөлменің біреуінде орыстар, |</w:t>
        <w:br/>
        <w:t>Тату болдық</w:t>
        <w:br/>
        <w:t>Сыйластықпен қол ұстар. |</w:t>
        <w:br/>
        <w:t>Кірәуат пен үстел әрең сыйса да,</w:t>
        <w:br/>
        <w:t>Деп көрмедік ешқашан да қоныс тар. )</w:t>
        <w:br/>
        <w:t>Есіңе алшы...</w:t>
        <w:br/>
        <w:t>Қызық еді бәрі де,</w:t>
        <w:br/>
        <w:t>Сол көршіміз ыстық тартар әлі де.</w:t>
        <w:br/>
        <w:t>Шыдай, шыдай шырмауықтан шықпасақ,</w:t>
        <w:br/>
        <w:t>Түсінбес ек өмір-майдан мәніне.</w:t>
        <w:br/>
        <w:t>Барға риза, жоққа көнбес болып ек,</w:t>
        <w:br/>
        <w:t>Сәт әкелді әрбір күннің жолын дөп.</w:t>
        <w:br/>
        <w:t>Айлықты да азсынбадық ешқашан,</w:t>
        <w:br/>
        <w:t>Байлықты емес,</w:t>
        <w:br/>
        <w:t>Ар-намысты қорып ек.</w:t>
        <w:br/>
        <w:t>ҰЛТЖАНДЫЛЫҚ КӨКІРЕКТЕ ТҰТАНДЫ ;,.</w:t>
        <w:br/>
        <w:t>Мұхит аға дейтін бізді “батырым”,</w:t>
        <w:br/>
        <w:t>Директор ғой шығарса да батыл үн.</w:t>
        <w:br/>
        <w:t>Көрші болып тап қасына барғанда,</w:t>
        <w:br/>
        <w:t>Ерулік беріп, көрсетті зор шатырын.</w:t>
        <w:br/>
        <w:t>-- Әй, батырлар, бердіңдер ме ерулік? -</w:t>
        <w:br/>
        <w:t>Деп сүрады көршілерден керім қып.</w:t>
        <w:br/>
        <w:t>Дастарқандас үндемеді жігіттер,</w:t>
      </w:r>
    </w:p>
    <w:p>
      <w:r>
        <w:t>“Жоқ” деген сөз әкелердей өлім тік.</w:t>
        <w:br/>
        <w:t>-- Хаке, -- деді, -- директорлық жарлығым!</w:t>
        <w:br/>
        <w:t>Жас та болсаң үлкен жолың бар бүгін.</w:t>
        <w:br/>
        <w:t>Келіндерден үлкен кешірім сұраймын,</w:t>
        <w:br/>
        <w:t>Боқта, -- деді, -- жігіттердің барлығып.</w:t>
        <w:br/>
        <w:t>|</w:t>
        <w:br/>
        <w:t>41</w:t>
        <w:br/>
        <w:t>) ҚарГУ-ің сен түлеткен арман артып,</w:t>
        <w:br/>
        <w:t>) Күн туды қуаныштан қалған шалқып.</w:t>
        <w:br/>
        <w:t>Барады байтақ елге күннен күнге</w:t>
        <w:br/>
        <w:t>Ұстаздық, ғалым, ақын бағаң артып.</w:t>
        <w:br/>
        <w:t>Тойыңа тарту етсе барын жаным,</w:t>
        <w:br/>
        <w:t>Жыр болып, ерке Есілдей ағыламын.</w:t>
        <w:br/>
        <w:t>Бәрі бар есіміңді көкке өрлеткен,</w:t>
        <w:br/>
        <w:t>Тек қана мен өзінді сағынамын.</w:t>
        <w:br/>
        <w:t>Болғаның әрі химик, әрі лирик,</w:t>
        <w:br/>
        <w:t>Көрсетті шабысыңды ағын жүйрік.</w:t>
        <w:br/>
        <w:t>Бір тобе профессор, ректорлығың,</w:t>
        <w:br/>
        <w:t>Азамат болмысыңды мәңгі сүйдік.</w:t>
        <w:br/>
        <w:t>Өмірдің жолыққан жоқ аз күйбеңі,</w:t>
        <w:br/>
        <w:t>Шалқыдың, мүң емес қой бар тигені.</w:t>
        <w:br/>
        <w:t>Бүйра шаш Есенинді сүйген қыздар,</w:t>
        <w:br/>
        <w:t>Сені де ұзын бойлы аз сүймеді.</w:t>
        <w:br/>
        <w:t>Жерім жоқ асқақ жолдан шегіншектер,</w:t>
        <w:br/>
        <w:t>Ой жоқ қой бізде сені жеңілтек дер.</w:t>
        <w:br/>
        <w:t>Сәкенге қызығушы ең</w:t>
        <w:br/>
        <w:t>Аз болған жоқ,</w:t>
        <w:br/>
        <w:t>Сені де сағындырған келіншектер.</w:t>
        <w:br/>
        <w:t>Жалымда қалды қызық көп дастаның,</w:t>
        <w:br/>
        <w:t>Самғатар сан биікке тосты аспаның.</w:t>
        <w:br/>
        <w:t>Сәтбаев, Менделеев үлгің болса,</w:t>
        <w:br/>
        <w:t>Шын ерлік Шекспирмен достасқаның.</w:t>
        <w:br/>
        <w:t>Жаныңа ұяласа жан-жақтылық,</w:t>
        <w:br/>
        <w:t>Ешқашан көрген жоқсың мансап қуып.</w:t>
        <w:br/>
        <w:t>Алам деп ғылым тағын таласпадың,</w:t>
        <w:br/>
        <w:t>Болған жоқ сенде ел сүймес жаңсақ қылық.</w:t>
        <w:br/>
        <w:t>Торабы тоғыз жолдың тоғысса да,</w:t>
        <w:br/>
        <w:t>Сәт берді Қарағанды қонысқа да.</w:t>
        <w:br/>
        <w:t>Ғұрпыңнан мейірбандық жаңылмадың,</w:t>
        <w:br/>
        <w:t>Сыртыңнан кейбіреулер соғысса да.</w:t>
        <w:br/>
        <w:t>Бәрі өтті. Бақыттысың. Кең арқамыз,</w:t>
      </w:r>
    </w:p>
    <w:p>
      <w:r>
        <w:t>Жүгіңді химик, лирик тең артамыз.</w:t>
        <w:br/>
        <w:t>Абайдан кейінгім деп Мағжанды айтсақ,</w:t>
        <w:br/>
        <w:t>БОШАЙ КІТАПБАЕВТЫҢ АЙТҚАНЫ</w:t>
        <w:br/>
        <w:t>Ән көтеріп түрғандай-ақ бүл ғалам,</w:t>
        <w:br/>
        <w:t>Әншілерге жақын жүрем бір табан.</w:t>
        <w:br/>
        <w:t>Сүлу саздың керектігін байқадым,</w:t>
        <w:br/>
        <w:t>Басқарма боп жүрген кезде тыңдаған.</w:t>
        <w:br/>
        <w:t>Ән “Жез киік” аруағын асырды,</w:t>
        <w:br/>
        <w:t>Әулетті, бүкіл қазақ бас ұрды,</w:t>
        <w:br/>
        <w:t>Қан майданда қалған аяқ жүрнағы,</w:t>
        <w:br/>
        <w:t>Сырқыратқан өз күйігім басылды.</w:t>
        <w:br/>
        <w:t>Талай тыңдап арасында жастардың,</w:t>
        <w:br/>
        <w:t>Ептіп, балқып сау күнімде мастандым.</w:t>
        <w:br/>
        <w:t>Той-думанда қайта-қайта айтқызып,</w:t>
        <w:br/>
        <w:t>Кейде өзім дирижер боп басқардым.</w:t>
        <w:br/>
        <w:t>Біздің ауыл сән құраса шалқып тым,</w:t>
        <w:br/>
        <w:t>Тірі жанды ән сүюге тартыппын.</w:t>
        <w:br/>
        <w:t>Адам түгіл “Жез киікті” тыңдатып,</w:t>
        <w:br/>
        <w:t>Сиырлардың сай-сүйегін балқыттым.</w:t>
        <w:br/>
        <w:t>Ән әуені өңменімнен өтетін,</w:t>
        <w:br/>
        <w:t>Мал да болса емшегі иіп кететін.</w:t>
        <w:br/>
        <w:t>Өзіме де мінез бітті</w:t>
        <w:br/>
        <w:t>Фермаға,</w:t>
        <w:br/>
        <w:t>Сиыр сауған кезден қалмай жететін.</w:t>
        <w:br/>
        <w:t>Сауыншылар тапты қырғын жеңісті,</w:t>
        <w:br/>
        <w:t>Ән қосылған балғын сүтті ел ішті.</w:t>
        <w:br/>
        <w:t>Біздің табыс құпиясын естіген,</w:t>
        <w:br/>
        <w:t>Өлке, өңір тәжірибе бөлісті.</w:t>
        <w:br/>
        <w:t>Қырық керуен кербез әннің бір қыры,</w:t>
        <w:br/>
        <w:t>Сылқым серуен қырда киік бүлкілі.</w:t>
        <w:br/>
        <w:t>Жер сұлуы қос жанары жарқылын,</w:t>
        <w:br/>
        <w:t>Аңсап тұрар жан-жануар құлқыны.</w:t>
        <w:br/>
        <w:t>34</w:t>
        <w:br/>
        <w:t>3-1940</w:t>
        <w:br/>
        <w:t>қамысы М</w:t>
        <w:br/>
        <w:t>Барға мәз жаны жаттығып, 6 Й</w:t>
        <w:br/>
        <w:t>Үйренген қалды тапшылық. алап</w:t>
        <w:br/>
        <w:t>Алматыға көшті шал,</w:t>
        <w:br/>
        <w:t>Шотадан көріп жақсылық.</w:t>
      </w:r>
    </w:p>
    <w:p>
      <w:r>
        <w:t>Бауыр басты астана,</w:t>
        <w:br/>
        <w:t>Ер жетті міне, жас бала.</w:t>
        <w:br/>
        <w:t>Келін де түсті керіліп,</w:t>
        <w:br/>
        <w:t>Қарамай Шота басқаға.</w:t>
        <w:br/>
        <w:t>Жылаумен кетсе екі көз,</w:t>
        <w:br/>
        <w:t>Көрсетер қолы жетті кез.</w:t>
        <w:br/>
        <w:t>Немере сүйді алғашқы,</w:t>
        <w:br/>
        <w:t>Арналды бата -- есті сөз.</w:t>
        <w:br/>
        <w:t>Басталса шаттық шалқары,</w:t>
        <w:br/>
        <w:t>Етектен досы тартады:</w:t>
        <w:br/>
        <w:t>“Ыдырыс, қалай қидың, -- деп,</w:t>
        <w:br/>
        <w:t>-- Алатауға Арқаны”.</w:t>
        <w:br/>
        <w:t>Жауабы сонда: “Батар күн,</w:t>
        <w:br/>
        <w:t>Дәм-тұзды соңғы татармын.</w:t>
        <w:br/>
        <w:t>Шотаның кетпей қасынан,</w:t>
        <w:br/>
        <w:t>Алатауда жатармын”.</w:t>
        <w:br/>
        <w:t>Мінеки, нағыз сөз құнды,</w:t>
        <w:br/>
        <w:t>Көкірек толқып, көз тұнды.</w:t>
        <w:br/>
        <w:t>Кең пәтерге кірген соң,</w:t>
        <w:br/>
        <w:t>Үш күннен кейін коз жұмды.</w:t>
        <w:br/>
        <w:t>Арнасам бір сөз асылға,</w:t>
        <w:br/>
        <w:t>Ұстаз деп білдім жасымда.</w:t>
        <w:br/>
        <w:t>Көкшеден келіп жатыр ол,</w:t>
        <w:br/>
        <w:t>Алматының қасында.</w:t>
        <w:br/>
        <w:t>Берген соң бақыт қолын бір,</w:t>
        <w:br/>
        <w:t>Орады тілек жолын гүл.</w:t>
        <w:br/>
        <w:t>Ыдырыс атай аруағы,</w:t>
        <w:br/>
        <w:t>Шотаны әлі қорып жүр.</w:t>
        <w:br/>
        <w:t>38 -</w:t>
        <w:br/>
        <w:t>БІР КӨРГЕНДЕ ҚАНЫШТЫ</w:t>
        <w:br/>
        <w:t>Сырты қандай заңғар болса Қаныштың,</w:t>
        <w:br/>
        <w:t>Ғүрпы сондай салтын сақтар әр істің.</w:t>
        <w:br/>
        <w:t>Қарабайыр қазақшылап сөйлессе,</w:t>
        <w:br/>
        <w:t>Білдіретін шетін ішкі намыстың.</w:t>
        <w:br/>
        <w:t>Даналарды көру бақыт емес пе,</w:t>
        <w:br/>
        <w:t>Жезқазғанда кірдім талай кеңеске.</w:t>
        <w:br/>
        <w:t>Би билеп те, ән салғанын байқадым,</w:t>
        <w:br/>
        <w:t>Көз салайын сол ғажайып елеске.</w:t>
        <w:br/>
        <w:t>Келбет қандай!</w:t>
        <w:br/>
        <w:t>Еш теңеуге қимайтын,</w:t>
        <w:br/>
        <w:t>Бұзбайтұғын нұры жанған бір қалпын.</w:t>
        <w:br/>
        <w:t>Бұйра шашы әсем толқып, бұрқырап,</w:t>
        <w:br/>
        <w:t>Үлкен басы екі иыққа сыймайтын.</w:t>
      </w:r>
    </w:p>
    <w:p>
      <w:r>
        <w:t>Кең мандайы Баянауыл шыңындай,</w:t>
        <w:br/>
        <w:t>Байқататын Жасыбайдай сырын бай.</w:t>
        <w:br/>
        <w:t>Қос жанары төңкеріліп түскенін,</w:t>
        <w:br/>
        <w:t>Көрген жанның кетпес бойы жылынбай.</w:t>
        <w:br/>
        <w:t>М Еш қылық жоқ әлдекімге жақпайтын,</w:t>
        <w:br/>
        <w:t>% Бұра сөйлеп, әзілі жоқ таппайтын.</w:t>
        <w:br/>
        <w:t>0, Қанекеңмен бір билеген сұлулар,</w:t>
        <w:br/>
        <w:t>5 Кокейінде мәңгі-бақи сақтайтын.</w:t>
        <w:br/>
        <w:t>|</w:t>
        <w:br/>
        <w:t>т Кокірегі колдей толған мейірім,</w:t>
        <w:br/>
        <w:t>19 Білдіретін жүзі терең зейінін,</w:t>
        <w:br/>
        <w:t>ҮЙ “Бүркітбайды” шырқап, толғап тебіренсе</w:t>
        <w:br/>
        <w:t>% Аңғартатын аруларға пейілін.</w:t>
        <w:br/>
        <w:t>Мұхит еді-ау кең мінездің байлығы,</w:t>
        <w:br/>
        <w:t>| Тез сейілтіп жіберетін қайғыны.</w:t>
        <w:br/>
        <w:t>| Бірақ, достым, даукестерге бар еді,</w:t>
        <w:br/>
        <w:t>| Арыстандай сескіндірер айбыны.</w:t>
        <w:br/>
        <w:t>Көркем сөзбен салсам маңғаз суретін,</w:t>
        <w:br/>
        <w:t>Қызығы көп жіті құлақ түретін.</w:t>
        <w:br/>
        <w:t>Бір көргенде бейнесі есте қалса да,</w:t>
        <w:br/>
        <w:t>2 Жаңа, жаңа үғып келем қүдіретін.</w:t>
        <w:br/>
        <w:t>Ж</w:t>
        <w:br/>
        <w:t>28</w:t>
        <w:br/>
        <w:t>Өзім қүс боп, япырмай, кетемін бе?! ;</w:t>
        <w:br/>
        <w:t>“Чоң аға” -- деп алдымнан шығар ма екен: «/</w:t>
        <w:br/>
        <w:t>Чолпан-ата мамыражай етегінде.</w:t>
        <w:br/>
        <w:t>Орындалып бір күнде қанша арманым,</w:t>
        <w:br/>
        <w:t>Естен кетпес көркіне тамсанғаным.</w:t>
        <w:br/>
        <w:t>Қалай ғана, шіркін-ай, ұмытарсың,</w:t>
        <w:br/>
        <w:t>Тау жаңғыртып жан құштар ән салғанын.</w:t>
        <w:br/>
        <w:t>МӘСУМЕ</w:t>
        <w:br/>
        <w:t>Ол Мүхаммед пайғамбардың ұрпағы,</w:t>
        <w:br/>
        <w:t>Таза нәркес, мөлдір нәзік гүл шағы.</w:t>
        <w:br/>
        <w:t>Ақ жүзінен әулиелік ескендей,</w:t>
        <w:br/>
        <w:t>Мейірім төгіп, адам жанын жылтады.</w:t>
        <w:br/>
        <w:t>Бифатима сапар шексе тармағы,</w:t>
        <w:br/>
        <w:t>Бауырмалдық үлгі-өнеге бар мәні.</w:t>
        <w:br/>
        <w:t>Ирак жақтан Ирандағы ағасын,</w:t>
        <w:br/>
        <w:t>Іздеп келсе, сұм қара жер қармады.</w:t>
        <w:br/>
        <w:t>Құм, шәлейттен жеткен екен әрең де,</w:t>
        <w:br/>
        <w:t>Көндікпеді ауыр кесел бар емге.</w:t>
        <w:br/>
        <w:t>Мәсуме сол әулие боп атанған,</w:t>
        <w:br/>
        <w:t>Екінші әуел мұсылмандық әлемде.</w:t>
      </w:r>
    </w:p>
    <w:p>
      <w:r>
        <w:t>Бауырмалдық мирас еді еккені,</w:t>
        <w:br/>
        <w:t>Осы деп біл Алла рақым төккені.</w:t>
        <w:br/>
        <w:t>Имам Риза сонда ойланды,</w:t>
        <w:br/>
        <w:t>Ол неге</w:t>
        <w:br/>
        <w:t>Қарындасын іздеп мехнат шекпеді.</w:t>
        <w:br/>
        <w:t>Мың жасады Мәсумені көргенде,</w:t>
        <w:br/>
        <w:t>Деп те қалды: “Бауырмал бол ей, пенде!”</w:t>
        <w:br/>
        <w:t>Елестетті жан анасын көзіне, |</w:t>
        <w:br/>
        <w:t>Қарындасы қарсы алдына келгенде. |</w:t>
        <w:br/>
        <w:t>Тұрмыс қандай, інжу-маржан тұнғандай, |</w:t>
        <w:br/>
        <w:t>Бақша-жүмақ бұлбұл салған үн балдай.</w:t>
        <w:br/>
        <w:t>сөз-ЖҰЛДЫЗ АСПАНЫНЫҢ //77.</w:t>
        <w:br/>
        <w:t>ҒАРЫШКЕРІ (А</w:t>
        <w:br/>
        <w:t>(Рәбиға Сыздыққа)</w:t>
        <w:br/>
        <w:t>Сөз-жұлдыз аспанын самсаған,</w:t>
        <w:br/>
        <w:t>Жасынан аңсаған сәтті адам.</w:t>
        <w:br/>
        <w:t>Ұлттық тіл әлемін шарлаған,</w:t>
        <w:br/>
        <w:t>Рәбиға ғарышкер деп қалам.</w:t>
        <w:br/>
        <w:t>Таза тіл мүддесін көздеген,</w:t>
        <w:br/>
        <w:t>Ұрпаққа керегім сөз деген.</w:t>
        <w:br/>
        <w:t>Қызғыштай өз көлін қорғаған,</w:t>
        <w:br/>
        <w:t>Қалт етпес өмірден безбеген.</w:t>
        <w:br/>
        <w:t>эле</w:t>
        <w:br/>
        <w:t>Қазылып жатқандай тіл кені, )</w:t>
        <w:br/>
        <w:t>“Сөз құдірет” орнады діңгегі. ІІ,</w:t>
        <w:br/>
        <w:t>Ел үшін шын құтты құбылыс, )</w:t>
        <w:br/>
        <w:t>Сөзді де сөйлете білгені. Ж</w:t>
        <w:br/>
        <w:t>1</w:t>
        <w:br/>
        <w:t>Сүйсінтіп жүйесін анықтау,</w:t>
        <w:br/>
        <w:t>Сиқыр сөз сөліне қанықты-ау.</w:t>
        <w:br/>
        <w:t>Тұңғиық ой салды санама,</w:t>
        <w:br/>
        <w:t>Тым биік қияда шарықтау.</w:t>
        <w:br/>
        <w:t>Қарсы жел, дауылға көнбестен,</w:t>
        <w:br/>
        <w:t>Селк етпей ол талай сел кешкен.</w:t>
        <w:br/>
        <w:t>Рәбиға сөз зерлеу торінде,</w:t>
        <w:br/>
        <w:t>Алды орын атағы мол көштен.</w:t>
        <w:br/>
        <w:t>Бұлбұлдай көркейткен тал ішін,</w:t>
        <w:br/>
        <w:t>Аққудай жан қияр жары үшін.</w:t>
        <w:br/>
        <w:t>Аралап қыз-жұлдыз жүре бер,</w:t>
        <w:br/>
        <w:t>Сөз-жұлдыз қазақша ғарышын.</w:t>
        <w:br/>
        <w:t>АНА ТІЛІМ</w:t>
        <w:br/>
        <w:t>Тірегім, бақыт құсым -- ана тілім, |</w:t>
        <w:br/>
        <w:t>Мен күміс қауырсыны қанатының. |</w:t>
        <w:br/>
        <w:t>Жыр жазсам таңнан тұрып, білбендерші..- |</w:t>
      </w:r>
    </w:p>
    <w:p>
      <w:r>
        <w:t>Әр сөздің ұшар қанат тағатынын. |</w:t>
        <w:br/>
        <w:t>37</w:t>
        <w:br/>
        <w:t>Артында Шота түлегім,</w:t>
        <w:br/>
        <w:t>Үздірмес Түрсын легін.</w:t>
        <w:br/>
        <w:t>Жалғызыма жар болғай,</w:t>
        <w:br/>
        <w:t>Тілеймін соның тілегін.</w:t>
        <w:br/>
        <w:t>Айбыны елге ұнаған,</w:t>
        <w:br/>
        <w:t>Айырылдым дүлдүл құладан.</w:t>
        <w:br/>
        <w:t>Кенжемді кенелт, құдайым,</w:t>
        <w:br/>
        <w:t>Арызым осы сұраған.</w:t>
        <w:br/>
        <w:t>Іштегі сырды білер кім,</w:t>
        <w:br/>
        <w:t>Келмейді айтпай түнергім.</w:t>
        <w:br/>
        <w:t>Шотадан көрген қызықты,</w:t>
        <w:br/>
        <w:t>Азық етіп жүрермін. -</w:t>
        <w:br/>
        <w:t>Тигенде дауыл барына,</w:t>
        <w:br/>
        <w:t>Тұрсынды көп, көп сағына.</w:t>
        <w:br/>
        <w:t>Жан азасын арнаған,</w:t>
        <w:br/>
        <w:t>Қанықтым осы зарына.</w:t>
        <w:br/>
        <w:t>“Шотадан көрген қызықты”,</w:t>
        <w:br/>
        <w:t>Жадыма жаным тізіпті.</w:t>
        <w:br/>
        <w:t>Сәулеткер болды кенжесі,</w:t>
        <w:br/>
        <w:t>Мақыдай сүйген сызықты.</w:t>
        <w:br/>
        <w:t>Талабын ұлдың таныды,</w:t>
        <w:br/>
        <w:t>Сенімге көңілі жарыды.</w:t>
        <w:br/>
        <w:t>Атаның ұлы өнері,</w:t>
        <w:br/>
        <w:t>Немереге дарыды.</w:t>
        <w:br/>
        <w:t>Көңілін өмір аулаған,</w:t>
        <w:br/>
        <w:t>Жемісі өсті баулаған.</w:t>
        <w:br/>
        <w:t>Суретші болды Шотасы,</w:t>
        <w:br/>
        <w:t>Тұрсыннан көзі аумаған.</w:t>
        <w:br/>
        <w:t>Шығарса үлы батыл үн,</w:t>
        <w:br/>
        <w:t>Ұнатты әке ақылын.</w:t>
        <w:br/>
        <w:t>Сезіп те жүрді сүйсініп,</w:t>
        <w:br/>
        <w:t>Жазғанын өлең ақырын.</w:t>
        <w:br/>
        <w:t>32</w:t>
        <w:br/>
        <w:t>Жыр еттім көңіл сүйген құмарлы істі, /7Т/</w:t>
        <w:br/>
        <w:t>Шалқыттым тау мен тасты бұзар күшті“</w:t>
        <w:br/>
        <w:t>Балқыттым аққу-қазды әнге қосып,</w:t>
        <w:br/>
        <w:t>Толқыттым тау ішінде үлар құсты.</w:t>
        <w:br/>
        <w:t>Кең дала басты талай көз күйікті, |</w:t>
        <w:br/>
        <w:t>Еншіме ел аңсаған сөз тиіпті. |</w:t>
        <w:br/>
        <w:t>Кешегі Жақсыкелді әніменен, !</w:t>
        <w:br/>
        <w:t>Жеткіздім бар қазаққа “Жез киікті”.</w:t>
      </w:r>
    </w:p>
    <w:p>
      <w:r>
        <w:t>Дүние бір қуанды үнге байып,</w:t>
        <w:br/>
        <w:t>Ел сүйді -- сол ғой бізге жүлде лайық.</w:t>
        <w:br/>
        <w:t>“Даланы” қарындастар косыла айтып,</w:t>
        <w:br/>
        <w:t>Әндетті ширек ғасыр</w:t>
        <w:br/>
        <w:t>Ділдебаерв.</w:t>
        <w:br/>
        <w:t>Көріп ем Сәтбаевтай зор алыпты,</w:t>
        <w:br/>
        <w:t>Кешегі аға тұттым Омаровты.</w:t>
        <w:br/>
        <w:t>Байқасам көшелерде аты қалып,</w:t>
        <w:br/>
        <w:t>Көп достар үлкен, кіші жоғалыпты.</w:t>
        <w:br/>
        <w:t>Таусылмас қаулап жатты қалың ісім, 9</w:t>
        <w:br/>
        <w:t>М</w:t>
        <w:br/>
        <w:t>Жырдың да көрдім жақын жалындысын. д</w:t>
        <w:br/>
        <w:t>Балғабай, Садық, Серік, Жолдасбекке а</w:t>
        <w:br/>
        <w:t>Бұл күнде басылмай жүр сағынышым. %</w:t>
        <w:br/>
        <w:t>Тастаған тасқа басып мешеулікті, 1)</w:t>
        <w:br/>
        <w:t>Жезқазған, жер асылы көшең құтты. |</w:t>
        <w:br/>
        <w:t>Жетпісте желкенімді желбіреткен, 4</w:t>
        <w:br/>
        <w:t>Тілеймін бар халқыңа есендікті. )</w:t>
        <w:br/>
        <w:t>Жезқазған, абзалысың байтақ елдің,</w:t>
        <w:br/>
        <w:t>Алдыңа ақсақал боп қайта келдім.</w:t>
        <w:br/>
        <w:t>Мен сенің ақын-кенші түлегіңмін,</w:t>
        <w:br/>
        <w:t>Сол үшін мың, мың алғыс айта келдім.</w:t>
        <w:br/>
        <w:t>(</w:t>
        <w:br/>
        <w:t>Мағжан-ақын ұрандап Тұран барын,</w:t>
        <w:br/>
        <w:t>“ Шәкәрімдер үзбеді құран нәрін.</w:t>
        <w:br/>
        <w:t>Жасап берді жас Қаныш</w:t>
        <w:br/>
        <w:t>ғылым тілін,</w:t>
        <w:br/>
        <w:t>Есеп-қисап оқулық құралдарын.</w:t>
        <w:br/>
        <w:t>Тілге Сәбит араша арнап өтті,</w:t>
        <w:br/>
        <w:t>Тамсандырды Ғабит те барша көпті.</w:t>
        <w:br/>
        <w:t>Жамбыл-атам жанбырдай нөсерлетсе,</w:t>
        <w:br/>
        <w:t>Сырбай-ағам сөз нәрін талша екті.</w:t>
        <w:br/>
        <w:t>Көрнектілік Сәкендер қалыптады,</w:t>
        <w:br/>
        <w:t>Өргек тілмен Қасымдар шарықтады.</w:t>
        <w:br/>
        <w:t>“Маржан” терсе Мұзафар,</w:t>
        <w:br/>
        <w:t>Сөз сарасын</w:t>
        <w:br/>
        <w:t>Алтындауға Әбіш те жалықпады.</w:t>
        <w:br/>
        <w:t>Егемендік алғанда елім менің,</w:t>
        <w:br/>
        <w:t>Тіл тұғыры деп сеніп едім.</w:t>
        <w:br/>
        <w:t>Орыс аздай,</w:t>
        <w:br/>
        <w:t>Өзгеше қорыс келіп,</w:t>
        <w:br/>
        <w:t>Тіл жорығы байқадық кемігенін.</w:t>
      </w:r>
    </w:p>
    <w:p>
      <w:r>
        <w:t>Өндірісті сатумен маздаушылар,</w:t>
        <w:br/>
        <w:t>Татулығы тіліммен аздау шығар.</w:t>
        <w:br/>
        <w:t>Қазақтардың діңкесін қатырады,</w:t>
        <w:br/>
        <w:t>Ағылшынша сөйлесіп “жалдаушылар”.</w:t>
        <w:br/>
        <w:t>Міне, содан үрейім еселенді,</w:t>
        <w:br/>
        <w:t>Орыс аздай</w:t>
        <w:br/>
        <w:t>Шет тілдер кеселі енді.</w:t>
        <w:br/>
        <w:t>у) Ахаң айтқан “Қазақтық қалып” қайда?</w:t>
        <w:br/>
        <w:t>% Сол “қалыпқа” салайық өсер елді.</w:t>
        <w:br/>
        <w:t>“Ана тілі” деген зор бастаманы,</w:t>
        <w:br/>
        <w:t>Табылмайды қорғаудың басқа мәні.</w:t>
        <w:br/>
        <w:t>Тіл жорығын жасауға шақырамын,</w:t>
        <w:br/>
        <w:t>Ұлтты сақтау сол болар басты амалы.</w:t>
        <w:br/>
        <w:t>Тазаланып шүбар тіл ала-құла,</w:t>
        <w:br/>
        <w:t>Нұр байлансын жас ұрпақ талабына.</w:t>
        <w:br/>
        <w:t>Ахандарша арпалыс жасамасақ,</w:t>
        <w:br/>
        <w:t>Дым бітірмес әрекет шала-пұла.</w:t>
        <w:br/>
        <w:t>36</w:t>
        <w:br/>
        <w:t>Сыпайы едің,</w:t>
        <w:br/>
        <w:t>Сыр бермес алғыр едің,</w:t>
        <w:br/>
        <w:t>Билей білдің өмірдің алғы шебін.</w:t>
        <w:br/>
        <w:t>Сен жарқ етіп,</w:t>
        <w:br/>
        <w:t>Шайқаста Шәуләйдағы,</w:t>
        <w:br/>
        <w:t>Зұлым жаудан қазақтың алдың кегін.</w:t>
        <w:br/>
        <w:t>Тәуба десек,</w:t>
        <w:br/>
        <w:t>Дауыл жел толасына,</w:t>
        <w:br/>
        <w:t>Қалған жоқ қой жеп-жеңіл жол ашыла.</w:t>
        <w:br/>
        <w:t>Көкірегінде шер жатты, шемен жатты, д</w:t>
        <w:br/>
        <w:t>Қарайлаған “Қайырбай Қорасына”.</w:t>
        <w:br/>
        <w:t>Бодан өмір не деген жымысқы еді,</w:t>
        <w:br/>
        <w:t>Көңілге жүк аз ба еді үйіскені.</w:t>
        <w:br/>
        <w:t>Қарап тұрсақ осы ғой бір “Қорада”,</w:t>
        <w:br/>
        <w:t>Талай мұңы қазақтың түйіскені.</w:t>
        <w:br/>
        <w:t>Естелікпен толқытсам көңілімді,</w:t>
        <w:br/>
        <w:t>Кәкірекке өз бейнең көп ілінді.</w:t>
        <w:br/>
        <w:t>Мен де бүгін өлеңмен қыздырамын,</w:t>
        <w:br/>
        <w:t>Жүріп жатқан екінші өміріңді.</w:t>
        <w:br/>
        <w:t>жж</w:t>
        <w:br/>
        <w:t>Қолыма қалам алдым мен,</w:t>
      </w:r>
    </w:p>
    <w:p>
      <w:r>
        <w:t>Тебіреніп тұрып түңілем,</w:t>
        <w:br/>
        <w:t>Наз келсе еріп қайғымен,</w:t>
        <w:br/>
        <w:t>Өзіме-өзім үңілем.</w:t>
        <w:br/>
        <w:t>Өмірдің өксік өкпесін,</w:t>
        <w:br/>
        <w:t>Жақсы ғой достың сезгені.</w:t>
        <w:br/>
        <w:t>Бірақ та бәрін өлшесін</w:t>
        <w:br/>
        <w:t>Өз арымның безбені.</w:t>
        <w:br/>
        <w:t>Қасармас мәңгі зар қылып,</w:t>
        <w:br/>
        <w:t>Күн шығар дауыл өткендей.</w:t>
        <w:br/>
        <w:t>Қуаныш келер шарқ ұрып,</w:t>
        <w:br/>
        <w:t>Тасаға сәуле жеткендей.</w:t>
        <w:br/>
        <w:t>45</w:t>
        <w:br/>
        <w:t>Сал-сері, мырза ақындар,</w:t>
        <w:br/>
        <w:t>Ойсырап қалды шамамыз.</w:t>
        <w:br/>
        <w:t>Қалтаң тайыз, атың бар,</w:t>
        <w:br/>
        <w:t>Қолда жоқтың бәрі аңыз.</w:t>
        <w:br/>
        <w:t>“Мерседес”, “Джипке” ере алмай,</w:t>
        <w:br/>
        <w:t>Жалдауға көлік табамыз.</w:t>
        <w:br/>
        <w:t>Ақысын молдау бере алмай,</w:t>
        <w:br/>
        <w:t>Қысылыңқырап қаламыз.</w:t>
        <w:br/>
        <w:t>ете”</w:t>
        <w:br/>
        <w:t>Құттықтауға жеңгемді,</w:t>
        <w:br/>
        <w:t>Бәйбішемді қыспаймын.</w:t>
        <w:br/>
        <w:t>Гүл алатын теңгемді,</w:t>
        <w:br/>
        <w:t>Қашанда дайын ұстаймын.</w:t>
        <w:br/>
        <w:t>ЕамУ&gt;</w:t>
        <w:br/>
        <w:t>Гонорар түгіл бұл күнде,</w:t>
        <w:br/>
        <w:t>Спонсор тап деп қинайды.</w:t>
        <w:br/>
        <w:t>Недеседе кім-кімге,</w:t>
        <w:br/>
        <w:t>Рухым айыл жимайды.</w:t>
        <w:br/>
        <w:t>ары.</w:t>
        <w:br/>
        <w:t>Сатылмас өлең, әрине,</w:t>
        <w:br/>
        <w:t>Айтқан сөз Пушкин данамыз.</w:t>
        <w:br/>
        <w:t>Қолжазба үшін әлі де,</w:t>
        <w:br/>
        <w:t>Ақысын берсең аламыз.</w:t>
        <w:br/>
        <w:t>Қайысса да қабырғам,</w:t>
        <w:br/>
        <w:t>Морт үзіліп сынбайды.</w:t>
        <w:br/>
        <w:t>Айтар сөзден жаңылман,</w:t>
        <w:br/>
        <w:t>Поэзия тынбайды.</w:t>
        <w:br/>
        <w:t>АҚ КҮЛКІ |</w:t>
        <w:br/>
        <w:t>Құт орнайды таза күлген адамға,</w:t>
        <w:br/>
        <w:t>Күлкі толсын өмірде әрбір қадамға.</w:t>
        <w:br/>
        <w:t>Жан баураған ақ маңдайың жарқ етіп,</w:t>
        <w:br/>
        <w:t>Сенің күлкің қалды менің санамда.</w:t>
      </w:r>
    </w:p>
    <w:p>
      <w:r>
        <w:t>фр езеускнмелы сарысын</w:t>
        <w:br/>
        <w:t>5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Ой, Алла-ай! Ғаламаты ала бөтен,</w:t>
        <w:br/>
        <w:t>ТУ Әлекке әл біткенше салады екен.</w:t>
        <w:br/>
        <w:t>Жүрекке көзбен кіріп, сөзбен шығып,</w:t>
        <w:br/>
        <w:t>Сүйекке мәңгі сіңіп қалады екен.</w:t>
        <w:br/>
        <w:t>КЕНШІ ӨМІРІ</w:t>
        <w:br/>
        <w:t>Табиғат түскен ауыр күресіне,</w:t>
        <w:br/>
        <w:t>Қарашы тау қопарған үлесіне.</w:t>
        <w:br/>
        <w:t>Шыңырауда нар тәуекел, үстірт қимыл,</w:t>
        <w:br/>
        <w:t>Өмірін кеншілердің білесің бе.</w:t>
        <w:br/>
        <w:t>Адалдық ар жолында ұстар гүлі,</w:t>
        <w:br/>
        <w:t>Асылға таусылмайды құштарлығы.</w:t>
        <w:br/>
        <w:t>Етуге жер байлығын ел байлығы,</w:t>
        <w:br/>
        <w:t>Бойында біл Алпамыс күш барлығы.</w:t>
        <w:br/>
        <w:t>Күреске нағыз кенші қашан тойған,</w:t>
        <w:br/>
        <w:t>Қолында, беу халайық, ашар қойман.</w:t>
        <w:br/>
        <w:t>Есен-сау зор жеңіспен қырға шықса,</w:t>
        <w:br/>
        <w:t>Әр мезет жау тойтарған асар тойдан.</w:t>
        <w:br/>
        <w:t>Кеншіні жер бетінде пір тұтамын,</w:t>
        <w:br/>
        <w:t>Өзім де жемісімін бір бұтаның.</w:t>
        <w:br/>
        <w:t>Ұнайды әріптестер адалдығы,</w:t>
        <w:br/>
        <w:t>Үзім кен ысрап етпес бір тұтамын.</w:t>
        <w:br/>
        <w:t>Салғанда ақыл, қайрат қырғын іске,</w:t>
        <w:br/>
        <w:t>Қаулаған қауіп-қатер біздің істе.</w:t>
        <w:br/>
        <w:t>Дүлей күш кейде оқыс алып кетер,</w:t>
        <w:br/>
        <w:t>Кеншінің жолы өмірде жіп-жіңішке.</w:t>
        <w:br/>
        <w:t>Тоқтамай түнгі шайқас таңы шапқын,</w:t>
        <w:br/>
        <w:t>Қатары суымасын алғы саптың.</w:t>
        <w:br/>
        <w:t>Достарым, күнде есен оралыңдар,</w:t>
        <w:br/>
        <w:t>2 Түтінін үзбеу үшін шаңырақтың.</w:t>
        <w:br/>
        <w:t>52</w:t>
        <w:br/>
        <w:t>Кенші күннен құтты жол басталғанын,</w:t>
      </w:r>
    </w:p>
    <w:p>
      <w:r>
        <w:t>Шымкентте өткен паш етер атпал шағың.</w:t>
        <w:br/>
        <w:t>Бір жігітке жетеді</w:t>
        <w:br/>
        <w:t>Керекуді,</w:t>
        <w:br/>
        <w:t>Ауыр кезде талай жыл басқарғаның.</w:t>
        <w:br/>
        <w:t>Үлкені осы сырымның шерткен бүгін,</w:t>
        <w:br/>
        <w:t>Елге аян биікке жеткендігің.</w:t>
        <w:br/>
        <w:t>Өндірсін қазақтың өрге тартып,</w:t>
        <w:br/>
        <w:t>Қонаевқа қолғабыс еткендігің.</w:t>
        <w:br/>
        <w:t>Өзің қолдап, “үлкен үй” бәсіре еткен,</w:t>
        <w:br/>
        <w:t>Алтын жұлдыз ұсынды-ау, ғасыр өткен.</w:t>
        <w:br/>
        <w:t>Бүйырмаса жан аға, кінә өзімде,</w:t>
        <w:br/>
        <w:t>Бақыт тапқан таусылмас қасіреттен.</w:t>
        <w:br/>
        <w:t>Біреуге ерте, біреуге кеш келе ме,</w:t>
        <w:br/>
        <w:t>Асыл адам ажалдан сескене ме?!</w:t>
        <w:br/>
        <w:t>Өмір үшін күрестің, күрсінбедің,</w:t>
        <w:br/>
        <w:t>Маңайдағы мән бермей ештемеге.</w:t>
        <w:br/>
        <w:t>Далабай, Евней, Шахмардан, Ғазиз қандай,</w:t>
        <w:br/>
        <w:t>Арландарсың нар толқын ағындардай.</w:t>
        <w:br/>
        <w:t>Достықтарың үлгі еді кейінгіге,</w:t>
        <w:br/>
        <w:t>Сен де аттандың соларды сағынғандай.</w:t>
        <w:br/>
        <w:t>Қазағымның жүк құмар қазанаты,</w:t>
        <w:br/>
        <w:t>Жезқазғанның ақиық азаматы.</w:t>
        <w:br/>
        <w:t>Темеш аға! Ескірмес есең болар,</w:t>
        <w:br/>
        <w:t>Ескерткішім інілік аманаты.</w:t>
        <w:br/>
        <w:t>жж</w:t>
        <w:br/>
        <w:t>Қарашы сай-сала оянды,</w:t>
        <w:br/>
        <w:t>Күз келіп әр саққа боянды.</w:t>
        <w:br/>
        <w:t>Ақ қаудан үкісін көргенде,</w:t>
        <w:br/>
        <w:t>Көңілге пәк сезім оянды.</w:t>
        <w:br/>
        <w:t>Ақ қайың жапырағы сарғайды,</w:t>
        <w:br/>
        <w:t>Біліп тұр тілеулес хал-жайды.</w:t>
        <w:br/>
        <w:t>5</w:t>
        <w:br/>
        <w:t>50</w:t>
        <w:br/>
        <w:t>Ақ балтыр жарқылы тамаша,</w:t>
        <w:br/>
        <w:t>Көктеммен жүректі жалғайды.</w:t>
        <w:br/>
        <w:t>Көк терек жапырағы қызарды,</w:t>
        <w:br/>
        <w:t>Жыр құмар қызығым ұзарды.</w:t>
        <w:br/>
        <w:t>Құрбымның мен үшін бәрі қыз,</w:t>
        <w:br/>
        <w:t>Күш барда тас қамал бұзарлы.</w:t>
        <w:br/>
        <w:t>Қызықпас әлеміш алтынға,</w:t>
        <w:br/>
        <w:t>Қарағай жап-жасыл қалпында. 5</w:t>
        <w:br/>
        <w:t>Қысы-жаз ақ шашқа үйренген, ШІ</w:t>
      </w:r>
    </w:p>
    <w:p>
      <w:r>
        <w:t>Жүргендей дәл менің салтымда. үн</w:t>
        <w:br/>
        <w:t>Бүрмай-ак қойыңдар назарды,</w:t>
        <w:br/>
        <w:t>Керегін көктем мен жаз алды.</w:t>
        <w:br/>
        <w:t>Берерім күзде де жоқ емес,</w:t>
        <w:br/>
        <w:t>Әр күнім болған соң базарлы.</w:t>
        <w:br/>
        <w:t>Жж.</w:t>
        <w:br/>
        <w:t>Әнші қыз нәзік еді ақ түбіттей,</w:t>
        <w:br/>
        <w:t>Жасымда еліктірді жақсы үміттей.</w:t>
        <w:br/>
        <w:t>Басталған бала күнде бір хикая,</w:t>
        <w:br/>
        <w:t>Судай боп құмға сіңген қалды бітпей.</w:t>
        <w:br/>
        <w:t>Кезі жоқ сағындырмай ойдан кетер,</w:t>
        <w:br/>
        <w:t>Ғашықты періштелер қолдайды екен.</w:t>
        <w:br/>
        <w:t>Мың қызық, сансыз рахат кешсем-дағы,</w:t>
        <w:br/>
        <w:t>Ұмыту алғашқыны болмайды екен.</w:t>
        <w:br/>
        <w:t>Жас күнде көркем еді-ау, жалау етер,</w:t>
        <w:br/>
        <w:t>Көрген жан көзі тоймай қарап өтер.</w:t>
        <w:br/>
        <w:t>Жүргенде біз оқуда орнын тапты,</w:t>
        <w:br/>
        <w:t>Кінә жоқ бүгін оған талап етер.</w:t>
        <w:br/>
        <w:t>Көп жылдар арнап келем сөз биігін,</w:t>
        <w:br/>
        <w:t>Жанымның сол ғой бары көп сыйының.</w:t>
        <w:br/>
        <w:t>Қимастық сыйластықпен араласып,</w:t>
        <w:br/>
        <w:t>Тастаймыз топ ішінде көз қиығын.</w:t>
        <w:br/>
        <w:t>51</w:t>
        <w:br/>
        <w:t>Өз жолы, өз заңы бар.</w:t>
        <w:br/>
        <w:t>Жеңдің бе? Әлде жеңілдің,</w:t>
        <w:br/>
        <w:t>Жөн-жобаны танып ал.</w:t>
        <w:br/>
        <w:t>Махаббаттың төл заңын,</w:t>
        <w:br/>
        <w:t>Қимастықта деп білем.</w:t>
        <w:br/>
        <w:t>Көз жұмғанша қолдауын,</w:t>
        <w:br/>
        <w:t>Сыйластықта деп білем.</w:t>
        <w:br/>
        <w:t>Ақылың жетсе жарыңды,</w:t>
        <w:br/>
        <w:t>Қасыңнан алыс тастама.</w:t>
        <w:br/>
        <w:t>Сындырар өсек сағынды, А</w:t>
        <w:br/>
        <w:t>Біреулер теліп басқаға. 1!</w:t>
        <w:br/>
        <w:t>Ете көрме зор егес, ))</w:t>
        <w:br/>
        <w:t>Беріктігің сезілсін. А</w:t>
        <w:br/>
        <w:t>Жолдан тайған ол емес, !</w:t>
        <w:br/>
        <w:t>Кінәлі жан өзіңсің. І,</w:t>
        <w:br/>
        <w:t>“Жоқ” деу-- ақыл арзаны, р</w:t>
        <w:br/>
        <w:t>“Бар” деу -- салмас сан бүлік. 1</w:t>
        <w:br/>
        <w:t>Махаббаттың бар заңы: ҒЫ</w:t>
        <w:br/>
        <w:t>Ол -- жұп жазбау мәңгілік. Т</w:t>
        <w:br/>
        <w:t>ЕСКЕРТКІШ М)</w:t>
        <w:br/>
        <w:t>(Темеш Сәдуақасовқа) %</w:t>
        <w:br/>
        <w:t>Темеш аға, жан едің мейірімді, Ч</w:t>
        <w:br/>
        <w:t>Сенен алдым ізгілік кей ілімді. и</w:t>
        <w:br/>
        <w:t>Жезқазғанның төрінде жүргеніңде, ӨД</w:t>
        <w:br/>
        <w:t>Жас кенші едім, сездім кең пейіліңді.</w:t>
      </w:r>
    </w:p>
    <w:p>
      <w:r>
        <w:t>Ізің қалды заңғайыр шахтыларда,</w:t>
        <w:br/>
        <w:t>Ұқсамадың қазымыр тақ құмарға.</w:t>
        <w:br/>
        <w:t>Қайда жүрсең нұр шашып жылы жүзін, |</w:t>
        <w:br/>
        <w:t>Көрік бердің қасыңда жақсыларға.</w:t>
        <w:br/>
        <w:t>Кемпір-шалдың жан пида үлкені едің,</w:t>
        <w:br/>
        <w:t>Ақталды үміт өзіңнен күткен елің.</w:t>
        <w:br/>
        <w:t>Ағаларға санаңмен тірек болып,</w:t>
        <w:br/>
        <w:t>Інілерді жағаңмен күркеледің.</w:t>
        <w:br/>
        <w:t>4-1940 таска талтарыана</w:t>
        <w:br/>
        <w:t>% Арнаушы едің дәстүрге жан құсынды,</w:t>
        <w:br/>
        <w:t>/ Сыйластыққа салып ең бар күшіңді.</w:t>
        <w:br/>
        <w:t>Аға болып амандық біліп тұрған,</w:t>
        <w:br/>
        <w:t>Құрметіңе арнаймын алғысымды.</w:t>
        <w:br/>
        <w:t>Інің едім бізді өмір кеш теліткен,</w:t>
        <w:br/>
        <w:t>Қосқа кіші болуға дес келіп те ем.</w:t>
        <w:br/>
        <w:t>Сыйлас, сырлас бар еді асыл күндер,</w:t>
        <w:br/>
        <w:t>Енді көрем бейнеңді естеліктен.</w:t>
        <w:br/>
        <w:t>Үндемейді, сурет кеңесе ме?</w:t>
        <w:br/>
        <w:t>Сонда, шіркін, сағыныш желі есе ме.</w:t>
        <w:br/>
        <w:t>Мен келгенде алыстан</w:t>
        <w:br/>
        <w:t>Сен жоқ болдың,</w:t>
        <w:br/>
        <w:t>Көңіл бастым сыр айтып жеңешеме.</w:t>
        <w:br/>
        <w:t>Талай сырың есімнен жойылмады,</w:t>
        <w:br/>
        <w:t>Ғажап еді-ау, сіз айтқан ой ырғағы.</w:t>
        <w:br/>
        <w:t>Сен жоқ болдың келгенде дайындыққа,</w:t>
        <w:br/>
        <w:t>Қаныш аға жүз жылдық тойындағы.</w:t>
        <w:br/>
        <w:t>Келдім. Түрдым өткендей кешіп жарды,</w:t>
        <w:br/>
        <w:t>Окініш пен сағыныш есімді алды.</w:t>
        <w:br/>
        <w:t>Балғабайдың өлімі аз болғандай,</w:t>
        <w:br/>
        <w:t>Балтабек те бақиға кетіп қалды.</w:t>
        <w:br/>
        <w:t>О, ағалар! Ардақты бауырларым,</w:t>
        <w:br/>
        <w:t>Ел ұмытпас сендердей нар ұлдарын.</w:t>
        <w:br/>
        <w:t>Тәуелсіздік бүгінгі берген сәті,</w:t>
        <w:br/>
        <w:t>Барымды айтып ағынан жарылғаным.</w:t>
        <w:br/>
        <w:t>Батыр аға,</w:t>
        <w:br/>
        <w:t>Ерекше ұлы ісіңіз,</w:t>
        <w:br/>
        <w:t>Арпалыста аз болды тынысыңыз.</w:t>
        <w:br/>
        <w:t>| Атақ, даңқ бәріне ие болдың,</w:t>
        <w:br/>
        <w:t>Оған қоса Қаныштың інісіміз.</w:t>
        <w:br/>
        <w:t>Керекудің кемеңгер көсемісің,</w:t>
        <w:br/>
        <w:t>Елге айғақ жанкешті еселі ісің.</w:t>
        <w:br/>
        <w:t>ы Ерлігіңді таныды барша халық,</w:t>
        <w:br/>
        <w:t>; ) Ұлағатты, ұлтжанды көшелісің.</w:t>
      </w:r>
    </w:p>
    <w:p>
      <w:r>
        <w:t>44</w:t>
        <w:br/>
        <w:t>-- Жасқанушы болма, -- деді -- тақсырым,</w:t>
        <w:br/>
        <w:t>Өкпелеу де осындайда жақсы ырым.</w:t>
        <w:br/>
        <w:t>Өзім бар ғой түк қалдырмай сыбаймын,</w:t>
        <w:br/>
        <w:t>Бұзғандарды ата-баба дәстүрін.</w:t>
        <w:br/>
        <w:t>Күлкі келмей тұрсадағы келістік,</w:t>
        <w:br/>
        <w:t>Көршілер де деп жатты ғой “дұрыстық”.</w:t>
        <w:br/>
        <w:t>Үлкен аға ойнап қана айтса да,</w:t>
        <w:br/>
        <w:t>Түбі терең дәстүр сырын ұғыстық.</w:t>
        <w:br/>
        <w:t>Мырза халық негізінде кеншілер,</w:t>
        <w:br/>
        <w:t>Табысы мол мықтылар ғой кең жүрер.</w:t>
        <w:br/>
        <w:t>Содан кейін кезек-мезек шақырды,</w:t>
        <w:br/>
        <w:t>Қаптап жатқан маңайдағы көршілер.</w:t>
        <w:br/>
        <w:t>!</w:t>
        <w:br/>
        <w:t>б,</w:t>
        <w:br/>
        <w:t>|</w:t>
        <w:br/>
        <w:t>Ұлтжандылық көкіректе тұтанды,</w:t>
        <w:br/>
        <w:t>Дәстүр екен құдай берер құт алды.</w:t>
        <w:br/>
        <w:t>Осы күнде қосылғанда басымыз,</w:t>
        <w:br/>
        <w:t>Еске алып отырмыз Мұхаңды.</w:t>
        <w:br/>
        <w:t>се.</w:t>
        <w:br/>
        <w:t>&gt; а</w:t>
        <w:br/>
        <w:t>ЖҰБАТУ ДА ҚУАНТУ</w:t>
        <w:br/>
        <w:t>Мұхаң кетті шені өсіп Шымкентке,</w:t>
        <w:br/>
        <w:t>Кош бұзылды келе жатқан бір бетте.</w:t>
        <w:br/>
        <w:t>Шығарып салу дәстүр еді ол кезде,</w:t>
        <w:br/>
        <w:t>Жезқазғаннан алыс жолға кім кетсе.</w:t>
        <w:br/>
        <w:t>жеТЕ</w:t>
        <w:br/>
        <w:t>Ел жиналып кең сарайда қоштастық,</w:t>
        <w:br/>
        <w:t>Еңбек ері ағамызбен төс бастық.</w:t>
        <w:br/>
        <w:t>Дәм-тұз арнап аттандырдық құрметпен,</w:t>
        <w:br/>
        <w:t>Бастықпенен құрған сыйлы достастық.</w:t>
        <w:br/>
        <w:t>0</w:t>
        <w:br/>
        <w:t>Көп жігіттер ере келдік Кеңгірге,</w:t>
        <w:br/>
        <w:t>Көшкендей боп ағамызбен ел бірге.</w:t>
        <w:br/>
        <w:t>Жағалауда кең дастарқан жайылды,</w:t>
        <w:br/>
        <w:t>Сөздер қызды тост арнаған желдірме.</w:t>
        <w:br/>
        <w:t>Үлкен-кіші көп жақсылық тілесті,</w:t>
        <w:br/>
        <w:t>) Ән де салдық, жұбайлар да ілесті.</w:t>
        <w:br/>
        <w:t>ЕР)</w:t>
      </w:r>
    </w:p>
    <w:p>
      <w:r>
        <w:t>ТӘРБИЕШІМ, ТАҢСЫҒЫМ</w:t>
        <w:br/>
        <w:t>Қыз-шабыт бойын үлделеп,</w:t>
        <w:br/>
        <w:t>Оянса оқыс түнде кеп.</w:t>
        <w:br/>
        <w:t>Өлеңге жастай еркелі,</w:t>
        <w:br/>
        <w:t>Шайлығу менде мүлде жоқ.</w:t>
        <w:br/>
        <w:t>Тайпалса қалам -- тарлан көк,</w:t>
        <w:br/>
        <w:t>Тіл таппай үнсіз қалғам жоқ.</w:t>
        <w:br/>
        <w:t>Қорқыттан қалған аңыздай,</w:t>
        <w:br/>
        <w:t>Қоры бар сөзде арман жоқ.</w:t>
        <w:br/>
        <w:t>Бойдағы дертті тез емдер,</w:t>
        <w:br/>
        <w:t>Жарысып жетер теңеулер.</w:t>
        <w:br/>
        <w:t>Ата мирас әлқисса</w:t>
        <w:br/>
        <w:t>Асанқайғы бебеулер.</w:t>
        <w:br/>
        <w:t>Әнге орап сөзді арайлы үн,</w:t>
        <w:br/>
        <w:t>Құмарын тапсам талайдың.</w:t>
        <w:br/>
        <w:t>Сезінем кейде өзімді</w:t>
        <w:br/>
        <w:t>Бір ұшқыны Абайдың.</w:t>
        <w:br/>
        <w:t>Ғашықшыл мәні сырының,</w:t>
        <w:br/>
        <w:t>Алыстан ұғам гүл үнін.</w:t>
        <w:br/>
        <w:t>Көкірекке қонған ырғағы,</w:t>
        <w:br/>
        <w:t>Абайшыл жанның бірімін. 22</w:t>
        <w:br/>
        <w:t>1%</w:t>
        <w:br/>
        <w:t>Шырын бал дәмін таттым мен б,</w:t>
        <w:br/>
        <w:t>“Құлагер” мен “Гәккуден”. %</w:t>
        <w:br/>
        <w:t>"Талабымның ақ таңы, А</w:t>
        <w:br/>
        <w:t>Сәтті жол тапты жас күннен. 4</w:t>
        <w:br/>
        <w:t>Қ</w:t>
        <w:br/>
        <w:t>)</w:t>
        <w:br/>
        <w:t>Толқытса ойдың тереңі, Т)</w:t>
        <w:br/>
        <w:t>Жыр төгер көңіл елеңі.</w:t>
        <w:br/>
        <w:t>Тәрбиешім, таңсығым,</w:t>
        <w:br/>
        <w:t>Қазақтың ән-күй, өлеңі. !</w:t>
        <w:br/>
        <w:t>ЖАНЫМ МЕНІҢ ҚАЙ ЖЕРДЕ</w:t>
        <w:br/>
        <w:t>Басқаша жауап табылса, |</w:t>
        <w:br/>
        <w:t>Кедергі болман көмейге.</w:t>
        <w:br/>
        <w:t>“Қай жерің сенің ауырса, 1</w:t>
        <w:br/>
        <w:t>Сол жерде жаның” демей ме. Х Т</w:t>
        <w:br/>
        <w:t>47</w:t>
        <w:br/>
        <w:t>АЙСЫЗ АҚЫН КҮНІ ЖОҚ</w:t>
        <w:br/>
        <w:t>Тым көбейтті ақындар,</w:t>
        <w:br/>
        <w:t>“Айға қүрмет” дегенді.</w:t>
      </w:r>
    </w:p>
    <w:p>
      <w:r>
        <w:t>Мен емеспін мақұлдар,</w:t>
        <w:br/>
        <w:t>Түн тербетсе өлеңді.</w:t>
        <w:br/>
        <w:t>Жолбарыс та әр маңға,</w:t>
        <w:br/>
        <w:t>Жарық түнде жортады.</w:t>
        <w:br/>
        <w:t>Айлы түннен жалғанда,</w:t>
        <w:br/>
        <w:t>Ұрылар ғана қорқады. һ</w:t>
        <w:br/>
        <w:t>Қараңғы түнде қақым бар, ,</w:t>
        <w:br/>
        <w:t>Қыз алдында мас еткен. 4</w:t>
        <w:br/>
        <w:t>Осыған құмар ақындар,</w:t>
        <w:br/>
        <w:t>Махаббат мұңын паш еткен.</w:t>
        <w:br/>
        <w:t>Аңдыған сырын жер-көктің, И</w:t>
        <w:br/>
        <w:t>Айдан аз күдер үзбейміз. %</w:t>
        <w:br/>
        <w:t>Дәстүрлі сырын еркектің, Ж</w:t>
        <w:br/>
        <w:t>Өлеңге қалай тізбейміз. И</w:t>
        <w:br/>
        <w:t>ҒАЙ</w:t>
        <w:br/>
        <w:t>и!</w:t>
        <w:br/>
        <w:t>Бір көруге зәру күн, 5</w:t>
        <w:br/>
        <w:t>Туса қинап әркімге, ШІ</w:t>
        <w:br/>
        <w:t>Ақ жүзіндей арудың, ; д</w:t>
        <w:br/>
        <w:t>Жарқырайды Ай түнде. УІ</w:t>
        <w:br/>
        <w:t>АА</w:t>
        <w:br/>
        <w:t>4 2 5; 4)</w:t>
        <w:br/>
        <w:t>Жүректі тесіп өткен-ай, 2</w:t>
        <w:br/>
        <w:t>Көкірек шетін аралап. 4</w:t>
        <w:br/>
        <w:t>Жердегі Айға көктегі Ай Ң</w:t>
        <w:br/>
        <w:t>тысы</w:t>
        <w:br/>
        <w:t>ЕГЕ</w:t>
        <w:br/>
        <w:t>1</w:t>
        <w:br/>
        <w:t>Қызыққаны ғаламат.</w:t>
        <w:br/>
        <w:t>Сыры қанық жақынмын,</w:t>
        <w:br/>
        <w:t>Айсыз ғашық күні жоқ.</w:t>
        <w:br/>
        <w:t>Айды сүйген ақынның,</w:t>
        <w:br/>
        <w:t>Мен де өтермін бірі боп.</w:t>
        <w:br/>
        <w:t>55</w:t>
        <w:br/>
        <w:t>Я</w:t>
        <w:br/>
        <w:t>КЕҢ сел.</w:t>
        <w:br/>
        <w:t>5</w:t>
        <w:br/>
        <w:t>Ш)</w:t>
        <w:br/>
        <w:t>һ</w:t>
        <w:br/>
        <w:t>|</w:t>
        <w:br/>
        <w:t>|</w:t>
        <w:br/>
        <w:t>МƏСКЕУДЕГІ ҚҰДАМА</w:t>
        <w:br/>
        <w:t>(Серікбай Бекеновке)</w:t>
        <w:br/>
        <w:t>Жан едік уәделі сөзге берік,</w:t>
      </w:r>
    </w:p>
    <w:p>
      <w:r>
        <w:t>Ұл туса ұрпақ өсті көз кенеліп.</w:t>
        <w:br/>
        <w:t>Қияға қыз ұшқанда өріс таптық,</w:t>
        <w:br/>
        <w:t>Қуандық келін түссе төрге келіп.</w:t>
        <w:br/>
        <w:t>Алыста аты озғанды күндемедік,</w:t>
        <w:br/>
        <w:t>Кенелдік өзімізше жүлде көріп.</w:t>
        <w:br/>
        <w:t>Табыстық елден жырақ жүрген кезде,</w:t>
        <w:br/>
        <w:t>Күйініш, сүйінішті бірге көріп.</w:t>
        <w:br/>
        <w:t>Тіршілік жоқ екен ғой басқа мәні,</w:t>
        <w:br/>
        <w:t>Біршілік бақыт жолын басқарады.</w:t>
        <w:br/>
        <w:t>Серікбай туған құда болып қалдың,</w:t>
        <w:br/>
        <w:t>Осыдан үр жаңа өмір басталады.</w:t>
        <w:br/>
        <w:t>Шырағын сыйластықтың анық жағып,</w:t>
        <w:br/>
        <w:t>Құдалық мәңгі екенін анықтадық.</w:t>
        <w:br/>
        <w:t>Қуантып Майра, Марат екі әулетті,</w:t>
        <w:br/>
        <w:t>Шаттықты қаққа бөліп шарықтадық.</w:t>
        <w:br/>
        <w:t>Бір өзі екі үйдегі алған төрді,</w:t>
        <w:br/>
        <w:t>Дүниеге немереміз Арман келді.</w:t>
        <w:br/>
        <w:t>Алладан соған бақыт тілей берем,</w:t>
        <w:br/>
        <w:t>Зор болғай ол тірлікте салған белгі.</w:t>
        <w:br/>
        <w:t>Тілекті жақсылыққа бұра түсіп,</w:t>
        <w:br/>
        <w:t>Құлшынсақ келешекке құрақ ұшып,</w:t>
        <w:br/>
        <w:t>Қолдасын періштелер</w:t>
        <w:br/>
        <w:t>ертең біз де,</w:t>
        <w:br/>
        <w:t>Жүрейік немереге құда түсіп.</w:t>
        <w:br/>
        <w:t>Өткен күн көреміз-ау, бәрін аңыз,</w:t>
        <w:br/>
        <w:t>Болашақ шуағына табынамыз.</w:t>
        <w:br/>
        <w:t>Жүрсек те дос-жаранмен елге жетіп,</w:t>
        <w:br/>
        <w:t>А У Құдағи екеуіңді сағынамыз.</w:t>
        <w:br/>
        <w:t>56</w:t>
        <w:br/>
        <w:t>Айтасың бәрін әншейін, -</w:t>
        <w:br/>
        <w:t>Деп досым бекер күледі.</w:t>
        <w:br/>
        <w:t>Бейнет пен зейнет өлшемін,</w:t>
        <w:br/>
        <w:t>Жүрегім ғана біледі.</w:t>
        <w:br/>
        <w:t>Бой жазбасын көмескі ой,</w:t>
        <w:br/>
        <w:t>Алысқа құлаш сермедім.</w:t>
        <w:br/>
        <w:t>Өлең бос ермек емес қой,</w:t>
        <w:br/>
        <w:t>Ауырын жүктің теңдедім.</w:t>
        <w:br/>
        <w:t>Мән берем әрбір мәнерге,</w:t>
        <w:br/>
        <w:t>Ақыл мен сезім жарасып.</w:t>
        <w:br/>
        <w:t>Бар ақынмен әлемде,</w:t>
        <w:br/>
        <w:t>Отырам үнсіз таласып.</w:t>
        <w:br/>
        <w:t>Қызғаншақтық -- таңғажайып құштарлық,</w:t>
        <w:br/>
        <w:t>Оған қоса сесі кеткен іштарлық.</w:t>
        <w:br/>
        <w:t>Қызғанбаса айырылып қалардай,</w:t>
        <w:br/>
        <w:t>Қызубастық жасаттырмас ұстамдық.</w:t>
      </w:r>
    </w:p>
    <w:p>
      <w:r>
        <w:t>Жақсы әйел дос етеді жауыңды,</w:t>
        <w:br/>
        <w:t>Жаман әйел көбейтеді дауыңды.</w:t>
        <w:br/>
        <w:t>Асыл әйел жұлдызыңды жайнатса,</w:t>
        <w:br/>
        <w:t>Масыл әйел құртар бойда жалынды.</w:t>
        <w:br/>
        <w:t>Жақсы әйел ел-жұртыңмен дос қылар,</w:t>
        <w:br/>
        <w:t>Жаман әйел досыңды да өш қылар.</w:t>
        <w:br/>
        <w:t>Жаман әйел барынды жоқ етеді,</w:t>
        <w:br/>
        <w:t>Жақсы әйел жоққа барды қостырар.</w:t>
        <w:br/>
        <w:t>Беу, достым-ау, саған айтар тілегім,</w:t>
        <w:br/>
        <w:t>Жаудырғанда көп теңеулер легін.</w:t>
        <w:br/>
        <w:t>Әйеліңді дей бермеші жұлдызым,</w:t>
        <w:br/>
        <w:t>Жер бетінде ол ең берік тірегің.</w:t>
        <w:br/>
        <w:t>46</w:t>
        <w:br/>
        <w:t>Сол бір кезде суда жүрген Оразбек,</w:t>
        <w:br/>
        <w:t>Түсіпбекпен бел ұстасып күресті.</w:t>
        <w:br/>
        <w:t>Дүйсенбаев жігіт еді сабадай,</w:t>
        <w:br/>
        <w:t>Ал, Молахов жұқа құндыз жағадай.</w:t>
        <w:br/>
        <w:t>Маған жақын аға еді Түсекең,</w:t>
        <w:br/>
        <w:t>Шошып кеттім дұрыстап та қарамай.</w:t>
        <w:br/>
        <w:t>Жұрттың көзі осындайда сұқ қандай,</w:t>
        <w:br/>
        <w:t>Шуылдасты бір қызықты ұққандай.</w:t>
        <w:br/>
        <w:t>Бір мезетте алып соқты Молахов, Ң</w:t>
        <w:br/>
        <w:t>Ніл бойында пілді суға жыққандай.</w:t>
        <w:br/>
        <w:t>Түсекеңді алып шықтық додаға,</w:t>
        <w:br/>
        <w:t>Алақайлап біз сөйтпесек бола ма.</w:t>
        <w:br/>
        <w:t>Сонда Мұхаң: “- Ол Кейкінің інісі,</w:t>
        <w:br/>
        <w:t>Әйтпегенде асыл аруақ қона ма?!</w:t>
        <w:br/>
        <w:t>Оразбек те арлан жігіт қуатты,</w:t>
        <w:br/>
        <w:t>Кішілік жасап бәрімізді қуантты.</w:t>
        <w:br/>
        <w:t>Сен екінші орындасың”, -- деп сонда,</w:t>
        <w:br/>
        <w:t>Қимас досы Оразбекті жұбатты.</w:t>
        <w:br/>
        <w:t>Біздер жеңдік осынау қызық қағысты,</w:t>
        <w:br/>
        <w:t>“Петродан” “Покро” болды табысты.</w:t>
        <w:br/>
        <w:t>“Екінші орын! Екінші орын”, -- деп шулап,</w:t>
        <w:br/>
        <w:t>Кенші достар ашыларын тағы ішті.</w:t>
        <w:br/>
        <w:t>АСЫЛ АҒА</w:t>
        <w:br/>
        <w:t>(Махмет Қайырбаевқа)</w:t>
        <w:br/>
        <w:t>Махмет аға талай жыл таныс едің,</w:t>
        <w:br/>
        <w:t>Жан толқыны арнаймын ағын селін.</w:t>
        <w:br/>
        <w:t>Рахымжандай етене жақын болсаң,</w:t>
        <w:br/>
        <w:t>Оған қоса басқардың Қаныш елін.</w:t>
        <w:br/>
        <w:t>Алғашқы рет көргенде жақын тартып,</w:t>
        <w:br/>
        <w:t>Бауырым деп өзгеден көрдің артық.</w:t>
        <w:br/>
        <w:t>Жезқазған мен Баянды туыс еткен,</w:t>
        <w:br/>
        <w:t>Қаныш аға кетті ғой жақындатып,</w:t>
      </w:r>
    </w:p>
    <w:p>
      <w:r>
        <w:t>АЗ 5 аеыны- ыы</w:t>
        <w:br/>
        <w:t>БАЛҚАШ КӨЛІ</w:t>
        <w:br/>
        <w:t>Қыз-Балқаш жатыр жайнап толқынданып,</w:t>
        <w:br/>
        <w:t>Толқынды толқын куды тоқым қағып.</w:t>
        <w:br/>
        <w:t>Жағаға әрең жетті асау толқын,</w:t>
        <w:br/>
        <w:t>Сарғайтқан сағыныштан солқыл қағып.</w:t>
        <w:br/>
        <w:t>Қыз-Балқаш, сұлу Балқаш, ару Балқаш, І</w:t>
        <w:br/>
        <w:t>Жұмақтай құмға біткен дәру Балқаш.</w:t>
        <w:br/>
        <w:t>Жетсеңші жағасына жалғыз ғана,</w:t>
        <w:br/>
        <w:t>Көрмеген көптен бері зору қалқаш.</w:t>
        <w:br/>
        <w:t>Көгілдір көк теңіздей шалқар айдын,</w:t>
        <w:br/>
        <w:t>Өтпекші көл төресін байқамай кім.</w:t>
        <w:br/>
        <w:t>Баяғы құштар күндер еске түсіп,</w:t>
        <w:br/>
        <w:t>Атынды үнсіз ғана қайталаймын.</w:t>
        <w:br/>
        <w:t>ық ынды</w:t>
        <w:br/>
        <w:t>Тау жақтан Іле келіп сүйгіледі,</w:t>
        <w:br/>
        <w:t>Мың рахат, тәтті ләззат күйді лебі.</w:t>
        <w:br/>
        <w:t>Өзенді құшағына қысып алған,</w:t>
        <w:br/>
        <w:t>Қыз-Балқаш ет-жүректі күйдіреді.</w:t>
        <w:br/>
        <w:t>Шағала ақ толқынды айқара алмай,</w:t>
        <w:br/>
        <w:t>Шаңқ етті асау желді тойтара алмай.</w:t>
        <w:br/>
        <w:t>Тебіренген көл шетінде маған келді,</w:t>
        <w:br/>
        <w:t>Жүзімнен жүз сағыныш байқағандай.</w:t>
        <w:br/>
        <w:t>Секілді су бетінде торғын бөрік,</w:t>
        <w:br/>
        <w:t>Недеген “Көкаралда” жойқын көрік.</w:t>
        <w:br/>
        <w:t>Ішінде сен жүргендей мені тосып,</w:t>
        <w:br/>
        <w:t>Бір сүңгіп жеткім келді толқын болып.</w:t>
        <w:br/>
        <w:t>Бәрі жөн, өткен күннің бәрі құнды,</w:t>
        <w:br/>
        <w:t>Аманжол, ұқтым өргек сарыныңды.</w:t>
        <w:br/>
        <w:t>Тараған Шал ақындай данамыздан,</w:t>
        <w:br/>
        <w:t>Таныттың қызға деген дарыныңды.</w:t>
        <w:br/>
        <w:t>59</w:t>
        <w:br/>
        <w:t>Жоқ емес-ау көкірекке жат күлкі,</w:t>
        <w:br/>
        <w:t>Сынай қарап сүмдық терген сақ күлкі.</w:t>
        <w:br/>
        <w:t>Қара күлкі жара салар санаңа,</w:t>
        <w:br/>
        <w:t>Аулақ жүрсін жалған күлкі жат құлқы.</w:t>
        <w:br/>
        <w:t>Жаса, жаса, жаным сүйген ақ күлкі,</w:t>
        <w:br/>
        <w:t>Бір өзіңсің жүрегімнің шат мүлкі.</w:t>
        <w:br/>
        <w:t>Гүлдей таза, күндей ашық жайраңдап,</w:t>
        <w:br/>
        <w:t>Әкеле бер бақыт қонар сәт күлкі.</w:t>
        <w:br/>
        <w:t>)) Күле келші, кездессең де қай күні,</w:t>
      </w:r>
    </w:p>
    <w:p>
      <w:r>
        <w:t>Бөліп алшы бітпес ескі қайғыны.</w:t>
        <w:br/>
        <w:t>Жамандықтан қорғап жүрсін әрқашан,</w:t>
        <w:br/>
        <w:t>Ақ күлкіңнің атқан таңдай айбыны.</w:t>
        <w:br/>
        <w:t>жжж</w:t>
        <w:br/>
        <w:t>Бұлт сүйіп тұр Көкшетаудың төбесін,</w:t>
        <w:br/>
        <w:t>Бір қарап қал, қызық сурет көресің.</w:t>
        <w:br/>
        <w:t>Еміп жатқан елестейді ақ бота,</w:t>
        <w:br/>
        <w:t>Ақша бұлттар арасында енесін.</w:t>
        <w:br/>
        <w:t>Тірі құбылыс бұлт шөккен тау мұнары,</w:t>
        <w:br/>
        <w:t>Ғаламатқа қанады адам құмары.</w:t>
        <w:br/>
        <w:t>Буырқанды “Ақ бура” тау сілкініп,</w:t>
        <w:br/>
        <w:t>қ Қол жеткізбей аспандағы сыңары.</w:t>
        <w:br/>
        <w:t>% Көшкен бұлттар кете барды желбіреп,</w:t>
        <w:br/>
        <w:t>Қала берді көгілдір тау мөлдіреп.</w:t>
        <w:br/>
        <w:t>Кербез Көкше көк шымылдық жамылды,</w:t>
        <w:br/>
        <w:t>Анасымен қоштасқандай елжіреп.</w:t>
        <w:br/>
        <w:t>Жалғастырып табиғат пен адамды,</w:t>
        <w:br/>
        <w:t>Сан толғаныс тербетеді сананды.</w:t>
        <w:br/>
        <w:t>Ақ шудаға қарай бердім мендағы,</w:t>
        <w:br/>
        <w:t>Бұлт ішінен көргендей өз анамды.</w:t>
        <w:br/>
        <w:t>58</w:t>
        <w:br/>
        <w:t>Ақтаған ар жолында көп тілегін,</w:t>
        <w:br/>
        <w:t>Ұлым да кенші болып өсті легім.</w:t>
        <w:br/>
        <w:t>Ұстап тұр адамзаттың ен байлығын</w:t>
        <w:br/>
        <w:t>Ашқандар жер қазынасын деп білемін.</w:t>
        <w:br/>
        <w:t>жжж</w:t>
        <w:br/>
        <w:t>Өлең -- өмір айнасы емес, шырағым,</w:t>
        <w:br/>
        <w:t>Ол жүректің сырын айтар құралым.</w:t>
        <w:br/>
        <w:t>Сұлуларды сипаттауға қанықтым,</w:t>
        <w:br/>
        <w:t>Сұрықсызға сөз таба алмай тұрамын.</w:t>
        <w:br/>
        <w:t>Өлең менің бойтұмарым киелі,</w:t>
        <w:br/>
        <w:t>Жан толқытар іске құмар жүйелі.</w:t>
        <w:br/>
        <w:t>Хас бәйгеде озған атты коргенде,</w:t>
        <w:br/>
        <w:t>Тіршілікке мың, мың алғыс үйеді.</w:t>
        <w:br/>
        <w:t>Тебіренемін ауыр ойға қанғанда,</w:t>
        <w:br/>
        <w:t>Толғанамын үнсіз жалғыз қалғанда.</w:t>
        <w:br/>
        <w:t>Мың қасірет бірін ғана айта алам,</w:t>
        <w:br/>
        <w:t>Анам кешкен осынау қатал жалғанда.</w:t>
        <w:br/>
        <w:t>Кенші-ақын боп ту көтерем қос төрде.</w:t>
        <w:br/>
        <w:t>Аққуларға ынтық едім қос көлде.</w:t>
        <w:br/>
        <w:t>Әне сонда дүбірінен ән келер,</w:t>
        <w:br/>
        <w:t>Жез киігім жүйткіп әтсе төскейде.</w:t>
      </w:r>
    </w:p>
    <w:p>
      <w:r>
        <w:t>Өлең ашық айна емес міні жоқ,</w:t>
        <w:br/>
        <w:t>Жел де естілер қайран ғашық үні боп.</w:t>
        <w:br/>
        <w:t>Өлең деген сылаң қаққан сүлу қыз,</w:t>
        <w:br/>
        <w:t>Топ ішінде көз қысқандай ымы көп.-</w:t>
        <w:br/>
        <w:t>ҮКІЛІ ЫБЫРАЙ АУЛЫНДАҒЫ ТЕБІРЕНІС</w:t>
        <w:br/>
        <w:t>Тіршілік кей сырынды біліп едім,</w:t>
        <w:br/>
        <w:t>Ескермей еркелікпен жүріп едім.</w:t>
        <w:br/>
        <w:t>Егделік етек-жеңді тарылтты ма,</w:t>
        <w:br/>
        <w:t>Көп достар естілмейді дүбірлерің.</w:t>
        <w:br/>
        <w:t>63ее- ін енне-е</w:t>
        <w:br/>
        <w:t>Сағыныш айтылды ғой мың хатымда,</w:t>
        <w:br/>
        <w:t>Сәт туды ауызекі тіл қатуға.</w:t>
        <w:br/>
        <w:t>Алдында қос анамның бас иемін,</w:t>
        <w:br/>
        <w:t>Осы ауыл қатар жатқан зиратында.</w:t>
        <w:br/>
        <w:t>Қос анам жатыр Ыбырай туған жерде,</w:t>
        <w:br/>
        <w:t>Қос әкем -- бабам думан құрған жерде.</w:t>
        <w:br/>
        <w:t>Балалық хан базары осында өтті,</w:t>
        <w:br/>
        <w:t>Шыр етіп ата жұртта туған менде.</w:t>
        <w:br/>
        <w:t>/ Кең аспан Жалғызтаудың ық жағында,</w:t>
        <w:br/>
        <w:t>г) Жер басқан жүрді дейсің кім бабында.</w:t>
        <w:br/>
        <w:t>Ағайын көзі көрген бала күнде,</w:t>
        <w:br/>
        <w:t>) Мен кешкен үлесің бар мұң-зарымда.</w:t>
        <w:br/>
        <w:t>Ауылдың көкейкесті жанашыры,</w:t>
        <w:br/>
        <w:t>Қарттардың азаймасын қарасыны.</w:t>
        <w:br/>
        <w:t>Достарым соғыс жылғы балалар ғой,</w:t>
        <w:br/>
        <w:t>Жасынан жазылмаған жарасыірі.</w:t>
        <w:br/>
        <w:t>5</w:t>
        <w:br/>
        <w:t>Тартса да нарық келіп балағынан,</w:t>
        <w:br/>
        <w:t>Тұрыпты ауыл ептеп аяғынан.</w:t>
        <w:br/>
        <w:t>Тек қана қос көшеде үйдің саны,</w:t>
        <w:br/>
        <w:t>Кембағыл, азайыпты баяғыдан.</w:t>
        <w:br/>
        <w:t>)</w:t>
        <w:br/>
        <w:t>ЕЗ,</w:t>
        <w:br/>
        <w:t>?</w:t>
        <w:br/>
        <w:t>Келгем жоқ ескі күйді құрауға да,</w:t>
        <w:br/>
        <w:t>Бармаймын бүгінгіні сынауға да.</w:t>
        <w:br/>
        <w:t>Ауылды аздырмандар, азайтпандар,</w:t>
        <w:br/>
        <w:t>Бар сырым сол сауалды сұрау ғана.</w:t>
        <w:br/>
        <w:t>Ерекше, беу ағайын, бай болыңдар,</w:t>
        <w:br/>
        <w:t>Қара орын азаймасын жайлы орындар.</w:t>
        <w:br/>
        <w:t>Тебіренсем тілегім сол Үкілі Ыбырай</w:t>
        <w:br/>
        <w:t>Ардақты есіміне сай болыңдар.</w:t>
      </w:r>
    </w:p>
    <w:p>
      <w:r>
        <w:t>Шындықты айтсам білгенге,</w:t>
        <w:br/>
        <w:t>Тұрақты қоныс тілеп пе?!</w:t>
        <w:br/>
        <w:t>Сағынып сені жүргенде,</w:t>
        <w:br/>
        <w:t>Қоняды жалғыз жүрекке.</w:t>
        <w:br/>
        <w:t>Тарылып кейде кең ғалам,</w:t>
        <w:br/>
        <w:t>Ызғарын төксе текке де,</w:t>
        <w:br/>
        <w:t>Зіл артардай сен маған,</w:t>
        <w:br/>
        <w:t>Кетеді кіріп өкпеге.</w:t>
        <w:br/>
        <w:t>Бал іздеген безектеп</w:t>
        <w:br/>
        <w:t>Арадай ынтық гүліне,</w:t>
        <w:br/>
        <w:t>Сен қуанған мезетте,</w:t>
        <w:br/>
        <w:t>Келеді жетіп тіліме.</w:t>
        <w:br/>
        <w:t>Сүйгізбесең сонда бір,</w:t>
        <w:br/>
        <w:t>Сеземін озбыр қиынды.</w:t>
        <w:br/>
        <w:t>Ашытады оңбағыр,</w:t>
        <w:br/>
        <w:t>Басымдағы миымды.</w:t>
        <w:br/>
        <w:t>Ақылың жетсе сұлуым,</w:t>
        <w:br/>
        <w:t>Айтқанымды орында.</w:t>
        <w:br/>
        <w:t>Ақырғы осы білуім:</w:t>
        <w:br/>
        <w:t>Шыбын жан сенің қолыңда.</w:t>
        <w:br/>
        <w:t>МАХАББАТТА ЗАҢ БАР МА?</w:t>
        <w:br/>
        <w:t>Ақыл-ойын толған шақ,</w:t>
        <w:br/>
        <w:t>Көз тігерлік заңғарға.</w:t>
        <w:br/>
        <w:t>Досым-ау, айтшы, сен бастап</w:t>
        <w:br/>
        <w:t>Махаббатта заң бар ма?</w:t>
        <w:br/>
        <w:t>Жас қырандай серпілді,</w:t>
        <w:br/>
        <w:t>Ұмтылысы ұнамды.</w:t>
        <w:br/>
        <w:t>Сөзі билеп еркімді,</w:t>
        <w:br/>
        <w:t>Дос жауабы құралды:</w:t>
        <w:br/>
        <w:t>-- Аттап басқан өмірдің,</w:t>
        <w:br/>
        <w:t>48</w:t>
        <w:br/>
        <w:t>БҮГІНГІ ТУҒАН ТОЛҒАНЫС</w:t>
        <w:br/>
        <w:t>Ақыннан артық</w:t>
        <w:br/>
        <w:t>Ақында қандай жақын бар.</w:t>
        <w:br/>
        <w:t>Махаббатқа,</w:t>
        <w:br/>
        <w:t>Ізгілікке затым зар.</w:t>
        <w:br/>
        <w:t>Нарық келіп өмірдің парқын бұзса да,</w:t>
        <w:br/>
        <w:t>Тетігін іздеп, тереңге тартар салтым бар.</w:t>
      </w:r>
    </w:p>
    <w:p>
      <w:r>
        <w:t>Бұрғанда достар,</w:t>
        <w:br/>
        <w:t>Ақындыққа ат басын</w:t>
        <w:br/>
        <w:t>Құлағы шалып,</w:t>
        <w:br/>
        <w:t>Періштелер жақтасын.</w:t>
        <w:br/>
        <w:t>Бет тырнасса қара сөз қуған “дөкейлер”,</w:t>
        <w:br/>
        <w:t>Ақынды ондай пәледен Алла сақтасын.</w:t>
        <w:br/>
        <w:t>Біреулер жүр ғой түрткілеп түлен қабынып,</w:t>
        <w:br/>
        <w:t>Кейбіреу мәз,</w:t>
        <w:br/>
        <w:t>Кісімсіп, мәнсіп жағынып.</w:t>
        <w:br/>
        <w:t>Далбақтап жүр арасында далаңбай,</w:t>
        <w:br/>
        <w:t>Бүлінгеннен бүлдіргі алып қағынып.</w:t>
        <w:br/>
        <w:t>Негізі жікшіл</w:t>
        <w:br/>
        <w:t>У жаққан сөздің оғынан,</w:t>
        <w:br/>
        <w:t>Күрсініп қатты,</w:t>
        <w:br/>
        <w:t>Өзімнен өзім торығам. 5</w:t>
        <w:br/>
        <w:t>“Дөкейлер”де бірін-бірі мүжиді-ау, 7</w:t>
        <w:br/>
        <w:t>Арасында бір Мұхтардың жоғынан. й</w:t>
        <w:br/>
        <w:t>стер</w:t>
        <w:br/>
        <w:t>НЕ таланды</w:t>
        <w:br/>
        <w:t>Ақынға</w:t>
        <w:br/>
        <w:t>Сонда қарашы, тақау іргенде,</w:t>
        <w:br/>
        <w:t>Керіссе де олар</w:t>
        <w:br/>
        <w:t>Кейістік жасай білген бе?!</w:t>
        <w:br/>
        <w:t>Ары таза, жаны таза болған соң,</w:t>
        <w:br/>
        <w:t>Биіктен шолып, шарқ ұрар көкке бір демде.</w:t>
        <w:br/>
        <w:t>Өзімсіп толқып, өтінсем досқа сақтан! -- деп,</w:t>
        <w:br/>
        <w:t>Кей көктем, жаз</w:t>
        <w:br/>
        <w:t>кетті ғой салқын ақпан боп.</w:t>
        <w:br/>
        <w:t>61</w:t>
        <w:br/>
        <w:t>сезе</w:t>
        <w:br/>
        <w:t>Жігітсің ойы асқақ, жаны қызу,</w:t>
        <w:br/>
        <w:t>Қиын-ау, ойда бардың бәрін тізу.</w:t>
        <w:br/>
        <w:t>Тірлікте саған менің сүйсінгенім,</w:t>
        <w:br/>
        <w:t>Бұлтармай жүрген жолың бәрі түзу.</w:t>
        <w:br/>
        <w:t>Бірге өтті студенттік сайран күнім,</w:t>
        <w:br/>
        <w:t>Әлі де жалғасып түр арман бүгін.</w:t>
        <w:br/>
        <w:t>Аманжол, жақсы болды бұлтақтамай,</w:t>
        <w:br/>
        <w:t>Раушанмен шаңырақ құрып қалғандығың.</w:t>
      </w:r>
    </w:p>
    <w:p>
      <w:r>
        <w:t>Махаббат сеңдер кешкен ұлан-аңыз,</w:t>
        <w:br/>
        <w:t>Қүдайдың қосқанына жүбанамыз.</w:t>
        <w:br/>
        <w:t>Төренің қызын алсаң “қара қазақ”,</w:t>
        <w:br/>
        <w:t>Әп, бәлем, кек қайтты деп қуанамыз.</w:t>
        <w:br/>
        <w:t>жжж</w:t>
        <w:br/>
        <w:t>Көзіңнен айналайын күлімдеген,</w:t>
        <w:br/>
        <w:t>Тыңдауға жалықпаймын үніңді ерен.</w:t>
        <w:br/>
        <w:t>Шіркін-ай, қуанар ем “мақұл” деген,</w:t>
        <w:br/>
        <w:t>Бір ауыз сөз естісем бүгін сенен.</w:t>
        <w:br/>
        <w:t>Елгезек, үркек туған еліктейсің,</w:t>
        <w:br/>
        <w:t>Ішіңнен сен де маған жеріктейсің.</w:t>
        <w:br/>
        <w:t>Құлшынған құштар жүрек ынтық болса,</w:t>
        <w:br/>
        <w:t>Қасыңа неге бір күн ертпейсің.</w:t>
        <w:br/>
        <w:t>Ғажайып керім-кербез сабырлысың,</w:t>
        <w:br/>
        <w:t>Құштарлық шыдам бермей ағылды сыр.</w:t>
        <w:br/>
        <w:t>Еріндер елжіреген тіл тартады,</w:t>
        <w:br/>
        <w:t>Сүйгізші жайлап кетсін жанымды нүр.</w:t>
        <w:br/>
        <w:t>Білемін, мен де ептеп үнап жүрмін,</w:t>
        <w:br/>
        <w:t>Тілегің құлыптаулы -- шыдай білдің.</w:t>
        <w:br/>
        <w:t>Құдайдың құтты сәті туар ма екен,</w:t>
        <w:br/>
        <w:t>Үр жаңа өлеңіме құлай күлдін.</w:t>
        <w:br/>
        <w:t>өсемін й</w:t>
        <w:br/>
        <w:t>Тап-таза еді желкілдеген жас құрақ,</w:t>
        <w:br/>
        <w:t>Бүдан тәртіп болды әдепті қаттырақ.</w:t>
        <w:br/>
        <w:t>Бүгін адам азып бара жатыр-ау,</w:t>
        <w:br/>
        <w:t>Ақша үшін арын сатып қалтырап.</w:t>
        <w:br/>
        <w:t>Ынсап сәтті дәурен орнап түр,</w:t>
        <w:br/>
        <w:t>Тәуелсіздік бар сұмдықты қорғап тұр.</w:t>
        <w:br/>
        <w:t>Жж</w:t>
        <w:br/>
        <w:t>Жеткенде тәрлі тәбеге,</w:t>
        <w:br/>
        <w:t>Мемлекет бұзаубастары</w:t>
        <w:br/>
        <w:t>Қарамай жеткен өреңе</w:t>
        <w:br/>
        <w:t>Тасада үнсіз тастады.</w:t>
        <w:br/>
        <w:t>Жоламадым қайтадан,</w:t>
        <w:br/>
        <w:t>Саясат деген сайқалға.</w:t>
        <w:br/>
        <w:t>Ел-жұрт-бар ғой байқаған,</w:t>
        <w:br/>
        <w:t>Жөнді сөз сырттан айтарға.</w:t>
        <w:br/>
        <w:t>Кеншілік коп жыл өткелі,</w:t>
        <w:br/>
        <w:t>Әкімдік міне, қоштасты.</w:t>
        <w:br/>
        <w:t>Жыр келіп ақпа-төкпелі,</w:t>
        <w:br/>
        <w:t>Қыз-шабыт құшып төс басты.</w:t>
        <w:br/>
        <w:t>Байлыққа ерен бататын,</w:t>
        <w:br/>
        <w:t>Талапай қамың жемедім.</w:t>
        <w:br/>
        <w:t>Бір елде тыныш жататын,</w:t>
        <w:br/>
        <w:t>Посол да болам демедім.</w:t>
      </w:r>
    </w:p>
    <w:p>
      <w:r>
        <w:t>Бармадым жаттық құруға,</w:t>
        <w:br/>
        <w:t>Жақсылық жолын сақтадым.</w:t>
        <w:br/>
        <w:t>Ермедім ру-жыруға,</w:t>
        <w:br/>
        <w:t>Ел бірлігін жақтадым.</w:t>
        <w:br/>
        <w:t>Жылындым құрмет нұрына,</w:t>
        <w:br/>
        <w:t>Жырға орап елдің жүрегін.</w:t>
        <w:br/>
        <w:t>Күш-қуат еттім жырыма,</w:t>
        <w:br/>
        <w:t>Дербес ел асыл тілегін.</w:t>
        <w:br/>
        <w:t>63</w:t>
        <w:br/>
        <w:t>Күлегештер күле-күле құлайды,</w:t>
        <w:br/>
        <w:t>Қызыл түлкі тап болғандай мергенге.</w:t>
        <w:br/>
        <w:t>Ел ұғынды Абылай ханның ызғарын,</w:t>
        <w:br/>
        <w:t>Жанарында терең ойлы із барын.</w:t>
        <w:br/>
        <w:t>| Қарсыласты көзбен атып түсірер,</w:t>
        <w:br/>
        <w:t>| Білдіргендей бойда қайрат мұз барын.</w:t>
        <w:br/>
        <w:t>Отырғанда, достым, мәжіліс төрінде,</w:t>
        <w:br/>
        <w:t>Еске алғайсың елдің көзі жөнінде.</w:t>
        <w:br/>
        <w:t>Сыншы солар</w:t>
        <w:br/>
        <w:t>Тілсіз тілмен біледі,</w:t>
        <w:br/>
        <w:t>Не хикая жазылғанын өңіңде.</w:t>
        <w:br/>
        <w:t>Қандай ғажап,</w:t>
        <w:br/>
        <w:t>Езу тарта қалғаның,</w:t>
        <w:br/>
        <w:t>Ол от сезім баяндайды бар мәнін.</w:t>
        <w:br/>
        <w:t>Кездескенде қас пен досқа тік қара,</w:t>
        <w:br/>
        <w:t>Абайлап қал көзді қалай салғанын.</w:t>
        <w:br/>
        <w:t>Күнлік жерден</w:t>
        <w:br/>
        <w:t>Жақтырмаса арзанды,</w:t>
        <w:br/>
        <w:t>Коз сақтайды көп кеселден мал-жанды.</w:t>
        <w:br/>
        <w:t>Жанарыңда жан шырағы жанбаса,</w:t>
        <w:br/>
        <w:t>Көрер ме едік ой түбінде маржанды.</w:t>
        <w:br/>
        <w:t>Көз басады көңілдегі елеңді,</w:t>
        <w:br/>
        <w:t>Сөзбен оның дәрежесі теңелді.</w:t>
        <w:br/>
        <w:t>Қанша шешен болсақтағы</w:t>
        <w:br/>
        <w:t>Білер ме ек,</w:t>
        <w:br/>
        <w:t>Көз болмаса көрегендік дегенді.</w:t>
        <w:br/>
        <w:t>Аншылардай араласқан бар кәсіп,</w:t>
        <w:br/>
        <w:t>Досың жүрер жаны бірге жалғасып.</w:t>
        <w:br/>
        <w:t>Оның көзі -- жол көрсетер жарық нұр,</w:t>
        <w:br/>
        <w:t>Биіктерге бірге ұмтылса барласып.</w:t>
        <w:br/>
        <w:t>Ақ пен қара шекарасын көріп ал,</w:t>
        <w:br/>
        <w:t>Ақиқаттың әр шөкімін теріп ал.</w:t>
      </w:r>
    </w:p>
    <w:p>
      <w:r>
        <w:t>Кокірекке мүң орнаған кезінде,</w:t>
        <w:br/>
        <w:t>Сөзден көздің өтімдірек жері бар.</w:t>
        <w:br/>
        <w:t>72</w:t>
        <w:br/>
        <w:t>«1 5</w:t>
        <w:br/>
        <w:t>Ел таниды әркімді өз ғұрпынан,</w:t>
        <w:br/>
        <w:t>Кей сабаздың дыбыс шығар үртынан.</w:t>
        <w:br/>
        <w:t>Бетке күліп, арттан қолын сілтесе,</w:t>
        <w:br/>
        <w:t>Жамандыққа қиғаны де сыртынан.</w:t>
        <w:br/>
        <w:t>Қату карап, қатты түйсе қабағын,</w:t>
        <w:br/>
        <w:t>Бұрқан-тарқан бастар қилы амалын.</w:t>
        <w:br/>
        <w:t>Шіренеді сол мезетте пәлекет,</w:t>
        <w:br/>
        <w:t>Аяғына салып қойып аяғын.</w:t>
        <w:br/>
        <w:t>Екі беті бірде емшегі биенің,</w:t>
        <w:br/>
        <w:t>Бірде меңзер артқы жағын түйенің.</w:t>
        <w:br/>
        <w:t>Бастық көрсе күрт өзгерер мәттақы,</w:t>
        <w:br/>
        <w:t>Әккі мінез білдірместей сүйемін.</w:t>
        <w:br/>
        <w:t>Түбі қорқау ондай жанның нәсілі,</w:t>
        <w:br/>
        <w:t>Ол бөріше жүн үрпиту тәсілі.</w:t>
        <w:br/>
        <w:t>Пәтшағардың салымы бар аузының,</w:t>
        <w:br/>
        <w:t>Ылғи алшы түсіп жүрер асығы.</w:t>
        <w:br/>
        <w:t>Кәрі Генсек биік төрден қала алмай,</w:t>
        <w:br/>
        <w:t>Қорлық көрді шарболат боп жаралмай.</w:t>
        <w:br/>
        <w:t>Қорқатынбыз сойлеп тұрған кезінде,</w:t>
        <w:br/>
        <w:t>Брежневтің жағы түсіп қалардай.</w:t>
        <w:br/>
        <w:t>Барша жұрттың көзі жіті қадалды,</w:t>
        <w:br/>
        <w:t>“Жақ көрсету”</w:t>
        <w:br/>
        <w:t>таныс ұғым таралды.</w:t>
        <w:br/>
        <w:t>Хрушев демей “жүгеріні” көрсеттік,</w:t>
        <w:br/>
        <w:t>Ал, Черненко “жабық хат” боп саналды.</w:t>
        <w:br/>
        <w:t>Сезім селін</w:t>
        <w:br/>
        <w:t>Кең ақылмен өлшетіп,</w:t>
        <w:br/>
        <w:t>Қазақ та айтты ымдап, әлде өкпе етіп.</w:t>
        <w:br/>
        <w:t>Тура басты ұнамасты өзінше,</w:t>
        <w:br/>
        <w:t>Екі қолмен сақауларша көрсетіп.</w:t>
        <w:br/>
        <w:t>Жақсы қызмет бұйырмаудың себебі</w:t>
        <w:br/>
        <w:t>Неде десек,</w:t>
        <w:br/>
        <w:t>78</w:t>
      </w:r>
    </w:p>
    <w:p>
      <w:r>
        <w:t>Өмір айтар</w:t>
        <w:br/>
        <w:t>Сезімнің кей жалғасын.</w:t>
        <w:br/>
        <w:t>Атаң көзбен ақ батасын арнасын, |</w:t>
        <w:br/>
        <w:t>Беу, үлым-ау, аяғынды аңдап бас,</w:t>
        <w:br/>
        <w:t>Жаман көзбен анаң қарап қалмасын.</w:t>
        <w:br/>
        <w:t>Бітер күні әкеңе де бар нәсіп,</w:t>
        <w:br/>
        <w:t>Отырарсың екі көзбен таңды ашып.</w:t>
        <w:br/>
        <w:t>Ол аттанар,</w:t>
        <w:br/>
        <w:t>Тілдесуге шама жоқ,</w:t>
        <w:br/>
        <w:t>Кең жалғанмен көзі ғана жалғасып.</w:t>
        <w:br/>
        <w:t>3. БЕТ-ӘЛПЕТТІҢ ТІЛІ БАР</w:t>
        <w:br/>
        <w:t>“Тән -- терезе, қарайтын жан иесі”.</w:t>
        <w:br/>
        <w:t>Шәкәрім Құдайбердиев</w:t>
        <w:br/>
        <w:t>Ғибрат күтер қазақ өңі жақсыдан,</w:t>
        <w:br/>
        <w:t>Мейірім төгер</w:t>
        <w:br/>
        <w:t>Көпшіл-сепшіл жақсы жан.</w:t>
        <w:br/>
        <w:t>Көз шалғанда Қаныш аға күлкісін,</w:t>
        <w:br/>
        <w:t>Көкіректен ағындайтын тасқын ән.</w:t>
        <w:br/>
        <w:t>Кескіні айтар құлқы тоймас кісіні,</w:t>
        <w:br/>
        <w:t>Қарабайдай таныс оның мүсіні.</w:t>
        <w:br/>
        <w:t>Ұрты үрпиіп көзі шатынап түрады,</w:t>
        <w:br/>
        <w:t>Екі беттің толқып томпақ ісігі.</w:t>
        <w:br/>
        <w:t>Небереді...</w:t>
        <w:br/>
        <w:t>Бір кездесіп қалғаның,</w:t>
        <w:br/>
        <w:t>Жүзің айтар көңіл көркі ақ дәнін.</w:t>
        <w:br/>
        <w:t>Сонда ару да алабұртып аңғарар,</w:t>
        <w:br/>
        <w:t>Сезім селі ақиқат пен жалғанын.</w:t>
        <w:br/>
        <w:t>Бейкүнәлік білдіреді кей сана,</w:t>
        <w:br/>
        <w:t>Қулығы бар</w:t>
        <w:br/>
        <w:t>Ақылы аздау болса да. |</w:t>
        <w:br/>
        <w:t>Бірақ, байқа, құлқы тайыз келеді,</w:t>
        <w:br/>
        <w:t>Ақ жүзіне қызыл бояу қонса да.</w:t>
        <w:br/>
        <w:t>73</w:t>
        <w:br/>
        <w:t>Ақтарсам айтылмаған үзік сырды,</w:t>
        <w:br/>
        <w:t>Жүректі жүз аунатқан бұзық кірді.</w:t>
        <w:br/>
        <w:t>Көкшетау көп қызының еркесі едім,</w:t>
        <w:br/>
        <w:t>Бір қызы Қызылжардың қызықтырды.</w:t>
        <w:br/>
        <w:t>Өзіңсің қайран жүрек әділ қазы.</w:t>
        <w:br/>
        <w:t>Тірлікте бар әуреңді анықтаған,</w:t>
        <w:br/>
        <w:t>Құс қанат шарықтасын көңіл назы.</w:t>
        <w:br/>
        <w:t>1.09.2003 ж., Астана</w:t>
      </w:r>
    </w:p>
    <w:p>
      <w:r>
        <w:t>|</w:t>
        <w:br/>
        <w:t>Барады артта қалып өмір жазы, |</w:t>
        <w:br/>
        <w:t>ТӘННІҢ ТІЛІ</w:t>
        <w:br/>
        <w:t>(пшрикалық поэма)</w:t>
        <w:br/>
        <w:t>1. КІРІСПЕ СӨЗ</w:t>
        <w:br/>
        <w:t>“Тән - жанның қүлы”.</w:t>
        <w:br/>
        <w:t>Шәкәрім Құдайбердиев</w:t>
        <w:br/>
        <w:t>Тұла бойда әр мүшенің тілі бар,</w:t>
        <w:br/>
        <w:t>Сезім селі белгі берер біз ұғар.</w:t>
        <w:br/>
        <w:t>Ым-жым, мәнер, түрлі дене қимылы,</w:t>
        <w:br/>
        <w:t>Қылығына тән жаттығып қызығар.</w:t>
        <w:br/>
        <w:t>Жан жарасар, тіл табысар жекелеп,</w:t>
        <w:br/>
        <w:t>Сөзсіз сөйлеу сиқыр күші өте коп.</w:t>
        <w:br/>
        <w:t>Айтқаныңа көмек етсе,</w:t>
        <w:br/>
        <w:t>Ал, кейде,</w:t>
        <w:br/>
        <w:t>Сөзден артық тетік табар тотелеп.</w:t>
        <w:br/>
        <w:t>Сәлемдесіп жан әлемін ашарда,</w:t>
        <w:br/>
        <w:t>Тән тілімен</w:t>
        <w:br/>
        <w:t>Әл береміз қашанда.</w:t>
        <w:br/>
        <w:t>Қас пен қабақ, екі қолдың қимылы,</w:t>
        <w:br/>
        <w:t>Күш қосады сөз толғаныс жасарда.</w:t>
        <w:br/>
        <w:t>Теңіз дәмін жұтым судан білгендей,</w:t>
        <w:br/>
        <w:t>Тән тіліне теріс қарар кім сенбей.</w:t>
        <w:br/>
        <w:t>Қызыл сөзден, қызу құшақ коп артық,</w:t>
        <w:br/>
        <w:t>Қысқы аязда дос үйіне кіргендей. (</w:t>
        <w:br/>
        <w:t>67</w:t>
        <w:br/>
        <w:t>Ондай емес</w:t>
        <w:br/>
        <w:t>Ақжүністей ойлы ару,</w:t>
        <w:br/>
        <w:t>Үнсіз отыр, оған жағар ойлану.</w:t>
        <w:br/>
        <w:t>Жақүтты біл, алып келер бақытты,</w:t>
        <w:br/>
        <w:t>Сәт жолдасын тәуекелді қолдану.</w:t>
        <w:br/>
        <w:t>Думан қайда?</w:t>
        <w:br/>
        <w:t>Шапқан аттай ән қайда?</w:t>
        <w:br/>
        <w:t>Көрдің қызды</w:t>
        <w:br/>
        <w:t>Көркі шаттық жалғай ма?</w:t>
        <w:br/>
        <w:t>Келбетінен кереметті ұға алсаң,</w:t>
        <w:br/>
        <w:t>Адастырмас шырақ болып жанбай ма.</w:t>
        <w:br/>
        <w:t>Ажарын-ай, жаралғандай ақ гүлден,</w:t>
      </w:r>
    </w:p>
    <w:p>
      <w:r>
        <w:t>Ғажабын-ай, нәр алғандай ақ түннен.</w:t>
        <w:br/>
        <w:t>Қабағынан нұр жауады, қар жаумас,</w:t>
        <w:br/>
        <w:t>Әр қимылы артық екен тәтті үннен.</w:t>
        <w:br/>
        <w:t>Қыран қайда</w:t>
        <w:br/>
        <w:t>Қанатқа алып үшардай,</w:t>
        <w:br/>
        <w:t>Нәзігін-ай, аш қолтықта қысардай.</w:t>
        <w:br/>
        <w:t>Мұрны күліп, жүзі жайнап құлпырса,</w:t>
        <w:br/>
        <w:t>Ынтыққаны сені сүйіп-қүшардай.</w:t>
        <w:br/>
        <w:t>Ұмтылясың екі бетте шырынға,</w:t>
        <w:br/>
        <w:t>Қара меңі-ай, меже болар ырымға.</w:t>
        <w:br/>
        <w:t>Желбірейді бірдеңе деп тұрғандай,</w:t>
        <w:br/>
        <w:t>Қос өзендей қос алқалы бұрым да.</w:t>
        <w:br/>
        <w:t>Жүзі жылы әудем сәтте ұнаған,</w:t>
        <w:br/>
        <w:t>Аққу мойын</w:t>
        <w:br/>
        <w:t>Тіл тимеген дін аман.</w:t>
        <w:br/>
        <w:t>Боденедей бүлкілдесе ақ тамақ,</w:t>
        <w:br/>
        <w:t>Белгі сол ғой бір сүюді сұраған.</w:t>
        <w:br/>
        <w:t>Беу, досым-ай,</w:t>
        <w:br/>
        <w:t>Денең қызса шошыма,</w:t>
        <w:br/>
        <w:t>Түтанып кет сәл ұшқынға қосыла.</w:t>
        <w:br/>
        <w:t>Тәбет тартса ақ төсінде қос алма,</w:t>
        <w:br/>
        <w:t>Мағжан, Сәкен, Ілиястарға қарашы,</w:t>
        <w:br/>
        <w:t>Атылса да бірліктің туын сатқан жоқ.</w:t>
        <w:br/>
        <w:t>Сырлас еді-ау</w:t>
        <w:br/>
        <w:t>Сырбай мен Хамит тамаша,</w:t>
        <w:br/>
        <w:t>Оқитын кезек</w:t>
        <w:br/>
        <w:t>Жырларын туған таң аса.</w:t>
        <w:br/>
        <w:t>Сыр-ағаң жатқан палатада</w:t>
        <w:br/>
        <w:t>Хам-аған,</w:t>
        <w:br/>
        <w:t>Жасайтын жырмен</w:t>
        <w:br/>
        <w:t>Ажалдан досты араша.</w:t>
        <w:br/>
        <w:t>жжж</w:t>
        <w:br/>
        <w:t>Өлең -- гүл нәзік</w:t>
        <w:br/>
        <w:t>тергенім де еккенім,</w:t>
        <w:br/>
        <w:t>Гүлзаршыл болсақ,</w:t>
        <w:br/>
        <w:t>Қақалар ұсақ кекке кім.</w:t>
        <w:br/>
        <w:t>Айтысса да, тартысса да</w:t>
        <w:br/>
        <w:t>Ақындар</w:t>
      </w:r>
    </w:p>
    <w:p>
      <w:r>
        <w:t>Көрсете көрмес бірін-бірі тепкенін.</w:t>
        <w:br/>
        <w:t>М Махаббат салған</w:t>
        <w:br/>
        <w:t>| Баяғы ескі із бар ма...</w:t>
        <w:br/>
        <w:t>) Сол үшін ғана</w:t>
        <w:br/>
        <w:t>Ұрындық біздер құз жарға.</w:t>
        <w:br/>
        <w:t>Таласып едік...</w:t>
        <w:br/>
        <w:t>Таласады ақындар</w:t>
        <w:br/>
        <w:t>Й Тамаша жыр мен тамаша сұлу қыздарға.</w:t>
        <w:br/>
        <w:t>Өтеді бәрі,</w:t>
        <w:br/>
        <w:t>) Сәулесін төгер арай күн.</w:t>
        <w:br/>
        <w:t>Өткінші кезең</w:t>
        <w:br/>
        <w:t>Құлқынын ашар талайдың.</w:t>
        <w:br/>
        <w:t>Бірліктің туы,</w:t>
        <w:br/>
        <w:t>Тірліктің туы ақындар,</w:t>
        <w:br/>
        <w:t>Сақтасын бізді аруағы Абайдың.</w:t>
        <w:br/>
        <w:t>Ж%ж</w:t>
        <w:br/>
        <w:t>Бұрын досым талапайды көрмеді,</w:t>
        <w:br/>
        <w:t>Ардан безген безбүйрекке ермеді.</w:t>
        <w:br/>
        <w:t>Адамды ұрлау, бала сату жоқ еді-ау,</w:t>
        <w:br/>
        <w:t>Барлық адам ізгілікке өрледі.</w:t>
        <w:br/>
        <w:t>Ж</w:t>
        <w:br/>
        <w:t>Глобусқа көз тежеді.</w:t>
        <w:br/>
        <w:t>Ол-- биографиям үнаса да бастыққа,</w:t>
        <w:br/>
        <w:t>Географиям келіспеді дегені.</w:t>
        <w:br/>
        <w:t>Оңай емес әкімшілік жетегі,</w:t>
        <w:br/>
        <w:t>Жуасты да жылдам есер етеді.</w:t>
        <w:br/>
        <w:t>Бағы жанып,</w:t>
        <w:br/>
        <w:t>Шыққан кезде мінберге,</w:t>
        <w:br/>
        <w:t>Сау бастықтың қаны қызып кетеді.</w:t>
        <w:br/>
        <w:t>Ым-жымы бір</w:t>
        <w:br/>
        <w:t>Бүгін мінез басқарып,</w:t>
        <w:br/>
        <w:t>Байлық жию кетті өнері басталып.</w:t>
        <w:br/>
        <w:t>Кей бауырлар ен байлыққа құнықты,</w:t>
        <w:br/>
        <w:t>Қара жерге әкетердей жастанып.</w:t>
        <w:br/>
        <w:t>Толқып жатса жеке меншік өнімі,</w:t>
        <w:br/>
        <w:t>Сол тірегі, жақтаушысы ең ірі.</w:t>
        <w:br/>
        <w:t>Үкімет емес</w:t>
        <w:br/>
        <w:t>бүгін доллар қолбасшы,</w:t>
        <w:br/>
        <w:t>Қалтасында шенеуніктің сенімі.</w:t>
        <w:br/>
        <w:t>Жылжымаған әділдікке бір саты,</w:t>
        <w:br/>
        <w:t>Баяғылар барады өшіп тілхаты.</w:t>
        <w:br/>
        <w:t>Титығына сан арыстың жетті ғой,</w:t>
        <w:br/>
        <w:t>Бір қазақты үшке бөлу сырқаты.</w:t>
        <w:br/>
        <w:t>Кезең кештік жолы тайғақ өтпелі,</w:t>
        <w:br/>
        <w:t>Мен емеспін қырғи қабақ өкпелі.</w:t>
      </w:r>
    </w:p>
    <w:p>
      <w:r>
        <w:t>Бүгінгі әкім “командасын” құрады,</w:t>
        <w:br/>
        <w:t>Жаңалық сол дербестікке жеткелі.</w:t>
        <w:br/>
        <w:t>Ортақ іске</w:t>
        <w:br/>
        <w:t>Есі бардың жаны ашу</w:t>
        <w:br/>
        <w:t>Керек еді біте қайнап жарасу.</w:t>
        <w:br/>
        <w:t>Жүріп жатыр өз “ымы” мен “жымы” бар,</w:t>
        <w:br/>
        <w:t>Биік төр мен капиталға таласу. 51</w:t>
        <w:br/>
        <w:t>79</w:t>
        <w:br/>
        <w:t>&lt;- ы; шы сш</w:t>
        <w:br/>
        <w:t>Л% 6. ӨМІР КӨРКІ АҚ КҮЛКІ</w:t>
        <w:br/>
        <w:t>“Жан саулығының тамыры -- тән саулығында”.</w:t>
        <w:br/>
        <w:t>| Ахмет Байтұрсынов</w:t>
        <w:br/>
        <w:t>Жүзің жансын дос жылуы тынса да.</w:t>
        <w:br/>
        <w:t>Ақылдылар ақ күлкімен жеңеді,</w:t>
        <w:br/>
        <w:t>Еш күлкісі келмей кейде тұрса да.</w:t>
        <w:br/>
        <w:t>Назын ұқсаң ашық, таза күлкінің,</w:t>
        <w:br/>
        <w:t>Үйренерсің шын сезімтал гүл тілін.</w:t>
        <w:br/>
        <w:t>Қандай ғажап... Өле құштар адаммен,</w:t>
        <w:br/>
        <w:t>Желе жортып, кешсең омір бүлкілін.</w:t>
        <w:br/>
        <w:t>| Күлген жақсы өмір тұзақ құрса да,</w:t>
        <w:br/>
        <w:t>“Жылы жүрек, ыстық қайрат, нұрлы ақыл”,</w:t>
        <w:br/>
        <w:t>Үш қасиет бастай білген бізді ақыр.</w:t>
        <w:br/>
        <w:t>Абай атам айтқандай-ақ жарасып</w:t>
        <w:br/>
        <w:t>Ақ күлкінің құшағында бір жатыр.</w:t>
        <w:br/>
        <w:t>Безье» ЖЕЗ</w:t>
        <w:br/>
        <w:t>ҮІ</w:t>
        <w:br/>
        <w:t>Жүрек сөзі -- ақ күлкі қос ерінде,</w:t>
        <w:br/>
        <w:t>Ш» Қалауыңды айтып түр ғой сенің де.</w:t>
        <w:br/>
        <w:t>% Ашық күлкі, таза күлкі қашанда,</w:t>
        <w:br/>
        <w:t>Еш күмәнсіз бастар үміт, сенімге.</w:t>
        <w:br/>
        <w:t>Күләш апай күлкісінен жайнаған,</w:t>
        <w:br/>
        <w:t>Бір көргенде мейірі қанбас қайда адам.</w:t>
        <w:br/>
        <w:t>Гагариннің адамзатты сүйсінткен,</w:t>
        <w:br/>
        <w:t>Күлкісінен нұрға шомды бар ғалам.</w:t>
        <w:br/>
        <w:t>Таза күлкі -- жан шырағы жанғаны,</w:t>
        <w:br/>
        <w:t>Сонда ашылар адамшылық бар мәні.</w:t>
        <w:br/>
        <w:t>Бірақ кейде күлкінің де бой тастар,</w:t>
        <w:br/>
        <w:t>Түлкі жортақ, бұлаңдаған тармағы.</w:t>
        <w:br/>
        <w:t>Кең жалғанда күлкі көрдім сан түрлі,</w:t>
        <w:br/>
        <w:t>Асыл достар шат күлкіге қандырды.</w:t>
      </w:r>
    </w:p>
    <w:p>
      <w:r>
        <w:t>Ал, Горбачев күле-күле ақыры</w:t>
        <w:br/>
        <w:t>Ельцин жеңіп, күлкіге өзін қалдырды.</w:t>
        <w:br/>
        <w:t>5%</w:t>
        <w:br/>
        <w:t>%</w:t>
        <w:br/>
        <w:t>Пәле жауып, жықпайықшы сойылға,</w:t>
        <w:br/>
        <w:t>Үйретейік тартып бауыр қойынға.</w:t>
        <w:br/>
        <w:t>Тілге олақ жігіттердің бүгінгі,</w:t>
        <w:br/>
        <w:t>Бір кінәсін ал өзің де мойынға.</w:t>
        <w:br/>
        <w:t>Қаулатқанда кеше орыс мектебін,</w:t>
        <w:br/>
        <w:t>Тоқтау салар кім шығарды өктем үн.</w:t>
        <w:br/>
        <w:t>Шорқағымыз кешегінің қалдығы,</w:t>
        <w:br/>
        <w:t>Ұғын бүгін ағылшындық жеткенін.</w:t>
        <w:br/>
        <w:t>“Ескі”, “жаңа” деген ұғым жүрмейді,</w:t>
        <w:br/>
        <w:t>Жөптемеймін ондай іштен үрлеуді.</w:t>
        <w:br/>
        <w:t>Шетке кетіп қалғандар бар ашынып,</w:t>
        <w:br/>
        <w:t>Көтере алмай тіл үшін көп тілдеуді.</w:t>
        <w:br/>
        <w:t>Ақылды дос,</w:t>
        <w:br/>
        <w:t>Өзіңе бір қарашы,</w:t>
        <w:br/>
        <w:t>Ол да сендей қара қазақ баласы.</w:t>
        <w:br/>
        <w:t>Тіл үйретсек көптің күші көл болар,</w:t>
        <w:br/>
        <w:t>Оныңдағы өзгермей ме санасы.</w:t>
        <w:br/>
        <w:t>Кетпейікші жастарға тым қатайып,</w:t>
        <w:br/>
        <w:t>Откен күнде жатыр біздің бас айып.</w:t>
        <w:br/>
        <w:t>Беттен қақпай жасқандырмай түзеуге,</w:t>
        <w:br/>
        <w:t>Барша қазақ шын қамқорлық жасайық.</w:t>
        <w:br/>
        <w:t>КӨҢІЛ НАЗЫ</w:t>
        <w:br/>
        <w:t>Өмірдің жазы өтіп қысы қалды,</w:t>
        <w:br/>
        <w:t>ЖУ Коңілдің іші тозып тысы қалды.</w:t>
        <w:br/>
        <w:t>Ұ) Сыпайы сыр білдірмей жүрсем-дағы,</w:t>
        <w:br/>
        <w:t>Кәрілік қыр соңыма түсіп алды.</w:t>
        <w:br/>
        <w:t>Барады жылдар өтіп ағындаған,</w:t>
        <w:br/>
        <w:t>Таусылмас қайран көңіл назың маған.</w:t>
        <w:br/>
        <w:t>Баяғы қызыл ішік киген қызды</w:t>
        <w:br/>
        <w:t>Боламын сағынсам да сағынбаған.</w:t>
        <w:br/>
        <w:t>|</w:t>
        <w:br/>
        <w:t>|</w:t>
        <w:br/>
        <w:t>|</w:t>
        <w:br/>
        <w:t>|</w:t>
        <w:br/>
        <w:t>| Келер деп ел шетіне сырласуға,</w:t>
        <w:br/>
        <w:t>| Қарайлап түрғандаймын шың басында.</w:t>
        <w:br/>
        <w:t>Көрсем де, көрмесем де естен кетпес,</w:t>
      </w:r>
    </w:p>
    <w:p>
      <w:r>
        <w:t>2? Қалғандай аңыз болып бір ғасырда.</w:t>
        <w:br/>
        <w:t>2 66</w:t>
        <w:br/>
        <w:t>Екі көздің айтары көп сөзден де,</w:t>
        <w:br/>
        <w:t>М Шыдау қайда тән хабарын сезгенде.</w:t>
        <w:br/>
        <w:t>| Сүйіп, құшып, ойдағыны орындап,</w:t>
        <w:br/>
        <w:t>| Не жетеді орман шетін кезгенге.</w:t>
        <w:br/>
        <w:t>Одан артық</w:t>
        <w:br/>
        <w:t>Туар дейсің сәт қандай,</w:t>
        <w:br/>
        <w:t>Жан құлшынар зәмзәм дәмін татқандай.</w:t>
        <w:br/>
        <w:t>Тәннің тілі дегеніміз дәл осы,</w:t>
        <w:br/>
        <w:t>“Тілсіз -- тіл”, -- деп,</w:t>
        <w:br/>
        <w:t>Абай атам айтқандай.</w:t>
        <w:br/>
        <w:t>Ашық қара, көз тастамай бұлыңғыр,</w:t>
        <w:br/>
        <w:t>Ғашық мезет адастырмас сырын біл.</w:t>
        <w:br/>
        <w:t>Асыққанда жиын топта қымсынып,</w:t>
        <w:br/>
        <w:t>Сасып қалмай бойын көзбен жылындыр.</w:t>
        <w:br/>
        <w:t>Тамаша ғой қыз қараса сызылып,</w:t>
        <w:br/>
        <w:t>Сезім толқыр ақ маржандай тізіліп.</w:t>
        <w:br/>
        <w:t>Дос үңілер шын жанашыр көзімен,</w:t>
        <w:br/>
        <w:t>Қас түңілер қызғаныштан бұзылып.</w:t>
        <w:br/>
        <w:t>Жас нәресте козге үйренер бесіктен,</w:t>
        <w:br/>
        <w:t>Айрылмайды ақ сүт берген несіптен.</w:t>
        <w:br/>
        <w:t>Жылға созбай</w:t>
        <w:br/>
        <w:t>жылдам тани бастайды,</w:t>
        <w:br/>
        <w:t>Өз әкесі кіріп келсе есіктен.</w:t>
        <w:br/>
        <w:t>Әне, солай тілсіз ұғым бастайды,</w:t>
        <w:br/>
        <w:t>Қаршадайдан оған қара бас қайғы.</w:t>
        <w:br/>
        <w:t>Ол өзіне ұнамайтын кісіні,</w:t>
        <w:br/>
        <w:t>Құбыжық көріп, көзбен сызып тастайды.</w:t>
        <w:br/>
        <w:t>Жан анасы кең жалғанды барласып,</w:t>
        <w:br/>
        <w:t>Тіршілікпен кетер бала жалғасып.</w:t>
        <w:br/>
        <w:t>Қып-қызыл боп, қызыл ішік киген қыз,</w:t>
        <w:br/>
        <w:t>Қызықтырар ойыншықтай жармасып.</w:t>
        <w:br/>
        <w:t>Дағды болар көз қарасқа көзқарас,</w:t>
        <w:br/>
        <w:t>Көңілі толса жасай қоймас еш талас.</w:t>
        <w:br/>
        <w:t>Жақсылыққа көзі үйренген балалар,</w:t>
        <w:br/>
        <w:t>Болашаққа ете білер жанталас.</w:t>
        <w:br/>
        <w:t>Жүре, жүре сабақ алып тірліктен,</w:t>
        <w:br/>
        <w:t>Көзді іздейсің саған деген тіл біткен.</w:t>
      </w:r>
    </w:p>
    <w:p>
      <w:r>
        <w:t>От шашып алтын құйрық жарқыраса,</w:t>
        <w:br/>
        <w:t>Шошыды сансыз қалмақ күндік жерден.</w:t>
        <w:br/>
        <w:t>“Шалқұйрық” жай оғындай ағып ұшты, |</w:t>
        <w:br/>
        <w:t>Көзі ойнап, қуат берді жалын ішкі.</w:t>
        <w:br/>
        <w:t>Шарыштың атын соқты кеудесімен, |</w:t>
        <w:br/>
        <w:t>Сол кезде басын Абылай қағып түсті. |</w:t>
        <w:br/>
        <w:t>Туса да өз ғасырым, өз ғаламым, |</w:t>
        <w:br/>
        <w:t>Әдейлеп сол алысқа көз қададым.</w:t>
        <w:br/>
        <w:t>Әшірбек,</w:t>
        <w:br/>
        <w:t>Ата-бабаң осал емес,</w:t>
        <w:br/>
        <w:t>Кәсіпкер сәтті болсын өз қадамың.</w:t>
        <w:br/>
        <w:t>Бір Алла жәрдем етер кезі келсін,</w:t>
        <w:br/>
        <w:t>Адал тер, ақ тілекті өзі көрсін.</w:t>
        <w:br/>
        <w:t>Қалмайсың қарабайыр адам болып,</w:t>
        <w:br/>
        <w:t>Өйткені сен Дәулетбай тегіненсің.</w:t>
        <w:br/>
        <w:t>Жон іске елің, жұртың қанығады,</w:t>
        <w:br/>
        <w:t>Сондайда туар айқын жан үраны.</w:t>
        <w:br/>
        <w:t>Ауылы Үкілі Ыбырайдың</w:t>
        <w:br/>
        <w:t>саған риза,</w:t>
        <w:br/>
        <w:t>Қолдасын Абылай ханның аруағы.</w:t>
        <w:br/>
        <w:t>БІР ҚАЗАҚТЫ БӨЛМЕЙІКШІ ЕКІГЕ</w:t>
        <w:br/>
        <w:t>Бодандықтың заманында бар сді,</w:t>
        <w:br/>
        <w:t>Елді үш жүзге бөлушілер әлегі.</w:t>
        <w:br/>
        <w:t>Екі топқа бөліп жатыр бұл күнде,</w:t>
        <w:br/>
        <w:t>“Ескі”, “жаңа” қазақ туды әлемі.</w:t>
        <w:br/>
        <w:t>О, құдай-ау, әнжүмелеп жастарды,</w:t>
        <w:br/>
        <w:t>“Жаңа қазақ” деген дақпырт басталды.</w:t>
        <w:br/>
        <w:t>Бір қазақты бөлме қаққа, бауырым,</w:t>
        <w:br/>
        <w:t>Оның басқа себебі бар астарлы.</w:t>
        <w:br/>
        <w:t>“Жаңаларың” өзіміз баққан балалар,</w:t>
        <w:br/>
        <w:t>Жасөспірім тілге шорқақ “шоралар”.</w:t>
        <w:br/>
        <w:t>Бірақ олар қаны таза қазақ қой,</w:t>
        <w:br/>
        <w:t>Екі дайда қадалғаннан қан алар.</w:t>
        <w:br/>
        <w:t>5-1940 65</w:t>
        <w:br/>
        <w:t>Тән тіліне мән бересің амалсыз,</w:t>
        <w:br/>
        <w:t>Жақсы-жаман көрінісін білдірткен.</w:t>
        <w:br/>
        <w:t>Козқарастың өз дәстүр, өз салты бар,</w:t>
        <w:br/>
        <w:t>Елге таныс жазылмаған шарты бар.</w:t>
        <w:br/>
        <w:t>Келіншекке</w:t>
        <w:br/>
        <w:t>Төстен томен көп қарап,</w:t>
      </w:r>
    </w:p>
    <w:p>
      <w:r>
        <w:t>Етек кезсең, жүрт үндемей талқылар.</w:t>
        <w:br/>
        <w:t>Отырғандар жаңа ғана жарасып,</w:t>
        <w:br/>
        <w:t>Жымыңдасар көздерімен бал ашып.</w:t>
        <w:br/>
        <w:t>Кейде осылай бүлдіреді-ау, жігіттер,</w:t>
        <w:br/>
        <w:t>Жалғыз ағаш саясында адасып.</w:t>
        <w:br/>
        <w:t>Атам қазақ бесіктегі балаға</w:t>
        <w:br/>
        <w:t>Сұқтанбайды,</w:t>
        <w:br/>
        <w:t>Оқыс жанар қадама.</w:t>
        <w:br/>
        <w:t>Бала түгіл,</w:t>
        <w:br/>
        <w:t>Тесірейме тым үзак,</w:t>
        <w:br/>
        <w:t>Құлыншаққа ойнақтаған далада.</w:t>
        <w:br/>
        <w:t>Қандай ғажап,</w:t>
        <w:br/>
        <w:t>Көңіл сырын айта алсаң:</w:t>
        <w:br/>
        <w:t>Ақ бөкенге көзбен жауап қайтарсаң.</w:t>
        <w:br/>
        <w:t>Таң сәріден тал түбіне келеді,</w:t>
        <w:br/>
        <w:t>Көл суына екі көзбен бал салсаң.</w:t>
        <w:br/>
        <w:t>Тұрған тұрыс,</w:t>
        <w:br/>
        <w:t>Тұлғаң дұрыс болғаны,</w:t>
        <w:br/>
        <w:t>Көз қадатар ықшам киім қонғаны.</w:t>
        <w:br/>
        <w:t>Қос жанардан мейірім төксең баршаға,</w:t>
        <w:br/>
        <w:t>Ұлғаяды кісіліктің қорғаны.</w:t>
        <w:br/>
        <w:t>Көзге көрік Наполеон киген папаха,</w:t>
        <w:br/>
        <w:t>Бой ұзартып болыпты ол да мапақа.</w:t>
        <w:br/>
        <w:t>Мономахтың бөркі ауыр тартса да,</w:t>
        <w:br/>
        <w:t>Жеңілденді Лужков киген жапақа.</w:t>
        <w:br/>
        <w:t>Сыбайластар саяқтасып ергенде,</w:t>
        <w:br/>
        <w:t>Ел күледі көп ыржия бергенге.</w:t>
        <w:br/>
        <w:t>71</w:t>
        <w:br/>
        <w:t>4)</w:t>
        <w:br/>
        <w:t>%</w:t>
        <w:br/>
        <w:t>шер</w:t>
        <w:br/>
        <w:t>Ақиқатты жеткіз деді тән тілі,</w:t>
        <w:br/>
        <w:t>Сезім селі бар емес пе сан түрі.</w:t>
        <w:br/>
        <w:t>Бәрі соның жалғыз тілде сөйлейді,</w:t>
        <w:br/>
        <w:t>Ыстық жүрек іңкәр кезі арқылы.</w:t>
        <w:br/>
        <w:t>Сұлулар көп ер жігітке ұнаған,</w:t>
        <w:br/>
        <w:t>Мезет аз ба сені де олар сынаған.</w:t>
        <w:br/>
        <w:t>Сұлу келбет айтары коп білгенге,</w:t>
        <w:br/>
        <w:t>Оқи білсең ол ғажайып роман.</w:t>
        <w:br/>
        <w:t>Қуанышты екі бетің жеткізер,</w:t>
      </w:r>
    </w:p>
    <w:p>
      <w:r>
        <w:t>Қорқынышты көз жария еткізер.</w:t>
        <w:br/>
        <w:t>Таң қалуды білдіреді маңдайың,</w:t>
        <w:br/>
        <w:t>Қас пен кірпік көзден сезім сепкізер.</w:t>
        <w:br/>
        <w:t>Ойдағынды</w:t>
        <w:br/>
        <w:t>Келбетіңнен көз көрер,</w:t>
        <w:br/>
        <w:t>Қарбаласта түсің жылдам өзгерер.</w:t>
        <w:br/>
        <w:t>Найзағайлы отты ұшқынға дес бермес,</w:t>
        <w:br/>
        <w:t>Қайратыңды байқап қалар өзгелер.</w:t>
        <w:br/>
        <w:t>Артық сөйлеп,</w:t>
        <w:br/>
        <w:t>Жасқанбаған қарттан да,</w:t>
        <w:br/>
        <w:t>Аңғал жігіт аумас асау аттан да.</w:t>
        <w:br/>
        <w:t>Өзідағы жаңылғанын аңғарар,</w:t>
        <w:br/>
        <w:t>Ақсақалдың көзі салқын тартқанда.</w:t>
        <w:br/>
        <w:t>Ақылдының ой толқыны көп кілең,</w:t>
        <w:br/>
        <w:t>Тіл табысар тектімен де ептімен.</w:t>
        <w:br/>
        <w:t>Күле қарап,</w:t>
        <w:br/>
        <w:t>Жүзі жайнап кеткені,</w:t>
        <w:br/>
        <w:t>Ақымақты кешіргені деп білем.</w:t>
        <w:br/>
        <w:t>Не ғажап бар қыз нұрына сыймаған,</w:t>
        <w:br/>
        <w:t>Сиқыры мол қарашыққа жинаған.</w:t>
        <w:br/>
        <w:t>Көзі күліп, қасын қағып қалғанда,</w:t>
        <w:br/>
        <w:t>Қандай жігіт шыбын жанын қимаған. |</w:t>
        <w:br/>
        <w:t>Қыр мұрыны ақ маңдайдан құлаған, |</w:t>
        <w:br/>
        <w:t>Сыр сақтағыш тоқ пейілін құп алам.</w:t>
        <w:br/>
        <w:t>Сәкен аға қызы ма деп қалып ем,</w:t>
        <w:br/>
        <w:t>Бір сұлуды бір көргеннен ұнаған.</w:t>
        <w:br/>
        <w:t>сене се не-ты</w:t>
        <w:br/>
        <w:t>Кекесіннің көкесіндей мырсыл бар,</w:t>
        <w:br/>
        <w:t>Мырс еткеннен жасқанады сыншылдар.</w:t>
        <w:br/>
        <w:t>Қарсыласың езу жиса болғаны,</w:t>
        <w:br/>
        <w:t>Тоқталады сұйық бопса былшылдар.</w:t>
        <w:br/>
        <w:t>Одақ құрған империя көп тілде,</w:t>
        <w:br/>
        <w:t>Күрт құлады, |</w:t>
        <w:br/>
        <w:t>штен шіріп, көшті ірге. !</w:t>
        <w:br/>
        <w:t>Әне, сонда күлім қаққан Рейган,</w:t>
        <w:br/>
        <w:t>Алғыс айтты ыммен ғана Тэтчерге.</w:t>
        <w:br/>
        <w:t>Ол күлкілер тарихта ашық сақталған,</w:t>
        <w:br/>
        <w:t>Ол-- әлемнің бет-әлпеті жатталған. Я,</w:t>
        <w:br/>
        <w:t>“Күлмес ханы” болсадағы қазақтың,</w:t>
        <w:br/>
        <w:t>Күлегештен ата-бабам сақтанған.</w:t>
        <w:br/>
        <w:t>Ел дәстүрі жайлау тапты санадан,</w:t>
        <w:br/>
        <w:t>Кем түспеді заңнан биік бағадан.</w:t>
      </w:r>
    </w:p>
    <w:p>
      <w:r>
        <w:t>Атам менің соны ұқпас ынжықты,</w:t>
        <w:br/>
        <w:t>Саба түбі сарқынды деп санаған.</w:t>
        <w:br/>
        <w:t>Адам ғажап,</w:t>
        <w:br/>
        <w:t>Келбетіне гүл еккен,</w:t>
        <w:br/>
        <w:t>Жүрек тілі -- ол жаныңды түлеткен.</w:t>
        <w:br/>
        <w:t>Түңілмейді қазақ түсі жақсыдан,</w:t>
        <w:br/>
        <w:t>Нәр алғандай мырза мейір тілектен.</w:t>
        <w:br/>
        <w:t>Ерте үйренсем жыр толғап, кен қазуды,</w:t>
        <w:br/>
        <w:t>Таныс болды нелер ерен азулы.</w:t>
        <w:br/>
        <w:t>Тұрады екен әр адамның мінезі,</w:t>
        <w:br/>
        <w:t>Айдан айқын келбетінде жазулы.</w:t>
        <w:br/>
        <w:t>Жүрек гүлін арнағандай арайлым,</w:t>
        <w:br/>
        <w:t>Күлкі нұрын жан мүлкіне балаймын.</w:t>
        <w:br/>
        <w:t>Ақ күлкіні</w:t>
        <w:br/>
        <w:t>Шат күлкіге бастайтын,</w:t>
        <w:br/>
        <w:t>Тән тілінің бісмілләсі санаймын.</w:t>
        <w:br/>
        <w:t>6-1940 81 -28 55</w:t>
        <w:br/>
        <w:t>| Дүние озбырлықтың ойраны ғой,</w:t>
        <w:br/>
        <w:t>| Талапай олар үшін болғаны той.</w:t>
        <w:br/>
        <w:t>| Тайталас жасағанның тазасы жоқ,</w:t>
        <w:br/>
        <w:t>Халықтың көрсетпейді орманы бой.</w:t>
        <w:br/>
        <w:t>|</w:t>
        <w:br/>
        <w:t>АБЫЛАЙ МІНГЕН “ШАЛҚҰЙРЫҚ”</w:t>
        <w:br/>
        <w:t>Дәулетбай тол баласы Қалдаманның,</w:t>
        <w:br/>
        <w:t>б Бірі еді Жақсылықта малды адамның.</w:t>
        <w:br/>
        <w:t>| Атанған жылқылы бай Қарауылда,</w:t>
        <w:br/>
        <w:t>і Дәл өзі құдай қолын жалғағанның.</w:t>
        <w:br/>
        <w:t>Сенеміз көне тарих көп ілімге,</w:t>
        <w:br/>
        <w:t>0 Толқиды дария тасқын көңілімде.</w:t>
        <w:br/>
        <w:t>Әйгілі Абылай ханға</w:t>
        <w:br/>
        <w:t>Пана болған,</w:t>
        <w:br/>
        <w:t>Көп сыр бар Дәулетбайдың өмірінде.</w:t>
        <w:br/>
        <w:t>(е</w:t>
        <w:br/>
        <w:t>раз, ес 2-2 ж</w:t>
        <w:br/>
        <w:t>Шындыққа Шоқан бабаң іңкәр келген,</w:t>
        <w:br/>
        <w:t>Айтыпты тарих сырын үтар жерден:</w:t>
        <w:br/>
        <w:t>“Жоңғарға Әбілмәнсүр аттанарда,</w:t>
        <w:br/>
        <w:t>Дәулетбай “Шалқүйрықтай” түлпар берген.</w:t>
        <w:br/>
        <w:t>Жануар бітіміне табынды адам,</w:t>
        <w:br/>
        <w:t>Құйрығы жанған оттай жалындаған.</w:t>
        <w:br/>
        <w:t>Алтын жал көз қаратпай желкілдесе,</w:t>
      </w:r>
    </w:p>
    <w:p>
      <w:r>
        <w:t>Шабысы желден жүйрік ағындаған.</w:t>
        <w:br/>
        <w:t>са</w:t>
        <w:br/>
        <w:t>Ұ</w:t>
        <w:br/>
        <w:t>б</w:t>
        <w:br/>
        <w:t>Жүйткісе таң қалатын жан баласы,</w:t>
        <w:br/>
        <w:t>От тұяқ тепсе тиер жарға тасы.</w:t>
        <w:br/>
        <w:t>Малдың да ата тегі үйірі бар,</w:t>
        <w:br/>
        <w:t>“Шалқұйрық” Құлагердің арғы атасы.</w:t>
        <w:br/>
        <w:t>Батырлық туар өжет батылдықтан,</w:t>
        <w:br/>
        <w:t>“Абылайлап” Әбілмәнсүр затын ұққан.</w:t>
        <w:br/>
        <w:t>Шарыштың басын алған жекпе-жекте,</w:t>
        <w:br/>
        <w:t>Абылай мен “Шалқұйрықтың” аты шыққан.</w:t>
        <w:br/>
        <w:t>Жүрісі ала шапқын ырғып желген,</w:t>
        <w:br/>
        <w:t>Майданда мал ілеспей үздік келген.</w:t>
        <w:br/>
        <w:t>Ел дәстүрін естен мәңгі қалдырман,</w:t>
        <w:br/>
        <w:t>Күндер көп қой алдырған да шаллырған.</w:t>
        <w:br/>
        <w:t>Мінген атым сол аяқтан сүрінсе,</w:t>
        <w:br/>
        <w:t>Аңсағаным шыға келер алдымнан.</w:t>
        <w:br/>
        <w:t>Кей белгіден адам бекер үркеді,</w:t>
        <w:br/>
        <w:t>Жан жарыңның сенде жоқ қой зіл, кегі.</w:t>
        <w:br/>
        <w:t>Той-думанда көп сімірсең ақырын</w:t>
        <w:br/>
        <w:t>Аяғымен аяғыңды түртеді.</w:t>
        <w:br/>
        <w:t>Сол түртуді дей кормелік себепсіз,</w:t>
        <w:br/>
        <w:t>Дегені ғой: “Мырзам, байқа, керексіз”.</w:t>
        <w:br/>
        <w:t>Жас күнінде қыздың нұқып қалғанын,</w:t>
        <w:br/>
        <w:t>Үү .</w:t>
        <w:br/>
        <w:t>Кездесуге шақырғаны демекпіз.</w:t>
        <w:br/>
        <w:t>Той ішінде ашылардай қабағы,</w:t>
        <w:br/>
        <w:t>“Тобық беру” ғашық сынның хабары.</w:t>
        <w:br/>
        <w:t>Бабалардан қалған дәстүр емес пе,</w:t>
        <w:br/>
        <w:t>“Қыз куу” датілсіз тілдің сабағы.</w:t>
        <w:br/>
        <w:t>Қандай ғажап ат үстінде татымы,</w:t>
        <w:br/>
        <w:t>Азап шегіп, бір сүйісер ақыры.</w:t>
        <w:br/>
        <w:t>Бозбалаға қамшы тиіп кеткенде,</w:t>
        <w:br/>
        <w:t>Мың айналар боз даланың шатыры.</w:t>
        <w:br/>
        <w:t>Одан артық қандай ғана жұмақ бар:</w:t>
        <w:br/>
        <w:t>Ат үстінде құшақтасып тұрақтар.</w:t>
        <w:br/>
        <w:t>Бір сүйісу махаббаттың мәрі ғой,</w:t>
        <w:br/>
        <w:t>Бас ауыртқан шешілер бар сұрақтар.</w:t>
        <w:br/>
        <w:t>5. ТӨРДЕГІЛЕР ТӘН ТІЛІНДЕ ДАРЫНЫ</w:t>
        <w:br/>
        <w:t>“Көңіл -- қазы, көз -- таразы”</w:t>
        <w:br/>
        <w:t>Ғабит Мүсірепов</w:t>
        <w:br/>
        <w:t>р</w:t>
      </w:r>
    </w:p>
    <w:p>
      <w:r>
        <w:t>Әр бастықтың өз кәсіби бар тілі,</w:t>
        <w:br/>
        <w:t>Үркітер бар “жоғарғысы” арқылы.</w:t>
        <w:br/>
        <w:t>Жүрт түсініп,</w:t>
        <w:br/>
        <w:t>Көкке қолын шоштитса,</w:t>
        <w:br/>
        <w:t>Тоқтатады әрі қарай талқыны.</w:t>
        <w:br/>
        <w:t>77</w:t>
        <w:br/>
        <w:t>Сағынысқан</w:t>
        <w:br/>
        <w:t>Көзіне көз қадалып,</w:t>
        <w:br/>
        <w:t>Күйдірмей ме әудем сәтте жан алып.</w:t>
        <w:br/>
        <w:t>Тесіле қарап, молт еткенде толқисың,</w:t>
        <w:br/>
        <w:t>Кірпіктерге қалғандай боп қамалып.</w:t>
        <w:br/>
        <w:t>Әне сонда,</w:t>
        <w:br/>
        <w:t>Құмарлана бір күлсе,</w:t>
        <w:br/>
        <w:t>Жан шыдамас</w:t>
        <w:br/>
        <w:t>Құштарлығын білдірсе.</w:t>
        <w:br/>
        <w:t>Ләззат толы мамыра, маусым орнайды,</w:t>
        <w:br/>
        <w:t>Шыбын жанды тылсым сәтке ілдірсе.</w:t>
        <w:br/>
        <w:t>Өмір заңы</w:t>
        <w:br/>
        <w:t>Бірге ғұмыр құрысу,</w:t>
        <w:br/>
        <w:t>От пен суын бірге кешіп білісу.</w:t>
        <w:br/>
        <w:t>Мағжан ағам “тағы да сүй” дегендей,</w:t>
        <w:br/>
        <w:t>Тән тілінің асыл әні-- сүйісу.</w:t>
        <w:br/>
        <w:t>2. КӨЗДІҢ ТІЛІ</w:t>
        <w:br/>
        <w:t>“Ғашықтың тілі -- тілсіз тіл.</w:t>
        <w:br/>
        <w:t>Көзбен көр де, ішпен біл”.</w:t>
        <w:br/>
        <w:t>Абай</w:t>
        <w:br/>
        <w:t>Тән тілінің асылдығы төзімде,</w:t>
        <w:br/>
        <w:t>Асыл арман бар тетігі өзіңде.</w:t>
        <w:br/>
        <w:t>“Алыс жолды көзбен көр де шешім ет”</w:t>
        <w:br/>
        <w:t>Деген екен Қорқыт атам кезінде.</w:t>
        <w:br/>
        <w:t>Сөзден бетер тілдесуге көз жүйрік,</w:t>
        <w:br/>
        <w:t>Күлім қақса тілегіне бой ұрдық.</w:t>
        <w:br/>
        <w:t>Жанарымен жалғасқанда жанарың,</w:t>
        <w:br/>
        <w:t>Құштарлыққа болмайды екен тойымдық.</w:t>
        <w:br/>
        <w:t>Тән тіліне үйір болса санамыз,</w:t>
        <w:br/>
        <w:t>Қас пен достың қас-қабағын бағамыз.</w:t>
        <w:br/>
        <w:t>“Махаббатты көз танып, көз көреді”</w:t>
        <w:br/>
        <w:t>Деген екен Баласағұн бабамыз.</w:t>
      </w:r>
    </w:p>
    <w:p>
      <w:r>
        <w:t>69</w:t>
        <w:br/>
        <w:t>Қол алысу</w:t>
        <w:br/>
        <w:t>Ол дадсене қимылы. %</w:t>
        <w:br/>
        <w:t>Ең киелі санайды адам сый мұны.</w:t>
        <w:br/>
        <w:t>Кездескенде төс тақасып табысса,</w:t>
        <w:br/>
        <w:t>Құйқылжиды көңілдің ақ түйғыны.</w:t>
        <w:br/>
        <w:t>Үйреніскен ескі таныс ымы бар,</w:t>
        <w:br/>
        <w:t>Өзгелерден сырыңды тез ұғынар.</w:t>
        <w:br/>
        <w:t>Қос жанары жарқ еткенде қиядан,</w:t>
        <w:br/>
        <w:t>Қарқыны өшкен салқын бойың жылынар.</w:t>
        <w:br/>
        <w:t>Кейде қызу сөйлескенде,</w:t>
        <w:br/>
        <w:t>Әр сөзің</w:t>
        <w:br/>
        <w:t>Қимыл күтер бұрк еткендей бар сезім.</w:t>
        <w:br/>
        <w:t>Көкіректің көзі ашылып сол кезде,</w:t>
        <w:br/>
        <w:t>Пәрмен жасар пішін-келбет, бас, көзің.</w:t>
        <w:br/>
        <w:t>Қырағылық қыр қызының көзінде,</w:t>
        <w:br/>
        <w:t>Белгі тастар бұлдап айтар сөзін де.</w:t>
        <w:br/>
        <w:t>Қабақ қағып, күлімдесе болғаны,</w:t>
        <w:br/>
        <w:t>Ауыр түспес жан үшқынын сезу де.</w:t>
        <w:br/>
        <w:t>Тән тілінде</w:t>
        <w:br/>
        <w:t>Қанша тұйық сыр барын,</w:t>
        <w:br/>
        <w:t>Дәл бүгін де жеткізе алмас мың ғалым.</w:t>
        <w:br/>
        <w:t>Бір қимылдың рахатына малшынсаң,</w:t>
        <w:br/>
        <w:t>Қан тамырын жайлап кетер нұрлы ағын.</w:t>
        <w:br/>
        <w:t>Құстай сергек,</w:t>
        <w:br/>
        <w:t>Тәннің тілін білгендер</w:t>
        <w:br/>
        <w:t>Сөзді тастап, көзбен дертін бірге емдер.</w:t>
        <w:br/>
        <w:t>Тән тілімен тез ұғысып кетеді,</w:t>
        <w:br/>
        <w:t>Сөйлескенде әрі-сәрі жүргендер.</w:t>
        <w:br/>
        <w:t>Бірін-бірі аңсап тыным таппастар,</w:t>
        <w:br/>
        <w:t>Кездескенде</w:t>
        <w:br/>
        <w:t>Көз тастаудан гәп бастар.</w:t>
        <w:br/>
        <w:t>Қарашықтар бір-біріне қадалса,</w:t>
        <w:br/>
        <w:t>Жол табады қол жетпейтін қатынастар.</w:t>
        <w:br/>
        <w:t>Той қызғанда биді адам сағынар,</w:t>
        <w:br/>
        <w:t>Бипыл керек әр типылын жан ұғар.</w:t>
        <w:br/>
        <w:t>Күйге балқып,</w:t>
        <w:br/>
        <w:t>Былқыл-сылқыл кәрі-жас,</w:t>
        <w:br/>
        <w:t>ІР Үн қатпай-ақ, тән тіліне бағынар.</w:t>
        <w:br/>
        <w:t>68</w:t>
      </w:r>
    </w:p>
    <w:p>
      <w:r>
        <w:t>% Пәк сезімді көзім төксе нұр қылып,</w:t>
        <w:br/>
        <w:t>Сөзден артық түсінді ғой, бір күліп.</w:t>
        <w:br/>
        <w:t>Сұлулар-ай,</w:t>
        <w:br/>
        <w:t>ерте үйренген ым-жымға,</w:t>
        <w:br/>
        <w:t>Бақыт екеп біздің тату құрбылық.</w:t>
        <w:br/>
        <w:t>Ажарына ауып кетсе назарың,</w:t>
        <w:br/>
        <w:t>Араларсың сұлулық кең базарын.</w:t>
        <w:br/>
        <w:t>“Ымды білмес, дымды білмес” деген бар,</w:t>
        <w:br/>
        <w:t>Тән тіліне жүйрік екен қазағым.</w:t>
        <w:br/>
        <w:t>4. ТӘН ТІЛІМЕН ЖАЛҒАСУ</w:t>
        <w:br/>
        <w:t>“Денең -- жанның сауыты”,</w:t>
        <w:br/>
        <w:t>Шәкәрім Құдайбердиев</w:t>
        <w:br/>
        <w:t>Егіз екен,</w:t>
        <w:br/>
        <w:t>Соз тілім мен тән тілім.</w:t>
        <w:br/>
        <w:t>Ымға сенгіш, ырымшылмын бар мінім.</w:t>
        <w:br/>
        <w:t>Қуанамын оң қабағым тартқанда</w:t>
        <w:br/>
        <w:t>Жебейтіндей сөз сарасы жан пірім.</w:t>
        <w:br/>
        <w:t>Көзге түссе</w:t>
        <w:br/>
        <w:t>Құштарлы ерін, сызық қас,</w:t>
        <w:br/>
        <w:t>Аққу төске қандай жігіт қызықпас?!</w:t>
        <w:br/>
        <w:t>Ақ балтыры ақ сазандай жайнаса,</w:t>
        <w:br/>
        <w:t>Қыпша белде қимыл бар ма біз ұқпас.</w:t>
        <w:br/>
        <w:t>Ғашықтарға тән тілі шын жәрдемші,</w:t>
        <w:br/>
        <w:t>Одан артық табылар ма жанға емші.</w:t>
        <w:br/>
        <w:t>Жанталаста тілің шықпай күрмелсен,</w:t>
        <w:br/>
        <w:t>Ым-жымы мол тілсіз тілге мән берші.</w:t>
        <w:br/>
        <w:t>Қызық мезет, сипап қана қол салу,</w:t>
        <w:br/>
        <w:t>Балқып кетер</w:t>
        <w:br/>
        <w:t>Жаны толқып сонда ару.</w:t>
        <w:br/>
        <w:t>Басынды иіп, биге шақыр сыпайы,</w:t>
        <w:br/>
        <w:t>Соның бәрі сыйластыққа жол салу.</w:t>
        <w:br/>
        <w:t>Кей ырымсыз ғалам сараң тартады,</w:t>
        <w:br/>
        <w:t>Қуанасың ағаң қақса арқаны.</w:t>
        <w:br/>
        <w:t>Шаттанарда көлде аққуға көз салып,</w:t>
        <w:br/>
        <w:t>Таң сәріден сол жақ көзім тартады.</w:t>
        <w:br/>
        <w:t>76</w:t>
        <w:br/>
        <w:t>ШІ бөлім</w:t>
        <w:br/>
        <w:t>545 /ы7,4</w:t>
      </w:r>
    </w:p>
    <w:p>
      <w:r>
        <w:t>КЕЗ - 29У2ЕЖ</w:t>
        <w:br/>
        <w:t>1. Өлеңдер</w:t>
        <w:br/>
        <w:t>2. Поэма</w:t>
        <w:br/>
        <w:t>МАХАББАТ ШЫРАҚ ЖАҚҚАНДА</w:t>
        <w:br/>
        <w:t>Сұлулық сырын жырлауға,</w:t>
        <w:br/>
        <w:t>Қызыл тіл тынбай зарлайды.</w:t>
        <w:br/>
        <w:t>Бармас ем сонша бұлдауға,</w:t>
        <w:br/>
        <w:t>Дидары естен қалмайды.</w:t>
        <w:br/>
        <w:t>Қабағын ашса жарқ етіп,</w:t>
        <w:br/>
        <w:t>Сейіліп кетер мың күдік. ;</w:t>
        <w:br/>
        <w:t>Көңілім еркін әндетіп, 5</w:t>
        <w:br/>
        <w:t>Жүректен өтер Күн күліп. 1!</w:t>
        <w:br/>
        <w:t>Ч</w:t>
        <w:br/>
        <w:t>Сездірер қылық не түрлі, %</w:t>
        <w:br/>
        <w:t>Мың құбылып бір өзі. д</w:t>
        <w:br/>
        <w:t>Көктемнің желі секілді, б</w:t>
        <w:br/>
        <w:t>Айнымпаз ерке мінезі. 1)</w:t>
        <w:br/>
        <w:t>т</w:t>
        <w:br/>
        <w:t>Қимастық отын сезінем, %</w:t>
        <w:br/>
        <w:t>Тал бойы неге балқымас. Х</w:t>
        <w:br/>
        <w:t>Тамшы жас мойыл көзінен, 1</w:t>
        <w:br/>
        <w:t>Қалайша шаттық тасымас. 4</w:t>
        <w:br/>
        <w:t>5%</w:t>
        <w:br/>
        <w:t>Өзгермеу өзі мүмкін бе? ф</w:t>
        <w:br/>
        <w:t>Ләззаттан рахат татқанда. 2</w:t>
        <w:br/>
        <w:t>Мың құбылар бір күнде, 1)</w:t>
        <w:br/>
        <w:t>Махаббат шырақ жаққанда. 9</w:t>
        <w:br/>
        <w:t>СЕЗІМ СЕЛІ |</w:t>
        <w:br/>
        <w:t>Жарысқан көп көліктер легінен,</w:t>
        <w:br/>
        <w:t>Қалыспай</w:t>
        <w:br/>
        <w:t>Өлең оқып күлемін мен.</w:t>
        <w:br/>
        <w:t>Асау жел көлік түгіл оза алмайды</w:t>
        <w:br/>
        <w:t>Қуантқан тау сұлуы жүрегімнен.</w:t>
        <w:br/>
        <w:t>83</w:t>
        <w:br/>
        <w:t>Бәйбішең сүлу керемет,</w:t>
        <w:br/>
        <w:t>Тұлғасы артық қыздан да.</w:t>
        <w:br/>
        <w:t>Естіген жұрт не демек,</w:t>
        <w:br/>
        <w:t>Бүлінбе, менен қызғанба.</w:t>
        <w:br/>
        <w:t>Кейде көңіл ашарда,</w:t>
        <w:br/>
        <w:t>Құдағи деп ойнаймын.</w:t>
        <w:br/>
        <w:t>Бар қызықты қашанда,</w:t>
        <w:br/>
        <w:t>Сіздермен бірге тойлаймын.</w:t>
      </w:r>
    </w:p>
    <w:p>
      <w:r>
        <w:t>Өсекке өрті жан алған,</w:t>
        <w:br/>
        <w:t>Дұрыс болар малтықпау.</w:t>
        <w:br/>
        <w:t>Сұлуың ғажап жаралған,</w:t>
        <w:br/>
        <w:t>Менікі бірақ, артықтау.</w:t>
        <w:br/>
        <w:t>ЕСІМЕ САЛШЫ...</w:t>
        <w:br/>
        <w:t>Қайтадан жүрек жылынды,</w:t>
        <w:br/>
        <w:t>Оралды күндер бұрынғы.</w:t>
        <w:br/>
        <w:t>Есіме салшы... мен құштар,</w:t>
        <w:br/>
        <w:t>Толқыған егіз бұрымды.</w:t>
        <w:br/>
        <w:t>Алсыншы десең жан тыным,</w:t>
        <w:br/>
        <w:t>Жоярсың көңіл салқынын.</w:t>
        <w:br/>
        <w:t>Есіме салшы... бота көз,</w:t>
        <w:br/>
        <w:t>Мөлт еткен тұңғыш жарқылын.</w:t>
        <w:br/>
        <w:t>Тамаша қиял үзілді,</w:t>
        <w:br/>
        <w:t>Көп жылдар көші тізілді.</w:t>
        <w:br/>
        <w:t>Есіме салшы... талмаурап,</w:t>
        <w:br/>
        <w:t>Құмартқан маған жүзіңді.</w:t>
        <w:br/>
        <w:t>85</w:t>
        <w:br/>
        <w:t>Ха</w:t>
        <w:br/>
        <w:t>ТТ жЖжжж</w:t>
        <w:br/>
        <w:t>“| “Көзіме Астанада көп ілінген</w:t>
        <w:br/>
        <w:t>“Бәйтерек” гауһарын-ай тегілінген.</w:t>
        <w:br/>
        <w:t>Шырқаған “Гауһартасты” жас Бибігүл,</w:t>
        <w:br/>
        <w:t>Көрінді жүзі жайнап керім үннен.</w:t>
        <w:br/>
        <w:t>е.</w:t>
        <w:br/>
        <w:t>Жжжж</w:t>
        <w:br/>
        <w:t>Көп әнші күс ішінде бұлбұлы бар,</w:t>
        <w:br/>
        <w:t>Сан тұлпар арасында дүлдүлі бар.</w:t>
        <w:br/>
        <w:t>Көрінген ең бақытты адамдардың</w:t>
        <w:br/>
        <w:t>Жасырын көкірегінде бір мұңы бар.</w:t>
        <w:br/>
        <w:t>жж</w:t>
        <w:br/>
        <w:t>Дертке дауа сай болып,</w:t>
        <w:br/>
        <w:t>Екі беттен сүйдірсең.</w:t>
        <w:br/>
        <w:t>Түн тербелтіп, Ай қонып,</w:t>
        <w:br/>
        <w:t>Рахаттан елтіп бір күлсең.</w:t>
        <w:br/>
        <w:t>Шығарсайшы жалғыз үн,</w:t>
        <w:br/>
        <w:t>Жан шаттығы тасынған.</w:t>
        <w:br/>
        <w:t>Бірге өткізген жалғыз күн,</w:t>
        <w:br/>
        <w:t>Асар еді ғасырдан.</w:t>
        <w:br/>
        <w:t>) Сәт туар ғой көзіңде,</w:t>
        <w:br/>
        <w:t>Сезім нұры шашылған.</w:t>
      </w:r>
    </w:p>
    <w:p>
      <w:r>
        <w:t>Содан кейін өзің де,</w:t>
        <w:br/>
        <w:t>Кетпес едің қасымнан.</w:t>
        <w:br/>
        <w:t>А.С. Пушкиннен</w:t>
        <w:br/>
        <w:t>СЫЙЛАСҚА</w:t>
        <w:br/>
        <w:t>Құбылма, қымбат досым-ау,</w:t>
        <w:br/>
        <w:t>Алпауыт, бақас зор жігіт.</w:t>
        <w:br/>
        <w:t>Шошытпас жырым осынау,</w:t>
        <w:br/>
        <w:t>Мұңымды ұғар жоқ үміт.</w:t>
        <w:br/>
        <w:t>Қызғанбай ғана амандас,</w:t>
        <w:br/>
        <w:t>Желмінез әрі жалқаумын.</w:t>
        <w:br/>
        <w:t>Сұлуың болмас саған қас,</w:t>
        <w:br/>
        <w:t>Ашу жоқ менде аңқаумын.</w:t>
        <w:br/>
        <w:t>Ол Лаура ғажап жаралған,</w:t>
        <w:br/>
        <w:t>Мен Петрарка бола алман.</w:t>
        <w:br/>
        <w:t>84</w:t>
        <w:br/>
        <w:t>ҰАШЫҚ ҚЫЗ ЖАҚҚАН ОТ</w:t>
        <w:br/>
        <w:t>Қарлы боран қарсы соққан,</w:t>
        <w:br/>
        <w:t>Бебеулетті өңірді.</w:t>
        <w:br/>
        <w:t>Орман шеті, Есіл жақтан</w:t>
        <w:br/>
        <w:t>Жалғыз жарық көрінді.</w:t>
        <w:br/>
        <w:t>Тойлы думан түн күзеткен,</w:t>
        <w:br/>
        <w:t>Тынбай сөнбес шам ба скен?!</w:t>
        <w:br/>
        <w:t>Әлде жолдан шалыс кеткен,</w:t>
        <w:br/>
        <w:t>Адасулы жан ба екен?</w:t>
        <w:br/>
        <w:t>Қарагерге қамшы басып,</w:t>
        <w:br/>
        <w:t>Жігіт отқа жетті тез.</w:t>
        <w:br/>
        <w:t>Маздаған от жалың шашып,</w:t>
        <w:br/>
        <w:t>Берді түнге ашық көз.</w:t>
        <w:br/>
        <w:t>Қасында жоқ ешбір адам,</w:t>
        <w:br/>
        <w:t>Түбінде айқын жол жатыр.</w:t>
        <w:br/>
        <w:t>Меже табар адасқан жан,</w:t>
        <w:br/>
        <w:t>Белгі оты болды ақыр.</w:t>
        <w:br/>
        <w:t>Сүйсіндірді үлкен үміт,</w:t>
        <w:br/>
        <w:t>Шын қимастық етіпті.</w:t>
        <w:br/>
        <w:t>Кешіккен соң сүйген жігіт,</w:t>
        <w:br/>
        <w:t>Қыз тұтатып кетіпті.</w:t>
        <w:br/>
        <w:t>Сенер сенбес келер есі</w:t>
        <w:br/>
        <w:t>Қуанған жоқ күр бекер.</w:t>
        <w:br/>
        <w:t>Қыз үйінің терезесі,</w:t>
        <w:br/>
        <w:t>Шамы сөнбей тұр екен.</w:t>
        <w:br/>
        <w:t>ЭЛЕГИЯ</w:t>
        <w:br/>
        <w:t>Көңілсіз күндерім бар,</w:t>
        <w:br/>
        <w:t>Көз ілмес түндерім бар.</w:t>
        <w:br/>
        <w:t>Ұзақ түн кеңесетін, !</w:t>
        <w:br/>
        <w:t>Үзілмес үндерің бар.</w:t>
      </w:r>
    </w:p>
    <w:p>
      <w:r>
        <w:t>91</w:t>
        <w:br/>
        <w:t>Домбырам қолда үндесіп,</w:t>
        <w:br/>
        <w:t>Қуаныш, әлде мүң кешіп,</w:t>
        <w:br/>
        <w:t>Шуақтан жаным отырам,</w:t>
        <w:br/>
        <w:t>Өзіңмен үнсіз тілдесіп.</w:t>
        <w:br/>
        <w:t>Баладай күлген бір жылап,</w:t>
        <w:br/>
        <w:t>Боламын мен де құлшынбақ.</w:t>
        <w:br/>
        <w:t>Сағыныш селі шыдатпай,</w:t>
        <w:br/>
        <w:t>Кей әуен өтер шымшылап.</w:t>
        <w:br/>
        <w:t>Оянған бұлттай бұйығып,</w:t>
        <w:br/>
        <w:t>Қалады есім жиылып.</w:t>
        <w:br/>
        <w:t>Ағыл да тегіл селдетіп,</w:t>
        <w:br/>
        <w:t>Кетеді өлең құйылып.</w:t>
        <w:br/>
        <w:t>Бояуы ашық үнімен,</w:t>
        <w:br/>
        <w:t>Сөйлесем ғашық тілімен.</w:t>
        <w:br/>
        <w:t>Күн бойы жауған жаңбырдай,</w:t>
        <w:br/>
        <w:t>Әндете берем түнімен.</w:t>
        <w:br/>
        <w:t>ТҮКПІРІНДЕ ЖҮРЕКТІҢ</w:t>
        <w:br/>
        <w:t>Махаббат лаулап жанған от,</w:t>
        <w:br/>
        <w:t>Жасқанбас дауыл соққанға.</w:t>
        <w:br/>
        <w:t>Жүректен өшер үміт жоқ,</w:t>
        <w:br/>
        <w:t>Сескенсең не қорыққанда.</w:t>
        <w:br/>
        <w:t>Дақ түссе нәзік арманға,</w:t>
        <w:br/>
        <w:t>Көңілің қайтіп оңалар.</w:t>
        <w:br/>
        <w:t>Үмітің өшсе жалғанда...</w:t>
        <w:br/>
        <w:t>Сенімнің ізі жоғалар.</w:t>
        <w:br/>
        <w:t>Махаббат көкте қиял құс,</w:t>
        <w:br/>
        <w:t>Қияға құлаш серметті.</w:t>
        <w:br/>
        <w:t>Ол-- ғажайып қиял түс,</w:t>
        <w:br/>
        <w:t>Өңінде ешкім көрмепті.</w:t>
        <w:br/>
        <w:t>93</w:t>
        <w:br/>
        <w:t>ҒАШЫҚ КЕЗ - ДӘУРЕН</w:t>
        <w:br/>
        <w:t>Еріндер, қызыл еріндер,</w:t>
        <w:br/>
        <w:t>Есімнен тандым қызығып.</w:t>
        <w:br/>
        <w:t>Қызғалдақ гүлдей едіңдер,</w:t>
        <w:br/>
        <w:t>Сүймесем кетер бұзылып.</w:t>
        <w:br/>
        <w:t>Мойныңа білек тигенде,</w:t>
        <w:br/>
        <w:t>От шарпып денем күйгенде.</w:t>
        <w:br/>
        <w:t>Жұмыр жер кетті дөңгелеп,</w:t>
        <w:br/>
        <w:t>Ерніңнен алғаш сүйгенде.</w:t>
        <w:br/>
        <w:t>Ақ тамак, қайран, ақ тамақ,</w:t>
        <w:br/>
        <w:t>Бал беріп, бойды уладың.</w:t>
      </w:r>
    </w:p>
    <w:p>
      <w:r>
        <w:t>Құлындай қойған ноқталап,</w:t>
        <w:br/>
        <w:t>Жүрегім неге туладың.</w:t>
        <w:br/>
        <w:t>Оралдым алыс көктемге,</w:t>
        <w:br/>
        <w:t>Құмарым қанды көркемге.</w:t>
        <w:br/>
        <w:t>Шар басым кетті айналып,</w:t>
        <w:br/>
        <w:t>Тамақтан аппақ өпкенде.</w:t>
        <w:br/>
        <w:t>Жанарлар, қайран, жанарлар,</w:t>
        <w:br/>
        <w:t>Қадалдың қандай себеппен.</w:t>
        <w:br/>
        <w:t>Әкелдің жылы хабарлар,</w:t>
        <w:br/>
        <w:t>Құштарлық селін көбейткен.</w:t>
        <w:br/>
        <w:t>Қос қарақат жол салып,</w:t>
        <w:br/>
        <w:t>Рахат шексем соншалық.</w:t>
        <w:br/>
        <w:t>Шынарға жеттім шыңдағы,</w:t>
        <w:br/>
        <w:t>Қос анарға қол салып.</w:t>
        <w:br/>
        <w:t>Жүрегім мәңгі тұрағы,</w:t>
        <w:br/>
        <w:t>Ғашық кез -- өмір шырағы.</w:t>
        <w:br/>
        <w:t>ТЕБІРЕНІС</w:t>
        <w:br/>
        <w:t>Серттен тайса,</w:t>
        <w:br/>
        <w:t>Үнсіз кеттім жалынбай,</w:t>
        <w:br/>
        <w:t>Басқа сұлу сүйді мені жанындай.</w:t>
        <w:br/>
        <w:t>Ашыны да, тұшыны да түсіндім,</w:t>
        <w:br/>
        <w:t>Махаббаттың уы менен балындай.</w:t>
        <w:br/>
        <w:t>87</w:t>
        <w:br/>
        <w:t>Адасқан жолға жыр ектім,</w:t>
        <w:br/>
        <w:t>Сағыныш сазын үдеттім.</w:t>
        <w:br/>
        <w:t>Есіме салшы... алғашқы</w:t>
        <w:br/>
        <w:t>Лүпілін ғашық жүректің.</w:t>
        <w:br/>
        <w:t>Кездесу тапсақ кезекті,</w:t>
        <w:br/>
        <w:t>Ақылды сезім тежетті.</w:t>
        <w:br/>
        <w:t>Есіме салшы... бір сүйген,</w:t>
        <w:br/>
        <w:t>Жалғанда асыл мезетті.</w:t>
        <w:br/>
        <w:t>АҚ ТОТЫ</w:t>
        <w:br/>
        <w:t>4 р</w:t>
        <w:br/>
        <w:t>г)</w:t>
        <w:br/>
        <w:t>Не деген сүлу ақ жүзің,</w:t>
        <w:br/>
        <w:t>Кетпестей көзге ілінбей.</w:t>
        <w:br/>
        <w:t>Таң ата ашқан қауызын,</w:t>
        <w:br/>
        <w:t>Алатау өрік гүліндей.</w:t>
        <w:br/>
        <w:t>Ақ тоты көрдім ақ қанат,</w:t>
        <w:br/>
        <w:t>Әкелген шаттық жанары.</w:t>
        <w:br/>
        <w:t>Балдырған сәби махаббат,</w:t>
        <w:br/>
        <w:t>Жанымды өртеп барады.</w:t>
        <w:br/>
        <w:t>еден Ерсері</w:t>
        <w:br/>
        <w:t>ай</w:t>
      </w:r>
    </w:p>
    <w:p>
      <w:r>
        <w:t>Аңсатқан асыл құмарым,</w:t>
        <w:br/>
        <w:t>Алдыма келіп қалды ма?</w:t>
        <w:br/>
        <w:t>Тапқандай аққу сыңарын,</w:t>
        <w:br/>
        <w:t>Жұлдызым менің жанды ма?</w:t>
        <w:br/>
        <w:t>Ұмтылсам ғажап жеміске,</w:t>
        <w:br/>
        <w:t>Өзгеден өзге көріндің.</w:t>
        <w:br/>
        <w:t>Сен бе едің күткен періште,</w:t>
        <w:br/>
        <w:t>Шаттығын ашқан өмірдің.</w:t>
        <w:br/>
        <w:t>аа</w:t>
        <w:br/>
        <w:t>Япырмай, енді не дейін,</w:t>
        <w:br/>
        <w:t>Орнаса бақыт бір күнде.</w:t>
        <w:br/>
        <w:t>Жанымның өскен мерейін,</w:t>
        <w:br/>
        <w:t>Білдің бе, сәулем білдің бе...</w:t>
        <w:br/>
        <w:t>шы</w:t>
        <w:br/>
        <w:t>Ашы, тұшы өмір сыры келді еске,</w:t>
        <w:br/>
        <w:t>Бәрі шындық,</w:t>
        <w:br/>
        <w:t>О, жүрегім, тергеспе. |</w:t>
        <w:br/>
        <w:t>Сенерім сол -</w:t>
        <w:br/>
        <w:t>Өлең егіз жалғасын,</w:t>
        <w:br/>
        <w:t>Ол сөйлейді біз кеткенде келмеске.</w:t>
        <w:br/>
        <w:t>жжж</w:t>
        <w:br/>
        <w:t>Қайырымсыз жердің бетінде</w:t>
        <w:br/>
        <w:t>Қалсаң да жалғыз өкінбе,</w:t>
        <w:br/>
        <w:t>Пенде жоқ тағдыр сынатпас.</w:t>
        <w:br/>
        <w:t>Үміті сүйген жүректің,</w:t>
        <w:br/>
        <w:t>Үкімі достық тілектің</w:t>
        <w:br/>
        <w:t>Әл беріп, жебеп құлатпас.</w:t>
        <w:br/>
        <w:t>Өкінтсе тағдыр талайды,</w:t>
        <w:br/>
        <w:t>Таң туар ертең арайлы,</w:t>
        <w:br/>
        <w:t>Жүзіңдей сенің жарқырап.</w:t>
        <w:br/>
        <w:t>Құшағы шуақ күздерде,</w:t>
        <w:br/>
        <w:t>Жолықсын бақыт біздерге, 2)</w:t>
        <w:br/>
        <w:t>Сөнбесін арман -- шамшырақ. т</w:t>
        <w:br/>
        <w:t>2</w:t>
        <w:br/>
        <w:t>4)</w:t>
        <w:br/>
        <w:t>Келіншек көрдім тамаша, Ы</w:t>
        <w:br/>
        <w:t>і</w:t>
        <w:br/>
        <w:t>Сұлулық тұнған мөлдіреп. д</w:t>
        <w:br/>
        <w:t>Күлімдеп тура қараса, %</w:t>
        <w:br/>
        <w:t>Кетеді жүрек елжіреп, ))</w:t>
        <w:br/>
        <w:t>Қыр мұрын, маңғаз, ақ құба,</w:t>
      </w:r>
    </w:p>
    <w:p>
      <w:r>
        <w:t>Ажары ашық жаралған.</w:t>
        <w:br/>
        <w:t>Арбайды жылдам мас қыла,</w:t>
        <w:br/>
        <w:t>Аққудай шыққан аралдан.</w:t>
        <w:br/>
        <w:t>Қос анар ерке бүлкілі.</w:t>
        <w:br/>
        <w:t>Ұшуға көңіл тіленер,</w:t>
        <w:br/>
        <w:t>Көргендей қыран түлкіні. ч ц</w:t>
        <w:br/>
        <w:t>Бұүлқынтып бойды жіберер, |</w:t>
        <w:br/>
        <w:t>89</w:t>
        <w:br/>
        <w:t>Жеткізбес тағдыр қуғанға,</w:t>
        <w:br/>
        <w:t>Қуаныш жолын ашарсың.</w:t>
        <w:br/>
        <w:t>Махаббат сәті туғанда,</w:t>
        <w:br/>
        <w:t>Мауқыңды сен де басарсың.</w:t>
        <w:br/>
        <w:t>Ж%ж</w:t>
        <w:br/>
        <w:t>Сұм жүрек қиял туғанда,</w:t>
        <w:br/>
        <w:t>Қияға қанат сермейді.</w:t>
        <w:br/>
        <w:t>Бағынбас үкім, мың заңға,</w:t>
        <w:br/>
        <w:t>Махаббат оңай келмейді.</w:t>
        <w:br/>
        <w:t>Жұлдызың жарқыл қағады,</w:t>
        <w:br/>
        <w:t>Деместей естен жаңылдың.</w:t>
        <w:br/>
        <w:t>Құмарың ертең қанады,</w:t>
        <w:br/>
        <w:t>Сабаңнан шықпа сабыр қыл.</w:t>
        <w:br/>
        <w:t>Оның да халін көрерсің,</w:t>
        <w:br/>
        <w:t>Ғашықтық оты жеңеді.</w:t>
        <w:br/>
        <w:t>Не десе соған көнерсің,</w:t>
        <w:br/>
        <w:t>Саған да сұлу сенеді.</w:t>
        <w:br/>
        <w:t>жж</w:t>
        <w:br/>
        <w:t>Алысқа салам қармақты,</w:t>
        <w:br/>
        <w:t>Нән балық құдай берер де.</w:t>
        <w:br/>
        <w:t>Сөз арнасам ардақты,</w:t>
        <w:br/>
        <w:t>Сырына терең сенем де.</w:t>
        <w:br/>
        <w:t>Бәйбішемді “қыз” -- десем,</w:t>
        <w:br/>
        <w:t>Қыздан көп оның ақылы.</w:t>
        <w:br/>
        <w:t>Жүзінен маржан іздесем,</w:t>
        <w:br/>
        <w:t>Тереңге тартар жарқылы.</w:t>
        <w:br/>
        <w:t>Құпия көп жүк арқалап,</w:t>
        <w:br/>
        <w:t>Кетемін батып түнекке.</w:t>
        <w:br/>
        <w:t>Кен қазған күндер қат-қабат,</w:t>
        <w:br/>
        <w:t>Күш берді қайсар білекке.</w:t>
        <w:br/>
        <w:t>Тағдырға етсем мархабат,</w:t>
        <w:br/>
        <w:t>Баспады тау-тас тарлыққа.</w:t>
        <w:br/>
        <w:t>Қымбатын беріп әр қабат,</w:t>
        <w:br/>
        <w:t>Кенелтті елді байлыққа.</w:t>
        <w:br/>
        <w:t>2---е-------ін</w:t>
        <w:br/>
        <w:t>Зе.</w:t>
      </w:r>
    </w:p>
    <w:p>
      <w:r>
        <w:t>Ағытам сырларымды,</w:t>
        <w:br/>
        <w:t>Төгілтем жырларымды.</w:t>
        <w:br/>
        <w:t>Өзіңмен еріп кеткен,</w:t>
        <w:br/>
        <w:t>Көксеймін жылдарымды.</w:t>
        <w:br/>
        <w:t>Көзіме елестейтін,</w:t>
        <w:br/>
        <w:t>Кінәлі емес дейтін</w:t>
        <w:br/>
        <w:t>Кейде ашық кездерім бар,</w:t>
        <w:br/>
        <w:t>Кел жақын, кеңес дейтін.</w:t>
        <w:br/>
        <w:t>Кездессе айқын алаң</w:t>
        <w:br/>
        <w:t>Шынымды айтып алам.</w:t>
        <w:br/>
        <w:t>Өзіңмен не жоғалттым,</w:t>
        <w:br/>
        <w:t>Бәрін де қайтып алам.</w:t>
        <w:br/>
        <w:t>КІРЕСІҢ ӨЛЕҢІМЕ РҰҚСАТСЫЗ</w:t>
        <w:br/>
        <w:t>Не хабар</w:t>
        <w:br/>
        <w:t>Келеді деп ғашық жақтан,</w:t>
        <w:br/>
        <w:t>Сағыныш</w:t>
        <w:br/>
        <w:t>Жүрегімді ашып жатқан.</w:t>
        <w:br/>
        <w:t>Тоспасты</w:t>
        <w:br/>
        <w:t>Тосу деген қызық екен,</w:t>
        <w:br/>
        <w:t>Болмасты</w:t>
        <w:br/>
        <w:t>Болады деп жас ұзартқан.</w:t>
        <w:br/>
        <w:t>Тым ерте</w:t>
        <w:br/>
        <w:t>Жүрегімді жайлап алып,</w:t>
        <w:br/>
        <w:t>Тұрасың,</w:t>
        <w:br/>
        <w:t>Көз алдымда айдан анық.</w:t>
        <w:br/>
        <w:t>Кіресің өлеңіме рұқсатсыз,</w:t>
        <w:br/>
        <w:t>Түбірсіз</w:t>
        <w:br/>
        <w:t>Ескі билет пайдаланып.</w:t>
        <w:br/>
        <w:t>жжж</w:t>
        <w:br/>
        <w:t>Жүректің құштар кезінде,</w:t>
        <w:br/>
        <w:t>Өзгеріп кетем өзім де.</w:t>
        <w:br/>
        <w:t>Есіме түсіп келбетің,</w:t>
        <w:br/>
        <w:t>Оранам ыстық сезімге.</w:t>
        <w:br/>
        <w:t>92</w:t>
        <w:br/>
        <w:t>Тағдырдың қай тәлкегін көрсе-дағы,</w:t>
        <w:br/>
        <w:t>Жәдігер қимастығы қымбаттырақ.</w:t>
        <w:br/>
        <w:t>Бәрінен бар тарихы әрегірек,</w:t>
        <w:br/>
        <w:t>Тіршілік керек емес әлегі жоқ.</w:t>
        <w:br/>
        <w:t>жа</w:t>
      </w:r>
    </w:p>
    <w:p>
      <w:r>
        <w:t>Мейлі қайда шақырса асқар асу,</w:t>
        <w:br/>
        <w:t>Өз төріңнен шығар жол бастамасы.</w:t>
        <w:br/>
        <w:t>Межеде болар, жөн сілтер, ақыл қосар,</w:t>
        <w:br/>
        <w:t>Тусын жайлы әркімнің өз панасы.</w:t>
        <w:br/>
        <w:t>Мекке емес тірлікте іздегенім,</w:t>
        <w:br/>
        <w:t>Туған елім -- ақ тілек үзбегенім.</w:t>
        <w:br/>
        <w:t>Білім қуып Мәскеуге келсем-дағы,</w:t>
        <w:br/>
        <w:t>Дәл бұйырды ауылдас қыз дегенің.</w:t>
        <w:br/>
        <w:t>Пай, пай, жастық! Бізден де өтесің бе?</w:t>
        <w:br/>
        <w:t>Ұлым, қызым жүр Мәскеу көшесінде.</w:t>
        <w:br/>
        <w:t>Алыс деген қиялар бой көрсетті,</w:t>
        <w:br/>
        <w:t>Тұрғандаймын асу бел төтесінде.</w:t>
        <w:br/>
        <w:t>Өлең сөзбен білдірсем ізгі үнімді,</w:t>
        <w:br/>
        <w:t>Өз қызыңнан көре бер қыз күніңді.</w:t>
        <w:br/>
        <w:t>Қуаныштың үлкені деп білемін,</w:t>
        <w:br/>
        <w:t>Болашаққа жалғасақ біз бүгінді.</w:t>
        <w:br/>
        <w:t>Сөздің қайтем тік түспес жанапайын,</w:t>
        <w:br/>
        <w:t>Ақ бәйбішем өзіңсің дара қайың.</w:t>
        <w:br/>
        <w:t>Қай биікке шықсақ та біз қалармыз,</w:t>
        <w:br/>
        <w:t>Елді аңсаған бауырмал қарапайым.</w:t>
        <w:br/>
        <w:t>Шығаруға әуестік өрелі үнді,</w:t>
        <w:br/>
        <w:t>Сол деп білем ақырғы берерімді.</w:t>
        <w:br/>
        <w:t>Кеншілік пен әкімдік өте шығар,</w:t>
        <w:br/>
        <w:t>О, тәңірім, тоқтатпа өлеңімді.</w:t>
        <w:br/>
        <w:t>99</w:t>
        <w:br/>
        <w:t>|</w:t>
        <w:br/>
        <w:t>Шағала жақын ұшып жүр,</w:t>
        <w:br/>
        <w:t>Ғашығын іздеп шарықтап.</w:t>
        <w:br/>
        <w:t>Шалғайда қатты қуып бір,</w:t>
        <w:br/>
        <w:t>Құлшынтып жібер анықтап.</w:t>
        <w:br/>
        <w:t>Қоймастай көзді түйілтпей,</w:t>
        <w:br/>
        <w:t>Қосақ қоян төсің бар.</w:t>
        <w:br/>
        <w:t>Көз жазып қалған киіктей,</w:t>
        <w:br/>
        <w:t>Өзекті тескен “өшім” бар.</w:t>
        <w:br/>
        <w:t>Жинайыншы есімді,</w:t>
        <w:br/>
        <w:t>Дал болған өзің дуалап.</w:t>
        <w:br/>
        <w:t>Алайын ескі “өшімді”,</w:t>
        <w:br/>
        <w:t>Қос қоянды қуалап.</w:t>
        <w:br/>
        <w:t>Осының бәрін сезіп ек,</w:t>
        <w:br/>
        <w:t>Қойсаңшы мені сайратпай.</w:t>
        <w:br/>
        <w:t>Аяла, сүйші тезірек,</w:t>
        <w:br/>
        <w:t>Ысыған қанды қайнатпай.</w:t>
        <w:br/>
        <w:t>жжхҡ</w:t>
        <w:br/>
        <w:t>Ақ бетіңе қан ойнаса шапшыған,</w:t>
        <w:br/>
        <w:t>Қайдан тапсын кідіруге жан шыдам.</w:t>
      </w:r>
    </w:p>
    <w:p>
      <w:r>
        <w:t>Ақ жүзіңді бал жайлаған мезет қой,</w:t>
        <w:br/>
        <w:t>Бір сүйгенде барлық дерттен аршылам.</w:t>
        <w:br/>
        <w:t>Шындық сырын айтпай неге жасырам,</w:t>
        <w:br/>
        <w:t>Бал тамшыдан туады екен асыл ән.</w:t>
        <w:br/>
        <w:t>Содан болар көзім шалса өзіңді,</w:t>
        <w:br/>
        <w:t>Өліп-өшіп бір сүюге асығам.</w:t>
        <w:br/>
        <w:t>Ән саламын серілерше өндіртіп,</w:t>
        <w:br/>
        <w:t>Күй төгемін он саусаққа жел бітіп.</w:t>
        <w:br/>
        <w:t>Содан кейін</w:t>
        <w:br/>
        <w:t>Жыр оқимын сен жайлы,</w:t>
        <w:br/>
        <w:t>Жаның лаулап кетердей-ақ желдіртіп.</w:t>
        <w:br/>
        <w:t>95</w:t>
        <w:br/>
        <w:t>БЕ</w:t>
        <w:br/>
        <w:t>) һ Ең шабытты, ең қызықты кезім бұл,</w:t>
        <w:br/>
        <w:t>ч Селдей тасыр жүрегімнен сезім гүл.</w:t>
        <w:br/>
        <w:t>Ү.</w:t>
        <w:br/>
        <w:t>!</w:t>
        <w:br/>
        <w:t>ТД</w:t>
        <w:br/>
        <w:t>22%,</w:t>
        <w:br/>
        <w:t>Есіл едім, Жайық болып барамын,</w:t>
        <w:br/>
        <w:t>Содан кейін не боларын өзің біл.</w:t>
        <w:br/>
        <w:t>ҚАДІР ТҮН</w:t>
        <w:br/>
        <w:t>Тілектен асырды,</w:t>
        <w:br/>
        <w:t>Құлшынтты асылды.</w:t>
        <w:br/>
        <w:t>Қадір түн осы екен,</w:t>
        <w:br/>
        <w:t>Ажары ашылды.</w:t>
        <w:br/>
        <w:t>Тіл балы татқаным,</w:t>
        <w:br/>
        <w:t>Лаулады от-жалын.</w:t>
        <w:br/>
        <w:t>Жан-тәнім бірлесіп,</w:t>
        <w:br/>
        <w:t>Балқыттым, баптадым.</w:t>
        <w:br/>
        <w:t>Естілді жұмақ үн,</w:t>
        <w:br/>
        <w:t>Жебеді тұмарым.</w:t>
        <w:br/>
        <w:t>Еркелеп, аялап,</w:t>
        <w:br/>
        <w:t>Тарқады құмарым.</w:t>
        <w:br/>
        <w:t>Қам көңіл бір тынар,</w:t>
        <w:br/>
        <w:t>Түн келді шын құмар.</w:t>
        <w:br/>
        <w:t>Алладан тіледік,</w:t>
        <w:br/>
        <w:t>Бақ құсын ынтық зар.</w:t>
        <w:br/>
        <w:t>Қадір түн. Құтты жер,</w:t>
        <w:br/>
        <w:t>Тәтті кеш. Сәтті төр.</w:t>
        <w:br/>
        <w:t>Сүйісіп армансыз,</w:t>
      </w:r>
    </w:p>
    <w:p>
      <w:r>
        <w:t>Ләззатқа қанды шөл.</w:t>
        <w:br/>
        <w:t>Рахаттан әлсіреп,</w:t>
        <w:br/>
        <w:t>Жарқ етті ақ білек.</w:t>
        <w:br/>
        <w:t>Білдірді рақметін,</w:t>
        <w:br/>
        <w:t>Шын сүйген ақ жүрек.</w:t>
        <w:br/>
        <w:t>96</w:t>
        <w:br/>
        <w:t>Асау тағдыр</w:t>
        <w:br/>
        <w:t>Аямастай сынадың,</w:t>
        <w:br/>
        <w:t>Тұсау салдың, шідерледің, шыдадым.</w:t>
        <w:br/>
        <w:t>Тамұғыңнан жас күнімде шошынсам,</w:t>
        <w:br/>
        <w:t>Сәуле берді бүгін көрген жұмағым.</w:t>
        <w:br/>
        <w:t>Тас түйіншек,</w:t>
        <w:br/>
        <w:t>Батса-дағы бір нүкте,</w:t>
        <w:br/>
        <w:t>Жалған сөйлер мінезім жоқ сыр бүкпе.</w:t>
        <w:br/>
        <w:t>Сәтсіздіктен сәт әперген ақжолтай,</w:t>
        <w:br/>
        <w:t>Ризамын осынау қызық тірлікке.</w:t>
        <w:br/>
        <w:t>жек.</w:t>
        <w:br/>
        <w:t>жжж</w:t>
        <w:br/>
        <w:t>Құралай көз,</w:t>
        <w:br/>
        <w:t>Ақ ботадай қыз бала,</w:t>
        <w:br/>
        <w:t>Сүлу еді-ау!</w:t>
        <w:br/>
        <w:t>Қызығары біз ғана.</w:t>
        <w:br/>
        <w:t>Сол мезеттен лаулап жанған</w:t>
        <w:br/>
        <w:t>от жүрек,</w:t>
        <w:br/>
        <w:t>Мүмкін емес толастауы мұздана.</w:t>
        <w:br/>
        <w:t>Үміт қозғап</w:t>
        <w:br/>
        <w:t>арай таңның атуы,</w:t>
        <w:br/>
        <w:t>Қимай қарап күннің кешке батуы.</w:t>
        <w:br/>
        <w:t>Бірін сезбей</w:t>
        <w:br/>
        <w:t>Маңдайдағы қос шырақ,</w:t>
        <w:br/>
        <w:t>Мүмкін емес тас жұмылып жатуы.</w:t>
        <w:br/>
        <w:t>Сыр бунаса</w:t>
        <w:br/>
        <w:t>бұрын жыр боп желмеген,</w:t>
        <w:br/>
        <w:t>Шошынармын бүгін, достым, мен неден.</w:t>
        <w:br/>
        <w:t>Тіршіліктің ғашығымын,</w:t>
        <w:br/>
        <w:t>Әр күнім</w:t>
      </w:r>
    </w:p>
    <w:p>
      <w:r>
        <w:t>Рахаты мен мехнатын теңдеген.</w:t>
        <w:br/>
        <w:t>-- Кім құламас қара жерді жастана,</w:t>
        <w:br/>
        <w:t>Күйді, сүйді</w:t>
        <w:br/>
        <w:t>Біздей құштар басқа да, -</w:t>
        <w:br/>
        <w:t>десе-дағы махаббатым өзгеше,</w:t>
        <w:br/>
        <w:t>Өршеленіп өзеурейді аштана.</w:t>
        <w:br/>
        <w:t>тынмын ані</w:t>
        <w:br/>
        <w:t>Ж%жж</w:t>
        <w:br/>
        <w:t>Өріс берме</w:t>
        <w:br/>
        <w:t>Жазғырар бекер үнге,</w:t>
        <w:br/>
        <w:t>Қабақ шытпай жүре бер кетеріңде.</w:t>
        <w:br/>
        <w:t>Әуел баста қосылу бұйырмаса,</w:t>
        <w:br/>
        <w:t>Сағыныштың жүрермін жетегінде.</w:t>
        <w:br/>
        <w:t>Жжж</w:t>
        <w:br/>
        <w:t>Айдындағы аққуды сен деп қалам, 2</w:t>
        <w:br/>
        <w:t>Балдай жағар жаныма ермек табам. 5</w:t>
        <w:br/>
        <w:t>Ұялаған сағыныш аппақ өңін, д</w:t>
        <w:br/>
        <w:t>Сен емес деп қалайша сенбек адам. А</w:t>
        <w:br/>
        <w:t>Сүйем сөздің төркінін ұққаныңды, |</w:t>
        <w:br/>
        <w:t>Көзден тайсаң, ?</w:t>
        <w:br/>
        <w:t>Көңілге жүк табылды. Й</w:t>
        <w:br/>
        <w:t>Мен ұнатам әйтеуір күлім қағып, ШТ</w:t>
        <w:br/>
        <w:t>Күтпес жерде алдымнан шыққаныңды. 1</w:t>
        <w:br/>
        <w:t>Танысудың кім білген ережесін, 2)</w:t>
        <w:br/>
        <w:t>Түсінген жан байқадым тежемесін. ф</w:t>
        <w:br/>
        <w:t>Сүлу көрсем “бір қыздан аумайсың” -- деп, В</w:t>
        <w:br/>
        <w:t>Сөз бастаймын көтеріп дәрежесін. 4</w:t>
        <w:br/>
        <w:t>ІЧ</w:t>
        <w:br/>
        <w:t>жж Д</w:t>
        <w:br/>
        <w:t>Һ</w:t>
        <w:br/>
        <w:t>ҢІ</w:t>
        <w:br/>
        <w:t>Көңілімді бір қиял бұзды менің, (;</w:t>
        <w:br/>
        <w:t>Жоқ емес қой д</w:t>
        <w:br/>
        <w:t>Жоғалтқан қыз Жібегім.</w:t>
        <w:br/>
        <w:t>Төлеген боп тусам да амал қанша,</w:t>
        <w:br/>
        <w:t>Бекежанды бір көрмей қызды кегім.</w:t>
        <w:br/>
        <w:t>Аш қасқырдың алдында кетті бір аң,</w:t>
        <w:br/>
        <w:t>Сезбеді оны көктегі әккі қыран.</w:t>
        <w:br/>
        <w:t>Күш сынасу бетпе-бет бұйырмаса,</w:t>
        <w:br/>
        <w:t>Ол далада дуэльдің жоқтығынан.</w:t>
        <w:br/>
        <w:t>7-1940 97 жы</w:t>
        <w:br/>
        <w:t>Ол жайлайтын жаз емес,</w:t>
        <w:br/>
        <w:t>Өткінші жалған құмарлық.</w:t>
      </w:r>
    </w:p>
    <w:p>
      <w:r>
        <w:t>Қүпия, құштар наз-елес,</w:t>
        <w:br/>
        <w:t>Жөн берді жаным ұғарлық.</w:t>
        <w:br/>
        <w:t>Сағыныш жүгін үдетті,</w:t>
        <w:br/>
        <w:t>Көрмесем де бездірмей.</w:t>
        <w:br/>
        <w:t>Түкпірінде жүректің,</w:t>
        <w:br/>
        <w:t>Жатыр ғой жанға сездірмей.</w:t>
        <w:br/>
        <w:t>ЖІГІТ НАЗЫ</w:t>
        <w:br/>
        <w:t>Ашық гүлдей жан екенсің,</w:t>
        <w:br/>
        <w:t>Ашылмаған түйнегі.</w:t>
        <w:br/>
        <w:t>Мен үшін сен дәнекерсің,</w:t>
        <w:br/>
        <w:t>Тың сарындай күйдегі.</w:t>
        <w:br/>
        <w:t>Нәзік жүзің гүл раушан,</w:t>
        <w:br/>
        <w:t>Туған жаннат бағында.</w:t>
        <w:br/>
        <w:t>Риза болғай сүйіп алсам,</w:t>
        <w:br/>
        <w:t>Дәл құлпырған шағыңда.</w:t>
        <w:br/>
        <w:t>Ренжіме уақыт озар,</w:t>
        <w:br/>
        <w:t>Женңсін жастық талабы.</w:t>
        <w:br/>
        <w:t>Созбақтасаң өңің тозар,</w:t>
        <w:br/>
        <w:t>Қызуың кетіп қалады.</w:t>
        <w:br/>
        <w:t>Қапаланба мөлдір көзім,</w:t>
        <w:br/>
        <w:t>Гүл жоқ сендей бұл маңда.</w:t>
        <w:br/>
        <w:t>Қүшаққа кір құштар сезім,</w:t>
        <w:br/>
        <w:t>Қызу қайнап түрғанда.</w:t>
        <w:br/>
        <w:t>Жан жүрекке наз толғанда,</w:t>
        <w:br/>
        <w:t>Өзің ғана керексің.</w:t>
        <w:br/>
        <w:t>Жас күніңде жас болғанға,</w:t>
        <w:br/>
        <w:t>Тіршілікте не жетсін.</w:t>
        <w:br/>
        <w:t>САҒЫНЫШТЫ СОНЕТ</w:t>
        <w:br/>
        <w:t>Бір көргенде сүйсініп қалып едім,</w:t>
        <w:br/>
        <w:t>Таптым деп ем сұм жүрек анық емін.</w:t>
        <w:br/>
        <w:t>Көзден ғайып, сол қалқа, қалды алыста,</w:t>
        <w:br/>
        <w:t>Жөнін айтшы қазағым, қалың елім.</w:t>
        <w:br/>
        <w:t>Аз көріп ем мәз болар мол таныспай,</w:t>
        <w:br/>
        <w:t>Адастырған қоймады жол жарыспай.</w:t>
        <w:br/>
        <w:t>Қай жағымнан келер деп елеңдеумен,</w:t>
        <w:br/>
        <w:t>5 Әрең жүрмін оқ тиген жолбарыстай.</w:t>
        <w:br/>
        <w:t>)</w:t>
        <w:br/>
        <w:t>Сағыныштың дертіне көніп жүрмін,</w:t>
        <w:br/>
        <w:t>Әз бейнесін түсімде көріп жүрмін.</w:t>
        <w:br/>
        <w:t>Салған әнім жетсе деп құлағына,</w:t>
        <w:br/>
        <w:t>Сүлу сазға жиірек көңіл бұрдым.</w:t>
        <w:br/>
        <w:t>Тыңда, тыңда, ей қалқа, әндетейін,</w:t>
        <w:br/>
        <w:t>Көп адастым, өзіңе дәл жетейін.</w:t>
      </w:r>
    </w:p>
    <w:p>
      <w:r>
        <w:t>жаз</w:t>
        <w:br/>
        <w:t>Қүпия сыр шертелік қане, жүрек,</w:t>
        <w:br/>
        <w:t>Ол маған неге өзгеден әдемірек.</w:t>
        <w:br/>
        <w:t>Әуреге салып жүрсің ұмыттырмай,</w:t>
        <w:br/>
        <w:t>Сүйсе де, сүймесе де әлегі көп.</w:t>
        <w:br/>
        <w:t>Осылай неше айтсам да бір ұқпайсың,</w:t>
        <w:br/>
        <w:t>Емексіп, есің кетіп қызықтайсың.</w:t>
        <w:br/>
        <w:t>Дүниеде еркін күліп жүре бермей,</w:t>
        <w:br/>
        <w:t>Жаралар өзіңді-өзің бұзықтайсың.</w:t>
        <w:br/>
        <w:t>Бір көру аз шаттықты молайтады,</w:t>
        <w:br/>
        <w:t>Өзімді өзімнен сәл зорайтады.</w:t>
        <w:br/>
        <w:t>Өзгеден оның жүзі ыстығырақ,</w:t>
        <w:br/>
        <w:t>Өлең сөз әу дегенде соны айтады.</w:t>
        <w:br/>
        <w:t>Емес ол тек өзгеден сымбаттырақ,</w:t>
        <w:br/>
        <w:t>Бейтарап бөтенсініп тұрмас сынап.</w:t>
        <w:br/>
        <w:t>98</w:t>
        <w:br/>
        <w:t>Әдемі сөзін әдіптеп,</w:t>
        <w:br/>
        <w:t>Жанғанда нәзік шырайы.</w:t>
        <w:br/>
        <w:t>Айтарын айқын іріктеп</w:t>
        <w:br/>
        <w:t>Төгілер сезім шынайы.</w:t>
        <w:br/>
        <w:t>Сабырлы терең жылы үні,</w:t>
        <w:br/>
        <w:t>Шапшандыққа бір бармай.</w:t>
        <w:br/>
        <w:t>Бабынан қайтпас қимылы,</w:t>
        <w:br/>
        <w:t>Алдында шексіз күн бардай.</w:t>
        <w:br/>
        <w:t>Тез өтсе өмір жұмағы,</w:t>
        <w:br/>
        <w:t>Мезетке кетем табынып.</w:t>
        <w:br/>
        <w:t>Іздегім келіп тұрады,</w:t>
        <w:br/>
        <w:t>Әп-сәтте қайта сағынып.</w:t>
        <w:br/>
        <w:t>жж</w:t>
        <w:br/>
        <w:t>Ақылдың бітпес қайғысы,</w:t>
        <w:br/>
        <w:t>Қоймайды сезім айтқызбай.</w:t>
        <w:br/>
        <w:t>Құнды сөз сергек бар күші,</w:t>
        <w:br/>
        <w:t>Жүр еді-ау көптен тапқызбай.</w:t>
        <w:br/>
        <w:t>Қастасқан білсек қаталды,</w:t>
        <w:br/>
        <w:t>Ақыл бар дауды шешетін.</w:t>
        <w:br/>
        <w:t>Алдына келсе атаң да,</w:t>
        <w:br/>
        <w:t>Атанның құнын кешетін.</w:t>
        <w:br/>
        <w:t>Уланба, жүрек, уланба,</w:t>
        <w:br/>
        <w:t>Ғашықтық жеңіл іс емес.</w:t>
        <w:br/>
        <w:t>Келесі көктем туғанда,</w:t>
        <w:br/>
        <w:t>Оралар елге құс елес.</w:t>
        <w:br/>
        <w:t>Ұзаса күндер жылдан да,</w:t>
        <w:br/>
        <w:t>Үміттен күдер үзбейік.</w:t>
        <w:br/>
        <w:t>Өкініш өзек жұлғанда,</w:t>
        <w:br/>
        <w:t>Өлеңге қосып іздейік.</w:t>
        <w:br/>
        <w:t>101</w:t>
      </w:r>
    </w:p>
    <w:p>
      <w:r>
        <w:t>Елеңдеп сені іздесем әлі күнге,</w:t>
        <w:br/>
        <w:t>Келмейді іштегінің бәрі тілге.</w:t>
        <w:br/>
        <w:t>Өртесе өзегіңді көп өкініш</w:t>
        <w:br/>
        <w:t>Айтарсың көкіректің зарын кімге.</w:t>
        <w:br/>
        <w:t>Балдырған сезім селін ұмыттың ба,</w:t>
        <w:br/>
        <w:t>Көп ойлап көңіл шетін жылыттың ба?</w:t>
        <w:br/>
        <w:t>Аспанда әнге салып құстар өтсе,</w:t>
        <w:br/>
        <w:t>Мен ғой деп бір өзіңе бүрып тыңда.</w:t>
        <w:br/>
        <w:t>ста</w:t>
        <w:br/>
        <w:t>Көңілде сағыныш боп ағындайсың,</w:t>
        <w:br/>
        <w:t>Орнайды баяғыдай аңыз-маусым.</w:t>
        <w:br/>
        <w:t>Білмейді мекеніңді таныстарым,</w:t>
        <w:br/>
        <w:t>Жоғалтқан жұлдызымдай табылмайсың.</w:t>
        <w:br/>
        <w:t>са қ</w:t>
        <w:br/>
        <w:t>Көрсем деп, көп жылдардан іздеулі екем,</w:t>
        <w:br/>
        <w:t>Осылай сағынышпен жүзге жетем.</w:t>
        <w:br/>
        <w:t>Алдымнан ақ маңдайың жарқ сетер деп,</w:t>
        <w:br/>
        <w:t>Де Бәрібір үмітімді үзбей өтем.</w:t>
        <w:br/>
        <w:t>ү)</w:t>
        <w:br/>
        <w:t>(0 ҡаҡ</w:t>
        <w:br/>
        <w:t>Й Момақан жүзін көргенде</w:t>
        <w:br/>
        <w:t>Т Маужырап кетер тіршілік.</w:t>
        <w:br/>
        <w:t>у) Қамыққан жүрек шерменде</w:t>
        <w:br/>
        <w:t>ЙІ Сауығар мәз боп сүйсініп.</w:t>
        <w:br/>
        <w:t>Кіршіксіз үні, дыбысы,</w:t>
        <w:br/>
        <w:t>Ақ көңіл, таза, адал жан.</w:t>
        <w:br/>
        <w:t>Еркінді билеп тынысы,</w:t>
        <w:br/>
        <w:t>Лебіне жүрек қамалған.</w:t>
        <w:br/>
        <w:t>Томсарғаны қос жанар,</w:t>
        <w:br/>
        <w:t>Қоймайды көңіл үйіртпей,</w:t>
        <w:br/>
        <w:t>Елжіреп, елтіп дос санар,</w:t>
        <w:br/>
        <w:t>Үйренген қолға киіктей.</w:t>
        <w:br/>
        <w:t>100</w:t>
        <w:br/>
        <w:t>“</w:t>
        <w:br/>
        <w:t>ыы</w:t>
        <w:br/>
        <w:t>ы ---</w:t>
        <w:br/>
        <w:t>ес»</w:t>
        <w:br/>
        <w:t>|</w:t>
      </w:r>
    </w:p>
    <w:p>
      <w:r>
        <w:t>ә ИЕ-</w:t>
        <w:br/>
        <w:t>тазы.</w:t>
        <w:br/>
        <w:t>сыны ынан 277724</w:t>
        <w:br/>
        <w:t>?</w:t>
        <w:br/>
        <w:t>аз</w:t>
        <w:br/>
        <w:t>) Жас бала дерсің жазықсыз,</w:t>
        <w:br/>
        <w:t>І</w:t>
        <w:br/>
        <w:t>Сиқырсыз сылқым қимылын.</w:t>
        <w:br/>
        <w:t>Көктем боп кетті-ау, ашық күз,</w:t>
        <w:br/>
        <w:t>Тартқандай тағдыр сыйлығын.</w:t>
        <w:br/>
        <w:t>Жүзінде терең сезім бар,</w:t>
        <w:br/>
        <w:t>Жайлаған жанын тыныштық.</w:t>
        <w:br/>
        <w:t>Дермісің әрбір сөзін бал,</w:t>
        <w:br/>
        <w:t>Әдеппен сұхбат құрыстық.</w:t>
        <w:br/>
        <w:t>Айтуға дәлдеп тіл жетпес,</w:t>
        <w:br/>
        <w:t>Күштарлық отын бойында.</w:t>
        <w:br/>
        <w:t>Есімнен менің бір кетпес,</w:t>
        <w:br/>
        <w:t>Жанары қалды ойымда.</w:t>
        <w:br/>
        <w:t>жж</w:t>
        <w:br/>
        <w:t>Тілімнен шырын кетпеді-ау,</w:t>
        <w:br/>
        <w:t>Тіліңді сенің алармын.</w:t>
        <w:br/>
        <w:t>Тілімдеп жүрек өткені-ау,</w:t>
        <w:br/>
        <w:t>Тілдесіп рахат табармын.</w:t>
        <w:br/>
        <w:t>Тілазар етпес ақылың,</w:t>
        <w:br/>
        <w:t>Тілегім осы өзіңе.</w:t>
        <w:br/>
        <w:t>Тілді тіл табар ақырын,</w:t>
        <w:br/>
        <w:t>Тілдестір көзді көзіңе.</w:t>
        <w:br/>
        <w:t>Жж</w:t>
        <w:br/>
        <w:t>Осы ауылда жаралдым,</w:t>
        <w:br/>
        <w:t>Түлетті анам,</w:t>
        <w:br/>
        <w:t>Кәрі-жасы арнады тілек маған.</w:t>
        <w:br/>
        <w:t>Бүгін ауыл қабағын қырау шалса,</w:t>
        <w:br/>
        <w:t>Оқ тигендей жүректен жүдеп қалам.</w:t>
        <w:br/>
        <w:t>Жүдеп қалам,</w:t>
        <w:br/>
        <w:t>Толғанып, мұңаямын,</w:t>
        <w:br/>
        <w:t>Мұңайғанда қозғайды жыр аяңын.</w:t>
        <w:br/>
        <w:t>Ел жүрегін тебірентсе жақсы олеңім,</w:t>
        <w:br/>
        <w:t>Күш аламын, қайтадан тыңаямын.</w:t>
        <w:br/>
        <w:t>Жан құштар анандайдан ашылып сыр,</w:t>
        <w:br/>
        <w:t>Боз інген көк қадаға қасынып түр.</w:t>
        <w:br/>
        <w:t>Қара нар қасақана қасарысып,</w:t>
      </w:r>
    </w:p>
    <w:p>
      <w:r>
        <w:t>Сезгенін сезбегенсіп жасырып түр.</w:t>
        <w:br/>
        <w:t>Таңданса таңданғандай ақын кісі,</w:t>
        <w:br/>
        <w:t>Ой салды қара нардың татымды ісі.</w:t>
        <w:br/>
        <w:t>Япырмай, болады екен еркектің де,</w:t>
        <w:br/>
        <w:t>Шыдайтын шыдамасқа ақылдысы.</w:t>
        <w:br/>
        <w:t>жЖ%ж</w:t>
        <w:br/>
        <w:t>Ақындықтың азабын,</w:t>
        <w:br/>
        <w:t>Өз іргем бар ғой түсінген.</w:t>
        <w:br/>
        <w:t>Тамаша халық қазағым,</w:t>
        <w:br/>
        <w:t>Жыр үққан қола мүсіннен.</w:t>
        <w:br/>
        <w:t>Ол үшін құстай ұшқан сөз,</w:t>
        <w:br/>
        <w:t>Жеткендей іздеп сағына.</w:t>
        <w:br/>
        <w:t>Естіген сәтте ұққан тез,</w:t>
        <w:br/>
        <w:t>Мәңгілік қонар жадына.</w:t>
        <w:br/>
        <w:t>Жерім жоқ жүрген келіспей,</w:t>
        <w:br/>
        <w:t>Біреулер озса өзімнен.</w:t>
        <w:br/>
        <w:t>Қызығар елім жемістей,</w:t>
        <w:br/>
        <w:t>Сезімге алған сөзімнен.</w:t>
        <w:br/>
        <w:t>Айтқаныңда бар болса,</w:t>
        <w:br/>
        <w:t>Табады қазақ жақұтын.</w:t>
        <w:br/>
        <w:t>“Бір ауыз сөзім” ән болса,</w:t>
        <w:br/>
        <w:t>Осы ғой үлкен бақытым.</w:t>
        <w:br/>
        <w:t>кжж</w:t>
        <w:br/>
        <w:t>Ұйқымды елес бұзады,</w:t>
        <w:br/>
        <w:t>Құлаққа жетсе қыз әні.</w:t>
        <w:br/>
        <w:t>Ойнап жүрген “әйгөлек”</w:t>
        <w:br/>
        <w:t>Секілдіміз біз әлі.</w:t>
        <w:br/>
        <w:t>104</w:t>
        <w:br/>
        <w:t>Жетекке тез көнбес шын асау,</w:t>
        <w:br/>
        <w:t>Ұнайды паң, кербез салтың да.</w:t>
        <w:br/>
        <w:t>Сенім мол, үміт коп тосулы,</w:t>
        <w:br/>
        <w:t>Бармассың нәзік жан салқынға.</w:t>
        <w:br/>
        <w:t>Сақтап қал бүл дерттен досыңды,</w:t>
        <w:br/>
        <w:t>Шыбын жан келіп түр алқымға.</w:t>
        <w:br/>
        <w:t>Құмар шақ қаулаған кезім бүл,</w:t>
        <w:br/>
        <w:t>Ынтықсам ақ қанат аққуға.</w:t>
        <w:br/>
        <w:t>% Не дерсің жауабын өзің біл,</w:t>
        <w:br/>
        <w:t>(д Мен көндім азабын тартуға.</w:t>
        <w:br/>
        <w:t>4 СЕН ҚАНАТ ЖАЛҒАДЫҢ</w:t>
        <w:br/>
        <w:t>(Мәриямға)</w:t>
        <w:br/>
        <w:t>Қайсармын, найзағай жасынмын,</w:t>
        <w:br/>
        <w:t>Ешкімге келмейді бас ұрғым.</w:t>
        <w:br/>
        <w:t>Жан жарым мен саған табынсам,</w:t>
        <w:br/>
        <w:t>Барымды асырдың,</w:t>
      </w:r>
    </w:p>
    <w:p>
      <w:r>
        <w:t>Жоғымды жасырдың.</w:t>
        <w:br/>
        <w:t>Мың қыздан мен сені таңдадым,</w:t>
        <w:br/>
        <w:t>Мың жаса аялап тармағын.</w:t>
        <w:br/>
        <w:t>Бір ғажап ақылды ісім бар,</w:t>
        <w:br/>
        <w:t>Ол-- сені алғаным.</w:t>
        <w:br/>
        <w:t>Сен қанат жалғадың.</w:t>
        <w:br/>
        <w:t>Дастарқан молдығы байқалған,</w:t>
        <w:br/>
        <w:t>Дос-жаран мақтауын айта алман.</w:t>
        <w:br/>
        <w:t>Асылсың ұл мен қызанасы,</w:t>
        <w:br/>
        <w:t>Бәйбіше майталман,</w:t>
        <w:br/>
        <w:t>| Бәйтерек жайқалған.</w:t>
        <w:br/>
        <w:t>| Махаббат қызығын татындым,</w:t>
        <w:br/>
        <w:t>Жүзінде жарқырап жатыр Күн.</w:t>
        <w:br/>
        <w:t>Ак желкен серігім, сен болдың,</w:t>
        <w:br/>
        <w:t>Күмбезі -- шатырдың,</w:t>
        <w:br/>
        <w:t>Шабыты -- ақынның.</w:t>
        <w:br/>
        <w:t>банканы 12</w:t>
        <w:br/>
        <w:t>Тұңғиық тартып әріге,</w:t>
        <w:br/>
        <w:t>Толғантты тоқсан өлең де.</w:t>
        <w:br/>
        <w:t>Не жақсының бәрі де</w:t>
        <w:br/>
        <w:t>Жатады екен тереңде.</w:t>
        <w:br/>
        <w:t>жЖжж</w:t>
        <w:br/>
        <w:t>Көкіректің көзін ашқан кен шығатын,</w:t>
        <w:br/>
        <w:t>“Жез киік”, жаутаң қағып келші жақын.</w:t>
        <w:br/>
        <w:t>Жарқылы жанарыңның өртеп кетті-ау,</w:t>
        <w:br/>
        <w:t>Дүниеде болар ма едім онсыз ақын.</w:t>
        <w:br/>
        <w:t>Ақ едің, адал едің, нәзік едің,</w:t>
        <w:br/>
        <w:t>Бақыттың білдірмедің азы-кемін.</w:t>
        <w:br/>
        <w:t>Өзіңсің көңіл құсын құйқылжытқан,</w:t>
        <w:br/>
        <w:t>Тыңдасын махаббаттың назын елім.</w:t>
        <w:br/>
        <w:t>Болмысым жезқазғандық ақын-кенші,</w:t>
        <w:br/>
        <w:t>Қақ жолда маған жөндеп ақыл берші.</w:t>
        <w:br/>
        <w:t>“Жезкиік-ақын” -- деп тсе атап кетті,</w:t>
        <w:br/>
        <w:t>Қасыма не де болса жақын келші.</w:t>
        <w:br/>
        <w:t>жжж</w:t>
        <w:br/>
        <w:t>Сезім қозғап тамшыдай,</w:t>
        <w:br/>
        <w:t>Отырамын тебіреніп.</w:t>
        <w:br/>
        <w:t>Көрме, сәулем, қамшылай,</w:t>
        <w:br/>
        <w:t>Аз емес қой менде жүк.</w:t>
        <w:br/>
        <w:t>жж.</w:t>
        <w:br/>
        <w:t>Отан-ана, мен жегулі тайыңмын,</w:t>
        <w:br/>
        <w:t>Қай арысқа салсаң-дағы дайынмын.</w:t>
      </w:r>
    </w:p>
    <w:p>
      <w:r>
        <w:t>Қара-Құмды, Қызыл-Құмды жайлаған,</w:t>
        <w:br/>
        <w:t>Бетпакдала тәлкегіне дайынмын.</w:t>
        <w:br/>
        <w:t>Өкпелер деп көңіліме де қарама,</w:t>
        <w:br/>
        <w:t>Бақталастық әсте кірмес санама.</w:t>
        <w:br/>
        <w:t>Керегі жоқ Алатау мен Қаратау,</w:t>
        <w:br/>
        <w:t>Қайта жібер кен қопарған далама.</w:t>
        <w:br/>
        <w:t>103 ШЕ</w:t>
        <w:br/>
        <w:t>Шық түспеген тәніне,</w:t>
        <w:br/>
        <w:t>Гүл еді қыршын әлі де.</w:t>
        <w:br/>
        <w:t>Түсімде естіп елтимін,</w:t>
        <w:br/>
        <w:t>Тотыдай ғажап әніне.</w:t>
        <w:br/>
        <w:t>Көркіне тойып күлемін.</w:t>
        <w:br/>
        <w:t>Көрген түс өңім секілді,</w:t>
        <w:br/>
        <w:t>Көп күндер ойлап жүремін.</w:t>
        <w:br/>
        <w:t>Тықыршып құлын-жүрегім, |</w:t>
        <w:br/>
        <w:t>Әнінің жаттап әсемін,</w:t>
        <w:br/>
        <w:t>Сөзінің сақтап мәтелін.</w:t>
        <w:br/>
        <w:t>Балдырған күннен ой салған,</w:t>
        <w:br/>
        <w:t>Ұмытпай келем әсерін.</w:t>
        <w:br/>
        <w:t>Сзеле СР</w:t>
        <w:br/>
        <w:t>эалтықшт-</w:t>
        <w:br/>
        <w:t>г&lt;сГ-</w:t>
        <w:br/>
        <w:t>Басе</w:t>
        <w:br/>
        <w:t>АҚҚУҒА НАЗ</w:t>
        <w:br/>
        <w:t>Сезгенім мың шаттық, мың азап,</w:t>
        <w:br/>
        <w:t>Төзгенім осы ғой балкуға.</w:t>
        <w:br/>
        <w:t>Тілегім телегей тым ғажап,</w:t>
        <w:br/>
        <w:t>Тілге сөз түспей түр айтуға.</w:t>
        <w:br/>
        <w:t>Сүйемін, күйемін дегенді,</w:t>
        <w:br/>
        <w:t>Тоздырмай шындықты ал, тыңда:</w:t>
        <w:br/>
        <w:t>Мен саған ғашықпын, сен енді,</w:t>
        <w:br/>
        <w:t>Аққуым, қалма ескі қалпыңда.</w:t>
        <w:br/>
        <w:t>Қара түн түңғиық жанарың,</w:t>
        <w:br/>
        <w:t>Не хабар әкелер тартуға.</w:t>
        <w:br/>
        <w:t>Тап қалқа, шер тарқар амалын,</w:t>
        <w:br/>
        <w:t>Сәтті күн бұйырсын шалқуға.</w:t>
        <w:br/>
        <w:t>Есті алды ақ төсің, ақ қабақ,</w:t>
        <w:br/>
        <w:t>Саңқылың жайлау көл жарқында.</w:t>
        <w:br/>
        <w:t>Оңаша сырласу бар талап,</w:t>
        <w:br/>
        <w:t>Әл берсең бойдағы қарқынға.</w:t>
        <w:br/>
        <w:t>Мен дайын қалайша сынасаң,</w:t>
        <w:br/>
        <w:t>Еркеле, жатсынба, тартынба.</w:t>
      </w:r>
    </w:p>
    <w:p>
      <w:r>
        <w:t>М5--с--</w:t>
        <w:br/>
        <w:t>Ескертпей ссімді алды,</w:t>
        <w:br/>
        <w:t>Еліктірді,</w:t>
        <w:br/>
        <w:t>Еріксіз екі көзді теліттірді.</w:t>
        <w:br/>
        <w:t>Еркелеп елде қалған жез киігім,</w:t>
        <w:br/>
        <w:t>Мәскеудің орманына келіп кірді.</w:t>
        <w:br/>
        <w:t>Дәл қазір тік қарауға қайрат кеміп,</w:t>
        <w:br/>
        <w:t>Кең қаптал қоршағандай қалмапты ерік.</w:t>
        <w:br/>
        <w:t>Тұтқиыл тұра қалды тұяқ тіреп,</w:t>
        <w:br/>
        <w:t>Қырандай қызыл ілген заулап келіп.</w:t>
        <w:br/>
        <w:t>Ұшқыр ой өрт салғанда зердесіне,</w:t>
        <w:br/>
        <w:t>Күйшідей басты соңғы пернесіне.</w:t>
        <w:br/>
        <w:t>Ойнақшып қара көзі</w:t>
        <w:br/>
        <w:t>жалт бұрылды,</w:t>
        <w:br/>
        <w:t>Жанартау бұрқ еткендей кеудесінде.</w:t>
        <w:br/>
        <w:t>( Қанықты орман, тоғай ойға қандай,</w:t>
        <w:br/>
        <w:t>2 Мен тұрмын күрт шаттыққа тоймағандай.</w:t>
        <w:br/>
        <w:t>9 Бақытты жұлдыз-мезет сырын сездім,</w:t>
        <w:br/>
        <w:t>| Бар әлем куанышы орнағандай.</w:t>
        <w:br/>
        <w:t>)) Тосырқап тұрса жаны дауа күтпей,</w:t>
        <w:br/>
        <w:t>5 Дем берді уыз самал ауа сүттей.</w:t>
        <w:br/>
        <w:t>! Шұбырған боз будағы бәсендеді,</w:t>
        <w:br/>
        <w:t>) Күмбезі тез жабылған парашюттей.</w:t>
        <w:br/>
        <w:t>" Жайнатып жасыл шүйгін гүл алаңды,</w:t>
        <w:br/>
        <w:t>А Қызыл жон, құба киік тұра қалды.</w:t>
        <w:br/>
        <w:t>! Көк теңіз ақ көбігін жөргектеген,</w:t>
        <w:br/>
        <w:t>Қыз қиял Афродита туа қалды.</w:t>
        <w:br/>
        <w:t>Тоғай жоқ Арғанаты маңындағы,</w:t>
        <w:br/>
        <w:t>Осында, бойшаң аппақ қайың нары.</w:t>
        <w:br/>
        <w:t>Көгілдір қойнау күлгін мұнартады,</w:t>
        <w:br/>
        <w:t>Үйеңкі, күміс шырша қалың бәрі.</w:t>
        <w:br/>
        <w:t>Әзіл көп құстарының сөздерінде,</w:t>
        <w:br/>
        <w:t>Мәз-мейрам,</w:t>
        <w:br/>
        <w:t>Ұр сыбыр-күбір көз көрімде.</w:t>
        <w:br/>
        <w:t>7)</w:t>
        <w:br/>
        <w:t>222 112</w:t>
      </w:r>
    </w:p>
    <w:p>
      <w:r>
        <w:t>Төгілген әр тамшы терімде,</w:t>
        <w:br/>
        <w:t>Үлесің аз емес сенің де.</w:t>
        <w:br/>
        <w:t>Дауылдан шайлықпас әл бердің,</w:t>
        <w:br/>
        <w:t>Арал-қүм шөлінде,</w:t>
        <w:br/>
        <w:t>Ақ мақта елінде.</w:t>
        <w:br/>
        <w:t>Ғибрат алып ем Қаныштан,</w:t>
        <w:br/>
        <w:t>Әлі де жебеп жүр данышпан.</w:t>
        <w:br/>
        <w:t>Есен-сау оралдық ел-жұртқа,</w:t>
        <w:br/>
        <w:t>Оралдық алыстан,</w:t>
        <w:br/>
        <w:t>Жеткендей ғарыштан.</w:t>
        <w:br/>
        <w:t>Күндерде құлашты кең жазған,</w:t>
        <w:br/>
        <w:t>Қияға ұшырды Жезқазған.</w:t>
        <w:br/>
        <w:t>Сан жылдар өшірмес ізің бар,</w:t>
        <w:br/>
        <w:t>Әр таста кен қазған,</w:t>
        <w:br/>
        <w:t>Әр сөзде мен жазған.</w:t>
        <w:br/>
        <w:t>ЖЕЗ КИІК</w:t>
        <w:br/>
        <w:t>(пирикалық поэма)</w:t>
        <w:br/>
        <w:t>“Есімде ғажап сол бір кез,</w:t>
        <w:br/>
        <w:t>Жарқ етіп шықтың алдымнап”.</w:t>
        <w:br/>
        <w:t>А.С. Пушкин</w:t>
        <w:br/>
        <w:t>Қазақтың махаббатқа тілі ыңғайлы,</w:t>
        <w:br/>
        <w:t>Шын құштар талай ғашық сырын жайды. (</w:t>
        <w:br/>
        <w:t>Аққуым, ақ маралым, “сәулем” -- десең %</w:t>
        <w:br/>
        <w:t>Қара көз шыдай алмай қырындайды.</w:t>
        <w:br/>
        <w:t>Теңеуге теңіздей көп дайын белгі,</w:t>
        <w:br/>
        <w:t>Тіл бұлбұл “Күнім” -- дейді, “Айым” -- дейді.</w:t>
        <w:br/>
        <w:t>Түнеген жүрегіне құштарлықтың )</w:t>
        <w:br/>
        <w:t>Хабарын қыз жанары мәлімдейді.</w:t>
        <w:br/>
        <w:t>Ғашықшыл Абай тілін жаттай берем,</w:t>
        <w:br/>
        <w:t>Сүйімпаз Мағжанды да мақтай берем!</w:t>
        <w:br/>
        <w:t>107-</w:t>
        <w:br/>
        <w:t>Бөгеттер күн көзінен құрып кетті,</w:t>
        <w:br/>
        <w:t>Тапқандай әркім құштар қалаулысын.</w:t>
        <w:br/>
        <w:t>Алдымнан өтті күздер, өтті қыстар,</w:t>
        <w:br/>
        <w:t>Елжіреп елік, марал, жетті құстар.</w:t>
        <w:br/>
        <w:t>Тынғандай болды сонда аз мезетке,</w:t>
        <w:br/>
        <w:t>Дүниеде өртті жалын соқтығыстар.</w:t>
        <w:br/>
        <w:t>Қарашы пәк сезімді селдеткенін,</w:t>
        <w:br/>
        <w:t>Сол ма еді зор қызығым көрмек менің.</w:t>
        <w:br/>
        <w:t>Телегей толқып кеттім,</w:t>
        <w:br/>
        <w:t>шалқып кеттім,</w:t>
        <w:br/>
        <w:t>Сыбырлап муза өлең өрнектерін.</w:t>
      </w:r>
    </w:p>
    <w:p>
      <w:r>
        <w:t>Қарашы, маңдайында ай жануын,</w:t>
        <w:br/>
        <w:t>Байқашы, көзге көздің байлануын!</w:t>
        <w:br/>
        <w:t>Жанары тұла бойды жайлап шығып,</w:t>
        <w:br/>
        <w:t>Азайтты іште дерттің жайған уын.</w:t>
        <w:br/>
        <w:t>Тыңдашы, алған демі үнденуін,</w:t>
        <w:br/>
        <w:t>Аңғаршы, бүлбүл жанып түрленуін.</w:t>
        <w:br/>
        <w:t>Алланың нүр сәулесін ала келген,</w:t>
        <w:br/>
        <w:t>Бақыт қой жез киікті бір көруің.</w:t>
        <w:br/>
        <w:t>Сандал кер,</w:t>
        <w:br/>
        <w:t>күміс бауыр, жоны қызыл,</w:t>
        <w:br/>
        <w:t>Қыл сағақ, құлын қабак, мойны үзын.</w:t>
        <w:br/>
        <w:t>Бір көру жер мен көктің шапағаты,</w:t>
        <w:br/>
        <w:t>Ақ жарқын нұр жайлаған ойлы жүзін. 9%</w:t>
        <w:br/>
        <w:t>Аш қүрсақ, гүлжелбезек Ч</w:t>
        <w:br/>
        <w:t>тыныс қандай,</w:t>
        <w:br/>
        <w:t>Ақ тамақ, бөпе бұғақ, күміс таңдай.</w:t>
        <w:br/>
        <w:t>Бота көз мерей төккен мейірімді,</w:t>
        <w:br/>
        <w:t>Мөлт етсе кірпігінен мүң ұшқандай.</w:t>
        <w:br/>
        <w:t>Жүрдек жел үрлемелі ығысқандай, |</w:t>
        <w:br/>
        <w:t>Наз қимыл, майыспалы жүріс қандай!</w:t>
        <w:br/>
        <w:t>Жаныңды жадыратар тақау келсе.</w:t>
        <w:br/>
        <w:t>Сыңар соз айтпай ғана үғысқандай.</w:t>
        <w:br/>
        <w:t>117</w:t>
        <w:br/>
        <w:t>Құмармын мен әлеңге сергек сезім,</w:t>
        <w:br/>
        <w:t>Ұшқыр ой, үн мен бояу одағы деп.</w:t>
        <w:br/>
        <w:t>Ендеше шык, оқушы, гүл далаға,</w:t>
        <w:br/>
        <w:t>Көңіл қос, іңкәр көзбен бір қара да.</w:t>
        <w:br/>
        <w:t>Комескі тәтті түсті жорығандай,</w:t>
        <w:br/>
        <w:t>Сүйместі “сүйдім” -- деуге тіл бара ма?!</w:t>
        <w:br/>
        <w:t>Байқалар адам істі бастауынан,</w:t>
        <w:br/>
        <w:t>Көз тартар тұлпар тұяқ тастауынан.</w:t>
        <w:br/>
        <w:t>Мен-дағы көтерейін деп отырмын, ЙІ</w:t>
        <w:br/>
        <w:t>Еркесін махаббаттың шашбауынан. 4</w:t>
        <w:br/>
        <w:t>Жорғадай тойда бағы ашылмаған,</w:t>
        <w:br/>
        <w:t>Жолығар қайда мезет асыл қадам.</w:t>
        <w:br/>
        <w:t>Сөздер бар</w:t>
        <w:br/>
        <w:t>жүрт көнерді дегенменен,</w:t>
        <w:br/>
        <w:t>Өмірге құштарлығы басылмаған.</w:t>
        <w:br/>
        <w:t>Қалардай онсыз ойым өрістелмей,</w:t>
        <w:br/>
        <w:t>Тозардай жүрер жолым тегістелмей.</w:t>
        <w:br/>
        <w:t>“Жез киік” -- саған мәңгі құштар болдым,</w:t>
      </w:r>
    </w:p>
    <w:p>
      <w:r>
        <w:t>Жалғаған жас қиялмен періштемдей.</w:t>
        <w:br/>
        <w:t>Қайтейін,</w:t>
        <w:br/>
        <w:t>құлын жүрек күтінбейді,</w:t>
        <w:br/>
        <w:t>Сағыныш аясын ба, түтіп жейді.</w:t>
        <w:br/>
        <w:t>Дерт шалған жұқа жері тесілерде,</w:t>
        <w:br/>
        <w:t>“Жез киік” деген бір сөз бүтіндейді.</w:t>
        <w:br/>
        <w:t>Ұзартып думан-тойлы өтер кешті,</w:t>
        <w:br/>
        <w:t>Өтейді тіршілікте өтелместі.</w:t>
        <w:br/>
        <w:t>“Жез киік” деген сөзге ұялапты,</w:t>
        <w:br/>
        <w:t>Өмірге арыз, назым көкейкесті.</w:t>
        <w:br/>
        <w:t>Мекендеп күміс-сағым, нұр-ағынды</w:t>
        <w:br/>
        <w:t>Жайласа қысы-жазы құба құмды,</w:t>
        <w:br/>
        <w:t>Шатырда ақ жаңбырдың дүбіріне,</w:t>
        <w:br/>
        <w:t>Елеңдеп түре қалам құлағымды.</w:t>
        <w:br/>
        <w:t>109</w:t>
        <w:br/>
        <w:t>Мысалға, “айналайын” деген сөзді</w:t>
        <w:br/>
        <w:t>Қанша іздеп өзге тілден таппай келем.</w:t>
        <w:br/>
        <w:t>| Жан зекет арызындай терең ұғар,</w:t>
        <w:br/>
        <w:t>| “Сыйға -- сый, сыраға -- бал” дегені бар.</w:t>
        <w:br/>
        <w:t>“Білмеймін” деген сөзі қылбұраулап,</w:t>
        <w:br/>
        <w:t>| Боласың “мақұл” десе өле құмар.</w:t>
        <w:br/>
        <w:t>Ырғалып қос бұрымы тең төгілген,</w:t>
        <w:br/>
        <w:t>Молліреп бота көзі төңкерілген,</w:t>
        <w:br/>
        <w:t>Айқара құшақтаса есіңді алар,</w:t>
        <w:br/>
        <w:t>Қара түн ақ білекпен көмкерілген.</w:t>
        <w:br/>
        <w:t>Оралса нәзік сезім тізбектері,</w:t>
        <w:br/>
        <w:t>Есімнен қызыл ішік қыз кетпеді.</w:t>
        <w:br/>
        <w:t>Жез қанат киік болып бала-ғашық,</w:t>
        <w:br/>
        <w:t>Жүр ме екен ел шетінде іздеп мені.</w:t>
        <w:br/>
        <w:t>Ол менің қиял-ғайып түсім бе еді?</w:t>
        <w:br/>
        <w:t>Отырмын өзімді-өзім түсінгелі.</w:t>
        <w:br/>
        <w:t>Қыз-шабыт жыр төгілтіп жүрегімнен,</w:t>
        <w:br/>
        <w:t>Алдыма сол бейнені мүсіндеді...</w:t>
        <w:br/>
        <w:t>Осыған, беу, оқушым, сенесің бе?</w:t>
        <w:br/>
        <w:t>Аңсау көп ашық айтар кеңесімде.</w:t>
        <w:br/>
        <w:t>Желіп жүр “Жез киік” боп ән оралған,</w:t>
        <w:br/>
        <w:t>Өлеңім өмір-дария кемесінде.</w:t>
        <w:br/>
        <w:t>Біреудің көңірсіген көңін таптап,</w:t>
        <w:br/>
        <w:t>Жазбаймын жел ұшырар жеңіл тақпақ.</w:t>
        <w:br/>
        <w:t>Сан жылдар өзекті өртеп жай таппаған,</w:t>
        <w:br/>
        <w:t>Сырымды өлеңге орап, берем баптап.</w:t>
        <w:br/>
        <w:t>Керегең дербес шаңырақ құра алмайтын,</w:t>
        <w:br/>
        <w:t>Қажет пе уық-тармақ құр алдайтын.</w:t>
        <w:br/>
        <w:t>Махаббат ақ боз үйін салып кетем,</w:t>
      </w:r>
    </w:p>
    <w:p>
      <w:r>
        <w:t>Бір көрсен құштар болмай жүре алмайтын.</w:t>
        <w:br/>
        <w:t>г | к. Дастанға кең сарайдай қонағы көп,</w:t>
        <w:br/>
        <w:t>б)! | УЙ Ояу сөз дән тастады орағы кеп.</w:t>
        <w:br/>
        <w:t>108</w:t>
        <w:br/>
        <w:t>Бірлесті асыл арман ұранымыз,</w:t>
        <w:br/>
        <w:t>Тұтасты атамекен тұрағымыз.</w:t>
        <w:br/>
        <w:t>Кок коз бе,</w:t>
        <w:br/>
        <w:t>қара көз бе шын тілеулес,</w:t>
        <w:br/>
        <w:t>Үміттес бір жүректің шырағымыз.</w:t>
        <w:br/>
        <w:t>Табиғат сөз табысып тілдескендей,</w:t>
        <w:br/>
        <w:t>Бірлестік ертегі-аңыз түн кешкендей.</w:t>
        <w:br/>
        <w:t>Кетіппіз қалалықтар далалық боп,</w:t>
        <w:br/>
        <w:t>Бәріміз сол киікпен бірге өскендей.</w:t>
        <w:br/>
        <w:t>Қара көз бар үмітін үйген маған,</w:t>
        <w:br/>
        <w:t>Сезгендей үйренді орман, үйренді алаң.</w:t>
        <w:br/>
        <w:t>Көк пе екен, жасыл ма, әлде сары көз бе,</w:t>
        <w:br/>
        <w:t>Қашанда құрметтейді-ау сүйгенді адам.</w:t>
        <w:br/>
        <w:t>Мәскеудің ніл көгілдір сүт аспаны,</w:t>
        <w:br/>
        <w:t>Қазақтың Алатаудай қүт асқары</w:t>
        <w:br/>
        <w:t>Бәрі де:</w:t>
        <w:br/>
        <w:t>орман, дала, қыр киігі,</w:t>
        <w:br/>
        <w:t>Сүйсінтті бауыр басып түтасқаны.</w:t>
        <w:br/>
        <w:t>Сыйға -- сый, жез киік те ізетті екен,</w:t>
        <w:br/>
        <w:t>Сұлулық ізетпен бір күзетте екен.</w:t>
        <w:br/>
        <w:t>Мінезі-ай еліктегіш жас баладай,</w:t>
        <w:br/>
        <w:t>Әудемде тосырқауын түзеп кетер.</w:t>
        <w:br/>
        <w:t>Шыбышық шырай берді ар сақтаған,</w:t>
        <w:br/>
        <w:t>Жоғалды қара қарға қалжақтаған.</w:t>
        <w:br/>
        <w:t>Ымдасты,</w:t>
        <w:br/>
        <w:t>жест мі</w:t>
        <w:br/>
        <w:t>тату-тәтті тіл құрасты, М</w:t>
        <w:br/>
        <w:t>Таусылды әзіл-күлкі қармақтаған.</w:t>
        <w:br/>
        <w:t>Шіркін-ай, көрікті ғой, көрікті ғой, )</w:t>
        <w:br/>
        <w:t>Көркіне көзі барды телітті ғой.</w:t>
        <w:br/>
        <w:t>Аңсаған талай жылдар бір көрем деп,</w:t>
        <w:br/>
        <w:t>Әлемнің ғаламаты келіпті ғой.</w:t>
        <w:br/>
        <w:t>3</w:t>
        <w:br/>
        <w:t>О, ғажап! Қуанышқа жол қандай көп,</w:t>
        <w:br/>
        <w:t>Шұбырды жалғыз киік ормандай боп.</w:t>
        <w:br/>
        <w:t>Шаттандым, жағасында тоғай толқып,</w:t>
        <w:br/>
        <w:t>Тартылған Арал қайта толғандай боп.</w:t>
        <w:br/>
        <w:t>115</w:t>
      </w:r>
    </w:p>
    <w:p>
      <w:r>
        <w:t>Тағдырдың талай сәтін түсінемін,</w:t>
        <w:br/>
        <w:t>Тұтасып кетер кейде түсім, өңім.</w:t>
        <w:br/>
        <w:t>Жезқазған қызыл мысын көрсем-дағы,</w:t>
        <w:br/>
        <w:t>Есіме сол киікті түсіремін.</w:t>
        <w:br/>
        <w:t>Жыр жазсам</w:t>
        <w:br/>
        <w:t>сұлу көріп кең қырқадан, |</w:t>
        <w:br/>
        <w:t>“Жез киік” ән боп кетті ел шырқаған. |</w:t>
        <w:br/>
        <w:t>Сұрайды қайда барсам:</w:t>
        <w:br/>
        <w:t>“Кімге арнадың?” -</w:t>
        <w:br/>
        <w:t>Деп менен, сен жауабын бер қылқалам.</w:t>
        <w:br/>
        <w:t>2</w:t>
        <w:br/>
        <w:t>Жағалап Сарысуды желгеніне,</w:t>
        <w:br/>
        <w:t>Бірінен мыңы қалмай ергеніне.</w:t>
        <w:br/>
        <w:t>Дән риза шарықтаушы ем,</w:t>
        <w:br/>
        <w:t>бізді көріп</w:t>
        <w:br/>
        <w:t>Өзін де көрсетуге келгеніне.</w:t>
        <w:br/>
        <w:t>Далашыл ғажап еді бұл ғұмырым,</w:t>
        <w:br/>
        <w:t>Ұғушы ем киік тілін, гүл сыбырын.</w:t>
        <w:br/>
        <w:t>Көп болды сайда саяқ көрмегелі,</w:t>
        <w:br/>
        <w:t>Мәскеудің талай жылғы тұрғынымын.</w:t>
        <w:br/>
        <w:t>Өмірдің қызығы кәп айта қалар,</w:t>
        <w:br/>
        <w:t>Жарқ етіп сөнген шырақ қайта жанар.</w:t>
        <w:br/>
        <w:t>“Жез киік” деген сөздің лебінен,</w:t>
        <w:br/>
        <w:t>Жалыны өткен сезім қайталанар.</w:t>
        <w:br/>
        <w:t>Сондай сәт таңғажайып үнап қалып,</w:t>
        <w:br/>
        <w:t>Бөгелдім екі аяғым түзақталып.</w:t>
        <w:br/>
        <w:t>Құлпырды бір жануар, мың құбылды,</w:t>
        <w:br/>
        <w:t>Аңсатқан таныс бейне сияқтанып.</w:t>
        <w:br/>
        <w:t>құмартты анық,</w:t>
        <w:br/>
        <w:t>Шұирады самал ағын куаттанып.</w:t>
        <w:br/>
        <w:t>Өн бойы гауһар тастай жарқырады,</w:t>
        <w:br/>
        <w:t>Көкірегі жаққан сәуле шырақтанып.</w:t>
        <w:br/>
        <w:t>|</w:t>
        <w:br/>
        <w:t>Адамша қарай қалды,</w:t>
        <w:br/>
        <w:t>1П</w:t>
        <w:br/>
        <w:t>% Бұрылыс, жалтарыста билік құрап,</w:t>
        <w:br/>
        <w:t>) Желкендей желбірейді сүйрік құлақ.</w:t>
        <w:br/>
        <w:t>Етжеңді жұмыр саны қаздандатқан,</w:t>
      </w:r>
    </w:p>
    <w:p>
      <w:r>
        <w:t>Еңсенді көтереді сүмбіл сирақ.</w:t>
        <w:br/>
        <w:t>Толқыған бүлкілінің өзі сыйлық.</w:t>
        <w:br/>
        <w:t>Елгезек, қалт еткенді тез аңғарғыш,</w:t>
        <w:br/>
        <w:t>Жаны пәк, көңілі дүлдүл, көзі жүйрік.</w:t>
        <w:br/>
        <w:t>|</w:t>
        <w:br/>
        <w:t>| Сал бөксе, майқаң-қайқаң қозы құйрық,</w:t>
        <w:br/>
        <w:t>|</w:t>
        <w:br/>
        <w:t>!</w:t>
        <w:br/>
        <w:t>(</w:t>
        <w:br/>
        <w:t>Адамдай ақ ниетті тез табынтар,</w:t>
        <w:br/>
        <w:t>Табынтса масауратар, ес жаңылтар.</w:t>
        <w:br/>
        <w:t>Жаңылтса тік қарауға қымсындырар,</w:t>
        <w:br/>
        <w:t>Қымсынтса қылыш кірпік көз қағылтар.</w:t>
        <w:br/>
        <w:t>Қызықсам ләззат, рахат сезгенімде,</w:t>
        <w:br/>
        <w:t>Доп түсер теңеу қайда сөз кенінде?!</w:t>
        <w:br/>
        <w:t>Құштарлық тұншығып тұр қарашықта,</w:t>
        <w:br/>
        <w:t>Қимастық жаудырап түр көздерінде.</w:t>
        <w:br/>
        <w:t>Ойқастап ор қояндай еркінденіп,</w:t>
        <w:br/>
        <w:t>Орындап жолды кесер сертін берік.</w:t>
        <w:br/>
        <w:t>Қалт етпей қарсы қарап тұра қалды,</w:t>
        <w:br/>
        <w:t>Қолда өскен ерке елік секілденіп.</w:t>
        <w:br/>
        <w:t>Біріміз бірімізді кезек көріп,</w:t>
        <w:br/>
        <w:t>Бүгінді, кешегіні тез өткеріп,</w:t>
        <w:br/>
        <w:t>Тебіренсек,</w:t>
        <w:br/>
        <w:t>арамызды шалғай емес</w:t>
        <w:br/>
        <w:t>Жүр екен шағын ғана мезет боліп.</w:t>
        <w:br/>
        <w:t>Биіктен тіке түскен нұрға қанып,</w:t>
        <w:br/>
        <w:t>Кейпі жоқ жол жүдеткен із қаларлық.</w:t>
        <w:br/>
        <w:t>Тал бойы талмаурайды қызғалдақтай</w:t>
        <w:br/>
        <w:t>Желден де, күннен де адам қызғанарлық.</w:t>
        <w:br/>
        <w:t>Жарылқап жайма шуақ аймалаған,</w:t>
        <w:br/>
        <w:t>Сұлулық одан артық қайда маған.</w:t>
        <w:br/>
        <w:t>Әлемнің сегізінші ғаламаты,</w:t>
        <w:br/>
        <w:t>? Салыпты көкірегімде ойран-алаң.</w:t>
        <w:br/>
        <w:t>)</w:t>
        <w:br/>
        <w:t>118</w:t>
        <w:br/>
        <w:t>4</w:t>
        <w:br/>
        <w:t>Көк тұман бұғып кетті кок шалғынға,</w:t>
        <w:br/>
        <w:t>Бұрқ етті жұпар иісі көк талдың да.</w:t>
        <w:br/>
        <w:t>Дыбысын біреу жұтып әкеткендей,</w:t>
        <w:br/>
        <w:t>Жібек жел баяулады көз алдымда.</w:t>
        <w:br/>
        <w:t>Тағдыр ғой досынан да сақтандырған,</w:t>
        <w:br/>
        <w:t>Ғадет қой заты үркек тапқан қырдап.</w:t>
        <w:br/>
        <w:t>Кей кезде селк етеді бұла киік,</w:t>
      </w:r>
    </w:p>
    <w:p>
      <w:r>
        <w:t>Көк майса көрінгендей қақпан құрған.</w:t>
        <w:br/>
        <w:t>Жүргінші бүлт қызығып көп терледі,</w:t>
        <w:br/>
        <w:t>Ақ жаңбыр орман шетін бөктерледі.</w:t>
        <w:br/>
        <w:t>Жарысып ақ жаңбырмен күн сәулесі,</w:t>
        <w:br/>
        <w:t>-- Жез киік қайдан келдің? -- деп тергеді.</w:t>
        <w:br/>
        <w:t>Сиқырлы мың құбылып сұлу тәні,</w:t>
        <w:br/>
        <w:t>Ерекше паң, сыпайы күлу мәні.</w:t>
        <w:br/>
        <w:t>Көрінген суреттен “Джокондадай”,</w:t>
        <w:br/>
        <w:t>Жауабы болды жүмбақ жымиғаны.</w:t>
        <w:br/>
        <w:t>Ерекше қинамаса артық ой кеп,</w:t>
        <w:br/>
        <w:t>Сол сурет көзге елестеп қалды сөйлеп.</w:t>
        <w:br/>
        <w:t>Болжадым Леонардо да Винчиді,</w:t>
        <w:br/>
        <w:t>Осындай жүмбақ сәтті салды ғой деп.</w:t>
        <w:br/>
        <w:t>Жылы нұр, ақ шуаққа жүзін малып,</w:t>
        <w:br/>
        <w:t>Толқыды сыр білдірмей қызып-жанып.</w:t>
        <w:br/>
        <w:t>Құлпырды жорта күлген өңін бұзбай,</w:t>
        <w:br/>
        <w:t>Көзінде бір құпия ізі қалып.</w:t>
        <w:br/>
        <w:t>Кесірі желіккеннің тиді мс скен?</w:t>
        <w:br/>
        <w:t>Шер қысып, көңілге мүң түйді ме екен.</w:t>
        <w:br/>
        <w:t>Күндестер күн корсетпей қинады ма</w:t>
        <w:br/>
        <w:t>Міз бақпай сайын дала, құмды мекен.</w:t>
        <w:br/>
        <w:t>Әзірлеп қырық пәле килікті кім?</w:t>
        <w:br/>
        <w:t>Әзәзіл жүргізбек пе биліктігін.</w:t>
        <w:br/>
        <w:t>119</w:t>
        <w:br/>
        <w:t>Сол сәтті сипаттауға тілім келмей,</w:t>
        <w:br/>
        <w:t>Тебірендім толқып көңіл тыным бермей.</w:t>
        <w:br/>
        <w:t>Жұмбақтас судан шығып сырын айтып,</w:t>
        <w:br/>
        <w:t>Ақ бура тас боп шөккен тірілгендей.</w:t>
        <w:br/>
        <w:t>Қанықтым сүйсіндіріп ерек көрік,</w:t>
        <w:br/>
        <w:t>Сауықтым ескі дерттен тез емделіп.</w:t>
        <w:br/>
        <w:t>Құлшындым анам шексіз қуанғандай,</w:t>
        <w:br/>
        <w:t>Соғыстан жан серігі есен келіп.</w:t>
        <w:br/>
        <w:t>11 |Жайнады жақсылықтан көңіл төрі,</w:t>
        <w:br/>
        <w:t>Заулады өлең-бұлақ төгілмелі.</w:t>
        <w:br/>
        <w:t>Кеудемде шықпаған қүр тірі жан бар,</w:t>
        <w:br/>
        <w:t>Қолға ұстап жұлдызымды көгімдегі.</w:t>
        <w:br/>
        <w:t>Жанарым сұлулығы табындырған,</w:t>
        <w:br/>
        <w:t>Базарлық әкелгендей сағым-қырдан.</w:t>
        <w:br/>
        <w:t>Лебінен аңқып тұрды қымыз-дала,</w:t>
        <w:br/>
        <w:t>Самал жел сәлемдесті сағындырған.</w:t>
        <w:br/>
        <w:t>Қойыпты жел уілі сабылысты,</w:t>
        <w:br/>
        <w:t>Иіліп орман шеті қағылысты.</w:t>
        <w:br/>
        <w:t>Биіктен күн тілдесті;</w:t>
        <w:br/>
        <w:t>-- Қош келдің! -- деп,</w:t>
      </w:r>
    </w:p>
    <w:p>
      <w:r>
        <w:t>Назына сүйсінгендей сағыныштың.</w:t>
        <w:br/>
        <w:t>ыз</w:t>
        <w:br/>
        <w:t>БЕ.</w:t>
        <w:br/>
        <w:t>ее</w:t>
        <w:br/>
        <w:t>Сайрауық махаббаттың құстары кеп,</w:t>
        <w:br/>
        <w:t>Кіршіксіз шындықты айтты тұспалы жоқ.</w:t>
        <w:br/>
        <w:t>Шомылдым бақытты сәт құшағына,</w:t>
        <w:br/>
        <w:t>Адамдай жер бетінде дұшпаны жоқ.</w:t>
        <w:br/>
        <w:t>зе аыы</w:t>
        <w:br/>
        <w:t>са БЕЗ</w:t>
        <w:br/>
        <w:t>“&gt;</w:t>
        <w:br/>
        <w:t>Шымқай дос кездесуі некен-саяқ,</w:t>
        <w:br/>
        <w:t>! Арамза алдарқатып кетер аяп.</w:t>
        <w:br/>
        <w:t>| Жақтасын жар түбіне жинап алып,</w:t>
        <w:br/>
        <w:t>Қарбалас арпалыста жетер таяп.</w:t>
        <w:br/>
        <w:t>Беу, уақыт!</w:t>
        <w:br/>
        <w:t>Туды бүгін санаулы ісің,</w:t>
        <w:br/>
        <w:t>1) Шаттықтың бердің жарқын жалаулысын.</w:t>
        <w:br/>
        <w:t>ұр;</w:t>
        <w:br/>
        <w:t>йЕ&gt; 16</w:t>
        <w:br/>
        <w:t>станқ</w:t>
        <w:br/>
        <w:t>Жайдары қарай қалса түнектенбей,</w:t>
        <w:br/>
        <w:t>Кездесу қуат берді-ау гүл опкендей.</w:t>
        <w:br/>
        <w:t>Аш белі жел үрлесе үзілердей,</w:t>
        <w:br/>
        <w:t>Әрең түр алыс сапар жүдеткендей.</w:t>
        <w:br/>
        <w:t>Ну орман денем қызды самалында,</w:t>
        <w:br/>
        <w:t>Аңдадым коп сүрақтың қамалын да. |</w:t>
        <w:br/>
        <w:t>Ақ нист сыйлас қылық жасаймын деп,</w:t>
        <w:br/>
        <w:t>Таптым-ау, бір сипаудың амалын да.</w:t>
        <w:br/>
        <w:t>Сырттағы араласса іштегімен,</w:t>
        <w:br/>
        <w:t>Ғашықшыл сезіледі күш демінен.</w:t>
        <w:br/>
        <w:t>Түзелді татулығы әжептәуір,</w:t>
        <w:br/>
        <w:t>Бесінде көптеу күлді түстегіден.</w:t>
        <w:br/>
        <w:t>Паң кербез</w:t>
        <w:br/>
        <w:t>салтын бұзбас сасайын деп,</w:t>
        <w:br/>
        <w:t>Селк етпес үрке шошып қашайын деп.</w:t>
        <w:br/>
        <w:t>Ол қайта</w:t>
        <w:br/>
        <w:t>бой сергітіп ыңғайланды,</w:t>
        <w:br/>
        <w:t>Ұзақ жол ссбеп-сырын ашайын деп.</w:t>
        <w:br/>
        <w:t>8</w:t>
        <w:br/>
        <w:t>Нәзік жан татулыққа шын кенелді,</w:t>
        <w:br/>
        <w:t>Білгісі келді, болжап білмегенді.</w:t>
        <w:br/>
        <w:t>Булыққан бұла сезім қинағандай,</w:t>
      </w:r>
    </w:p>
    <w:p>
      <w:r>
        <w:t>Адамша сөз құрасып Тілге келді:</w:t>
        <w:br/>
        <w:t>-- Сарыарқа самал ауа көктемінде,</w:t>
        <w:br/>
        <w:t>Жолыңды тіке кесіп өткенімде.</w:t>
        <w:br/>
        <w:t>Екеуміз кездесіп ек баяғыда,</w:t>
        <w:br/>
        <w:t>Ұлытау жасыл арал бөктерінде.</w:t>
        <w:br/>
        <w:t>Мен едім,</w:t>
        <w:br/>
        <w:t>қайсар жігіт,</w:t>
        <w:br/>
        <w:t>жеңбегенің.</w:t>
        <w:br/>
        <w:t>Басқа бір сұр мергеннің жарасынан,</w:t>
        <w:br/>
        <w:t>Болғам жоқ ұстап алып теңдегенің, |</w:t>
        <w:br/>
        <w:t>|</w:t>
        <w:br/>
        <w:t>І</w:t>
        <w:br/>
        <w:t>Етіңнен ет кесіп те емдеп едің. |</w:t>
        <w:br/>
        <w:t>І21-</w:t>
        <w:br/>
        <w:t>&gt;.</w:t>
        <w:br/>
        <w:t>Ее</w:t>
        <w:br/>
        <w:t>Дарынсыз күйкі жабы күндеді мс,</w:t>
        <w:br/>
        <w:t>Көре алмай көш бастағыш жүйріктігін.</w:t>
        <w:br/>
        <w:t>Сыр бермей, сырттан торып, шеттеп жүріп,</w:t>
        <w:br/>
        <w:t>Қуланды-ау, құрығына ептеп іліп.</w:t>
        <w:br/>
        <w:t>Жасады-ау арамзалық жатқа даттап,</w:t>
        <w:br/>
        <w:t>Сумақай дос болғансып бетке күліп.</w:t>
        <w:br/>
        <w:t>Құнды онер бітпесе де ештемелік,</w:t>
        <w:br/>
        <w:t>Құбылды-ау тойшыл кулар текшеленіп.</w:t>
        <w:br/>
        <w:t>Жүрегін сыздатты ма жүгенсіздер,</w:t>
        <w:br/>
        <w:t>Мекендес бір үйірін беске боліп.</w:t>
        <w:br/>
        <w:t>Сыр мінез болса сараң үндейтіні,</w:t>
        <w:br/>
        <w:t>Жоқ еді тірі жанды тілдейтіні.</w:t>
        <w:br/>
        <w:t>Әлдебір жағымпазға ұнамады-ау,</w:t>
        <w:br/>
        <w:t>Сыпсыңдап осек таси білмейтіні.</w:t>
        <w:br/>
        <w:t>Өңеші арам асқа толмағандар,</w:t>
        <w:br/>
        <w:t>Ақ пейіл адал жолды орға жалғар.</w:t>
        <w:br/>
        <w:t>Аң түгіл,</w:t>
        <w:br/>
        <w:t>адамда да бар емес пе,</w:t>
        <w:br/>
        <w:t>Қаймықпай ар-намысты қорлағандар?!</w:t>
        <w:br/>
        <w:t>Кездесіп көңілі тозған назалы күн,</w:t>
        <w:br/>
        <w:t>Алдынан терең орды қазады кім?</w:t>
        <w:br/>
        <w:t>Айнымал бір айлакер жаратпады-ау,</w:t>
        <w:br/>
        <w:t>Аттамас қара қылды тазалығын.</w:t>
        <w:br/>
        <w:t>Сұлуға кім орнатпақ қолдан жүрек,</w:t>
        <w:br/>
        <w:t>Шықты ма шын жанашыр жолдан тілеп?</w:t>
        <w:br/>
        <w:t>| Баспана жануарға табылды ма,</w:t>
        <w:br/>
        <w:t>Мен жүрген жерден табар қорған түбек.</w:t>
        <w:br/>
        <w:t>|</w:t>
        <w:br/>
        <w:t>|</w:t>
        <w:br/>
        <w:t>Бұл келіс әдепті ме, жарасты ма,</w:t>
        <w:br/>
        <w:t>Ішімде ой мен сезім таласты да.</w:t>
      </w:r>
    </w:p>
    <w:p>
      <w:r>
        <w:t>Алты ай жаз Сарыарқаға тамшы тамбай,</w:t>
        <w:br/>
        <w:t>? Құралай желдеп шығып адасты ма?!</w:t>
        <w:br/>
        <w:t>үр</w:t>
        <w:br/>
        <w:t>ее--еле 120</w:t>
        <w:br/>
        <w:t>Комкерген шымылдығын ну жыныстың,</w:t>
        <w:br/>
        <w:t>Көк тана жарқырайды көздерінде.</w:t>
        <w:br/>
        <w:t>Салады киік лағыл гүлге зейін,</w:t>
        <w:br/>
        <w:t>Сәйлеп түр когаршынкөз үнге бейім.</w:t>
        <w:br/>
        <w:t>Буалдыр көк шымылдық болып кетті, |</w:t>
        <w:br/>
        <w:t>Астынан аяғының күнге дейін. |</w:t>
        <w:br/>
        <w:t>Кең сая көк шалғында бой суытты,</w:t>
        <w:br/>
        <w:t>Шілтері көк жібекке көз тынықты.</w:t>
        <w:br/>
        <w:t>Жұқарды сұйық тұман, піл көгілдір,</w:t>
        <w:br/>
        <w:t>Қара көз құшты ғажап көк тымықты.</w:t>
        <w:br/>
        <w:t>Дүние көк толқындар жарысындай,</w:t>
        <w:br/>
        <w:t>Қарайды тосырқамай сағы сынбай.</w:t>
        <w:br/>
        <w:t>Көк шырша арасынан көз жүгіртті,</w:t>
        <w:br/>
        <w:t>Сандуғаш тату өскен танысындай.</w:t>
        <w:br/>
        <w:t>Бұғы өтті күрке талдың ығын ықтап,</w:t>
        <w:br/>
        <w:t>Қу түлкі сығалады тығылып қап.</w:t>
        <w:br/>
        <w:t>Шыбышық сылқ-сылқ күліп санын соқты:</w:t>
        <w:br/>
        <w:t>-- Қап-қара көзін-ай, -- деп шықылықтап.</w:t>
        <w:br/>
        <w:t>Шошынар басылмады тосын ғадет,</w:t>
        <w:br/>
        <w:t>Тоқылдақ тоқылдады қосыла кеп.</w:t>
        <w:br/>
        <w:t>Қалжыңдап қара қарға қарқылдады,</w:t>
        <w:br/>
        <w:t>-- Бота көз дегендері осы ма? -- деп.</w:t>
        <w:br/>
        <w:t>Емес қой пәлсәпәшіл өсиетім,</w:t>
        <w:br/>
        <w:t>Көкке де, қараға да пәк ниетім.</w:t>
        <w:br/>
        <w:t>Көгілдір көптің жүзін кемітпеймін,</w:t>
        <w:br/>
        <w:t>Көп айтсам қара көздің қасиетін.</w:t>
        <w:br/>
        <w:t>Оятқан сезім таңын бала кезде,</w:t>
        <w:br/>
        <w:t>Жан еді-ау...</w:t>
        <w:br/>
        <w:t>Тап осындай жанары өзге.</w:t>
        <w:br/>
        <w:t>Сүйер ме ем көгілдір көз, алтын шашты,</w:t>
        <w:br/>
        <w:t>Тым ерте құмартпасам қара көзге. Ч | (қ</w:t>
        <w:br/>
        <w:t>М</w:t>
        <w:br/>
        <w:t>8-1940 БЕ</w:t>
        <w:br/>
        <w:t>Өтіп ең жан құпия түйгендей боп,</w:t>
        <w:br/>
        <w:t>Кетіп ем мың-мың алғыс үйгендей боп.</w:t>
        <w:br/>
        <w:t>Жетіп ем желден жүйрік үйіріме,</w:t>
      </w:r>
    </w:p>
    <w:p>
      <w:r>
        <w:t>Бетімнен қайта-қайта сүйгендей боп.</w:t>
        <w:br/>
        <w:t>Бергенің қысылғанда қол ұшыңды,</w:t>
        <w:br/>
        <w:t>Сол үшін шын қүрметім мол ішімде.</w:t>
        <w:br/>
        <w:t>Бәрін де ұмыту бар өткен күннің,</w:t>
        <w:br/>
        <w:t>Ал, бірак,</w:t>
        <w:br/>
        <w:t>тіршілікте</w:t>
        <w:br/>
        <w:t>1% ол ісіңді...</w:t>
        <w:br/>
        <w:t>Мың жаса!</w:t>
        <w:br/>
        <w:t>Жарылқкадың, жақсы күттің,</w:t>
        <w:br/>
        <w:t>Ұлгайттың келешегін жақсы үміттің.</w:t>
        <w:br/>
        <w:t>Жанарың жанарымда тұнып қалды,</w:t>
        <w:br/>
        <w:t>Қайырымшыл мінезіңді жақсы үғыппын.</w:t>
        <w:br/>
        <w:t>Сұқтанса біреу оқыс атамын деп,</w:t>
        <w:br/>
        <w:t>Қызарса көзі олжаға батамын деп.</w:t>
        <w:br/>
        <w:t>Есіме сен келесің жігер үстеп,</w:t>
        <w:br/>
        <w:t>Есердің елемеймін шатағын көп.</w:t>
        <w:br/>
        <w:t>Қалт етпен</w:t>
        <w:br/>
        <w:t>Мылтығы мір жау екен деп,</w:t>
        <w:br/>
        <w:t>Ұмтыл ып жолын кесем тәуекел деп.</w:t>
        <w:br/>
        <w:t>Аттүгіл, автосынан озып жүрмін,</w:t>
        <w:br/>
        <w:t>Өзіңді бір көруге сау өтем деп.</w:t>
        <w:br/>
        <w:t>Шайлықса, қалтыраса қолы, көзі,</w:t>
        <w:br/>
        <w:t>Естілсе еркек намай долы сөзі.</w:t>
        <w:br/>
        <w:t>Сағыныш сан қатерден алып өтті,</w:t>
        <w:br/>
        <w:t>Мен үшін күнде жеңіс соның өзі!</w:t>
        <w:br/>
        <w:t>| Құмарың тарқау үшін көрем деумен,</w:t>
        <w:br/>
        <w:t>Қоңыр наз күмбірлеттің елеңдеумен.</w:t>
        <w:br/>
        <w:t>Естимін есімімді ел аралап,</w:t>
        <w:br/>
        <w:t>қ ) Қазаққа аңыз болған өлеңдерден.</w:t>
        <w:br/>
        <w:t>122</w:t>
        <w:br/>
        <w:t>) Махаббат арулардың көзінде емсс,</w:t>
        <w:br/>
        <w:t>) Болмаса ашы-тәтті сөзінде емес.</w:t>
        <w:br/>
        <w:t>| Махаббат біле-білсек жүрегінде,</w:t>
        <w:br/>
        <w:t>| Не дейін... Жүрегімен өзің кеңес.</w:t>
        <w:br/>
        <w:t>|</w:t>
        <w:br/>
        <w:t>|</w:t>
        <w:br/>
        <w:t>|</w:t>
        <w:br/>
        <w:t>І</w:t>
        <w:br/>
        <w:t>Жарқ етсе жанарында жан талабы,</w:t>
      </w:r>
    </w:p>
    <w:p>
      <w:r>
        <w:t>Киікке жасыл орман таң қалады.</w:t>
        <w:br/>
        <w:t>Бой созған күнге қарап күнбағыстай,</w:t>
        <w:br/>
        <w:t>Қарағай, қайың, терек анталады.</w:t>
        <w:br/>
        <w:t>4 Мәскеулік саятшыдай аңшы-мерген,</w:t>
        <w:br/>
        <w:t>2 Мені де көрді бәрі қарсы келген.</w:t>
        <w:br/>
        <w:t>/ Ұшқан құс, жүгірген аң, жасыл жапырақ</w:t>
        <w:br/>
        <w:t>Аңғарды ниетімді жақсы көрген.</w:t>
        <w:br/>
        <w:t>е Ағына қарашығын қоспағандай,</w:t>
        <w:br/>
        <w:t>Бота көз төңкерілді тостағандай.</w:t>
        <w:br/>
        <w:t>Ұмсыңдым,</w:t>
        <w:br/>
        <w:t>ақ кеседей жарқ еткенде,</w:t>
        <w:br/>
        <w:t>Құралай жан тетігін қостағандай.</w:t>
        <w:br/>
        <w:t>Көрем деп құлантаза ойламаған,</w:t>
        <w:br/>
        <w:t>Тап болым сақсыз сәтте қайдан оған.</w:t>
        <w:br/>
        <w:t>Көзге көз түскен кезде</w:t>
        <w:br/>
        <w:t>қимыл қызық,</w:t>
        <w:br/>
        <w:t>Бүлк етіп жамбы түяқ тайғанаған.</w:t>
        <w:br/>
        <w:t>Жылжыса киік алға басып ептеп,</w:t>
        <w:br/>
        <w:t>Сүйкімді ұшты құстар дос әдеппен.</w:t>
        <w:br/>
        <w:t>Жер мен кок астасқандай,</w:t>
        <w:br/>
        <w:t>Қара көзді</w:t>
        <w:br/>
        <w:t>Көгілдір көздер тұнды қошаметтеп.</w:t>
        <w:br/>
        <w:t>Бәрі дос, осылай еді тым жас күнім,</w:t>
        <w:br/>
        <w:t>Қалайша жаным достық ұқпас сырын.</w:t>
        <w:br/>
        <w:t>Қара ма,</w:t>
        <w:br/>
        <w:t>көкпе</w:t>
        <w:br/>
        <w:t>іздеймін барлық көздің</w:t>
        <w:br/>
        <w:t>А ү Құштарлық нұры қайтпас ұқсастығын.</w:t>
        <w:br/>
        <w:t>/г</w:t>
        <w:br/>
        <w:t>т</w:t>
        <w:br/>
        <w:t>Ақ тілек махаббаттың күші мәлім,</w:t>
        <w:br/>
        <w:t>Шілдеде жаңбырлы бүлт ұсынамын.</w:t>
        <w:br/>
        <w:t>Ақпанда арқасына аяз батса,</w:t>
        <w:br/>
        <w:t>Жылуын жүрегімнің ұшырамын.</w:t>
        <w:br/>
        <w:t>Бітпейтін ақын-кенші ісі қалың,</w:t>
        <w:br/>
        <w:t>Болса да</w:t>
        <w:br/>
        <w:t>Коп елеңге ұшырадым.</w:t>
        <w:br/>
        <w:t>Көрінсе құба жонда отты жалын,</w:t>
        <w:br/>
        <w:t>Жолынан Жезкиіктің ысырамын.</w:t>
        <w:br/>
        <w:t>Күрсінсем кейде өзгеше амал бітіп,</w:t>
      </w:r>
    </w:p>
    <w:p>
      <w:r>
        <w:t>Жөнделем жонға шығып, самал жұтып.</w:t>
        <w:br/>
        <w:t>Малшынып қалың мұңға алаңдаймын,</w:t>
        <w:br/>
        <w:t>Ел жақтан ескен желден хабар күтіп.</w:t>
        <w:br/>
        <w:t>Қарасам тұңғиыққа терең көзбен,</w:t>
        <w:br/>
        <w:t>Жабулы құпия жоқ менен безген.</w:t>
        <w:br/>
        <w:t>Төрт боліп түн ұйқымды шошып кетем,</w:t>
        <w:br/>
        <w:t>“Киіктер азайыпты” деген сөзден.</w:t>
        <w:br/>
        <w:t>Бәсі емес бас сауғалар есептінің,</w:t>
        <w:br/>
        <w:t>Байқашы, текті мінез кесектігін.</w:t>
        <w:br/>
        <w:t>Сұлудың серттен таймас дәстүрі бар,</w:t>
        <w:br/>
        <w:t>-- Жолымды кесіп өтті, - десек бүгін.</w:t>
        <w:br/>
        <w:t>Кенші боп ерсем қайсар лектерге,</w:t>
        <w:br/>
        <w:t>Күш қостым тау сілкінткен білектерге.</w:t>
        <w:br/>
        <w:t>Шахтадан қырға шықсам киік көрем,</w:t>
        <w:br/>
        <w:t>Сал бойым әлдеқалай дір еткендей.</w:t>
        <w:br/>
        <w:t>Жез қанат, күміс бауыр киік көрдім,</w:t>
        <w:br/>
        <w:t>Дәруін таптым білем күйік, шердің.</w:t>
        <w:br/>
        <w:t>Нүрғиса, Жақсыкелді әуен қосып,</w:t>
        <w:br/>
        <w:t>| Өлеңім көшін көрді биік төрдің.</w:t>
        <w:br/>
        <w:t>Сарыарқа күміс сағым сеңсең киіп,</w:t>
        <w:br/>
        <w:t>| Түрленсе көтерілер еңсем биік.</w:t>
        <w:br/>
        <w:t>| Сол әнді естіп, елтіп, жаутаңдайтын,</w:t>
        <w:br/>
        <w:t>Көктемде Сарысудан өткен киік.</w:t>
        <w:br/>
        <w:t>110</w:t>
        <w:br/>
        <w:t>Ш бөлім</w:t>
        <w:br/>
        <w:t>(</w:t>
        <w:br/>
        <w:t>й</w:t>
        <w:br/>
        <w:t>е,</w:t>
        <w:br/>
        <w:t>“СӘ”</w:t>
        <w:br/>
        <w:t>Жғ“Ж</w:t>
        <w:br/>
        <w:t>Ж сал Ж?</w:t>
        <w:br/>
        <w:t>1. Өлеңдер</w:t>
        <w:br/>
        <w:t>тараты</w:t>
        <w:br/>
        <w:t>-</w:t>
        <w:br/>
        <w:t>слеті)</w:t>
        <w:br/>
        <w:t>сық</w:t>
        <w:br/>
        <w:t>Көңілдің көркі тозғанда,</w:t>
        <w:br/>
        <w:t>Азаяр өмір қызығы.</w:t>
        <w:br/>
        <w:t>Дүлдүлден мәстек озғанда,</w:t>
      </w:r>
    </w:p>
    <w:p>
      <w:r>
        <w:t>Сергітпес тірлік үзімі.</w:t>
        <w:br/>
        <w:t>Қырғидың құлқын арманы,</w:t>
        <w:br/>
        <w:t>Салғаны нешік ойран, зар.</w:t>
        <w:br/>
        <w:t>Әлемді бүкіл қармады,</w:t>
        <w:br/>
        <w:t>Әсіре шылқып тойғандар.</w:t>
        <w:br/>
        <w:t>Шолақ айғыр секілді,</w:t>
        <w:br/>
        <w:t>Қойсаң да тұрмас арқандап,</w:t>
        <w:br/>
        <w:t>Қомағайлық жетілді,</w:t>
        <w:br/>
        <w:t>Әсіре байып талтаңдап.</w:t>
        <w:br/>
        <w:t>Құлқыны түсер көзге де,</w:t>
        <w:br/>
        <w:t>Сарандыққа сайыған.</w:t>
        <w:br/>
        <w:t>Жәрдем етпес өзгеге,</w:t>
        <w:br/>
        <w:t>Талапайдан байыған.</w:t>
        <w:br/>
        <w:t>Жабық ат бәрін жебейді,</w:t>
        <w:br/>
        <w:t>Тауарға толы шетелдік</w:t>
        <w:br/>
        <w:t>Дүкендер “дөкей” кобейді</w:t>
        <w:br/>
        <w:t>Ат шаптырып өтерлік.</w:t>
        <w:br/>
        <w:t>Қалмаса кеше соңыңнан,</w:t>
        <w:br/>
        <w:t>Ертелі-кеш бес елі.</w:t>
        <w:br/>
        <w:t>Бұрыла басып жолыңнан,</w:t>
        <w:br/>
        <w:t>Көрмегенсіпн өтеді.</w:t>
        <w:br/>
        <w:t>Сұмдықты нешік байқарсың,</w:t>
        <w:br/>
        <w:t>Кездесіп талай содырға.</w:t>
        <w:br/>
        <w:t>Не қыл деп ақыл айтарсың,</w:t>
        <w:br/>
        <w:t>Тойынған қызба табырға.</w:t>
        <w:br/>
        <w:t>137</w:t>
        <w:br/>
        <w:t>д</w:t>
        <w:br/>
        <w:t>-Зз.,</w:t>
        <w:br/>
        <w:t>ЖЕТлИИККнЕтІнЕр». /</w:t>
        <w:br/>
        <w:t>СЕН ҚАЗАҚТЫҢ РУХАНИ КӨЕМІСІҢ 6 ( ІШ</w:t>
        <w:br/>
        <w:t>9 Че</w:t>
        <w:br/>
        <w:t>Жарық сәуле шашқандай таң алыстан,</w:t>
        <w:br/>
        <w:t>Берді тәңірім асылын жаралыстан.</w:t>
        <w:br/>
        <w:t>Қазақстан -- десе Абай елестейді,</w:t>
        <w:br/>
        <w:t>Абай -- десе жарқ етер Қазақстан.</w:t>
        <w:br/>
        <w:t>“Ғылым бар деп жасымда ескермедім”, --</w:t>
        <w:br/>
        <w:t>Деп өтсең де дамылсыз төске өрледің.</w:t>
        <w:br/>
        <w:t>Абай ата, акындық күні болсаң, %</w:t>
        <w:br/>
        <w:t>Ғылымға да дес келдің, кеш келмедің.</w:t>
        <w:br/>
        <w:t>Осы өңірде ризамыз туғаныңа,</w:t>
      </w:r>
    </w:p>
    <w:p>
      <w:r>
        <w:t>Шексіз өмір бұйырды шын дарынға.</w:t>
        <w:br/>
        <w:t>Бір ақын жоқ қазақта қатарласқан,</w:t>
        <w:br/>
        <w:t>Жалғыз өзің татисың мың ғалымға.</w:t>
        <w:br/>
        <w:t>Байқамадық -- демеймін жалқауланып,</w:t>
        <w:br/>
        <w:t>Басқа тиді шындықтың арты айналып.</w:t>
        <w:br/>
        <w:t>Мағжан, Ахмет тағдыры жасқандырып,</w:t>
        <w:br/>
        <w:t>Тап өзіңдей ел мұңын айта алмадық.</w:t>
        <w:br/>
        <w:t>Тұлғаң биік,</w:t>
        <w:br/>
        <w:t>Кең құлаш көшелісін,</w:t>
        <w:br/>
        <w:t>Жылдан-жылға бой жазар нөсер күшің.</w:t>
        <w:br/>
        <w:t>“Мен бір жұмбақ адаммын” -- десең-дағы,</w:t>
        <w:br/>
        <w:t>Сен қазақтың рухани көсемісің. %</w:t>
        <w:br/>
        <w:t>МҰХТАР АҒА</w:t>
        <w:br/>
        <w:t>Ақтаңгер ел дүлдүлі дара туған,</w:t>
        <w:br/>
        <w:t>Әйгілі Ай-әлемге дана тұлғаң.</w:t>
        <w:br/>
        <w:t>Аспанға тік көтеріп елімізді,</w:t>
        <w:br/>
        <w:t>Ар-намысқа ара тұрған.</w:t>
        <w:br/>
        <w:t>Ардақты Мұхтар аға!</w:t>
        <w:br/>
        <w:t>Заңғарсың сен ерекше жаратылған. 2</w:t>
        <w:br/>
        <w:t>139</w:t>
        <w:br/>
        <w:t>% Болса да құран созін саналамас,</w:t>
        <w:br/>
        <w:t>Тебірентіп әжесі айтқан аят-намаз.</w:t>
        <w:br/>
        <w:t>Сипаған ол да бетін қайғы бөліп,</w:t>
        <w:br/>
        <w:t>Келгенде біздің үйге “қара қағаз”.</w:t>
        <w:br/>
        <w:t>Нәзік жан қоймаушы еді мүң таратпай.</w:t>
        <w:br/>
        <w:t>Тілдессем кетуші еді қанат бітіп,</w:t>
        <w:br/>
        <w:t>Жарауы жақсы болған тұлпар аттай.</w:t>
        <w:br/>
        <w:t>| Кең дүние көрінгенде ұлтарақтай,</w:t>
        <w:br/>
        <w:t>Қылт еткен көз жүгіртсең қарасынға,</w:t>
        <w:br/>
        <w:t>Пенденің дос жүрмей ме санасында.</w:t>
        <w:br/>
        <w:t>Елеңдеп мені тосып жүруші еді,</w:t>
        <w:br/>
        <w:t>Ақ көйлек ақ қайыңдар арасында.</w:t>
        <w:br/>
        <w:t>Көргенде сені туған ел шетінде,</w:t>
        <w:br/>
        <w:t>Қалмады кемдік дала келбетінде.</w:t>
        <w:br/>
        <w:t>Ол жастай жазатайым мерт болса да,</w:t>
        <w:br/>
        <w:t>Рухы сен боп жүр ғой жер бетінде.</w:t>
        <w:br/>
        <w:t>4 Табынсам жанарыңа үздігіп тым,</w:t>
        <w:br/>
        <w:t>д Дәлме-дәл ұқсастыққа қызығыппын.</w:t>
        <w:br/>
        <w:t>( Қыз-киік қызыл камзол секілдісің,</w:t>
        <w:br/>
        <w:t>11 Үзілмес жалғасындай ізгі үміттің.</w:t>
        <w:br/>
        <w:t>ІК</w:t>
        <w:br/>
        <w:t>М) Не пана жылу бермес құрғақ жалын,</w:t>
      </w:r>
    </w:p>
    <w:p>
      <w:r>
        <w:t>% Келмейді жалбарынып құр мақтағым.</w:t>
        <w:br/>
        <w:t>% Шындық сол-- бір кездескен сенен алдым,</w:t>
        <w:br/>
        <w:t>й “Жез киік” деген өлең шумақтарын.</w:t>
        <w:br/>
        <w:t>Үңілсем ойлы көзбен әр ғасырға,</w:t>
        <w:br/>
        <w:t>Өзгеден ерте келу тән бе асылға?!</w:t>
        <w:br/>
        <w:t>Сен, сәулем, кейде маған көрінесің,</w:t>
        <w:br/>
        <w:t>Сол қыздың құдай берген жалғасындай.</w:t>
        <w:br/>
        <w:t>Келер ме сағынышсыз көңілге елең,</w:t>
        <w:br/>
        <w:t>Тұрар ма аңсамасақ өмірлі өлең?</w:t>
        <w:br/>
        <w:t>Кездессең Қозы-Көрпеш, Төлегенге,</w:t>
        <w:br/>
        <w:t>Қыз Баян, Қыз Жібек боп көрінер ең.</w:t>
        <w:br/>
        <w:t>128</w:t>
        <w:br/>
        <w:t>Не деген жаның сүлу асыл жансың,</w:t>
        <w:br/>
        <w:t>Қай меже, қай ғажайып ғасырдансың?!</w:t>
        <w:br/>
        <w:t>Асықпа, көрейінші жөндеп қана,</w:t>
        <w:br/>
        <w:t>Шабытым сәулең шарпып асылдансын.</w:t>
        <w:br/>
        <w:t>Сағыныш дерті меңдеп қаңтарыста,</w:t>
        <w:br/>
        <w:t>Мен жүрмін дақ түсірмей ар-намысқа.</w:t>
        <w:br/>
        <w:t>Қазақтың қай заманда соры қалың,</w:t>
        <w:br/>
        <w:t>Жүрмей ме нағыз ақын арпалыста.</w:t>
        <w:br/>
        <w:t>Жалғасып қос қабатты жұмыс күнім,</w:t>
        <w:br/>
        <w:t>Ақындық аз береді тыныс-тыным.</w:t>
        <w:br/>
        <w:t>Арнадым тасқын өмір әр мезетін,</w:t>
        <w:br/>
        <w:t>Сақтауға туған елдің тыныштығын.</w:t>
        <w:br/>
        <w:t>Дұшпаным табаласа жерге кірмен,</w:t>
        <w:br/>
        <w:t>Жүргем жоқ жағып қана елге тілмен.</w:t>
        <w:br/>
        <w:t>Кен қаздым,</w:t>
        <w:br/>
        <w:t>Жезқазғанда бүкіл қауым</w:t>
        <w:br/>
        <w:t>Қажетін өтеп адал еңбегіммен.</w:t>
        <w:br/>
        <w:t>Ган 2</w:t>
        <w:br/>
        <w:t>Зэролы</w:t>
        <w:br/>
        <w:t>Соғыс қой. Ашты десең сауатты кім,</w:t>
        <w:br/>
        <w:t>Талайдың қиды алапат қанат түбін.</w:t>
        <w:br/>
        <w:t>Кен қазсам ел дәулеті дәрежесін, 4</w:t>
        <w:br/>
        <w:t>Биікке көтеруге жауаптымын. ;</w:t>
        <w:br/>
        <w:t>Алмайды алтынды адам қармаққа іліп,</w:t>
        <w:br/>
        <w:t>Асылын тердім таудың таңдап жүріп.</w:t>
        <w:br/>
        <w:t>Арманым -- ел өмірін көркемдету,</w:t>
        <w:br/>
        <w:t>Сүйеніш -- ізеттік пен жан-жақтылық.</w:t>
        <w:br/>
        <w:t>Өмірдің ұқсам сансыз ғаламатын,</w:t>
        <w:br/>
        <w:t>Табылар қос өнерден қанағатым.</w:t>
        <w:br/>
        <w:t>Ардақты Қаныш аға жолын қуып,</w:t>
      </w:r>
    </w:p>
    <w:p>
      <w:r>
        <w:t>Арманым -- биіктету адам атын.</w:t>
        <w:br/>
        <w:t>Сапарың болса сұрақ қинап шыққан,</w:t>
        <w:br/>
        <w:t>Телегей сыр шертемін сыйластықтан.</w:t>
        <w:br/>
        <w:t>Бір күні жазатайым қалғып кетсем,</w:t>
        <w:br/>
        <w:t>Есіңе сен аларсың қимастықтан.</w:t>
        <w:br/>
        <w:t>9-1940 129</w:t>
        <w:br/>
        <w:t>;</w:t>
        <w:br/>
        <w:t>Ғашықтар кездеспесе көздің жасы</w:t>
        <w:br/>
        <w:t>Кетпей ме жер бетінде мұхиттанып.</w:t>
        <w:br/>
        <w:t>Жөн болса аңсап үміт үзбегендік,</w:t>
        <w:br/>
        <w:t>Жасамас еркелігім бізге кемдік.</w:t>
        <w:br/>
        <w:t>Құштарлық -- құр күрсіну емес, достым,</w:t>
        <w:br/>
        <w:t>Құштарлық -- құшақ жая іздегендік.</w:t>
        <w:br/>
        <w:t>Деп киік күйіп-жанып құлпырады,</w:t>
        <w:br/>
        <w:t>Белгілі болды жұмбақ күлкі мәні.</w:t>
        <w:br/>
        <w:t>Ішінен бір күрсінді көп жаттаған</w:t>
        <w:br/>
        <w:t>Арнайы айтылғандай ынтық әні,</w:t>
        <w:br/>
        <w:t>Елеңдеп елти қарап тоспақ көпті,</w:t>
        <w:br/>
        <w:t>Ораған жез киікті оспақ та өтті.</w:t>
        <w:br/>
        <w:t>Шыбын жан шыдай алмай шырқап едім,</w:t>
        <w:br/>
        <w:t>Аң мен қүс, торғын тоғай қостап кетті.</w:t>
        <w:br/>
        <w:t>“Жез қанат күміс бауыр киік көрдім,</w:t>
        <w:br/>
        <w:t>Дәруі сол ма дерсің күйін шердің.</w:t>
        <w:br/>
        <w:t>Жез марал жүреді екен арасында,</w:t>
        <w:br/>
        <w:t>Қаптаған Бетпақтағы киіктердің.</w:t>
        <w:br/>
        <w:t>Жез киік, біздің жаққа қалай келдің,</w:t>
        <w:br/>
        <w:t>Жолымды тіке кесіп жанай бердің.</w:t>
        <w:br/>
        <w:t>Адамның көздеріндей екі көзің,</w:t>
        <w:br/>
        <w:t>Япырмай, дәтім шыдап қалай көрдім.</w:t>
        <w:br/>
        <w:t>Дәл саған</w:t>
        <w:br/>
        <w:t>Құрмап сді торды ешкім.</w:t>
        <w:br/>
        <w:t>Ғайыптан душар болдың</w:t>
        <w:br/>
        <w:t>Сырды кештің.</w:t>
        <w:br/>
        <w:t>Жан едім мен де сертшіл далада өскен,</w:t>
        <w:br/>
        <w:t>Сен-дағы жалтармадың жолды кестің.</w:t>
        <w:br/>
        <w:t>Асықпа,</w:t>
        <w:br/>
        <w:t>көрейінші жөндеп қана.</w:t>
        <w:br/>
        <w:t>Кетпесін жаңа тиген меңдеп жара.</w:t>
        <w:br/>
        <w:t>Ет кесіп өз етімнен берсем-дағы,</w:t>
        <w:br/>
        <w:t>Жөніңе жіберейін емдеп қана.</w:t>
        <w:br/>
        <w:t>)</w:t>
        <w:br/>
        <w:t>Ы 124</w:t>
      </w:r>
    </w:p>
    <w:p>
      <w:r>
        <w:t>Дедім де</w:t>
        <w:br/>
        <w:t>Қоя бердім үстамадым. ,</w:t>
        <w:br/>
        <w:t>Қасымда қал демедім, |</w:t>
        <w:br/>
        <w:t>Қыстамадым. |</w:t>
        <w:br/>
        <w:t>Тілеймін суық жақтан есен қайтып</w:t>
        <w:br/>
        <w:t>Жылы құм мекенінде қыстағанын. |</w:t>
        <w:br/>
        <w:t>Тұс тербеп |</w:t>
        <w:br/>
        <w:t>Жаздың мөлдір, қысқа таңын,</w:t>
        <w:br/>
        <w:t>Тұзақтал жез киікті ұстатамын.</w:t>
        <w:br/>
        <w:t>Баяғы қызыл ішік киген қызға,</w:t>
        <w:br/>
        <w:t>Жез камзол сол киікті ұқсатамын.</w:t>
        <w:br/>
        <w:t>Құмарым қайта көріп қанар ма екен, р</w:t>
        <w:br/>
        <w:t>Әл бітіп салқын жүрек жанар ма екен. ,</w:t>
        <w:br/>
        <w:t>Болмаса суық қолды бір сұр мерген,</w:t>
        <w:br/>
        <w:t>Дәл көздеп киікті атып алар ма екен.</w:t>
        <w:br/>
        <w:t>Сұлуды адам жаны қимайды екен,</w:t>
        <w:br/>
        <w:t>Беймезгіл еске түсіп қинайды екен.</w:t>
        <w:br/>
        <w:t>Жез киік сені аңсаған кездерімде,</w:t>
        <w:br/>
        <w:t>Бір өзім кең далама сыймай кетем”.</w:t>
        <w:br/>
        <w:t>Осынау ән сан әуресін жимай бекер, р</w:t>
        <w:br/>
        <w:t>Тетігі нәзік жанды қинайды екен. |</w:t>
        <w:br/>
        <w:t>Кездесіп бір жауабын аламын деп, М</w:t>
        <w:br/>
        <w:t>Ол бүкіл жер бетіне сыймайды екен. %</w:t>
        <w:br/>
        <w:t>6</w:t>
        <w:br/>
        <w:t>Қол созып бүлт төсінде көшкен арман,</w:t>
        <w:br/>
        <w:t>Баурады самал желдей ескен алдан.</w:t>
        <w:br/>
        <w:t>Өткеннің бәрін өмір десек-тағы, |</w:t>
        <w:br/>
        <w:t>Өмір ғой сәтті күндер есте қалған. |</w:t>
        <w:br/>
        <w:t>Қорғадым ақ жаңбырдан дамылданған,</w:t>
        <w:br/>
        <w:t>Орнады құшағыма шағын ғалам. |</w:t>
        <w:br/>
        <w:t>Әнекей бұлтты ысырып күн де шықты, |</w:t>
        <w:br/>
        <w:t>Жаныма сәуле түсті ағындаған. 5%</w:t>
        <w:br/>
        <w:t>125</w:t>
        <w:br/>
        <w:t>Ұзҙақтау сүйінуге қимай жалған, г!</w:t>
        <w:br/>
        <w:t>Көкірекке айқыш-ұйқыш шимай салған/ 1</w:t>
        <w:br/>
        <w:t>Дүниеден ол қапылыс ерте кетіп,</w:t>
        <w:br/>
        <w:t>Бір қызық бұл заманға сыймай қалған.</w:t>
        <w:br/>
        <w:t>Соғысқа берді әкесі жан қызуын.</w:t>
        <w:br/>
        <w:t>Төрінде осы күнде ілулі тұр,</w:t>
        <w:br/>
        <w:t>Белгісі қызыл ішік жалғызының.</w:t>
        <w:br/>
        <w:t>|</w:t>
        <w:br/>
        <w:t>Ертегі аңызы емес хан қызының, |</w:t>
      </w:r>
    </w:p>
    <w:p>
      <w:r>
        <w:t>Ауылы қайда десең Қамсақтыда,</w:t>
        <w:br/>
        <w:t>Елестеп талай жылдар аңсатты да.</w:t>
        <w:br/>
        <w:t>Көзіме көрінбесті көріп жүрдім,</w:t>
        <w:br/>
        <w:t>Ән серік жақындатсам алшақты да.</w:t>
        <w:br/>
        <w:t>Ол-- тәтті жеміс еді қолда піскен,</w:t>
        <w:br/>
        <w:t>Жоғалды жас еліктей орға түскен.</w:t>
        <w:br/>
        <w:t>Ол -- жұлдыз,</w:t>
        <w:br/>
        <w:t>мен жабайы түйір таспын,</w:t>
        <w:br/>
        <w:t>Жер тартып ол өтетін жолға түскен.</w:t>
        <w:br/>
        <w:t>Өзіңді сол қалқадай сүйікті сткен,</w:t>
        <w:br/>
        <w:t>Тағдырға алғысым көп үйіп-төккен.</w:t>
        <w:br/>
        <w:t>Болғаны сағынарың қандай жақсы,</w:t>
        <w:br/>
        <w:t>Күмбезін көкіректің биіктеткен.</w:t>
        <w:br/>
        <w:t>Ақ қүба ақ тотыдай жан аппағы,</w:t>
        <w:br/>
        <w:t>Ауылымның асыл еді санаттағы.</w:t>
        <w:br/>
        <w:t>Есімде тұңғыш сәуле таң нұрындай</w:t>
        <w:br/>
        <w:t>Сүт сезім жас жүрекке таратқаны.</w:t>
        <w:br/>
        <w:t>Тел өстік корші үйлердің ығын ықтап,</w:t>
        <w:br/>
        <w:t>Себеп көп шын татулық сырын ұқсақ.</w:t>
        <w:br/>
        <w:t>Тату дос екі ананың еркесі едік,</w:t>
        <w:br/>
        <w:t>Өзгеден ақ қиялға бұрын ұшсақ.</w:t>
        <w:br/>
        <w:t>Мұңайсам есіме аппақ жан келеді,</w:t>
        <w:br/>
        <w:t>Жебейді сәби шаттық ақ желеңі.</w:t>
        <w:br/>
        <w:t>Екен ғой адам биік мақсатымен,</w:t>
        <w:br/>
        <w:t>Әлі де ортақ арман әл береді.</w:t>
        <w:br/>
        <w:t>Мағжан ақын мезетте оқтай атылған,</w:t>
        <w:br/>
        <w:t>Медет көріп Абылай рухын шақырған.</w:t>
        <w:br/>
        <w:t>“Абылайлап” жауған оққа кірмесе,</w:t>
        <w:br/>
        <w:t>Тумас еді Бауыржан мен Рахымжан.</w:t>
        <w:br/>
        <w:t>Әруак сыйлар таңдайымда бар татым,</w:t>
        <w:br/>
        <w:t>Өсті осылай үрім-бүтақ зәузатым.</w:t>
        <w:br/>
        <w:t>Сын сағатта Абылай ханға табынды,</w:t>
        <w:br/>
        <w:t>Күн көшінде -- Тоқтарым мен Талғатым.</w:t>
        <w:br/>
        <w:t>Кеше атына салынса да тыйымдық,</w:t>
        <w:br/>
        <w:t>Титім сәтке ұмытпады дүйім жүрт.</w:t>
        <w:br/>
        <w:t>Қаны қазақ</w:t>
        <w:br/>
        <w:t>қай қияда жүрсе де</w:t>
        <w:br/>
        <w:t>Абылай ханға ант бергендей сиындық.</w:t>
        <w:br/>
        <w:t>АҒА СЫРЫ</w:t>
        <w:br/>
        <w:t>-- Жасымнан жан сарайын алаулаған,</w:t>
        <w:br/>
        <w:t>Колдері Қорғалжынның жалау маған.</w:t>
        <w:br/>
        <w:t>Шоқ қайың, күрең жартас жарқ еткенде,</w:t>
        <w:br/>
        <w:t>Елестеп кетті талай қалаулы адам.</w:t>
        <w:br/>
        <w:t>Көңілдің көзін ашып сымбаттаған,</w:t>
        <w:br/>
        <w:t>Туған жер әр дыбысың қымбат маған.</w:t>
      </w:r>
    </w:p>
    <w:p>
      <w:r>
        <w:t>Кезім жоқ сайда бүлбүл сайрағанда,</w:t>
        <w:br/>
        <w:t>Рәбиға ән салғандай тіл қатпаған.</w:t>
        <w:br/>
        <w:t>Сары бел, күміс көлдер бар айналам,</w:t>
        <w:br/>
        <w:t>Айыртау көз тартады шар айнадан.</w:t>
        <w:br/>
        <w:t>Үкілі Ыбыраймен келе жатқан,</w:t>
        <w:br/>
        <w:t>Ілияс күйші ме деп қарай қалам.</w:t>
        <w:br/>
        <w:t>Әндетіп Балуан Шолақ серіменен,</w:t>
        <w:br/>
        <w:t>Қосылып келбез дала желіменен.</w:t>
        <w:br/>
        <w:t>Алыстан Дәулет күйші аңыратты,</w:t>
        <w:br/>
        <w:t>Қобызы боз іңгендей еңіреген.</w:t>
        <w:br/>
        <w:t>Жүргенде елден жырақ елең-алаң,</w:t>
        <w:br/>
        <w:t>Тыңдауға шын толғанып келді шамам.</w:t>
        <w:br/>
        <w:t>. Осының бәрін маған айтып еді,</w:t>
        <w:br/>
        <w:t>? Кенжебек Күмісбеков -- деген ағам.</w:t>
        <w:br/>
        <w:t>136</w:t>
        <w:br/>
        <w:t>Бір көріп сырттай құштар жүгінерін,</w:t>
        <w:br/>
        <w:t>Соншама айтшы, достым,</w:t>
        <w:br/>
        <w:t>кімің едім?</w:t>
        <w:br/>
        <w:t>Шыдатпай осы сұрақ әдейі келдім,</w:t>
        <w:br/>
        <w:t>Корінсе жұмбақ толы бүгін өңім.</w:t>
        <w:br/>
        <w:t>Көкіректе үшқын сәуле түтаныпты,</w:t>
        <w:br/>
        <w:t>Аңсаумен жапырақ-жүрек жұқарынты.</w:t>
        <w:br/>
        <w:t>Кім деймін еркін өскен өмірімде,</w:t>
        <w:br/>
        <w:t>Сыртымнан жасап жүрген құдалықты?!</w:t>
        <w:br/>
        <w:t>Іздесем тым алыста тұрағынды,</w:t>
        <w:br/>
        <w:t>Сөкпеймін атамекен құба құмды.</w:t>
        <w:br/>
        <w:t>Білейін деген едім әнге қосып,</w:t>
        <w:br/>
        <w:t>Шулаттың неге ғана құлағымды?!</w:t>
        <w:br/>
        <w:t>Ашайын күдігі көп реңімді,</w:t>
        <w:br/>
        <w:t>Табайын үміт-жұлдыз тірегімді.</w:t>
        <w:br/>
        <w:t>Бүкіл ел “жез киік” -- деп әндетеді,</w:t>
        <w:br/>
        <w:t>Тулаттың неге ғана жүрегімді?</w:t>
        <w:br/>
        <w:t>Қияда сескентсе де қара шыбық,</w:t>
        <w:br/>
        <w:t>Самғадым шаршы топтан дара шығып.</w:t>
        <w:br/>
        <w:t>Күз жетпей</w:t>
        <w:br/>
        <w:t>жаз маусымда әдейі келдім,</w:t>
        <w:br/>
        <w:t>Киікшіл әніңді естіп аласұрып.</w:t>
        <w:br/>
        <w:t>Көрмесем жүрген жанды көңіл артып,</w:t>
        <w:br/>
        <w:t>Кетпей ме тіршіліктің өңі қайтып.</w:t>
        <w:br/>
        <w:t>Жақсыны жүдетуге жаралғанша,</w:t>
        <w:br/>
        <w:t>Үндемей ізің өшкен өлім артық.</w:t>
        <w:br/>
        <w:t>Дүниеде дәру қайда бүкіл уға,</w:t>
        <w:br/>
        <w:t>Келгем жоқ біржолата түтылуға.</w:t>
        <w:br/>
        <w:t>Ақиқат, адал сөзің сеп болады,</w:t>
        <w:br/>
        <w:t>Қаулаған көп сауалдан құтылуға.</w:t>
        <w:br/>
        <w:t>Төзімім тоза-тоза бітіпті анық,</w:t>
      </w:r>
    </w:p>
    <w:p>
      <w:r>
        <w:t>Оралдым талай жолдан күтіп барып.</w:t>
        <w:br/>
        <w:t>123</w:t>
        <w:br/>
        <w:t>БОЛАШАҚҚА СЕНІМІМ</w:t>
        <w:br/>
        <w:t>Мен емеспін басы ауырса ыңырсып,</w:t>
        <w:br/>
        <w:t>Сауын айтып,</w:t>
        <w:br/>
        <w:t>Сауда жасар мың ыршып.</w:t>
        <w:br/>
        <w:t>Тығырыққа салып қойса не дейін,</w:t>
        <w:br/>
        <w:t>Ауылдарды ауа райы тымырсық.</w:t>
        <w:br/>
        <w:t>Хан базарда зар қақсап ән салды кім,</w:t>
        <w:br/>
        <w:t>Қайыршы ғой</w:t>
        <w:br/>
        <w:t>Нансыз кешкен жарлы күн.</w:t>
        <w:br/>
        <w:t>Сейфуллиннің көшесінде сенделген,</w:t>
        <w:br/>
        <w:t>Жұмыссыздар көрдім мүшкіл тағдырын.</w:t>
        <w:br/>
        <w:t>Күлкісін-ай, шет елдіктің күміс өң,</w:t>
        <w:br/>
        <w:t>Сол “Қамқоршың”</w:t>
        <w:br/>
        <w:t>Ауыр халді білісер.</w:t>
        <w:br/>
        <w:t>Қолын салып,</w:t>
        <w:br/>
        <w:t>Жолын тауып, шалқып түр,</w:t>
        <w:br/>
        <w:t>Ол пайдасыз жерге неге кірісер?!</w:t>
        <w:br/>
        <w:t>Тар кезенді көтерісер елдегі,</w:t>
        <w:br/>
        <w:t>Қаныш аға,</w:t>
        <w:br/>
        <w:t>Ол сен ашқан жер кені.</w:t>
        <w:br/>
        <w:t>Дербестікті бірге қорғап келесің,</w:t>
        <w:br/>
        <w:t>Алтын мен жез,</w:t>
        <w:br/>
        <w:t>асыл етіп теңгені.</w:t>
        <w:br/>
        <w:t>Бір ашар деп елдің жүдеу шырайын,</w:t>
        <w:br/>
        <w:t>Санап жүрміз</w:t>
        <w:br/>
        <w:t>сәтті жылдар күн, айын.</w:t>
        <w:br/>
        <w:t>Үмітім бар -- жүректе шамшырақтай,</w:t>
        <w:br/>
        <w:t>| Ол сен ашқан көмір, темір, мұнайың.</w:t>
        <w:br/>
        <w:t>Ел ырысын ен байлыққа телідің,</w:t>
        <w:br/>
        <w:t>| Қасиеті әр кеніңнің тегі құн.</w:t>
        <w:br/>
        <w:t>Мың жылғы азық ашып беріп кетіпсің,</w:t>
        <w:br/>
        <w:t>? Сол жиһазың -- болашаққа сенімім.</w:t>
        <w:br/>
        <w:t>&gt; 138</w:t>
        <w:br/>
        <w:t>Боз толқын қалды ақ қайың қапталынд</w:t>
        <w:br/>
        <w:t>Жетсе екен елге жаздың ақ таңында.</w:t>
      </w:r>
    </w:p>
    <w:p>
      <w:r>
        <w:t>Дүнмедүрлікпесін деп тілеймін,</w:t>
        <w:br/>
        <w:t>Дүлдүлім заулап бара жатқанында.</w:t>
        <w:br/>
        <w:t>уд</w:t>
        <w:br/>
        <w:t>Құтты жол құшақ жайып жарықтанар,</w:t>
        <w:br/>
        <w:t>Межелер, бел-белестер анықталар.</w:t>
        <w:br/>
        <w:t>Жез киік ел шетіне есен жетсе,</w:t>
        <w:br/>
        <w:t>Сағыныш өзімді де алып барар.</w:t>
        <w:br/>
        <w:t>Қараймын, көкжиекке, қарамаймын,</w:t>
        <w:br/>
        <w:t>От көріп көзі ойнаған баладаймын.</w:t>
        <w:br/>
        <w:t>Жез киік құс жолындай қиып өтті,</w:t>
        <w:br/>
        <w:t>Қоп-кою көлеңкесін қарағайдың.</w:t>
        <w:br/>
        <w:t>Өтті сәт. Кетті киік ауыл жаққа,</w:t>
        <w:br/>
        <w:t>Қалыппын жеңілдеп те, ауырлап та.</w:t>
        <w:br/>
        <w:t>Ғашықтар кездесуі сәтті болсын,</w:t>
        <w:br/>
        <w:t>Беу, дүние! Борандатпа, дауылдатпа.</w:t>
        <w:br/>
        <w:t>Жіберме оқ құмарды қағынуға,</w:t>
        <w:br/>
        <w:t>Салдырма арулардың жанын уға.</w:t>
        <w:br/>
        <w:t>Атомды ерттеп мінсек көндірейік,</w:t>
        <w:br/>
        <w:t>Алдында сұлулықтың табынуға.</w:t>
        <w:br/>
        <w:t>Өтті сәт. Кетті заулап. Сенері көп,</w:t>
        <w:br/>
        <w:t>Сұлудың сабырлы өңі береді сеп.</w:t>
        <w:br/>
        <w:t>Барады кербез қалпын бұзбай сақтап,</w:t>
        <w:br/>
        <w:t>Адамзат ұлылығы жеңеді деп.</w:t>
        <w:br/>
        <w:t>Мені де толғандырып көктем-өңір,</w:t>
        <w:br/>
        <w:t>Самғады осынау сәтте көкте көңіл.</w:t>
        <w:br/>
        <w:t>Адамның адамдығын биіктетер,</w:t>
        <w:br/>
        <w:t>Табиғат құшағында өткен өмір.</w:t>
        <w:br/>
        <w:t>Сипаған құрметімді қолдан сезіп,</w:t>
        <w:br/>
        <w:t>Кетті ол</w:t>
        <w:br/>
        <w:t>кең далаға орман кезіп.</w:t>
        <w:br/>
        <w:t>Елеңдеп енді қашан көрем деумен,</w:t>
        <w:br/>
        <w:t>Қам көңіл сағынышқа толған нешік.</w:t>
        <w:br/>
        <w:t>Өтті сәт.</w:t>
        <w:br/>
        <w:t>Сарыарқаға киік кетті.</w:t>
        <w:br/>
        <w:t>Тірлікті әлдеқайда сүйікті етті.</w:t>
        <w:br/>
        <w:t>Бір көрген</w:t>
        <w:br/>
        <w:t>аңсап келіп асыл досын, Қ</w:t>
        <w:br/>
        <w:t>Артына әрең ғана қиып кетті. |</w:t>
        <w:br/>
        <w:t>133</w:t>
        <w:br/>
        <w:t>Қол созым тақағанда дауыл, күзім,</w:t>
        <w:br/>
        <w:t>Еркелеп елестетсең ауыл қызын.</w:t>
        <w:br/>
        <w:t>Кездесу себеп болып кезегімен</w:t>
        <w:br/>
        <w:t>басталар өлең күткен наурызым.</w:t>
        <w:br/>
        <w:t>Құлшынтсаң басқандай боп күнге қадам.</w:t>
        <w:br/>
        <w:t>Жаным пәк дәл өзіңдей жүрген адал.</w:t>
      </w:r>
    </w:p>
    <w:p>
      <w:r>
        <w:t>Арманым, асқақ өршіл болғаннан соң,</w:t>
        <w:br/>
        <w:t>Өзіңмен басар едім күнге қадам.</w:t>
        <w:br/>
        <w:t>Термедім ақымақтың қит еткенін,</w:t>
        <w:br/>
        <w:t>Кеудемнен бірақ мен де итертпедім.</w:t>
        <w:br/>
        <w:t>Тақсыр деп тірі жанға жалынбадым,</w:t>
        <w:br/>
        <w:t>Қасқырға қыр көрсетіп ит ертпедім.</w:t>
        <w:br/>
        <w:t>Аңғалмын сансыз досы бар адамдай,</w:t>
        <w:br/>
        <w:t>Сетшілмін өстім көптен алаланбай.</w:t>
        <w:br/>
        <w:t>Сағындым ел шетіне жолым түспей,</w:t>
        <w:br/>
        <w:t>Қайтейін өз-өзімнен жараланбай.</w:t>
        <w:br/>
        <w:t>Жаныңның жарық шашқан нұры қайтып,</w:t>
        <w:br/>
        <w:t>Сенгенім отыр деме мұңын айтып.</w:t>
        <w:br/>
        <w:t>Шын достан сыр жасырыл не боламыз,</w:t>
        <w:br/>
        <w:t>Бір шетін білгеніңнің сығырайтып.</w:t>
        <w:br/>
        <w:t>Осылай сыр ақтардым құралайға,</w:t>
        <w:br/>
        <w:t>Төгілді көп естелік сұрамай да.</w:t>
        <w:br/>
        <w:t>Әдейілеп келгеніне алғыс айттым,</w:t>
        <w:br/>
        <w:t>Күтпеген қыр киігін бұл маңайға.</w:t>
        <w:br/>
        <w:t>Тіленші табиғаттан көріп септік,</w:t>
        <w:br/>
        <w:t>Ой тербеп әр қияны шолып кеттік.</w:t>
        <w:br/>
        <w:t>Ауылда ойнап қалған балалықтың</w:t>
        <w:br/>
        <w:t>Ұзарған колеңкесі болып кеттік.</w:t>
        <w:br/>
        <w:t>Жараспас биік құзатт еңіліксіз,</w:t>
        <w:br/>
        <w:t>Бұлт құштар тау төсіне егіліппіз.</w:t>
        <w:br/>
        <w:t>Махаббат, бір жұмбағың осы болар,</w:t>
        <w:br/>
        <w:t>Дерт шеккен бір қиялға жегіліппіз.</w:t>
        <w:br/>
        <w:t>131</w:t>
        <w:br/>
        <w:t>Аулақпын күйкі өмірден ұйып тынған,</w:t>
        <w:br/>
        <w:t>“/ Өлімнен жан шайлығып күйік қылман.</w:t>
        <w:br/>
        <w:t>Өзіңдей жер бетінде жебеушім бар,</w:t>
        <w:br/>
        <w:t>Адаммын мен ажалдан биік тұрған.</w:t>
        <w:br/>
        <w:t>Серпілді деме неге ала ботен,</w:t>
        <w:br/>
        <w:t>Жан-жаққа ұялмастан қарап өтем.</w:t>
        <w:br/>
        <w:t>Жалғассын ақ тілегім болашақпен,</w:t>
        <w:br/>
        <w:t>Мұңымды міндет қылмай ала кетем.</w:t>
        <w:br/>
        <w:t>5, Тереңнен асыл жиһаз ашқанда кен,</w:t>
        <w:br/>
        <w:t>у, Қанатын жыр парнасқа қаққанда өлең,</w:t>
        <w:br/>
        <w:t>! Ұрпаққа ұран тастап тұрғандаймын,</w:t>
        <w:br/>
        <w:t>4, Жарқырап шын бағытын тапқан кемем.</w:t>
        <w:br/>
        <w:t>"қ Кездессең асып шығып ел шетінен,</w:t>
        <w:br/>
        <w:t>Ч Қалайша шабыттанбай мен шегінем.</w:t>
        <w:br/>
        <w:t>0% Атыңды қазақ неге атамасын,</w:t>
        <w:br/>
        <w:t>Й Жаралсаң ел жүрегі бөлшегінен.</w:t>
      </w:r>
    </w:p>
    <w:p>
      <w:r>
        <w:t>(9</w:t>
        <w:br/>
        <w:t>б, Жез киік, неше таңның нұрын көрдің,</w:t>
        <w:br/>
        <w:t>д Ұрланбай оза шауып ұрын келдің.</w:t>
        <w:br/>
        <w:t>6, Алғысым, сыйлығым сол қолдан келген,</w:t>
        <w:br/>
        <w:t>4 Жасырмай жан құпия сырын бердім.</w:t>
        <w:br/>
        <w:t>р)</w:t>
        <w:br/>
        <w:t>Й Тұрғанда жарты ғұмыр өткелінде,</w:t>
        <w:br/>
        <w:t>Болашақ маған қымбат өткенім де.</w:t>
        <w:br/>
        <w:t>(% Мың алғыс! Өзіңнің де үлесің бар,</w:t>
        <w:br/>
        <w:t>Ұзарған махаббаттың көктемінде.</w:t>
        <w:br/>
        <w:t>Жан едің көптен бері қауышпаған,</w:t>
        <w:br/>
        <w:t>Шаттандым жетсе үнім дауыстаған.</w:t>
        <w:br/>
        <w:t>| Кездесу көңіл райын көп көтерді,</w:t>
        <w:br/>
        <w:t>Арманым жақын келді алыстаған.</w:t>
        <w:br/>
        <w:t>Өткенді, кеткенді де салмақтаймын,</w:t>
        <w:br/>
        <w:t>Тұңғиық тұла бойда қалмақ қайғым.</w:t>
        <w:br/>
        <w:t>Алыстан аңсап-сусап бір көрсем де,</w:t>
        <w:br/>
        <w:t>Аруды мені сүйген ардақтаймын.</w:t>
        <w:br/>
        <w:t>130</w:t>
        <w:br/>
        <w:t>!</w:t>
        <w:br/>
        <w:t>МЕ,</w:t>
        <w:br/>
        <w:t>Қажет пе сырласуға сөз байлығы,</w:t>
        <w:br/>
        <w:t>Тілдестім тік қарауға коз қаймығып.</w:t>
        <w:br/>
        <w:t>Дүрсілін жүрегімнің жеделдетіп,</w:t>
        <w:br/>
        <w:t>Сөйледім құпияны қозғай біліп:</w:t>
        <w:br/>
        <w:t>-- Жоқ еді жол кессең де кейіткенің,</w:t>
        <w:br/>
        <w:t>Арман ғой коңіл жүгін сейілтті өңің.</w:t>
        <w:br/>
        <w:t>Жап сырын жанарына құйып келген,</w:t>
        <w:br/>
        <w:t>Алдында тұрмын қиял періштенің.</w:t>
        <w:br/>
        <w:t>Сақтасаң қимастықтың салтын, сәулем,</w:t>
        <w:br/>
        <w:t>Балдырған елестейді алтын дәурен.</w:t>
        <w:br/>
        <w:t>Пендеге айтпағанды саған айтсам,</w:t>
        <w:br/>
        <w:t>Күш-жігер, қосылар ма қарқын-дәрмен.</w:t>
        <w:br/>
        <w:t>Алғашқы кездескенде тіл батпады,</w:t>
        <w:br/>
        <w:t>Сол мезет жылдан-жылға қымбаттады.</w:t>
        <w:br/>
        <w:t>Қайтадан жарқ еткендей сөнген жұлдыз,</w:t>
        <w:br/>
        <w:t>Жанарың жердің бетін сымбаттады.</w:t>
        <w:br/>
        <w:t>Бейтаныс дидарлассаң қалалықпен,</w:t>
        <w:br/>
        <w:t>Мен үшін дегім келді жаралып па ең?</w:t>
        <w:br/>
        <w:t>Көргендей қызыл ішік киген қызды,</w:t>
        <w:br/>
        <w:t>Бал дәурен кездесіп ем балалықпен.</w:t>
        <w:br/>
        <w:t>Болдың ба естісең де естімеген,</w:t>
      </w:r>
    </w:p>
    <w:p>
      <w:r>
        <w:t>Арусың жан құмартып, көз тілеген.</w:t>
        <w:br/>
        <w:t>Жез киік, сені көрсем ақ құба қыз,</w:t>
        <w:br/>
        <w:t>Ақ қайың, қызыл барқыт кешті көрем.</w:t>
        <w:br/>
        <w:t>Ол-- қиял, қол жетпейтін армандай боп,</w:t>
        <w:br/>
        <w:t>Адассам көргенім де жалғандай боп,</w:t>
        <w:br/>
        <w:t>Сен келіп толқын үміт қанат жайды,</w:t>
        <w:br/>
        <w:t>Жарқ етіп бала-ғашық қалғандай боп.</w:t>
        <w:br/>
        <w:t>Жұлдыздай таң мезгілде ағып өткен,</w:t>
        <w:br/>
        <w:t>Ол ғажап бір жарқ етіп жанып кеткен.</w:t>
        <w:br/>
        <w:t>Қайырымсыз тағдыр ерте айырса да,</w:t>
        <w:br/>
        <w:t>ҒА 2 Аз күндік естен кетпес бақыт шеккем.</w:t>
        <w:br/>
        <w:t>126</w:t>
        <w:br/>
        <w:t>Ұстаспады батырша жағаласып,</w:t>
        <w:br/>
        <w:t>Өсек жайды орыспен араны ашып. (а</w:t>
        <w:br/>
        <w:t>Күншілдік пен күш берді грузиндерге,</w:t>
        <w:br/>
        <w:t>Өзіміздің жігіттер қара басып.</w:t>
        <w:br/>
        <w:t>Мемлекеттік сыйлыққа меңзегенде,</w:t>
        <w:br/>
        <w:t>“Ал,аға”, - деп ой қостым көппен мен де.</w:t>
        <w:br/>
        <w:t>“Керегі жоқ”, -- деді Ілияс ыза кернеп,</w:t>
        <w:br/>
        <w:t>Одан зорын сыйлықтың бермегенге.</w:t>
        <w:br/>
        <w:t>Кенекемдей қарсы алып кекті күнді, 4,</w:t>
        <w:br/>
        <w:t>Алтау ала болған соң шекті мұңды. 4</w:t>
        <w:br/>
        <w:t>Абаласа өз ауыл бөрілері, %</w:t>
        <w:br/>
        <w:t>Қазақ үшін күрсініп, көп түңілді. %</w:t>
        <w:br/>
        <w:t>)</w:t>
        <w:br/>
        <w:t>Қайсар екен бір айтқан сөзін жұтпас, (</w:t>
        <w:br/>
        <w:t>Жүрт алдында тайсақтап өзін жықпас. )</w:t>
        <w:br/>
        <w:t>Мәрт мінезді намысшыл сонда көрдім, ІХ</w:t>
        <w:br/>
        <w:t>Мемлекеттік сыйлықты місе тұтпас. Ү</w:t>
        <w:br/>
        <w:t>ҚОС ЖҰЛДЫЗ 1</w:t>
        <w:br/>
        <w:t>Жұмақтың құсы сайраған, 2</w:t>
        <w:br/>
        <w:t>Егіз шоқ гүлдей қырмызы. ()</w:t>
        <w:br/>
        <w:t>Жәния, Айман -- жайнаған ;</w:t>
        <w:br/>
        <w:t>Қазақтың екі жұлдызы.</w:t>
        <w:br/>
        <w:t>(х</w:t>
        <w:br/>
        <w:t>Сүлу саз сырын ақтара, 9</w:t>
        <w:br/>
        <w:t>Үзімін үннің терейін.</w:t>
        <w:br/>
        <w:t>Күй сандық және скрипкада,</w:t>
        <w:br/>
        <w:t>Асып түр бүгін мерейім.</w:t>
        <w:br/>
        <w:t>Түзесек сәтін сәлемнің,</w:t>
        <w:br/>
        <w:t>Баспайық кемдеу біз тағы.</w:t>
        <w:br/>
        <w:t>Қазақ боп туған әлемнің,</w:t>
        <w:br/>
        <w:t>Екеуі дүлдүл қыздары.</w:t>
        <w:br/>
        <w:t>141 т</w:t>
      </w:r>
    </w:p>
    <w:p>
      <w:r>
        <w:t>% Беу, уақыт! Қымбаттығың зор екен ғой,</w:t>
        <w:br/>
        <w:t>) Берерің, аларың да мол екен ғой.</w:t>
        <w:br/>
        <w:t>Жаралған кездесу мен қоштасудан,</w:t>
        <w:br/>
        <w:t>Тіршілік -- махаббаттың жолы екен ғой.</w:t>
        <w:br/>
        <w:t>-7-</w:t>
        <w:br/>
        <w:t>7</w:t>
        <w:br/>
        <w:t>| Тамаша таңы сәтті бұл қандай күн,</w:t>
        <w:br/>
        <w:t>Талай сыр таңғажайып ұққандаймын.</w:t>
        <w:br/>
        <w:t>Аралап тұнғыш көктем бау-бақшасын,</w:t>
        <w:br/>
        <w:t>4 Ғарасат тауына да шыққандаймын.</w:t>
        <w:br/>
        <w:t>Үй Ұмытты киік ескі мұң-наланы,</w:t>
        <w:br/>
        <w:t>Ұ Жұп-жұқа дидарынан нұр тамады.</w:t>
        <w:br/>
        <w:t>Т) Қайырымшыл жүрегіне қанаттасып,</w:t>
        <w:br/>
        <w:t>/А Ну жыныс жұмақтанды гүлді алаңы.</w:t>
        <w:br/>
        <w:t>4 Жер қандай! Сый-қүрметке көңіл толған!</w:t>
        <w:br/>
        <w:t>Ж Құтты екен! Кездесуге көрік болған!</w:t>
        <w:br/>
        <w:t>ұй Махаббат ақ дастанын тыңдап қалды,</w:t>
        <w:br/>
        <w:t>1 Көкшетау маңайындай көрікті орман.</w:t>
        <w:br/>
        <w:t>/) Көргендей Сарыарқадай жер кіндігін,</w:t>
        <w:br/>
        <w:t>0 Үндесті жүрегіммен, серпілді Күн.</w:t>
        <w:br/>
        <w:t>4 Перзентін махаббаттың еркелеткен,</w:t>
        <w:br/>
        <w:t>(9. Кеңдала сағындырды еркіндігің.</w:t>
        <w:br/>
        <w:t>Жез киік жадырады,көркемденді,</w:t>
        <w:br/>
        <w:t>Жол барлап, қос құлағы желкенденді.</w:t>
        <w:br/>
        <w:t>ІН Әлденді толтырғандай кеудесіне,</w:t>
        <w:br/>
        <w:t>А Соңғы рет қош айтысып өпкен демді.</w:t>
        <w:br/>
        <w:t>Есіл шер азайғандай көптен бергі,</w:t>
        <w:br/>
        <w:t>Маңайым менің-дағы көктемденді.</w:t>
        <w:br/>
        <w:t>Жүректің лүпілімен тегістедім,</w:t>
        <w:br/>
        <w:t>Жолында асу бермес өткелдерді.</w:t>
        <w:br/>
        <w:t>Жер беті ала бөтен көркемденіп,</w:t>
        <w:br/>
        <w:t>Тірлікте бір қуандым еркем келіп.</w:t>
        <w:br/>
        <w:t>&lt; Қыз-киік қызыл қайық секілденді,</w:t>
        <w:br/>
        <w:t>қ | 2? Тербелді орман жасыл желкенденіп.</w:t>
        <w:br/>
        <w:t>132</w:t>
        <w:br/>
        <w:t>Сиқырлы әуен маздатар,</w:t>
        <w:br/>
        <w:t>Қызыққа талай қанамыз.</w:t>
        <w:br/>
        <w:t>Аспанда жанған қаз-қатар,</w:t>
        <w:br/>
        <w:t>Қос жұлдыз - екі дана қыз.</w:t>
      </w:r>
    </w:p>
    <w:p>
      <w:r>
        <w:t>АЙМАНДЫ ТҰҢҒЫШ КӨРГЕНДЕ</w:t>
        <w:br/>
        <w:t>Шырын, шәрбат тамардай албыраған,</w:t>
        <w:br/>
        <w:t>Алуа жүзі жауқазын балбұл адам.</w:t>
        <w:br/>
        <w:t>д Тірі жанды шыдатпас ынтық етпей,</w:t>
        <w:br/>
        <w:t>Г) Қызыл шие -- еріндер балбыраған.</w:t>
        <w:br/>
        <w:t>А</w:t>
        <w:br/>
        <w:t>%»</w:t>
        <w:br/>
        <w:t>Еліктегіш баладай пәк мінезі,</w:t>
        <w:br/>
        <w:t>Сахнада орнады сәтті кезі.</w:t>
        <w:br/>
        <w:t>) Сайдан шыққан маралдай</w:t>
        <w:br/>
        <w:t>1! маймаң қағып,</w:t>
        <w:br/>
        <w:t>: ; Айман тұрды жан баурап отты көзі.</w:t>
        <w:br/>
        <w:t>9 Скрипкасы сұңқылдап құшағында,</w:t>
        <w:br/>
        <w:t>42 Салды әдемі сиқыр саз қүс ағынға.</w:t>
        <w:br/>
        <w:t>5 Сұм жалғанды әп-сәтте ұмыттырды,</w:t>
        <w:br/>
        <w:t>(%» Сайрағандай сандуғаш гүл бағында.</w:t>
        <w:br/>
        <w:t>% Аққан жұлдыз сияқты жайраң етер,</w:t>
        <w:br/>
        <w:t>4» Жерді аралап тәтті әуен Айға жетер.</w:t>
        <w:br/>
        <w:t>И)! Рахат, ләззат дегенің осы екен ғой,</w:t>
        <w:br/>
        <w:t>5 Жан мен тәнді тәтті әуез жалғап өтер.</w:t>
        <w:br/>
        <w:t>Қыпша белің жасырса көк көйлегі,</w:t>
        <w:br/>
        <w:t>Пай, пай! -- деген мырзалар тек шөлдеді,</w:t>
        <w:br/>
        <w:t>Сүлу ырғақ құндақтап тербеткенде,</w:t>
        <w:br/>
        <w:t>Өзім жерде, көңілім көкке өрледі.</w:t>
        <w:br/>
        <w:t>Ғаламат бар қыз сезім өрнегінде,</w:t>
        <w:br/>
        <w:t>Әр ғажапты жеткізді өз сөлінде.</w:t>
        <w:br/>
        <w:t>142</w:t>
        <w:br/>
        <w:t>АБЫЛАЙ</w:t>
        <w:br/>
        <w:t>Есіміне ел сиынған асылым,</w:t>
        <w:br/>
        <w:t>Алатулы ала құйын жасыным.</w:t>
        <w:br/>
        <w:t>Абылай хан азаттықтың жаршысы,</w:t>
        <w:br/>
        <w:t>Жасап өткен өз дәуірі, өз ғасырын.</w:t>
        <w:br/>
        <w:t>Болды өзінің батырлары ардақты,</w:t>
        <w:br/>
        <w:t>Бар қазақтың салмақтысын таңдапты.</w:t>
        <w:br/>
        <w:t>Ақыл қосып билерімен білікті,</w:t>
        <w:br/>
        <w:t>Ақындарын ақ иықтай самғатты.</w:t>
        <w:br/>
        <w:t>Ел тонағыш басқыншылар, жымысқы,</w:t>
        <w:br/>
        <w:t>Абылай ханның әруағынан ығысты.</w:t>
        <w:br/>
        <w:t>Жүт жасқанып шұбырынды ақтабан,</w:t>
        <w:br/>
        <w:t>Қүт жайлады мол дастарқан ырысты.</w:t>
      </w:r>
    </w:p>
    <w:p>
      <w:r>
        <w:t>Әділдігі таң қалдырды халықты,</w:t>
        <w:br/>
        <w:t>Өзі бастап, ел негізін салыпты.</w:t>
        <w:br/>
        <w:t>Ат жалында өскен</w:t>
        <w:br/>
        <w:t>қыран қазақты,</w:t>
        <w:br/>
        <w:t>Аждаһа мен ақ аюға танытты.</w:t>
        <w:br/>
        <w:t>Жан аямай қорғап байтақ даланы,</w:t>
        <w:br/>
        <w:t>Саңлақ зерде</w:t>
        <w:br/>
        <w:t>оятты ұлттық сананы.</w:t>
        <w:br/>
        <w:t>Ерлікпенен серілікті тең ұстап,</w:t>
        <w:br/>
        <w:t>Әулиедей аты Алашқа тарады.</w:t>
        <w:br/>
        <w:t>Азаттықтың Абылай түпкі тірегі,</w:t>
        <w:br/>
        <w:t>Арпалыста жолбарыстай түледі.</w:t>
        <w:br/>
        <w:t>Оған тартқан</w:t>
        <w:br/>
        <w:t>Еңіреп туған елім деп,</w:t>
        <w:br/>
        <w:t>Елбасының кетті үласып тілегі.</w:t>
        <w:br/>
        <w:t>135</w:t>
        <w:br/>
        <w:t>Абайдай мұң мен зарын қазағымның,</w:t>
        <w:br/>
        <w:t>Қолдағы бес саусақтай таза білдің.</w:t>
        <w:br/>
        <w:t>Арпалыс қуғын-сүргін заманында,</w:t>
        <w:br/>
        <w:t>| Мағжанға зер сала жүрдің.</w:t>
        <w:br/>
        <w:t>Зиялы Мұхтар аға,</w:t>
        <w:br/>
        <w:t>Әмірін жүрегіңнің жаза білдің.</w:t>
        <w:br/>
        <w:t>Өмірдің мың астарлы жатты зілі,</w:t>
        <w:br/>
        <w:t>Көңілдің өсті бірге тапшы гүлі.</w:t>
        <w:br/>
        <w:t>Ақылмен айғақ еттің ақиқатты,</w:t>
        <w:br/>
        <w:t>Тебірентіп таң сыбыры</w:t>
        <w:br/>
        <w:t>Толқыдың Мұхтар аға,</w:t>
        <w:br/>
        <w:t>Баурады жас үрпақты жан сыбыры.</w:t>
        <w:br/>
        <w:t>Күн болды сен естіген ұдайы сын.</w:t>
        <w:br/>
        <w:t>Абайдан қалай ғана, кім айырсын?!</w:t>
        <w:br/>
        <w:t>Айтқаның ашық сабақ жасап тұрған,</w:t>
        <w:br/>
        <w:t>Туған елдің шырайысың.</w:t>
        <w:br/>
        <w:t>Данышпан Мұхтар аға,</w:t>
        <w:br/>
        <w:t>Сұңғыла қара сөздің құдайысың.</w:t>
        <w:br/>
        <w:t>МЫҚТЫ МІНЕЗ</w:t>
        <w:br/>
        <w:t>(ілияс Есенберлинге)</w:t>
        <w:br/>
        <w:t>Ілекем-ай, іштарлық қатал заңы,</w:t>
        <w:br/>
        <w:t>Саған тимей тып-тыныш жата алмады.</w:t>
        <w:br/>
        <w:t>“Төмен жүріп, шықты ғой төбемізге”,</w:t>
        <w:br/>
        <w:t>Деп күңкілдеп, тік келіп ата алмады.</w:t>
        <w:br/>
        <w:t>Лениндік сыйлыққа жолды шолар,</w:t>
      </w:r>
    </w:p>
    <w:p>
      <w:r>
        <w:t>Қосабада құрыпты торды солар.</w:t>
        <w:br/>
        <w:t>Алматыда сыр бермей, Мәскеу барып,</w:t>
        <w:br/>
        <w:t>Қарсы шығып қылмысты болды олар.</w:t>
        <w:br/>
        <w:t>Ойламады содыр топ көп тілегін,</w:t>
        <w:br/>
        <w:t>Баса алмады қызғаншақ ішкі кегін.</w:t>
        <w:br/>
        <w:t>Үйде мінсіз болғандар</w:t>
        <w:br/>
        <w:t>Сыртта құнсыз,</w:t>
        <w:br/>
        <w:t>с ? Ел алдында жазықты деп білемін.</w:t>
        <w:br/>
        <w:t>140</w:t>
        <w:br/>
        <w:t>Қос-қостан</w:t>
        <w:br/>
        <w:t>берсін тағдыр</w:t>
        <w:br/>
        <w:t>жақсылығын.</w:t>
        <w:br/>
        <w:t>Жырымның</w:t>
        <w:br/>
        <w:t>әрбір сөзін</w:t>
        <w:br/>
        <w:t>аға-жеңгем,</w:t>
        <w:br/>
        <w:t>Жұлдыздай</w:t>
        <w:br/>
        <w:t>төстеріңе</w:t>
        <w:br/>
        <w:t>тақшы бүгін.</w:t>
        <w:br/>
        <w:t>Көтерді</w:t>
        <w:br/>
        <w:t>Яхаң біздің</w:t>
        <w:br/>
        <w:t>жүгін нардың,</w:t>
        <w:br/>
        <w:t>Ұстаз</w:t>
        <w:br/>
        <w:t>деп ұлағатты</w:t>
        <w:br/>
        <w:t>жүгінді әркім.</w:t>
        <w:br/>
        <w:t>Атақты</w:t>
        <w:br/>
        <w:t>экономист</w:t>
        <w:br/>
        <w:t>ел сыйлаған,</w:t>
        <w:br/>
        <w:t>Баянды</w:t>
        <w:br/>
        <w:t>бедел берген</w:t>
        <w:br/>
        <w:t>бүгін тәңірім.</w:t>
        <w:br/>
        <w:t>Мың сұлу</w:t>
        <w:br/>
        <w:t>талып түсер</w:t>
        <w:br/>
        <w:t>бір сөзінен,</w:t>
        <w:br/>
        <w:t>Күлімдеп</w:t>
        <w:br/>
        <w:t>төгіліп тұр</w:t>
        <w:br/>
        <w:t>нүр көзінен.</w:t>
        <w:br/>
        <w:t>Сабырлы,</w:t>
        <w:br/>
        <w:t>саябырлы,</w:t>
        <w:br/>
        <w:t>ақыл қонған,</w:t>
        <w:br/>
        <w:t>Нәр алам,</w:t>
        <w:br/>
        <w:t>дәріс алам</w:t>
        <w:br/>
        <w:t>мінезінен.</w:t>
        <w:br/>
        <w:t>146</w:t>
        <w:br/>
        <w:t>Жақсылық</w:t>
        <w:br/>
        <w:t>тұла бойын</w:t>
        <w:br/>
        <w:t>шынықтырған,</w:t>
        <w:br/>
        <w:t>Ізгілік</w:t>
        <w:br/>
        <w:t>көкірегінде</w:t>
        <w:br/>
        <w:t>тұнып тұрған.</w:t>
      </w:r>
    </w:p>
    <w:p>
      <w:r>
        <w:t>Жүрегім</w:t>
        <w:br/>
        <w:t>күлкісінен</w:t>
        <w:br/>
        <w:t>нәр алады,</w:t>
        <w:br/>
        <w:t>Секілді</w:t>
        <w:br/>
        <w:t>Евней ағам</w:t>
        <w:br/>
        <w:t>күліп тұрған.</w:t>
        <w:br/>
        <w:t>Яхаңның</w:t>
        <w:br/>
        <w:t>елге үлгі</w:t>
        <w:br/>
        <w:t>жанұясы,</w:t>
        <w:br/>
        <w:t>Өмірдің</w:t>
        <w:br/>
        <w:t>құт әкелді</w:t>
        <w:br/>
        <w:t>әр қиясы.</w:t>
        <w:br/>
        <w:t>Әлемге</w:t>
        <w:br/>
        <w:t>аты әйгілі</w:t>
        <w:br/>
        <w:t>дүлдүл болды</w:t>
        <w:br/>
        <w:t>Өзіне тартып туған Жәниясы.</w:t>
        <w:br/>
        <w:t>Күй сандық</w:t>
        <w:br/>
        <w:t>салып жатыр</w:t>
        <w:br/>
        <w:t>құс ағынға,</w:t>
        <w:br/>
        <w:t>Осында</w:t>
        <w:br/>
        <w:t>аққуың да,</w:t>
        <w:br/>
        <w:t>ұшағың да.</w:t>
        <w:br/>
        <w:t>Әулеті</w:t>
        <w:br/>
        <w:t>Әубәкірдей атамыздың,</w:t>
        <w:br/>
        <w:t>Самғай бер,</w:t>
        <w:br/>
        <w:t>зор бақыттың</w:t>
        <w:br/>
        <w:t>құшағында.</w:t>
        <w:br/>
        <w:t>147</w:t>
        <w:br/>
        <w:t>10-1940</w:t>
        <w:br/>
        <w:t>Белгілі</w:t>
        <w:br/>
        <w:t>әр есімі</w:t>
        <w:br/>
        <w:t>әр қияға</w:t>
        <w:br/>
        <w:t>Тамаша асыл жары</w:t>
        <w:br/>
        <w:t>Мәрзия да.</w:t>
        <w:br/>
        <w:t>Кең жүрек |</w:t>
        <w:br/>
        <w:t>мырза мейір,</w:t>
        <w:br/>
        <w:t>ғалым -- ана,</w:t>
        <w:br/>
        <w:t>Жетілткен, й</w:t>
        <w:br/>
        <w:t>жарқыратқан</w:t>
        <w:br/>
        <w:t>барды ұяда. |</w:t>
        <w:br/>
        <w:t>Нұрадан 4</w:t>
        <w:br/>
        <w:t>ел қонғандай Ертісіме,</w:t>
        <w:br/>
        <w:t>Жетіп тұр</w:t>
        <w:br/>
        <w:t>екеуі де Ж</w:t>
        <w:br/>
        <w:t>дер күшіне.</w:t>
        <w:br/>
        <w:t>Мәрзия -- жеңешем де )</w:t>
        <w:br/>
        <w:t>әже болды,</w:t>
        <w:br/>
        <w:t>Формально</w:t>
        <w:br/>
        <w:t>құрық салып</w:t>
        <w:br/>
        <w:t>жетпісіне.</w:t>
        <w:br/>
        <w:t>Й)</w:t>
        <w:br/>
        <w:t>Дастарқан )</w:t>
        <w:br/>
        <w:t>салтанатты 1,</w:t>
      </w:r>
    </w:p>
    <w:p>
      <w:r>
        <w:t>қойса жайып, Ж</w:t>
        <w:br/>
        <w:t>Той сарай )</w:t>
        <w:br/>
        <w:t>әр орынын |</w:t>
        <w:br/>
        <w:t>төр санайық. )</w:t>
        <w:br/>
        <w:t>“Ашылат” Құ)</w:t>
        <w:br/>
        <w:t>жеңешемді</w:t>
        <w:br/>
        <w:t>сүйсін ағам,</w:t>
        <w:br/>
        <w:t>Беу, қауым,</w:t>
        <w:br/>
        <w:t>кел, дұрыстап</w:t>
        <w:br/>
        <w:t>қол соғайық!</w:t>
        <w:br/>
        <w:t>Қосақтау</w:t>
        <w:br/>
        <w:t>екі тойды</w:t>
        <w:br/>
        <w:t>жақсы ғылым,</w:t>
        <w:br/>
        <w:t>145 2</w:t>
        <w:br/>
        <w:t>Көңіліңді баулап таза ақтыққа,</w:t>
        <w:br/>
        <w:t>Жолатпайды тірі жанмен жаттыққа.</w:t>
        <w:br/>
        <w:t>Ай-әлемде соғыс үні өшкендей,</w:t>
        <w:br/>
        <w:t>Малшынасың рахат, ләззат, шаттыққа.</w:t>
        <w:br/>
        <w:t>Ойға салар сиқыр саздың желісі,</w:t>
        <w:br/>
        <w:t>Міне, осы ғой Айман қыздың жемісі.</w:t>
        <w:br/>
        <w:t>Басын исе Рим, Париж, Берлиндер,</w:t>
        <w:br/>
        <w:t>Ол өзге емес, дүлдүлдіктің жеңісі.</w:t>
        <w:br/>
        <w:t>Үй БЕРІПТІ ОЛАРҒА АЛЛА ЖӘНИЯНЫ</w:t>
        <w:br/>
        <w:t>(Яхия мен Мәрзия Әубәкіровтерге)</w:t>
        <w:br/>
        <w:t>Қорегі</w:t>
        <w:br/>
        <w:t>ғашықтардың</w:t>
        <w:br/>
        <w:t>сезім деген,</w:t>
        <w:br/>
        <w:t>Түндер көп аға,</w:t>
        <w:br/>
        <w:t>жеңгем</w:t>
        <w:br/>
        <w:t>көз ілмеген.</w:t>
        <w:br/>
        <w:t>Беріпті</w:t>
        <w:br/>
        <w:t>сонда Алла</w:t>
        <w:br/>
        <w:t>Жәнияны</w:t>
        <w:br/>
        <w:t>Шыр етсе</w:t>
        <w:br/>
        <w:t>күй төгіліп,</w:t>
        <w:br/>
        <w:t>жан гүлдеген.</w:t>
        <w:br/>
        <w:t>| Сан жылдар</w:t>
        <w:br/>
        <w:t>ң өтті содан</w:t>
        <w:br/>
        <w:t>дүбірлеткен,</w:t>
        <w:br/>
        <w:t>Сый-құрмет</w:t>
        <w:br/>
        <w:t>алғыс алған</w:t>
        <w:br/>
        <w:t>дүйім көптен.</w:t>
        <w:br/>
        <w:t>Ту тікті 75-ке</w:t>
        <w:br/>
        <w:t>Яхия ағам,</w:t>
        <w:br/>
        <w:t>Көктемдер</w:t>
        <w:br/>
        <w:t>көзге елестеп</w:t>
        <w:br/>
        <w:t>4 | 2 бұрынғы өткен.</w:t>
        <w:br/>
        <w:t>Ш</w:t>
        <w:br/>
        <w:t>е 144</w:t>
      </w:r>
    </w:p>
    <w:p>
      <w:r>
        <w:t>11-1940</w:t>
        <w:br/>
        <w:t>Бауыржан десек Әзілхан,</w:t>
        <w:br/>
        <w:t>Әзілхан десек Бауыржан.</w:t>
        <w:br/>
        <w:t>Дүлдүлді сыйлай білмесең,</w:t>
        <w:br/>
        <w:t>Көтермес көп сын бағаңыз.</w:t>
        <w:br/>
        <w:t>Бірлікшіл адам кім десең?</w:t>
        <w:br/>
        <w:t>Әз-ағама қараңыз.</w:t>
        <w:br/>
        <w:t>Қашанда жаны таза адам,</w:t>
        <w:br/>
        <w:t>Қаламнан қолын үзбейді.</w:t>
        <w:br/>
        <w:t>Жатса, тұрса Әз-ағаң,</w:t>
        <w:br/>
        <w:t>Ізгілік жолын іздейді.</w:t>
        <w:br/>
        <w:t>АЛМАТЫМ</w:t>
        <w:br/>
        <w:t>Атына ғашық жер беті,</w:t>
        <w:br/>
        <w:t>Аққудай аппақ келбеті.</w:t>
        <w:br/>
        <w:t>Аялап жатқан Алатау,</w:t>
        <w:br/>
        <w:t>Сәулет пен дәулет перзенті...</w:t>
        <w:br/>
        <w:t>Жалғасып дала ауылмен,</w:t>
        <w:br/>
        <w:t>Айқастың асау дәуірмен.</w:t>
        <w:br/>
        <w:t>Арманда кетті арыстар,</w:t>
        <w:br/>
        <w:t>Соғысты кештің дауылмен...</w:t>
        <w:br/>
        <w:t>Оралып асыл сезімге,</w:t>
        <w:br/>
        <w:t>Жайнадың шалқып өзінде.</w:t>
        <w:br/>
        <w:t>Байтақ ел құтты іргесін,</w:t>
        <w:br/>
        <w:t>Бекіттің бодан кезінде...</w:t>
        <w:br/>
        <w:t>Арманы Абай, Жамбылдың,</w:t>
        <w:br/>
        <w:t>Жүйесін таптың даңғылдың.</w:t>
        <w:br/>
        <w:t>Азаттық ауыр жолында,</w:t>
        <w:br/>
        <w:t>Желтоқсан болып жаңғырдың...</w:t>
        <w:br/>
        <w:t>Барлаушың мінген барысқа,</w:t>
        <w:br/>
        <w:t>Қарап түр жетер алысқа.</w:t>
        <w:br/>
        <w:t>Көгілдір туды көтеріп,</w:t>
        <w:br/>
        <w:t>Бастадың елді намысқа...</w:t>
        <w:br/>
        <w:t>16і Б--</w:t>
        <w:br/>
        <w:t>су</w:t>
        <w:br/>
        <w:t>Бастасам үлгі көріп өмір көшін,</w:t>
        <w:br/>
        <w:t>Білемін ұядан жан бөлінбесін.</w:t>
        <w:br/>
        <w:t>Ел-жұртқа адалдығың аңыз болды,</w:t>
        <w:br/>
        <w:t>Арманшыл биік қиял төрімдесің.</w:t>
        <w:br/>
        <w:t>Әліде есіміңнен қарқын алам,</w:t>
        <w:br/>
        <w:t>Арыссың жас ұрпаққа салты ұнаған.</w:t>
        <w:br/>
        <w:t>Мәрмәрлап бейіт тасқа белгі орнатсам,</w:t>
        <w:br/>
        <w:t>Өзіңсің мен білетін алтын адам.</w:t>
        <w:br/>
        <w:t>Ардақты жеткен жансың мұратыңа,</w:t>
        <w:br/>
        <w:t>Жыр жаздым сол шындыққа илантуға.</w:t>
      </w:r>
    </w:p>
    <w:p>
      <w:r>
        <w:t>Жұмақтан Алла саған орын берсін,</w:t>
        <w:br/>
        <w:t>Келіп түр шөберелер зиратыңа.</w:t>
        <w:br/>
        <w:t>4</w:t>
        <w:br/>
        <w:t>%</w:t>
        <w:br/>
        <w:t>4 і!</w:t>
        <w:br/>
        <w:t>/І</w:t>
        <w:br/>
        <w:t>Не болар еді сенсіз тіршілігім,</w:t>
        <w:br/>
        <w:t>Жайқалды үміт артқан гүл шыбығың.</w:t>
        <w:br/>
        <w:t>Ешкімге бас игізбей өсіріп ең,</w:t>
        <w:br/>
        <w:t>Алдында бас иді деп білші бүгін.</w:t>
        <w:br/>
        <w:t>с&gt;</w:t>
        <w:br/>
        <w:t>-</w:t>
        <w:br/>
        <w:t>сат»</w:t>
        <w:br/>
        <w:t>ІЗГІЛІК ЖОЛЫН ІЗДЕЙДІ</w:t>
        <w:br/>
        <w:t>Көңілге қасірет үйіпті,</w:t>
        <w:br/>
        <w:t>Жапанда жалғыз өткендер.</w:t>
        <w:br/>
        <w:t>А</w:t>
        <w:br/>
        <w:t>ІР Мекендепті биікті,</w:t>
        <w:br/>
        <w:t>9 Жақсыны жалау еткендер.</w:t>
        <w:br/>
        <w:t>|» Абайды терең танытты,</w:t>
        <w:br/>
        <w:t>Й)) Мұхтардай ерен данамыз.</w:t>
        <w:br/>
        <w:t>(&gt; Бауыржан сырын дарытты,</w:t>
        <w:br/>
        <w:t>Әзілхан атты ағамыз.</w:t>
        <w:br/>
        <w:t>Әділет жолы киелі.</w:t>
        <w:br/>
        <w:t>Ақиқатқа ғашық қой,</w:t>
        <w:br/>
        <w:t>Намысшыл жанды сүйеді.</w:t>
        <w:br/>
        <w:t>| Әр сөзде қанша жатыр ой...</w:t>
        <w:br/>
        <w:t>Егіздей екі асыл жан</w:t>
        <w:br/>
        <w:t>л 2? Елестер көзге дауылдан:</w:t>
        <w:br/>
        <w:t>160</w:t>
        <w:br/>
        <w:t>Қара көз қыздан аумайды,</w:t>
        <w:br/>
        <w:t>Жасымда ынтық танысқан.</w:t>
        <w:br/>
        <w:t>Елестеп күндер заулайды,</w:t>
        <w:br/>
        <w:t>Кеше мен бүгін жарысқан.</w:t>
        <w:br/>
        <w:t>Шығады солай жолымнан,</w:t>
        <w:br/>
        <w:t>Жоқ жерде салып аңсауға.</w:t>
        <w:br/>
        <w:t>Қалмайды менің соңымнан,</w:t>
        <w:br/>
        <w:t>Шет елге кетіп қалсам да.</w:t>
        <w:br/>
        <w:t>Ұқсаған жаным құмарға,</w:t>
        <w:br/>
        <w:t>Мезет көп солай таң қылған.</w:t>
        <w:br/>
        <w:t>Айға да жетсем шығар ма,</w:t>
        <w:br/>
        <w:t>Ауылдың қызы алдымнан.</w:t>
      </w:r>
    </w:p>
    <w:p>
      <w:r>
        <w:t>Әлпетін көрдім Альпінің,</w:t>
        <w:br/>
        <w:t>Комо көл кешіп жағасын.</w:t>
        <w:br/>
        <w:t>Секілді бір жыл әр күнің,</w:t>
        <w:br/>
        <w:t>Күтпеген қызық табасың.</w:t>
        <w:br/>
        <w:t>ТЕКТІЛІК</w:t>
        <w:br/>
        <w:t>(Аманжол Қошановқа)</w:t>
        <w:br/>
        <w:t>Ғалымдықтың тұлпары,</w:t>
        <w:br/>
        <w:t>Жігіттіктің сұңқары.</w:t>
        <w:br/>
        <w:t>Қара мұрт, кербез Сәкендей,</w:t>
        <w:br/>
        <w:t>Арудың қанар іңкәрі,</w:t>
        <w:br/>
        <w:t>Қаныштан жастай бата алған,</w:t>
        <w:br/>
        <w:t>Сайыстан шыққан аты алдан;</w:t>
        <w:br/>
        <w:t>ХХІ ғасырға,</w:t>
        <w:br/>
        <w:t>“Әлемдік Бекзат” атанған.</w:t>
        <w:br/>
        <w:t>Қоғамдық ғылым өрінде,</w:t>
        <w:br/>
        <w:t>Ғұлама озған қатардан.</w:t>
        <w:br/>
        <w:t>Зейінді, алғыр санасы,</w:t>
        <w:br/>
        <w:t>Қалпынан таймас сабасы.</w:t>
        <w:br/>
        <w:t>Арғы тегі Құлеке,</w:t>
        <w:br/>
        <w:t>Абылайдың батыр дарасы.</w:t>
        <w:br/>
        <w:t>Бергі жағы Шал ақын,</w:t>
        <w:br/>
        <w:t>Қазақтың ақын данасы.</w:t>
        <w:br/>
        <w:t>Тұла бойы тектілік,</w:t>
        <w:br/>
        <w:t>151</w:t>
        <w:br/>
        <w:t>Болмастай адам таласы,</w:t>
        <w:br/>
        <w:t>Жетпіске жетті Аманжол,</w:t>
        <w:br/>
        <w:t>Қошан ата баласы.</w:t>
        <w:br/>
        <w:t>Өлеңмен шырақ жағайын,</w:t>
        <w:br/>
        <w:t>Қүттықтайық, ағайын!</w:t>
        <w:br/>
        <w:t>Бала күннен тапқаны,</w:t>
        <w:br/>
        <w:t>Әр сөзін нәштеп шақтады.</w:t>
        <w:br/>
        <w:t>Үлкенге құрмет сақтады,</w:t>
        <w:br/>
        <w:t>; Кішіні қолдан қақпады.</w:t>
        <w:br/>
        <w:t>% Жетірет өлшеп, бір кесіп,</w:t>
        <w:br/>
        <w:t>ІЗ Мүлтіксіз мінез баптады.</w:t>
        <w:br/>
        <w:t>(6 Мырза мейір, тоқ пейіл,</w:t>
        <w:br/>
        <w:t>4 Керегін бойға шақтады.</w:t>
        <w:br/>
        <w:t>) Ата-ана, бауыр, дос-жаран,</w:t>
        <w:br/>
        <w:t>Ұй Тілегін түгел ақтады.</w:t>
        <w:br/>
        <w:t>) “Жұртсыздық -- деп, -- ұлтсыздық”,</w:t>
        <w:br/>
        <w:t>1 Жарасты қада қаққаны.</w:t>
        <w:br/>
        <w:t>) Тектіліктің дәл өзі,</w:t>
        <w:br/>
        <w:t>0) Атаға бала тартқаны.</w:t>
      </w:r>
    </w:p>
    <w:p>
      <w:r>
        <w:t>ІШ</w:t>
        <w:br/>
        <w:t>) Жағынбай шенді төреге,</w:t>
        <w:br/>
        <w:t>ІЙ Ұрынбай жаңсақ жебеге,</w:t>
        <w:br/>
        <w:t>р! Ұрпаққа сабақ таратып,</w:t>
        <w:br/>
        <w:t>Ж Еккені дәріс, онеге.</w:t>
        <w:br/>
        <w:t>МІ Ұылыми шығып өреге,</w:t>
        <w:br/>
        <w:t>? Құрғаны уық, кереге.</w:t>
        <w:br/>
        <w:t>Ұлтының қорғап мүддесін,</w:t>
        <w:br/>
        <w:t>Й Зәулім шығып төбеге,</w:t>
        <w:br/>
        <w:t>9 Тамыршы болса нарыққа</w:t>
        <w:br/>
        <w:t>Тектілік емей немене?!</w:t>
        <w:br/>
        <w:t>І Азамат биік арманы,</w:t>
        <w:br/>
        <w:t>Қазанат елдің тарланы.</w:t>
        <w:br/>
        <w:t>Естілік қонған бойына,</w:t>
        <w:br/>
        <w:t>| Әр ісінің бар мәні.</w:t>
        <w:br/>
        <w:t>) Дәулетті баулы тармағы,</w:t>
        <w:br/>
        <w:t>| Әулетке мығым салмағы.</w:t>
        <w:br/>
        <w:t>ЕЕ Тектіліктің бергені:</w:t>
        <w:br/>
        <w:t>кане енаенене тө</w:t>
        <w:br/>
        <w:t>Суворовшыл болып кеткен барлығы</w:t>
        <w:br/>
        <w:t>Сонда ойладым Болгария осы деп.</w:t>
        <w:br/>
        <w:t>Әне, тағы</w:t>
        <w:br/>
        <w:t>барлап тұрған өңірді.</w:t>
        <w:br/>
        <w:t>Тау басында солдат мүсін көрінді.</w:t>
        <w:br/>
        <w:t>Алеша... Алеша... Алеша деп әндетіп.</w:t>
        <w:br/>
        <w:t>Соғысты ойлап бұзып алдық көңілді.</w:t>
        <w:br/>
        <w:t>Солдат болмай тұрсақтағы кешірек,</w:t>
        <w:br/>
        <w:t>Соғыс өрті шарпуында өсіп ек.</w:t>
        <w:br/>
        <w:t>Толбухинді өз ұлындай көретін,</w:t>
        <w:br/>
        <w:t>Сонда ойладым</w:t>
        <w:br/>
        <w:t>Болгария осы деп.</w:t>
        <w:br/>
        <w:t>Сыбызғыға қосылады тамбура,</w:t>
        <w:br/>
        <w:t>Тамбурасы екі шекті домбыра.</w:t>
        <w:br/>
        <w:t>Ескіні айтын есіркесем</w:t>
        <w:br/>
        <w:t>аз емес,</w:t>
        <w:br/>
        <w:t>Бүгінгі таң құшағында мол мұра.</w:t>
        <w:br/>
        <w:t>Қызықтырса жас қалалар тізбегі,</w:t>
        <w:br/>
        <w:t>Көзді арбап қатарларын үзбеді,</w:t>
        <w:br/>
        <w:t>Елге келіп қалдым ба -- деп ойласам,</w:t>
        <w:br/>
        <w:t>Аумайды екен алыптардан біздегі.</w:t>
      </w:r>
    </w:p>
    <w:p>
      <w:r>
        <w:t>Құлдық көріп</w:t>
        <w:br/>
        <w:t>тартса бұрын күйік-шер,</w:t>
        <w:br/>
        <w:t>Бүгін азат бізге бауыр</w:t>
        <w:br/>
        <w:t>Сүйікті ел.</w:t>
        <w:br/>
        <w:t>Жаңа салған заводтардың мұржасы,</w:t>
        <w:br/>
        <w:t>Шіркеулерден екі-үш есе биіктеу.</w:t>
        <w:br/>
        <w:t>Қатар-қатар жас қалалар өтеді,</w:t>
        <w:br/>
        <w:t>Теміртаудай Пловдиві кешегі.</w:t>
        <w:br/>
        <w:t>Қайда барсам Кеңес исі аңқиды,</w:t>
        <w:br/>
        <w:t>Осындай да бола ма екен шет елі.</w:t>
        <w:br/>
        <w:t>Бауырлардың сезіп көңіл хоштығын,</w:t>
        <w:br/>
        <w:t>7) Жыр мен нұрдан болмапты ғой бос күнім.</w:t>
        <w:br/>
        <w:t>154</w:t>
        <w:br/>
        <w:t>ы /</w:t>
        <w:br/>
        <w:t>Раушандай перизат, (</w:t>
        <w:br/>
        <w:t>“Төренің” қызын алғаны. (</w:t>
        <w:br/>
        <w:t>Талабы зая кетпеді,</w:t>
        <w:br/>
        <w:t>Сәт пен құт бері беттеді.</w:t>
        <w:br/>
        <w:t>Ұстаздары ірі боп, |</w:t>
        <w:br/>
        <w:t>Шәкірттер өмір гүлі боп,</w:t>
        <w:br/>
        <w:t>Жауқазындай көктеді. |</w:t>
        <w:br/>
        <w:t>Экономист Қошанов,</w:t>
        <w:br/>
        <w:t>Есебін тапты еккені,</w:t>
        <w:br/>
        <w:t>Академик Қошанов,</w:t>
        <w:br/>
        <w:t>Жайнады құрған мектебі.</w:t>
        <w:br/>
        <w:t>Тектілік деген осы ғой</w:t>
        <w:br/>
        <w:t>Бақыт сепкен көктегі,</w:t>
        <w:br/>
        <w:t>Жұлдызға қолы жеткені.</w:t>
        <w:br/>
        <w:t>е</w:t>
        <w:br/>
        <w:t>с%</w:t>
        <w:br/>
        <w:t>оты)</w:t>
        <w:br/>
        <w:t>ш-</w:t>
        <w:br/>
        <w:t>БОЛГАРИЯ</w:t>
        <w:br/>
        <w:t>Сост</w:t>
        <w:br/>
        <w:t>Қырға шықтым,</w:t>
        <w:br/>
        <w:t>Балқан тауға қарадым,</w:t>
        <w:br/>
        <w:t>М</w:t>
        <w:br/>
        <w:t>Балғын желдің сал кекілін тарадым. ф</w:t>
        <w:br/>
        <w:t>Қара теңіз құшағында жарты арал, Й|</w:t>
        <w:br/>
        <w:t>“Алтын құмға” ғашық болып барамын. б)</w:t>
        <w:br/>
        <w:t>Көп ескерткіш өзге жаққа бұрылмай,</w:t>
        <w:br/>
        <w:t>Біздің елге қарап тұр ғой бірыңғай,</w:t>
      </w:r>
    </w:p>
    <w:p>
      <w:r>
        <w:t>Шипка тауы көрдім ескі жарасын,</w:t>
        <w:br/>
        <w:t>Талай қырғын көрген біздің Қырымдай.</w:t>
        <w:br/>
        <w:t>“Е</w:t>
        <w:br/>
        <w:t>Етегінде маужыраған ормандай,</w:t>
        <w:br/>
        <w:t>Тебірендім...</w:t>
        <w:br/>
        <w:t>Өзім солдат болғандай.</w:t>
        <w:br/>
        <w:t>Ол көрінді батырлықтың белгісі,</w:t>
        <w:br/>
        <w:t>Дәл Мамаев, |</w:t>
        <w:br/>
        <w:t>һәм Малахов</w:t>
        <w:br/>
        <w:t>Қорғандай.</w:t>
        <w:br/>
        <w:t>Тарих сыры жалғасқанда</w:t>
        <w:br/>
        <w:t>Асы лек, |</w:t>
        <w:br/>
        <w:t>Жүгектегі лүпілге үстем қосып ек,</w:t>
        <w:br/>
        <w:t>153</w:t>
        <w:br/>
        <w:t>) | 5%, Қалай ғана тыңдар едім толғанбай,</w:t>
        <w:br/>
        <w:t>М) Толқып кетті өзі теңіз болғандай.</w:t>
        <w:br/>
        <w:t>Карволанға қарағандай бар ғалам,</w:t>
        <w:br/>
        <w:t>Нұры жанды Чилиге құт қонғандай.</w:t>
        <w:br/>
        <w:t>Содан кейін</w:t>
        <w:br/>
        <w:t>сыйлағандай басқа үйді,</w:t>
        <w:br/>
        <w:t>Сөз етті ол біздің теңіз Каспийді.</w:t>
        <w:br/>
        <w:t>Океандармен жалғаспаған ол теңіз</w:t>
        <w:br/>
        <w:t>Тұтқындағы батыр ғой деп,</w:t>
        <w:br/>
        <w:t>наз түйді.</w:t>
        <w:br/>
        <w:t>жы.</w:t>
        <w:br/>
        <w:t>азы.</w:t>
        <w:br/>
        <w:t>ез</w:t>
        <w:br/>
        <w:t>созса 2)</w:t>
        <w:br/>
        <w:t>Міне, сездім аңсағанын өз елін,</w:t>
        <w:br/>
        <w:t>Мен үнсізбің.</w:t>
        <w:br/>
        <w:t>Ұзақ сөзге төземін.</w:t>
        <w:br/>
        <w:t>Мұңаймады мүң басса да өзегін,</w:t>
        <w:br/>
        <w:t>Іздетпеді жуып-шаяр сөз емін.</w:t>
        <w:br/>
        <w:t>ыы</w:t>
        <w:br/>
        <w:t>Кең қабағы керілгенде даладай,</w:t>
        <w:br/>
        <w:t>Көз саламын іште толқын тарамай.</w:t>
        <w:br/>
        <w:t>Жүрегінің естіп тұрып лүпілін,</w:t>
        <w:br/>
        <w:t>Қыран көрген қызығамын баладай.</w:t>
        <w:br/>
        <w:t>лады»</w:t>
        <w:br/>
        <w:t>ЫЫ. ағы Ы ың</w:t>
        <w:br/>
        <w:t>Ет ыт лс.</w:t>
        <w:br/>
        <w:t>сары ла</w:t>
      </w:r>
    </w:p>
    <w:p>
      <w:r>
        <w:t>Қасымызға аудармашы қыз келді,</w:t>
        <w:br/>
        <w:t>Басқа сөзге ой көшірдік біз де енді.</w:t>
        <w:br/>
        <w:t>Ауыр қайық жағадағы мінбегі,</w:t>
        <w:br/>
        <w:t>Ұғып қалдым менен көмек ізденді.</w:t>
        <w:br/>
        <w:t>е</w:t>
        <w:br/>
        <w:t>жанаадтыі</w:t>
        <w:br/>
        <w:t>Септесуге ақын қашан ерінген,</w:t>
        <w:br/>
        <w:t>Көмектестім сөз де түсті еріннен:</w:t>
        <w:br/>
        <w:t>-- Қайық түгіл зор кемеге желкен боп,</w:t>
        <w:br/>
        <w:t>Чилиге де жеткіземін, -- дедім мен.</w:t>
        <w:br/>
        <w:t>| -- Ақынсыз ғой,</w:t>
        <w:br/>
        <w:t>айтқаныңыз өлең ғой.</w:t>
        <w:br/>
        <w:t>Тілге үтымды ойы-дағы терең ғой, -</w:t>
        <w:br/>
        <w:t>Деп сүйсінсе жасырмадым сырымды,</w:t>
        <w:br/>
        <w:t>у) Досқа сыйлық бір жинақты берем ғой.</w:t>
        <w:br/>
        <w:t>Ж</w:t>
        <w:br/>
        <w:t>156</w:t>
        <w:br/>
        <w:t>Ауылдас бауыр-достар, біз құптайтын,</w:t>
        <w:br/>
        <w:t>Сенде көп кең төріңнен бір шықпайтын.</w:t>
        <w:br/>
        <w:t>Қуаныш, ренішті тең бөлісіп,</w:t>
        <w:br/>
        <w:t>Сыртыңнан сорақы сөз жуытпайтын.</w:t>
        <w:br/>
        <w:t>Махаббат жыры арнап дәрі гүлін,</w:t>
        <w:br/>
        <w:t>Ақынның аңғартпайды көрілігін.</w:t>
        <w:br/>
        <w:t>Сенбейді келіншектер жетпісіңе,</w:t>
        <w:br/>
        <w:t>Осы жүрт қақсап жүрген бәрі бүгін.</w:t>
        <w:br/>
        <w:t>Көрейік тетелестер сыр алысса,</w:t>
        <w:br/>
        <w:t>Көнейік салса бізді бір қағысқа.</w:t>
        <w:br/>
        <w:t>Сені айтып астаналар дүбірлетсе,</w:t>
        <w:br/>
        <w:t>Не жетсін ауылда өткен қуанышқа.</w:t>
        <w:br/>
        <w:t>"еее</w:t>
        <w:br/>
        <w:t>ыы</w:t>
        <w:br/>
        <w:t>ыз</w:t>
        <w:br/>
        <w:t>ф ҚАП ТАУЫНА</w:t>
        <w:br/>
        <w:t>))</w:t>
        <w:br/>
        <w:t>0; Қыздардай өткір жүзді,</w:t>
        <w:br/>
        <w:t>( Санаттың басқан ізді.</w:t>
        <w:br/>
        <w:t>Су жұқпас жалтыр қайрақ,</w:t>
        <w:br/>
        <w:t>Қ</w:t>
        <w:br/>
        <w:t>аз</w:t>
        <w:br/>
        <w:t>Сүр жартас өткіз бізді.</w:t>
        <w:br/>
        <w:t>(22</w:t>
        <w:br/>
        <w:t>Қоймаймын сұрақ текке,</w:t>
      </w:r>
    </w:p>
    <w:p>
      <w:r>
        <w:t>Қорқытпа жырақ шепте.</w:t>
        <w:br/>
        <w:t>Өтейік қыл көпірден,</w:t>
        <w:br/>
        <w:t>Төбемнен құлап кетпе.</w:t>
        <w:br/>
        <w:t>БЕЗДІ.</w:t>
        <w:br/>
        <w:t>оз</w:t>
        <w:br/>
        <w:t>Тау ұлы жетегінде,</w:t>
        <w:br/>
        <w:t>Басамын бекем үнге.</w:t>
        <w:br/>
        <w:t>Бар екен бір ғаламат</w:t>
        <w:br/>
        <w:t>Эльбрус етегінде.</w:t>
        <w:br/>
        <w:t>қз</w:t>
        <w:br/>
        <w:t>Көп қызық көріп қайттық,</w:t>
        <w:br/>
        <w:t>Шалғайды шолып қайттық.</w:t>
        <w:br/>
        <w:t>Бұзаудың басын мүжіп,</w:t>
        <w:br/>
        <w:t>Домбайға қонып қайттық.</w:t>
        <w:br/>
        <w:t>Тау іші ауыл екен,</w:t>
        <w:br/>
        <w:t>Бірі жоқ бізге бөтен.</w:t>
        <w:br/>
        <w:t>Балқарлар тілі бірге,</w:t>
        <w:br/>
        <w:t>Ежелден діні бірге</w:t>
        <w:br/>
        <w:t>Ет жақын бауыр екен.</w:t>
        <w:br/>
        <w:t>|</w:t>
        <w:br/>
        <w:t>!</w:t>
        <w:br/>
        <w:t>)</w:t>
        <w:br/>
        <w:t>--</w:t>
        <w:br/>
        <w:t>сте</w:t>
        <w:br/>
        <w:t>Е--ы</w:t>
        <w:br/>
        <w:t>кес</w:t>
        <w:br/>
        <w:t>сам</w:t>
        <w:br/>
        <w:t>6</w:t>
        <w:br/>
        <w:t>КӨЗ КӨРГЕН</w:t>
        <w:br/>
        <w:t>Кей пысықтар талапайдан нығайды,</w:t>
        <w:br/>
        <w:t>Үрім-бұтақ,</w:t>
        <w:br/>
        <w:t>зәузаты да тыңайды.</w:t>
        <w:br/>
        <w:t>Ең тамаша “көркем өмір” соларда,</w:t>
        <w:br/>
        <w:t>Екі-үш қабат үйлері де шырайлы.</w:t>
        <w:br/>
        <w:t>Қайыршылар көк базарда зарлап түр,</w:t>
        <w:br/>
        <w:t>Бір ақсақал күрсінеді жалғап сыр.</w:t>
        <w:br/>
        <w:t>Тауар толы</w:t>
        <w:br/>
        <w:t>алар пұлы аз болып,</w:t>
        <w:br/>
        <w:t>Төңірегін үнсіз ғана барлап түр.</w:t>
      </w:r>
    </w:p>
    <w:p>
      <w:r>
        <w:t>Елайтқандай,</w:t>
        <w:br/>
        <w:t>Қорлық жоқ қой сақтықта,</w:t>
        <w:br/>
        <w:t>Малды құртып, іс тыңды -- деп аптықпа.</w:t>
        <w:br/>
        <w:t>Семейдегі Олжабайды байқашы,</w:t>
        <w:br/>
        <w:t>Малы бітіп, тақап қалған аштыққа.</w:t>
        <w:br/>
        <w:t>Ауыл жаққа жіті көзбен қарашы,</w:t>
        <w:br/>
        <w:t>Жүдеп отыр</w:t>
        <w:br/>
        <w:t>Шымқай қазақ баласы.</w:t>
        <w:br/>
        <w:t>Арал құрғап барады, Арал құрғап,</w:t>
        <w:br/>
        <w:t>Ұшыққан дерт табылмастан дауасы.</w:t>
        <w:br/>
        <w:t>Тез өзгерді бүгін қазақ даласы,</w:t>
        <w:br/>
        <w:t>Алшақтады көп ағайын арасы.</w:t>
        <w:br/>
        <w:t>Жағармайсыз, жанармайсыз ел жүдеп,</w:t>
        <w:br/>
        <w:t>Ат-арбаның қайта өсті бағасы.</w:t>
        <w:br/>
        <w:t>Шын кінәлі көрген екі көзім бе,</w:t>
        <w:br/>
        <w:t>Асыл арман үйретті көп төзімге.</w:t>
        <w:br/>
        <w:t>Жүдеу жігіт</w:t>
        <w:br/>
        <w:t>Әне, қоқыр-соқырды,</w:t>
        <w:br/>
        <w:t>Қопарып тұр Алматының өзінде.</w:t>
        <w:br/>
        <w:t>Киім-кешек қажет болса балаға,</w:t>
        <w:br/>
        <w:t>Айтсандаршы, көшкен желден ала ма?!</w:t>
        <w:br/>
        <w:t>148</w:t>
        <w:br/>
        <w:t>Адам жанын</w:t>
        <w:br/>
        <w:t>Моцартқа қосылтқанда,</w:t>
        <w:br/>
        <w:t>Тұрды дана бейнесі көз көрімде.</w:t>
        <w:br/>
        <w:t>Тасқын өнер жеткені дер шағына,</w:t>
        <w:br/>
        <w:t>Құбылыс қой жаралған ел бағына.</w:t>
        <w:br/>
        <w:t>Күй тынғанда шыға алмай әлгі омірден,</w:t>
        <w:br/>
        <w:t>Қайталауын сұрадым мен тағы да.</w:t>
        <w:br/>
        <w:t>ДҮЛДҮЛДІКТІҢ ЖЕҢІСІ</w:t>
        <w:br/>
        <w:t>Сүлу сазға Айман тартқан сенерім,</w:t>
        <w:br/>
        <w:t>2 М ; І</w:t>
        <w:br/>
        <w:t>Ойнақтайды ояу дыбыс не керім. 1</w:t>
        <w:br/>
        <w:t>Әлемде бар әсем әуез ой қозғап, А</w:t>
        <w:br/>
        <w:t>Көтеріп тұр қазағымның беделін. І</w:t>
        <w:br/>
        <w:t>ЕУ)</w:t>
        <w:br/>
        <w:t>Саңлақ сарын наз өрбітсе әр маңнан, А</w:t>
        <w:br/>
        <w:t>Скрипкасы тірі жанға айналған.</w:t>
        <w:br/>
        <w:t>Ақ білегі қанатындай аққудың, Ұй</w:t>
        <w:br/>
        <w:t>Әр әуенді ұшыруға сайланған. &gt;</w:t>
      </w:r>
    </w:p>
    <w:p>
      <w:r>
        <w:t>жебе</w:t>
        <w:br/>
        <w:t>Шек пен ысқы түссе түрлі солқылға,</w:t>
        <w:br/>
        <w:t>Ұрынбайды ұсақ созба ол-пүлға.</w:t>
        <w:br/>
        <w:t>Тәтті әуен, ұшқыр ырғақ, терең ой,</w:t>
        <w:br/>
        <w:t>Салмай қоймас жаның ынтық толқынға.</w:t>
        <w:br/>
        <w:t>е</w:t>
        <w:br/>
        <w:t>Діріл қағып саңқылы мен сұңқылы,</w:t>
        <w:br/>
        <w:t>Сылдыр-гүлдір ерке қыздың қыңқылы.</w:t>
        <w:br/>
        <w:t>Көкірекке кейде қона кетеді,</w:t>
        <w:br/>
        <w:t>Махаббаттың сағынышты мүң тілі.</w:t>
        <w:br/>
        <w:t>Құйғын сазбен бірге біте қайнайсың,</w:t>
        <w:br/>
        <w:t>Солқыл қаққан жан дауысып андайсың.</w:t>
        <w:br/>
        <w:t>Қанаттасып, әр ырғақпен үндесіп,</w:t>
        <w:br/>
        <w:t>Жүрегіңнің лүпіліне жалғайсың.</w:t>
        <w:br/>
        <w:t>143</w:t>
        <w:br/>
        <w:t>Көп ауылдың</w:t>
        <w:br/>
        <w:t>Құрып кетті дүкені,</w:t>
        <w:br/>
        <w:t>Құмырсқадай үймелеген қалада.</w:t>
        <w:br/>
        <w:t>Келсін, көрсін кей шенеунік сенбесе,</w:t>
        <w:br/>
        <w:t>Жон болады көздің шелін емдесе.</w:t>
        <w:br/>
        <w:t>Қалай ғана көтерілер рухым,</w:t>
        <w:br/>
        <w:t>Ауылыма кітап, газет келмесе,</w:t>
        <w:br/>
        <w:t>АЛЬПІНІҢ КӨРДІМ ТАУЛАРЫН П</w:t>
        <w:br/>
        <w:t>ЙІ</w:t>
        <w:br/>
        <w:t>Альпіні көрдім, Альпіні, !</w:t>
        <w:br/>
        <w:t>Ақ таулар асқақ қарқыны. Ы)</w:t>
        <w:br/>
        <w:t>Жалғасып күннің көзімен, 4</w:t>
        <w:br/>
        <w:t>Жайнайды күміс жарқылы. )</w:t>
        <w:br/>
        <w:t>Тік шырқап бұлтқа жетерде,</w:t>
        <w:br/>
        <w:t>Көрінбей шындар кетер ме. А</w:t>
        <w:br/>
        <w:t>Ақ байрақ сансыз ту болып, %</w:t>
        <w:br/>
        <w:t>Аймақты ғажап түр қорып,</w:t>
        <w:br/>
        <w:t>Саңлау жоқ қыран өтерге.</w:t>
        <w:br/>
        <w:t>Ақ таулар бойы сұңғақты,</w:t>
        <w:br/>
        <w:t>Төбесі үшкіл қайрақтай.</w:t>
        <w:br/>
        <w:t>Жоталар сансыз сымбатты, р</w:t>
        <w:br/>
        <w:t>Қоймайды жанар байлатпай.</w:t>
        <w:br/>
        <w:t>ы</w:t>
        <w:br/>
        <w:t>Таулардың тауы, тау-қыран, ұй</w:t>
        <w:br/>
        <w:t>Әлемге аты болды ұран. А</w:t>
        <w:br/>
        <w:t>Күннің көзін құшақтап, (9</w:t>
        <w:br/>
        <w:t>Құлшынып тұрды Монблан. 4</w:t>
        <w:br/>
        <w:t>Көтерсе құзарт еңсені,</w:t>
        <w:br/>
        <w:t>Сағынып кеттім мен сені.</w:t>
        <w:br/>
        <w:t>Күн мен тау құрмет үйісті, |</w:t>
        <w:br/>
        <w:t>Өздері ұзақ сүйісті,</w:t>
        <w:br/>
        <w:t>Өпкендей алғаш мен сені.</w:t>
      </w:r>
    </w:p>
    <w:p>
      <w:r>
        <w:t>Штұүбатылған биік шың,</w:t>
        <w:br/>
        <w:t>Монблан -- Қоблан батыры.</w:t>
        <w:br/>
        <w:t>Жүректен жүлде құйылттың,</w:t>
        <w:br/>
        <w:t>Аймақтың аппақ шатыры.</w:t>
        <w:br/>
        <w:t>149</w:t>
        <w:br/>
        <w:t>Алдымда күліп көл жатты,</w:t>
        <w:br/>
        <w:t>Шыдамас көңіл кенелмей.</w:t>
        <w:br/>
        <w:t>Қол сілтеп толқын тіл қатты,</w:t>
        <w:br/>
        <w:t>Бір сүймесем өлердей.</w:t>
        <w:br/>
        <w:t>Қаптаған орман бұлыңғыр,</w:t>
        <w:br/>
        <w:t>Қауласа қайда ұшайын.</w:t>
        <w:br/>
        <w:t>Бұлыңғыр суды жылындыр,</w:t>
        <w:br/>
        <w:t>Тау көлге айтсын сырын бір,</w:t>
        <w:br/>
        <w:t>Көк толқын төсін құшайын.</w:t>
        <w:br/>
        <w:t>Қуанды іздеп келгенге,</w:t>
        <w:br/>
        <w:t>Шығардай таңсық құмардан.</w:t>
        <w:br/>
        <w:t>Қолдасып қатар желгенде,</w:t>
        <w:br/>
        <w:t>Қалауын тапты бір арман.</w:t>
        <w:br/>
        <w:t>жы белаыы</w:t>
        <w:br/>
        <w:t>деіш</w:t>
        <w:br/>
        <w:t>Бұлттар мен көлге қарашы,</w:t>
        <w:br/>
        <w:t>Көгілдір самал арасы.</w:t>
        <w:br/>
        <w:t>жаласы»</w:t>
        <w:br/>
        <w:t>Дм</w:t>
        <w:br/>
        <w:t>| Қарағай, қайың, ну жыныс,</w:t>
        <w:br/>
        <w:t>( Сүйсінер адам баласы,</w:t>
        <w:br/>
        <w:t>ЙІ; Бурабай көшіп келгендей,</w:t>
        <w:br/>
        <w:t>) Көл жатыр көкшіл шырындай.</w:t>
        <w:br/>
        <w:t>1 Ақбура жонда желгендей</w:t>
        <w:br/>
        <w:t>Із Өте алмадым бұрылмай,</w:t>
        <w:br/>
        <w:t>а Кете алмадым жуынбай.</w:t>
        <w:br/>
        <w:t>% Қыздырынған халайық,</w:t>
        <w:br/>
        <w:t>б Көз тойдырар қараса,</w:t>
        <w:br/>
        <w:t>) Қызығына қанайық,</w:t>
        <w:br/>
        <w:t>0 Сұлулар көп қой тамаша.</w:t>
        <w:br/>
        <w:t>і; Біреуі жатыр көлденең,</w:t>
        <w:br/>
        <w:t>)| Ақжүністен аумайды.</w:t>
        <w:br/>
        <w:t>( Танысым жоқ көздеген,</w:t>
        <w:br/>
        <w:t>Көңілде толқын қаулайды.</w:t>
        <w:br/>
        <w:t>Тіл қатпайды үндесіп,</w:t>
      </w:r>
    </w:p>
    <w:p>
      <w:r>
        <w:t>Нұр алған ару сәуледен.</w:t>
        <w:br/>
        <w:t>Әрірек өттім құм кешіп,</w:t>
        <w:br/>
        <w:t>Сақта деп алла әуреден.</w:t>
        <w:br/>
        <w:t>Толғандым рахат тапқандай,</w:t>
        <w:br/>
        <w:t>Жүрекке дәрмен жүз дәрі,</w:t>
        <w:br/>
        <w:t>Жағаға келіп жатқандай,</w:t>
        <w:br/>
        <w:t>Көкшетау кербез қыздары.</w:t>
        <w:br/>
        <w:t>150</w:t>
        <w:br/>
        <w:t>АҚЫН ЖӘНЕ ТАУ</w:t>
        <w:br/>
        <w:t>(Расул Гамзатовқа)</w:t>
        <w:br/>
        <w:t>Тау да ақындай</w:t>
        <w:br/>
        <w:t>Ақ жарқын ақын жанды,</w:t>
        <w:br/>
        <w:t>Көкірегіне кен түйіп асылданды.</w:t>
        <w:br/>
        <w:t>Бар жиһазын аянбай елге беріп,</w:t>
        <w:br/>
        <w:t>Армандады ақ сандық ашылғанды.</w:t>
        <w:br/>
        <w:t>Жер бетінен жатса да әрегірек,</w:t>
        <w:br/>
        <w:t>Кен -- деп халық ат берді әдемілеп.</w:t>
        <w:br/>
        <w:t>Тебіренбесең шықпайтын тереңдерден,</w:t>
        <w:br/>
        <w:t>Өлеңге ұқсас кеннің де әлегі көп.</w:t>
        <w:br/>
        <w:t>Ақындықты мен-дағы қабылдадым,</w:t>
        <w:br/>
        <w:t>Тағдырыма өкпе жоқ,</w:t>
        <w:br/>
        <w:t>0;</w:t>
        <w:br/>
        <w:t>жары».</w:t>
        <w:br/>
        <w:t>д Жаңылмадым.</w:t>
        <w:br/>
        <w:t>( Жүрегіме тап-таза жыр ұялап,</w:t>
        <w:br/>
        <w:t>4 Кенді таудай бақыт қой танылғаным.</w:t>
        <w:br/>
        <w:t>Й Тау да ақын,</w:t>
        <w:br/>
        <w:t>5 Ақын--тау ашылған жыр.</w:t>
        <w:br/>
        <w:t>% Екеуі де жеткізер ғасырға сыр.</w:t>
        <w:br/>
        <w:t>) Ардақтасам “аға” -- деп шешімім сол,</w:t>
        <w:br/>
        <w:t>Кавказ да бір мен үшін Расул да бір.</w:t>
        <w:br/>
        <w:t>ү) ҚҰРДАС ЖЕҢГЕМ КЛАРАҒА</w:t>
        <w:br/>
        <w:t>(М Күнде көріп,</w:t>
        <w:br/>
        <w:t>| Не болар тамсанғаным,</w:t>
        <w:br/>
        <w:t>Дастарқандас көрші боп қарсы алғаның.</w:t>
        <w:br/>
        <w:t>! Бәрінен де, шіркін-ай, асып кетті,</w:t>
        <w:br/>
        <w:t>Ү Сегіз сері тойында ән салғаның.</w:t>
        <w:br/>
        <w:t>Мейлі ұстасын сол сәтте Керейлігің,</w:t>
        <w:br/>
        <w:t>Бабамызға үйлесті мерейлі үнің.</w:t>
        <w:br/>
        <w:t>“Гауһартасты” тамаша жарқыратып,</w:t>
      </w:r>
    </w:p>
    <w:p>
      <w:r>
        <w:t>Туды өнерге сән берген ерен күнің.</w:t>
        <w:br/>
        <w:t>Күй сандықта өзі ойнап құрдас-ағам,</w:t>
        <w:br/>
        <w:t>Аунап түсер сері атам туды заман.</w:t>
        <w:br/>
        <w:t>| ) Ерекем-ай,</w:t>
        <w:br/>
        <w:t>рын 162</w:t>
        <w:br/>
        <w:t>“&lt;</w:t>
        <w:br/>
        <w:t>&gt;</w:t>
        <w:br/>
        <w:t>Болгарияны көріп қайтпай</w:t>
        <w:br/>
        <w:t>Қиын-ау,</w:t>
        <w:br/>
        <w:t>Білем деуің елмен елдің достығын.</w:t>
        <w:br/>
        <w:t>Досымның бар қойны құшақ гүлдісі,</w:t>
        <w:br/>
        <w:t>Бәсеңі бар,</w:t>
        <w:br/>
        <w:t>бар зор дауыс үндісі.</w:t>
        <w:br/>
        <w:t>Мен білетін жер шарында</w:t>
        <w:br/>
        <w:t>достықтың,</w:t>
        <w:br/>
        <w:t>Осы достық терең тамыр үлгісі.</w:t>
        <w:br/>
        <w:t>ЛУИС КАРВОЛАНМЕН КЕЗДЕСУ</w:t>
        <w:br/>
        <w:t>Көруді де кездесу деп ұғар-ау,</w:t>
        <w:br/>
        <w:t>Кездесуге жатпайды ғой бір қарау.</w:t>
        <w:br/>
        <w:t>Мен кездестім Карволанмен</w:t>
        <w:br/>
        <w:t>Жүздестім.</w:t>
        <w:br/>
        <w:t>Ашылардай жыр кітапта бір тарау.</w:t>
        <w:br/>
        <w:t>Дидарластық Болгария күзінде,</w:t>
        <w:br/>
        <w:t>Өң беріпті адам күзі жүзінде.</w:t>
        <w:br/>
        <w:t>Қыран мұрын етегінде аппақ мүрт,</w:t>
        <w:br/>
        <w:t>Айтып жатыр қыран-өмір ізін де.</w:t>
        <w:br/>
        <w:t>Саспайды екен тік қараса қадалып,</w:t>
        <w:br/>
        <w:t>Әр қимылы жан әлпештер жаңалық.</w:t>
        <w:br/>
        <w:t>Күлсе көзі кемеңгерлік байқалар,</w:t>
        <w:br/>
        <w:t>Маңдайында көп-көп әжім таралып.</w:t>
        <w:br/>
        <w:t>Сөз еттік біз Қазақстан, Чилиді,</w:t>
        <w:br/>
        <w:t>Чили -- десе жүзі өзгеше жылиды.</w:t>
        <w:br/>
        <w:t>Қарап тұрып теңіздегі кемеге,</w:t>
        <w:br/>
        <w:t>Сәл ойланып, саябырлы жымиды.</w:t>
        <w:br/>
        <w:t>Көк теңіздің серпіп тастап сағымын,</w:t>
        <w:br/>
        <w:t>Арнағандай күннің таза жарығын.</w:t>
        <w:br/>
        <w:t>Әңгіме етті</w:t>
        <w:br/>
        <w:t>Өз теңізін, өз елін,</w:t>
        <w:br/>
        <w:t>Ағып жатқан суық Хумболь ағынын.</w:t>
      </w:r>
    </w:p>
    <w:p>
      <w:r>
        <w:t>|</w:t>
        <w:br/>
        <w:t>9</w:t>
        <w:br/>
        <w:t>к</w:t>
        <w:br/>
        <w:t>ауа</w:t>
        <w:br/>
        <w:t>ертіЕз-</w:t>
        <w:br/>
        <w:t>еке»</w:t>
        <w:br/>
        <w:t>155</w:t>
        <w:br/>
        <w:t>-- Не жаздыңыз -- деді баурап бір түрлі,</w:t>
        <w:br/>
        <w:t>Чені жазған айттым ақын ғұрпымды. (%</w:t>
        <w:br/>
        <w:t>--..А ..ЧеГевара...</w:t>
        <w:br/>
        <w:t>Натурально көрдім, -- деп,</w:t>
        <w:br/>
        <w:t>Кең тыныстап визиткасын ұмсынды.</w:t>
        <w:br/>
        <w:t>Қайық кетті. |</w:t>
        <w:br/>
        <w:t>Луис разы күлді бір.</w:t>
        <w:br/>
        <w:t>Жан толқыны оятқандай нұрды нұр.</w:t>
        <w:br/>
        <w:t>Бара жатқан сияқтанды Чилиге,</w:t>
        <w:br/>
        <w:t>Мен де кеттім д</w:t>
        <w:br/>
        <w:t>Дамыл бермей жыр дүбір. (%</w:t>
        <w:br/>
        <w:t>І)</w:t>
        <w:br/>
        <w:t>жжж (</w:t>
        <w:br/>
        <w:t>кс-</w:t>
        <w:br/>
        <w:t>(22</w:t>
        <w:br/>
        <w:t>Тұманбай, ауыл жаққа барайықшы,</w:t>
        <w:br/>
        <w:t>Өтейік көп аңсатқан бар айыпты.</w:t>
        <w:br/>
        <w:t>Аз қалған үлкендерге сәлем беріп,</w:t>
        <w:br/>
        <w:t>Жүректің жыртық жерін жамайықшы.</w:t>
        <w:br/>
        <w:t>дее</w:t>
        <w:br/>
        <w:t>ет ес С&gt;</w:t>
        <w:br/>
        <w:t>Се е</w:t>
        <w:br/>
        <w:t>Алаңсыз оңдап тыныс алайықшы,</w:t>
        <w:br/>
        <w:t>Қасында құрдастардың қалайықшы.</w:t>
        <w:br/>
        <w:t>Өзгені ұмытсақ та көп сағынтқан,</w:t>
        <w:br/>
        <w:t>Анаңның басқан ізіп табайықшы.</w:t>
        <w:br/>
        <w:t>Ақындық атағыңды ел түсінді,</w:t>
        <w:br/>
        <w:t>Таныттың шабыт берген сен құсыңды.</w:t>
        <w:br/>
        <w:t>Баяғы Қазаткомге бір оралып,</w:t>
        <w:br/>
        <w:t>Ондап бір жуайықшы жетпісіңді.</w:t>
        <w:br/>
        <w:t>өтесе</w:t>
      </w:r>
    </w:p>
    <w:p>
      <w:r>
        <w:t>кестен</w:t>
        <w:br/>
        <w:t>-</w:t>
        <w:br/>
        <w:t>Сол жерден бастау алған дертің өлең,</w:t>
        <w:br/>
        <w:t>Бау бар ма, бұта бар ма желпімеген?</w:t>
        <w:br/>
        <w:t>Алғашқы жинағынды оқығанда, |</w:t>
        <w:br/>
        <w:t>Қыз бар ма Алатауда елтімеген.</w:t>
        <w:br/>
        <w:t>Жасыңда жас аққудай қызығар жан, |</w:t>
        <w:br/>
        <w:t>Осында шыға келді жүзіп алдан. |</w:t>
        <w:br/>
        <w:t>Дәл сендей кең жалғанда кім бар дейсің,</w:t>
        <w:br/>
        <w:t>Бір үйде қос батырдың қызын алған. Ч (Һ</w:t>
        <w:br/>
        <w:t>/</w:t>
        <w:br/>
        <w:t>І</w:t>
        <w:br/>
        <w:t>24</w:t>
        <w:br/>
        <w:t>И</w:t>
        <w:br/>
        <w:t>АҒАТАЙЫМ</w:t>
        <w:br/>
        <w:t>(Айтахмет Салықовқа)</w:t>
        <w:br/>
        <w:t>Күлімдеп күн артынан күн шығады,</w:t>
        <w:br/>
        <w:t>Ақ сәуле төгіледі нұр шуағы.</w:t>
        <w:br/>
        <w:t>Жер, аспан, орман, көлдер көріктеніп,</w:t>
        <w:br/>
        <w:t>Қуанған тіршіліктен үн шығады.</w:t>
        <w:br/>
        <w:t>Жайқалса бәйтерек боп бала қайың,</w:t>
        <w:br/>
        <w:t>Ол сенің өз ұрпағың ағатайым.</w:t>
        <w:br/>
        <w:t>Фашисті жеңіп едің</w:t>
        <w:br/>
        <w:t>дерт жеңді ғой,</w:t>
        <w:br/>
        <w:t>Өмірден ерте аттандың жазатайым.</w:t>
        <w:br/>
        <w:t>Өсірдің үйелме мен сүйелмеден,</w:t>
        <w:br/>
        <w:t>Көп шаттық қарт күніңде үйем деп ем.</w:t>
        <w:br/>
        <w:t>Сен үшін жан қисам да аз деп білем,</w:t>
        <w:br/>
        <w:t>Сараңсып дәнеңем жоқ үнемдеген.</w:t>
        <w:br/>
        <w:t>Шыға</w:t>
        <w:br/>
        <w:t>ісе”</w:t>
        <w:br/>
        <w:t>М</w:t>
        <w:br/>
        <w:t>т)</w:t>
        <w:br/>
        <w:t>Сені айтсам түзер өлең сөзім өңін, І</w:t>
        <w:br/>
        <w:t>Сақтаушым, жебеушім де өзің едің. ҰЙ</w:t>
        <w:br/>
        <w:t>Бауырыңа аштық жылы басқан бала, ҚҰ</w:t>
        <w:br/>
        <w:t>Алдында мың борышты сезінемін. р)</w:t>
        <w:br/>
        <w:t>ЙІ</w:t>
        <w:br/>
        <w:t>Асылсың үя болған балапанға, 0)</w:t>
        <w:br/>
        <w:t>Баулыдың салып құтты алақанға. )</w:t>
        <w:br/>
        <w:t>Өзіңді әлі күнге елестетем, д</w:t>
      </w:r>
    </w:p>
    <w:p>
      <w:r>
        <w:t>Ақ ниет аттанарда жаңа таңға. б)</w:t>
        <w:br/>
        <w:t>9</w:t>
        <w:br/>
        <w:t>Адамға ғажап еді-ау, жақындығың,</w:t>
        <w:br/>
        <w:t>Сол мінез бойға қонды батыл бүгін.</w:t>
        <w:br/>
        <w:t>Жан едің шын мейірбан, мырза қолды,</w:t>
        <w:br/>
        <w:t>Сол мінез жеңілдетті ақыл жүгін.</w:t>
        <w:br/>
        <w:t>Жан-жаққа жақсылықтың септің гүлін,</w:t>
        <w:br/>
        <w:t>Заң еттің қайда жүрсең көптің үнін.</w:t>
        <w:br/>
        <w:t>Болғаның ең алғашқы сен депутат,</w:t>
        <w:br/>
        <w:t>Мол еді кем-кетікке сепшілдігің.</w:t>
        <w:br/>
        <w:t>159</w:t>
        <w:br/>
        <w:t>ГЛ” бөлім</w:t>
        <w:br/>
        <w:t>СОЯЕУЦТЕ?</w:t>
        <w:br/>
        <w:t>9/647 ЖӘЖЕ</w:t>
        <w:br/>
        <w:t>басқ өлеие2е? у</w:t>
        <w:br/>
        <w:t>1. Сонеттен тізген гүлтәж %</w:t>
        <w:br/>
        <w:t>2. Төрттағандар %)</w:t>
        <w:br/>
        <w:t>3. Қос өрімдер 4</w:t>
        <w:br/>
        <w:t>4. “Аққу мен ару” (поэма)</w:t>
        <w:br/>
        <w:t>алт дысы</w:t>
        <w:br/>
        <w:t>Ж</w:t>
        <w:br/>
        <w:t>ырқе</w:t>
        <w:br/>
        <w:t>те ее</w:t>
        <w:br/>
        <w:t>-&lt;-</w:t>
        <w:br/>
        <w:t>Бета</w:t>
        <w:br/>
        <w:t>2 іы</w:t>
        <w:br/>
        <w:t>Қ52-2е СЕ</w:t>
        <w:br/>
        <w:t>аты БИтыд</w:t>
        <w:br/>
        <w:t>Шш</w:t>
        <w:br/>
        <w:t>Даналықтың бір ұшқыны айтарым,</w:t>
        <w:br/>
        <w:t>Серіліктің сездім сиқыр сайтанын.</w:t>
        <w:br/>
        <w:t>Сұлу көрсе жоғарғы ернін мүсіндеп,</w:t>
        <w:br/>
        <w:t>Мүсірепов мырс еткенін байқадым.</w:t>
        <w:br/>
        <w:t>ЕСКЕРТУ</w:t>
        <w:br/>
        <w:t>Құбыжық шығып тұнықтан,</w:t>
      </w:r>
    </w:p>
    <w:p>
      <w:r>
        <w:t>Көбейді сұмдық біз ұққан.</w:t>
        <w:br/>
        <w:t>“Талапай” келіп көбейді,</w:t>
        <w:br/>
        <w:t>Қызыққаннан құныққан.</w:t>
        <w:br/>
        <w:t>Адамдар естен жаңылып,</w:t>
        <w:br/>
        <w:t>Адалдар қалды аңырап.</w:t>
        <w:br/>
        <w:t>Аз жылда бар мал құрыды,</w:t>
        <w:br/>
        <w:t>Жын соққандай қағынып.</w:t>
        <w:br/>
        <w:t>Біз айтпасақ адал сын,</w:t>
        <w:br/>
        <w:t>Өзгеден мысқыл татарсың.</w:t>
        <w:br/>
        <w:t>Тынығып сен де күні ертең,</w:t>
        <w:br/>
        <w:t>Бір тұтам жерде жатарсың.</w:t>
        <w:br/>
        <w:t>Өз қолыңмен орғаның,</w:t>
        <w:br/>
        <w:t>Үлкені адал олжаның.</w:t>
        <w:br/>
        <w:t>Тап осылай байысан,</w:t>
        <w:br/>
        <w:t>Зор талапкер болғаның.</w:t>
        <w:br/>
        <w:t>Сайлардан самал келеді,</w:t>
        <w:br/>
        <w:t>Пейлім де сондай кең еді.</w:t>
        <w:br/>
        <w:t>Қол ұшын берген ел-жұртқа,</w:t>
        <w:br/>
        <w:t>Түбінде бәрін женеді.</w:t>
        <w:br/>
        <w:t>Аранын құлқын тыймайды,</w:t>
        <w:br/>
        <w:t>“Аз” болып “барың” қинайды.</w:t>
        <w:br/>
        <w:t>Тірлікте өзің сыйлап қал,</w:t>
        <w:br/>
        <w:t>Бәрібір көрге сыймайды.</w:t>
        <w:br/>
        <w:t>166</w:t>
        <w:br/>
        <w:t>27.07.2000 ж.</w:t>
        <w:br/>
        <w:t>Айтарым осы безектеп,</w:t>
        <w:br/>
        <w:t>Ақыл, ой тұрсын кезектеп.</w:t>
        <w:br/>
        <w:t>Қасықтап жиған абырой,</w:t>
        <w:br/>
        <w:t>Төгілмесін шелектеп.</w:t>
        <w:br/>
        <w:t>МҮСІРЕПОВ МЫРС</w:t>
        <w:br/>
        <w:t>ЕТКЕНІН БАЙҚАДЫМ</w:t>
        <w:br/>
        <w:t>Кемеңгерлік біткен биік өрелі,</w:t>
        <w:br/>
        <w:t>Берекетті бар еді зор беделі.</w:t>
        <w:br/>
        <w:t>Бәйтерегі қара сөздің Ғабекең,</w:t>
        <w:br/>
        <w:t>Сергек маңғаз, керім-кербез сері еді.</w:t>
        <w:br/>
        <w:t>Ақ бөкендей шолып шыққан саяғын,</w:t>
        <w:br/>
        <w:t>Аңыз еттік әсем бипаз аяңын.</w:t>
        <w:br/>
        <w:t>Су жорғадай мойнын бұрған бір қарап,</w:t>
        <w:br/>
        <w:t>Мегет қандай серпе салған таяғын.</w:t>
        <w:br/>
        <w:t>Жаралғандай</w:t>
        <w:br/>
        <w:t>Шымқай сылқым салдықтан,</w:t>
      </w:r>
    </w:p>
    <w:p>
      <w:r>
        <w:t>Жаһан түгіл жаһаннамда барды ұққан.</w:t>
        <w:br/>
        <w:t>Көргіш еді ынтық көкірек көзі де,</w:t>
        <w:br/>
        <w:t>Сұлулықтың дертіне мол шалдыққан.</w:t>
        <w:br/>
        <w:t>Паң сөйлейтін</w:t>
        <w:br/>
        <w:t>Тілдескендей Айменен,</w:t>
        <w:br/>
        <w:t>Кие қонды</w:t>
        <w:br/>
        <w:t>Әр сөзіне ақ желең.</w:t>
        <w:br/>
        <w:t>Терең толқып тербетіле шалқитын,</w:t>
        <w:br/>
        <w:t>Қазақ кешкен шақырса да қай белең.</w:t>
        <w:br/>
        <w:t>Әсерлі етті әзіл әлем аспанын,</w:t>
        <w:br/>
        <w:t>Елемейтін келіп қалған жас жағын.</w:t>
        <w:br/>
        <w:t>Әйелдерге шыға түр деп жымиып,</w:t>
        <w:br/>
        <w:t>Естіп едім шеттен әнтек асқанын. |</w:t>
        <w:br/>
        <w:t>(</w:t>
        <w:br/>
        <w:t>Сол айтканын көкейіңе сақтатып,</w:t>
        <w:br/>
        <w:t>Кетуші еді мәңгі-бақи жаттатып.</w:t>
        <w:br/>
        <w:t>Сүйсіндірді “Кездеспей кеткен бейнедей”,</w:t>
        <w:br/>
        <w:t>Отырғаны “Жез киікті” жоқтатып.</w:t>
        <w:br/>
        <w:t>РУМЫНИЯ ЖЕРІНЕ</w:t>
        <w:br/>
        <w:t>Румындар!</w:t>
        <w:br/>
        <w:t>Досың келді алыстан,</w:t>
        <w:br/>
        <w:t>Байқоңырлық қазақпын мен таныссаң.</w:t>
        <w:br/>
        <w:t>Дәл жүрерде жігіттерді қарсы алдым,</w:t>
        <w:br/>
        <w:t>Аман-есен жерге түскен ғарыштан.</w:t>
        <w:br/>
        <w:t>Бізді-дағы сол құрметпен қолға алып,</w:t>
        <w:br/>
        <w:t>Қарсы алдыңдар ықыласың мол халық.</w:t>
        <w:br/>
        <w:t>Ақ тілекпен, ақ ниетті өзім де</w:t>
        <w:br/>
        <w:t>Жүрегіме орап шықтым жолға алып.</w:t>
        <w:br/>
        <w:t>Жасыл бұйрат Карпатыңа таңдандым,</w:t>
        <w:br/>
        <w:t>Ерте тұрып теңіз көрдім,</w:t>
        <w:br/>
        <w:t>Таңды алдым.</w:t>
        <w:br/>
        <w:t>Пар ат жеккен бірішкенің үстінде,</w:t>
        <w:br/>
        <w:t>Келіншекпен тіл қатысып жандандым.</w:t>
        <w:br/>
        <w:t>Тау жамылған тұман ба, әлде</w:t>
        <w:br/>
        <w:t>түбіт пе,</w:t>
        <w:br/>
        <w:t>Ой жалғайды көңілде көп үмітке.</w:t>
        <w:br/>
        <w:t>Сыбызғы әні бар аймақты телміртті,</w:t>
        <w:br/>
        <w:t>Есек мініп қой қайырған жігітке.</w:t>
        <w:br/>
        <w:t>аз»</w:t>
      </w:r>
    </w:p>
    <w:p>
      <w:r>
        <w:t>с-з дыбе2</w:t>
        <w:br/>
        <w:t>Талай қайтса</w:t>
        <w:br/>
        <w:t>Қызу оты құмардың.</w:t>
        <w:br/>
        <w:t>Мен көркі емес таудағы</w:t>
        <w:br/>
        <w:t>піл мұнардың.</w:t>
        <w:br/>
        <w:t>еше</w:t>
        <w:br/>
        <w:t>Мұнай тартқан</w:t>
        <w:br/>
        <w:t>Мұнарларға сүйсіндім,</w:t>
        <w:br/>
        <w:t>Брашовтағы заводтарға қуандым.</w:t>
        <w:br/>
        <w:t>Жеміс өскен</w:t>
        <w:br/>
        <w:t>Жасыл белдеу алаша,</w:t>
        <w:br/>
        <w:t>Жүзімі мол</w:t>
        <w:br/>
        <w:t>далаларың тамаша.</w:t>
        <w:br/>
        <w:t>Жүзім емес</w:t>
        <w:br/>
        <w:t>жүрегімді үзердей,</w:t>
        <w:br/>
        <w:t>167</w:t>
        <w:br/>
        <w:t>БА,</w:t>
        <w:br/>
        <w:t>0</w:t>
        <w:br/>
        <w:t>Мырза мейір аты аңыз,</w:t>
        <w:br/>
        <w:t>Есімін жырға қосамын.</w:t>
        <w:br/>
        <w:t>Тас бұлақты атаймыз,</w:t>
        <w:br/>
        <w:t>Бұлағы деп Жосаның.</w:t>
        <w:br/>
        <w:t>Жолаушы бұлақ басына,</w:t>
        <w:br/>
        <w:t>Армандап есен жетуді.</w:t>
        <w:br/>
        <w:t>Тағзым ету тасына,</w:t>
        <w:br/>
        <w:t>Дәстүр боп елге бекінді.</w:t>
        <w:br/>
        <w:t>Ашық қолды қүтеді,</w:t>
        <w:br/>
        <w:t>Зәруге болмас таппасы.</w:t>
        <w:br/>
        <w:t>Моласында күтеді,</w:t>
        <w:br/>
        <w:t>Насыбай толы шақшасы.</w:t>
        <w:br/>
        <w:t>жжҡ</w:t>
        <w:br/>
        <w:t>Ойымды осынау құпташы,</w:t>
        <w:br/>
        <w:t>Үш жүзге бөлу -- жұт басы.</w:t>
        <w:br/>
        <w:t>Тірлікті қандай шексек те,</w:t>
        <w:br/>
        <w:t>Бірлікте өмір тұтқасы.</w:t>
        <w:br/>
        <w:t>Ордалы жаумен қағыспа,</w:t>
        <w:br/>
        <w:t>Опасыз достан алыста.</w:t>
        <w:br/>
        <w:t>Сүйеніп өт қашанда,</w:t>
        <w:br/>
        <w:t>Ар, ождан бойда намысқа.</w:t>
        <w:br/>
        <w:t>Есті адам сырттан сыйлайды,</w:t>
      </w:r>
    </w:p>
    <w:p>
      <w:r>
        <w:t>Ақымақ жел сөз жинайды.</w:t>
        <w:br/>
        <w:t>Өкпеге қиса ескі дос,</w:t>
        <w:br/>
        <w:t>Өлімге сені қимайды.</w:t>
        <w:br/>
        <w:t>Аспан, көк биік ғарышта,</w:t>
        <w:br/>
        <w:t>Жердегі қырғын жарыста,</w:t>
        <w:br/>
        <w:t>Кез болсаң да қай дауға,</w:t>
        <w:br/>
        <w:t>Бет жыртуға барыспа.</w:t>
        <w:br/>
        <w:t>Жылы сөз асыл жетегі,</w:t>
        <w:br/>
        <w:t>Өмірде септік етеді.</w:t>
        <w:br/>
        <w:t>Қыршаңқы қылық өкінтер,</w:t>
        <w:br/>
        <w:t>Түбіңе ақыр жетеді.</w:t>
        <w:br/>
        <w:t>164</w:t>
        <w:br/>
        <w:t>22</w:t>
        <w:br/>
        <w:t>Туған жерді жайдары көріп анық, 4 2, Қ</w:t>
        <w:br/>
        <w:t>Қоныс етті мәңгілік көңілі ауып. |</w:t>
        <w:br/>
        <w:t>Бір аймағын өзбектің игерген жан,</w:t>
        <w:br/>
        <w:t>Шөкім жерді жатыр-ау бөліп алып.</w:t>
        <w:br/>
        <w:t>Шеттен келдік қарсы алсаң</w:t>
        <w:br/>
        <w:t>мәз болатын.</w:t>
        <w:br/>
        <w:t>Қыста өтер,</w:t>
        <w:br/>
        <w:t>нешауа, бір шыдайық,</w:t>
        <w:br/>
        <w:t>Туар күндер жаятын жаз қанатын.</w:t>
        <w:br/>
        <w:t>|</w:t>
        <w:br/>
        <w:t>Ризамыз осындай азға да тым,</w:t>
        <w:br/>
        <w:t>ССссан</w:t>
        <w:br/>
        <w:t>Әлдиледі кезінде кесек арман,</w:t>
        <w:br/>
        <w:t>Тарлан едік жат жерде көше салған.</w:t>
        <w:br/>
        <w:t>Сенің атың өлмейді</w:t>
        <w:br/>
        <w:t>ізің алтын,</w:t>
        <w:br/>
        <w:t>Алмалықшыл алтын жер есер алдан.</w:t>
        <w:br/>
        <w:t>&lt;е&gt;е с&gt;</w:t>
        <w:br/>
        <w:t>Мен де солай</w:t>
        <w:br/>
        <w:t>Ертеңге құлшынамын,</w:t>
        <w:br/>
        <w:t>Өтеп кетем өмірдің мың сұрағын.</w:t>
        <w:br/>
        <w:t>52</w:t>
        <w:br/>
        <w:t>))</w:t>
        <w:br/>
        <w:t>Топырағың 1,</w:t>
        <w:br/>
        <w:t>жан аға торқа болсын, %</w:t>
        <w:br/>
        <w:t>Сағынышты )</w:t>
        <w:br/>
        <w:t>Қабыл ал жыр шуағын. 1</w:t>
        <w:br/>
        <w:t>Ұ</w:t>
      </w:r>
    </w:p>
    <w:p>
      <w:r>
        <w:t>Қ</w:t>
        <w:br/>
        <w:t>жжж 9)</w:t>
        <w:br/>
        <w:t>|</w:t>
        <w:br/>
        <w:t>Адамның адамдығын көтерем деп, 1)</w:t>
        <w:br/>
        <w:t>Өмірім бара жатыр ақ өлең бон. д</w:t>
        <w:br/>
        <w:t>Туған ел,</w:t>
        <w:br/>
        <w:t>Қайда жүр деп қапаланба,</w:t>
        <w:br/>
        <w:t>Еш жерде жатып қалман көтерем боп.</w:t>
        <w:br/>
        <w:t>Сырымды ұқ,</w:t>
        <w:br/>
        <w:t>Болсын әділ білгендігін,</w:t>
        <w:br/>
        <w:t>Дәл мендей бекітеді іргенді кім?</w:t>
        <w:br/>
        <w:t>Бір емес, екі күнге есептелсін</w:t>
        <w:br/>
        <w:t>Аралдың айқасында жүрген күнім.</w:t>
        <w:br/>
        <w:t>171</w:t>
        <w:br/>
        <w:t>Сұм жалғанның сан соққысын кештім де,</w:t>
        <w:br/>
        <w:t>Бал аштырып көрмей келем ешкімге.</w:t>
        <w:br/>
        <w:t>Керіссем де кейісуге бармадым,</w:t>
        <w:br/>
        <w:t>Қайран достың кей қатесін кештім де.</w:t>
        <w:br/>
        <w:t>Мақтанышқа сараң туды сөздігім,</w:t>
        <w:br/>
        <w:t>Жадыраймын жарқ еткенде өз гүлім.</w:t>
        <w:br/>
        <w:t>р Ақындығым анам берген бақытым,</w:t>
        <w:br/>
        <w:t>б, Кеншілігім -- қатер шеккен өз күнім.</w:t>
        <w:br/>
        <w:t>И) Жырға қоссам әлдеқалай өзімді,</w:t>
        <w:br/>
        <w:t>% “Барға” тәубе, “жоққа” болдым төзімді.</w:t>
        <w:br/>
        <w:t>4, Көргемін жоқ кеуде қағып, паш етіп,</w:t>
        <w:br/>
        <w:t>Биіктерде самғап жүрген кезімді.</w:t>
        <w:br/>
        <w:t>Ақын-кенші, әкім болып қайралдым,</w:t>
        <w:br/>
        <w:t>р Өлең, саған енді мәңгі байландым.</w:t>
        <w:br/>
        <w:t>20.01.2004 ж.</w:t>
        <w:br/>
        <w:t>(%, жжж</w:t>
        <w:br/>
        <w:t>Й Жан жарасын уақыт қана емдейді,</w:t>
        <w:br/>
        <w:t>Ф Күрсінгенмен көңіл күйі келмейді.</w:t>
        <w:br/>
        <w:t>% Үнсіз ғана өзіңді-өзің тоқтатпай,</w:t>
        <w:br/>
        <w:t>Ж Бақыт құсы қайта қона бермейді.</w:t>
        <w:br/>
        <w:t>|</w:t>
        <w:br/>
        <w:t>4 Қуанышта көрген емен құлшынып,</w:t>
        <w:br/>
        <w:t>т» Жүрдім үнім бірде шықпай, бір шығып.</w:t>
        <w:br/>
        <w:t>4 Реніште үміт, сенім дем берді,</w:t>
        <w:br/>
        <w:t>Ч Өйтпегенде кетер ме едім тұншығып.</w:t>
      </w:r>
    </w:p>
    <w:p>
      <w:r>
        <w:t>; Сәулесіндей құт-береке сәт деген,</w:t>
        <w:br/>
        <w:t>Әлдеқалай сүрінгенге сеп берем.</w:t>
        <w:br/>
        <w:t>Сырттан даттап, көзге мақтап жүргеннің,</w:t>
        <w:br/>
        <w:t>| Жедел көмек бергенін де жек көрем.</w:t>
        <w:br/>
        <w:t>|</w:t>
        <w:br/>
        <w:t>|</w:t>
        <w:br/>
        <w:t>1</w:t>
        <w:br/>
        <w:t>|</w:t>
        <w:br/>
        <w:t>Қай сайысқа салсандағы заманым,</w:t>
        <w:br/>
        <w:t>Мұң оранған өз күйімде қаламын.</w:t>
        <w:br/>
        <w:t>л 2 2001.2004 ж.</w:t>
        <w:br/>
        <w:t>178</w:t>
        <w:br/>
        <w:t>Елге аян көзге жастай ілінгені,</w:t>
        <w:br/>
        <w:t>Мүсінші мыңнан озған ірім еді.</w:t>
        <w:br/>
        <w:t>Туғандай бір анадан тату сыйлас,</w:t>
        <w:br/>
        <w:t>Әрі дос, әрі ардақты інім еді.</w:t>
        <w:br/>
        <w:t>Мүсіндеп талай жерді көрмеледі,</w:t>
        <w:br/>
        <w:t>Даңқы асты, әр қадамын ел жебеді.</w:t>
        <w:br/>
        <w:t>Шоқаны Кокшетауда құлшынып түр,</w:t>
        <w:br/>
        <w:t>Қанышы Алматыға дем береді.</w:t>
        <w:br/>
        <w:t>Жарқ етті Қостанайда жан талабы,</w:t>
        <w:br/>
        <w:t>Ахметті көрген адам тамсанады.</w:t>
        <w:br/>
        <w:t>Астана көпірінде қос жолбарыс,</w:t>
        <w:br/>
        <w:t>Ашқандай ел ажарын қарсы алады.</w:t>
        <w:br/>
        <w:t>Елорда ашық алаң төріндегі,</w:t>
        <w:br/>
        <w:t>Не деген таңғажайып өмір еді!</w:t>
        <w:br/>
        <w:t>Бір бала көп фонтандар арасында,</w:t>
        <w:br/>
        <w:t>Кішкентай Төлеш болып көрінеді.</w:t>
        <w:br/>
        <w:t>Мол мирас тізу қиын бар еңбегін,</w:t>
        <w:br/>
        <w:t>Монтиған үмытқан жоқ әйел тегін.</w:t>
        <w:br/>
        <w:t>“Мансфельд Мадоннасы” дүр сілкінтіп,</w:t>
        <w:br/>
        <w:t>Ерте ашты асау күнде әлем шебін.</w:t>
        <w:br/>
        <w:t>Беу, тағдыр!</w:t>
        <w:br/>
        <w:t>Төлеш үшін орта жолсың, &gt;</w:t>
        <w:br/>
        <w:t>Ол кетті. Енді қайтып орта толсын.</w:t>
        <w:br/>
        <w:t>Не дейін мүсіншілік құлагері,</w:t>
        <w:br/>
        <w:t>Бақылмыз, топырағың торқа болсын..</w:t>
        <w:br/>
        <w:t>6.06.2001 ж.</w:t>
        <w:br/>
        <w:t>ТЫНЫҚ МҰХИТҚА</w:t>
        <w:br/>
        <w:t>Еш мүхит асырмаған сенен көлем,</w:t>
        <w:br/>
        <w:t>Тумапты су атасы сенен терең.</w:t>
      </w:r>
    </w:p>
    <w:p>
      <w:r>
        <w:t>Көп толқын</w:t>
        <w:br/>
        <w:t>Көшкен сеңдей дүбіріне,</w:t>
        <w:br/>
        <w:t>Тебіреніп, жаным толқып өлеңденем. 9</w:t>
        <w:br/>
        <w:t>169</w:t>
        <w:br/>
        <w:t>Сахнада бір қолтықтап,</w:t>
        <w:br/>
        <w:t>Ғашық болып қайтадан тұрды саған.</w:t>
        <w:br/>
        <w:t>Алғысым мол әнші інім Серікке де,</w:t>
        <w:br/>
        <w:t>Сегізді айтып, кетті әні беріктене.</w:t>
        <w:br/>
        <w:t>Күлім қағып, сахнаға сіз шыққанда,</w:t>
        <w:br/>
        <w:t>Конгресс-холл да құлпырды көріктене.</w:t>
        <w:br/>
        <w:t>Асыл кештің қызығын ерекше еттің,</w:t>
        <w:br/>
        <w:t>Өзің өз боп, бір қиын белесті өттің.</w:t>
        <w:br/>
        <w:t>Құрдас-жеңгем, мың жаса,</w:t>
        <w:br/>
        <w:t>Сол мезетте,</w:t>
        <w:br/>
        <w:t>Көзімізге Күләшті елестеттің.</w:t>
        <w:br/>
        <w:t>Құшақтаттық, төгілттік гүлдің гүлін.</w:t>
        <w:br/>
        <w:t>Дидарыңнан біз сездік күннің нұрын.</w:t>
        <w:br/>
        <w:t>Клара атың жұлдыздай бір жарқ етті,</w:t>
        <w:br/>
        <w:t>Әруақ қолдап көрінді дүлдүлдігің.</w:t>
        <w:br/>
        <w:t>2</w:t>
        <w:br/>
        <w:t>Еее</w:t>
        <w:br/>
        <w:t>4</w:t>
        <w:br/>
        <w:t>Тұлғаң ғажап,</w:t>
        <w:br/>
        <w:t>Таңдантты бітім сүлу,</w:t>
        <w:br/>
        <w:t>Куат берді даусыңа түсің сүлу.</w:t>
        <w:br/>
        <w:t>Сандуғаштай сайрасаң Есілдегі</w:t>
        <w:br/>
        <w:t>Жан екенсің ән құмар ішің сұлу.</w:t>
        <w:br/>
        <w:t>Құлшынар ма ең Ерекем ойнамаса,</w:t>
        <w:br/>
        <w:t>Осы жөн деп маэстро қолдамаса.</w:t>
        <w:br/>
        <w:t>Кем түспей ме бір қызық тап осылай,</w:t>
        <w:br/>
        <w:t>Сегіз сері дананы тойламаса.</w:t>
        <w:br/>
        <w:t>ЖОСАНЫҢ БҰЛАҒЫ</w:t>
        <w:br/>
        <w:t>“Бар” деген сөзді ұмытты,</w:t>
        <w:br/>
        <w:t>Әйгілі бай Қарынбай.</w:t>
        <w:br/>
        <w:t>“Жоқ” деген сөзді құрытты,</w:t>
        <w:br/>
        <w:t>Найманда Жоса тарынбай.</w:t>
        <w:br/>
        <w:t>Әулие жатыр ұйқыда,</w:t>
        <w:br/>
        <w:t>Тас бұлақтың қасында.</w:t>
        <w:br/>
        <w:t>Ел сүйсініп ғұрпына,</w:t>
        <w:br/>
        <w:t>Арнады белгі асылға.</w:t>
      </w:r>
    </w:p>
    <w:p>
      <w:r>
        <w:t>163</w:t>
        <w:br/>
        <w:t>Көсілте шырқады,</w:t>
        <w:br/>
        <w:t>“Көзімнің қарасын”.</w:t>
        <w:br/>
        <w:t>Сызылтқан сыр қандай,</w:t>
        <w:br/>
        <w:t>Көл шеті орманда,</w:t>
        <w:br/>
        <w:t>Жас Абай тұрғандай,</w:t>
        <w:br/>
        <w:t>Кездесіп Тоғжанға.</w:t>
        <w:br/>
        <w:t>Не керек ғарышкер,</w:t>
        <w:br/>
        <w:t>Наздана көсілді.</w:t>
        <w:br/>
        <w:t>Ғашықшыл қанып тер,</w:t>
        <w:br/>
        <w:t>Көп қонақ қосылды.</w:t>
        <w:br/>
        <w:t>1</w:t>
        <w:br/>
        <w:t>Ән кетті алысқа,</w:t>
        <w:br/>
        <w:t>жет</w:t>
        <w:br/>
        <w:t>Тоқтауға бір көнбей. у)</w:t>
        <w:br/>
        <w:t>Бәріміз ғарышта І)</w:t>
        <w:br/>
        <w:t>Шарықтап жүргендей. 2</w:t>
        <w:br/>
        <w:t>ӘН САЛСАҢ 4</w:t>
        <w:br/>
        <w:t>Ән салсаң Қайраттай сал ағындатып,</w:t>
        <w:br/>
        <w:t>Қыздырып, қызықтырып, жалындатып.</w:t>
        <w:br/>
        <w:t>Асқақтап шыңға тартқан дауыс қандай,</w:t>
        <w:br/>
        <w:t>Кейде ерке көңіл қозғар дамылдатып.</w:t>
        <w:br/>
        <w:t>әжес2</w:t>
        <w:br/>
        <w:t>Ғқ</w:t>
        <w:br/>
        <w:t>хан</w:t>
        <w:br/>
        <w:t>Қайырмасы: |</w:t>
        <w:br/>
        <w:t>Ән салсаң, сал Қайраттай, ы</w:t>
        <w:br/>
        <w:t>Жаныңды қоймас жайнатпай. (</w:t>
        <w:br/>
        <w:t>Қаздауысты ырғағы /Д</w:t>
        <w:br/>
        <w:t>Сүт бетінде қаймақтай. Қ</w:t>
        <w:br/>
        <w:t>“Жиырма беске” басқанда, Т)</w:t>
        <w:br/>
        <w:t>Сұлуды қоймас жайратпай.</w:t>
        <w:br/>
        <w:t>“Тәккулетсе” шыдатпас,</w:t>
        <w:br/>
        <w:t>Бойда қанды қайнатпай.</w:t>
        <w:br/>
        <w:t>Ән салсаң, Қайраттай сал “қалқалатып”,</w:t>
        <w:br/>
        <w:t>Тік шырқап ақ маралды алған атып.</w:t>
        <w:br/>
        <w:t>Есіңе түсіп кетер қай-қайдағы,</w:t>
        <w:br/>
        <w:t>Шырын бал қарақат көзден қалған татып.</w:t>
        <w:br/>
        <w:t>ы Т</w:t>
        <w:br/>
        <w:t>Қайырмасы % ( ;</w:t>
        <w:br/>
        <w:t>(е-е кес аң</w:t>
      </w:r>
    </w:p>
    <w:p>
      <w:r>
        <w:t>2”</w:t>
        <w:br/>
        <w:t>жа 2-</w:t>
        <w:br/>
        <w:t>жз»</w:t>
        <w:br/>
        <w:t>22</w:t>
        <w:br/>
        <w:t>кее----7-</w:t>
        <w:br/>
        <w:t>“Қ Әлемнің сыры шексіз бір ғажабын,</w:t>
        <w:br/>
        <w:t>Көрдім деп,</w:t>
        <w:br/>
        <w:t>Көңілім өсіп жыр жазамын.</w:t>
        <w:br/>
        <w:t>Атыңды “тынық” деп жұрт атаса да,</w:t>
        <w:br/>
        <w:t>Бар екен тыным таппас мың азабың.</w:t>
        <w:br/>
        <w:t>Дандайсып әр қимылын сәні қылып,</w:t>
        <w:br/>
        <w:t>Тайызға тоқмейілсу дәрі қылық.</w:t>
        <w:br/>
        <w:t>Дамылсыз терендер мен телегейлер,</w:t>
        <w:br/>
        <w:t>Көрінер әрі шексіз, әрі тынық.</w:t>
        <w:br/>
        <w:t>ТАЕДЫРЛАСТАР</w:t>
        <w:br/>
        <w:t>(Мұнәйдар Рамазановқа)</w:t>
        <w:br/>
        <w:t>Бір кездерде болып ек алғыр жастар,</w:t>
        <w:br/>
        <w:t>Бірге оқыған мектептес бар құрдастар.</w:t>
        <w:br/>
        <w:t>Мүнәйдар мен біз болдық</w:t>
        <w:br/>
        <w:t>жол түйісіп,</w:t>
        <w:br/>
        <w:t>Өзбек жерін жайлаған тағдырластар.</w:t>
        <w:br/>
        <w:t>Осы сырды айта алмай қарыздар боп,</w:t>
        <w:br/>
        <w:t>Жүруші едім жүректе арыздар көп.</w:t>
        <w:br/>
        <w:t>Енді отырмын ағадан айырылып,</w:t>
        <w:br/>
        <w:t>Еске түсіп ғажайып аңыздар көп.</w:t>
        <w:br/>
        <w:t>Жігіт еді туған ел мадақтардай,</w:t>
        <w:br/>
        <w:t>Елден жырақ қалған жоқ аты ақталмай.</w:t>
        <w:br/>
        <w:t>Қажырлы еді күрделі</w:t>
        <w:br/>
        <w:t>іске берік,</w:t>
        <w:br/>
        <w:t>Марқайса да тер төгер қарап қалмай.</w:t>
        <w:br/>
        <w:t>Оралуды Ташкенттен сүйді сонда,</w:t>
        <w:br/>
        <w:t>Болсадағы жоғарғы сый да қолда.</w:t>
        <w:br/>
        <w:t>“Сұлтан еді басқа елде,</w:t>
        <w:br/>
        <w:t>ұлтан болды”</w:t>
        <w:br/>
        <w:t>) Атақ, даңқ -- бәрі де қалды жолда.</w:t>
        <w:br/>
        <w:t>2--- 170</w:t>
        <w:br/>
        <w:t>5</w:t>
      </w:r>
    </w:p>
    <w:p>
      <w:r>
        <w:t>12-1940</w:t>
        <w:br/>
        <w:t>ШІРКІН-АЙ</w:t>
        <w:br/>
        <w:t>Шіркін-ай -- деген сөздің ғажабын-ай,</w:t>
        <w:br/>
        <w:t>Шаттығын, үмітшілін, азабын-ай.</w:t>
        <w:br/>
        <w:t>Мені айтып, шіркін-ай, деп асыл анам,</w:t>
        <w:br/>
        <w:t>Ешкімді отыратын маза қылмай.</w:t>
        <w:br/>
        <w:t>Анамды ойлап кетіп жабығамын,</w:t>
        <w:br/>
        <w:t>Естимін көкіректегі жабық әнін.</w:t>
        <w:br/>
        <w:t>“Оқуың аман-ссен бітсе екен” -- деп,</w:t>
        <w:br/>
        <w:t>Қамығып отырғанын сағынамын.</w:t>
        <w:br/>
        <w:t>Беу, заман! Ауыр жүкке жеңсең деймін,</w:t>
        <w:br/>
        <w:t>Немерем бар қияға өскен бейім.</w:t>
        <w:br/>
        <w:t>Асқақтан Ай-әлемге аты шыққан,</w:t>
        <w:br/>
        <w:t>Шіркін-ай, бақытты күн көрсем деймін.</w:t>
        <w:br/>
        <w:t>Осындай менің бүгін, шіркін-айым,</w:t>
        <w:br/>
        <w:t>Анам да шыдап еді-ау, мен шыдайын.</w:t>
        <w:br/>
        <w:t>МӘУЛЕНОВКЕ</w:t>
        <w:br/>
        <w:t>Түспейік, беу ақындар, әурелікке,</w:t>
        <w:br/>
        <w:t>Келейік адал, таза тәубелікке.</w:t>
        <w:br/>
        <w:t>Барында Сыр-аға деп қадірлеген,</w:t>
        <w:br/>
        <w:t>Берейік үлкен төрді Мәуленовке.</w:t>
        <w:br/>
        <w:t>Үңілсек әр сөзіне мән беріп те,</w:t>
        <w:br/>
        <w:t>Қомданды Қобыландыша жау көріп те.</w:t>
        <w:br/>
        <w:t>Соғыстан қайтқан солдат толғанысын,</w:t>
        <w:br/>
        <w:t>Кім айтты жетердей боп Мәуленовке.</w:t>
        <w:br/>
        <w:t>Өзі жоқ. Жырын оқып тұрам байып,</w:t>
        <w:br/>
        <w:t>Қалайша құбылысты құп алмайық.</w:t>
        <w:br/>
        <w:t>Ұлылар қатарына Сыр-ағанды,</w:t>
        <w:br/>
        <w:t>Қосуға ешқашан да ұялмайық.</w:t>
        <w:br/>
        <w:t>Жалықпай нұрлы өлеңнен орман екті,</w:t>
        <w:br/>
        <w:t>Өзгенің жақсы өлеңнін қорғап өтті.</w:t>
        <w:br/>
        <w:t>сег аттз</w:t>
        <w:br/>
        <w:t>ТА</w:t>
        <w:br/>
        <w:t>177</w:t>
        <w:br/>
        <w:t>МОЙЫНДАУ</w:t>
        <w:br/>
        <w:t>Басталған ауылдағы әдеміден,</w:t>
        <w:br/>
        <w:t>Сұлулық естен кетпес пәле білем.</w:t>
        <w:br/>
        <w:t>Көремін махаббатты жаралғандай,</w:t>
        <w:br/>
        <w:t>Жарқ еткен жанарыңның сәлемінен.</w:t>
        <w:br/>
        <w:t>Жүректі тым ертерек уландырған,</w:t>
        <w:br/>
        <w:t>Өшпестей бір шетінде із қалдырған.</w:t>
        <w:br/>
        <w:t>Талай жыл ақ жүзінді көрмесем де,</w:t>
      </w:r>
    </w:p>
    <w:p>
      <w:r>
        <w:t>Есімнен кетпей қойдың қыз балдырған.</w:t>
        <w:br/>
        <w:t>Сол күнде сүйкімді сөз үйдім кілең,</w:t>
        <w:br/>
        <w:t>Тіл онда жүйрік еді бүгінгіден.</w:t>
        <w:br/>
        <w:t>Жүзіңнен жылы шуақ төккенінде,</w:t>
        <w:br/>
        <w:t>Бетіңнен мен де ақырын сүйдім білем.</w:t>
        <w:br/>
        <w:t>Басталса бір ғаламат қас қағымда,</w:t>
        <w:br/>
        <w:t>Тұрылппыз көп сағыныш бастауында.</w:t>
        <w:br/>
        <w:t>(</w:t>
        <w:br/>
        <w:t>(</w:t>
        <w:br/>
        <w:t>(</w:t>
        <w:br/>
        <w:t>жжж</w:t>
        <w:br/>
        <w:t>тә</w:t>
        <w:br/>
        <w:t>Бы»</w:t>
        <w:br/>
        <w:t>Қалай ғана мен тыныш ұйықтаймын,</w:t>
        <w:br/>
        <w:t>Ауылды ойлап көп ойды тұйықтаймын.</w:t>
        <w:br/>
        <w:t>-- Бүгін кешке келе ғой үйге -- деген,</w:t>
        <w:br/>
        <w:t>Көрші қызы сыбырын ұмытпаймын.</w:t>
        <w:br/>
        <w:t>ыты.</w:t>
        <w:br/>
        <w:t>зе</w:t>
        <w:br/>
        <w:t>&gt;</w:t>
        <w:br/>
        <w:t>(222</w:t>
        <w:br/>
        <w:t>Санағандай жақсы үстаз талапкерді,</w:t>
        <w:br/>
        <w:t>Әрлі-берлі ол маған қарап көрді.</w:t>
        <w:br/>
        <w:t>Ақ құба қыз, қыршын жас, албырт еді,</w:t>
        <w:br/>
        <w:t>Махаббаттан алғашқы сабақ берді.</w:t>
        <w:br/>
        <w:t>&lt;&gt;</w:t>
        <w:br/>
        <w:t>ұ/</w:t>
        <w:br/>
        <w:t>Уақыт, шіркін, өткенді ескере ме,</w:t>
        <w:br/>
        <w:t>Көз салмайын ет жақын көшке неге.</w:t>
        <w:br/>
        <w:t>Кеше көрсем қалыпты мыжырайып,</w:t>
        <w:br/>
        <w:t>Сабақ түгіл жарамас ештемеге.</w:t>
        <w:br/>
        <w:t>Ғажап еді-ау, теңесер тоты ғана,</w:t>
        <w:br/>
        <w:t>11 г) Жанарының жарқ етті оты ғана.</w:t>
        <w:br/>
        <w:t>/Й</w:t>
        <w:br/>
        <w:t>182</w:t>
        <w:br/>
        <w:t>Й)) Селк етемін</w:t>
        <w:br/>
        <w:t>жүзімші қыз қараса.</w:t>
        <w:br/>
        <w:t>Талай, талай қуанышты өткердім,</w:t>
        <w:br/>
        <w:t>Қонақ мінез “жақсы” деумен</w:t>
        <w:br/>
        <w:t>шектелдім.</w:t>
      </w:r>
    </w:p>
    <w:p>
      <w:r>
        <w:t>Кешегіні ұмыттырмас үрпаққа,</w:t>
        <w:br/>
        <w:t>Ақ мұнара ескерткіштер көп көрдім.</w:t>
        <w:br/>
        <w:t>3 Таныс аттар көне бейім тасында,</w:t>
        <w:br/>
        <w:t>5, Кейде ірікпедік,</w:t>
        <w:br/>
        <w:t>д Көздің ыстық жасын да.</w:t>
        <w:br/>
        <w:t>1 Үнсіз ғана тұрдық толқып, толғанып</w:t>
        <w:br/>
        <w:t>4 Соғыста өлген әкелердің басында.</w:t>
        <w:br/>
        <w:t>5%,</w:t>
        <w:br/>
        <w:t>М Румындар!</w:t>
        <w:br/>
        <w:t>1 Мейманың боп шаттандық,</w:t>
        <w:br/>
        <w:t>Ш Еш мүлтіксіз,</w:t>
        <w:br/>
        <w:t>Й Жүрек сырын ақтардық.</w:t>
        <w:br/>
        <w:t>(% Қимай қарап қоштастыңдар,</w:t>
        <w:br/>
        <w:t>0 Біздер де,</w:t>
        <w:br/>
        <w:t>Й Артымызға қарай, қарай</w:t>
        <w:br/>
        <w:t>0 аттандық.</w:t>
        <w:br/>
        <w:t>7%,</w:t>
        <w:br/>
        <w:t>ф; МҮСІНШІЛІК ҚҰЛАГЕРІ</w:t>
        <w:br/>
        <w:t>Ш (Төлеген Досмағамбетовке)</w:t>
        <w:br/>
        <w:t>Сұм ажал!</w:t>
        <w:br/>
        <w:t>Й Қалай алдың Төлешімді,</w:t>
        <w:br/>
        <w:t>9 Көз жасым қысып кетті-ау, өңешімді.</w:t>
        <w:br/>
        <w:t>Ой, Алла-ай!</w:t>
        <w:br/>
        <w:t>. Кеше ғана есен еді,</w:t>
        <w:br/>
        <w:t>Отырмын жинай алмай мен есімді.</w:t>
        <w:br/>
        <w:t>Ешқашан баспаушы еді жат қылыққа,</w:t>
        <w:br/>
        <w:t>Жан еді жаралған тек жақсылыққа.</w:t>
        <w:br/>
        <w:t>“Оқжетпес” ойда жоқта</w:t>
        <w:br/>
        <w:t>құлағандай,</w:t>
        <w:br/>
        <w:t>Ән салсаң, Қайраттай сал дүбірлетіп,</w:t>
        <w:br/>
        <w:t>; Сұлуға тіл қатқандай сыбыр етіп.</w:t>
        <w:br/>
        <w:t>Ол неге дүбірлетпей баяулатсын,</w:t>
        <w:br/>
        <w:t>Дүбірі барады ғой ғұмыр өтіп.</w:t>
        <w:br/>
        <w:t>Қайырмасы</w:t>
        <w:br/>
        <w:t>ДОС БОП КЕТЕР СҰЛУ САЗ</w:t>
        <w:br/>
        <w:t>Тіл жетпесті ән жеткізер,</w:t>
        <w:br/>
        <w:t>Сөз таппасты үн айтар.</w:t>
      </w:r>
    </w:p>
    <w:p>
      <w:r>
        <w:t>Кейде өмірді мұңлы еткізер,</w:t>
        <w:br/>
        <w:t>Кейде шаттық ұлғайтар.</w:t>
        <w:br/>
        <w:t>Күйдің сылқым бал құндағы,</w:t>
        <w:br/>
        <w:t>Ел қиялын толғайды.</w:t>
        <w:br/>
        <w:t>Қоңыр саздың назды ырғағы,</w:t>
        <w:br/>
        <w:t>Қайғы, шерден қорғайды.</w:t>
        <w:br/>
        <w:t>1 Күдер үзіп бар арманнан,</w:t>
        <w:br/>
        <w:t>7 Күдік қонып шырайға,</w:t>
        <w:br/>
        <w:t>д Көңіл қалса бұл жалғаннан,</w:t>
        <w:br/>
        <w:t>Ән қайтарар райға.</w:t>
        <w:br/>
        <w:t>Кейде бойды шын сергітіп,</w:t>
        <w:br/>
        <w:t>Ғашық әуен етер мас;</w:t>
        <w:br/>
        <w:t>Ескі беріш тасты ерітіп,</w:t>
        <w:br/>
        <w:t>Ыршып шығар көзден жас.</w:t>
        <w:br/>
        <w:t>Сиқыр әуез кетсе шарпып,</w:t>
        <w:br/>
        <w:t>Туар күткен қолғабыс.</w:t>
        <w:br/>
        <w:t>ТІ Жылан уын ішке тартып,</w:t>
        <w:br/>
        <w:t>Ң Жуасиды жолбарыс.</w:t>
        <w:br/>
        <w:t>Ән мен күйге жерік болып</w:t>
        <w:br/>
        <w:t>Тапсақ зәру дәріні,</w:t>
        <w:br/>
        <w:t>і Оңашада ойға салып,</w:t>
        <w:br/>
        <w:t>| Жан жылытар жалыны.</w:t>
        <w:br/>
        <w:t>174</w:t>
        <w:br/>
        <w:t>“ ҰШҚЫР МЕЗЕТ</w:t>
        <w:br/>
        <w:t>Алматыға келеміз Астанадан,</w:t>
        <w:br/>
        <w:t>Сұлулықтан не керек басқа маған.</w:t>
        <w:br/>
        <w:t>Топ ішінде Айманды көзім шалды,</w:t>
        <w:br/>
        <w:t>Қарбаласта не десін сасқан адам.</w:t>
        <w:br/>
        <w:t>Ұшқыр ұшақ ұмтылса Алатауға,</w:t>
        <w:br/>
        <w:t>Бір көру де ғажапты болар сауға.</w:t>
        <w:br/>
        <w:t>Айманды айтып қуантсам бәйбішемді,</w:t>
        <w:br/>
        <w:t>і Қайран қалып түсті ол да алаңдауға.</w:t>
        <w:br/>
        <w:t>қы</w:t>
        <w:br/>
        <w:t>1 Мезет осы өкінтіп шықпас ойдан,</w:t>
        <w:br/>
        <w:t>%- Қай нәзіктік ақынға салмас ойран?!</w:t>
        <w:br/>
        <w:t>(5 Бір сүйіп те алмаппын ару-құсты,</w:t>
        <w:br/>
        <w:t>И)) Жерде ұстатпай биікте қолға қонған.</w:t>
        <w:br/>
        <w:t>% Аққуындай толқыған Алакөлдің,</w:t>
        <w:br/>
        <w:t>ж Тар кезеңде ақ жүзін шала көрдім.</w:t>
      </w:r>
    </w:p>
    <w:p>
      <w:r>
        <w:t>% Қос жанары өткенде төңкеріліп,</w:t>
        <w:br/>
        <w:t>Ч Өрт сөндіріп жатқандай қала бердім.</w:t>
        <w:br/>
        <w:t>ҮД Қылт еткенді елеусіз өткізбейтін,</w:t>
        <w:br/>
        <w:t>( Жүрегім сақ асылды тек тізбейтін.</w:t>
        <w:br/>
        <w:t>(, Жез киіктей қақ жода бермес кезек,</w:t>
        <w:br/>
        <w:t>(6/2 Ұшқыр мезет осы екен жеткізбейтін.</w:t>
        <w:br/>
        <w:t>І ҒАРЫШКЕР ӘН САЛҒАНДА</w:t>
        <w:br/>
        <w:t>Жол ашсам той бастап,</w:t>
        <w:br/>
        <w:t>Жайсандар жалғатты.</w:t>
        <w:br/>
        <w:t>Қол соқтық қолпаштап,</w:t>
        <w:br/>
        <w:t>Ғарышкер Талғатты.</w:t>
        <w:br/>
        <w:t>Құмарым бір қанды,</w:t>
        <w:br/>
        <w:t>Сөз-жұлдыз жайнады.</w:t>
        <w:br/>
        <w:t>Хас батыр нұрланды,</w:t>
        <w:br/>
        <w:t>Көпке алғыс арнады.</w:t>
        <w:br/>
        <w:t>Көркейтіп тұр сәні,</w:t>
        <w:br/>
        <w:t>ЛІ 2 Қазақтың баласын.</w:t>
        <w:br/>
        <w:t>нн 172</w:t>
        <w:br/>
        <w:t>ЖАҢА СОНЕТ</w:t>
        <w:br/>
        <w:t>Беу, қара көз, жан талабың ірі екен,</w:t>
        <w:br/>
        <w:t>Кездескен кеш еске түссе дір етем.</w:t>
        <w:br/>
        <w:t>“Жез киікті” шырқағанда талықсып,</w:t>
        <w:br/>
        <w:t>Әлдім деп ем, мен, әйтеуір тірі екем.</w:t>
        <w:br/>
        <w:t>Даусың ғажап, сылдыр қаққан бұлақтай,</w:t>
        <w:br/>
        <w:t>Дәркор болдың зәмзәм әуен шыдатпай.</w:t>
        <w:br/>
        <w:t>Коңіл гүлін жүрегіңнен алғандай,</w:t>
        <w:br/>
        <w:t>Төгілдірдің талай әнді сұратпай.</w:t>
        <w:br/>
        <w:t>Таза нәркес самғаттың сөз биігін,</w:t>
        <w:br/>
        <w:t>Іште тұнған бар шығар өз күйігің.</w:t>
        <w:br/>
        <w:t>Үнсіз ғана шыдай бердім түсініп,</w:t>
        <w:br/>
        <w:t>Тастағаннан әу баста көз қиығын.</w:t>
        <w:br/>
        <w:t>Егде тартқан салқын бойым жылынды-ау,</w:t>
        <w:br/>
        <w:t>Не болар см кездескенде бұрынңдау.</w:t>
        <w:br/>
        <w:t>БІЗДІҢ АУЫЛ</w:t>
        <w:br/>
        <w:t>Біздің ауыл елікті, жер көрікті,</w:t>
        <w:br/>
        <w:t>Бұланына бұлғындары еріпті.</w:t>
        <w:br/>
        <w:t>Сай сағалап қоян қашса бүркіттен,</w:t>
        <w:br/>
        <w:t>Айдын көлде аққу көзді телітті.</w:t>
        <w:br/>
        <w:t>Біздің ауыл қарағайлы, теректі,</w:t>
        <w:br/>
        <w:t>Тауға шақырар көкірегі зеректі.</w:t>
        <w:br/>
        <w:t>Тал түбінде телміріп тұр жас марал,</w:t>
      </w:r>
    </w:p>
    <w:p>
      <w:r>
        <w:t>Мен кездесіп табардай бар керекті.</w:t>
        <w:br/>
        <w:t>Біздің ауыл ақ қайыңдар мекені,</w:t>
        <w:br/>
        <w:t>Жидек, шие, бүлдіргенді етегі.</w:t>
        <w:br/>
        <w:t>Шие терген құрбыларға кездессең,</w:t>
        <w:br/>
        <w:t>Өзіңді де бірге тере кетеді.</w:t>
        <w:br/>
        <w:t>Бәрі ғажап, көрсең көзің тоймайды,</w:t>
        <w:br/>
        <w:t>Туған жер-ай, сағындырмай қоймайды.</w:t>
        <w:br/>
        <w:t>20.01.2005 ж.</w:t>
        <w:br/>
        <w:t>сезі».</w:t>
        <w:br/>
        <w:t>те--</w:t>
        <w:br/>
        <w:t>176</w:t>
        <w:br/>
        <w:t>Өмірдің алды шексіз, соңы қысқа,</w:t>
        <w:br/>
        <w:t>Жасында кім жасапты оны нұсқа.</w:t>
        <w:br/>
        <w:t>Жүресің сыртың бүтін, ішің түтін,</w:t>
        <w:br/>
        <w:t>Болса да атағың зор, қолың қысқа.</w:t>
        <w:br/>
        <w:t>Талапай-шалапайды тізбей өтем,</w:t>
        <w:br/>
        <w:t>Көрінер кей алпауыт мұздай бөтен.</w:t>
        <w:br/>
        <w:t>Сасқанда кей азамат есіне алып,</w:t>
        <w:br/>
        <w:t>Сайлаудың қарсаңында іздейді екен.</w:t>
        <w:br/>
        <w:t>Халқыма айтар сөзім өте бөлек,</w:t>
        <w:br/>
        <w:t>Сәтті жыр асыл ерді жетер жебеп.</w:t>
        <w:br/>
        <w:t>Ақыннан еш депутат аса алмайды,</w:t>
        <w:br/>
        <w:t>Әкімдер сайлатса да көтермелеп.</w:t>
        <w:br/>
        <w:t>Депутат болу қолда бардың ісі,</w:t>
        <w:br/>
        <w:t>Халыққа қызмет ету ардың ісі.</w:t>
        <w:br/>
        <w:t>2004 ж.</w:t>
        <w:br/>
        <w:t>жжж</w:t>
        <w:br/>
        <w:t>Келдім, көрдім ажарынңды лаулаған,</w:t>
        <w:br/>
        <w:t>Қандай ғажап жас күніңнен аумаған.</w:t>
        <w:br/>
        <w:t>Мөлдір көздер жарқ еткені тамаша,</w:t>
        <w:br/>
        <w:t>Ләззат қайда мені аялап алмаған.</w:t>
        <w:br/>
        <w:t>Еріндерің шымқай шырын бал салған,</w:t>
        <w:br/>
        <w:t>Екі бетің гүлдей толқып қарсы алған.</w:t>
        <w:br/>
        <w:t>Ақ тамағың тәбет тартты үлбіреп,</w:t>
        <w:br/>
        <w:t>Мен аулақпын сүйісуге шаршаудан.</w:t>
        <w:br/>
        <w:t>Құмар қанды. Дән разымын мен саған,</w:t>
        <w:br/>
        <w:t>Жан толқыны толастады аңсаған.</w:t>
        <w:br/>
        <w:t>Рахат, ләззат, мархабатқа малшындым,</w:t>
        <w:br/>
        <w:t>Кей қызыққа жас күнімдей тамсанам.</w:t>
        <w:br/>
        <w:t>Тамсанамын тамашаға алғыспен,</w:t>
        <w:br/>
        <w:t>Бәрі орынды тағдыр таңдап дәл пішкен.</w:t>
        <w:br/>
        <w:t>180</w:t>
      </w:r>
    </w:p>
    <w:p>
      <w:r>
        <w:t>БҰЛБҰЛЫМ</w:t>
        <w:br/>
        <w:t>Таң сәріден тамылжып аққан тың дыбыс,</w:t>
        <w:br/>
        <w:t>Тарап жатыр жаныңнан.</w:t>
        <w:br/>
        <w:t>Сол кезде дүние құлақ түрер тым-тырыс,</w:t>
        <w:br/>
        <w:t>Тағатын тауып табынған.</w:t>
        <w:br/>
        <w:t>Құйқылжыған тәтті әуен нәзік ағынды,</w:t>
        <w:br/>
        <w:t>Құмартқан бойды балқытты.</w:t>
        <w:br/>
        <w:t>Танңдасаң қанша күміс көмей дарынды,</w:t>
        <w:br/>
        <w:t>Таппадық сенен артықты. ))</w:t>
        <w:br/>
        <w:t>!</w:t>
        <w:br/>
        <w:t>“ : % 5, д</w:t>
        <w:br/>
        <w:t>Бұйырған сәтті ғаламат маған бір күнің, д</w:t>
        <w:br/>
        <w:t>Кеткендей мәңгі жақын боп. )</w:t>
        <w:br/>
        <w:t>Сайрай бер, сайра, тірлікте сені бұлбұлым, “А</w:t>
        <w:br/>
        <w:t>Сыйламауға хақым жоқ.</w:t>
        <w:br/>
        <w:t>Бір көргеннен саған сонша таңдандым, Й|</w:t>
        <w:br/>
        <w:t>Сол екен ғой бақыт нұры жанған күн. ()</w:t>
        <w:br/>
        <w:t>жжж А</w:t>
        <w:br/>
        <w:t>Сүйдім де, сүйіп жүрмін, сүйемін мен. ТІ</w:t>
        <w:br/>
        <w:t>м . 14</w:t>
        <w:br/>
        <w:t>Махаббат маусым шағы сүйе білген. 4</w:t>
        <w:br/>
        <w:t>Кел бері, бір сүйейін, 2</w:t>
        <w:br/>
        <w:t>тұла бойды</w:t>
        <w:br/>
        <w:t>Қоздырып жылу өтсін сүйегімнен.</w:t>
        <w:br/>
        <w:t>Көргенде ақ жүзіңді түледім мен, 2</w:t>
        <w:br/>
        <w:t>Сүймесем адасармын тірегімнен. Г)</w:t>
        <w:br/>
        <w:t>Көргенде топ ішінде сасып қалма, )</w:t>
        <w:br/>
        <w:t>Сүйейін ернім емес жүрегіммен.</w:t>
        <w:br/>
        <w:t>Оянсам ұйқы көрмей таң сәріден,</w:t>
        <w:br/>
        <w:t>Күн бата сүйген сәтті аңсадым мен,</w:t>
        <w:br/>
        <w:t>Сүйе бер, мен де сүйем суып қалмай.</w:t>
        <w:br/>
        <w:t>Елтимін балқып кетем жан-тәніммен,</w:t>
        <w:br/>
        <w:t>Мың сүйсем есім кетіп таңданып ем</w:t>
        <w:br/>
        <w:t>Тағы да бір сүюді ұмытқандай. Ч (;</w:t>
        <w:br/>
        <w:t>181</w:t>
        <w:br/>
        <w:t>Жоғалттым деп өзіңмен уақытты көп,</w:t>
        <w:br/>
        <w:t>Өкінбеймін жан рахат татыпты көп.</w:t>
        <w:br/>
        <w:t>Жылға татыр үзімі мезеттер ғой,</w:t>
        <w:br/>
        <w:t>Отырғаным сенімен бақытты боп.</w:t>
      </w:r>
    </w:p>
    <w:p>
      <w:r>
        <w:t>Думан-тойдың секілді билі алаңы,</w:t>
        <w:br/>
        <w:t>Көкіректі әп-сәтте күй шалады.</w:t>
        <w:br/>
        <w:t>Сыйлағаны қос жүрек бірін-бірі,</w:t>
        <w:br/>
        <w:t>Аз уақытқа көп қызық сыймағаны.</w:t>
        <w:br/>
        <w:t>Шын мереке атайды құстар мұны,</w:t>
        <w:br/>
        <w:t>Жан жалауын жайнатар іңкәр гүлі.</w:t>
        <w:br/>
        <w:t>Іштарлығы сүқ көздің жуымасын,</w:t>
        <w:br/>
        <w:t>Суымасын қос жүрек құштарлығы.</w:t>
        <w:br/>
        <w:t>Сен бар жерде сағатқа қарамаймын,</w:t>
        <w:br/>
        <w:t>Оңашада мен уақыт санамаймын.</w:t>
        <w:br/>
        <w:t>жжж</w:t>
        <w:br/>
        <w:t>Ерте шыққан ауылымның қызғалдағы,</w:t>
        <w:br/>
        <w:t>Ең тәуір гүл едің-ау гүлзардағы.</w:t>
        <w:br/>
        <w:t>Алданғам жоқ мен сенен</w:t>
        <w:br/>
        <w:t>Біле білсек,</w:t>
        <w:br/>
        <w:t>Азуақытқа жүрегің бізді алдады.</w:t>
        <w:br/>
        <w:t>Қатты сөйлеп көңіліңді қайтармаймын,</w:t>
        <w:br/>
        <w:t>Жаным бірге деп жалған айта алмаймын.</w:t>
        <w:br/>
        <w:t>Сағынышым сарқылмай өтседағы,</w:t>
        <w:br/>
        <w:t>Баяғыдай от құшақ айқармаймын.</w:t>
        <w:br/>
        <w:t>Менен басқа ғашығың екен дайын,</w:t>
        <w:br/>
        <w:t>Сенен қалдым деп етпен бекер уайым.</w:t>
        <w:br/>
        <w:t>Өз бақытым, өз үям, тұрағым бар,</w:t>
        <w:br/>
        <w:t>Жез киіктер жайлаған мекен-жайым.</w:t>
        <w:br/>
        <w:t>Құпияны шындыққа байқа түйіп,</w:t>
        <w:br/>
        <w:t>Жетер деме жалындап қайта күйіп.</w:t>
        <w:br/>
        <w:t>183 э-</w:t>
        <w:br/>
        <w:t>Жақсылыққа бастай берсін қадамым,</w:t>
        <w:br/>
        <w:t>Сырғанай бер, сыр сарқылмас қаламым.</w:t>
        <w:br/>
        <w:t>Күн мен түнді жалғастырып келемін,</w:t>
        <w:br/>
        <w:t>Сол намыспен шарықтай бер талабым.</w:t>
        <w:br/>
        <w:t>Жабайымын көгершіндей қолдағы,</w:t>
        <w:br/>
        <w:t>Мазасызбын жолбарыстай жолдағы.</w:t>
        <w:br/>
        <w:t>Басылмай жүр, басылмайды ешқашан, 5</w:t>
        <w:br/>
        <w:t>Туған елдің тағдыр берген толғағы.</w:t>
        <w:br/>
        <w:t>;</w:t>
        <w:br/>
        <w:t>Әр адамның өзіне тән орғаны, І)</w:t>
        <w:br/>
        <w:t>Болдым берік сағыныштың қорғаны. Й</w:t>
        <w:br/>
        <w:t>Мен кеткенде “Жез киігім”, жарқырап, 4,</w:t>
        <w:br/>
        <w:t>Жер бетінде жүйткіп жүрсе болғаны. ))</w:t>
        <w:br/>
        <w:t>Қанша екенін білмесем де қалған күн, !</w:t>
        <w:br/>
        <w:t>Осынау әнге жан-тәніммен жалғандым. Ж</w:t>
        <w:br/>
        <w:t>20.01.2004 ж. р</w:t>
        <w:br/>
        <w:t>жжж</w:t>
      </w:r>
    </w:p>
    <w:p>
      <w:r>
        <w:t>Кейде шошып оянамын түсімнен,</w:t>
        <w:br/>
        <w:t>Кейпім қызық қыран салып қүс ілген. ТІ)</w:t>
        <w:br/>
        <w:t>Жақсылыққа жорып қана басылам, (у</w:t>
        <w:br/>
        <w:t>Өзге әрекет келмегендей күшімнен. (</w:t>
        <w:br/>
        <w:t>Арасында кейде бұлдыр сағымның, 1</w:t>
        <w:br/>
        <w:t>Дей алмаймын кей тәлкекке бағындым. қ</w:t>
        <w:br/>
        <w:t>Жайдың оғы тура келіп соқса да, 9)</w:t>
        <w:br/>
        <w:t>Табынамын қайратына жанымның.</w:t>
        <w:br/>
        <w:t>Ардың ісін қарашықтай сақтасам,</w:t>
        <w:br/>
        <w:t>Адалдығым берген серттен қайтпасам.</w:t>
        <w:br/>
        <w:t>Ұзақ сөзбен кімге пайда келеді,</w:t>
        <w:br/>
        <w:t>Қысқа ғана бар шындықты айтпасам.</w:t>
        <w:br/>
        <w:t>Аз бойыңда ішкі намыс болмаса,</w:t>
        <w:br/>
        <w:t>Тағдырыңа арыз айту далбаса.</w:t>
        <w:br/>
        <w:t>20,012004ж. “1</w:t>
        <w:br/>
        <w:t>179</w:t>
        <w:br/>
        <w:t>Салтанат қайда,</w:t>
        <w:br/>
        <w:t>Сол сәттен асар дүниеде,</w:t>
        <w:br/>
        <w:t>Жасасын дей бер,</w:t>
        <w:br/>
        <w:t>Адамға адам ғашық кез!</w:t>
        <w:br/>
        <w:t>ы</w:t>
        <w:br/>
        <w:t>ез</w:t>
        <w:br/>
        <w:t>Ғашық кез -- маусым,</w:t>
        <w:br/>
        <w:t>Мамыражай жұмақ орнайды,</w:t>
        <w:br/>
        <w:t>Аңсаған арман</w:t>
        <w:br/>
        <w:t>Бақытың онсыз толмайды.</w:t>
        <w:br/>
        <w:t>Шіркін-ай, деймін,</w:t>
        <w:br/>
        <w:t>Есіме түсіп өткен күн,</w:t>
        <w:br/>
        <w:t>Адамдар неге</w:t>
        <w:br/>
        <w:t>Айнымыс ғашық болмайды.</w:t>
        <w:br/>
        <w:t>Ғашық кез - мезет</w:t>
        <w:br/>
        <w:t>Мезгілі жетіп нәр алдық,</w:t>
        <w:br/>
        <w:t>Сыйламау оны,</w:t>
        <w:br/>
        <w:t>Өзіңе деген қарандық.</w:t>
        <w:br/>
        <w:t>Менсінбеу оны,</w:t>
        <w:br/>
        <w:t>Менсінбеу ата-анаңды,</w:t>
        <w:br/>
        <w:t>Саналы пенде</w:t>
        <w:br/>
        <w:t>Ғашық кез жебеп жаралдық.</w:t>
        <w:br/>
        <w:t>еб</w:t>
        <w:br/>
        <w:t>Ғашық кез -- дәурен,</w:t>
        <w:br/>
        <w:t>Бастайтын бақыт, бірлікке,</w:t>
        <w:br/>
        <w:t>Сол үшін ғана</w:t>
      </w:r>
    </w:p>
    <w:p>
      <w:r>
        <w:t>Келгендей болам тірлікке.</w:t>
        <w:br/>
        <w:t>Сәулем-ау, саған,</w:t>
        <w:br/>
        <w:t>Достармен туған еліме,</w:t>
        <w:br/>
        <w:t>Ғашықпын мәңгі</w:t>
        <w:br/>
        <w:t>Күдіктен ада бір нүкте.</w:t>
        <w:br/>
        <w:t>Ша с.</w:t>
        <w:br/>
        <w:t>)</w:t>
        <w:br/>
        <w:t>Ғашықсыз өмір</w:t>
        <w:br/>
        <w:t>Заяға кеткен зілзала,</w:t>
        <w:br/>
        <w:t>Ондайды, жаным,</w:t>
        <w:br/>
        <w:t>Естіме, көрме, жырлама.</w:t>
        <w:br/>
        <w:t>Әнеки, әне!</w:t>
        <w:br/>
        <w:t>Ғашық боп қалды аққуға,</w:t>
        <w:br/>
        <w:t>Орман, су, тоғай,</w:t>
        <w:br/>
        <w:t>Жұүпарлы жусан,</w:t>
        <w:br/>
        <w:t>Гүл- дала.</w:t>
        <w:br/>
        <w:t>199</w:t>
        <w:br/>
        <w:t>жжж</w:t>
        <w:br/>
        <w:t>Тәттісін-ай, қызыл алма бетінің,</w:t>
        <w:br/>
        <w:t>Нәзігін-ай, ақша бұлттай етінің.</w:t>
        <w:br/>
        <w:t>Қырғын екен қара мойыл жанары,</w:t>
        <w:br/>
        <w:t>Дәмі балдай қызыл ерін шетінің.</w:t>
        <w:br/>
        <w:t>Отырғаны-ай, бала қаздай балбырап,</w:t>
        <w:br/>
        <w:t>Тілдескені-ай, ақ жүрекпен хал сұрап. |</w:t>
        <w:br/>
        <w:t>Құштарлығы-ай, тіліне тіл тигенде,</w:t>
        <w:br/>
        <w:t>Құшағыңа құлай кетер қалжырап.</w:t>
        <w:br/>
        <w:t>!</w:t>
        <w:br/>
        <w:t>АҚҚУ МЕН АРУ 4</w:t>
        <w:br/>
        <w:t>(поэма) )) і</w:t>
        <w:br/>
        <w:t>1 |</w:t>
        <w:br/>
        <w:t>Қойнауда жатқан !</w:t>
        <w:br/>
        <w:t>Ақ көлді тәнсіп, икемдеп, 9</w:t>
        <w:br/>
        <w:t>Қарағай, қайың, 2</w:t>
        <w:br/>
        <w:t>Қамысқа жылы сүйкенбек. ( )</w:t>
        <w:br/>
        <w:t>Тебірентіп кеттім, 4</w:t>
        <w:br/>
        <w:t>Ынтызар жүрек құлшынып, %</w:t>
        <w:br/>
        <w:t>Құшақтап бәрін ед</w:t>
        <w:br/>
        <w:t>Құшырым қана сүйсем деп. 4</w:t>
        <w:br/>
        <w:t>Сезімтал әуен, |</w:t>
        <w:br/>
        <w:t>Шырайлы шаттық тасыған, 21</w:t>
      </w:r>
    </w:p>
    <w:p>
      <w:r>
        <w:t>Айдында жалғыз (і</w:t>
        <w:br/>
        <w:t>Аққуды көріп асығам. ү</w:t>
        <w:br/>
        <w:t>Жосыған жонда ШІ</w:t>
        <w:br/>
        <w:t>Асылып ерке сағымға, (%</w:t>
        <w:br/>
        <w:t>Көл бетінде )</w:t>
        <w:br/>
        <w:t>Көсіліп жатты ғашық ән.</w:t>
        <w:br/>
        <w:t>Жігерлі әннен</w:t>
        <w:br/>
        <w:t>Жанашыр қылық сезем мен,</w:t>
        <w:br/>
        <w:t>Осы мадерсің</w:t>
        <w:br/>
        <w:t>Аңсаған үнім ежелден.</w:t>
        <w:br/>
        <w:t>Оң қабағым,</w:t>
        <w:br/>
        <w:t>Япырмау, жиі тартады,</w:t>
        <w:br/>
        <w:t>Жіпсіді білем,</w:t>
        <w:br/>
        <w:t>Күлкісіз ернім кезерген.</w:t>
        <w:br/>
        <w:t>197</w:t>
        <w:br/>
        <w:t>Мелшиген жартас</w:t>
        <w:br/>
        <w:t>Тіріліп кетті ақшамда,</w:t>
        <w:br/>
        <w:t>Тас екеш тас та</w:t>
        <w:br/>
        <w:t>Сүйсініп көзін ашқан ба?!</w:t>
        <w:br/>
        <w:t>Өзгені қайтем,</w:t>
        <w:br/>
        <w:t>Есімнен тандым өзім де,</w:t>
        <w:br/>
        <w:t>Не десін ақын</w:t>
        <w:br/>
        <w:t>Сұлуды көріп сасқанда.</w:t>
        <w:br/>
        <w:t>Аққудың сонда</w:t>
        <w:br/>
        <w:t>Ақ төсін сипау армандай,</w:t>
        <w:br/>
        <w:t>Қиналып едім,</w:t>
        <w:br/>
        <w:t>Жүрекке жүрек жалғанбай.</w:t>
        <w:br/>
        <w:t>Тәкаппар, кербез</w:t>
        <w:br/>
        <w:t>Міз бақпай қалқып барады,</w:t>
        <w:br/>
        <w:t>Құмартқан жанды</w:t>
        <w:br/>
        <w:t>Қиядан көзі шалғандай.</w:t>
        <w:br/>
        <w:t>2</w:t>
        <w:br/>
        <w:t>Естілді дыбыс,</w:t>
        <w:br/>
        <w:t>Жел шайқап қамыс тербелді,</w:t>
        <w:br/>
        <w:t>Жылжиды аққу,</w:t>
        <w:br/>
        <w:t>Қиындап жылжу сенделді.</w:t>
        <w:br/>
        <w:t>Көгілдір орман,</w:t>
      </w:r>
    </w:p>
    <w:p>
      <w:r>
        <w:t>Самалдан кешкі қызғандым,</w:t>
        <w:br/>
        <w:t>Шырайы жанды,</w:t>
        <w:br/>
        <w:t>Кім оның жанын меңгерді.</w:t>
        <w:br/>
        <w:t>Қараймын қайта</w:t>
        <w:br/>
        <w:t>Ашқандай қызық кітапты,</w:t>
        <w:br/>
        <w:t>Қараймын сілкіп</w:t>
        <w:br/>
        <w:t>Күрке тал жазғы бұтақты.</w:t>
        <w:br/>
        <w:t>Әнекей, деймін,</w:t>
        <w:br/>
        <w:t>Іңкәр кез, нағыз ғашық кез,</w:t>
        <w:br/>
        <w:t>Қай пенде оның</w:t>
        <w:br/>
        <w:t>Жұлдызын сөнген тұтатты.</w:t>
        <w:br/>
        <w:t>Сұлуға сондай</w:t>
        <w:br/>
        <w:t>Ежелден болсақ еміншек,</w:t>
        <w:br/>
        <w:t>Екі көз неге</w:t>
        <w:br/>
        <w:t>200</w:t>
        <w:br/>
        <w:t>15</w:t>
        <w:br/>
        <w:t>Бірлігіміз ұлғайса іс пен сөзде,</w:t>
        <w:br/>
        <w:t>Еркеледің деп сені сөкпей өтем.</w:t>
        <w:br/>
        <w:t>Жұлдыз мезет көзге көз түскен кезге,</w:t>
        <w:br/>
        <w:t>Шүбатылған көп жылдар жетпейді екен.</w:t>
        <w:br/>
        <w:t>Сәті қымбат мезет те ұмытылмас,</w:t>
        <w:br/>
        <w:t>Шыншылдығым -- шыр бұзбас дүрыстығым.</w:t>
        <w:br/>
        <w:t>Мұңын айтпас ақынның күні тумас,</w:t>
        <w:br/>
        <w:t>Сақтап жүрген махаббат тыныштығын.</w:t>
        <w:br/>
        <w:t>Жылы шуақ жаныма шашылыпты,</w:t>
        <w:br/>
        <w:t>Сиқыр дүние бір сыры ашылыпты</w:t>
        <w:br/>
        <w:t>Адам түгіл, тәңірден жасыра алман. 4</w:t>
        <w:br/>
        <w:t>Ч</w:t>
        <w:br/>
        <w:t>Алға бастап арманшыл болашағым, 4</w:t>
        <w:br/>
        <w:t>Адал жанмен алаңсыз жарасамын г</w:t>
        <w:br/>
        <w:t>Мені билеп жүр, сәулем, асыл арман. ІҢ</w:t>
        <w:br/>
        <w:t>ҚОС ӨРІМДЕР б)</w:t>
        <w:br/>
        <w:t>1!</w:t>
        <w:br/>
        <w:t>жжж р</w:t>
        <w:br/>
        <w:t>Өзіңсің көрген бақыт көктесіні, 4</w:t>
        <w:br/>
        <w:t>Жанымның жоқ қой саған окпе, сыны. М</w:t>
        <w:br/>
        <w:t>Әлдекім қызғаныштан жамандаса, 9</w:t>
        <w:br/>
        <w:t>Жүрекке жүз мың жылда жетпес үні. 1</w:t>
        <w:br/>
        <w:t>Көзіме өзге сүлу көрінбейді, Т)</w:t>
        <w:br/>
        <w:t>Сенсіз жыр көкейімде өрілмейді.</w:t>
        <w:br/>
        <w:t>Берілген сенің жеке меншігіңе,</w:t>
        <w:br/>
        <w:t>Екіге жалғыз жүрек бөлінбейді.</w:t>
        <w:br/>
        <w:t>жжж</w:t>
        <w:br/>
        <w:t>Күлші еркем, сырласайық ерте келіп,</w:t>
        <w:br/>
        <w:t>Қалмасын айтар сөзім келтеленіп.</w:t>
        <w:br/>
        <w:t>Тыңдашы, тынысыңды бәсеңдетпей,</w:t>
      </w:r>
    </w:p>
    <w:p>
      <w:r>
        <w:t>Ақырын домбыранды шерте беріп.</w:t>
        <w:br/>
        <w:t>191</w:t>
        <w:br/>
        <w:t>ТӨРТТАҒАНДАР</w:t>
        <w:br/>
        <w:t>жжж</w:t>
        <w:br/>
        <w:t>Қауырт іске арнадым әз жанымды.</w:t>
        <w:br/>
        <w:t>Өмір бойы өлеңмен дос болсам да,</w:t>
        <w:br/>
        <w:t>|</w:t>
        <w:br/>
        <w:t>| Есіме алдым асыл кен қазғанымды,</w:t>
        <w:br/>
        <w:t>| Ұқсата алмай келемін жазғанымды.</w:t>
        <w:br/>
        <w:t>жжж</w:t>
        <w:br/>
        <w:t>Досым сүйді жақсыны ұмытпауды,</w:t>
        <w:br/>
        <w:t>Бастаған жоқ ешқашан бүлік, дауды.</w:t>
        <w:br/>
        <w:t>Ол ертеден үйренді қызыл тілін,</w:t>
        <w:br/>
        <w:t>Қамап тастап бос сөзге жуытпауды.</w:t>
        <w:br/>
        <w:t>!</w:t>
        <w:br/>
        <w:t>й</w:t>
        <w:br/>
        <w:t>жжж</w:t>
        <w:br/>
        <w:t>Дүбірі, шаңы біліңбей</w:t>
        <w:br/>
        <w:t>Жау шапқандай күркені,</w:t>
        <w:br/>
        <w:t>Жоғалту досты тірідей,</w:t>
        <w:br/>
        <w:t>Жалғанда жүттың үлкені.</w:t>
        <w:br/>
        <w:t>жжж</w:t>
        <w:br/>
        <w:t>Ақылдымен адал ниет төс басам,</w:t>
        <w:br/>
        <w:t>Ақымақпен айлық жерден қоштасам.</w:t>
        <w:br/>
        <w:t>Сәт айналып келе бермес ұдайы,</w:t>
        <w:br/>
        <w:t>Жақсы досты сағынышпен тоспасаң.</w:t>
        <w:br/>
        <w:t>жжж</w:t>
        <w:br/>
        <w:t>Еркек оңбас салғыласқан әйелмен,</w:t>
        <w:br/>
        <w:t>Ақымаққа әзіл қоспа сәлеммен.</w:t>
        <w:br/>
        <w:t>Бос сандырақ арсыз жанды ұялту,</w:t>
        <w:br/>
        <w:t>Сақта құдай осынау үш пәлеңнен.</w:t>
        <w:br/>
        <w:t>жжж</w:t>
        <w:br/>
        <w:t>Беу, жұбайлар, ақылды саналатын,</w:t>
        <w:br/>
        <w:t>Түсірмеңдер көлеңке араға тым.</w:t>
        <w:br/>
        <w:t>Еті үйренген ескіге жан жетпейді,</w:t>
        <w:br/>
        <w:t>4 2 Жүрек көйлек емес қой жамылатын.</w:t>
        <w:br/>
        <w:t>үг),</w:t>
        <w:br/>
        <w:t>5 194</w:t>
        <w:br/>
        <w:t>"Ха</w:t>
      </w:r>
    </w:p>
    <w:p>
      <w:r>
        <w:t>Тартады кейін шегіншек.</w:t>
        <w:br/>
        <w:t>Жел ашқан қамыс</w:t>
        <w:br/>
        <w:t>Ар жағына көз салсам,</w:t>
        <w:br/>
        <w:t>Жағада отыр</w:t>
        <w:br/>
        <w:t>Ақ балтыр жалғыз келіншек.</w:t>
        <w:br/>
        <w:t>Төгілме шашы</w:t>
        <w:br/>
        <w:t>Желбіреп желге өрілмей,</w:t>
        <w:br/>
        <w:t>Иығын жапты,</w:t>
        <w:br/>
        <w:t>Қамыстан жігі бөлінбей.</w:t>
        <w:br/>
        <w:t>Дәл солай қарай А</w:t>
        <w:br/>
        <w:t>Аққуда қалқып келеді, Ч</w:t>
        <w:br/>
        <w:t>Емініп елтіп, қ</w:t>
        <w:br/>
        <w:t>Көгеннің егіз төліндей. |</w:t>
        <w:br/>
        <w:t>Ерке құс сылқым</w:t>
        <w:br/>
        <w:t>Созады, шіркін, сыңқылды,</w:t>
        <w:br/>
        <w:t>Жұмылтты көзді</w:t>
        <w:br/>
        <w:t>Үзілме әуен мың түрлі.</w:t>
        <w:br/>
        <w:t>Көлеңке сурет</w:t>
        <w:br/>
        <w:t>Қосаққа еріп судағы,</w:t>
        <w:br/>
        <w:t>Қанатын серпіп,</w:t>
        <w:br/>
        <w:t>Аруға аққу ұмтылды.</w:t>
        <w:br/>
        <w:t>Масаңсып аймақ,</w:t>
        <w:br/>
        <w:t>Естіртпей ызың бір шыбын,</w:t>
        <w:br/>
        <w:t>Нұрға нүр жауды,</w:t>
        <w:br/>
        <w:t>Албырай түсті гүл шырын.</w:t>
        <w:br/>
        <w:t>Тазарды дүние,</w:t>
        <w:br/>
        <w:t>Тіршілікте кіршік жоқ, д)</w:t>
        <w:br/>
        <w:t>Патшалық құрды</w:t>
        <w:br/>
        <w:t>Құштарлық сепкен сыршыл үн.</w:t>
        <w:br/>
        <w:t>Ән салған сонда</w:t>
        <w:br/>
        <w:t>Ойлама жалғыз аққу деп,</w:t>
        <w:br/>
        <w:t>Келіншек отыр</w:t>
        <w:br/>
        <w:t>Қосыла шырқап “Гәккулеп”.</w:t>
        <w:br/>
        <w:t>Еңкейген күн де</w:t>
        <w:br/>
        <w:t>Елжіреп, елтіп барады, б- | ІР</w:t>
        <w:br/>
        <w:t>2-2</w:t>
        <w:br/>
        <w:t>Таңырқап қайран</w:t>
        <w:br/>
        <w:t>Тандайды мен де қақтым көп.</w:t>
      </w:r>
    </w:p>
    <w:p>
      <w:r>
        <w:t>Басылды жел де,</w:t>
        <w:br/>
        <w:t>Толқыған қамыс жай тапты,</w:t>
        <w:br/>
        <w:t>Таудың да бойын</w:t>
        <w:br/>
        <w:t>Балқытты ғажап ән тәтті.</w:t>
        <w:br/>
        <w:t>Тамылжып тұрса</w:t>
        <w:br/>
        <w:t>Талмауратқан шын ғашық,</w:t>
        <w:br/>
        <w:t>Тілеулес әуен</w:t>
        <w:br/>
        <w:t>4 Іштегі шерді тарқатты.</w:t>
        <w:br/>
        <w:t>1Ү</w:t>
        <w:br/>
        <w:t>| Теңселтті тегіс</w:t>
        <w:br/>
        <w:t>( Ақ көлдің сол ән шарасын,</w:t>
        <w:br/>
        <w:t>6, Аралап кетті</w:t>
        <w:br/>
        <w:t>д Сарыарқа сайын даласын.</w:t>
        <w:br/>
        <w:t>( Құлшынды аққу, 2</w:t>
        <w:br/>
        <w:t>4 Енесін емер құлындай,</w:t>
        <w:br/>
        <w:t>1 Киіктей сезген</w:t>
        <w:br/>
        <w:t>| Қатерден сақтар панасын.</w:t>
        <w:br/>
        <w:t>ІМ</w:t>
        <w:br/>
        <w:t>51</w:t>
        <w:br/>
        <w:t>ф, Жақындап келіп,</w:t>
        <w:br/>
        <w:t>Ымдасқан болды иіліп,</w:t>
        <w:br/>
        <w:t>Кетер ме дерсің</w:t>
        <w:br/>
        <w:t>Үздіккен қыршын қиылып.</w:t>
        <w:br/>
        <w:t>Мойнын да созды,</w:t>
        <w:br/>
        <w:t>Келіншек мойнын тұзақтап,</w:t>
        <w:br/>
        <w:t>Ақ балтырға</w:t>
        <w:br/>
        <w:t>4 Тақады тосін сүйініп.</w:t>
        <w:br/>
        <w:t>)! Қоғалы қамыс,</w:t>
        <w:br/>
        <w:t>(ю Салалы құрақ, шыт шарбақ,</w:t>
        <w:br/>
        <w:t>Мекенін тапты,</w:t>
        <w:br/>
        <w:t>Келіншек шарбат, құс ләззат.</w:t>
        <w:br/>
        <w:t>Құшақтасқан</w:t>
        <w:br/>
        <w:t>Ару мен аққу бейнесін,</w:t>
        <w:br/>
        <w:t>Көргенім аңыз,</w:t>
        <w:br/>
        <w:t>Ертегі дерсің түс заузат.</w:t>
        <w:br/>
        <w:t>Тастарсың қайда</w:t>
        <w:br/>
        <w:t>Қиялдың сонда жетегін,</w:t>
        <w:br/>
        <w:t>7</w:t>
        <w:br/>
        <w:t>Мұңын айтпас ақынның күні тумас,</w:t>
        <w:br/>
        <w:t>Мұң ішінен гүл жарған үмітіңді аш.</w:t>
        <w:br/>
        <w:t>Күлкі өрлеген кірпіктер дірілінен,</w:t>
        <w:br/>
        <w:t>Тамшы көрсем сөз етпей жырым тынбас.</w:t>
        <w:br/>
        <w:t>Ауыл жаққа көбейсе сағынышым,</w:t>
        <w:br/>
        <w:t>Емес қой ол біреуге жалынышым.</w:t>
        <w:br/>
        <w:t>Туған жерге бір мезет жылу беріп,</w:t>
      </w:r>
    </w:p>
    <w:p>
      <w:r>
        <w:t>Туған екен жүрегім жану үшін. һ</w:t>
        <w:br/>
        <w:t>Арманым пәк, кім маған етер кінә, ІН</w:t>
        <w:br/>
        <w:t>Өзіңе де лебі жетер сірә, %</w:t>
        <w:br/>
        <w:t>Жүлде алғандай ол менің дұрыс күнім. |</w:t>
        <w:br/>
        <w:t>))</w:t>
        <w:br/>
        <w:t>Аудармаған ешкімге назарыңды 9</w:t>
        <w:br/>
        <w:t>Көмек еттім жәдігер жанарынды, д</w:t>
        <w:br/>
        <w:t>Сақтап жүрген махаббат тыныштығын. (5</w:t>
        <w:br/>
        <w:t>ТІ</w:t>
        <w:br/>
        <w:t>Сақтап жүрген махаббат тыныштығын, ҚҰ</w:t>
        <w:br/>
        <w:t>Аз емес қой алдымда ырысты күн. %</w:t>
        <w:br/>
        <w:t>Алғашқы рет аңғартқан өзің едің, д</w:t>
        <w:br/>
        <w:t>Ата-анамнан кейінгі кім ыстығын. Һ</w:t>
        <w:br/>
        <w:t>ф</w:t>
        <w:br/>
        <w:t>Ауды ма екен ынтықшыл сенен дарын, д</w:t>
        <w:br/>
        <w:t>Көркем көзге көмкеріп келем бәрін. (0;</w:t>
        <w:br/>
        <w:t>Дала көңіл сағымын селдіретер, ШІ</w:t>
        <w:br/>
        <w:t>Табылған соң махаббат деген дәрім.</w:t>
        <w:br/>
        <w:t>О, құштарлық! Арманың адаспапты, |</w:t>
        <w:br/>
        <w:t>Қуаныш пен ескі мүң таласпапты |</w:t>
        <w:br/>
        <w:t>Мезет болып ақ таңым ашылыпты. |</w:t>
        <w:br/>
        <w:t>Ақ махаббат риясыз жүгінгенім,</w:t>
        <w:br/>
        <w:t>Келешек пен бүгіннің жігіндемін</w:t>
        <w:br/>
        <w:t>Жылы шуақ жаныма шашылыпты.</w:t>
        <w:br/>
        <w:t>187</w:t>
        <w:br/>
        <w:t>5</w:t>
        <w:br/>
        <w:t>Сәті қымбат мезет те ұмытылмас,</w:t>
        <w:br/>
        <w:t>Бәрі есімде Мәскеудің гүлі сырлас.</w:t>
        <w:br/>
        <w:t>Біз кездескен би кеші қызық еді</w:t>
        <w:br/>
        <w:t>Әлі күнге құлақтан үні тынбас.</w:t>
        <w:br/>
        <w:t>Сайрамаса бұлбұл да бұлбұл емес,</w:t>
        <w:br/>
        <w:t>Құлшындырып кетеді сылқым елес.</w:t>
        <w:br/>
        <w:t>Мені көріп шырайың түзуленген,</w:t>
        <w:br/>
        <w:t>Ұмытуың ол сәтті мүмкін емес.</w:t>
        <w:br/>
        <w:t>Іңкәр мезет деместей қайда қалған,</w:t>
        <w:br/>
        <w:t>Қатер көрсе қаперсіз қайран арман</w:t>
        <w:br/>
        <w:t>Қыбын табар болыппын қыл үстінің.</w:t>
        <w:br/>
        <w:t>Қабағың ба деп қалып күн қиығын,</w:t>
        <w:br/>
        <w:t>Мол сезінем сыйластық тұңғиығын</w:t>
        <w:br/>
        <w:t>Шыншылдығым--шыр бұзбас дұрыстығым.</w:t>
        <w:br/>
        <w:t>&gt;</w:t>
        <w:br/>
        <w:t>6</w:t>
        <w:br/>
        <w:t>ІЗ»</w:t>
        <w:br/>
        <w:t>Шыншылдығым--шыр бұзбас дүрыстығым,</w:t>
        <w:br/>
        <w:t>Сарқылған жоқ найзағай, қылыш күнім.</w:t>
        <w:br/>
        <w:t>Күле кіріп, күңірене шықпау үшін,</w:t>
      </w:r>
    </w:p>
    <w:p>
      <w:r>
        <w:t>Өмір соңын ойлаған дұрыс бүгін.</w:t>
        <w:br/>
        <w:t>Ба</w:t>
        <w:br/>
        <w:t>ШЕБрт»</w:t>
        <w:br/>
        <w:t>ы ық</w:t>
        <w:br/>
        <w:t>Кесе сынса өлеңмен әдіптеген,</w:t>
        <w:br/>
        <w:t>Мән бергейсің әр сөзге әріппенен.</w:t>
        <w:br/>
        <w:t>Әлім барда әлемге сыр айтайын,</w:t>
        <w:br/>
        <w:t>Олім емес, қазаны кәдік көрем.</w:t>
        <w:br/>
        <w:t>Есіме алмай көбейген шаш қылауын,</w:t>
        <w:br/>
        <w:t>Жүрегім де тоқтатар қансырауын</w:t>
        <w:br/>
        <w:t>Кешегіден сен-дағы жылы сырлас.</w:t>
        <w:br/>
        <w:t>Асыл қайнар ашылмай қалсын неге,</w:t>
        <w:br/>
        <w:t>Үнсіз өтер мені де жансыз деме</w:t>
        <w:br/>
        <w:t>21 г) Мұңын айтпас ақынның күні тумас.</w:t>
        <w:br/>
        <w:t>Үр Ж</w:t>
        <w:br/>
        <w:t>186</w:t>
        <w:br/>
        <w:t>9</w:t>
        <w:br/>
        <w:t>Жылы шуақ жаныма шашылыпты,</w:t>
        <w:br/>
        <w:t>Ал, жүрек ше? Ол мінез асырыпты.</w:t>
        <w:br/>
        <w:t>Қуанышта баяғы қайғы шерін,</w:t>
        <w:br/>
        <w:t>Түкпіріне беріштеп жасырыпты.</w:t>
        <w:br/>
        <w:t>Мінезім жоқ өкініп күйер кеудең,</w:t>
        <w:br/>
        <w:t>Қақсағам жоқ өзгені “сүйем деумен”.</w:t>
        <w:br/>
        <w:t>Бақытыма ортақсың тірліктегі,</w:t>
        <w:br/>
        <w:t>Өмірші емес құлыңмын иемденген.</w:t>
        <w:br/>
        <w:t>жазым.</w:t>
        <w:br/>
        <w:t>/) Әуре болып, біреуді іздел барып,</w:t>
        <w:br/>
        <w:t>Талып түсіп, баяғы қыз деп қалып</w:t>
        <w:br/>
        <w:t>Жасамаспын есуас асылықты.</w:t>
        <w:br/>
        <w:t>Махаббаттан жүдеумін демеймін мен,</w:t>
        <w:br/>
        <w:t>Саған тату, өзгеге өгеймін мен</w:t>
        <w:br/>
        <w:t>Сиқыр дүние бір сыры ашылыпты.</w:t>
        <w:br/>
        <w:t>үд 10</w:t>
        <w:br/>
        <w:t>й Сиқыр дүние бір сыры ашылыпты,</w:t>
        <w:br/>
        <w:t>9% Әңгіме ғой әуелден басы құтты.</w:t>
        <w:br/>
        <w:t>192 Сенен артық әлемде жан жоқ деген,</w:t>
        <w:br/>
        <w:t>у) Ақыл шіркін, сезімге бас ұрыпты.</w:t>
        <w:br/>
        <w:t>р</w:t>
        <w:br/>
        <w:t>ф, Жақсы мезет -- уақыттың анасы екен,</w:t>
        <w:br/>
        <w:t>/Күмәнім жоқ алайын қалай секем.</w:t>
        <w:br/>
        <w:t>Ж Кім әкелді сонетке деп сенделсем,</w:t>
        <w:br/>
        <w:t>Сол мезет пен осы күн арасы екен.</w:t>
      </w:r>
    </w:p>
    <w:p>
      <w:r>
        <w:t>Қайта оралып жастық шақ -- жұмақ маусым,</w:t>
        <w:br/>
        <w:t>Бақыт нұры, ақ нәсер ұзақ жаусын</w:t>
        <w:br/>
        <w:t>Орындалсын ойда бар асыл арман.</w:t>
        <w:br/>
        <w:t>| Жырым елге таралса егер бүгін,</w:t>
        <w:br/>
        <w:t>Сенің де бар екенін егер гүлің</w:t>
        <w:br/>
        <w:t>4 2? Алам түгіл, тәңірден жасыра алман.</w:t>
        <w:br/>
        <w:t>188</w:t>
        <w:br/>
        <w:t>Сүйіп жүріп, сүйместей сынадың көп.</w:t>
        <w:br/>
        <w:t>Сен айтпасты, мөлт еткен көзің айтқан,</w:t>
        <w:br/>
        <w:t>Оңашада окініп жыладым, -- деп.</w:t>
        <w:br/>
        <w:t>Таңғы шықтан сол тамшы елестейді,</w:t>
        <w:br/>
        <w:t>Сырлас едім, кел жақын, кеңес, -- дейді</w:t>
        <w:br/>
        <w:t>Қас қағым сәт көңілден кетпейді екен.</w:t>
        <w:br/>
        <w:t>Бөгде сырын дүниенің түсінбеймін,</w:t>
        <w:br/>
        <w:t>Бал мен уын бұйырған ішіп-жеймін</w:t>
        <w:br/>
        <w:t>Еркеледің -- деп сені сөкпей өтем.</w:t>
        <w:br/>
        <w:t>2</w:t>
        <w:br/>
        <w:t>1 Еркеледің деп сені сөкпей өтем,</w:t>
        <w:br/>
        <w:t>б, Жақындығың жаттықтан әктем екен.</w:t>
        <w:br/>
        <w:t>Ерке жанға кешірім ете білу,</w:t>
        <w:br/>
        <w:t>Көкейіме ертерек жеткен екен.</w:t>
        <w:br/>
        <w:t>ЕСІМНЕН КЕТПЕС БІР МЕЗЕТ</w:t>
        <w:br/>
        <w:t>1</w:t>
        <w:br/>
        <w:t>Бірлігіміз ұлғайса іс пен сөзде,</w:t>
        <w:br/>
        <w:t>Шошытпайды үрейлі түс те кезбе.</w:t>
        <w:br/>
        <w:t>Түңғыш рет тұтатқан жан жарығын,</w:t>
        <w:br/>
        <w:t>Мезет жетпес көзге көз түскен кезге.</w:t>
        <w:br/>
        <w:t>Қасақана салқынсып “ұнадың”, -- деп,</w:t>
        <w:br/>
        <w:t>(</w:t>
        <w:br/>
        <w:t>()</w:t>
        <w:br/>
        <w:t>|</w:t>
        <w:br/>
        <w:t>у;)</w:t>
        <w:br/>
        <w:t>М</w:t>
        <w:br/>
        <w:t>/</w:t>
        <w:br/>
        <w:t>)</w:t>
        <w:br/>
        <w:t>ф</w:t>
        <w:br/>
        <w:t>Й</w:t>
        <w:br/>
        <w:t>(</w:t>
        <w:br/>
        <w:t>! Қарақат көз, ақ дидар, қызыл ерін,</w:t>
        <w:br/>
        <w:t>% Қызғалдақтай көз тартқыш қызық едің.</w:t>
        <w:br/>
        <w:t>і Жанған оттан жасқанбас жас баладай,</w:t>
        <w:br/>
        <w:t>Жарқ еткенге жанпида қызып едім.</w:t>
        <w:br/>
        <w:t>Жарылқағыш жаралсаң дос дегенге,</w:t>
        <w:br/>
        <w:t>Жанарынңның жарқылы көшті өлеңге</w:t>
        <w:br/>
        <w:t>Жол ашқандай пәк сезім іс пен сөзге.</w:t>
        <w:br/>
        <w:t>Жан бірлігін жасырмай сездіретін,</w:t>
        <w:br/>
        <w:t>Сенімім көп ғашықтар тез білетін</w:t>
      </w:r>
    </w:p>
    <w:p>
      <w:r>
        <w:t>) Жұлдыз мезет көзге көз түскен кезге.</w:t>
        <w:br/>
        <w:t>Ч</w:t>
        <w:br/>
        <w:t>ұ/</w:t>
        <w:br/>
        <w:t>4</w:t>
        <w:br/>
        <w:t>184</w:t>
        <w:br/>
        <w:t>жжж</w:t>
        <w:br/>
        <w:t>Боран кешкен жасынан Торғайында,</w:t>
        <w:br/>
        <w:t>Батырлық бар Сырбайдың өн бойында.</w:t>
        <w:br/>
        <w:t>Жауған оқтан жанталас есен қалса,</w:t>
        <w:br/>
        <w:t>Бір өлең қарбалас жүрді ойында.</w:t>
        <w:br/>
        <w:t>жжж</w:t>
        <w:br/>
        <w:t>Бала күнгі өңімді анам берді,</w:t>
        <w:br/>
        <w:t>Жүре-жүре өзгерсем санам жеңді.</w:t>
        <w:br/>
        <w:t>Жастық шақта сәнденсем қыздар үшін,</w:t>
        <w:br/>
        <w:t>Басымдағы ақ шашты заман берді.</w:t>
        <w:br/>
        <w:t>4</w:t>
        <w:br/>
        <w:t>А</w:t>
        <w:br/>
        <w:t>2</w:t>
        <w:br/>
        <w:t>жжж</w:t>
        <w:br/>
        <w:t>Мықты келер сыртта азамат ісімен,</w:t>
        <w:br/>
        <w:t>Үйде жаны әуре ару құсымен.</w:t>
        <w:br/>
        <w:t>Нәзік жанды өтер мәңгі аялап,</w:t>
        <w:br/>
        <w:t>: ))</w:t>
        <w:br/>
        <w:t>Мен еркекті қаһарман деп түсінем. 0</w:t>
        <w:br/>
        <w:t>ө)</w:t>
        <w:br/>
        <w:t>жжж 1</w:t>
        <w:br/>
        <w:t>Ханшайым боп бикештер бар өрлеген, 0)</w:t>
        <w:br/>
        <w:t>Арулар көп шаңырақ күтіп терлеген. РІ)</w:t>
        <w:br/>
        <w:t>Аңыз етер татқандар бар көп қызық, (%</w:t>
        <w:br/>
        <w:t>Арулар аз бөтен еркек көрмеген. 4</w:t>
        <w:br/>
        <w:t>һ.</w:t>
        <w:br/>
        <w:t>жжж 4)</w:t>
        <w:br/>
        <w:t>Шаттанбаса шын сұлу түлемейді, (Ұ</w:t>
        <w:br/>
        <w:t>Жүдеткендей көреді тірі өгейді. )</w:t>
        <w:br/>
        <w:t>Гүл секілді сұлулық ешқашан да, Й</w:t>
        <w:br/>
        <w:t>Нүр төгуден басқаны тілемейді. Іі)</w:t>
        <w:br/>
        <w:t>жжж</w:t>
      </w:r>
    </w:p>
    <w:p>
      <w:r>
        <w:t>Бар шындықты жасырамыз несінен,</w:t>
        <w:br/>
        <w:t>Мың жылға тең бір күн сәтті кешімен.</w:t>
        <w:br/>
        <w:t>Махаббатқа құшыры әбден қанғанда,</w:t>
        <w:br/>
        <w:t>Әйелдер жоқ жаңылмайтын есінен.</w:t>
        <w:br/>
        <w:t>жжж</w:t>
        <w:br/>
        <w:t>Сұлу әсте шын жасын жасырады, |</w:t>
        <w:br/>
        <w:t>Жасырумен қулығын асырады. с | (%</w:t>
        <w:br/>
        <w:t>195</w:t>
        <w:br/>
        <w:t>рЕйде 2. жы</w:t>
        <w:br/>
        <w:t>“не</w:t>
        <w:br/>
        <w:t>ж»</w:t>
        <w:br/>
        <w:t>Тез</w:t>
        <w:br/>
        <w:t>2</w:t>
        <w:br/>
        <w:t>9</w:t>
        <w:br/>
        <w:t>Елеңдеп келем,</w:t>
        <w:br/>
        <w:t>Көмекшіл көзбен қарайлап,</w:t>
        <w:br/>
        <w:t>Бөледі әнге</w:t>
        <w:br/>
        <w:t>Кешкі күн сүйген бар аймақ.</w:t>
        <w:br/>
        <w:t>Малшынды жаным</w:t>
        <w:br/>
        <w:t>Аққудың сиқыр сазына.</w:t>
        <w:br/>
        <w:t>Ұғам деп сырын</w:t>
        <w:br/>
        <w:t>Әуенге тұнған бал қаймақ.</w:t>
        <w:br/>
        <w:t>Тыныштық қайда</w:t>
        <w:br/>
        <w:t>Дамылсыз көшкін өмірде,</w:t>
        <w:br/>
        <w:t>Мүдірсең сәл-пәл</w:t>
        <w:br/>
        <w:t>Қарамас қапы көңілге.</w:t>
        <w:br/>
        <w:t>Аққудай еді-ау,</w:t>
        <w:br/>
        <w:t>Менің де алыс арманым,</w:t>
        <w:br/>
        <w:t>Махаббаттың</w:t>
        <w:br/>
        <w:t>Шалқыған тұңғыш көлінде.</w:t>
        <w:br/>
        <w:t>Таңырқап кейде</w:t>
        <w:br/>
        <w:t>Көктемді мейлі күз дедім,</w:t>
        <w:br/>
        <w:t>Бейнеттен шошып,</w:t>
        <w:br/>
        <w:t>Зейнеттен күдер үзбедім.</w:t>
        <w:br/>
        <w:t>Сұлулық, пәктік</w:t>
        <w:br/>
        <w:t>Іңкәрім еді ежелгі,</w:t>
        <w:br/>
        <w:t>Іздеген інжу</w:t>
        <w:br/>
        <w:t>Асылым болса тізгенім.</w:t>
      </w:r>
    </w:p>
    <w:p>
      <w:r>
        <w:t>Не жетер дейсің</w:t>
        <w:br/>
        <w:t>Сұлуға көңіл бөлгенге,</w:t>
        <w:br/>
        <w:t>Лүпілдеп жүрек,</w:t>
        <w:br/>
        <w:t>Ынтық зар көзін көргенде.</w:t>
        <w:br/>
        <w:t>Алаңдап қамыс,</w:t>
        <w:br/>
        <w:t>Алдымда аққу әндетсе,</w:t>
        <w:br/>
        <w:t>Бір маған дүние</w:t>
        <w:br/>
        <w:t>Ұқсады көңіл бөлгенге.</w:t>
        <w:br/>
        <w:t>Ғашық кез-- көктем,</w:t>
        <w:br/>
        <w:t>Сүйсінген жүрек ашық кез.</w:t>
        <w:br/>
        <w:t>Кірпіктер тоқта,</w:t>
        <w:br/>
        <w:t>Байқасын көкірек ашып көз.</w:t>
        <w:br/>
        <w:t>198</w:t>
        <w:br/>
        <w:t>П</w:t>
        <w:br/>
        <w:t>Адам түгіл, тәңірден жасыра алман,</w:t>
        <w:br/>
        <w:t>Жасырыннан өртеніп ашынар жан.</w:t>
        <w:br/>
        <w:t>Кездесу ме, қоштасу, әлде өлім бе?</w:t>
        <w:br/>
        <w:t>Жыр іздеймін жұлдыздай ашық жанған.</w:t>
        <w:br/>
        <w:t>Жаным сүймес тұрлаусыз соз кескенді,</w:t>
        <w:br/>
        <w:t>Не болмаса пешпентін тез шешкенді.</w:t>
        <w:br/>
        <w:t>Аңсады деп ойлама ешқашанда,</w:t>
        <w:br/>
        <w:t>Өзіңді іздеп жүргенде кездескенді.</w:t>
        <w:br/>
        <w:t>Сәтті күнді елжірер ет жүрегім,</w:t>
        <w:br/>
        <w:t>Сен әкелдің төріме деп білемін</w:t>
        <w:br/>
        <w:t>Оң қабағың оңтайлы жол ашарым.</w:t>
        <w:br/>
        <w:t>Тым құпия жан сырын ақтарғаным -</w:t>
        <w:br/>
        <w:t>Егделікке ертерек баптанғаным</w:t>
        <w:br/>
        <w:t>Алға бастап арманшыл болашағым.</w:t>
        <w:br/>
        <w:t>р. А</w:t>
        <w:br/>
        <w:t>Ұй</w:t>
        <w:br/>
        <w:t>9</w:t>
        <w:br/>
        <w:t>Алға бастап арманшыл болашағым, 4</w:t>
        <w:br/>
        <w:t>Шақырады ең асыл, тамаша күн. һ</w:t>
        <w:br/>
        <w:t>Сәтті жырмен сәуірлі көктем жасап, 4</w:t>
        <w:br/>
        <w:t>Күнді оятам іңірде ораса мұң. р</w:t>
        <w:br/>
        <w:t>5:</w:t>
        <w:br/>
        <w:t>М</w:t>
        <w:br/>
        <w:t>Жас күнімде сұм тағдыр, түңілдірсең 4</w:t>
        <w:br/>
        <w:t>Соғыс өрті тым ерте сүріндірсен, П)</w:t>
        <w:br/>
        <w:t>Елмен бірге өзім де ер жетіппін Ш)</w:t>
      </w:r>
    </w:p>
    <w:p>
      <w:r>
        <w:t>Кей есікке біреуден бұрын кірсем.</w:t>
        <w:br/>
        <w:t>Сол баяғы көзіңе көзім түскен,</w:t>
        <w:br/>
        <w:t>Кезден бастап көрдім мен өзіңді үстем</w:t>
        <w:br/>
        <w:t>Егіз құстай жасалды тамаша күн.</w:t>
        <w:br/>
        <w:t>Сонеттердің сыңғырлап ағысы да,</w:t>
        <w:br/>
        <w:t>Ұқсай қалса қыз күнгі дауысыңа</w:t>
        <w:br/>
        <w:t>Адал жанмен алаңсыз жарасамын.</w:t>
        <w:br/>
        <w:t>189</w:t>
        <w:br/>
        <w:t>3 ЖҰП</w:t>
        <w:br/>
        <w:t>Жұлдыз мезет көзге көз түскен кезге, |</w:t>
        <w:br/>
        <w:t>Сен де алғыс айт, сәт сырын ішпен сез де. |</w:t>
        <w:br/>
        <w:t>Көп тостырып есікті кең ашқандай, |</w:t>
        <w:br/>
        <w:t>“Сүйдім” деген жеткізді-ау үстем сөзге. |</w:t>
        <w:br/>
        <w:t>|</w:t>
        <w:br/>
        <w:t>|</w:t>
        <w:br/>
        <w:t>Сол бір сөзбен түзесе бұрыстығын,</w:t>
        <w:br/>
        <w:t>Тағдырға да деп едім дүрыс мүның.</w:t>
        <w:br/>
        <w:t>Айым туған мезетті айтпау айып,</w:t>
        <w:br/>
        <w:t>Айқындасақ ақ ниет дұрыстығын.</w:t>
        <w:br/>
        <w:t>еге &lt;&gt;”</w:t>
        <w:br/>
        <w:t>ж-е</w:t>
        <w:br/>
        <w:t>Көзбен көрем сол сөздің таң шуағын,</w:t>
        <w:br/>
        <w:t>А</w:t>
        <w:br/>
        <w:t>)</w:t>
        <w:br/>
        <w:t>ы; )</w:t>
        <w:br/>
        <w:t>Әнге бейім тап-таза, ақ шуақ үн 1</w:t>
        <w:br/>
        <w:t>Көкіректен көз жұмбай кетпейді екен. %</w:t>
        <w:br/>
        <w:t>Қ</w:t>
        <w:br/>
        <w:t>9;</w:t>
        <w:br/>
        <w:t>Сөз артында, әрине, сен тұрасың, с</w:t>
        <w:br/>
        <w:t>5 5. А</w:t>
        <w:br/>
        <w:t>Сол мезетке білдірсем ең турасын, д</w:t>
        <w:br/>
        <w:t>Шүбатылған көп жылдар жетпейді екен. 9</w:t>
        <w:br/>
        <w:t>4</w:t>
        <w:br/>
        <w:t>Шоу</w:t>
        <w:br/>
        <w:t>Шұбатылған көп жылдар жетпейді екен,</w:t>
        <w:br/>
        <w:t>Құштар көзге көңілді көктемдетер.</w:t>
        <w:br/>
        <w:t>Түңілуден жүдеген ғашықтар көп,</w:t>
        <w:br/>
        <w:t>Бірігуден жан дүниең көктейді екен.</w:t>
        <w:br/>
        <w:t>Кім жеңеді қайғыны есі кірмей,</w:t>
      </w:r>
    </w:p>
    <w:p>
      <w:r>
        <w:t>Сен кез болдың жоғалтқан несібемдей. Ш</w:t>
        <w:br/>
        <w:t>Шындықты айтпай жүрмеспін жасырынып, )</w:t>
        <w:br/>
        <w:t>Үні сараң ұрының есігіндей.</w:t>
        <w:br/>
        <w:t>Талай-талай белестен әріге астық,</w:t>
        <w:br/>
        <w:t>Тату күннің таусылмас бәрі жастық.</w:t>
        <w:br/>
        <w:t>Құштар сезім сәулелі нұры тынбас.</w:t>
        <w:br/>
        <w:t>Көңіл назын келемін жылы мөрлеп,</w:t>
        <w:br/>
        <w:t>Алға ұүмтылсам әрдайым жырым өрлеп</w:t>
        <w:br/>
        <w:t>Сәті қымбат мезеттер ұмытылмас.</w:t>
        <w:br/>
        <w:t>185</w:t>
        <w:br/>
        <w:t>Шабытты сәтте</w:t>
        <w:br/>
        <w:t>Турашыл ойға кетемін.</w:t>
        <w:br/>
        <w:t>Табиғат пен</w:t>
        <w:br/>
        <w:t>Адамның айтып достығын,</w:t>
        <w:br/>
        <w:t>Орнатқан суға</w:t>
        <w:br/>
        <w:t>Мүсін бе дерсің екеуін.</w:t>
        <w:br/>
        <w:t>Татсақ та талай</w:t>
        <w:br/>
        <w:t>Қызықтап күннің тәттісін,</w:t>
        <w:br/>
        <w:t>Біле алмай жүрміз</w:t>
        <w:br/>
        <w:t>Өмірде бақыт тапшысын.</w:t>
        <w:br/>
        <w:t>Алдау да бар ғой</w:t>
        <w:br/>
        <w:t>Құс мінез адал ғашықты,</w:t>
        <w:br/>
        <w:t>Батқызып мұңға,</w:t>
        <w:br/>
        <w:t>Татқызып қасірет ашысын.</w:t>
        <w:br/>
        <w:t>Аққу мен ару</w:t>
        <w:br/>
        <w:t>Көбейтсе көңіл хоштығын,</w:t>
        <w:br/>
        <w:t>Сыйласар себеп</w:t>
        <w:br/>
        <w:t>Не болды екен, қосты кім?</w:t>
        <w:br/>
        <w:t>Саналы өмір</w:t>
        <w:br/>
        <w:t>Бір сыры бар ежелден,</w:t>
        <w:br/>
        <w:t>Табиғатпен</w:t>
        <w:br/>
        <w:t>Үзбейтін адам достығын.</w:t>
        <w:br/>
        <w:t>Төгілген сәуле,</w:t>
        <w:br/>
        <w:t>Тамылжып тұрған нүр шуақ,</w:t>
        <w:br/>
        <w:t>Қобалжытты,</w:t>
        <w:br/>
        <w:t>Жанымды арбап, жыр шұбап.</w:t>
        <w:br/>
        <w:t>О, туған жер! 2</w:t>
        <w:br/>
        <w:t>Сексен көл сырын сезбесем,</w:t>
        <w:br/>
        <w:t>Кеудемде менің</w:t>
        <w:br/>
        <w:t>Тұтанар ма еді мың шырақ.</w:t>
      </w:r>
    </w:p>
    <w:p>
      <w:r>
        <w:t>3</w:t>
        <w:br/>
        <w:t>Ескі аңыз емес,</w:t>
        <w:br/>
        <w:t>Ел жаттап баяу жайылған,</w:t>
        <w:br/>
        <w:t>Білемін ажал</w:t>
        <w:br/>
        <w:t>Аққуды достан айырған.</w:t>
        <w:br/>
        <w:t>203 т</w:t>
        <w:br/>
        <w:t>өзе &lt;&gt;</w:t>
        <w:br/>
        <w:t>ее.</w:t>
        <w:br/>
        <w:t>Без с 2</w:t>
        <w:br/>
        <w:t>5</w:t>
        <w:br/>
        <w:t>Ге</w:t>
        <w:br/>
        <w:t>өзе тә КСЗ</w:t>
        <w:br/>
        <w:t>1</w:t>
        <w:br/>
        <w:t>1</w:t>
        <w:br/>
        <w:t>)</w:t>
        <w:br/>
        <w:t>4</w:t>
        <w:br/>
        <w:t>13</w:t>
        <w:br/>
        <w:t>Адал жанмен алаңсыз жарасамын,</w:t>
        <w:br/>
        <w:t>Шәкім бұлт жоқ көңілде алашабыр.</w:t>
        <w:br/>
        <w:t>Мүлт басу жоқ. Адассам қолтығында,</w:t>
        <w:br/>
        <w:t>Күркесінде қолаң шаш адасамын.</w:t>
        <w:br/>
        <w:t>Көргемін жоқ өзімді-өзім тежеп,</w:t>
        <w:br/>
        <w:t>Бермей кетсе ақылға сезім кезек.</w:t>
        <w:br/>
        <w:t>Жұлдыз мезет көзге көз түскен кезге,</w:t>
        <w:br/>
        <w:t>Әлі күнге ешқандай жетпес мезет.</w:t>
        <w:br/>
        <w:t>Күндерім бар кейде көп алаңдаған,</w:t>
        <w:br/>
        <w:t>Сезім іркіп, кім кінә тағар маған</w:t>
        <w:br/>
        <w:t>Сескендірмес жарқ еткен жасын алдан.</w:t>
        <w:br/>
        <w:t>Тұла бойдан қайтпаса қалған жігер,</w:t>
        <w:br/>
        <w:t>Арзан жылап, кезім жоқ жалған күлер</w:t>
        <w:br/>
        <w:t>Мені билеп жүр, сәулем, асыл арман.</w:t>
        <w:br/>
        <w:t>14</w:t>
        <w:br/>
        <w:t>Мені билеп жүр, сәулем, асыл арман,</w:t>
        <w:br/>
        <w:t>Жасыра алман сырымды ашып алған.</w:t>
        <w:br/>
        <w:t>Есімімді есіне алар ма екен?</w:t>
        <w:br/>
        <w:t>Келе жатқан ғажайып ғасыр алдан.</w:t>
        <w:br/>
        <w:t>Қызығына сенделсем махаббаттың,</w:t>
        <w:br/>
        <w:t>Көзі тие көрмесін маған жаттың.</w:t>
        <w:br/>
        <w:t>Кейде саған уақытты тым аз бөлсем</w:t>
      </w:r>
    </w:p>
    <w:p>
      <w:r>
        <w:t>Азаматтық жүгіме алаңдаппын.</w:t>
        <w:br/>
        <w:t>Сезім шіркін тап-таза, аппақ еді,</w:t>
        <w:br/>
        <w:t>Құштар жаннан қуаныш таппақ еді</w:t>
        <w:br/>
        <w:t>Көзіңе көз алғашқы түскен кезде.</w:t>
        <w:br/>
        <w:t>Шын сүйіскен адамның бәрі қайсар,</w:t>
        <w:br/>
        <w:t>Ғажап мезет сөнбесін анық айтам</w:t>
        <w:br/>
        <w:t>Бірлігіміз ұлғайса іс пен сөзде.</w:t>
        <w:br/>
        <w:t>190</w:t>
        <w:br/>
        <w:t>Сіңлісімен көрсеңіз сыр алысып,</w:t>
        <w:br/>
        <w:t>Бар құпия әп-сәтте ашылады.</w:t>
        <w:br/>
        <w:t>жжж</w:t>
        <w:br/>
        <w:t>Ару жеңер құран сөзін атаса,</w:t>
        <w:br/>
        <w:t>Ол нақылға ақыл қосар баташа.</w:t>
        <w:br/>
        <w:t>Жақсы әйел бес жылда бір жасайды,</w:t>
        <w:br/>
        <w:t>% Жаман әйел бір жылда екі жасаса.</w:t>
        <w:br/>
        <w:t>жжж</w:t>
        <w:br/>
        <w:t>Көкірек оты жайнатар жаңа күнді,</w:t>
        <w:br/>
        <w:t>Көп бер тағдыр, сәті мол сағатыңды.</w:t>
        <w:br/>
        <w:t>Шын тарландар талапай жасамайды,</w:t>
        <w:br/>
        <w:t>Аш қасқырдан арампаз жаратылды.</w:t>
        <w:br/>
        <w:t>жжж</w:t>
        <w:br/>
        <w:t>Дей көрмеші тәттіге “Қуа жетем”,</w:t>
        <w:br/>
        <w:t>Ашқарақтың әлегі жүдә бекер.</w:t>
        <w:br/>
        <w:t>Уызына жарып өскен жасынан,</w:t>
        <w:br/>
        <w:t>Асыл жандар тоқбейіл жүреді екен.</w:t>
        <w:br/>
        <w:t>жжж</w:t>
        <w:br/>
        <w:t>0 Әлем сырын елім тез кетеді ұғып,</w:t>
        <w:br/>
        <w:t>Нарық келді даңғылын төте сызып.</w:t>
        <w:br/>
        <w:t>“Капитализмді аттап өту” -- сандырақ,</w:t>
        <w:br/>
        <w:t>Оған енді ермейік шеке қызып.</w:t>
        <w:br/>
        <w:t>с&gt;</w:t>
        <w:br/>
        <w:t>Қыс</w:t>
        <w:br/>
        <w:t>жжж</w:t>
        <w:br/>
        <w:t>ы дез.</w:t>
        <w:br/>
        <w:t>жез.</w:t>
        <w:br/>
        <w:t>Коп айтылса достарым өлеңімде,</w:t>
        <w:br/>
        <w:t>Көкіректе балқимын терең үнге.</w:t>
        <w:br/>
        <w:t>Асылдарын аттанған бақи жаққа,</w:t>
        <w:br/>
        <w:t>Сағынамын, түсімде көремін де.</w:t>
        <w:br/>
        <w:t>жжж</w:t>
      </w:r>
    </w:p>
    <w:p>
      <w:r>
        <w:t>Ел ішінде ерпейген есер баршылық,</w:t>
        <w:br/>
        <w:t>Тым мақтанып аптыққан.</w:t>
        <w:br/>
        <w:t>Жоқ екен-ау, нәуетекке де тапшылық,</w:t>
        <w:br/>
        <w:t>ү У/ Көштен қалып малтыққан.</w:t>
        <w:br/>
        <w:t>Й)</w:t>
        <w:br/>
        <w:t>ә 196</w:t>
        <w:br/>
        <w:t>Кездесу тіл табысып басар қайғы,</w:t>
        <w:br/>
        <w:t>Сырласпай қаяу көңіл тазармайды.</w:t>
        <w:br/>
        <w:t>Мен құмар ішімдігім -- бал шарбатын,</w:t>
        <w:br/>
        <w:t>Басымды басқа шарап жаза алмайды.</w:t>
        <w:br/>
        <w:t>жжж</w:t>
        <w:br/>
        <w:t>Не бітер жыр атына күймегесін,</w:t>
        <w:br/>
        <w:t>Өмірден қандай артық сай көресің.</w:t>
        <w:br/>
        <w:t>Мен кейде құлазимын, жүтап қалам,</w:t>
        <w:br/>
        <w:t>Қолыма сен оңаша тимегесін.</w:t>
        <w:br/>
        <w:t>Тотының әуеніндей тақпақ болып,</w:t>
        <w:br/>
        <w:t>Жыр құсы жүрегімде жатпақ қонып.</w:t>
        <w:br/>
        <w:t>Мен үшін керегің сол: үнсіз ғана,</w:t>
        <w:br/>
        <w:t>Алдымда отырғаның аппақ болып.</w:t>
        <w:br/>
        <w:t>жжж</w:t>
        <w:br/>
        <w:t>Бүгін күн кешегіден тәуір екен,</w:t>
        <w:br/>
        <w:t>Куаныш шаһарын көп ауыл етем.</w:t>
        <w:br/>
        <w:t>Қалқатай көңілдірек өлең айтшы,</w:t>
        <w:br/>
        <w:t>Қара көз мүңайғаны ауыр екен.</w:t>
        <w:br/>
        <w:t>Жоқ жерде орнамасын күндізгі түн,</w:t>
        <w:br/>
        <w:t>Есің бар, содан әрең жүрміз бүтін.</w:t>
        <w:br/>
        <w:t>Шырқашы, ашы әуеннен бұлт сөгіліп,</w:t>
        <w:br/>
        <w:t>Аспанға шалқып жетсін біздің түтін.</w:t>
        <w:br/>
        <w:t>жжж</w:t>
        <w:br/>
        <w:t>Дүниені көп шарлайды жомарт басым,</w:t>
        <w:br/>
        <w:t>Еш күдік бар сенімді жоғалтпасын.</w:t>
        <w:br/>
        <w:t>Жер беті әлі күнге булығып тұр,</w:t>
        <w:br/>
        <w:t>Аламдар бар, біріне оқ атқасын.</w:t>
        <w:br/>
        <w:t>Жақсы ғой күш сынассақ сөзбен ғана,</w:t>
        <w:br/>
        <w:t>Бола бер бірің талант, өзгең дана.</w:t>
        <w:br/>
        <w:t>Сонда да айтарым сол:</w:t>
        <w:br/>
        <w:t>“Ей, адамдар,</w:t>
        <w:br/>
        <w:t>Біріңді-бірің түсін көзбен ғана”.</w:t>
        <w:br/>
        <w:t>жжж</w:t>
        <w:br/>
        <w:t>Дүние салса талай оспағына,</w:t>
        <w:br/>
        <w:t>Ризамын жүйрік көшке қосқанына.</w:t>
        <w:br/>
        <w:t>192</w:t>
      </w:r>
    </w:p>
    <w:p>
      <w:r>
        <w:t>Ата-ана, туған жерді тағдыр берді, йі</w:t>
        <w:br/>
        <w:t>Бұйырды жақсы достар өз бағыма. қ</w:t>
        <w:br/>
        <w:t>Көп сайыс жетем десем мәресіне, |</w:t>
        <w:br/>
        <w:t>Келеді өткен күндер бәрі есіме. |</w:t>
        <w:br/>
        <w:t>Құдайдың маған берген бақыты сол,</w:t>
        <w:br/>
        <w:t>Жарасам достарымның кәдесіне. |</w:t>
        <w:br/>
        <w:t>|</w:t>
        <w:br/>
        <w:t>жжж</w:t>
        <w:br/>
        <w:t>Күнге қарап өсіп түрса күнбағыс,</w:t>
        <w:br/>
        <w:t>Сары алтындай оның кербез бітімі. А</w:t>
        <w:br/>
        <w:t>Ай туғанда бірін-бірі тыңдағыш, 5</w:t>
        <w:br/>
        <w:t>Қос жүректің лүпілі.</w:t>
        <w:br/>
        <w:t>Шын құпия жүрт көзінше шықпайды, ДІ</w:t>
        <w:br/>
        <w:t>Қызғаншағын қарашы. 1</w:t>
        <w:br/>
        <w:t>Күндіз жүрек көп сыбырды ұқпайды, М)</w:t>
        <w:br/>
        <w:t>Түн -- махаббат анасы. р!</w:t>
        <w:br/>
        <w:t>І</w:t>
        <w:br/>
        <w:t>жжж (</w:t>
        <w:br/>
        <w:t>“ М</w:t>
        <w:br/>
        <w:t>Жүрегін жақсы достың жылыта алған, 5</w:t>
        <w:br/>
        <w:t>ф ; у</w:t>
        <w:br/>
        <w:t>Аламға қанат байлар үміт, арман. 1</w:t>
        <w:br/>
        <w:t>Қыздар да ырым етіп, тілеп жүрер, 9</w:t>
        <w:br/>
        <w:t>Шықса да қыран мінез жігіт алдан. 9</w:t>
        <w:br/>
        <w:t>Үмітсіз адам ұшар қанат үзбек,</w:t>
        <w:br/>
        <w:t>Ол үшін күндер сансыз ала тізбек.</w:t>
        <w:br/>
        <w:t>Жаңылыс қандай жанға кездесем деп,</w:t>
        <w:br/>
        <w:t>Бақыт та жүрер арлы адам іздеп.</w:t>
        <w:br/>
        <w:t>жжж</w:t>
        <w:br/>
        <w:t>Тәттісін-ай, қызыл алма бетінің,</w:t>
        <w:br/>
        <w:t>Нәзігін-ай, ақша бүлттай етінің.</w:t>
        <w:br/>
        <w:t>Қырғын екен қара мойыл жанары, |</w:t>
        <w:br/>
        <w:t>Дәмі балдай қызыл ерін шетінің. |</w:t>
        <w:br/>
        <w:t>Отырғаны-ай, бала қаздай балбырап,</w:t>
        <w:br/>
        <w:t>Тілдескені-ай, ақ жүрекпен хал сұрап.</w:t>
        <w:br/>
        <w:t>Құүштарлығы-ай, тіліне тіл тигенде,</w:t>
        <w:br/>
        <w:t>Құшағыңа құлай кетер қалжырап. ІЗ (2</w:t>
        <w:br/>
        <w:t>13-1940 193</w:t>
        <w:br/>
        <w:t>Р бөлім</w:t>
      </w:r>
    </w:p>
    <w:p>
      <w:r>
        <w:t>ЕРЕДІ,</w:t>
        <w:br/>
        <w:t>өлсе?</w:t>
        <w:br/>
        <w:t>Өлеңдер</w:t>
        <w:br/>
        <w:t>!</w:t>
        <w:br/>
        <w:t>Е</w:t>
        <w:br/>
        <w:t>Алы ныт А</w:t>
        <w:br/>
        <w:t>Д</w:t>
        <w:br/>
        <w:t>с?</w:t>
        <w:br/>
        <w:t>Оқы</w:t>
        <w:br/>
        <w:t>(е С; --. Зетәта</w:t>
        <w:br/>
        <w:t>&gt;</w:t>
        <w:br/>
        <w:t>Жақындап тая да,</w:t>
        <w:br/>
        <w:t>Құшақта, аяла.</w:t>
        <w:br/>
        <w:t>Кел де сеп, жылы леп,</w:t>
        <w:br/>
        <w:t>Тарт жақын, аяла.</w:t>
        <w:br/>
        <w:t>Жүрекке гүл еккен,</w:t>
        <w:br/>
        <w:t>Ақ ниеттілекпен.</w:t>
        <w:br/>
        <w:t>Сүй, бірақ, шындап сүй,</w:t>
        <w:br/>
        <w:t>Айнымас жүрекпен</w:t>
        <w:br/>
        <w:t>Сенсің жас аққуым,</w:t>
        <w:br/>
        <w:t>Сенсің шат “Гәккуім”.</w:t>
        <w:br/>
        <w:t>Өзіңсіз орнамас,</w:t>
        <w:br/>
        <w:t>Ләззатқа шат күнім.</w:t>
        <w:br/>
        <w:t>АҚ ҚАЙЫҢ</w:t>
        <w:br/>
        <w:t>Көрсемдағы ақ қайың,</w:t>
        <w:br/>
        <w:t>Алатаудың баурында.</w:t>
        <w:br/>
        <w:t>Тұрғандайсың әрдайым,</w:t>
        <w:br/>
        <w:t>Біздің ауыл маңында.</w:t>
        <w:br/>
        <w:t>Қарағайлы жас орман,</w:t>
        <w:br/>
        <w:t>Қоюлана қалмапты.</w:t>
        <w:br/>
        <w:t>Алтын шұғыла тек саған,</w:t>
        <w:br/>
        <w:t>Төккендей бар жарықты.</w:t>
        <w:br/>
        <w:t>Өткен сайын қасыңнан,</w:t>
        <w:br/>
        <w:t>Көз алмастан қараймын.</w:t>
        <w:br/>
        <w:t>Бірге өскен жасымнан,</w:t>
        <w:br/>
        <w:t>Ауылдасқа балаймын.</w:t>
        <w:br/>
        <w:t>Жүрек жүгін ақтарып,</w:t>
        <w:br/>
        <w:t>Кейде есіңе аларсың.</w:t>
        <w:br/>
        <w:t>Мен кеткенде аттанып,</w:t>
      </w:r>
    </w:p>
    <w:p>
      <w:r>
        <w:t>Қимай қарап қаларсың.</w:t>
        <w:br/>
        <w:t>ке</w:t>
        <w:br/>
        <w:t>)</w:t>
        <w:br/>
        <w:t>218</w:t>
        <w:br/>
        <w:t>Ез»-</w:t>
        <w:br/>
        <w:t>тс</w:t>
        <w:br/>
        <w:t>ыны</w:t>
        <w:br/>
        <w:t>ы</w:t>
        <w:br/>
        <w:t>Ызыло</w:t>
        <w:br/>
        <w:t>х&lt;</w:t>
        <w:br/>
        <w:t>уат</w:t>
        <w:br/>
        <w:t>эСтарЕы-2</w:t>
        <w:br/>
        <w:t>ша</w:t>
        <w:br/>
        <w:t>те. с ШНЕ</w:t>
        <w:br/>
        <w:t>2</w:t>
        <w:br/>
        <w:t>ен</w:t>
        <w:br/>
        <w:t>&gt;.</w:t>
        <w:br/>
        <w:t>Б-</w:t>
        <w:br/>
        <w:t>Жас жүрек елжіреп,</w:t>
        <w:br/>
        <w:t>Махаббат бой билеп.</w:t>
        <w:br/>
        <w:t>Ләззаттас болуға,</w:t>
        <w:br/>
        <w:t>Қояды ақ тілек.</w:t>
        <w:br/>
        <w:t>Жөн таппай өзіңмен,</w:t>
        <w:br/>
        <w:t>Кезім жоқ көз ілген.</w:t>
        <w:br/>
        <w:t>Бар дертім тарқайды,</w:t>
        <w:br/>
        <w:t>Бір ауыз сөзіңнен.</w:t>
        <w:br/>
        <w:t>Алғашқы көргеннен,</w:t>
        <w:br/>
        <w:t>Жас жүрек тебіренген.</w:t>
        <w:br/>
        <w:t>Сұлусың жан жетпес,</w:t>
        <w:br/>
        <w:t>Туғалы мен көрген.</w:t>
        <w:br/>
        <w:t>Ақ маңдай, қиғаш қас,</w:t>
        <w:br/>
        <w:t>Аққу төс, қолаң шаш.</w:t>
        <w:br/>
        <w:t>Тіліңнен сүйгізіп,</w:t>
        <w:br/>
        <w:t>Мауқым бас, асыл жас.</w:t>
        <w:br/>
        <w:t>Сенсіз құт оралмас,</w:t>
        <w:br/>
        <w:t>Құштарлық етті мас.</w:t>
        <w:br/>
        <w:t>Қалқам-ау, қинамай,</w:t>
        <w:br/>
        <w:t>Жас жүрек дертін бас.</w:t>
        <w:br/>
        <w:t>СЫРЫМБЕТ</w:t>
        <w:br/>
        <w:t>Көкшенің көз тоярдай бір саласы,</w:t>
        <w:br/>
        <w:t>Сырымбет сұлу, кербез жер сарасы.</w:t>
      </w:r>
    </w:p>
    <w:p>
      <w:r>
        <w:t>Ежелден сал, серіге мырза болған,</w:t>
        <w:br/>
        <w:t>Бәрі әнші: орман, тоғай, кең даласы.</w:t>
        <w:br/>
        <w:t>208</w:t>
        <w:br/>
        <w:t>Бірге өлем деп,</w:t>
        <w:br/>
        <w:t>Құлап түсіп аспаннан,</w:t>
        <w:br/>
        <w:t>Тірі қалған,</w:t>
        <w:br/>
        <w:t>| Ақ көлге тағдыр қайырған.</w:t>
        <w:br/>
        <w:t>Мәртікке басқан</w:t>
        <w:br/>
        <w:t>Тамұққа салса көнем деп,</w:t>
        <w:br/>
        <w:t>Амалы нешік,</w:t>
        <w:br/>
        <w:t>Өле алмай қалса өлем деп.</w:t>
        <w:br/>
        <w:t>Шала жансар</w:t>
        <w:br/>
        <w:t>Шалғынға құлап түскенде,</w:t>
        <w:br/>
        <w:t>Кездесті пенде</w:t>
        <w:br/>
        <w:t>Жарындай көзге елеңдеп.</w:t>
        <w:br/>
        <w:t>Сынығын сипап,</w:t>
        <w:br/>
        <w:t>Аяулы жанға емдеген,</w:t>
        <w:br/>
        <w:t>Өзгеге айтпас</w:t>
        <w:br/>
        <w:t>Төгілді талай шер деген.</w:t>
        <w:br/>
        <w:t>“Жұмаққа жеттім”,</w:t>
        <w:br/>
        <w:t>“Қосылдым -- деп -- жарына”,</w:t>
        <w:br/>
        <w:t>Әу баста аққу</w:t>
        <w:br/>
        <w:t>Тірлікке көп күн сенбеген.</w:t>
        <w:br/>
        <w:t>Келіншек осы</w:t>
        <w:br/>
        <w:t>Күтімдеп, баулап, жемдеген,</w:t>
        <w:br/>
        <w:t>Періште сол ғой</w:t>
        <w:br/>
        <w:t>Ажалға құсты бермеген.</w:t>
        <w:br/>
        <w:t>Бөлісіп қайғы,</w:t>
        <w:br/>
        <w:t>Қамыққан жаны емделсе,</w:t>
        <w:br/>
        <w:t>Қиындық қайда</w:t>
        <w:br/>
        <w:t>Жүрегі бірлер жеңбеген.</w:t>
        <w:br/>
        <w:t>Өмірден алдым,</w:t>
        <w:br/>
        <w:t>Қайтейін бояп, мәнерлеп,</w:t>
        <w:br/>
        <w:t>Өлеңге қостым,</w:t>
        <w:br/>
        <w:t>Парызым, ақын кәдем деп.</w:t>
        <w:br/>
        <w:t>Өлмейді екен</w:t>
        <w:br/>
        <w:t>Сүйсінері бар болса,</w:t>
        <w:br/>
        <w:t>Махаббат үшін</w:t>
        <w:br/>
        <w:t>л 2 Мерт болған жандар әдейілеп.</w:t>
      </w:r>
    </w:p>
    <w:p>
      <w:r>
        <w:t>Ш/А</w:t>
        <w:br/>
        <w:t>кезер 204</w:t>
        <w:br/>
        <w:t>Аққуым қалқып,</w:t>
        <w:br/>
        <w:t>Мүң бөліп.</w:t>
        <w:br/>
        <w:t>Жөнделіп қалам,</w:t>
        <w:br/>
        <w:t>Аңсаған арман бермендеп,</w:t>
        <w:br/>
        <w:t>Есіме түскен</w:t>
        <w:br/>
        <w:t>Елесті жаным шын көріп.</w:t>
        <w:br/>
        <w:t>Тыңайып қалам,</w:t>
        <w:br/>
        <w:t>Толқыған көңіл толастап.</w:t>
        <w:br/>
        <w:t>Егіздей едік,</w:t>
        <w:br/>
        <w:t>Болмайды бірге жол ашпақ.</w:t>
        <w:br/>
        <w:t>Алыстан ғана</w:t>
        <w:br/>
        <w:t>Саулығын сұрап өтемін,</w:t>
        <w:br/>
        <w:t>Ниетім жоқ қой</w:t>
        <w:br/>
        <w:t>Зір артып жүрек тонаспақ.</w:t>
        <w:br/>
        <w:t>Сауықтым мен де,</w:t>
        <w:br/>
        <w:t>Жасай бер, аққу, сен де өлме,</w:t>
        <w:br/>
        <w:t>Қолында барды</w:t>
        <w:br/>
        <w:t>Жоғынңнан бірақ кем көрме.</w:t>
        <w:br/>
        <w:t>Періште досың,</w:t>
        <w:br/>
        <w:t>19 Келіншекке сәлем айт,</w:t>
        <w:br/>
        <w:t>д Сендермен сәнді</w:t>
        <w:br/>
        <w:t>4 Дүние деген кең көрме.</w:t>
        <w:br/>
        <w:t>Бозбала күнде</w:t>
        <w:br/>
        <w:t>Жолдарға шалғай асықтық,</w:t>
        <w:br/>
        <w:t>Барамыз әлі</w:t>
        <w:br/>
        <w:t>Бел-белес өрден асып тік.</w:t>
        <w:br/>
        <w:t>Кездесу қайда,</w:t>
        <w:br/>
        <w:t>Хабарын білсем, бір жасап,</w:t>
        <w:br/>
        <w:t>Ұлғая берер</w:t>
        <w:br/>
        <w:t>Өмірде деген ғашықтық.</w:t>
        <w:br/>
        <w:t>Ауылға жетсем,</w:t>
        <w:br/>
        <w:t>| Ақ көлге қарай асығам,</w:t>
        <w:br/>
        <w:t>| Қалқыған аққу,</w:t>
        <w:br/>
        <w:t>Кеткім келмейді қасыңнан.</w:t>
      </w:r>
    </w:p>
    <w:p>
      <w:r>
        <w:t>Думанды кездің</w:t>
        <w:br/>
        <w:t>Қызуы қайта оралса,</w:t>
        <w:br/>
        <w:t>Құпия сырын өзімнен де жасырам.</w:t>
        <w:br/>
        <w:t>Даңқты күз! Аязы пәс түндерің,</w:t>
        <w:br/>
        <w:t>Ашық, жылы, әсем кешті күндерің.</w:t>
        <w:br/>
        <w:t>Орманда да орнады маң тыныштық,</w:t>
        <w:br/>
        <w:t>Төмпершік,</w:t>
        <w:br/>
        <w:t>түп,</w:t>
        <w:br/>
        <w:t>томарда мүк,</w:t>
        <w:br/>
        <w:t>Шығармай түр үндерін.</w:t>
        <w:br/>
        <w:t>Бәрі жақсы Ай шапағы астында,</w:t>
        <w:br/>
        <w:t>Туған елден алыс қадам бастым ба?!</w:t>
        <w:br/>
        <w:t>, Ойымды ойлап, жүйткіп, заулап барамын,</w:t>
        <w:br/>
        <w:t>(Т Желдей ескен шағын рельс астымда.</w:t>
        <w:br/>
        <w:t>),</w:t>
        <w:br/>
        <w:t>4 жжж</w:t>
        <w:br/>
        <w:t>7 Емес қой жастық ермегім,</w:t>
        <w:br/>
        <w:t>| Қаламым менің қолдағы.</w:t>
        <w:br/>
        <w:t>ү Елге ұнаса еңбегім,</w:t>
        <w:br/>
        <w:t>» Мақтаныш қой олдағы.</w:t>
        <w:br/>
        <w:t>6 Ауылдың ақын қарттарын,</w:t>
        <w:br/>
        <w:t>Жалғауға жастар мол дайын.</w:t>
        <w:br/>
        <w:t>Ән мен би, қыздар баққаным,</w:t>
        <w:br/>
        <w:t>һ Мен қалай ақын болмайын.</w:t>
        <w:br/>
        <w:t>% Жалықпаспын өндеуге,</w:t>
        <w:br/>
        <w:t>4 Келгенінше қолымнан.</w:t>
        <w:br/>
        <w:t>) Соңыра мен олгенде,</w:t>
        <w:br/>
        <w:t>%% Кетпесін құрып соңымнан.</w:t>
        <w:br/>
        <w:t>Д)</w:t>
        <w:br/>
        <w:t>/ жжҡ</w:t>
        <w:br/>
        <w:t>“Қалайша қызарғаннан құр қалам” -- деп,</w:t>
        <w:br/>
        <w:t>Бір әуре ойда жоқта жүр маған кеп.</w:t>
        <w:br/>
        <w:t>Сұлуға хат жазуға жыр келеді,</w:t>
        <w:br/>
        <w:t>| Мақтау сөз аямайды тыңдаған көп.</w:t>
        <w:br/>
        <w:t>Сұлуға сылаң қаққан жақын болдым,</w:t>
        <w:br/>
        <w:t>Көркемдік көз тоярлық затын көрдім.</w:t>
        <w:br/>
        <w:t>Қыздардың қызық жерін өлең етіп,</w:t>
        <w:br/>
        <w:t>) Ішінде достарымның ақын болдым.</w:t>
        <w:br/>
        <w:t>ү</w:t>
        <w:br/>
        <w:t>&gt;-- 210</w:t>
        <w:br/>
        <w:t>2</w:t>
      </w:r>
    </w:p>
    <w:p>
      <w:r>
        <w:t>М</w:t>
        <w:br/>
        <w:t>Дәл соған үқсап,</w:t>
        <w:br/>
        <w:t>Ғашығым менің.</w:t>
        <w:br/>
        <w:t>Алысқа нұсқап,</w:t>
        <w:br/>
        <w:t>Тауып жүр ебін.</w:t>
        <w:br/>
        <w:t>Бек қатты жандай.</w:t>
        <w:br/>
        <w:t>|</w:t>
        <w:br/>
        <w:t>|</w:t>
        <w:br/>
        <w:t>| Сезбестей дертті,</w:t>
        <w:br/>
        <w:t>Ол аулақ кетті,</w:t>
        <w:br/>
        <w:t>Жұлдыздай шалғай.</w:t>
        <w:br/>
        <w:t>6 Үңіліп әрманға,</w:t>
        <w:br/>
        <w:t>И) Көзімді қадаймын.</w:t>
        <w:br/>
        <w:t>2 Қол жетпес арманға,</w:t>
        <w:br/>
        <w:t>4 Үмітсіз қараймын.</w:t>
        <w:br/>
        <w:t>Й ДҮНИЕ</w:t>
        <w:br/>
        <w:t>У Ақынның әрбір күні нала қайғы,</w:t>
        <w:br/>
        <w:t>Сүм дүние атағыңа қарамайды.</w:t>
        <w:br/>
        <w:t>ү))</w:t>
        <w:br/>
        <w:t>0 Гүңілткен Біржан салды түлкі дүние,</w:t>
        <w:br/>
        <w:t>0 Өзгені тірі жан деп санамайды.</w:t>
        <w:br/>
        <w:t>Ж</w:t>
        <w:br/>
        <w:t>ұ) 5</w:t>
        <w:br/>
        <w:t>б Дүниенің құрығы ұзын, бауы мықты,</w:t>
        <w:br/>
        <w:t>І Талай шу асауларды ұрып жықты.</w:t>
        <w:br/>
        <w:t>Бұрынғы өткендерден біз қалаймыз,</w:t>
        <w:br/>
        <w:t>Сүм жалған оларды да көрге тықты.</w:t>
        <w:br/>
        <w:t>мс“</w:t>
        <w:br/>
        <w:t>Адамды аңнан бетер алалаймыз,</w:t>
        <w:br/>
        <w:t>Беделін қолда күшпен шамалаймыз.</w:t>
        <w:br/>
        <w:t>Жаманды тірісінде шексіз сыйлап,</w:t>
        <w:br/>
        <w:t>Жақсыны өлгеннен соң бағалаймыз.</w:t>
        <w:br/>
        <w:t>ке</w:t>
        <w:br/>
        <w:t>с&gt;</w:t>
        <w:br/>
        <w:t>Ажал түр, аждаһадай аузын ашып,</w:t>
        <w:br/>
        <w:t>| Күнде оған жақындаймыз қадам басып.</w:t>
        <w:br/>
        <w:t>| Боқ дүние опа бермес тірі жанға,</w:t>
        <w:br/>
        <w:t>| Не керек көңіл жығып жамандасып.</w:t>
        <w:br/>
        <w:t>|</w:t>
      </w:r>
    </w:p>
    <w:p>
      <w:r>
        <w:t>| Дүниеде тірі жанның бәрі арманда,</w:t>
        <w:br/>
        <w:t>2? Армансыз адам өтпес бұл жалғанда.</w:t>
        <w:br/>
        <w:t>| у;</w:t>
        <w:br/>
        <w:t>Жас шабыт әр ғажапқа көне қалмақ,</w:t>
        <w:br/>
        <w:t>Жақсыны жамандардан бөле жармақ. ІШ</w:t>
        <w:br/>
        <w:t>Жас ақын деген жылдам атып шықты,</w:t>
        <w:br/>
        <w:t>Сталин бабамызға өлең арнап.</w:t>
        <w:br/>
        <w:t>жжж</w:t>
        <w:br/>
        <w:t>Лермонтовтан</w:t>
        <w:br/>
        <w:t>Сүйейін кімді енді,</w:t>
        <w:br/>
        <w:t>Аз күндік еңбекке тұрмайды.</w:t>
        <w:br/>
        <w:t>Өмірлік сүюге болмайды</w:t>
        <w:br/>
        <w:t>Өткенді ойласам...</w:t>
        <w:br/>
        <w:t>Ешқандай ізі жоқ,</w:t>
        <w:br/>
        <w:t>Қызыққа көңілім толмайды.</w:t>
        <w:br/>
        <w:t>“2</w:t>
        <w:br/>
        <w:t>Полонскийден</w:t>
        <w:br/>
        <w:t>САНАСАҢ</w:t>
        <w:br/>
        <w:t>бә</w:t>
        <w:br/>
        <w:t>Га</w:t>
        <w:br/>
        <w:t>Санасаң, түннің көзі мыңнан астам,</w:t>
        <w:br/>
        <w:t>Орнына күндіз шығар жалғыз бір күн.</w:t>
        <w:br/>
        <w:t>Әлемді ол жоқ жерде қайғы басқан,</w:t>
        <w:br/>
        <w:t>Түтін қаптап орнығар қараңғы түн.</w:t>
        <w:br/>
        <w:t>гб-</w:t>
        <w:br/>
        <w:t>(сере</w:t>
        <w:br/>
        <w:t>Санасаң, ақылдыға болар мың көз,</w:t>
        <w:br/>
        <w:t>Ондай көз махаббатта біреу ғана.</w:t>
        <w:br/>
        <w:t>Жалғанда махаббатсыз өмірден без,</w:t>
        <w:br/>
        <w:t>Қараңғы күн шықпаған түнге бала.</w:t>
        <w:br/>
        <w:t>ге &gt;</w:t>
        <w:br/>
        <w:t>кенеді ег</w:t>
        <w:br/>
        <w:t>Ы)</w:t>
        <w:br/>
        <w:t>жж</w:t>
        <w:br/>
        <w:t>Қуаныш аз көңілде,</w:t>
        <w:br/>
        <w:t>Азаймайды қаяулық.</w:t>
        <w:br/>
        <w:t>Жас бүлдіршін өмірге,</w:t>
        <w:br/>
        <w:t>Жоқ ешкімнен аяулық.</w:t>
        <w:br/>
        <w:t>Көршінің қызы қызық-ау,</w:t>
        <w:br/>
        <w:t>Жинамай қос бұрымын,</w:t>
        <w:br/>
        <w:t>Жүрегі маған үзілді-ау,</w:t>
      </w:r>
    </w:p>
    <w:p>
      <w:r>
        <w:t>Тастаса көз қиығын.</w:t>
        <w:br/>
        <w:t>21</w:t>
        <w:br/>
        <w:t>Балқытып бір өзгеше салып үнге,</w:t>
        <w:br/>
        <w:t>“Болмасын әнім зая кердең гүлге”.</w:t>
        <w:br/>
        <w:t>-- Деп бүлбүл үшып кетті бақша бойлап,</w:t>
        <w:br/>
        <w:t>Балқытып жүрген жерін әнмен тойлап. |</w:t>
        <w:br/>
        <w:t>жжж</w:t>
        <w:br/>
        <w:t>Лермонтовтан |</w:t>
        <w:br/>
        <w:t>1.</w:t>
        <w:br/>
        <w:t>Дәл қазір махаббаттың жалынды оты,</w:t>
        <w:br/>
        <w:t>Көркіңе жан жетпестей арналмаған.</w:t>
        <w:br/>
        <w:t>Жастық шақ шала сөніп қалыпты өрті,</w:t>
        <w:br/>
        <w:t>Махаббат дерті қымбат қалған маған.</w:t>
        <w:br/>
        <w:t>2;</w:t>
        <w:br/>
        <w:t>Алыстан болжағансып әлде нені,</w:t>
        <w:br/>
        <w:t>Көзіңе көп үңілем түссе көзің.</w:t>
        <w:br/>
        <w:t>Сол кезде назымды айтам көңілімдегі,</w:t>
        <w:br/>
        <w:t>Саған емес: оңаша өзіме-озім.</w:t>
        <w:br/>
        <w:t>3.</w:t>
        <w:br/>
        <w:t>Тілдесіп жас күндегі сүйген жарым,</w:t>
        <w:br/>
        <w:t>Еріксіз елестейді көрсем сені;</w:t>
        <w:br/>
        <w:t>Сөзің өшер секілді мылқау жаның,</w:t>
        <w:br/>
        <w:t>Отты көзің шоқ болар сөнген лебі.</w:t>
        <w:br/>
        <w:t>%</w:t>
        <w:br/>
        <w:t>Лермонтовтан 4</w:t>
        <w:br/>
        <w:t>ЖҰЛДЫЗ 9</w:t>
        <w:br/>
        <w:t>Аспанда жылжып,</w:t>
        <w:br/>
        <w:t>Бір жұлдыз жанды.</w:t>
        <w:br/>
        <w:t>Ымдайды сырғып,</w:t>
        <w:br/>
        <w:t>Есімді алды.</w:t>
        <w:br/>
        <w:t>Биікте көктем,</w:t>
        <w:br/>
        <w:t>Ол шаттық сеуіп.</w:t>
        <w:br/>
        <w:t>Өзінше еппен,</w:t>
        <w:br/>
        <w:t>Телміртті теліп.</w:t>
        <w:br/>
        <w:t>Келіншек ол да</w:t>
        <w:br/>
        <w:t>Ақ көлгетегін келмейтін,</w:t>
        <w:br/>
        <w:t>Кездеспей кетсе,</w:t>
        <w:br/>
        <w:t>Ұмыту бар деп сенбейтін.</w:t>
        <w:br/>
        <w:t>“Гәккуге” басып,</w:t>
        <w:br/>
        <w:t>Тоғайды тоқсан толғантып,</w:t>
        <w:br/>
        <w:t>Аққулар келсе,</w:t>
      </w:r>
    </w:p>
    <w:p>
      <w:r>
        <w:t>Айдынға құлаш сермейтін.</w:t>
        <w:br/>
        <w:t>Аққуда қайран</w:t>
        <w:br/>
        <w:t>Ашқандай өмір санасын, 4</w:t>
        <w:br/>
        <w:t>ҰҰмтылатын, б;</w:t>
        <w:br/>
        <w:t>Көргендей туған анасын. )</w:t>
        <w:br/>
        <w:t>Екеуі еркін</w:t>
        <w:br/>
        <w:t>Күлетін, кейде жылайтын,</w:t>
        <w:br/>
        <w:t>Ару да солай</w:t>
        <w:br/>
        <w:t>Жазатын көкірек жарасын.</w:t>
        <w:br/>
        <w:t>Бір құлап барып</w:t>
        <w:br/>
        <w:t>Оралған ару досын-ай!!</w:t>
        <w:br/>
        <w:t>Шыдасын қайтіп,</w:t>
        <w:br/>
        <w:t>Кездесу құрмай осылай.</w:t>
        <w:br/>
        <w:t>Сондайдың бірін</w:t>
        <w:br/>
        <w:t>Өз көзіммен көрген соң,</w:t>
        <w:br/>
        <w:t>Жата ма менің</w:t>
        <w:br/>
        <w:t>Кеудемде жырым жосымай.</w:t>
        <w:br/>
        <w:t>Аққусыз жерде |</w:t>
        <w:br/>
        <w:t>Сағыныши дерті меңдеген, )</w:t>
        <w:br/>
        <w:t>Оралса құстар,</w:t>
        <w:br/>
        <w:t>Алыстан аңсап мен келем.</w:t>
        <w:br/>
        <w:t>Ән оралмай,</w:t>
        <w:br/>
        <w:t>Жыр жалғанбас кезімде,</w:t>
        <w:br/>
        <w:t>Ақ көлге барып,</w:t>
        <w:br/>
        <w:t>Ғашық ән тындап емделем.</w:t>
        <w:br/>
        <w:t>Мың көлік жерге</w:t>
        <w:br/>
        <w:t>Алдымда ойнар мың көрік, ,</w:t>
        <w:br/>
        <w:t>Үндемей өтер (</w:t>
        <w:br/>
        <w:t>һ</w:t>
        <w:br/>
        <w:t>205 е.</w:t>
        <w:br/>
        <w:t>%</w:t>
        <w:br/>
        <w:t>нт. ТЕ рен</w:t>
        <w:br/>
        <w:t>кысы</w:t>
        <w:br/>
        <w:t>ра</w:t>
        <w:br/>
        <w:t>тіз.</w:t>
        <w:br/>
        <w:t>Алғыш менің тілімді,</w:t>
      </w:r>
    </w:p>
    <w:p>
      <w:r>
        <w:t>Білем жақсы қылығын.</w:t>
        <w:br/>
        <w:t>Ол да кейде бүлінді,</w:t>
        <w:br/>
        <w:t>Шүйіріп көркем мұрынын.</w:t>
        <w:br/>
        <w:t>Албырт етті жас етті,</w:t>
        <w:br/>
        <w:t>Кездестіріп құйынын.</w:t>
        <w:br/>
        <w:t>Бас білместей мас етті,</w:t>
        <w:br/>
        <w:t>Дүние тосып қиынын.</w:t>
        <w:br/>
        <w:t>Құлагерім жоқ менің,</w:t>
        <w:br/>
        <w:t>Ақан сері болардай.</w:t>
        <w:br/>
        <w:t>Жаяу жүріс шеккенім,</w:t>
        <w:br/>
        <w:t>Қыран боп биік қона алмай.</w:t>
        <w:br/>
        <w:t>жж</w:t>
        <w:br/>
        <w:t>Оқу қайда, ой қайда?</w:t>
        <w:br/>
        <w:t>Нені арман етесің.</w:t>
        <w:br/>
        <w:t>Далақбайдан не пайда,</w:t>
        <w:br/>
        <w:t>Онымен кімге жетесің.</w:t>
        <w:br/>
        <w:t>Өмір-теңіз толқында,</w:t>
        <w:br/>
        <w:t>Сен әзірше еркесің.</w:t>
        <w:br/>
        <w:t>Бір соғып кетіп жойқынға,</w:t>
        <w:br/>
        <w:t>Қастандық саған етпесін.</w:t>
        <w:br/>
        <w:t>Он ойлап, мың толғанып,</w:t>
        <w:br/>
        <w:t>Түнде де ұйқым ашылды.</w:t>
        <w:br/>
        <w:t>Кім болам деп ойланып,</w:t>
        <w:br/>
        <w:t>Қатырып жүрмін басымды.</w:t>
        <w:br/>
        <w:t>Ж%ж</w:t>
        <w:br/>
        <w:t>Жүйрік көңіл дағдармас,</w:t>
        <w:br/>
        <w:t>Болар оған ой серік.</w:t>
        <w:br/>
        <w:t>Ой апармас жер болмас,</w:t>
        <w:br/>
        <w:t>Ауық-ауық өзгеріп.</w:t>
        <w:br/>
        <w:t>Көзіңмен көр де сынап бақ,</w:t>
        <w:br/>
        <w:t>Шындыққа жету ол да өнер.</w:t>
        <w:br/>
        <w:t>Ой мен көзде ынтымақ,</w:t>
        <w:br/>
        <w:t>41 Болса көңіл өңденер.</w:t>
        <w:br/>
        <w:t>!</w:t>
        <w:br/>
        <w:t>22% 212</w:t>
        <w:br/>
        <w:t>ЫЗ</w:t>
        <w:br/>
        <w:t>ҚҰПИЯ СЫРЫ</w:t>
        <w:br/>
        <w:t>Жібек мінез байсалды,</w:t>
        <w:br/>
        <w:t>Қорғасыннан ауыр түр.</w:t>
        <w:br/>
        <w:t>Қарақат көзі ой салды,</w:t>
        <w:br/>
        <w:t>Әр сөзінен жауып нұр.</w:t>
        <w:br/>
        <w:t>Аппақ екен дидары,</w:t>
        <w:br/>
        <w:t>Ақ мақтадай тамағы.</w:t>
      </w:r>
    </w:p>
    <w:p>
      <w:r>
        <w:t>Тіл қыздырар гүл-дәрі,</w:t>
        <w:br/>
        <w:t>Табылса ғой амалы.</w:t>
        <w:br/>
        <w:t>Тәңірім мені қолдады,</w:t>
        <w:br/>
        <w:t>Ерінге ерін түйістік.</w:t>
        <w:br/>
        <w:t>Шыдамай кетті олдағы,</w:t>
        <w:br/>
        <w:t>Ұзақ уақыт сүйістік.</w:t>
        <w:br/>
        <w:t>Ең алғашқы мен көрген,</w:t>
        <w:br/>
        <w:t>Қызықтың осы үлкені.</w:t>
        <w:br/>
        <w:t>Сәт туды жаным меңгерген,</w:t>
        <w:br/>
        <w:t>Біз тіккен тұңғыш күркені.</w:t>
        <w:br/>
        <w:t>жжж</w:t>
        <w:br/>
        <w:t>Қарақат көздерің,</w:t>
        <w:br/>
        <w:t>Жан тоймас сөздерің.</w:t>
        <w:br/>
        <w:t>Жоқ сендей сұлулық,</w:t>
        <w:br/>
        <w:t>Бірінде өзгенің.</w:t>
        <w:br/>
        <w:t>Хат жазсам ғизатлу,</w:t>
        <w:br/>
        <w:t>Болайық шын тату.</w:t>
        <w:br/>
        <w:t>Арызымды ақтардым,</w:t>
        <w:br/>
        <w:t>Жөн болар тіл қату.</w:t>
        <w:br/>
        <w:t>Жүрсенші хал біліп,</w:t>
        <w:br/>
        <w:t>Күлсеңші таң қылып.</w:t>
        <w:br/>
        <w:t>Айнымас мен болам,</w:t>
        <w:br/>
        <w:t>Ғашығың мәңгілік.</w:t>
        <w:br/>
        <w:t>Есімнен қалмайсың,</w:t>
        <w:br/>
        <w:t>Не жауап арнайсың.</w:t>
        <w:br/>
        <w:t>Құмарым тарқасын,</w:t>
        <w:br/>
        <w:t>Құшаққа алғайсың.</w:t>
        <w:br/>
        <w:t>219</w:t>
        <w:br/>
        <w:t>&gt;”</w:t>
        <w:br/>
        <w:t>Әс</w:t>
        <w:br/>
        <w:t>М)</w:t>
        <w:br/>
        <w:t>езе е елЕз</w:t>
        <w:br/>
        <w:t>2</w:t>
        <w:br/>
        <w:t>%</w:t>
        <w:br/>
        <w:t>Сырықтай тікше біткен шыңы биік,</w:t>
        <w:br/>
        <w:t>Таусылмас құлагершіл мұңы тұйық.</w:t>
        <w:br/>
        <w:t>Анамның ақ сүтімен әнге орады,</w:t>
        <w:br/>
        <w:t>Көкірекке аңыз, дастан сырын құйып.</w:t>
        <w:br/>
        <w:t>Айнадай жеке көлі жарқыраған,</w:t>
        <w:br/>
        <w:t>Фонтандай тас бұлағы сарқыраған.</w:t>
        <w:br/>
        <w:t>Жасында осынау тауды мекендеді,</w:t>
        <w:br/>
        <w:t>Шоқандай ел данасы алтын адам.</w:t>
      </w:r>
    </w:p>
    <w:p>
      <w:r>
        <w:t>Одан соң сайрандаған Ақан сері,</w:t>
        <w:br/>
        <w:t>Асыл жар, асқақ әннің мүрагері.</w:t>
        <w:br/>
        <w:t>Серіге серік болып мінген аты,</w:t>
        <w:br/>
        <w:t>Даңқына даңқ қосты Қүлеагері.</w:t>
        <w:br/>
        <w:t>Бүгін де сал Сырымбет аты әйгі,</w:t>
        <w:br/>
        <w:t>Мектебі сан сайыста алды бәйгі.</w:t>
        <w:br/>
        <w:t>Қыздары әнші, биші Ақтоқтыдай,</w:t>
        <w:br/>
        <w:t>Ұлдары серіліктің салтын жайды.</w:t>
        <w:br/>
        <w:t>А</w:t>
        <w:br/>
        <w:t>2</w:t>
        <w:br/>
        <w:t>|</w:t>
        <w:br/>
        <w:t>М</w:t>
        <w:br/>
        <w:t>ІІ</w:t>
        <w:br/>
        <w:t>)</w:t>
        <w:br/>
        <w:t>%</w:t>
        <w:br/>
        <w:t>кСзГ-</w:t>
        <w:br/>
        <w:t>Гоа</w:t>
        <w:br/>
        <w:t>әртеСкетт</w:t>
        <w:br/>
        <w:t>Жайраңдап құрбылармен күлім қағып,</w:t>
        <w:br/>
        <w:t>Мен жүрмін құтты ордадан білім алып.</w:t>
        <w:br/>
        <w:t>Осы ғой құдай берген құт-береке,</w:t>
        <w:br/>
        <w:t>Көрген жоқ қаламқастан көңілім қалып.</w:t>
        <w:br/>
        <w:t>тӨре 2</w:t>
        <w:br/>
        <w:t>Некрасовтан</w:t>
        <w:br/>
        <w:t>терт</w:t>
        <w:br/>
        <w:t>ТЕМІР ЖОЛ</w:t>
        <w:br/>
        <w:t>(үзінді)</w:t>
        <w:br/>
        <w:t>жаз</w:t>
        <w:br/>
        <w:t>сан</w:t>
        <w:br/>
        <w:t>Даңқты күз! Саумысың әсем құндыз,</w:t>
        <w:br/>
        <w:t>Таза ауаңмен әлсізге жақтың жұлдыз.</w:t>
        <w:br/>
        <w:t>Еріген қант секілді жалт-жұлт етіп,</w:t>
        <w:br/>
        <w:t>Өзен бойын құрсаулап қатыпты мүз.</w:t>
        <w:br/>
        <w:t>Ағаш бауыры былқылдақ мамық пен тең,</w:t>
        <w:br/>
        <w:t>Ұйықтауға да болады қалғып кетсең.</w:t>
        <w:br/>
        <w:t>Жапырақтар да әзірше бәз қалпында,</w:t>
        <w:br/>
        <w:t>Сары кілем бір шетін басып өтсең. 5</w:t>
        <w:br/>
        <w:t>14-1940 29 )</w:t>
        <w:br/>
        <w:t>Жж</w:t>
        <w:br/>
        <w:t>Туған ел, сүйем сенің әр тұсыңды,</w:t>
        <w:br/>
        <w:t>Ұшырам жырға орап жан құсымды.</w:t>
        <w:br/>
        <w:t>Жасымда көп жылатып, енді уаттың,</w:t>
        <w:br/>
        <w:t>Ала бер таусылмайтын алғысымды.</w:t>
        <w:br/>
        <w:t>Жүрсем Де жер суарып, қазып арық,</w:t>
        <w:br/>
        <w:t>Тау тесіп, тас қиратып, кен шығарып.</w:t>
      </w:r>
    </w:p>
    <w:p>
      <w:r>
        <w:t>Керегім ел-жұртыма болса деймін,</w:t>
        <w:br/>
        <w:t>Кетпестей көз жұмарда мен қызарып.</w:t>
        <w:br/>
        <w:t>КӨЗ ЖАСЫ ЖІГІТТІҢ</w:t>
        <w:br/>
        <w:t>Қажырлы еркек те,</w:t>
        <w:br/>
        <w:t>Қасірет тартады.</w:t>
        <w:br/>
        <w:t>Түйіншек көкіректе,</w:t>
        <w:br/>
        <w:t>Беріш боп батады.</w:t>
        <w:br/>
        <w:t>Жар кетсе суысып,</w:t>
        <w:br/>
        <w:t>Ол тағдыр қаталы.</w:t>
        <w:br/>
        <w:t>Сыр бермеку ішіп,</w:t>
        <w:br/>
        <w:t>Шықса да атағы.</w:t>
        <w:br/>
        <w:t>Қорламас өз басын,</w:t>
        <w:br/>
        <w:t>Қолқалап жалынып.</w:t>
        <w:br/>
        <w:t>Білдірмес көз жасын,</w:t>
        <w:br/>
        <w:t>Кетсе де жарылып.</w:t>
        <w:br/>
        <w:t>Үзілген үмітті</w:t>
        <w:br/>
        <w:t>Аңсау бар бізде де.</w:t>
        <w:br/>
        <w:t>Сынай бер жігітті</w:t>
        <w:br/>
        <w:t>Көз жасын іздеме.</w:t>
        <w:br/>
        <w:t>Жүргенмен көлгірсіп,</w:t>
        <w:br/>
        <w:t>Бұл жалған оңалмас.</w:t>
        <w:br/>
        <w:t>Көз жасы мөлдір шық,</w:t>
        <w:br/>
        <w:t>Кірпікке оралмас.</w:t>
        <w:br/>
        <w:t>Батпайды қанжарын,</w:t>
        <w:br/>
        <w:t>Ар-намыс дегенге,</w:t>
        <w:br/>
        <w:t>Көз жасы -- маржаным,</w:t>
        <w:br/>
        <w:t>Көмулі денемде.</w:t>
        <w:br/>
        <w:t>221</w:t>
        <w:br/>
        <w:t>сы</w:t>
        <w:br/>
        <w:t>ы АЕ.</w:t>
        <w:br/>
        <w:t>Ц|</w:t>
        <w:br/>
        <w:t>Қ &gt;</w:t>
        <w:br/>
        <w:t>Й</w:t>
        <w:br/>
        <w:t>(Қ</w:t>
        <w:br/>
        <w:t>У</w:t>
        <w:br/>
        <w:t>(</w:t>
        <w:br/>
        <w:t>қыс.</w:t>
        <w:br/>
        <w:t>ЖАЛҒЫЗ ЖҰЛДЫЗ</w:t>
        <w:br/>
        <w:t>Айсыз түн. Жұлдыз біткен жалпы жанып,</w:t>
        <w:br/>
        <w:t>Аспанды безендірді алтынданып.</w:t>
        <w:br/>
        <w:t>Сонда бір жарық жұлдыз маған қарап,</w:t>
        <w:br/>
        <w:t>Көп үңілді. Мен де оны тұрдым танып.</w:t>
        <w:br/>
        <w:t>Жұлдыздар кейде өзді-өзі сыбырласып,</w:t>
        <w:br/>
        <w:t>Кейде ойнап, көз қысысып, жымыңдасып,</w:t>
      </w:r>
    </w:p>
    <w:p>
      <w:r>
        <w:t>Бүйірден бірін-бірі оқыс түртіп,</w:t>
        <w:br/>
        <w:t>Кейде азайды селдіреп жұбын ашып.</w:t>
        <w:br/>
        <w:t>Үнңілген сонау маған әлгі жұлдыз,</w:t>
        <w:br/>
        <w:t>Тек екеуміз ұзақ түн үнсіз тұрмыз.</w:t>
        <w:br/>
        <w:t>Таң сәріге менің жас жүрегімде,</w:t>
        <w:br/>
        <w:t>Сол жұлдыз сызып кеткен қалды бір із.</w:t>
        <w:br/>
        <w:t>1954 ж.</w:t>
        <w:br/>
        <w:t>жжж</w:t>
        <w:br/>
        <w:t>Теңіздей тұнық қара көз</w:t>
        <w:br/>
        <w:t>Сүқтана жеке қарайсың.</w:t>
        <w:br/>
        <w:t>Күтпес жерде келген кез</w:t>
        <w:br/>
        <w:t>Кімге мені балайсың.</w:t>
        <w:br/>
        <w:t>Көп ішінде әлдебір,</w:t>
        <w:br/>
        <w:t>Жек көрерің мен бе едім.</w:t>
        <w:br/>
        <w:t>Тоспақ болып әлде гүл,</w:t>
        <w:br/>
        <w:t>Мен бе едім көңіл бөлгенің.</w:t>
        <w:br/>
        <w:t>Кірпігінді қақшы бір,</w:t>
        <w:br/>
        <w:t>Онсыз да әурең өтіп тұр.</w:t>
        <w:br/>
        <w:t>Қос жанардан тәтті сыр,</w:t>
        <w:br/>
        <w:t>Жүрегіме жетіп тұр.</w:t>
        <w:br/>
        <w:t>жЖж%</w:t>
        <w:br/>
        <w:t>Жалған жар серттен таяр кезеңінде,</w:t>
        <w:br/>
        <w:t>Сеп болмас қызықты күн кешегің де.</w:t>
        <w:br/>
        <w:t>Сертті сөз, тәтті қиял ұмыт болып,</w:t>
        <w:br/>
        <w:t>Ол кетер жаңа жардың жетегінде.</w:t>
        <w:br/>
        <w:t>т 222</w:t>
        <w:br/>
        <w:t>Қүр өкініш не керек,</w:t>
        <w:br/>
        <w:t>Ел біледі анықты.</w:t>
        <w:br/>
        <w:t>Басқа біреу ертерек,</w:t>
        <w:br/>
        <w:t>Сол гүлді жұлып алыпты.</w:t>
        <w:br/>
        <w:t>ОРАЛДАҒЫ АҚТАУҒА</w:t>
        <w:br/>
        <w:t>Құмартып куанышты көңілменен,</w:t>
        <w:br/>
        <w:t>Ақтаудың шықтым биік жартасына.</w:t>
        <w:br/>
        <w:t>Шулы өзен көрінді алтын көліменен,</w:t>
        <w:br/>
        <w:t>Кен шөккен құм қайрақты малтасына.</w:t>
        <w:br/>
        <w:t>Одағай тікше біткен сұлу шыңы,</w:t>
        <w:br/>
        <w:t>Аумайды Көкшедегі “Оқжетпестен”.</w:t>
        <w:br/>
        <w:t>Кеншіге көмек болған судың сыры,</w:t>
        <w:br/>
        <w:t>Құм қайрақ кен аулауға көмектескен.</w:t>
        <w:br/>
        <w:t>Тамаша тау өзені қарқыны бар,</w:t>
        <w:br/>
        <w:t>Білген жан уыс құмнан затын үғар.</w:t>
      </w:r>
    </w:p>
    <w:p>
      <w:r>
        <w:t>Кемемен алып жатыр құмды екшеп,</w:t>
        <w:br/>
        <w:t>Ішінде вольфрам, тантал, алтыны бар.</w:t>
        <w:br/>
        <w:t>Сымбатты тау етегі алтын кезең,</w:t>
        <w:br/>
        <w:t>Жаз бойғы “алтын қазған” салтын сезем.</w:t>
        <w:br/>
        <w:t>Асылын адам алып жатқан кезде,</w:t>
        <w:br/>
        <w:t>Жылынып кетеді екен салқын өзен.</w:t>
        <w:br/>
        <w:t>Жыр куә жерді еске сақтауыма,</w:t>
        <w:br/>
        <w:t>Оралған риза болдым Ақтауына</w:t>
        <w:br/>
        <w:t>Тамаша асыл тастар судан сүзген,</w:t>
        <w:br/>
        <w:t>Құмы да тұрады екен мақтауыма.</w:t>
        <w:br/>
        <w:t>Лермонтовтан</w:t>
        <w:br/>
        <w:t>БҰЛБҰЛ</w:t>
        <w:br/>
        <w:t>Сағалап сансыз гүлді бақшадағы,</w:t>
        <w:br/>
        <w:t>Бұлбұл құс алуан түрлі ән салады.</w:t>
        <w:br/>
        <w:t>Сүлесоқ бір қызық гүл таң қылады,</w:t>
        <w:br/>
        <w:t>Сыбдырсыз сыр берместей қалғығаны.</w:t>
        <w:br/>
        <w:t>214</w:t>
        <w:br/>
        <w:t>һы”</w:t>
        <w:br/>
        <w:t>ы ыу</w:t>
        <w:br/>
        <w:t>/</w:t>
        <w:br/>
        <w:t>0</w:t>
        <w:br/>
        <w:t>МҰ</w:t>
        <w:br/>
        <w:t>УІ;</w:t>
        <w:br/>
        <w:t>5</w:t>
        <w:br/>
        <w:t>Жжажж</w:t>
        <w:br/>
        <w:t>Сүйгенім жалғыз сен деуші ең</w:t>
        <w:br/>
        <w:t>Ерке назбен елжіреп.</w:t>
        <w:br/>
        <w:t>Ренжуші ең сенбесем,</w:t>
        <w:br/>
        <w:t>Қайда құштар сол жүрек.</w:t>
        <w:br/>
        <w:t>Түсім емес өңімде</w:t>
        <w:br/>
        <w:t>Кеттің міне, қоштасып.</w:t>
        <w:br/>
        <w:t>Дақ қалды аппақ көңілде,</w:t>
        <w:br/>
        <w:t>Не керек еді достасып.</w:t>
        <w:br/>
        <w:t>Өмірде бізге жол солай</w:t>
        <w:br/>
        <w:t>Тарамдалып туып түр.</w:t>
        <w:br/>
        <w:t>Айырылысу саған болды оңай</w:t>
        <w:br/>
        <w:t>Өмірге жүрек суып тұр.</w:t>
        <w:br/>
        <w:t>АЛАТАУДЫ КӨРГЕНДЕ</w:t>
        <w:br/>
        <w:t>Алатау, сәлем, құзарт асқарыңа.</w:t>
        <w:br/>
        <w:t>Сайрандар тура келдің жас шағыма.</w:t>
        <w:br/>
        <w:t>Қыз емес, қызық емес</w:t>
        <w:br/>
        <w:t>Мен құмарттым,</w:t>
      </w:r>
    </w:p>
    <w:p>
      <w:r>
        <w:t>Қорғасын, күміс шөккен тастарыңа.</w:t>
        <w:br/>
        <w:t>Текелі сәлем бердім белдеріне,</w:t>
        <w:br/>
        <w:t>Ерке тау қол сілтедім кең төріне.</w:t>
        <w:br/>
        <w:t>Жайлауға, қойлы ауылға барып қайттым,</w:t>
        <w:br/>
        <w:t>Жуалы, гүлді, нулы бөктеріне.</w:t>
        <w:br/>
        <w:t>Асқар тау түстім кешкі ызғарыңа,</w:t>
        <w:br/>
        <w:t>Көнішіді көңіл сансыз гүлзарыңа.</w:t>
        <w:br/>
        <w:t>Өлеңмен алғысымды айта берем,</w:t>
        <w:br/>
        <w:t>Қарсы алған кешкі биде қыздарына.</w:t>
        <w:br/>
        <w:t>Алатау ақ патшадай бұла түрің,</w:t>
        <w:br/>
        <w:t>Коөрмеп ем келбетіңді бүдан бүрын.</w:t>
        <w:br/>
        <w:t>Ақ тілек батаңды бер киелі тау,</w:t>
        <w:br/>
        <w:t>Кокшенің тік самғатып қыран ұлын.</w:t>
        <w:br/>
        <w:t>220</w:t>
        <w:br/>
        <w:t>“Көк дөненмен” көңілді,</w:t>
        <w:br/>
        <w:t>Тең көрерлік тіл қандай.</w:t>
        <w:br/>
        <w:t>Көрсем осынау өмірді,</w:t>
        <w:br/>
        <w:t>Көңілім қызар тұлпардай.</w:t>
        <w:br/>
        <w:t>Көре-көре торықтым.</w:t>
        <w:br/>
        <w:t>Шапқан сайын қызатын</w:t>
        <w:br/>
        <w:t>Құлагершіл болыппын.</w:t>
        <w:br/>
        <w:t>5</w:t>
        <w:br/>
        <w:t>Бүгінгінің жүз атын,</w:t>
        <w:br/>
        <w:t>Жжжж</w:t>
        <w:br/>
        <w:t>әуе”</w:t>
        <w:br/>
        <w:t>Ой да көп, уайым да көп ойлай берсе,</w:t>
        <w:br/>
        <w:t>Не бітер құр беталды ойнай берсе.</w:t>
        <w:br/>
        <w:t>Ақылдан азап шегер адам болса,</w:t>
        <w:br/>
        <w:t>Жақсы ғой болашақты болжай білсе.</w:t>
        <w:br/>
        <w:t>Тұузқ сс</w:t>
        <w:br/>
        <w:t>с жш”</w:t>
        <w:br/>
        <w:t>Қолынан іс келместің өзі надан,</w:t>
        <w:br/>
        <w:t>Ойлының керемет қой сөзі үнаған.</w:t>
        <w:br/>
        <w:t>Жақсы аға жалтақтамай іс тындырса,</w:t>
        <w:br/>
        <w:t>Жаныма қуат берер сезім алам.</w:t>
        <w:br/>
        <w:t>ее</w:t>
        <w:br/>
        <w:t>жжж</w:t>
        <w:br/>
        <w:t>Қара бауыр күзгі бүлт,</w:t>
        <w:br/>
        <w:t>Көл жағалай қаптады.</w:t>
        <w:br/>
        <w:t>Ай қараңғы, түн жым-жырт,</w:t>
        <w:br/>
        <w:t>Көп болды ауыл жатқалы.</w:t>
        <w:br/>
        <w:t>есе ыл &gt;</w:t>
        <w:br/>
        <w:t>Г&lt; шы сад</w:t>
      </w:r>
    </w:p>
    <w:p>
      <w:r>
        <w:t>Қыз, бозбала, у да шу,</w:t>
        <w:br/>
        <w:t>“Бас қосудан” келеміз.</w:t>
        <w:br/>
        <w:t>Сирек те болса думан ду,</w:t>
        <w:br/>
        <w:t>Қызығына сенеміз.</w:t>
        <w:br/>
        <w:t>еее</w:t>
        <w:br/>
        <w:t>каста ҚС</w:t>
        <w:br/>
        <w:t>ее</w:t>
        <w:br/>
        <w:t>Ақ құба қыз тамаша,</w:t>
        <w:br/>
        <w:t>Бетінде бар секпілі.</w:t>
        <w:br/>
        <w:t>Көз тақасып қараса,</w:t>
        <w:br/>
        <w:t>Жүрегіме жетті үні.</w:t>
        <w:br/>
        <w:t>Қырық қыздың бірі еді,</w:t>
        <w:br/>
        <w:t>“Бірлестік” таң қалатын.</w:t>
        <w:br/>
        <w:t>Ерекше туған гүл еді,</w:t>
        <w:br/>
        <w:t>Бұйырса жұлып алатын. 55</w:t>
        <w:br/>
        <w:t>213</w:t>
        <w:br/>
        <w:t>Недейін!</w:t>
        <w:br/>
        <w:t>Жолың болсын кетер аулак, у</w:t>
        <w:br/>
        <w:t>Қалың бүлт қайғы әкелген, өтер аунап.</w:t>
        <w:br/>
        <w:t>Сұлулық жер бетінде сарқылмайды,</w:t>
        <w:br/>
        <w:t>Шын ғашық кездесері маған айғақ.</w:t>
        <w:br/>
        <w:t>Аңыз көп, әңгімелеп жүрерсің де,</w:t>
        <w:br/>
        <w:t>Кей кезде өзіңе-өзің күлерсің де.</w:t>
        <w:br/>
        <w:t>Болғанда асығасың арты өкініш,</w:t>
        <w:br/>
        <w:t>Оңаша бір мені ойлап жүдерсің де.</w:t>
        <w:br/>
        <w:t>Шығармын ақыл бүтін есен-сауға,</w:t>
        <w:br/>
        <w:t>Дұшпаным ала берсін сенен сауға.</w:t>
        <w:br/>
        <w:t>Білемін: Алатауды аттап өтіп,</w:t>
        <w:br/>
        <w:t>Өсек сөз жетер ертең Көкшетауға.</w:t>
        <w:br/>
        <w:t>Бітті арыз. Арыл енді көңіл кірден,</w:t>
        <w:br/>
        <w:t>Құрбылар аң-таң қалар бізді білген.</w:t>
        <w:br/>
        <w:t>Жалған жар, бар білгенің осы болса,</w:t>
        <w:br/>
        <w:t>Мен-дағы қайта айналып басымды имен.</w:t>
        <w:br/>
        <w:t>Баз еі зе</w:t>
        <w:br/>
        <w:t>Ойланып ғибрат алсам даналықтан,</w:t>
        <w:br/>
        <w:t>Бір сөз бар ес білгелі санам ұққан:</w:t>
        <w:br/>
        <w:t>Жасында бір сүрініп, есін жиған,</w:t>
        <w:br/>
        <w:t>Адал жан тез өтеді балалықтан.</w:t>
        <w:br/>
        <w:t>Шз-ейсес</w:t>
        <w:br/>
        <w:t>“ааа</w:t>
      </w:r>
    </w:p>
    <w:p>
      <w:r>
        <w:t>Жжж</w:t>
        <w:br/>
        <w:t>Ауыл жатты,</w:t>
        <w:br/>
        <w:t>Ай батты.</w:t>
        <w:br/>
        <w:t>Сай, саланы</w:t>
        <w:br/>
        <w:t>Түн жапты.</w:t>
        <w:br/>
        <w:t>Тұрмын әлі,</w:t>
        <w:br/>
        <w:t>Елден әрі.</w:t>
        <w:br/>
        <w:t>Өзі қайда</w:t>
        <w:br/>
        <w:t>Жетті әні.</w:t>
        <w:br/>
        <w:t>Келер шығар,</w:t>
        <w:br/>
        <w:t>Көңіл тынар.</w:t>
        <w:br/>
        <w:t>Бір басылар,</w:t>
        <w:br/>
        <w:t>Бүл қүмар. (</w:t>
        <w:br/>
        <w:t>сестры»</w:t>
        <w:br/>
        <w:t>223</w:t>
        <w:br/>
        <w:t>Арманы ақылдының үшан теңіз,</w:t>
        <w:br/>
        <w:t>Армансыз ғұмыр берді кей наданға.</w:t>
        <w:br/>
        <w:t>Асылдың алуан түрлі арманы бар,</w:t>
        <w:br/>
        <w:t>Намысшыл ел арманын толғап ұғар.</w:t>
        <w:br/>
        <w:t>Қайғысын, қасіретін жалғыздықтың,</w:t>
        <w:br/>
        <w:t>Тым ерте жетім болып қалған ұғар.</w:t>
        <w:br/>
        <w:t>Сенесің арманы зор арыстарға,</w:t>
        <w:br/>
        <w:t>Шоқандар, Мұхтарлар мен Қаныштарға.</w:t>
        <w:br/>
        <w:t>Дүниенің бар сыры сол бақыт берер,</w:t>
        <w:br/>
        <w:t>Бір өзі бар әлеммен жарысқанға.</w:t>
        <w:br/>
        <w:t>-әСэет к</w:t>
        <w:br/>
        <w:t>ҚЫЗЕА ХАТ</w:t>
        <w:br/>
        <w:t>Шыдатпай сұм жүрек, 1</w:t>
        <w:br/>
        <w:t>Жан сырын білдірмек. )</w:t>
        <w:br/>
        <w:t>Сені ойлап жұқарған, д)</w:t>
        <w:br/>
        <w:t>Барады үлбіреп. ()</w:t>
        <w:br/>
        <w:t>Аппақсың аққудай, )</w:t>
        <w:br/>
        <w:t>Қоймайсың шат қылмай. 9</w:t>
        <w:br/>
        <w:t>Тіл қатшы қалқатай, Ш)</w:t>
        <w:br/>
        <w:t>Дос етші жат қылмай. І</w:t>
        <w:br/>
        <w:t>4</w:t>
        <w:br/>
        <w:t>Қ</w:t>
        <w:br/>
        <w:t>Құштарлық тасыттың )</w:t>
        <w:br/>
        <w:t>Айтуға асықтым. І)</w:t>
        <w:br/>
        <w:t>Бар тілек сол ғана:</w:t>
        <w:br/>
        <w:t>“тәте”</w:t>
        <w:br/>
        <w:t>Мен саған ғашықпын.</w:t>
        <w:br/>
        <w:t>к)</w:t>
        <w:br/>
        <w:t>Шын сүйсең сен егер,</w:t>
        <w:br/>
        <w:t>Күдіксіз сене бер.</w:t>
        <w:br/>
        <w:t>Көңілге ем болар,</w:t>
        <w:br/>
        <w:t>Бір жауап бере гөр.</w:t>
      </w:r>
    </w:p>
    <w:p>
      <w:r>
        <w:t>Аппақ гүл бетіңе,</w:t>
        <w:br/>
        <w:t>Бетімді тигізші.</w:t>
        <w:br/>
        <w:t>Ем болсын дертіме,</w:t>
        <w:br/>
        <w:t>Анықтап сүйгізші.</w:t>
        <w:br/>
        <w:t>217</w:t>
        <w:br/>
        <w:t>25.</w:t>
        <w:br/>
        <w:t>сы</w:t>
        <w:br/>
        <w:t>жо</w:t>
        <w:br/>
        <w:t>ық&gt;</w:t>
        <w:br/>
        <w:t>&gt;»</w:t>
        <w:br/>
        <w:t>(ы</w:t>
        <w:br/>
        <w:t>Тостым ұзақ,</w:t>
        <w:br/>
        <w:t>Кеттім ұзап,</w:t>
        <w:br/>
        <w:t>Жүректе жоқ</w:t>
        <w:br/>
        <w:t>Еш сызат.</w:t>
        <w:br/>
        <w:t>Жарқ етті ол,</w:t>
        <w:br/>
        <w:t>Ұсынды қол.</w:t>
        <w:br/>
        <w:t>Туды мезет,</w:t>
        <w:br/>
        <w:t>Рахаты мол.</w:t>
        <w:br/>
        <w:t>Шын күрсіндім,</w:t>
        <w:br/>
        <w:t>Кеш түсіндім.</w:t>
        <w:br/>
        <w:t>Алдағаны-ай,</w:t>
        <w:br/>
        <w:t>Түсімнің.</w:t>
        <w:br/>
        <w:t>МҰСАҒА ХАТ</w:t>
        <w:br/>
        <w:t>Жүрмісің есен-сау,</w:t>
        <w:br/>
        <w:t>Құрметті бауырым.</w:t>
        <w:br/>
        <w:t>Өткеріп қатал жау</w:t>
        <w:br/>
        <w:t>Қазаның ауырын.</w:t>
        <w:br/>
        <w:t>Мәңгілік сапарға,</w:t>
        <w:br/>
        <w:t>Ұзаттың ананды.</w:t>
        <w:br/>
        <w:t>Жаныңа батар да,</w:t>
        <w:br/>
        <w:t>Жоғалту пананды.</w:t>
        <w:br/>
        <w:t>Сөздің жоқ қарасы,</w:t>
        <w:br/>
        <w:t>Айта алса бала сыр.</w:t>
        <w:br/>
        <w:t>Шешемнің апасы,</w:t>
        <w:br/>
        <w:t>Қайда ондай жанашыр.</w:t>
        <w:br/>
        <w:t>Мұң келді кесекпен,</w:t>
        <w:br/>
        <w:t>Өшпестей таңбасы.</w:t>
        <w:br/>
        <w:t>Сол еді кеше өткен,</w:t>
        <w:br/>
        <w:t>Анамның жалғасы.</w:t>
        <w:br/>
        <w:t>Айтты ғой неше сан,</w:t>
        <w:br/>
        <w:t>Шын жәрдем берем деп.</w:t>
        <w:br/>
        <w:t>-- Үйленсең Кәкіжан,</w:t>
      </w:r>
    </w:p>
    <w:p>
      <w:r>
        <w:t>Қолына келем.</w:t>
        <w:br/>
        <w:t>Бейнесін сезінем,</w:t>
        <w:br/>
        <w:t>Кең толғап көсілген,</w:t>
        <w:br/>
        <w:t>224</w:t>
        <w:br/>
        <w:t>ИІ бөлім</w:t>
        <w:br/>
        <w:t>СсЯРа- 4</w:t>
        <w:br/>
        <w:t>2977627</w:t>
        <w:br/>
        <w:t>1. Өлеңдер</w:t>
        <w:br/>
        <w:t>2. “Хан-атлас” (поэма)</w:t>
        <w:br/>
        <w:t>% Үйренер қолың кәніге,</w:t>
        <w:br/>
        <w:t>Шын жүректен сүйсең күй</w:t>
        <w:br/>
        <w:t>Шық тигізбе сәніне,</w:t>
        <w:br/>
        <w:t>Өзіңді сүйген менше сүй.</w:t>
        <w:br/>
        <w:t>Сенімен менің биік нұрлы аспаным,</w:t>
        <w:br/>
        <w:t>Белгілі жүрек сырын бірге ашқаның.</w:t>
        <w:br/>
        <w:t>Дүниеге соның бәрін тамам етер,</w:t>
        <w:br/>
        <w:t>Әлі де жазылмай жүр жыр “дастаным”.</w:t>
        <w:br/>
        <w:t>|</w:t>
        <w:br/>
        <w:t>|</w:t>
        <w:br/>
        <w:t>|</w:t>
        <w:br/>
        <w:t>Өкінтіп тағдыр қатты сынатқанда,</w:t>
        <w:br/>
        <w:t>Кетуге қиналып ем бір аттамға.</w:t>
        <w:br/>
        <w:t>Өкпенді қи деп келіп тұрғандайсың,</w:t>
        <w:br/>
        <w:t>9 Не жетсін ең алғашқы ұнатқанға.</w:t>
        <w:br/>
        <w:t>М Сәт тілеп менен бөлек табысыңа,</w:t>
        <w:br/>
        <w:t>Өмірдің көніп едім ағысына.</w:t>
        <w:br/>
        <w:t>у Одан да алшақтасаң жоламадым,</w:t>
        <w:br/>
        <w:t>/ Тиер деп сүрінгенің намысыңа.</w:t>
        <w:br/>
        <w:t>ІШ Махаббат емес бәйге жарысындай,</w:t>
        <w:br/>
        <w:t>У Есен бол, жақсы көрген танысымдай.</w:t>
        <w:br/>
        <w:t>234</w:t>
        <w:br/>
        <w:t>Балапан кезімнен,</w:t>
        <w:br/>
        <w:t>Аялап өсірген.</w:t>
        <w:br/>
        <w:t>Көз жасың бұлама,</w:t>
        <w:br/>
        <w:t>Ер мінез көр шыдап.</w:t>
      </w:r>
    </w:p>
    <w:p>
      <w:r>
        <w:t>Сен, Мұса, жылама,</w:t>
        <w:br/>
        <w:t>Отырмын мен жылап.</w:t>
        <w:br/>
        <w:t>Жжаж</w:t>
        <w:br/>
        <w:t>Қайың-- сары, терек -- қызыл,</w:t>
        <w:br/>
        <w:t>Жаңа жапырақ бүркеніп.</w:t>
        <w:br/>
        <w:t>Ағаш басы қағады ызың,</w:t>
        <w:br/>
        <w:t>Бұлтты қалың күз келіп.</w:t>
        <w:br/>
        <w:t>Орман шетін құс мамықтай,</w:t>
        <w:br/>
        <w:t>Өлі жапырақ жауыпты.</w:t>
        <w:br/>
        <w:t>Тек жалғыз гүл үні шықпай,</w:t>
        <w:br/>
        <w:t>Ықтасында қалыпты.</w:t>
        <w:br/>
        <w:t>Мерзімі өткен ол күзгі гүл,</w:t>
        <w:br/>
        <w:t>Елең етпей тұр сұлық.</w:t>
        <w:br/>
        <w:t>Махаббаттан қайтқан көңіл,</w:t>
        <w:br/>
        <w:t>Дәл сол гүлдей сұп-суық.</w:t>
        <w:br/>
        <w:t>Солған гүлдей жалған өмір,</w:t>
        <w:br/>
        <w:t>Дерті жылдам өшпейді.</w:t>
        <w:br/>
        <w:t>Сөнген сезім, қалған көңіл,</w:t>
        <w:br/>
        <w:t>Қатал жүрек кешпейді.</w:t>
        <w:br/>
        <w:t>ЭЛЕГИЯ</w:t>
        <w:br/>
        <w:t>22</w:t>
        <w:br/>
        <w:t>Көңілім бүған дейін көктем еді,</w:t>
        <w:br/>
        <w:t>Махаббат ыстық лебін төккен еді.</w:t>
        <w:br/>
        <w:t>Айлы аспан, асау өзен жағасында,</w:t>
        <w:br/>
        <w:t>Ғажайып талай түндер өткен еді.</w:t>
        <w:br/>
        <w:t>Күз келді, қайтты көңіл махаббаттан,</w:t>
        <w:br/>
        <w:t>Қайда енді ол гүл өмір тағат тапқан.</w:t>
        <w:br/>
        <w:t>Сеніскен сүйіктің серттен тайса,</w:t>
        <w:br/>
        <w:t>Бұл дертті кім бөлісер маған батқан.</w:t>
        <w:br/>
        <w:t>15-1940 225</w:t>
        <w:br/>
        <w:t>&lt;</w:t>
        <w:br/>
        <w:t>г</w:t>
        <w:br/>
        <w:t>ТА</w:t>
        <w:br/>
        <w:t>0</w:t>
        <w:br/>
        <w:t>5</w:t>
        <w:br/>
        <w:t>14</w:t>
        <w:br/>
        <w:t>ІҢКӘР КӨҢІЛ ДӘН ЫРЗА</w:t>
        <w:br/>
        <w:t>Беу, дүние! Дән ырзамын,</w:t>
        <w:br/>
        <w:t>Қимадың да әуелі,</w:t>
        <w:br/>
        <w:t>Бақыты мол шын мырза күн,</w:t>
        <w:br/>
        <w:t>Бердің маған мәуелі.</w:t>
      </w:r>
    </w:p>
    <w:p>
      <w:r>
        <w:t>Іңкәр көңіл,</w:t>
        <w:br/>
        <w:t>Інжу сезім,</w:t>
        <w:br/>
        <w:t>Бал қызғалдақ дәуренім:</w:t>
        <w:br/>
        <w:t>Құштар сезім,</w:t>
        <w:br/>
        <w:t>Тынбас кезім,</w:t>
        <w:br/>
        <w:t>Қайта оралып әуремін.</w:t>
        <w:br/>
        <w:t>Саф таза сыр,</w:t>
        <w:br/>
        <w:t>Күткен арман,</w:t>
        <w:br/>
        <w:t>Сыбыр-күбір бітпейді.</w:t>
        <w:br/>
        <w:t>Басқа ғұмыр жылжып әрман,</w:t>
        <w:br/>
        <w:t>Өзге қызық күтпейді.</w:t>
        <w:br/>
        <w:t>Тар құшаққа ынтық пенде,</w:t>
        <w:br/>
        <w:t>Құпияға берікпін.</w:t>
        <w:br/>
        <w:t>Бүгін мықтап бастым мен де,</w:t>
        <w:br/>
        <w:t>Желін асау желіктің.</w:t>
        <w:br/>
        <w:t>Батты ғашық жан рахатқа,</w:t>
        <w:br/>
        <w:t>Олжасыз құр емеспін.</w:t>
        <w:br/>
        <w:t>Мені сүйген махаббатта,</w:t>
        <w:br/>
        <w:t>Кемдік болды демеспін.</w:t>
        <w:br/>
        <w:t>ТАҢДАНУ</w:t>
        <w:br/>
        <w:t>Ажарың сәуле шашқан күндей екен,</w:t>
        <w:br/>
        <w:t>Жанарың қап-қараңғы түннен бетер.</w:t>
        <w:br/>
        <w:t>Дәл пішіп, мен үшін сен туған жансың,</w:t>
        <w:br/>
        <w:t>Жүріппін кей сырыңды білмей бекер.</w:t>
        <w:br/>
        <w:t>Үндесті өмір сүйгіш ойымыз да,</w:t>
        <w:br/>
        <w:t>Бірлесті биік төрде жолымыз да.</w:t>
        <w:br/>
        <w:t>Байсыз екен бәрі де,</w:t>
        <w:br/>
        <w:t>Етпес фәни таршылық.</w:t>
        <w:br/>
        <w:t>Жүрек қатты дүрсілдер,</w:t>
        <w:br/>
        <w:t>Өтсс арулар жекелей.</w:t>
        <w:br/>
        <w:t>Жігіттер жүр қүр сүлдер,</w:t>
        <w:br/>
        <w:t>Шаршап қалған текедей.</w:t>
        <w:br/>
        <w:t>Беу, қара көз! Бүгін көп,</w:t>
        <w:br/>
        <w:t>Неге маған телмірдің.</w:t>
        <w:br/>
        <w:t>Жүрегіңде жүгірмек,</w:t>
        <w:br/>
        <w:t>Бар екенін мен білдім.</w:t>
        <w:br/>
        <w:t>Қиылып, қимай қарадың,</w:t>
        <w:br/>
        <w:t>Бір көргендей жасымда.</w:t>
        <w:br/>
        <w:t>Реніш етпе, қарағым,</w:t>
        <w:br/>
        <w:t>Бәйбішем жүр ғой қасымда.</w:t>
        <w:br/>
        <w:t>Қартайды деп налыма,</w:t>
      </w:r>
    </w:p>
    <w:p>
      <w:r>
        <w:t>Басылған жоқ біздің бу.</w:t>
        <w:br/>
        <w:t>Кездесерміз тағы да,</w:t>
        <w:br/>
        <w:t>Шипа болсын ыстық су.</w:t>
        <w:br/>
        <w:t>Жж</w:t>
        <w:br/>
        <w:t>Сары-Ағашта қарлы жаңбыр жауғанда,</w:t>
        <w:br/>
        <w:t>Екі көзім</w:t>
        <w:br/>
        <w:t>арулардан ауған ба?!</w:t>
        <w:br/>
        <w:t>Бара жатыр жаудыраған бикештер,</w:t>
        <w:br/>
        <w:t>Көшкен бұлтты күзгі тұман сауғанда.</w:t>
        <w:br/>
        <w:t>Қос келіншек жеңіл ғана бүрісіп,</w:t>
        <w:br/>
        <w:t>Бара жатыр құшақтасып күлісіп.</w:t>
        <w:br/>
        <w:t>Мен де келем</w:t>
        <w:br/>
        <w:t>Сол күлкімен жылынып,</w:t>
        <w:br/>
        <w:t>Әудем сәтте кететіндей күн ысып.</w:t>
        <w:br/>
        <w:t>Қарлы жаңбыр дегізбейді “хал қалай?”</w:t>
        <w:br/>
        <w:t>Тоқтамады аспан шері тарқамай.</w:t>
        <w:br/>
        <w:t>Бәйбішемді жылытумен мен әлек,</w:t>
        <w:br/>
        <w:t>2 1) Ескі таныс жаурадың-ау, қалқам-ай.</w:t>
        <w:br/>
        <w:t>22 240</w:t>
        <w:br/>
        <w:t>Жүрегім -- шексіз дария,</w:t>
        <w:br/>
        <w:t>Өлеңім -- өшпес толқыны.</w:t>
        <w:br/>
        <w:t>Жан сырын етер жария,</w:t>
        <w:br/>
        <w:t>Жағаға жеткен солқылы.</w:t>
        <w:br/>
        <w:t>Берілмеймін көп мұңға,</w:t>
        <w:br/>
        <w:t>Рухым берік болған соң.</w:t>
        <w:br/>
        <w:t>Көңіл аудар, кел, тыңда,</w:t>
        <w:br/>
        <w:t>Әніме жаның толғансын. й</w:t>
        <w:br/>
        <w:t>4</w:t>
        <w:br/>
        <w:t>Сәтке айналып сайраның, Я</w:t>
        <w:br/>
        <w:t>Қиялыңа жетерсің. %</w:t>
        <w:br/>
        <w:t>Тармағы болып дарияның, р</w:t>
        <w:br/>
        <w:t>Құшағымда кетерсің. )</w:t>
        <w:br/>
        <w:t>4 ш (9</w:t>
        <w:br/>
        <w:t>Дария менің жүрегім, г</w:t>
        <w:br/>
        <w:t>Ағысын әлем ұғады.</w:t>
        <w:br/>
        <w:t>Жақсы өлең жалғап легін,</w:t>
        <w:br/>
        <w:t>Ән толқыны шығады.</w:t>
        <w:br/>
        <w:t>жж</w:t>
        <w:br/>
        <w:t>Жақсы доспен отырсам,</w:t>
        <w:br/>
        <w:t>Ашылады қабағым.</w:t>
        <w:br/>
        <w:t>Жақсы кітап оқысам,</w:t>
        <w:br/>
        <w:t>Керегімді табамын.</w:t>
      </w:r>
    </w:p>
    <w:p>
      <w:r>
        <w:t>Өстің сұлу сылап бой, )</w:t>
        <w:br/>
        <w:t>Көп іздедім сені де. І</w:t>
        <w:br/>
        <w:t>Өмір де қызық кітап қой,</w:t>
        <w:br/>
        <w:t>Таптың оқып мені де. Ч</w:t>
        <w:br/>
        <w:t>Шаршап қайтсам іңірде,</w:t>
        <w:br/>
        <w:t>Жұмыстан ауыр күн бойғы;</w:t>
        <w:br/>
        <w:t>Өзіңе және білімге, )</w:t>
        <w:br/>
        <w:t>Арнай берем түнгі ойды.</w:t>
        <w:br/>
        <w:t>Кездесу сәтін тездетсін,</w:t>
        <w:br/>
        <w:t>Тілеймін әнмен, күймен де.</w:t>
        <w:br/>
        <w:t>Бұл жалғанда не жетсін,</w:t>
        <w:br/>
        <w:t>Өзіңді беттен сүйгенге. ( (;</w:t>
        <w:br/>
        <w:t>|</w:t>
        <w:br/>
        <w:t>227 -25</w:t>
        <w:br/>
        <w:t>Ра</w:t>
        <w:br/>
        <w:t>МӘРИЯМҒА ХАТТАН</w:t>
        <w:br/>
        <w:t>Терезеңнің түбінен,</w:t>
        <w:br/>
        <w:t>Тағы да өттім кешқұрым.</w:t>
        <w:br/>
        <w:t>Толғандырды түнімен,</w:t>
        <w:br/>
        <w:t>Маған айтқан көп сырың.</w:t>
        <w:br/>
        <w:t>Сыңсып аққан арық та,</w:t>
        <w:br/>
        <w:t>Үн қатады таныстай.</w:t>
        <w:br/>
        <w:t>Көрінген сәл жарық та,</w:t>
        <w:br/>
        <w:t>Коз тартады қалыспай.</w:t>
        <w:br/>
        <w:t>Саялы қарт емен де,</w:t>
        <w:br/>
        <w:t>Желсіз кеште мүлгіп тұр.</w:t>
        <w:br/>
        <w:t>Сәлем жолдап сенен де,</w:t>
        <w:br/>
        <w:t>Алма ағашы шұлғып тұр.</w:t>
        <w:br/>
        <w:t>Бәрі де сол қалпында,</w:t>
        <w:br/>
        <w:t>Толқымайық құр бекер.</w:t>
        <w:br/>
        <w:t>Тек сен жоқсың қасымда,</w:t>
        <w:br/>
        <w:t>Жүгіре шығып сыр шертер.</w:t>
        <w:br/>
        <w:t>САҒЫНУ ДЕП ОЙЛАЙМЫН</w:t>
        <w:br/>
        <w:t>1.</w:t>
        <w:br/>
        <w:t>Көз қиығын тастаймын,</w:t>
        <w:br/>
        <w:t>Алдымнан өтсе бір-екеу.</w:t>
        <w:br/>
        <w:t>Көрсем деп сонда аңсаймын,</w:t>
        <w:br/>
        <w:t>Сағыну, сәулем, сол ма екен.</w:t>
        <w:br/>
        <w:t>Мақсат та көп ой жетер,</w:t>
        <w:br/>
        <w:t>Бөліссем деп асығам.</w:t>
        <w:br/>
        <w:t>Жүрсең де алыс жерде сен,</w:t>
        <w:br/>
        <w:t>ІЗдеймін кейде қасымнан.</w:t>
      </w:r>
    </w:p>
    <w:p>
      <w:r>
        <w:t>Көңілден бір сәт жоймаймын,</w:t>
        <w:br/>
        <w:t>Өзің жоқта сәулеңді.</w:t>
        <w:br/>
        <w:t>Сағыну деп ойлаймын,</w:t>
        <w:br/>
        <w:t>Осындай сансыз әуреңді.</w:t>
        <w:br/>
        <w:t>231</w:t>
        <w:br/>
        <w:t>2.</w:t>
        <w:br/>
        <w:t>Май келді аралап тағы да,</w:t>
        <w:br/>
        <w:t>|2 Жер-Ана масаты жамылды.</w:t>
        <w:br/>
        <w:t>Ұн қосып махаббат шағына,</w:t>
        <w:br/>
        <w:t>Жүрегім қайтадан қағынды.</w:t>
        <w:br/>
        <w:t>| Көктемнің қызулы ауасы,</w:t>
        <w:br/>
        <w:t>) Көбейтті көңілде сағымды.</w:t>
        <w:br/>
        <w:t>Өзіңді бір көру дауасы,</w:t>
        <w:br/>
        <w:t>Тездетші шаттанар шағымды.</w:t>
        <w:br/>
        <w:t>жжж</w:t>
        <w:br/>
        <w:t>1</w:t>
        <w:br/>
        <w:t>Өмір үшін өлімнен тайсалмаймын,</w:t>
        <w:br/>
        <w:t>Алға басар еркінсіп тайпалмай кім.</w:t>
        <w:br/>
        <w:t>Кеншілігім ерліктің бір белгісі,</w:t>
        <w:br/>
        <w:t>Өлең жайлы артық сөз айта алмаймын.</w:t>
        <w:br/>
        <w:t>жаныс</w:t>
        <w:br/>
        <w:t>сш.</w:t>
        <w:br/>
        <w:t>қ</w:t>
        <w:br/>
        <w:t>Елгезек ерен сұлу жарым болсын,</w:t>
        <w:br/>
        <w:t>Достар көп дастарқанға барым толсын.</w:t>
        <w:br/>
        <w:t>Қанша жол, қай қияға самғасам да,</w:t>
        <w:br/>
        <w:t>Өлеңін оміріме арым болсын.</w:t>
        <w:br/>
        <w:t>АҚЫЛҒА САЯХАТ</w:t>
        <w:br/>
        <w:t>Өткел көп өмірде,</w:t>
        <w:br/>
        <w:t>Жағасы тайғақтау.</w:t>
        <w:br/>
        <w:t>Қиын-ау көңілде,</w:t>
        <w:br/>
        <w:t>Әр істі салмақтау.</w:t>
        <w:br/>
        <w:t>Кей надан түсінбей,</w:t>
        <w:br/>
        <w:t>Жөні бар жобаны.</w:t>
        <w:br/>
        <w:t>Қоймайды ісінбей,</w:t>
        <w:br/>
        <w:t>Қырынлап соғады.</w:t>
        <w:br/>
        <w:t>Мүйізгек сиырдай,</w:t>
        <w:br/>
        <w:t>Былғалап құйрығын.</w:t>
        <w:br/>
        <w:t>Байқатар тыйылмай,</w:t>
        <w:br/>
        <w:t>Тайыздың пиғылын.</w:t>
        <w:br/>
        <w:t>232</w:t>
      </w:r>
    </w:p>
    <w:p>
      <w:r>
        <w:t>Өзінше “орасан”,</w:t>
        <w:br/>
        <w:t>Көрсеткен қылығы,</w:t>
        <w:br/>
        <w:t>Ойлана қарасаң,</w:t>
        <w:br/>
        <w:t>Оңдырмас былығы.</w:t>
        <w:br/>
        <w:t>Ынжықтар мүлгіді,</w:t>
        <w:br/>
        <w:t>Мықтылар көнбеді.</w:t>
        <w:br/>
        <w:t>Жақсылар бірлігі,</w:t>
        <w:br/>
        <w:t>Есерді жөндеді.</w:t>
        <w:br/>
        <w:t>Тік айттым бас ұрмай,</w:t>
        <w:br/>
        <w:t>Түсірмей жарақат. ІІ</w:t>
        <w:br/>
        <w:t>Жасадым таусылмай, 5у</w:t>
        <w:br/>
        <w:t>Ақылға саяхат. 9</w:t>
        <w:br/>
        <w:t>4 )</w:t>
        <w:br/>
        <w:t>ДОМБЫРАМДЫ МЕНШЕ СҮЙ 4</w:t>
        <w:br/>
        <w:t>Мәриям тастап кетіп ем, е</w:t>
        <w:br/>
        <w:t>Домбырамды қасыңа.</w:t>
        <w:br/>
        <w:t>Жауаптысың енді сен,</w:t>
        <w:br/>
        <w:t>Оның көзі жасына.</w:t>
        <w:br/>
        <w:t>ес</w:t>
        <w:br/>
        <w:t>ст”</w:t>
        <w:br/>
        <w:t>Жоғалған жоқ па тиегі,</w:t>
        <w:br/>
        <w:t>Сау ма екі құлағы?</w:t>
        <w:br/>
        <w:t>Бүтін бе тұлға сүйегі,</w:t>
        <w:br/>
        <w:t>Қай бұрыш соңғы тұрағы?</w:t>
        <w:br/>
        <w:t>те</w:t>
        <w:br/>
        <w:t>рса</w:t>
        <w:br/>
        <w:t>Аққу мойны сақтаулы,</w:t>
        <w:br/>
        <w:t>Пернелері түгел ме?</w:t>
        <w:br/>
        <w:t>Өзім бардай баптаулы,</w:t>
        <w:br/>
        <w:t>Тұла бойы жігер ме?</w:t>
        <w:br/>
        <w:t>а-а-а</w:t>
        <w:br/>
        <w:t>Боз.</w:t>
        <w:br/>
        <w:t>с</w:t>
        <w:br/>
        <w:t>)</w:t>
        <w:br/>
        <w:t>Оңашада күмбірлеп,</w:t>
        <w:br/>
        <w:t>Өзіңе сыр шерте ме?</w:t>
      </w:r>
    </w:p>
    <w:p>
      <w:r>
        <w:t>Қолыңа алып бір-бірлеп,</w:t>
        <w:br/>
        <w:t>Еркелет те еркеле.</w:t>
        <w:br/>
        <w:t>Сағынғанда мені ойлап,</w:t>
        <w:br/>
        <w:t>Қағып қой қос ішектерін.</w:t>
        <w:br/>
        <w:t>Тіл қатар ол да күй толғап,</w:t>
        <w:br/>
        <w:t>Жанына жағып шерткенің.</w:t>
        <w:br/>
        <w:t>233</w:t>
        <w:br/>
        <w:t>жжж</w:t>
        <w:br/>
        <w:t>) Беу, фәни! Ризамын бергеніңе,</w:t>
        <w:br/>
        <w:t>Соңымнан үлым, қызым ергеніне.</w:t>
        <w:br/>
        <w:t>Атансам ақын-кенші, ақын-әкім,</w:t>
        <w:br/>
        <w:t>Өлеңді жазбадым өз ермегіме.</w:t>
        <w:br/>
        <w:t>Табиғат қорғаушысы атаныппын,</w:t>
        <w:br/>
        <w:t>Ісі емес ол да жүдеу аты арықтың.</w:t>
        <w:br/>
        <w:t>Аралдың айқасына үлес қостым,</w:t>
        <w:br/>
        <w:t>Иншалла, сол аймақтан бата алыппын.</w:t>
        <w:br/>
        <w:t>Кен қаздым, әкім болдым, ақын болдым,</w:t>
        <w:br/>
        <w:t>Елде бар естілерге жақын қондым.</w:t>
        <w:br/>
        <w:t>Тірлікте жолым таза, қолым таза,</w:t>
        <w:br/>
        <w:t>Сондықтан оқ қағардай батыл болдым.</w:t>
        <w:br/>
        <w:t>Ерте өткен әкем үшін әкім болдым,</w:t>
        <w:br/>
        <w:t>0, Дерт шеккен анам үшін ақын болдым.</w:t>
        <w:br/>
        <w:t>Й</w:t>
        <w:br/>
        <w:t>Й жжж</w:t>
        <w:br/>
        <w:t>| Бірі едік телі тату асыл жастың,</w:t>
        <w:br/>
        <w:t>Й Қызығын балғын кездің татынбас кім?!</w:t>
        <w:br/>
        <w:t>І) Талай жыл өтті сені көрмегелі,</w:t>
        <w:br/>
        <w:t>( Келіп түр баяғыдай жақындасқым.</w:t>
        <w:br/>
        <w:t>)</w:t>
        <w:br/>
        <w:t>) Шындық сол -- от құштарлық шақталыпты,</w:t>
        <w:br/>
        <w:t>ү Жүректе қатқан беріш дат қалыпты.</w:t>
        <w:br/>
        <w:t>1% Тек қана бала күнгі ақ дидарың,</w:t>
        <w:br/>
        <w:t>М! Аққудың баласындай сақталыпты.</w:t>
        <w:br/>
        <w:t>Аңдаймын Ай туғанда қабағыңды,</w:t>
        <w:br/>
        <w:t>Есіркеп туды талай ән ағынды.</w:t>
        <w:br/>
        <w:t>Һау-Ана, Һау-Атаны сенен білдім,</w:t>
        <w:br/>
        <w:t>Жаттадым ең алғашқы сабағынды.</w:t>
        <w:br/>
        <w:t>Сырым сол топ ішінде жаңылмас көп,</w:t>
        <w:br/>
        <w:t>Қала бер көрші қызы қарындас боп.</w:t>
        <w:br/>
        <w:t>| Мен-дағы кездестім өз бақытыма,</w:t>
        <w:br/>
        <w:t>М ІМ Жалғанда сен кеткен соң табылмас боп.</w:t>
        <w:br/>
        <w:t>Ж.2---С-әеы» 244</w:t>
      </w:r>
    </w:p>
    <w:p>
      <w:r>
        <w:t>Хо</w:t>
        <w:br/>
        <w:t>Малшы болып, жалшы болып нан тапты,</w:t>
        <w:br/>
        <w:t>Төңіректің төрт бұрышын барлапты.</w:t>
        <w:br/>
        <w:t>Күш-қуатын тақуалыққа сарп етсе,</w:t>
        <w:br/>
        <w:t>Жалқы өтуді сол төртеуі таңдапты.</w:t>
        <w:br/>
        <w:t>Төрт жолаушы</w:t>
        <w:br/>
        <w:t>Төрт араб па, фарсы ма?!</w:t>
        <w:br/>
        <w:t>Бәрінде де зор қасиет бар сірә.</w:t>
        <w:br/>
        <w:t>Төртеуі де бақсы, балгер, емші еді,</w:t>
        <w:br/>
        <w:t>Қүдіретіне сенді бай да, жалшы да.</w:t>
        <w:br/>
        <w:t>Тым көбейді түрлі зақым жеңгендер, ШІ</w:t>
        <w:br/>
        <w:t>Тортеу ғана бүкіл аймақ елді емдер. )</w:t>
        <w:br/>
        <w:t>Сонда Иса үшеуімен сырласып, 2</w:t>
        <w:br/>
        <w:t>Деді басқа емдеу жолын зерлеңдер. (</w:t>
        <w:br/>
        <w:t>У)</w:t>
        <w:br/>
        <w:t>Сонда туды шипа сумен сауығу, д</w:t>
        <w:br/>
        <w:t>Монша салып ыстық буға барығу. б</w:t>
        <w:br/>
        <w:t>Табылыпты емдеу жалғыз қарбызбен, П)</w:t>
        <w:br/>
        <w:t>Дәру су мен лай, тұзға табыну. 5</w:t>
        <w:br/>
        <w:t>Туды талай жедел жәрдем, тың ағын, һҚ</w:t>
        <w:br/>
        <w:t>Төрт жәдігер ы</w:t>
        <w:br/>
        <w:t>таңдады төрт тұрағын. 4</w:t>
        <w:br/>
        <w:t>Тапса үшеуі (9</w:t>
        <w:br/>
        <w:t>лай, қарбыз, тұз жолын, ф</w:t>
        <w:br/>
        <w:t>Иса ашыпты Сары-Ағаштың бұлағын. а</w:t>
        <w:br/>
        <w:t>Кең жол ашты көзге түскен аз үлгі, І</w:t>
        <w:br/>
        <w:t>Ем қабылдар жер ошақтар қазылды.</w:t>
        <w:br/>
        <w:t>Көргені бар ыстық бұлақ суынан,</w:t>
        <w:br/>
        <w:t>Талай адам көз көрімде жазылды.</w:t>
        <w:br/>
        <w:t>Адам тәнін айғыздаған кеселдер,</w:t>
        <w:br/>
        <w:t>Сырқыратқан буындары мешелдер,</w:t>
        <w:br/>
        <w:t>Келе қалса</w:t>
        <w:br/>
        <w:t>Шипа сумен Иса ата, 2</w:t>
        <w:br/>
        <w:t>Алла қолдап кеш болса да дес емдер. Ш %</w:t>
        <w:br/>
        <w:t>237</w:t>
        <w:br/>
        <w:t>Селк етпей серттескенде ақын жаны,</w:t>
        <w:br/>
        <w:t>Әлгі қыз әудем сәтте мақұлдады.</w:t>
        <w:br/>
        <w:t>Поездың ысқырғанын не қылайын,</w:t>
        <w:br/>
        <w:t>Естілді бәйбішемнің шақырғаны.</w:t>
        <w:br/>
        <w:t>САРЫ-АҒАШТА</w:t>
        <w:br/>
        <w:t>Сары-Ағашта сары күз,</w:t>
        <w:br/>
        <w:t>Жердің бетін меңгерген.</w:t>
        <w:br/>
        <w:t>Қасиетті су -- дәріміз,</w:t>
        <w:br/>
        <w:t>Іздеп келіп емделген.</w:t>
      </w:r>
    </w:p>
    <w:p>
      <w:r>
        <w:t>Күні жылы тұр екен,</w:t>
        <w:br/>
        <w:t>Тірі жанға дем берген.</w:t>
        <w:br/>
        <w:t>Шымқай қазақ жүр екен,</w:t>
        <w:br/>
        <w:t>Ерсіл-қарсыл сенделген.</w:t>
        <w:br/>
        <w:t>Ақсақ-тоқсақ жоқ екен,</w:t>
        <w:br/>
        <w:t>Барар жері кемделген.</w:t>
        <w:br/>
        <w:t>Келіншектер көп екен,</w:t>
        <w:br/>
        <w:t>Бәрі сұлу мен көрген.</w:t>
        <w:br/>
        <w:t>Біреулері жүр жайнап,</w:t>
        <w:br/>
        <w:t>Өңі жақсы жөнделген.</w:t>
        <w:br/>
        <w:t>Бір патшайым түр сайрап,</w:t>
        <w:br/>
        <w:t>Жұртты өзінен кем көрген.</w:t>
        <w:br/>
        <w:t>Сөз айтсақ та еркелеп,</w:t>
        <w:br/>
        <w:t>Ерсі қылық еткен жоқ.</w:t>
        <w:br/>
        <w:t>Әже болған ертерек,</w:t>
        <w:br/>
        <w:t>Жас кемпірлер көптен көп.</w:t>
        <w:br/>
        <w:t>Тілдің балың төкті ме,</w:t>
        <w:br/>
        <w:t>Гәй-гөйлескен мәз екен.</w:t>
        <w:br/>
        <w:t>Үйге тастап кетті ме,</w:t>
        <w:br/>
        <w:t>Шалдар жағы аз екен.</w:t>
        <w:br/>
        <w:t>Кербез керім сәніде,</w:t>
        <w:br/>
        <w:t>Қүрбыларым баршылық.</w:t>
        <w:br/>
        <w:t>239</w:t>
        <w:br/>
        <w:t>жаз”</w:t>
        <w:br/>
        <w:t>Ееее;</w:t>
        <w:br/>
        <w:t>Езехі&gt; Шон декалеедәрше т;</w:t>
        <w:br/>
        <w:t>2-2</w:t>
        <w:br/>
        <w:t>Таң қалдым -- қош дегенде суып денем,</w:t>
        <w:br/>
        <w:t>&lt;Ш Аңғардым шын кетерін енді менен</w:t>
        <w:br/>
        <w:t>Жарандар, ақыл-кеңес айтсаңдаршы,</w:t>
        <w:br/>
        <w:t>Енді мен басқа жанға қалай сенем.</w:t>
        <w:br/>
        <w:t>ҚҰТТЫ ЖОЛ</w:t>
        <w:br/>
        <w:t>Бір қыз көрдім ақ құба,</w:t>
        <w:br/>
        <w:t>Жас аққудан аумаған.</w:t>
        <w:br/>
        <w:t>Бір мінезі жақты ма,</w:t>
        <w:br/>
        <w:t>! Жүрегімді жаулаған.</w:t>
        <w:br/>
        <w:t>у Пәк қылығы тартты ма,</w:t>
        <w:br/>
        <w:t>) Көңілімді көтерген.</w:t>
        <w:br/>
        <w:t>( Ве</w:t>
      </w:r>
    </w:p>
    <w:p>
      <w:r>
        <w:t>5 Аққудай қызақ құба,</w:t>
        <w:br/>
        <w:t>А Келдіме екен жат елден.</w:t>
        <w:br/>
        <w:t>й Қарақат көздің сәулесі,</w:t>
        <w:br/>
        <w:t>% Тілсіз тілмен тіл қатты.</w:t>
        <w:br/>
        <w:t>| Ажарының әуресі,</w:t>
        <w:br/>
        <w:t>Жүректің шетін улатты.</w:t>
        <w:br/>
        <w:t>Тең келмес оған бір сұлу,</w:t>
        <w:br/>
        <w:t>( Жылынып жаным құптарлық.</w:t>
        <w:br/>
        <w:t>) ҚУ Қыз екен кербез шын сүлу,</w:t>
        <w:br/>
        <w:t>УД Қайнап тұрған құштарлық.</w:t>
        <w:br/>
        <w:t>( Біздің жақтың аруы,</w:t>
        <w:br/>
        <w:t>Т Тегін емес заты да.</w:t>
        <w:br/>
        <w:t>ү Болды ғой көңіл дәруі,</w:t>
        <w:br/>
        <w:t>р Мәриям деген аты да.</w:t>
        <w:br/>
        <w:t>1у Қасыма орны тақалған,</w:t>
        <w:br/>
        <w:t>ұл Білмеймін нешік ойы еді;</w:t>
        <w:br/>
        <w:t>(Аманжол болмай апарған,</w:t>
        <w:br/>
        <w:t>Роза қыздың тойы еді.</w:t>
        <w:br/>
        <w:t>Көрші қызға екі сөз,</w:t>
        <w:br/>
        <w:t>Айтуға тіл бармайды. |</w:t>
        <w:br/>
        <w:t>Ақ құба қыздан екі көз,</w:t>
        <w:br/>
        <w:t>Бір мезетке аумады.</w:t>
        <w:br/>
        <w:t>Талай қыздың үміткер,</w:t>
        <w:br/>
        <w:t>Ең сұлуы сол болды.</w:t>
        <w:br/>
        <w:t>л| Не десең де жігіттер,</w:t>
        <w:br/>
        <w:t>Ч</w:t>
        <w:br/>
        <w:t>М Мен үшін құтты жол болды.</w:t>
        <w:br/>
        <w:t>/</w:t>
        <w:br/>
        <w:t>:2 226</w:t>
        <w:br/>
        <w:t>)</w:t>
        <w:br/>
        <w:t>Сары-Ағашқа барсаң Иса атаға</w:t>
        <w:br/>
        <w:t>Бас имесен,</w:t>
        <w:br/>
        <w:t>ішкен асың бата ма?!</w:t>
        <w:br/>
        <w:t>Беу, қазағым! Осы нағыз әулиең,</w:t>
        <w:br/>
        <w:t>Есімін қос аят, дұға, батаңа.</w:t>
        <w:br/>
        <w:t>ЖОЛДАҒЫ КӨРГЕН ЖОРАЛҒЫ</w:t>
        <w:br/>
        <w:t>Келеміз Алматыдан Орынбекке,</w:t>
        <w:br/>
        <w:t>Той-думан көтереміз төрін көкке.</w:t>
        <w:br/>
        <w:t>Шымкенттің отарбасын отарладық,</w:t>
        <w:br/>
        <w:t>Жолға жай, жылы төсек орын көпте.</w:t>
      </w:r>
    </w:p>
    <w:p>
      <w:r>
        <w:t>Тоқтадық Жамбыл ата қаласына,</w:t>
        <w:br/>
        <w:t>Кок базар кіріп кеттім арасына,</w:t>
        <w:br/>
        <w:t>Нарықтың әкелгенін қарандаршы,</w:t>
        <w:br/>
        <w:t>Қазақтың сауда білмес баласына.</w:t>
        <w:br/>
        <w:t>Сусынға жолаушылар жармасады,</w:t>
        <w:br/>
        <w:t>Долларға теңге, тиын алмасады.</w:t>
        <w:br/>
        <w:t>Қара коз, қара мойыл</w:t>
        <w:br/>
        <w:t>Жап-жас қыздар</w:t>
        <w:br/>
        <w:t>Сатып жүр құшақ-құшақ колбасаны.</w:t>
        <w:br/>
        <w:t>-- Алыңыз, -- деді қыздар қолдағысын,</w:t>
        <w:br/>
        <w:t>Молайтпақ қалта қағып зор табысын.</w:t>
        <w:br/>
        <w:t>Өзімде сүр қазы бар</w:t>
        <w:br/>
        <w:t>бұдан артық, -</w:t>
        <w:br/>
        <w:t>Дедім мен қысып кетіп өр намысым.</w:t>
        <w:br/>
        <w:t>Түскендей жүздеріне нала-қайғы,</w:t>
        <w:br/>
        <w:t>Көрсетіп колбасасын ала майлы.</w:t>
        <w:br/>
        <w:t>-- Сіздікі, -- деді бір қыз, -- ағатайым,</w:t>
        <w:br/>
        <w:t>Сатуға хан базарда жарамайды.</w:t>
        <w:br/>
        <w:t>-- Сақтай гөр асыл дәмнің киесінен,</w:t>
        <w:br/>
        <w:t>Қалмайын құдай берген тиесіден.</w:t>
        <w:br/>
        <w:t>Жарайды бәрін алам -</w:t>
        <w:br/>
        <w:t>дедім сонда,</w:t>
        <w:br/>
        <w:t>Ар 2 Құн білер өжет сұлу иесімен.</w:t>
        <w:br/>
        <w:t>Ше</w:t>
        <w:br/>
        <w:t>238</w:t>
        <w:br/>
        <w:t>Зәмзәм су ақса ырғала,</w:t>
        <w:br/>
        <w:t>Дәруі әзір зәрудің.</w:t>
        <w:br/>
        <w:t>Үмітің сол ғой бір ғана,</w:t>
        <w:br/>
        <w:t>Тетігі бойда бар удың.</w:t>
        <w:br/>
        <w:t>Ақ қайың түр қалтырап,</w:t>
        <w:br/>
        <w:t>Арудай тәні ашылған.</w:t>
        <w:br/>
        <w:t>Бойында алтын жапырақ,</w:t>
        <w:br/>
        <w:t>Аяққа жерде басылған.</w:t>
        <w:br/>
        <w:t>Қыс құмар салтын құрып күз,</w:t>
        <w:br/>
        <w:t>Үрейсіз қалды Сары-Ағаш.</w:t>
        <w:br/>
        <w:t>Суыды дүние сұрықсыз,</w:t>
        <w:br/>
        <w:t>Маңайдың бәрі жалаңаш.</w:t>
        <w:br/>
        <w:t>Жалаңаш жолдың жан-жағы,</w:t>
        <w:br/>
        <w:t>Ақ селеу қолын бұлғаған.</w:t>
        <w:br/>
        <w:t>Жалаңаш жортқан аң-дағы,</w:t>
        <w:br/>
        <w:t>Қайырылып мойнын бұрмаған.</w:t>
      </w:r>
    </w:p>
    <w:p>
      <w:r>
        <w:t>Жалаңаш айдын көлдегі,</w:t>
        <w:br/>
        <w:t>Кетіпті үшып құстары.</w:t>
        <w:br/>
        <w:t>Жалаңаш көк сай шөлдегі,</w:t>
        <w:br/>
        <w:t>Құйын жел басты қыспағы.</w:t>
        <w:br/>
        <w:t>Көп үйлер босап қаңсыған,</w:t>
        <w:br/>
        <w:t>Жалаңаш ауыл келбеті.</w:t>
        <w:br/>
        <w:t>Біткендей бойда бар шыдам,</w:t>
        <w:br/>
        <w:t>Жалаңаш жатыр жер беті.</w:t>
        <w:br/>
        <w:t>Құт қайда жылдам оралар,</w:t>
        <w:br/>
        <w:t>Есебін тауып ұтқандай.</w:t>
        <w:br/>
        <w:t>Жалаңаш малсыз қоралар,</w:t>
        <w:br/>
        <w:t>Жүт келіп бәрін жұтқандай.</w:t>
        <w:br/>
        <w:t>Есіңді жина, жігітім,</w:t>
        <w:br/>
        <w:t>Күзгі жел ойран салмасын.</w:t>
        <w:br/>
        <w:t>Сөнбесін бойда үмітің,</w:t>
        <w:br/>
        <w:t>Жалаңаш рухың қалмасын.</w:t>
        <w:br/>
        <w:t>А</w:t>
        <w:br/>
        <w:t>2</w:t>
        <w:br/>
        <w:t>СС</w:t>
        <w:br/>
        <w:t>243 шан</w:t>
        <w:br/>
        <w:t>з&gt;ы</w:t>
        <w:br/>
        <w:t>ез</w:t>
        <w:br/>
        <w:t>ха</w:t>
        <w:br/>
        <w:t>с</w:t>
        <w:br/>
        <w:t>5</w:t>
        <w:br/>
        <w:t>амы</w:t>
        <w:br/>
        <w:t>ары</w:t>
        <w:br/>
        <w:t>С”</w:t>
        <w:br/>
        <w:t>ашар</w:t>
        <w:br/>
        <w:t>ысы</w:t>
        <w:br/>
        <w:t>--</w:t>
        <w:br/>
        <w:t>-&lt;-</w:t>
        <w:br/>
        <w:t>І</w:t>
        <w:br/>
        <w:t>Аяп кетем алыстан,</w:t>
        <w:br/>
        <w:t>Фермер болған ағайды.</w:t>
        <w:br/>
        <w:t>Әулет құтын сақтаған,</w:t>
        <w:br/>
        <w:t>Анамнан кем демес ем.</w:t>
      </w:r>
    </w:p>
    <w:p>
      <w:r>
        <w:t>Қолда барын баптаған,</w:t>
        <w:br/>
        <w:t>Жаурап жүр-ау, жеңешем.</w:t>
        <w:br/>
        <w:t>Шәмшиқамар есімі,</w:t>
        <w:br/>
        <w:t>Берекесі мол кісі.</w:t>
        <w:br/>
        <w:t>Ата шаңырақ жесірі,</w:t>
        <w:br/>
        <w:t>Үлкеніміз сол кісі.</w:t>
        <w:br/>
        <w:t>Қинады егін мол піспей,</w:t>
        <w:br/>
        <w:t>Бар ағайын бағына.</w:t>
        <w:br/>
        <w:t>Ауыл жаққа жол түспей,</w:t>
        <w:br/>
        <w:t>Алаңдадым тағы да.</w:t>
        <w:br/>
        <w:t>Кетті көктем таққан гүл,</w:t>
        <w:br/>
        <w:t>Өтті жаздың алауы.</w:t>
        <w:br/>
        <w:t>Сияқтанды батқан күн,</w:t>
        <w:br/>
        <w:t>Сағыныштың жалауы.</w:t>
        <w:br/>
        <w:t>жж</w:t>
        <w:br/>
        <w:t>Сары-Ағашта қоңыр күз,</w:t>
        <w:br/>
        <w:t>Қобалжи көңіл бастады.</w:t>
        <w:br/>
        <w:t>Көк есек мүлгіп көңілсіз,</w:t>
        <w:br/>
        <w:t>Кешегі әнге баспады.</w:t>
        <w:br/>
        <w:t>Жапырағы түсіп қалжырап,</w:t>
        <w:br/>
        <w:t>Көк терек сидаң тартыпты.</w:t>
        <w:br/>
        <w:t>Ақ бұлақ көзі жаудырап,</w:t>
        <w:br/>
        <w:t>Куатын бойда сарқыпты.</w:t>
        <w:br/>
        <w:t>Қаусап түр жаңғақ ағашы,</w:t>
        <w:br/>
        <w:t>“Бес кемпір” барын алғандай.</w:t>
        <w:br/>
        <w:t>Күрсінді жалғыз баласы,</w:t>
        <w:br/>
        <w:t>Қайыршы болып қалғандай.</w:t>
        <w:br/>
        <w:t>242</w:t>
        <w:br/>
        <w:t>Қүт мекен ана сүтін емген жерім,</w:t>
        <w:br/>
        <w:t>Есен жүр ер болар деп сеңгендерің.</w:t>
        <w:br/>
        <w:t>Жуырда бір сұлуға көзім түсті.</w:t>
        <w:br/>
        <w:t>Мәскеудің қақ төрінде кербез, керім.</w:t>
        <w:br/>
        <w:t>Домбырам сүйсіндірді тәкаппарды,</w:t>
        <w:br/>
        <w:t>Ақ сөзін ақылды қыз атап қалды.</w:t>
        <w:br/>
        <w:t>Бере бер ақ батаңды атамекен,</w:t>
        <w:br/>
        <w:t>Бітуге оқуым да тақап қалды.</w:t>
        <w:br/>
        <w:t>ЭКСПРОМТ</w:t>
        <w:br/>
        <w:t>Көзіме түсіп кетті асылым да,</w:t>
        <w:br/>
        <w:t>Құйындап ғашық өлең тасыдың ба.</w:t>
        <w:br/>
        <w:t>Алынбас нысана жоқ бүгін маған,</w:t>
        <w:br/>
        <w:t>Дәл тиер қорғасын бел асығым да.</w:t>
        <w:br/>
        <w:t>жжж</w:t>
        <w:br/>
        <w:t>Аз күндер шектік қызық ғаламатын,</w:t>
        <w:br/>
        <w:t>Құлшына құмар болды саған ақын.</w:t>
        <w:br/>
        <w:t>Ұмытпа жанған жүргек сөнгенінше,</w:t>
        <w:br/>
        <w:t>Махаббат ең қымбатты аманатым.</w:t>
      </w:r>
    </w:p>
    <w:p>
      <w:r>
        <w:t>ЖЕЗҚАЗҒАННАН СӘЛЕМ!</w:t>
        <w:br/>
        <w:t>Мәскеуде Мәриям қалдың сен,</w:t>
        <w:br/>
        <w:t>%</w:t>
        <w:br/>
        <w:t>/А</w:t>
        <w:br/>
        <w:t>1</w:t>
        <w:br/>
        <w:t>/</w:t>
        <w:br/>
        <w:t>Й Шаршап келіп жұмыстан,</w:t>
        <w:br/>
        <w:t>М Ойланып жалғыз отырам.</w:t>
        <w:br/>
        <w:t>б, Жеке басты тұрмыстан,</w:t>
        <w:br/>
        <w:t>И)) Дегендей қашан құтылам?</w:t>
        <w:br/>
        <w:t>(</w:t>
        <w:br/>
        <w:t>Оқимын деп тағы да.</w:t>
        <w:br/>
        <w:t>Не деген оқу бітпеген?</w:t>
        <w:br/>
        <w:t>Күтемін, көп-көп сағына.</w:t>
        <w:br/>
        <w:t>Ұзақ па, әлде жуық па?</w:t>
        <w:br/>
        <w:t>| Өткеру -- өмір бүл сынын.</w:t>
        <w:br/>
        <w:t>| Ешқашан бірақ ұмытпа,</w:t>
        <w:br/>
        <w:t>| Бүгінгі жүрек дүрсілін.</w:t>
        <w:br/>
        <w:t>ЗІ</w:t>
        <w:br/>
        <w:t>230</w:t>
        <w:br/>
        <w:t>Күрт құбылыс (</w:t>
        <w:br/>
        <w:t>Жылы күздің соңында,</w:t>
        <w:br/>
        <w:t>Шалшық басты жолдың оң мен солын да.</w:t>
        <w:br/>
        <w:t>Көз алдымда ақ жаулықты бір кемпір,</w:t>
        <w:br/>
        <w:t>Бара жатты қолшатыры қолында.</w:t>
        <w:br/>
        <w:t>Тұрдым байқап |</w:t>
        <w:br/>
        <w:t>Таңдануым басылмай, |</w:t>
        <w:br/>
        <w:t>Аландатты алдымдағы асыл жай.</w:t>
        <w:br/>
        <w:t>Ақ жаулығы өткен заман секілді,</w:t>
        <w:br/>
        <w:t>Қолшатыры келе жатқан ғасырдай.</w:t>
        <w:br/>
        <w:t>Көріністен көп ғибрат сезем мен,</w:t>
        <w:br/>
        <w:t>Ақылісі-- бар қарумен безенген.</w:t>
        <w:br/>
        <w:t>Сол кемпірше өтсе деймін қазағым,</w:t>
        <w:br/>
        <w:t>Қарлы жаңбыр секілді ауыр кезеңнен.</w:t>
        <w:br/>
        <w:t>САҒЫНЫШТЫҢ ЖАЛАУЫ (</w:t>
        <w:br/>
        <w:t>)</w:t>
        <w:br/>
        <w:t>Аспан шабдар бұлттанды, 1,</w:t>
        <w:br/>
        <w:t>Күз келді, күн қызбайды.</w:t>
        <w:br/>
        <w:t>Қырау түсіп, шық тамды,</w:t>
        <w:br/>
        <w:t>Жүрек шеті сыздайды.</w:t>
        <w:br/>
        <w:t>Еркін ойнап күлсем де,</w:t>
        <w:br/>
        <w:t>Жарыламын ағынан.</w:t>
        <w:br/>
        <w:t>Сары-Ағашта жүрсем де,</w:t>
        <w:br/>
        <w:t>Сарыарқаны сағынам.</w:t>
        <w:br/>
        <w:t>т</w:t>
      </w:r>
    </w:p>
    <w:p>
      <w:r>
        <w:t>М)</w:t>
        <w:br/>
        <w:t>Жел сыбырлап жетеді,</w:t>
        <w:br/>
        <w:t>Не сауалмен кеңеспек.</w:t>
        <w:br/>
        <w:t>Көз алдымнан өтеді,</w:t>
        <w:br/>
        <w:t>Тоңған ауыл елестеп.</w:t>
        <w:br/>
        <w:t>Әрнеге көз бөлінер,</w:t>
        <w:br/>
        <w:t>Жеткенінше шамасы.</w:t>
        <w:br/>
        <w:t>Жарығы жоқ көрінер,</w:t>
        <w:br/>
        <w:t>Көкшетаудың қаласы.</w:t>
        <w:br/>
        <w:t>Жанармайын тауысқан,</w:t>
        <w:br/>
        <w:t>Мезі қылып маңайды.</w:t>
        <w:br/>
        <w:t>16-1940 24</w:t>
        <w:br/>
        <w:t>Ардақты досым</w:t>
        <w:br/>
        <w:t>Орынбек Тұрсынбаевқа арнадым</w:t>
        <w:br/>
        <w:t>ОРЫНБЕККЕ</w:t>
        <w:br/>
        <w:t>Орынбек, келіп қалдық алпыс жасқа,</w:t>
        <w:br/>
        <w:t>Егделік әкеліпті салтын басқа.</w:t>
        <w:br/>
        <w:t>Хал-жайды бәйбішелер біледі ғой,</w:t>
        <w:br/>
        <w:t>Не дерміз көңіл кеткен қарындасқа.</w:t>
        <w:br/>
        <w:t>Жасымнан тату өскен егіз бе едік,</w:t>
        <w:br/>
        <w:t>Беу, достым, мұның қалай? -- дегізбедің.</w:t>
        <w:br/>
        <w:t>Елудің кең жайлауын тастап шығып,</w:t>
        <w:br/>
        <w:t>Алпыстың ақ боранын неге іздедің?!</w:t>
        <w:br/>
        <w:t>Жастық шақ өте шықса қарамай да,</w:t>
        <w:br/>
        <w:t>Табарсың өкініштен шала пайда.</w:t>
        <w:br/>
        <w:t>Нарыққа қарық болмай жүргеніңде,</w:t>
        <w:br/>
        <w:t>Аңсайтын жас тоқалды шама қайда.</w:t>
        <w:br/>
        <w:t>Әйтеуір, қартайдым деп асықпағын,</w:t>
        <w:br/>
        <w:t>Тоқтатып, кісен салар уақытқа кім.</w:t>
        <w:br/>
        <w:t>Тіршілік әр мезетін ардақтайық,</w:t>
        <w:br/>
        <w:t>Көрерміз әлі талай ғашық таңын.</w:t>
        <w:br/>
        <w:t>ӘУЛИЕ ИСА АТАҒА</w:t>
        <w:br/>
        <w:t>Сары-Ағашка барсаң Иса атаға</w:t>
        <w:br/>
        <w:t>Бас имесең,</w:t>
        <w:br/>
        <w:t>ішкен асың бата ма?!</w:t>
        <w:br/>
        <w:t>Тауфық, Сопы, мұсылманша Бап болған,</w:t>
        <w:br/>
        <w:t>Қазақтанды тапсадағы жат Ана.</w:t>
        <w:br/>
        <w:t>Қазақ болып ұлтымызға енгендер,</w:t>
        <w:br/>
        <w:t>Төртеу еді шипагерлер елді емдер.</w:t>
        <w:br/>
        <w:t>Алла әмірін орындады жат жерде,</w:t>
      </w:r>
    </w:p>
    <w:p>
      <w:r>
        <w:t>І І? Құран сөзін қүрал етіп бергендер.</w:t>
        <w:br/>
        <w:t>Ж</w:t>
        <w:br/>
        <w:t>236</w:t>
        <w:br/>
        <w:t>ҮҮйлесті жан-тәніміз,</w:t>
        <w:br/>
        <w:t>әр кездесу, Ас</w:t>
        <w:br/>
        <w:t>Ұқсайды ұлан-асыр тойымызға.</w:t>
        <w:br/>
        <w:t>ж”</w:t>
        <w:br/>
        <w:t>Лебің иісі раушан жұпар екен,</w:t>
        <w:br/>
        <w:t>Сүйсініп, бал зәмзәмдай жұтам еркем.</w:t>
        <w:br/>
        <w:t>Қылығың жас баланың қылығындай,</w:t>
        <w:br/>
        <w:t>Ойнаумен жанған отпен ұтады екен.</w:t>
        <w:br/>
        <w:t>Құшағың жанартаудай жалын екен,</w:t>
        <w:br/>
        <w:t>Жалынды құшу қүтты шағым екен. г</w:t>
        <w:br/>
        <w:t>Баурады тал бойында бір сиқыр күш, 4</w:t>
        <w:br/>
        <w:t>Құштарлық ләззатына қанық етер. у</w:t>
        <w:br/>
        <w:t>Ауылыңда асулар жоқ мен шықпаған, 2</w:t>
        <w:br/>
        <w:t>Күрке тал көз тартады біз ықтаған. 5</w:t>
        <w:br/>
        <w:t>Шатқалда ақ бұлақтан ат суарып, 2)</w:t>
        <w:br/>
        <w:t>Күн қайда терең сайды қызықтаған. д</w:t>
        <w:br/>
        <w:t>ЖҚ</w:t>
        <w:br/>
        <w:t>Бәріне көргенімнің табынамын, )</w:t>
        <w:br/>
        <w:t>Сай болды аңға шықсам бар құралым. Іі</w:t>
        <w:br/>
        <w:t>Сені ойлап әуре болмас мезетім жоқ, 2</w:t>
        <w:br/>
        <w:t>Көрсем де көрмесем де сағынамын. (ү</w:t>
        <w:br/>
        <w:t>ГУҒАН ЖЕР р,</w:t>
        <w:br/>
        <w:t>Туған жер, сүйем сұлу тауларыңды, 4</w:t>
        <w:br/>
        <w:t>Самал жел, жұпар ауа -- бал, дәріңді.</w:t>
        <w:br/>
        <w:t>Өзіңе қарай-қарай үйреніппін, 2</w:t>
        <w:br/>
        <w:t>Әлемде сұлулыққа таңдануды. (х</w:t>
        <w:br/>
        <w:t>Сүйемін шалғы сілтеп шөп шабуды,</w:t>
        <w:br/>
        <w:t>Ояңда жидек, шие көп табуды.</w:t>
        <w:br/>
        <w:t>Желпінген өзен бойлап тал түбінде,</w:t>
        <w:br/>
        <w:t>Бастап ем қалам қасқа көз қағуды.</w:t>
        <w:br/>
        <w:t>Қыс келсе өзен бойлап қолда қармақ,</w:t>
        <w:br/>
        <w:t>Сүюші ем отыруды балық аулап.</w:t>
        <w:br/>
        <w:t>Қыздарға суға келген сауға беріп,</w:t>
        <w:br/>
        <w:t>Алушы ем жүректерін жалғыз жаулап. (И</w:t>
        <w:br/>
        <w:t>|</w:t>
        <w:br/>
        <w:t>229</w:t>
        <w:br/>
        <w:t>ЕСКЕ АЛУ</w:t>
        <w:br/>
        <w:t>Сары-Ағашта інілерім кездесті,</w:t>
      </w:r>
    </w:p>
    <w:p>
      <w:r>
        <w:t>! Әрбір кешті</w:t>
        <w:br/>
        <w:t>| Тез бөлісіп сөз кесті.</w:t>
        <w:br/>
        <w:t>| Қаһарман мен Акдәнді көз шалғанда,</w:t>
        <w:br/>
        <w:t>| Былай қойдық өзге қимас жерлесті.</w:t>
        <w:br/>
        <w:t>Еске алдық Қаһарманның анасын,</w:t>
        <w:br/>
        <w:t>Қария еді...</w:t>
        <w:br/>
        <w:t>Ақылы-- дария, жаны асыл.</w:t>
        <w:br/>
        <w:t>Береке еді жалғастырып отырған,</w:t>
        <w:br/>
        <w:t>Алатау мен Қызыл-Орда арасын.</w:t>
        <w:br/>
        <w:t>Біз барғанда жан алғысын арнайтын,</w:t>
        <w:br/>
        <w:t>Тай мен қойдың</w:t>
        <w:br/>
        <w:t>ең семізін таңдайтын.</w:t>
        <w:br/>
        <w:t>-- Екі балам бірге келді, -- деп тойлап,</w:t>
        <w:br/>
        <w:t>Күні-түні көз шырымын алмайтын.</w:t>
        <w:br/>
        <w:t>-- Дем алыңыз көндікпей көп елеңге, -</w:t>
        <w:br/>
        <w:t>Десем Ана басты ойлы тереңге.</w:t>
        <w:br/>
        <w:t>Толқып кеттім,</w:t>
        <w:br/>
        <w:t>“Маған осы демалыс,</w:t>
        <w:br/>
        <w:t>Жүгіріп жүріп көз ілемін” -- дегенде.</w:t>
        <w:br/>
        <w:t>Асылы еді-ау, тірі жүрген асылдың,</w:t>
        <w:br/>
        <w:t>Шертуші еді-ау,</w:t>
        <w:br/>
        <w:t>Шежіресін ғасырдың.</w:t>
        <w:br/>
        <w:t>Күн-түн демей көтеретін</w:t>
        <w:br/>
        <w:t>ас тосып,</w:t>
        <w:br/>
        <w:t>Дауыл, желін біздер салған асырдың.</w:t>
        <w:br/>
        <w:t>Алла ісіне</w:t>
        <w:br/>
        <w:t>пенде болып көнесің,</w:t>
        <w:br/>
        <w:t>Енді бақи бақшасына бөлесін.</w:t>
        <w:br/>
        <w:t>Сол анамыз дүниеден өтіпті..</w:t>
        <w:br/>
        <w:t>?) Сең соққандай Сырдың көне кемесін.</w:t>
        <w:br/>
        <w:t>кееісанеаа &gt; 262</w:t>
        <w:br/>
        <w:t>Сары-Ағаштың Вюветі,</w:t>
        <w:br/>
        <w:t>Шипа су -- асыл құрметі.</w:t>
        <w:br/>
        <w:t>Тараздан келген</w:t>
        <w:br/>
        <w:t>Әбілдә</w:t>
        <w:br/>
        <w:t>Бірге жүрді бір жеті.</w:t>
        <w:br/>
        <w:t>Тақиясы жайнаған,</w:t>
        <w:br/>
        <w:t>Сымбаты көзді байлаған.</w:t>
      </w:r>
    </w:p>
    <w:p>
      <w:r>
        <w:t>Сайтаны бар қарт екен,</w:t>
        <w:br/>
        <w:t>Әбділдәдан аумаған.</w:t>
        <w:br/>
        <w:t>Су жүтумен әрірек,</w:t>
        <w:br/>
        <w:t>Тұрсақ ішті дәрілеп.</w:t>
        <w:br/>
        <w:t>Таяғы қалып қойыпты,</w:t>
        <w:br/>
        <w:t>Өзі тұр сылқым сәні кеп.</w:t>
        <w:br/>
        <w:t>Асығыстау су жұтқан,</w:t>
        <w:br/>
        <w:t>Бір кемпір өңін суытқан,</w:t>
        <w:br/>
        <w:t>Деп жар салды кең залда:</w:t>
        <w:br/>
        <w:t>-- Таяғын қай шал ұмытқан! --</w:t>
        <w:br/>
        <w:t>Білдірмей ақсақ аяғын,</w:t>
        <w:br/>
        <w:t>Кеткендей іздеп саяғын.</w:t>
        <w:br/>
        <w:t>Тысқа шықты Әбекем,</w:t>
        <w:br/>
        <w:t>Құрмалдық етіп таяғын.</w:t>
        <w:br/>
        <w:t>|</w:t>
        <w:br/>
        <w:t>-- Пай-пай, шіркін! Тектім -- деп,</w:t>
        <w:br/>
        <w:t>Өзіме арттым көп міндет.</w:t>
        <w:br/>
        <w:t>Кемпірден алдым таяқты,</w:t>
        <w:br/>
        <w:t>-- Мен ұмытып кеттім -- деп.</w:t>
        <w:br/>
        <w:t>тет</w:t>
        <w:br/>
        <w:t>ОРТАШАҒА</w:t>
        <w:br/>
        <w:t>Таппассың ақындардай еміншекті,</w:t>
        <w:br/>
        <w:t>Бозбала қыз торыған кебін шекті.</w:t>
        <w:br/>
        <w:t>Бір тойда Шымкенттегі көрсем деп ем,</w:t>
        <w:br/>
        <w:t>Орташа деген сұлу келіншекті.</w:t>
        <w:br/>
        <w:t>Кең сарай, биік шатыр, мол жасауы, |</w:t>
        <w:br/>
        <w:t>Құрметпен бізге лайық тәр жасады. )</w:t>
        <w:br/>
        <w:t>Шошыды-ау, әкетер деп Алматыға,</w:t>
        <w:br/>
        <w:t>Орынбек көрсетпеді Орташаны.</w:t>
        <w:br/>
        <w:t>253</w:t>
        <w:br/>
        <w:t>Патшайым кербез дейді тағындағы,</w:t>
        <w:br/>
        <w:t>Маралдай маңғаз дейді сағымдағы.</w:t>
        <w:br/>
        <w:t>Көз тояр нүр жүзіне сүлу дейді,</w:t>
        <w:br/>
        <w:t>Бал шекер балқып тұрған бабындағы.</w:t>
        <w:br/>
        <w:t>Бір көрмеу болды маған жүдә қиын,</w:t>
        <w:br/>
        <w:t>Жасырды-ау деп ем досым құдағиын.</w:t>
        <w:br/>
        <w:t>Орекең ұялғаннан алып келді,</w:t>
        <w:br/>
        <w:t>Тағатын енді оған кінә қиын.</w:t>
        <w:br/>
        <w:t>Төгілер ән мен жырым түйдек келіп,</w:t>
        <w:br/>
        <w:t>Жас екен қаларлықтай қыз деп сеніп.</w:t>
        <w:br/>
        <w:t>Толтырды көңіл көшін қуанышқа,</w:t>
      </w:r>
    </w:p>
    <w:p>
      <w:r>
        <w:t>Орташа ортамызға іздеп келіп.</w:t>
        <w:br/>
        <w:t>Басылмас осы күнде күрсініс бар,</w:t>
        <w:br/>
        <w:t>Тежейтін күрсіністі құлшыныс бар.</w:t>
        <w:br/>
        <w:t>Не дейін? Құдай беріп осындайда,</w:t>
        <w:br/>
        <w:t>Алатын таң-тамаша бір тыныс бар.</w:t>
        <w:br/>
        <w:t>ЖЕТПІС ҰЛДЫҢ ПАНАСЫ</w:t>
        <w:br/>
        <w:t>(Оразғұл Асанғазықызына)</w:t>
        <w:br/>
        <w:t>Сары-Ағашқа жұмақ орнап жатқандай,</w:t>
        <w:br/>
        <w:t>Күн өзгеше туды бүгін ақ маңдай.</w:t>
        <w:br/>
        <w:t>? Жетпіс ұлдың сүндет тойы жайнады,</w:t>
        <w:br/>
        <w:t>Жетпіс ана жетпіс шырақ жаққандай.</w:t>
        <w:br/>
        <w:t>2 Қайырмасы:</w:t>
        <w:br/>
        <w:t>Д Жетпіс бала анасы,</w:t>
        <w:br/>
        <w:t>Жетпіс перзент панасы,</w:t>
        <w:br/>
        <w:t>(| Саған алғыс айтып өтер Оразгүл,</w:t>
        <w:br/>
        <w:t>Жер бетінде жетпіс қазақ баласы.</w:t>
        <w:br/>
        <w:t>б Шаттық қонды жетпіс қыршын қабаққа,</w:t>
        <w:br/>
        <w:t>Тап осындай той болған жоқ қазақта.</w:t>
        <w:br/>
        <w:t>Жетпіс тентек, жетпіс еркек қосылды,</w:t>
        <w:br/>
        <w:t>Жер жүзілік мұсылмандық санатқа.</w:t>
        <w:br/>
        <w:t>Қайырмасы</w:t>
        <w:br/>
        <w:t>Шашылғандай жердің жетпіс несібі,</w:t>
        <w:br/>
        <w:t>Ашылғандай жетпіс сарай есігі.</w:t>
        <w:br/>
        <w:t>Әулиедей тарап кетті аймаққа,</w:t>
        <w:br/>
        <w:t>Оразгүлдей әкім қыздың есімі.</w:t>
        <w:br/>
        <w:t>Қайырмасы</w:t>
        <w:br/>
        <w:t>254</w:t>
        <w:br/>
        <w:t>Ақ кемпір маған тиісті, і</w:t>
        <w:br/>
        <w:t>Хал-ахуал білісті.</w:t>
        <w:br/>
        <w:t>Жауап бердім жайдары,</w:t>
        <w:br/>
        <w:t>Көтермей бөтен иісті.</w:t>
        <w:br/>
        <w:t>Басқаша меже көздетіп,</w:t>
        <w:br/>
        <w:t>Ұссындым жаңа сөз тетік.</w:t>
        <w:br/>
        <w:t>Санаторий ахуалын,</w:t>
        <w:br/>
        <w:t>Талқыға салдық көлдетіп.</w:t>
        <w:br/>
        <w:t>Бір кемпір шықты шеруге, )</w:t>
        <w:br/>
        <w:t>Тимейді ерні ерінге.</w:t>
        <w:br/>
        <w:t>Далада қалды саясат, )</w:t>
        <w:br/>
        <w:t>Президент те, елің де. р</w:t>
        <w:br/>
        <w:t>УЙ)</w:t>
        <w:br/>
        <w:t>Жұрт тыңдады құмарлы, 9</w:t>
        <w:br/>
        <w:t>Емес-ау кемпір тынарлы. 9</w:t>
        <w:br/>
        <w:t>Әр корпусты тәмамдап, д</w:t>
        <w:br/>
        <w:t>Бәрін де істен шығарды. д</w:t>
        <w:br/>
        <w:t>)</w:t>
        <w:br/>
        <w:t>Жұрт көндікті “мақүл” деп, 5</w:t>
        <w:br/>
        <w:t>Кемпір де тынды ақыл кеп. Ы)</w:t>
        <w:br/>
        <w:t>-- Сары-Ағаш та, елім де, Қ</w:t>
      </w:r>
    </w:p>
    <w:p>
      <w:r>
        <w:t>Қаусап бара жатыр -- деп. %</w:t>
        <w:br/>
        <w:t>ҚҰДАШАНЫҢ БИГЕ ШАҚЫРУЫ 1</w:t>
        <w:br/>
        <w:t>Қ</w:t>
        <w:br/>
        <w:t>Құдамын құдашаға бір тоймаған, 4</w:t>
        <w:br/>
        <w:t>Әкелді асыл мезет бүл той маған. Ц</w:t>
        <w:br/>
        <w:t>Құдаша, ерке, жайсаң жан екенсін, (ч</w:t>
        <w:br/>
        <w:t>Құбылып Ай жүзіңде бүлт ойнаған. р)</w:t>
        <w:br/>
        <w:t>Туып тұр күздің әсем күні лайық,</w:t>
        <w:br/>
        <w:t>Тәуекел, кел, билейік, зымырайық. |</w:t>
        <w:br/>
        <w:t>Қызықсын екеумізге |</w:t>
        <w:br/>
        <w:t>айналада, |</w:t>
        <w:br/>
        <w:t>Тұрғандар қимылдамай тыңырайып. |</w:t>
        <w:br/>
        <w:t>Айтолқын осы тойдың гүлі екенсін,</w:t>
        <w:br/>
        <w:t>Сымбатты сыр сұлуы бірі екенсің.</w:t>
        <w:br/>
        <w:t>247</w:t>
        <w:br/>
        <w:t>САРЫ-АҒАШҚА ШАҚЫРУ</w:t>
        <w:br/>
        <w:t>Өзге жер шырай бүзса қырын қарап,</w:t>
        <w:br/>
        <w:t>Сары-Ағаш көрсетеді жылы қабақ.</w:t>
        <w:br/>
        <w:t>Арудай жанға дәру от құшағы,</w:t>
        <w:br/>
        <w:t>Зәруге куат берген суы ғажап.</w:t>
        <w:br/>
        <w:t>Кетесің бір шомылсаң шабыттанып,</w:t>
        <w:br/>
        <w:t>Талайдың тай мінезін танытты анық.</w:t>
        <w:br/>
        <w:t>Жер ұйық жер бетінде осы екен ғой,</w:t>
        <w:br/>
        <w:t>Ей, қалқа! Шомылтайын алып барып.</w:t>
        <w:br/>
        <w:t>Жеткенше Сары-Ағашқа біттім жүдеп,</w:t>
        <w:br/>
        <w:t>Бас қосар сәтті күнге еттім тілек.</w:t>
        <w:br/>
        <w:t>Су ішіп, сені құшып жасарайын,</w:t>
        <w:br/>
        <w:t>Құлшынып баяғыдай кетсін жүрек.</w:t>
        <w:br/>
        <w:t>Табиғат ғашықтарға болмай бөтен,</w:t>
        <w:br/>
        <w:t>Ойлаған жұмақ төрі орнайды екен.</w:t>
        <w:br/>
        <w:t>Қалқатай, жылы суға жалғыз түспе,</w:t>
        <w:br/>
        <w:t>Екеулеп шомылғанды қолдайды екен.</w:t>
        <w:br/>
        <w:t>Қосқаным қос өрнектеп өлеңіме,</w:t>
        <w:br/>
        <w:t>Достарым, Сары-Ағаштың кел еміне.</w:t>
        <w:br/>
        <w:t>Жылы су жас келіншек кұшағындай,</w:t>
        <w:br/>
        <w:t>Жұмақтың бұдан артық керегі не?!</w:t>
        <w:br/>
        <w:t>КІТАПТАҒЫ СӨЗ</w:t>
        <w:br/>
        <w:t>Кездескен құтты кеште дастарқанда,</w:t>
        <w:br/>
        <w:t>Сыйладым бұл кітапты Тоқтарханға.</w:t>
        <w:br/>
        <w:t>Телағыс екеуінің шын достығын,</w:t>
        <w:br/>
        <w:t>Ешқашан бұл жалғанда тоқтатпа, Алла.</w:t>
        <w:br/>
        <w:t>Жасынан бірін-бірі қолдағаны,</w:t>
        <w:br/>
        <w:t>Суымас шын достықтың сонда нәрі.</w:t>
      </w:r>
    </w:p>
    <w:p>
      <w:r>
        <w:t>Сан жылдар</w:t>
        <w:br/>
        <w:t>Құлын-тайдай тебіссе де,</w:t>
        <w:br/>
        <w:t>Ғажап қой еш кейісу болмағаны.</w:t>
        <w:br/>
        <w:t>245</w:t>
        <w:br/>
        <w:t>д Шақ туған құшағыма</w:t>
        <w:br/>
        <w:t>5) Қарағым-ай,</w:t>
        <w:br/>
        <w:t>Тап мендей құданы іздеп жүр екенсің.</w:t>
        <w:br/>
        <w:t>Ағатай, қалдың деме сөніп неғып,</w:t>
        <w:br/>
        <w:t>Бетіңнен сүйер едім өліп-талып.</w:t>
        <w:br/>
        <w:t>Қайтейін жас қүдадан жасқанамын,</w:t>
        <w:br/>
        <w:t>Бір бүлік шығарар деп көріп қалып.</w:t>
        <w:br/>
        <w:t>Дегенде құдаша айтты:</w:t>
        <w:br/>
        <w:t>-- Нағыз ашық,</w:t>
        <w:br/>
        <w:t>Ақ ниет жан екенсіз жаны ғашық.</w:t>
        <w:br/>
        <w:t>Құдаңыз курортта жүр жасқанбаңыз,</w:t>
        <w:br/>
        <w:t>Келесі биге, аға, тағы да шық.</w:t>
        <w:br/>
        <w:t>“АҚЖАРДАН” КЕЛГЕН АҚПАРАТ</w:t>
        <w:br/>
        <w:t>есе</w:t>
        <w:br/>
        <w:t>ҚеӘ-ые</w:t>
        <w:br/>
        <w:t>соыы 5</w:t>
        <w:br/>
        <w:t>е</w:t>
        <w:br/>
        <w:t>1% Сары-Ағашта шалдар тобы жиналды,</w:t>
        <w:br/>
        <w:t>)) Кемпірлерсіз сары кеңес ширалды.</w:t>
        <w:br/>
        <w:t>% Сапырылды сары қымыз -- саясат,</w:t>
        <w:br/>
        <w:t>% Ағындаттық көкірекке сыйғанды.</w:t>
        <w:br/>
        <w:t>Қ Сонда бір қарт сөзді бөліп сес етті,</w:t>
        <w:br/>
        <w:t>4 -- Тоқтатыңдар! -- деді -- сары өсекті</w:t>
        <w:br/>
        <w:t>Ж Сараптайық -- деді-дағы оқыды,</w:t>
        <w:br/>
        <w:t>4</w:t>
        <w:br/>
        <w:t>Үй Қолындағы сарғылт тартқан газетті.</w:t>
        <w:br/>
        <w:t>1» Ташкент жақтан Шымкент барар жолдағы,</w:t>
        <w:br/>
        <w:t>ШІ Ауыл жайлы әңгіме екен сондағы.</w:t>
        <w:br/>
        <w:t>| Кеше Тельман ұжымы еді шалқыған,</w:t>
        <w:br/>
        <w:t>Жиырма екі үзім болды қолдағы.</w:t>
        <w:br/>
        <w:t>“Степной” боп аты сан жыл самғады,</w:t>
        <w:br/>
        <w:t>“Ақжар” -- дейміз ел дербестік алғалы.</w:t>
        <w:br/>
        <w:t>Кеше ғажап, жан толқытқан сәнді жер,</w:t>
        <w:br/>
        <w:t>Бүгін көрсең саутамтығы қалмады.</w:t>
        <w:br/>
        <w:t>Қирап қалды мәдениет сарайы,</w:t>
      </w:r>
    </w:p>
    <w:p>
      <w:r>
        <w:t>“Достық” атты тозды дүкен арайы.</w:t>
        <w:br/>
        <w:t>248</w:t>
        <w:br/>
        <w:t>“Дос”-ы кетіп “тық” қалыпты,</w:t>
        <w:br/>
        <w:t>ырсиып,</w:t>
        <w:br/>
        <w:t>Маңдайшада үш әріп тұр қалайы.</w:t>
        <w:br/>
        <w:t>“Тұрмыс үйі” кинотеатр дегендер,</w:t>
        <w:br/>
        <w:t>“Балабақша”, пошта жетім елеңдер.</w:t>
        <w:br/>
        <w:t>Терезелері соқырайып калыпты,</w:t>
        <w:br/>
        <w:t>Емхананы басты айықпас шемен шер.</w:t>
        <w:br/>
        <w:t>Жүзім суы беруші еді көп пайда,</w:t>
        <w:br/>
        <w:t>Шұжық, шарап шығаратын цех қайда?</w:t>
        <w:br/>
        <w:t>Бұрын жұмақ көрінетін ауылдан,</w:t>
        <w:br/>
        <w:t>Көшіп жатыр... жұмыссыз ел тақтай ма?!</w:t>
        <w:br/>
        <w:t>Кино, концерт -- қүрып кетті салтанат,</w:t>
        <w:br/>
        <w:t>Карта ойыны, арақ ішу бар талант.</w:t>
        <w:br/>
        <w:t>Оқып-оқып сұрақ қойды ақсақал:</w:t>
        <w:br/>
        <w:t>-- Айтшы ақыным, осыны кім байқамақ?</w:t>
        <w:br/>
        <w:t>Мен недейін,</w:t>
        <w:br/>
        <w:t>Бар шындықты айтқан жөн,</w:t>
        <w:br/>
        <w:t>Өз ауылым да сол сұмдықты татқан соң.</w:t>
        <w:br/>
        <w:t>-- Тәуелсіздік текке келе бермейді, -</w:t>
        <w:br/>
        <w:t>Дедім қария сөзі жанға батқан соң.</w:t>
        <w:br/>
        <w:t>Еске түсті “шұбырынды ақ табан”,</w:t>
        <w:br/>
        <w:t>Отыз екінші жылдар ел-жұрт қақсаған.</w:t>
        <w:br/>
        <w:t>Сақта жүттан қазағымды -- дедім мен,</w:t>
        <w:br/>
        <w:t>Кеше қырғын соғыста да сақтаған.</w:t>
        <w:br/>
        <w:t>Түсірмейік бар қуатын еңсенің,</w:t>
        <w:br/>
        <w:t>Тәуекелге етіп отыр ел сенім.</w:t>
        <w:br/>
        <w:t>Тек жиырма екі деген бөліс шошытты,</w:t>
        <w:br/>
        <w:t>Бір қазақты үшке бөлме деуші едім.</w:t>
        <w:br/>
        <w:t>Жажж</w:t>
        <w:br/>
        <w:t>Сары-Ағашта сары күз,</w:t>
        <w:br/>
        <w:t>Кемпіршуақ сәніміз.</w:t>
        <w:br/>
        <w:t>Көп сарғайтпай кездесті,</w:t>
        <w:br/>
        <w:t>Сары тоқаш -- сары қыз.</w:t>
        <w:br/>
        <w:t>249</w:t>
        <w:br/>
        <w:t>с.</w:t>
      </w:r>
    </w:p>
    <w:p>
      <w:r>
        <w:t>1. Аы.</w:t>
        <w:br/>
        <w:t>стжаз</w:t>
        <w:br/>
        <w:t>БЕЙА-.</w:t>
        <w:br/>
        <w:t>с</w:t>
        <w:br/>
        <w:t>затын ыы</w:t>
        <w:br/>
        <w:t>&lt;Шатаз</w:t>
        <w:br/>
        <w:t>йа</w:t>
        <w:br/>
        <w:t>Қыс</w:t>
        <w:br/>
        <w:t>сзыыс</w:t>
        <w:br/>
        <w:t>ааа”</w:t>
        <w:br/>
        <w:t>(са</w:t>
        <w:br/>
        <w:t>2</w:t>
        <w:br/>
        <w:t>Зе</w:t>
        <w:br/>
        <w:t>Құрасып жер бетінде бітік шатыр,</w:t>
        <w:br/>
        <w:t>Екеуі сыйластықпен ұтып жатыр.</w:t>
        <w:br/>
        <w:t>Дегендер “жаңа қазақ” шошытады,</w:t>
        <w:br/>
        <w:t>Әлдісі әлсіздерін жұтып жатыр.</w:t>
        <w:br/>
        <w:t>Тартқандай бірін-бірі биік өрге,</w:t>
        <w:br/>
        <w:t>Сүйсінем қос торыдай інілерге.</w:t>
        <w:br/>
        <w:t>Мейірбан ата-баба бай мінезі,</w:t>
        <w:br/>
        <w:t>Жалғасып дәстүр болар тірілерге.</w:t>
        <w:br/>
        <w:t>Сақтаған қимастықтың сертін берік,</w:t>
        <w:br/>
        <w:t>Келеді екі түлпар еркін желіп.</w:t>
        <w:br/>
        <w:t>Көрінді Сары-Ағашта кездескенде,</w:t>
        <w:br/>
        <w:t>Алатау егіз шыңы секілденіп.</w:t>
        <w:br/>
        <w:t>ж%аж</w:t>
        <w:br/>
        <w:t>Сары-Ағашта сәт қандай,</w:t>
        <w:br/>
        <w:t>Құтты мезет тапқандай.</w:t>
        <w:br/>
        <w:t>Сөз толқыды қалаға,</w:t>
        <w:br/>
        <w:t>Ауыл көшіп жатқандай.</w:t>
        <w:br/>
        <w:t>Тыңдай қалды нұрлы аспан,</w:t>
        <w:br/>
        <w:t>Жазар ма едім тың дастан.</w:t>
        <w:br/>
        <w:t>Көп кемпірлер отырды,</w:t>
        <w:br/>
        <w:t>Саясат жайлы сырласқан.</w:t>
        <w:br/>
        <w:t>Сілкіп жатты озбырды,</w:t>
        <w:br/>
        <w:t>Кей әкімді тоздырды.</w:t>
        <w:br/>
        <w:t>Президенттік таласта</w:t>
        <w:br/>
        <w:t>Нұрсұлтанды оздырды.</w:t>
        <w:br/>
        <w:t>Жайма шуақ күн қандай,</w:t>
        <w:br/>
        <w:t>Ағытылды сыр қалмай.</w:t>
        <w:br/>
        <w:t>Ауылдың халін айтқанда,</w:t>
        <w:br/>
        <w:t>Қалу киын жынданбай.</w:t>
        <w:br/>
        <w:t>Кете алмадым әріге,</w:t>
        <w:br/>
        <w:t>Сарапқа салмақ бәрі де.</w:t>
        <w:br/>
        <w:t>Сөз қоспадым Аяз би</w:t>
      </w:r>
    </w:p>
    <w:p>
      <w:r>
        <w:t>Қарағандай әліне.</w:t>
        <w:br/>
        <w:t>Шабады 246</w:t>
        <w:br/>
        <w:t>) . ИКИИКИСДЕЛИЕГИЕ</w:t>
        <w:br/>
        <w:t>)) “% Тіл қатса жас балаша,</w:t>
        <w:br/>
        <w:t>| Үні қызық тамаша,</w:t>
        <w:br/>
        <w:t>“</w:t>
        <w:br/>
        <w:t>Алтын қасық секілді,</w:t>
        <w:br/>
        <w:t>Жүзі әдемі қараса.</w:t>
        <w:br/>
        <w:t>Күздей жылы сары қыз,</w:t>
        <w:br/>
        <w:t>Шипа судай дәрі қыз.</w:t>
        <w:br/>
        <w:t>Болып кетті кең жалған,</w:t>
        <w:br/>
        <w:t>Маңдайымда бәрі қыз.</w:t>
        <w:br/>
        <w:t>1 Қыздей салсам межелеп,</w:t>
        <w:br/>
        <w:t>ү</w:t>
        <w:br/>
        <w:t>- Кім тексерсін ежелеп.</w:t>
        <w:br/>
        <w:t>І) Сыр алысып тұрғанда,</w:t>
        <w:br/>
        <w:t>( Бір бала жетті “әже” -- деп.</w:t>
        <w:br/>
        <w:t>1%</w:t>
        <w:br/>
        <w:t>) Күзгі қайың -- сары қыз,</w:t>
        <w:br/>
        <w:t>0 Естен кетпес балыңыз.</w:t>
        <w:br/>
        <w:t>һ, Түсіп қалмай сүқ көзге</w:t>
        <w:br/>
        <w:t>І Әрең қалды жанымыз.</w:t>
        <w:br/>
        <w:t>ШІ</w:t>
        <w:br/>
        <w:t>І%</w:t>
        <w:br/>
        <w:t>( ЖАРҚЫН ЖҰЛДЫЗ</w:t>
        <w:br/>
        <w:t>Гу (Рахманберді Әбдірайымовқа)</w:t>
        <w:br/>
        <w:t>(д</w:t>
        <w:br/>
        <w:t>ҰЛ</w:t>
        <w:br/>
        <w:t>5 Үйірсе керегіне құйын-заман,</w:t>
        <w:br/>
        <w:t>155</w:t>
        <w:br/>
        <w:t>Жасынан асыл мінез бұйырды оған.</w:t>
        <w:br/>
        <w:t>Й Балдыз боп Орынбекке жүрсе-дағы,</w:t>
        <w:br/>
        <w:t>0 Бауырымдай биіктетті сыйын маған.</w:t>
        <w:br/>
        <w:t>А</w:t>
        <w:br/>
        <w:t>13 Ұлжанды мақтай қалсам</w:t>
        <w:br/>
        <w:t>! арайлы деп,</w:t>
        <w:br/>
        <w:t>? Тіл қатты бір шолғандай маңайды көп:</w:t>
        <w:br/>
        <w:t>“Әбдірайым әулеті бәрі осындай</w:t>
        <w:br/>
        <w:t>Жан-аға түсінгенің жарайды” -- деп.</w:t>
        <w:br/>
        <w:t>|2 Қаулаған қасымызда қанша жан бар,</w:t>
      </w:r>
    </w:p>
    <w:p>
      <w:r>
        <w:t>Есімде ән-күйменен атқан таңдар.</w:t>
        <w:br/>
        <w:t>Баладай</w:t>
        <w:br/>
        <w:t>| ашық мінез жарқыл қаққан,</w:t>
        <w:br/>
        <w:t>| Батырдай</w:t>
        <w:br/>
        <w:t>МЕЛ маңғаз еді аңғал-саңғал.</w:t>
        <w:br/>
        <w:t>) ф) 2 ң ді аң ң</w:t>
        <w:br/>
        <w:t>Ур</w:t>
        <w:br/>
        <w:t>5 250</w:t>
        <w:br/>
        <w:t>"&lt;&lt;</w:t>
        <w:br/>
        <w:t>19 ЖАСАЙ БЕР, ЖЕЛТОҚСАННЫҢ</w:t>
        <w:br/>
        <w:t>САРБАЗДАРЫ</w:t>
        <w:br/>
        <w:t>(Рақым Әбдірайымға)</w:t>
        <w:br/>
        <w:t>Алдымда алшаң басқан інілерім,</w:t>
        <w:br/>
        <w:t>Бірің сал, бірің кербез, бірің керім.</w:t>
        <w:br/>
        <w:t>Ақиық, сайып қыран -- ұландарым,</w:t>
        <w:br/>
        <w:t>Сендерсің ерен туған ірілерім.</w:t>
        <w:br/>
        <w:t>Тараған Ай-әлемге айбаттарың,</w:t>
        <w:br/>
        <w:t>Сендерсің ел тілегі сайлатқаным.</w:t>
        <w:br/>
        <w:t>Жасай бер, Абылайшыл желтоқсандар,</w:t>
        <w:br/>
        <w:t>Жасай бер, Мағжаншыл Қайраттарым.</w:t>
        <w:br/>
        <w:t>Болашақ Қаныштарым, Мұхтарларым,</w:t>
        <w:br/>
        <w:t>Зерексің баяғының ұққан зарын.</w:t>
        <w:br/>
        <w:t>Қалың ел -- қайран қазақ қамын ойлап,</w:t>
        <w:br/>
        <w:t>Талпынсаң ағаларың құптар бәрін.</w:t>
        <w:br/>
        <w:t>Жаңа күш, жаңа жігер, жаңа серпін,</w:t>
        <w:br/>
        <w:t>Алдымда бөгеттерді алады еркін.</w:t>
        <w:br/>
        <w:t>Сендерсің болашағы бар қазақтың,</w:t>
        <w:br/>
        <w:t>Өзгертер дала көркін, қала көркін.</w:t>
        <w:br/>
        <w:t>Сезгенде жүздеріңнен жылы көңіл,</w:t>
        <w:br/>
        <w:t>Көрінер ауыр кезең сыны жеңіл.</w:t>
        <w:br/>
        <w:t>Жас барыс -- жас намысты ешқашан да,</w:t>
        <w:br/>
        <w:t>Көксетпес бодан болған бұрынғы өмір.</w:t>
        <w:br/>
        <w:t>Сайыста сапқа тұрып, ту ұстарым,</w:t>
        <w:br/>
        <w:t>Сендерсің көтеретін ырыс нәрін.</w:t>
        <w:br/>
        <w:t>Рақым бар Рақымберді сағындырса,</w:t>
        <w:br/>
        <w:t>Білемін арқа сүйер тыныс барын.</w:t>
        <w:br/>
        <w:t>Сендерсің біздің ғасыр демеушісі,</w:t>
        <w:br/>
        <w:t>Сендерсің жаңа ғасыр ерен күші.</w:t>
        <w:br/>
        <w:t>Тілек сол: ата-баба аруағы,</w:t>
        <w:br/>
        <w:t>2) Жас ұрпақ болсын мәңгі жебеушісі.</w:t>
        <w:br/>
        <w:t>258</w:t>
        <w:br/>
        <w:t>Дегенге қиналмайтын -- достарың кім? Й</w:t>
      </w:r>
    </w:p>
    <w:p>
      <w:r>
        <w:t>Құны асыл жастай құрған жоспарымның“</w:t>
        <w:br/>
        <w:t>Аға дер үлкені осы колхоздасып, |</w:t>
        <w:br/>
        <w:t>Мәскеуде бірге оқыған достарымның. |</w:t>
        <w:br/>
        <w:t>|</w:t>
        <w:br/>
        <w:t>І</w:t>
        <w:br/>
        <w:t>|</w:t>
        <w:br/>
        <w:t>САРЫ-АҒАШТА ШЫМБОЛАТ</w:t>
        <w:br/>
        <w:t>(Шымболат Ділдебаевқа)</w:t>
        <w:br/>
        <w:t>Сары-Ағашқа келді бүгін Шымболат,</w:t>
        <w:br/>
        <w:t>Беу, ағайын! Осал емес бұл қонақ.</w:t>
        <w:br/>
        <w:t>Ұлар қонған Ұлытаудың ұланы,</w:t>
        <w:br/>
        <w:t>Қысы-жазы жүрген жонда жыр борап.</w:t>
        <w:br/>
        <w:t>Сарыарқаның ән-жыр саңлақ емшісі,</w:t>
        <w:br/>
        <w:t>Оған ғашық Есіл, Нұра, Ертісі.</w:t>
        <w:br/>
        <w:t>Аңсайды оны Алатау мен Қаратау,</w:t>
        <w:br/>
        <w:t>Жыр сүлейі, ол -- Жезқазған кеншісі.</w:t>
        <w:br/>
        <w:t>Бүгінгіге туса құлаш создырып,</w:t>
        <w:br/>
        <w:t>Баяғыны сыйлар бір көш оздырып.</w:t>
        <w:br/>
        <w:t>Ақын Тайжан, Нартайлардың жалғасы,</w:t>
        <w:br/>
        <w:t>Ата жолын тастамайтын тоздырып.</w:t>
        <w:br/>
        <w:t>Әйдік жырау, ән мен жырдың ордасы,</w:t>
        <w:br/>
        <w:t>Ес білгелі сөз сарасы жолдасы.</w:t>
        <w:br/>
        <w:t>Қоңыр әні, құйқылжыған домбыра,</w:t>
        <w:br/>
        <w:t>Ақан сері, Біржан салдай формасы.</w:t>
        <w:br/>
        <w:t>Мықты ақын уыты мол сөзінің,</w:t>
        <w:br/>
        <w:t>Шырағы бар ойлы көкірек көзінің.</w:t>
        <w:br/>
        <w:t>Ақын, әнші, жігіттіктің дүлдүлі,</w:t>
        <w:br/>
        <w:t>Ең жақсысы сыйлас, тату өз інім.</w:t>
        <w:br/>
        <w:t>Хикаясы жетер біздің ғасырға,</w:t>
        <w:br/>
        <w:t>Сұлуларға қырғын еді жасында.</w:t>
        <w:br/>
        <w:t>Қара көздер,</w:t>
        <w:br/>
        <w:t>Қинамандар бүл жолы,</w:t>
        <w:br/>
        <w:t>Бір ұлымен келінім жүр қасында.</w:t>
        <w:br/>
        <w:t>17-1940 257</w:t>
        <w:br/>
        <w:t>Жылда келіп тұрармын,</w:t>
        <w:br/>
        <w:t>Сағынбаңдар арулар.</w:t>
        <w:br/>
        <w:t>Мың құмардан шығармын,</w:t>
        <w:br/>
        <w:t>Сұлулар бар, дәру бар.</w:t>
        <w:br/>
        <w:t>Шабыттан бағыт сұрайын,</w:t>
        <w:br/>
        <w:t>Баурар жыр мен әніме.</w:t>
        <w:br/>
        <w:t>Сәт тілеймін ләйім,</w:t>
        <w:br/>
        <w:t>Қонақтардың бәріне!</w:t>
        <w:br/>
        <w:t>РЫМБЕКТІҢ АЙТҚАН СӨЗІ ҒИБАТҚА</w:t>
        <w:br/>
        <w:t>4</w:t>
      </w:r>
    </w:p>
    <w:p>
      <w:r>
        <w:t>М</w:t>
        <w:br/>
        <w:t>зе»</w:t>
        <w:br/>
        <w:t>Ұзын бойлы, сұңғақты сал жігітпен,</w:t>
        <w:br/>
        <w:t>Жарасты әзіл әдемі дәмділікпен.</w:t>
        <w:br/>
        <w:t>Тілдің балын Рекем аямады,</w:t>
        <w:br/>
        <w:t>Ғибатта бар сымбатқа сәнділікпен.</w:t>
        <w:br/>
        <w:t>се</w:t>
        <w:br/>
        <w:t>зе.</w:t>
        <w:br/>
        <w:t>-- Әннен артық адамға тыныс бар ма,</w:t>
        <w:br/>
        <w:t>Ырысынңды молайтып, тырысты Алла.</w:t>
        <w:br/>
        <w:t>Сенің жарың ас үйде ән салады-ау,</w:t>
        <w:br/>
        <w:t>Біз театр іздесек тыныстарға.</w:t>
        <w:br/>
        <w:t>&gt;</w:t>
        <w:br/>
        <w:t>222 -</w:t>
        <w:br/>
        <w:t>жы</w:t>
        <w:br/>
        <w:t>Мен емеспін қызғаншақ сенің өшің,</w:t>
        <w:br/>
        <w:t>Дәл жасыңнан көп кіші көрінесің.</w:t>
        <w:br/>
        <w:t>Әнші қызға үйленген сені қолдап,</w:t>
        <w:br/>
        <w:t>Айта берем бұл күнде өзіме сын.</w:t>
        <w:br/>
        <w:t>се</w:t>
        <w:br/>
        <w:t>се</w:t>
        <w:br/>
        <w:t>жы</w:t>
        <w:br/>
        <w:t>Мен де өзіңдей болар ем қызыр қонса,</w:t>
        <w:br/>
        <w:t>Сандуғаштың үніне үйім толса.</w:t>
        <w:br/>
        <w:t>Ханға сәлем бермес ем</w:t>
        <w:br/>
        <w:t>алған жарым,</w:t>
        <w:br/>
        <w:t>Қармысовтың жез таңдай қызы болса.</w:t>
        <w:br/>
        <w:t>залы Шы</w:t>
        <w:br/>
        <w:t>Сенің жарың жиырмадан жаңа асқандай,</w:t>
        <w:br/>
        <w:t>Әні қандай бұлбүлмен таласқандай.</w:t>
        <w:br/>
        <w:t>Біздің Мәкең маған ән салдырады,</w:t>
        <w:br/>
        <w:t>Ол дем алып мен шырқау жарасқандай.</w:t>
        <w:br/>
        <w:t>|</w:t>
        <w:br/>
        <w:t>/)</w:t>
        <w:br/>
        <w:t>|</w:t>
        <w:br/>
        <w:t>сәз</w:t>
        <w:br/>
        <w:t>Сенің жарың көп жүрсе гастрольмен,</w:t>
        <w:br/>
        <w:t>Менің жарым шықпады-ау кастролден.</w:t>
        <w:br/>
        <w:t>Әнші қызды алғаның білгендігін,</w:t>
        <w:br/>
        <w:t>Бір ауыз ән күткенше жас біреуден.</w:t>
        <w:br/>
        <w:t>Отыз бестей көрсеткен алпысыңды,</w:t>
        <w:br/>
        <w:t>Құлияңды біздей дос жан түсінді.</w:t>
      </w:r>
    </w:p>
    <w:p>
      <w:r>
        <w:t>: Саған Ғибат Сары-Ағаш неге керек,</w:t>
        <w:br/>
        <w:t>0) Үйде отырып тыңдай бер жан қүсыңды.</w:t>
        <w:br/>
        <w:t>ата - 252</w:t>
        <w:br/>
        <w:t>Асыл ұстаз, жастарға косем едің,</w:t>
        <w:br/>
        <w:t>“У Былым жолын жаңғырта еселедің.</w:t>
        <w:br/>
        <w:t>Желтоқсаншыл</w:t>
        <w:br/>
        <w:t>дабылың аңыз болды,</w:t>
        <w:br/>
        <w:t>Өркені едің тәуелсіз өсер елдің.</w:t>
        <w:br/>
        <w:t>Болдың жастай ел сүйер</w:t>
        <w:br/>
        <w:t>Жігіт-дана,</w:t>
        <w:br/>
        <w:t>Қуанушы ем ішімнен біліп қана.</w:t>
        <w:br/>
        <w:t>Батыр тұлға</w:t>
        <w:br/>
        <w:t>ақ жарқын, адал, аңғал,</w:t>
        <w:br/>
        <w:t>Тұрушы едің ақ ниет күліп қана.</w:t>
        <w:br/>
        <w:t>Затың лайық атыңа Рақым деген,</w:t>
        <w:br/>
        <w:t>Татымды іспен шығардың атыңды ерен.</w:t>
        <w:br/>
        <w:t>Әпке, жездең Ұлжан мен Орынбекке</w:t>
        <w:br/>
        <w:t>Туыс қайда жаралаған жақын сенен.</w:t>
        <w:br/>
        <w:t>Нүкіске де Мәскеуге келуші едің,</w:t>
        <w:br/>
        <w:t>Соңымыздан еркелеп еруші едің.</w:t>
        <w:br/>
        <w:t>Рахманберді өмірден тез аттанса,</w:t>
        <w:br/>
        <w:t>Көп жасар деп өзіңді сенуші едім.</w:t>
        <w:br/>
        <w:t>Орынбектің досы деп сыйлағаның,</w:t>
        <w:br/>
        <w:t>Ақ ниетке кіршіксіз иланамын.</w:t>
        <w:br/>
        <w:t>Бүгін мен де азалы қаза жүгін,</w:t>
        <w:br/>
        <w:t>Қақ бөлісіп досыммен қиналамын.</w:t>
        <w:br/>
        <w:t>Сүйген жарың</w:t>
        <w:br/>
        <w:t>Әлия қалды жылап,</w:t>
        <w:br/>
        <w:t>Қайғы қалың, арты өзен, алды бұлақ.</w:t>
        <w:br/>
        <w:t>Қапаланды балалар, немерең де,</w:t>
        <w:br/>
        <w:t>Асқар таудан айырылды алтын құрақ.</w:t>
        <w:br/>
        <w:t>Енді қайтем. Ел-жұртқа көңіл айтам,</w:t>
        <w:br/>
        <w:t>Жеңіл қаза емес қой жеңіл қайтар.</w:t>
        <w:br/>
        <w:t>Біз бақылмыз,.</w:t>
        <w:br/>
        <w:t>Бақыл бол Рақым бізге,</w:t>
        <w:br/>
        <w:t>Ортақ тілек осы ғой сенімді айтар.</w:t>
        <w:br/>
        <w:t>264</w:t>
        <w:br/>
        <w:t>Қолдасын шапағаты Ай-аспанның,</w:t>
        <w:br/>
        <w:t>Туып тұр бақыт үшін таласқан күн.</w:t>
        <w:br/>
        <w:t>Көтерген бірлік туын -- інілерім,</w:t>
      </w:r>
    </w:p>
    <w:p>
      <w:r>
        <w:t>Сендерсің алғы шебі тау асқанның.</w:t>
        <w:br/>
        <w:t>л төрін емін-еркін сайраңдаған,</w:t>
        <w:br/>
        <w:t>Еркелік келді десең қайдан маған.</w:t>
        <w:br/>
        <w:t>Ағасын іні сыйлар құдайындай,</w:t>
        <w:br/>
        <w:t>Салтыңа бас иемін қайран бабам.</w:t>
        <w:br/>
        <w:t>Апай тос Алпамыстай маңғаз бәрі,</w:t>
        <w:br/>
        <w:t>Халқымның арманынан алған нәрі.</w:t>
        <w:br/>
        <w:t>Көгілдір ту иесі сендерсіңдер,</w:t>
        <w:br/>
        <w:t>Жасай бер, желтоқсанның сарбаздары.</w:t>
        <w:br/>
        <w:t>АҒА НАЗЫ</w:t>
        <w:br/>
        <w:t>(Хамитжан Пулатовқа)</w:t>
        <w:br/>
        <w:t>Жігітті ел сыйлаған мен сыйлаймын,</w:t>
        <w:br/>
        <w:t>Кездесер сәтте айылды еш жимаймын.</w:t>
        <w:br/>
        <w:t>Қаратау бір шыңындай көрінесің,</w:t>
        <w:br/>
        <w:t>Іні -- деп, ірі жұмсап, көп қинаймын.</w:t>
        <w:br/>
        <w:t>Емес ол әрекеті қара бастың,</w:t>
        <w:br/>
        <w:t>Аралдың айқасына араластың.</w:t>
        <w:br/>
        <w:t>Хамитжан сол жорықта қол ұстасып,</w:t>
        <w:br/>
        <w:t>Ағаңа қостың куат жаңа тасқын.</w:t>
        <w:br/>
        <w:t>Ақ жарқын, алғыр, өжет күшің дарқан,</w:t>
        <w:br/>
        <w:t>Мейірбан мінезіңе шын құмартам.</w:t>
        <w:br/>
        <w:t>Азалы Арал үшін сен сарбазсың,</w:t>
        <w:br/>
        <w:t>Азабы шексіз жатқан міндет артам.</w:t>
        <w:br/>
        <w:t>Жасымда мен де сендей ерен едім,</w:t>
        <w:br/>
        <w:t>Күтті ғой талай үміт менен елім.</w:t>
        <w:br/>
        <w:t>-- Тірлікте не тындырдың -- дегендерді,</w:t>
        <w:br/>
        <w:t>Аралдың назын айтып берер едім.</w:t>
        <w:br/>
        <w:t>Көрмейді өзбек бауыр мені бөтен,</w:t>
        <w:br/>
        <w:t>Бес жылдай осынау өңір болды мекен.</w:t>
        <w:br/>
        <w:t>с-та саз</w:t>
        <w:br/>
        <w:t>Мың қонақ келсе-дағы алмай тыным,</w:t>
        <w:br/>
        <w:t>Директор жұбайымен заулайтұғын.</w:t>
        <w:br/>
        <w:t>Жасыңда</w:t>
        <w:br/>
        <w:t>Шәйгүл менен Рахманберді,</w:t>
        <w:br/>
        <w:t>Жібек пен Төлегеннен аумайтұғын.</w:t>
        <w:br/>
        <w:t>Пиғылын әр кісінің біліп тұрған,</w:t>
        <w:br/>
        <w:t>Бейнесі ұмытылмас күліп тұрған.</w:t>
        <w:br/>
        <w:t>Еңбекке күрт беріліп</w:t>
        <w:br/>
        <w:t>ерте кетті,</w:t>
        <w:br/>
        <w:t>Ел үшін шыбын жанын қылып қүрбан. 4</w:t>
      </w:r>
    </w:p>
    <w:p>
      <w:r>
        <w:t>2</w:t>
        <w:br/>
        <w:t>Сол еді І</w:t>
        <w:br/>
        <w:t>Шын ақтангер ел ерені, г)</w:t>
        <w:br/>
        <w:t>Сау болса дәл алпысқа келер еді. )</w:t>
        <w:br/>
        <w:t>Екі ұл мен екі қызды тәрбиелеп, (Қ</w:t>
        <w:br/>
        <w:t>Көзімен көрді екі-үш немерені. 9</w:t>
        <w:br/>
        <w:t>Бір сөзбен айта салсам үзік сырды, 5,</w:t>
        <w:br/>
        <w:t>Сақ қыран теңдесінен үздік туды. Ж</w:t>
        <w:br/>
        <w:t>Ұланы Қаратастың қияда ұшып, һ</w:t>
        <w:br/>
        <w:t>Басқарды қызуы мол Қызылқұмды. %</w:t>
        <w:br/>
        <w:t>Ш</w:t>
        <w:br/>
        <w:t>Сүм ажал кейде суыт жүрісі көп,</w:t>
        <w:br/>
        <w:t>Әкетті қазанатты тынысы жоқ.</w:t>
        <w:br/>
        <w:t>Шіркін-ай,</w:t>
        <w:br/>
        <w:t>Тірі болса жүрер еді-ау,</w:t>
        <w:br/>
        <w:t>Қазақтың бір ғажайып ірісі боп.</w:t>
        <w:br/>
        <w:t>Ұлы көш...</w:t>
        <w:br/>
        <w:t>Рахманберді легінде,</w:t>
        <w:br/>
        <w:t>Жөн тапты жылда бітік тың егінге.</w:t>
        <w:br/>
        <w:t>Жұлдыздай жарқыл қағып құмға түскен,</w:t>
        <w:br/>
        <w:t>Ақтангер қалды елдің жүрегінде.</w:t>
        <w:br/>
        <w:t>2%</w:t>
        <w:br/>
        <w:t>жж</w:t>
        <w:br/>
        <w:t>Сары-Ағаш-ау сенімен</w:t>
        <w:br/>
        <w:t>Нұр жұмақтай достастым.</w:t>
        <w:br/>
        <w:t>Сары күзде келіп ем,</w:t>
        <w:br/>
        <w:t>Қоңыр күзде қоштастым.</w:t>
        <w:br/>
        <w:t>251</w:t>
        <w:br/>
        <w:t>Жерінде Қарақалпақ бастап едім,</w:t>
        <w:br/>
        <w:t>%) Аралдың қорғаушысы болып өтем.</w:t>
        <w:br/>
        <w:t>!</w:t>
        <w:br/>
        <w:t>|</w:t>
        <w:br/>
        <w:t>| Көп тиер өзгелерден елге себің,</w:t>
        <w:br/>
        <w:t>Өзіңсің бір сәнімді елгезегім.</w:t>
        <w:br/>
        <w:t>Негізін үлкен істің игере бер,</w:t>
        <w:br/>
        <w:t>| Аларсың ертең қолға ер кезегін.</w:t>
        <w:br/>
        <w:t>Шыққан жоқ қайда жүрсем “жаман” атым,</w:t>
        <w:br/>
        <w:t>Күш-жігер өтті күндер таралатын.</w:t>
        <w:br/>
        <w:t>Пайғамбар жасына мен келіп қалдым,</w:t>
        <w:br/>
        <w:t>Аралым інілерге аманатым.</w:t>
        <w:br/>
        <w:t>АЛТЫ ЖАСАР АТТАСЫМНЫҢ ӨЛЕҢІ</w:t>
        <w:br/>
        <w:t>Қыздар мені коріп қатты сасып жүр,</w:t>
        <w:br/>
        <w:t>БЕашық болып ауыздарын ашып жүр.</w:t>
        <w:br/>
        <w:t>Кімді таңдап аларымды біле алмай,</w:t>
      </w:r>
    </w:p>
    <w:p>
      <w:r>
        <w:t>Осы күні миым қатты ашып жүр.</w:t>
        <w:br/>
        <w:t>Қайырмасы:</w:t>
        <w:br/>
        <w:t>Алты жасқа келгенде,</w:t>
        <w:br/>
        <w:t>5 Болдым қатты шерменде.</w:t>
        <w:br/>
        <w:t>5; Ұяламын көп қыздар</w:t>
        <w:br/>
        <w:t>Қыр соңымнан ергенде.</w:t>
        <w:br/>
        <w:t>Айту қиын жақын, туыс, бауырға,</w:t>
        <w:br/>
        <w:t>Оқу-- деген түсті үлкен ауырға.</w:t>
        <w:br/>
        <w:t>Біріншіге барасың -- деп жүргені,</w:t>
        <w:br/>
        <w:t>Жіберіпті он жыл білім алуға.</w:t>
        <w:br/>
        <w:t>Қайырмасы</w:t>
        <w:br/>
        <w:t>| Кісінейді қырда қоңыр күреңім,</w:t>
        <w:br/>
        <w:t>| Міне сала шапқым келіп күлемін.</w:t>
        <w:br/>
        <w:t>| Құдайым-ай, сөйтіп қашып кетпесем,</w:t>
        <w:br/>
        <w:t>Қыздан шошып қатты соқты жүрегім.</w:t>
        <w:br/>
        <w:t>Қайырмасы</w:t>
        <w:br/>
        <w:t>нен 2</w:t>
        <w:br/>
        <w:t>ЕСБОЛАТҚА</w:t>
        <w:br/>
        <w:t>Құтты болсын Есболат туған күнің,</w:t>
        <w:br/>
        <w:t>Бабында тұр батырдай тұлғаң бүгін.</w:t>
        <w:br/>
        <w:t>Орынбектің ардақты мектептесі,</w:t>
        <w:br/>
        <w:t>Өзіме де ұқсайды тұрған түрің.</w:t>
        <w:br/>
        <w:t>Жастық дәурен көз салсақ жетегіне,</w:t>
        <w:br/>
        <w:t>Достың досы менің де бөтенім бе?!</w:t>
        <w:br/>
        <w:t>Шақырғанда тойыңа әдейі келдім,</w:t>
        <w:br/>
        <w:t>Біліп көңіл тез сынғақ екенін де.</w:t>
        <w:br/>
        <w:t>Тойла, тойла! Би толқып, жыр тасынсын,</w:t>
        <w:br/>
        <w:t>Жолдас-жора құмары шын басылсын.</w:t>
        <w:br/>
        <w:t>Бірге жеткен алпыстың асқарына,</w:t>
        <w:br/>
        <w:t>Бөтен емес тел қозы -- құрдасымсың.</w:t>
        <w:br/>
        <w:t>Кездескенде тағдырлас кісіменен,</w:t>
        <w:br/>
        <w:t>Маза бермес сайрауық құсым өлең.</w:t>
        <w:br/>
        <w:t>Отыз екінші жылдардың түлегіміз,</w:t>
        <w:br/>
        <w:t>Күніміз кем тоңбаған, үсімеген.</w:t>
        <w:br/>
        <w:t>Есігіңді бір емес үш аттайын,</w:t>
        <w:br/>
        <w:t>Қайта оралар күнді де ұзатпаймын.</w:t>
        <w:br/>
        <w:t>Тойлы күні бетіңнен қатты сүйіп,</w:t>
        <w:br/>
        <w:t>Бәйбішенді дұрыстап құшақтайын.</w:t>
        <w:br/>
        <w:t>Бір дария қалқысақ қайығында,</w:t>
        <w:br/>
        <w:t>Келді заман қарбалас жайы сынға.</w:t>
        <w:br/>
        <w:t>Бірге оқыған құрдастар құлашы кең,</w:t>
        <w:br/>
        <w:t>Сендерсіндер Еділім, Жайығым да.</w:t>
      </w:r>
    </w:p>
    <w:p>
      <w:r>
        <w:t>Ден қоярдай ақ тілек бекеміне,</w:t>
        <w:br/>
        <w:t>Қүт тілеймін бақытты мекеніңе.</w:t>
        <w:br/>
        <w:t>Құрдас деген қасиетті туысы бар,</w:t>
        <w:br/>
        <w:t>Қуанамын мен қазақ екеніме.</w:t>
        <w:br/>
        <w:t>261</w:t>
        <w:br/>
        <w:t>Га</w:t>
        <w:br/>
        <w:t>БІРГЕ ОҚЫҒАН ДОСЫМА</w:t>
        <w:br/>
        <w:t>Дөп түссе айтар сөздің төтелігі,</w:t>
        <w:br/>
        <w:t>Демеймін мен досымды көсем, ірі.</w:t>
        <w:br/>
        <w:t>Бизнесмен, байлық қуған “пысық” та емес,</w:t>
        <w:br/>
        <w:t>Қазақтың Шәкір тұңғыш экологі.</w:t>
        <w:br/>
        <w:t>Марапат іздемеймін сөз биігін, |</w:t>
        <w:br/>
        <w:t>Табиғат қорғап тапты өз биігін.</w:t>
        <w:br/>
        <w:t>Үзбестей көз қиығын жақын болды,</w:t>
        <w:br/>
        <w:t>Менің де жонда жортқан “Жез киігім”. 5</w:t>
        <w:br/>
        <w:t>Мәскеуде бірге оқыған досым сері, 4</w:t>
        <w:br/>
        <w:t>Бәске де оны Балхаш қосып еді. ))</w:t>
        <w:br/>
        <w:t>Көргенде алғашқы рет %</w:t>
        <w:br/>
        <w:t>Дәй бастықтай, Ц</w:t>
        <w:br/>
        <w:t>Дәрежем тұрпатына өсіп еді. 1,</w:t>
        <w:br/>
        <w:t>Бұйра шаш, ария айтқыш, асқақ еді,</w:t>
        <w:br/>
        <w:t>Мың-мың қыз қол созса да саспап еді. %</w:t>
        <w:br/>
        <w:t>Біз отау қүрған тойда Мәрияммен, ү</w:t>
        <w:br/>
        <w:t>Асқақтап Шәкең әнмен бастап еді.</w:t>
        <w:br/>
        <w:t>Біз көрген қызық болды</w:t>
        <w:br/>
        <w:t>мәз жолдастық, Ж</w:t>
        <w:br/>
        <w:t>Біріміз бірімізге мол қолдастық, 9</w:t>
        <w:br/>
        <w:t>Орынбек, Жәлел, Қазтай, Мақсүтпенен 4</w:t>
        <w:br/>
        <w:t>А</w:t>
        <w:br/>
        <w:t>Бес жылдай алты қазақ “колхоздастық”. І</w:t>
        <w:br/>
        <w:t>4)</w:t>
        <w:br/>
        <w:t>Бақ, дәулет -- алыс жолда досы барлық, Т</w:t>
        <w:br/>
        <w:t>Сәнді өтті сан асудан көші бар жүк. 2 |</w:t>
        <w:br/>
        <w:t>Мәскеудің әр шетінде оқыса да, Қ</w:t>
        <w:br/>
        <w:t>Ет жақын жерлестерді қосып алдық. %</w:t>
        <w:br/>
        <w:t>Әндетіп Шәкір басса алақайды,</w:t>
        <w:br/>
        <w:t>Қызушы ек көкке сілтеп малақайды.</w:t>
        <w:br/>
        <w:t>Ақшаны ортақ іске көп жинайтын,</w:t>
        <w:br/>
        <w:t>Қолына тығып ұстап “алапайды”.</w:t>
        <w:br/>
        <w:t>Масайрап мейрам келсе құрып шаттық,</w:t>
        <w:br/>
        <w:t>Шақырып жерлес қыздар қыбын таптық.</w:t>
        <w:br/>
        <w:t>Қалтада соқыр тиын қалмағанда,</w:t>
      </w:r>
    </w:p>
    <w:p>
      <w:r>
        <w:t>Таңертең босап қалған шыны саттық. ШІ у</w:t>
        <w:br/>
        <w:t>(5.</w:t>
        <w:br/>
        <w:t>5</w:t>
        <w:br/>
        <w:t>Демеймін біреу әнтек дараланды,</w:t>
        <w:br/>
        <w:t>Біздің төр, кең дастарқан бағаланды.</w:t>
        <w:br/>
        <w:t>Бәріміз бір ананың баласындай,</w:t>
        <w:br/>
        <w:t>Бір үзім бөліп жедік қара нанды.</w:t>
        <w:br/>
        <w:t>Кез болсақ ғылым, білім тұнығына,</w:t>
        <w:br/>
        <w:t>Дәу қала құламадық құдығына.</w:t>
        <w:br/>
        <w:t>Тек қана Мақсүт біздің түсіп қалды,</w:t>
        <w:br/>
        <w:t>Мәскеулік еврей қыз құрығына.</w:t>
        <w:br/>
        <w:t>Қыр-сыры студент кез мол-ақ екен.</w:t>
        <w:br/>
        <w:t>Бұл адам</w:t>
        <w:br/>
        <w:t>қанша кедей болса, сонша,</w:t>
        <w:br/>
        <w:t>, Ой қозғап, ол тойды да шола кетем,</w:t>
        <w:br/>
        <w:t>Жайдары қолы мырза болады екен.</w:t>
        <w:br/>
        <w:t>)</w:t>
        <w:br/>
        <w:t>0 Секілді қалтасы бай кілең алып,</w:t>
        <w:br/>
        <w:t>Шалқайдық бір “таксиді” міне қалып.</w:t>
        <w:br/>
        <w:t>Гүлге орап қалыңдыққа туфли тостық,</w:t>
        <w:br/>
        <w:t>Дүрліктік Туркменский кілем алып.</w:t>
        <w:br/>
        <w:t>Болмайық дауыл, желге кәнбіс неге,</w:t>
        <w:br/>
        <w:t>Кеншілік кемел едік жөнді іске де.</w:t>
        <w:br/>
        <w:t>Дүниеден Қазтай ғана ерте кетті,</w:t>
        <w:br/>
        <w:t>Алдымыз жетті міне, жетпіске де.</w:t>
        <w:br/>
        <w:t>Шәкірдей көрмеп едік сабырлыны,</w:t>
        <w:br/>
        <w:t>| Жүзінен мәңгі шуақ тамылжыды.</w:t>
        <w:br/>
        <w:t>у Қамажан ұл табуға толғатқанда,</w:t>
        <w:br/>
        <w:t>Ү) Ағамыз алғашқы рет абыржыды.</w:t>
        <w:br/>
        <w:t>Аманжол көкке қарап тілесін деп,</w:t>
        <w:br/>
        <w:t>Бұрқ етті жанашырлық үдесін деп:</w:t>
        <w:br/>
        <w:t>“Қиналып Қамажаным жатқанында,</w:t>
        <w:br/>
        <w:t>Сен неге қыздарды аулап жүресің” -- деп.</w:t>
        <w:br/>
        <w:t>Мәскеуде көп, кездескен күніміз көп,</w:t>
        <w:br/>
        <w:t>Сыйлаушы ек Аманжолды ініміз деп.</w:t>
        <w:br/>
        <w:t>Шәкірдің осы сөзін күнде айтамыз,</w:t>
        <w:br/>
        <w:t>Күткенде бәрімізден біріміз сеп.</w:t>
        <w:br/>
        <w:t>256</w:t>
        <w:br/>
        <w:t>Нағыз аған,</w:t>
      </w:r>
    </w:p>
    <w:p>
      <w:r>
        <w:t>Қаһарман-ау, жоқ мендей,</w:t>
        <w:br/>
        <w:t>Саған да жоқ артық сөзім сөккендей.</w:t>
        <w:br/>
        <w:t>Анамыздың естігенде қазасын,</w:t>
        <w:br/>
        <w:t>Селк еттім мен Арал құрғап кеткендей.</w:t>
        <w:br/>
        <w:t>Біз келгенде, шіркін,</w:t>
        <w:br/>
        <w:t>қанша шаттанды,</w:t>
        <w:br/>
        <w:t>Ән-күйлетіп қарсы алушы ек ақ таңды.</w:t>
        <w:br/>
        <w:t>Балалар мен немерелер алдында,</w:t>
        <w:br/>
        <w:t>Ардақты Ана сексен үште аттанды.</w:t>
        <w:br/>
        <w:t>Заты солай,</w:t>
        <w:br/>
        <w:t>ғұрпы солай өмірдің,</w:t>
        <w:br/>
        <w:t>Сағынышқа шын малшына төгілдім.</w:t>
        <w:br/>
        <w:t>Анамызды толағай толғап</w:t>
        <w:br/>
        <w:t>еске алып,</w:t>
        <w:br/>
        <w:t>Жеңілдеттік ауыр жүгін көңілдің.</w:t>
        <w:br/>
        <w:t>Қасірет жүгін</w:t>
        <w:br/>
        <w:t>Жыр отымен көсеймін,</w:t>
        <w:br/>
        <w:t>Ол кеткен соң сен ерекше есейдің.</w:t>
        <w:br/>
        <w:t>Шаңырағың шалқи берсін Қаһарман,</w:t>
        <w:br/>
        <w:t>Топырағы торқа болсын шешейдің.</w:t>
        <w:br/>
        <w:t>ҚОШ БОЛ, РАҚЫМ, БАҚЫЛ БОЛ</w:t>
        <w:br/>
        <w:t>(Рақым Әбдірайымовқа)</w:t>
        <w:br/>
        <w:t>Шымкент жақтан қаулады суық хабар,</w:t>
        <w:br/>
        <w:t>Жетіпті ажал Рақымдай жігітті алар.</w:t>
        <w:br/>
        <w:t>Туған інім секілді қымбат сді-ау,</w:t>
        <w:br/>
        <w:t>Енді қалай көз жасы бұғып қалар.</w:t>
        <w:br/>
        <w:t>Көз тояр ірім деген,</w:t>
        <w:br/>
        <w:t>Туды мезет көкіректі тілімдеген.</w:t>
        <w:br/>
        <w:t>Қаратаудан айырылған Алатаудай,</w:t>
        <w:br/>
        <w:t>Жан азасы төгілер бүгін менен.</w:t>
        <w:br/>
        <w:t>|</w:t>
        <w:br/>
        <w:t>|</w:t>
        <w:br/>
        <w:t>Мығым еді-ау,</w:t>
        <w:br/>
        <w:t>|</w:t>
        <w:br/>
        <w:t>|</w:t>
        <w:br/>
        <w:t>263</w:t>
        <w:br/>
        <w:t>Өмір -- майдан, сен нағыз ағынды ерсің,</w:t>
        <w:br/>
        <w:t>Жас ұрпаққа жақсылық жолын берсін.</w:t>
        <w:br/>
        <w:t>Қош, бауырым!</w:t>
        <w:br/>
        <w:t>Топырағың торқа болсын,</w:t>
      </w:r>
    </w:p>
    <w:p>
      <w:r>
        <w:t>Алла саған жәннаттан орын берсін.</w:t>
        <w:br/>
        <w:t>ҚАРАТАУЫМ ҚҰЛАДЫ</w:t>
        <w:br/>
        <w:t>(Орынбек Тұрсынбаевқа)</w:t>
        <w:br/>
        <w:t>Тағдыр берген кім озады несіптен,</w:t>
        <w:br/>
        <w:t>“Блім-ай”-ды</w:t>
        <w:br/>
        <w:t>айта-айта өсін Те ем.</w:t>
        <w:br/>
        <w:t>Барша қазақ тарағандай көрінер,</w:t>
        <w:br/>
        <w:t>Қаратаудан өткен көште бесіктен.</w:t>
        <w:br/>
        <w:t>Бұлтқа оранған</w:t>
        <w:br/>
        <w:t>Маң Қаратау өр төсі,</w:t>
        <w:br/>
        <w:t>Жарқырап түр егіздей қос өркеші.</w:t>
        <w:br/>
        <w:t>Тура сондай менің досым бар еді,</w:t>
        <w:br/>
        <w:t>Қаңлылардың асыл туған еркесі.</w:t>
        <w:br/>
        <w:t>Бүгін келді...</w:t>
        <w:br/>
        <w:t>Тағдырдың зор сынағы,</w:t>
        <w:br/>
        <w:t>Қаратауым менің оқыс құлады.</w:t>
        <w:br/>
        <w:t>Фәнидегі қимас досым Орынбек,</w:t>
        <w:br/>
        <w:t>Бақи жаққа өзгеріпті тұрағы.</w:t>
        <w:br/>
        <w:t>Жігіт еді</w:t>
        <w:br/>
        <w:t>адалдықтан жаралған,</w:t>
        <w:br/>
        <w:t>Қаратаудан қамқорлыққа нәр алған.</w:t>
        <w:br/>
        <w:t>Студент кез бірге өтті Мәскеуде,</w:t>
        <w:br/>
        <w:t>Жастық шақтың жалауындай саналған. |</w:t>
        <w:br/>
        <w:t>Сабырлы еді</w:t>
        <w:br/>
        <w:t>баспас әнтек асырға,</w:t>
        <w:br/>
        <w:t>Достығымыз сән берді бір ғасырға.</w:t>
        <w:br/>
        <w:t>Кеншіліктің көрдік талай қызығын,</w:t>
        <w:br/>
        <w:t>Енді тұрмын зиратының басында.</w:t>
        <w:br/>
        <w:t>265</w:t>
        <w:br/>
        <w:t>Қос Дариядай ағып жатқан бабында,</w:t>
        <w:br/>
        <w:t>Бой бермедік</w:t>
        <w:br/>
        <w:t>тұманға да, сағымға.</w:t>
        <w:br/>
        <w:t>Қандай едік ортамызда -- қос арыс,</w:t>
        <w:br/>
        <w:t>Рахманберді, Рақымдардың барында.</w:t>
        <w:br/>
        <w:t>Талай жылдар бауыр, туыс болғанбыз,</w:t>
        <w:br/>
        <w:t>Адаспадық шын сыйластық жолдан біз.</w:t>
        <w:br/>
        <w:t>Көктем, жазды бірге өткізсек</w:t>
        <w:br/>
        <w:t>тірлікте,</w:t>
        <w:br/>
        <w:t>Жетті биыл қайғы, шері толған күз.</w:t>
        <w:br/>
        <w:t>Орынбектің ұрпағында татым көп,</w:t>
        <w:br/>
        <w:t>Ұл-қыздары дегізбейді атын жоқ.</w:t>
      </w:r>
    </w:p>
    <w:p>
      <w:r>
        <w:t>Бәрімізді жоқтатпайды артында,</w:t>
        <w:br/>
        <w:t>Немерелері:</w:t>
        <w:br/>
        <w:t>Олжас, Жәлел, Кәкімбек.</w:t>
        <w:br/>
        <w:t>Сарқылмасын шаңырағында арай нүр,</w:t>
        <w:br/>
        <w:t>Ескерткіш боп өзі орнатқан сарай тұр.</w:t>
        <w:br/>
        <w:t>Жан серігі</w:t>
        <w:br/>
        <w:t>Ұлжан, саған көп рақмет,</w:t>
        <w:br/>
        <w:t>Орынбекті күттің талмай талай жыл.</w:t>
        <w:br/>
        <w:t>Қыз күніңнен тағдыр таңдап теліткен,</w:t>
        <w:br/>
        <w:t>Оңай емес айырылу серіктен.</w:t>
        <w:br/>
        <w:t>Енді Ұлжан,</w:t>
        <w:br/>
        <w:t>саулығыңды сақтай біл,</w:t>
        <w:br/>
        <w:t>Болған іске шар болаттай беріктен.</w:t>
        <w:br/>
        <w:t>Құрмет етіп арыс туған тұлғаны,</w:t>
        <w:br/>
        <w:t>Келіп тұрмыз ағайын, дос, туғаны.</w:t>
        <w:br/>
        <w:t>Бақыт қонып ұрпағына арттағы,</w:t>
        <w:br/>
        <w:t>Орынбектің серік болсын иманы.</w:t>
        <w:br/>
        <w:t>266</w:t>
        <w:br/>
        <w:t>5</w:t>
        <w:br/>
        <w:t>Құрық тиген ақ боз ат</w:t>
        <w:br/>
        <w:t>жал-құйрығы,</w:t>
        <w:br/>
        <w:t>Желкіл қағып аспанға шапшығандай.</w:t>
        <w:br/>
        <w:t>Жерден жауған ақ күміс нөсерлеуін,</w:t>
        <w:br/>
        <w:t>Көрсең болмас серпілмей бәсеңдеуін.</w:t>
        <w:br/>
        <w:t>Күн сәулесін қарсы алған</w:t>
        <w:br/>
        <w:t>ұшан судың,</w:t>
        <w:br/>
        <w:t>Іздей берем үзімтал әсемдеуін.</w:t>
        <w:br/>
        <w:t>Зергерліктің жол салған парнасына,</w:t>
        <w:br/>
        <w:t>Сәулет қандай,</w:t>
        <w:br/>
        <w:t>тарихи арнасы бар.</w:t>
        <w:br/>
        <w:t>Регистанның кестесі елестейді,</w:t>
        <w:br/>
        <w:t>Ақ ғимарат көк кәрнез таңбасынан.</w:t>
        <w:br/>
        <w:t>Келсін!</w:t>
        <w:br/>
        <w:t>Көрсін, дұшпанның сенбегені,</w:t>
        <w:br/>
        <w:t>Сырын шертер жамаулы жер кемері.</w:t>
        <w:br/>
        <w:t>Жаңа туған Ташкенттің</w:t>
        <w:br/>
        <w:t>сәулетімен,</w:t>
        <w:br/>
        <w:t>Көтерілді кең байтақ ел беделі.</w:t>
        <w:br/>
        <w:t>Үйлесімге таңырқап қарап өтем,</w:t>
        <w:br/>
        <w:t>Үйірлі үйлер тізбегі ғажап екен.</w:t>
        <w:br/>
        <w:t>Ташкент қайта туыпты</w:t>
        <w:br/>
        <w:t>Ташкент сұлу,</w:t>
        <w:br/>
        <w:t>Көкірегімде қуаныш алабөтен.</w:t>
        <w:br/>
        <w:t>Қазақ, өзбек сәулетшіл жақсы арманым,</w:t>
      </w:r>
    </w:p>
    <w:p>
      <w:r>
        <w:t>Әлмисақтан білемін басталғанын.</w:t>
        <w:br/>
        <w:t>Енді бірге келеміз</w:t>
        <w:br/>
        <w:t>қатар салып,</w:t>
        <w:br/>
        <w:t>Жиырмасыншы ғасырдың асқарларын.</w:t>
        <w:br/>
        <w:t>Құмарлансам кең құлаш сермесіне,</w:t>
        <w:br/>
        <w:t>Зілзалалы</w:t>
        <w:br/>
        <w:t>Ашхабад келді есіме.</w:t>
        <w:br/>
        <w:t>Шұбатылған шығыстың кеудесінде,</w:t>
        <w:br/>
        <w:t>Кенелесің самғауық бейнесіне.</w:t>
        <w:br/>
        <w:t>268</w:t>
        <w:br/>
        <w:t>Лек-лек тамаша төгіліп сыр,</w:t>
        <w:br/>
        <w:t>Естелікке көңілім көміліп тұр!</w:t>
        <w:br/>
        <w:t>Күнге ұмтылған қырандай</w:t>
        <w:br/>
        <w:t>жігер беріп,</w:t>
        <w:br/>
        <w:t>Қайда барсам әсем жыр өріліп тұр.</w:t>
        <w:br/>
        <w:t>Барлық үйде байтақ ел жалғасы бар,</w:t>
        <w:br/>
        <w:t>Сәнді өрнекте салтанат таңбасы бар.</w:t>
        <w:br/>
        <w:t>Дәуіріме орнатқан ескерткіштей,</w:t>
        <w:br/>
        <w:t>Ақиқатты көз көрген кім жасырар.</w:t>
        <w:br/>
        <w:t>Оюлары-ай, 4</w:t>
        <w:br/>
        <w:t>қыл қалам тізгіштеген! )</w:t>
        <w:br/>
        <w:t>Бояулары-ай, ақ малта сүзгіштеген.</w:t>
        <w:br/>
        <w:t>Жаңа сәулет көрсетті кей көшелер,</w:t>
        <w:br/>
        <w:t>Кірпіштерін өзбекше тізгіштеген.</w:t>
        <w:br/>
        <w:t>Шағын аудан көркіне биіктенем,</w:t>
        <w:br/>
        <w:t>Алматыда,</w:t>
        <w:br/>
        <w:t>көріп пе ем</w:t>
        <w:br/>
        <w:t>Киевте мен?!</w:t>
        <w:br/>
        <w:t>Сөзі өзбекше, әуені әмбеге аян,</w:t>
        <w:br/>
        <w:t>Естілгендей болады сүйікті өлең.</w:t>
        <w:br/>
        <w:t>Қуаныштан аспанға тиіп төбем,</w:t>
        <w:br/>
        <w:t>Өз-өзімнен шарықтап биіктенем.</w:t>
        <w:br/>
        <w:t>Жгғу күрсініп, достарым сүйсінердей,</w:t>
        <w:br/>
        <w:t>Тың шумақтар толқынын үйіп-төгем.</w:t>
        <w:br/>
        <w:t>Сұлу көше</w:t>
        <w:br/>
        <w:t>жан-жаққа салаланды,</w:t>
        <w:br/>
        <w:t>Қолтықтасқан сарайлар дараланды.</w:t>
        <w:br/>
        <w:t>Баба -- Ташкент,</w:t>
        <w:br/>
        <w:t>қарт - Ташкент</w:t>
        <w:br/>
        <w:t>жігіт -- Ташкент,</w:t>
        <w:br/>
        <w:t>Көркемденді, жасарды, жаңаланды. |</w:t>
        <w:br/>
        <w:t>Тебіренгендей бой ұрсам терең сөзге,</w:t>
        <w:br/>
        <w:t>Терең сезім арналы-ау менен де өзге.</w:t>
        <w:br/>
        <w:t>Өз жеріндей Ташкентті жырлап кеткен,</w:t>
        <w:br/>
        <w:t>Якуб Колас бейнесі келді көзге.</w:t>
        <w:br/>
        <w:t>269</w:t>
      </w:r>
    </w:p>
    <w:p>
      <w:r>
        <w:t>ХАН-АТЛАС</w:t>
        <w:br/>
        <w:t>(поэма)</w:t>
        <w:br/>
        <w:t>1. АҚИҚАТ</w:t>
        <w:br/>
        <w:t>Мен Ташкентті биыл жаз араладым,</w:t>
        <w:br/>
        <w:t>Араладым өн бойын қала маңын,</w:t>
        <w:br/>
        <w:t>Көне көше, сүт кенже жаңарағын.</w:t>
        <w:br/>
        <w:t>Зілзаланың алапат толқынына,</w:t>
        <w:br/>
        <w:t>Төтеп берген</w:t>
        <w:br/>
        <w:t>қаһарман</w:t>
        <w:br/>
        <w:t>қала-дарын.</w:t>
        <w:br/>
        <w:t>Құпия боп үзімі қалмас сырдың,</w:t>
        <w:br/>
        <w:t>Сәбит аға ниетін бауластырдым.</w:t>
        <w:br/>
        <w:t>Ғафур Ғұлам үзілген жүрегінің,</w:t>
        <w:br/>
        <w:t>Ең сезімтал</w:t>
        <w:br/>
        <w:t>лүпілін жалғастырдым.</w:t>
        <w:br/>
        <w:t>Дүлей күшті тежеген ауыздықтап,</w:t>
        <w:br/>
        <w:t>Ол күндерді адамзат аңыз түтпақ.</w:t>
        <w:br/>
        <w:t>Тебіренбей, толқымай еске алмайсың,</w:t>
        <w:br/>
        <w:t>Сөйлеу қиын</w:t>
        <w:br/>
        <w:t>сызбақтап</w:t>
        <w:br/>
        <w:t>тамызықтап.</w:t>
        <w:br/>
        <w:t>Әне, бір үй апай төс аспандады-ау,</w:t>
        <w:br/>
        <w:t>Тарихында аңыздай дастан бар-ау.</w:t>
        <w:br/>
        <w:t>“Қирамаған жалғыз үй” -- деген сөзден,</w:t>
        <w:br/>
        <w:t>Жан толқыны тербеле басталғаны-ау...</w:t>
        <w:br/>
        <w:t>Бірге өскен достардай жас шағымда,</w:t>
        <w:br/>
        <w:t>Тіл табысып кетіппіз қас қағымда.</w:t>
        <w:br/>
        <w:t>Қас қағымда зым-зия ұмытыппын,</w:t>
        <w:br/>
        <w:t>Орта Азия от қызу аптабын да.</w:t>
        <w:br/>
        <w:t>Сүлу фонтан ауаны аршығандай,</w:t>
        <w:br/>
        <w:t>Самал лебі тынысқа жақсы қандай!</w:t>
        <w:br/>
        <w:t>267</w:t>
        <w:br/>
        <w:t>Көз тойғанмен тіл жетпес</w:t>
        <w:br/>
        <w:t>кей түсіне,</w:t>
        <w:br/>
        <w:t>Атау таппас мың ақын салсаң қолқа.</w:t>
        <w:br/>
        <w:t>Жарқ етті әне, ай тақыр майсарысы,</w:t>
        <w:br/>
        <w:t>Ықпалы мол,</w:t>
        <w:br/>
        <w:t>ымырашыл</w:t>
        <w:br/>
        <w:t>қайсар ісі.</w:t>
        <w:br/>
        <w:t>Құшағына кіргендей көрінеді,</w:t>
        <w:br/>
        <w:t>Жігін ашпас қасында жәй сарысы.</w:t>
        <w:br/>
        <w:t>Құбылыс көп</w:t>
        <w:br/>
        <w:t>құмардың басылмауы,</w:t>
      </w:r>
    </w:p>
    <w:p>
      <w:r>
        <w:t>Көк пе,</w:t>
        <w:br/>
        <w:t>қына қызыл ма асылдауы?</w:t>
        <w:br/>
        <w:t>Қара көкке қарашы,</w:t>
        <w:br/>
        <w:t>Жер мен Айдың,</w:t>
        <w:br/>
        <w:t>Құпиясы мүмкін бе ашылмауы.</w:t>
        <w:br/>
        <w:t>Жазғы кеште жайнаған жасылдауы,</w:t>
        <w:br/>
        <w:t>Болар ма екен бәрінен басымдауы?</w:t>
        <w:br/>
        <w:t>Боз күреңі көмкерсе ақшағылын,</w:t>
        <w:br/>
        <w:t>Бойда жігер мүмкін бе тасынбауы.</w:t>
        <w:br/>
        <w:t>Жалт қараймын</w:t>
        <w:br/>
        <w:t>дегендей бүл не деді,</w:t>
        <w:br/>
        <w:t>Құлағыма әні бар үн келеді.</w:t>
        <w:br/>
        <w:t>Тілдеседі шыт жібек тал қылшығы,</w:t>
        <w:br/>
        <w:t>Тірілгендей сәнді өрнек гүл бедері.</w:t>
        <w:br/>
        <w:t>Алмайын деп айтарын жеңіл үзіп,</w:t>
        <w:br/>
        <w:t>Мүзейші қыз көрмедім сөзін бұзып.</w:t>
        <w:br/>
        <w:t>Дөрекілеу жігітсің десеңдер де,</w:t>
        <w:br/>
        <w:t>Бөзі қызық, бөзінен өзі қызық.</w:t>
        <w:br/>
        <w:t>Сұмдық сүлу</w:t>
        <w:br/>
        <w:t>қыр мұрын, имек иек,</w:t>
        <w:br/>
        <w:t>Ақ бетінде қара мең тілге тиек.</w:t>
        <w:br/>
        <w:t>Екі аяқты қамданса бір басуға,</w:t>
        <w:br/>
        <w:t>Кеткің келер еріксіз бірге билеп.</w:t>
        <w:br/>
        <w:t>277</w:t>
        <w:br/>
        <w:t>|</w:t>
        <w:br/>
        <w:t>Константин Симонов қапелімде,</w:t>
        <w:br/>
        <w:t>Шын Ташкентшіл</w:t>
        <w:br/>
        <w:t>Мұхтарым, Сәкенім де.</w:t>
        <w:br/>
        <w:t>“Ташкент -- нанды шаһар” -- деп</w:t>
        <w:br/>
        <w:t>ел атаған,</w:t>
        <w:br/>
        <w:t>Көкейімнен өшпейді мәтелім де.</w:t>
        <w:br/>
        <w:t>Ақ ниетпен қопарсам жүрек кенін,</w:t>
        <w:br/>
        <w:t>Жүрген жерде</w:t>
        <w:br/>
        <w:t>сол шығар гүл еккенім.</w:t>
        <w:br/>
        <w:t>Сөз түйінін тік айтар кезек келсе,</w:t>
        <w:br/>
        <w:t>Ел бірлігін</w:t>
        <w:br/>
        <w:t>нығайтар тілектемін.</w:t>
        <w:br/>
        <w:t>Ата жолы армандас ғұрыппенен,</w:t>
        <w:br/>
        <w:t>Биіктерден</w:t>
        <w:br/>
        <w:t>биікке шығып келем.</w:t>
        <w:br/>
        <w:t>Тың игерсем -</w:t>
      </w:r>
    </w:p>
    <w:p>
      <w:r>
        <w:t>бүкіл ел ортақ табыс,</w:t>
        <w:br/>
        <w:t>Бір өзіме мен неге бұрып берем.</w:t>
        <w:br/>
        <w:t>Мақталы өлке ой салса тамаша бір,</w:t>
        <w:br/>
        <w:t>Тілге оралды тың теңеу, жаңаша жыр.</w:t>
        <w:br/>
        <w:t>Елестейді біртұтас байтақ елім,</w:t>
        <w:br/>
        <w:t>Гузапая қаулаған қауашағы.</w:t>
        <w:br/>
        <w:t>Әр қимылым жарылқар сол түпшені,</w:t>
        <w:br/>
        <w:t>Әр қауашақ</w:t>
        <w:br/>
        <w:t>құлшынар мол күштері.</w:t>
        <w:br/>
        <w:t>Бұрсақ ертең Сібірдің өзендерін,</w:t>
        <w:br/>
        <w:t>Көрер халқым табыстың мол түскенін.</w:t>
        <w:br/>
        <w:t>Достық нәрі билесе реңімді,</w:t>
        <w:br/>
        <w:t>Ортақ деп біл ақ ниет тілегімді.</w:t>
        <w:br/>
        <w:t>Сілкіндірген Ташкентті жер дүмпуі,</w:t>
        <w:br/>
        <w:t>Жаралаған менің де жүрегімді.</w:t>
        <w:br/>
        <w:t>Сезім селін кез болса тездеткен күн,</w:t>
        <w:br/>
        <w:t>Бәрін тізіп келмейді сөз бөктергім.</w:t>
        <w:br/>
        <w:t>270</w:t>
        <w:br/>
        <w:t>Үлесім бар сияқты қуанамын,</w:t>
        <w:br/>
        <w:t>Қай табысын көрсем де өзбектердің.</w:t>
        <w:br/>
        <w:t>Ақын деген әсерлі қызық қауым,</w:t>
        <w:br/>
        <w:t>Достың ісін көрмессің шын ұқпауын.</w:t>
        <w:br/>
        <w:t>Жүрегіне орнаған</w:t>
        <w:br/>
        <w:t>телескоппен,</w:t>
        <w:br/>
        <w:t>Қуанышпен қарашы, қызықтауын.</w:t>
        <w:br/>
        <w:t>Сол мінезбен ақжолтай жыр құраған,</w:t>
        <w:br/>
        <w:t>Сәт кездесті</w:t>
        <w:br/>
        <w:t>мол шабыт бұрқыраған.</w:t>
        <w:br/>
        <w:t>Тамсандырды сәулеттің перзенттері</w:t>
        <w:br/>
        <w:t>Сыр-сымбаты болардай бір-бір роман.</w:t>
        <w:br/>
        <w:t>Не ғажапты тағы да ұнатты екен,</w:t>
        <w:br/>
        <w:t>Ақын кімге қызығып құмартты екен?</w:t>
        <w:br/>
        <w:t>Деп сұрасаң достым-ау,</w:t>
        <w:br/>
        <w:t>Іркілмеймін:</w:t>
        <w:br/>
        <w:t>Арулары киімге тұрақты екен.</w:t>
        <w:br/>
        <w:t>Ерекшелік керек-ау, бәсе, кейде,</w:t>
        <w:br/>
        <w:t>Түрлентеді шақ көйлек, әсем жейде.</w:t>
        <w:br/>
        <w:t>Адам көркі шүберек дегендейін,</w:t>
        <w:br/>
        <w:t>Әйелдерін бөлепті әшекейге.</w:t>
        <w:br/>
        <w:t>Жарқырата түскендей жанар нұрын,</w:t>
        <w:br/>
        <w:t>Паш етердей пәктігін, адалдығын,</w:t>
        <w:br/>
        <w:t>Көрінеді хан атлас кигендері</w:t>
        <w:br/>
        <w:t>Бүл фәнидің жойғандай сараңдығын.</w:t>
      </w:r>
    </w:p>
    <w:p>
      <w:r>
        <w:t>Тебіренемін үлгермей жазып бірін,</w:t>
        <w:br/>
        <w:t>Тамсанумен әурелі жазықтымын.</w:t>
        <w:br/>
        <w:t>Атлас киген арулар үлбірейді,</w:t>
        <w:br/>
        <w:t>Бүл ғаламның жиғандай нәзіктігін.</w:t>
        <w:br/>
        <w:t>Қарсы қара күн шалған ашық жүзі,</w:t>
        <w:br/>
        <w:t>Шын нәзік-ау</w:t>
        <w:br/>
        <w:t>өзбектің хатун, қызы. (;</w:t>
        <w:br/>
        <w:t>271 5</w:t>
        <w:br/>
        <w:t>қз мс до БЕН ре Ее.</w:t>
        <w:br/>
        <w:t>Айдан анық көрсетіп айналамды,</w:t>
        <w:br/>
        <w:t>Төңірегім біртұтас айналанды.</w:t>
        <w:br/>
        <w:t>Фантазияң жетпестей</w:t>
        <w:br/>
        <w:t>соңғы мода,</w:t>
        <w:br/>
        <w:t>Ықылас, ынта, еркімді байлап алды.</w:t>
        <w:br/>
        <w:t>Жақсылыққа</w:t>
        <w:br/>
        <w:t>жақсыға құштары көп,</w:t>
        <w:br/>
        <w:t>Шебер тіккіш сәнді үлгі тұспалы көп.</w:t>
        <w:br/>
        <w:t>Атлас көйлек әдемі туған екен,</w:t>
        <w:br/>
        <w:t>“Хиппитализм” құмардың дұшпаны боп.</w:t>
        <w:br/>
        <w:t>Жарылқандым метро жолын көріп,</w:t>
        <w:br/>
        <w:t>Жүйрік, берік, ыңғайлы, момын көлік.</w:t>
        <w:br/>
        <w:t>Ізет қандай</w:t>
        <w:br/>
        <w:t>Шығысқа шырай біткен,</w:t>
        <w:br/>
        <w:t>Әйелдерге еркектер орын беріп.</w:t>
        <w:br/>
        <w:t>Қырға шықтым</w:t>
        <w:br/>
        <w:t>төменгі қатынас қалып,</w:t>
        <w:br/>
        <w:t>Шын түледім, сәуегей жап-жастанып.</w:t>
        <w:br/>
        <w:t>Жан-жағыма қарасам бүкіл Ташкент,</w:t>
        <w:br/>
        <w:t>Жарқыл қағып тұр жайнап атластанып.</w:t>
        <w:br/>
        <w:t>Музейдеміз. Хан атлас нұры жанды.</w:t>
        <w:br/>
        <w:t>Көру қызық көнермес сыры барды.</w:t>
        <w:br/>
        <w:t>Құндыз, бұлғын, түлкідей қарға аунаған,</w:t>
        <w:br/>
        <w:t>Жарқырайды ұмсынтып тірі жанды.</w:t>
        <w:br/>
        <w:t>Кей бояулы құлпырып көз байлатқан,</w:t>
        <w:br/>
        <w:t>Өмір нарқын көңілге оңайлатқан.</w:t>
        <w:br/>
        <w:t>Шұбар қамыс секілді кей бедері,</w:t>
        <w:br/>
        <w:t>Күздің тақап қалғанын көп ойлантқан.</w:t>
        <w:br/>
        <w:t>Алтын жолақ,</w:t>
        <w:br/>
        <w:t>жібек жіп,</w:t>
        <w:br/>
        <w:t>түгі торқа,</w:t>
        <w:br/>
        <w:t>Сыры кетпес сымбаты түскенде орта.</w:t>
        <w:br/>
        <w:t>БЕУ.</w:t>
        <w:br/>
        <w:t>)</w:t>
      </w:r>
    </w:p>
    <w:p>
      <w:r>
        <w:t>276</w:t>
        <w:br/>
        <w:t>“Фархад-Шырын”,</w:t>
        <w:br/>
        <w:t>“Тахир мен Зухра” -- деп.</w:t>
        <w:br/>
        <w:t>Сол шешімді сан жылдар келісті етсе,</w:t>
        <w:br/>
        <w:t>Жаңа есімдер келеді өрістеп те.</w:t>
        <w:br/>
        <w:t>“Өзбекстан”, “Москва”, “Космос” -- деп,</w:t>
        <w:br/>
        <w:t>Ат қойыпты “Байқоңыр”, “Жеңіс” -- деп те.</w:t>
        <w:br/>
        <w:t>Қайда жүрсең тез түсер назарға да,</w:t>
        <w:br/>
        <w:t>Тым ыңғайлы қаз-қалпы жазарға да.</w:t>
        <w:br/>
        <w:t>Атлас киіп жүреді театрда,</w:t>
        <w:br/>
        <w:t>Самса сатып тұрады базарда да.</w:t>
        <w:br/>
        <w:t>Базар деген Ташкентте қызық көрме,</w:t>
        <w:br/>
        <w:t>Бүрқырайды буына қызып серне.</w:t>
        <w:br/>
        <w:t>Атлас көрпе төсейді шайханада,</w:t>
        <w:br/>
        <w:t>Отырғызса мейманды тізіп төрге.</w:t>
        <w:br/>
        <w:t>Елтіп-балқып қосалқы себептерге,</w:t>
        <w:br/>
        <w:t>Еріп кетсем көз тартқыш көмектерге.</w:t>
        <w:br/>
        <w:t>Атластанып кетеді көк түтінмен</w:t>
        <w:br/>
        <w:t>А</w:t>
        <w:br/>
        <w:t>Шоқ үстінде шыжыған кебептер де.</w:t>
        <w:br/>
        <w:t>һ</w:t>
        <w:br/>
        <w:t>Қызығына думанның салынғанбыз д</w:t>
        <w:br/>
        <w:t>Қарқын күшті. Қалайша дамылдармыз. (</w:t>
        <w:br/>
        <w:t>Атластанып кетеді |</w:t>
        <w:br/>
        <w:t>базардағы,</w:t>
        <w:br/>
        <w:t>Жасыл қаптал, тарғыл жон қауын-қарбыз.</w:t>
        <w:br/>
        <w:t>Жүректеске тілектес бұйырады,</w:t>
        <w:br/>
        <w:t>Базар ғана дей көрме сиынары.</w:t>
        <w:br/>
        <w:t>Метроға кіргенде</w:t>
        <w:br/>
        <w:t>тар вагонда,</w:t>
        <w:br/>
        <w:t>Бүкіл атлас бір жерге жыйылады.</w:t>
        <w:br/>
        <w:t>Құс базары тәрізді шуақтайды,</w:t>
        <w:br/>
        <w:t>Атлас жайлау алдымда тұрақтайды.</w:t>
        <w:br/>
        <w:t>Гүл ішінен ақ қоян көрінгендей,</w:t>
        <w:br/>
        <w:t>Қызықтырып қос анар бүлғақтайды.</w:t>
        <w:br/>
        <w:t>275</w:t>
        <w:br/>
        <w:t>Пай, пай, шіркін!</w:t>
        <w:br/>
        <w:t>Қимылда мәніс қандай!?</w:t>
        <w:br/>
        <w:t>Мәнерімен атластың табысқандай.</w:t>
        <w:br/>
        <w:t>Азиға бітпеген қос балтыры,</w:t>
      </w:r>
    </w:p>
    <w:p>
      <w:r>
        <w:t>Сутүбінде қос сазан жарысқандай.</w:t>
        <w:br/>
        <w:t>Шыдатар ма ақынды дүлдүл көрік,</w:t>
        <w:br/>
        <w:t>Бірақ,</w:t>
        <w:br/>
        <w:t>қанша қалса да тіл күрмеліп,</w:t>
        <w:br/>
        <w:t>Атлас жайлы сұрақты соза бердім</w:t>
        <w:br/>
        <w:t>Хикаясын,</w:t>
        <w:br/>
        <w:t>тарихын білгім келіп.</w:t>
        <w:br/>
        <w:t>Көкірегіме көп нақыш</w:t>
        <w:br/>
        <w:t>Құйған нұрдың,</w:t>
        <w:br/>
        <w:t>Әсерінен музейге сыймай тұрдым.</w:t>
        <w:br/>
        <w:t>Сол сезімді байқады-ау,</w:t>
        <w:br/>
        <w:t>Атлас сырын,</w:t>
        <w:br/>
        <w:t>Аңыз етті мейман деп сыйлап құрбым.</w:t>
        <w:br/>
        <w:t>2. АҢЫЗ</w:t>
        <w:br/>
        <w:t>Ғаббас деген болыпты тоқымашы,</w:t>
        <w:br/>
        <w:t>Атлас, жібек бекасам тоқымасы.</w:t>
        <w:br/>
        <w:t>Ата жолы кәсіп те, несіп те сол,</w:t>
        <w:br/>
        <w:t>Сол өнерді пір тұтар оты-басы.</w:t>
        <w:br/>
        <w:t>Түнде түсі, өңінде ақ арманы,</w:t>
        <w:br/>
        <w:t>Шырын бояу</w:t>
        <w:br/>
        <w:t>шырайлы отын ашу.</w:t>
        <w:br/>
        <w:t>Матагерлік тапқаны, жоғалғаны,</w:t>
        <w:br/>
        <w:t>Атласта бар білген оқымасы.</w:t>
        <w:br/>
        <w:t>Әр өрнектің</w:t>
        <w:br/>
        <w:t>түс, түрі, ;</w:t>
        <w:br/>
        <w:t>сән, көлемін,</w:t>
        <w:br/>
        <w:t>Иірімі, қайырым дөңгелегін</w:t>
        <w:br/>
        <w:t>Өле құлап өңдейтін, өң беретін,</w:t>
        <w:br/>
        <w:t>Ойлы ақындай малшынтқан әнге өлеңін.</w:t>
        <w:br/>
        <w:t>Бағыт табар елестеп бұлдыраған,</w:t>
        <w:br/>
        <w:t>Композитор іспеттес күй құраған.</w:t>
        <w:br/>
        <w:t>278</w:t>
        <w:br/>
        <w:t>Ақ мақтаға қан тамған секілденіп,</w:t>
        <w:br/>
        <w:t>Екі беті іңкәрлік жағатындай.</w:t>
        <w:br/>
        <w:t>Бөкен білек,</w:t>
        <w:br/>
        <w:t>сым саусақ тамашасы,</w:t>
        <w:br/>
        <w:t>Жөндеп жатыр сырманың жаңашасын.</w:t>
        <w:br/>
        <w:t>Еңкейгенде омырауға төгіледі,</w:t>
        <w:br/>
        <w:t>Өрім-өрім көп тізбек қара шашы.</w:t>
        <w:br/>
        <w:t>Қауыз жарған мақтадай</w:t>
      </w:r>
    </w:p>
    <w:p>
      <w:r>
        <w:t>ақ тамағы,</w:t>
        <w:br/>
        <w:t>Бүлкіл қағып сөйлерде баптанады.</w:t>
        <w:br/>
        <w:t>Ерке қалпы</w:t>
        <w:br/>
        <w:t>бой жеттім деп ойламас,</w:t>
        <w:br/>
        <w:t>Хан екен деп жасқанбай жалт қарады.</w:t>
        <w:br/>
        <w:t>Тауысқан жоқ сүт сезім бала шақты,</w:t>
        <w:br/>
        <w:t>Түсінбейді бір мысқал саясатты.</w:t>
        <w:br/>
        <w:t>Қара көздің</w:t>
        <w:br/>
        <w:t>жарқ еткен отты ұшқыны,</w:t>
        <w:br/>
        <w:t>Хан тақсырды жасқантты, аласартты.</w:t>
        <w:br/>
        <w:t>Қыз көркіне әмірші сұқтанады,</w:t>
        <w:br/>
        <w:t>Тылсым таппай тағатсыз жұтты ауаны,</w:t>
        <w:br/>
        <w:t>Кешетүскен</w:t>
        <w:br/>
        <w:t>үйінде жас тоқал бар,</w:t>
        <w:br/>
        <w:t>Тың желікті сол сезім құптамады.</w:t>
        <w:br/>
        <w:t>Марал көздер жасқантса тірі жанды,</w:t>
        <w:br/>
        <w:t>Хан тақсырдың адасып пірі қалды.</w:t>
        <w:br/>
        <w:t>“Әттен, шіркін” -- дегендей үнсіз ғана,</w:t>
        <w:br/>
        <w:t>Езу тартып ерсілеу күліп қалды.</w:t>
        <w:br/>
        <w:t>Найзағайдай түтатқан тосын өртті,</w:t>
        <w:br/>
        <w:t>Жат күлкіден қарт Ғаббас шошып кетті.</w:t>
        <w:br/>
        <w:t>Ескі үшқынға қосылған жаңа толқын,</w:t>
        <w:br/>
        <w:t>Осып кетті. Ыза-кек қосып кетті.</w:t>
        <w:br/>
        <w:t>Бір күлді де хан көшті мәселеге,</w:t>
        <w:br/>
        <w:t>| Ойдағысын ол жұтсын, бәсе, неге.</w:t>
        <w:br/>
        <w:t>280</w:t>
        <w:br/>
        <w:t>Сөзге -- сараң,</w:t>
        <w:br/>
        <w:t>іске -- ожар,</w:t>
        <w:br/>
        <w:t>сертке -- берік,</w:t>
        <w:br/>
        <w:t>Қисын тапқыш табиғи жүйрік адам,</w:t>
        <w:br/>
        <w:t>Туа зерек тұтқұйыл тұйғын адам.</w:t>
        <w:br/>
        <w:t>Шығысыңа, Ресей, Батысыңа,</w:t>
        <w:br/>
        <w:t>Бастаған кез жарқырап аты шыға.</w:t>
        <w:br/>
        <w:t>Жұлдыз өңін, гүл үрпін, Ай сәулесін,</w:t>
        <w:br/>
        <w:t>Үлгі-жоба жаратар нақысына.</w:t>
        <w:br/>
        <w:t>Түрлі жеміс шырыны бояуы да,</w:t>
        <w:br/>
        <w:t>Жаны құштар сәнді зер оюына.</w:t>
        <w:br/>
        <w:t>Сурет пен сұңғыла ой жүгіртер,</w:t>
        <w:br/>
        <w:t>Қыраты мен өмірдің ояңына.</w:t>
        <w:br/>
        <w:t>Патсайыдан жасаса жеңіл бұйым,</w:t>
        <w:br/>
        <w:t>Пенде ісі деп адамға сену қиын.</w:t>
        <w:br/>
        <w:t>Сипаттайды сызбамен</w:t>
        <w:br/>
        <w:t>үміт-сенім,</w:t>
        <w:br/>
        <w:t>Қайғы-қасірет, қапа-наз көңіл күйін.</w:t>
      </w:r>
    </w:p>
    <w:p>
      <w:r>
        <w:t>Мекен-жайы Маргелан шаһарында,</w:t>
        <w:br/>
        <w:t>Абырбаншы озықтар қатарында.</w:t>
        <w:br/>
        <w:t>Иіруші,</w:t>
        <w:br/>
        <w:t>бояушы,</w:t>
        <w:br/>
        <w:t>тоқушысы,</w:t>
        <w:br/>
        <w:t>Сатушысы тағы өзі матаның да.</w:t>
        <w:br/>
        <w:t>Әлдеқандай құпия нұсқа болды,</w:t>
        <w:br/>
        <w:t>Ұстаны іздеп хан келді мың сан ойлы.</w:t>
        <w:br/>
        <w:t>Жаңа мата дестесін қарап жүріп,</w:t>
        <w:br/>
        <w:t>Көзі шалды балдырған Хұрсанойды.</w:t>
        <w:br/>
        <w:t>Зәру-зәузат көргендей дәру асын,</w:t>
        <w:br/>
        <w:t>Әдейі келген ұмытты-ау шаруасын.</w:t>
        <w:br/>
        <w:t>Қутындайды кәрі хан, қуланады,</w:t>
        <w:br/>
        <w:t>Көрер көзі ғажапқа жарығасын.</w:t>
        <w:br/>
        <w:t>Қиғаш қасы қарлығаш қанатындай,</w:t>
        <w:br/>
        <w:t>Тік қараса құштарлық жағар тынбай.</w:t>
        <w:br/>
        <w:t>279</w:t>
        <w:br/>
        <w:t>Көне тарих көрсеткен тез екшеліп,</w:t>
        <w:br/>
        <w:t>Қасиетіне атластың келем сеніп.</w:t>
        <w:br/>
        <w:t>Абрбандық, ежелгі “Жібек Жолы”,</w:t>
        <w:br/>
        <w:t>Бәрі өнерпаз ел тапқан ерекшелік.</w:t>
        <w:br/>
        <w:t>Көптен бері көрмеп ем жол құралмай,</w:t>
        <w:br/>
        <w:t>Қиналушы ем олқымды толтыра алмай.</w:t>
        <w:br/>
        <w:t>Кездемесі өзбектің киелі екен,</w:t>
        <w:br/>
        <w:t>Менің үйде қос ішекті домбырамдай.</w:t>
        <w:br/>
        <w:t>Украинада</w:t>
        <w:br/>
        <w:t>Тарас жыр түйдегіндей,</w:t>
        <w:br/>
        <w:t>Кавказ үшін, қылышты билеріндей.</w:t>
        <w:br/>
        <w:t>Түркімен үшін, басында шөгермедей,</w:t>
        <w:br/>
        <w:t>Сібірлікке бөрене үйлеріндей.</w:t>
        <w:br/>
        <w:t>Физиктерге - )</w:t>
        <w:br/>
        <w:t>жұмыр жер тартымындай, 2</w:t>
        <w:br/>
        <w:t>Лириктерге - б)</w:t>
        <w:br/>
        <w:t>таңшолпан жарқылындай. А</w:t>
        <w:br/>
        <w:t>Тулалыққа самауыр сарқылындай,</w:t>
        <w:br/>
        <w:t>Мәскеулікке Кремль алтынындай.</w:t>
        <w:br/>
        <w:t>Шымқай таза</w:t>
        <w:br/>
        <w:t>шыт жібек сәндігінде,</w:t>
        <w:br/>
        <w:t>Мәніс көп қой. Қарашы әрлігіне.</w:t>
        <w:br/>
        <w:t>Өлшем, і</w:t>
        <w:br/>
        <w:t>ексе таза</w:t>
        <w:br/>
        <w:t>мөлшер, 14</w:t>
        <w:br/>
        <w:t>мүлт баспас геометрия, “1</w:t>
      </w:r>
    </w:p>
    <w:p>
      <w:r>
        <w:t>Ұлықбектің ұқсайды дәлдігіне. (</w:t>
        <w:br/>
        <w:t>Ч</w:t>
        <w:br/>
        <w:t>Заттың да ұнар көз тартқыш оты бары,</w:t>
        <w:br/>
        <w:t>Мата десек атласты тоқымалы.</w:t>
        <w:br/>
        <w:t>Ақ өлеңмен қара өлең араласқан,</w:t>
        <w:br/>
        <w:t>Мата дастан секілді оқымалы.</w:t>
        <w:br/>
        <w:t>Кейбірінің жарқ етсе от құндызы,</w:t>
        <w:br/>
        <w:t>Кейде елестер сағынған жоқтың ізі.</w:t>
        <w:br/>
        <w:t>Хафиз жазған ғазалдай мас етеді,</w:t>
        <w:br/>
        <w:t>Матадағы сурет шоқ жұлдызы.</w:t>
        <w:br/>
        <w:t>18-1940 213</w:t>
        <w:br/>
        <w:t>-- Атлас жаса, -- деді ол матагерге,</w:t>
        <w:br/>
        <w:t>Бүрын-сонды бітпеген пешенеңе.</w:t>
        <w:br/>
        <w:t>Ескі өрнекті Ғаббасым не қылайық,</w:t>
        <w:br/>
        <w:t>Мата керек тек қана ханға лайық.</w:t>
        <w:br/>
        <w:t>Іші күйіп қас пен дос түз жаласын,</w:t>
        <w:br/>
        <w:t>Ханшайымды куантып таңданайық.</w:t>
        <w:br/>
        <w:t>Шамырқаныл шабытшыл күшіңе мін,</w:t>
        <w:br/>
        <w:t>Ауыр сауда екенін түсінемін.</w:t>
        <w:br/>
        <w:t>Атлас жаса суреті, сәні өзгеше,</w:t>
        <w:br/>
        <w:t>Өзбек, Тәжік білмейтін түсін, өңін.</w:t>
        <w:br/>
        <w:t>Алғыс, төлем аларсың жас арудан,</w:t>
        <w:br/>
        <w:t>Болсын дүрия ерекше жасалынған.</w:t>
        <w:br/>
        <w:t>Асып түссін нақышы, бояуымен,</w:t>
        <w:br/>
        <w:t>Қарға қанат Наманған машалынан.</w:t>
        <w:br/>
        <w:t>Тегіс ойла берісін, әрісімен,</w:t>
        <w:br/>
        <w:t>Өңді болсын Самарқан кәрісінен.</w:t>
        <w:br/>
        <w:t>Түрі,</w:t>
        <w:br/>
        <w:t>түсі,</w:t>
        <w:br/>
        <w:t>орнегі асып түссін,</w:t>
        <w:br/>
        <w:t>Араб, Иран, шыт жібек бәрісінен.</w:t>
        <w:br/>
        <w:t>Қосылғандай бал мен у қасықтағы,</w:t>
        <w:br/>
        <w:t>Ғаббас сөзін шым-шымдап машықтады.</w:t>
        <w:br/>
        <w:t>Туа өжет,</w:t>
        <w:br/>
        <w:t>намысқой, қайсар адам,</w:t>
        <w:br/>
        <w:t>Хан алдында жігерін жасытпады.</w:t>
        <w:br/>
        <w:t>Сұйқылтым сөз жақтырмас жобасын көп,</w:t>
        <w:br/>
        <w:t>Тіке айтты “барымбы шоласың” -- деп.</w:t>
        <w:br/>
        <w:t>“Хан, қараға бөлмеймін өнерімді,</w:t>
        <w:br/>
        <w:t>Барға разы қолдағы боларсың” -- деп.</w:t>
      </w:r>
    </w:p>
    <w:p>
      <w:r>
        <w:t>Хан сұстанды.</w:t>
        <w:br/>
        <w:t>-- Ә, Ғаббас барыңды ма?!</w:t>
        <w:br/>
        <w:t>Барынды алсам</w:t>
        <w:br/>
        <w:t>кетермін жалындыра.</w:t>
        <w:br/>
        <w:t>281</w:t>
        <w:br/>
        <w:t>2%. Ханшайымға сый-құрмет жаса деп ем,</w:t>
        <w:br/>
        <w:t>Надан көңілің жоқ жерде тарынды ма?</w:t>
        <w:br/>
        <w:t>Көзбен атты, сөзбен де зекіп шалды,</w:t>
        <w:br/>
        <w:t>Хандығы ұстап зұлым күш бекіп қалды.</w:t>
        <w:br/>
        <w:t>Қос саусағын көрсетіп нұсқады да,</w:t>
        <w:br/>
        <w:t>-- Екі тәулік мерзім, -- деп</w:t>
        <w:br/>
        <w:t>кетіп қалды.</w:t>
        <w:br/>
        <w:t>Өзі құштар болды ма арайына,</w:t>
        <w:br/>
        <w:t>Қосар ма әлде</w:t>
        <w:br/>
        <w:t>жәдігер малайына?</w:t>
        <w:br/>
        <w:t>Уәзірлерге сол күні бұйрық беріп,</w:t>
        <w:br/>
        <w:t>Хүрсанойды алдырды сарайына.</w:t>
        <w:br/>
        <w:t>Міне сүмдық. О, тоба! Не демек, кім!?</w:t>
        <w:br/>
        <w:t>Келгені ме дейді ұста кебенек күн.</w:t>
        <w:br/>
        <w:t>Тірі шыбын өлтіріп көрмеген жан,</w:t>
        <w:br/>
        <w:t>Ханмен жөнін білмейді төбелестің.</w:t>
        <w:br/>
        <w:t>Осы екен ғой озбырдың ен салғаны,</w:t>
        <w:br/>
        <w:t>Ерік өзінде,</w:t>
        <w:br/>
        <w:t>қай күні келсе алғаны.</w:t>
        <w:br/>
        <w:t>Өкпесіне кеткендей ине қадап,</w:t>
        <w:br/>
        <w:t>Қарт шебердің қүр сүлдер, дел-сал жаны.</w:t>
        <w:br/>
        <w:t>“О, раббым! Бір жебеп берсең саулық,</w:t>
        <w:br/>
        <w:t>Құлшынайын қияннан қиял баулып.</w:t>
        <w:br/>
        <w:t>Дауа қайда зауалға,</w:t>
        <w:br/>
        <w:t>әуре-сарсаң,</w:t>
        <w:br/>
        <w:t>Мерзімі де қарға адым екі тәулік”.</w:t>
        <w:br/>
        <w:t>Деп ұстаса жібек жіп сабағынан,</w:t>
        <w:br/>
        <w:t>Жаңылысты қолы үйір жарағынан.</w:t>
        <w:br/>
        <w:t>Тұтылғандай көрінді қарауытып,</w:t>
        <w:br/>
        <w:t>Күн де өзінің қызыл мыс табағынан.</w:t>
        <w:br/>
        <w:t>Басқаруға ғаламды ебі келмей,</w:t>
        <w:br/>
        <w:t>Ханға өзін қосақтап телігендей</w:t>
        <w:br/>
        <w:t>а Қарт Ғаббасқа көрінді осы кезде,</w:t>
        <w:br/>
        <w:t>2 282</w:t>
        <w:br/>
        <w:t>55</w:t>
        <w:br/>
        <w:t>Сағат туды ақыл-ой тамтыраған.</w:t>
      </w:r>
    </w:p>
    <w:p>
      <w:r>
        <w:t>Сызат берер саңлау жоқ жарқыраған.</w:t>
        <w:br/>
        <w:t>Тағдыр кейде қатал ғой бермесіне,</w:t>
        <w:br/>
        <w:t>Талай мата нобайы келді есіне.</w:t>
        <w:br/>
        <w:t>Ақындарша қиналды көңілі толмас,</w:t>
        <w:br/>
        <w:t>Жүрт мақтаған өлең сөз термесіне.</w:t>
        <w:br/>
        <w:t>Сәуле түспей көкірек көрмесіне,</w:t>
        <w:br/>
        <w:t>Шықты, кірді құт болған бөлмесіне.</w:t>
        <w:br/>
        <w:t>Шешім таппай булықты, шамырқанңды,</w:t>
        <w:br/>
        <w:t>Озық мәнер оралмай зердесіне.</w:t>
        <w:br/>
        <w:t>Маргиланның шарлады атырабын,</w:t>
        <w:br/>
        <w:t>Гүл мен шөптің таңдады жапыраған.</w:t>
        <w:br/>
        <w:t>Есіне алды сан жеміс өрнектерін,</w:t>
        <w:br/>
        <w:t>Бірі ұнамай жұтты жер запыранын.</w:t>
        <w:br/>
        <w:t>Жарты күнде тірі өлік кетті арып,</w:t>
        <w:br/>
        <w:t>Таптырмады тың жоба етті ғаріп.</w:t>
        <w:br/>
        <w:t>Күн батарда үмітсіз</w:t>
        <w:br/>
        <w:t>мұңлы Ғаббас,</w:t>
        <w:br/>
        <w:t>Ташлақ көлге дел-сал боп жетті талып.</w:t>
        <w:br/>
        <w:t>Анаршалы,</w:t>
        <w:br/>
        <w:t>алмалы бақша қандай?!</w:t>
        <w:br/>
        <w:t>Шабдал, жүзім сәнді өрнек топталғандай.</w:t>
        <w:br/>
        <w:t>Бірақ, бәрі көрінді бұдан бұрын,</w:t>
        <w:br/>
        <w:t>Сарытап боп сан рет тапталғандай,</w:t>
        <w:br/>
        <w:t>Сан матаға сән беріп жатталғандай,</w:t>
        <w:br/>
        <w:t>Назырқанса</w:t>
        <w:br/>
        <w:t>мұндасып гүлді бақпен,</w:t>
        <w:br/>
        <w:t>Көл күледі жалғасып мың бұлақпен.</w:t>
        <w:br/>
        <w:t>Кешкі самал үрлесе судың бетін,</w:t>
        <w:br/>
        <w:t>Ұсақ толқын ойнайды бұлдырап кеп.</w:t>
        <w:br/>
        <w:t>Судың беті дірілдеп қыбырлайды,</w:t>
        <w:br/>
        <w:t>Форель жүзіп өткендей жыбырлайды.</w:t>
        <w:br/>
        <w:t>Сұлу нақыш бір мысқал, бір ыңғайлы.</w:t>
        <w:br/>
        <w:t>284</w:t>
        <w:br/>
        <w:t>Сұлулыққа осындай сұқтанбаса,</w:t>
        <w:br/>
        <w:t>Тез солмай ма гүл мінез ақын күзі.</w:t>
        <w:br/>
        <w:t>Шымқай атлас тамаша көз көрімге,</w:t>
        <w:br/>
        <w:t>Өз киімі,</w:t>
        <w:br/>
        <w:t>өз көше,</w:t>
        <w:br/>
        <w:t>өз төрінде,</w:t>
        <w:br/>
        <w:t>Мақтаныштың қарашы үлкеніне,</w:t>
        <w:br/>
        <w:t>Ең сұлуы моданың өздерінде.</w:t>
        <w:br/>
        <w:t>Ыңғайлы екен жарасқан иініне,</w:t>
        <w:br/>
        <w:t>Ұқсап кетті қырдың жас киігіне.</w:t>
        <w:br/>
        <w:t>Ең ғажабы ғажаптың сол деп білем,</w:t>
        <w:br/>
        <w:t>Қызықпайды шет елдің киіміне.</w:t>
      </w:r>
    </w:p>
    <w:p>
      <w:r>
        <w:t>Тұнған әндей тұңғиық үн тасыған,</w:t>
        <w:br/>
        <w:t>Сәнді өрнек сүйсінтсе кім асығар.</w:t>
        <w:br/>
        <w:t>Хан атластың көргенде сансыз түрін,</w:t>
        <w:br/>
        <w:t>Жан толқуы емес-ау, бір басылар.</w:t>
        <w:br/>
        <w:t>Мың мәнерге кездеме бөлінеді,</w:t>
        <w:br/>
        <w:t>Ұқсас деме, жәй ұқсас көрінеді.</w:t>
        <w:br/>
        <w:t>Көп бояумен жазылған симфония,</w:t>
        <w:br/>
        <w:t>Тоқсан тарау тамылжып төгіледі.</w:t>
        <w:br/>
        <w:t>Қызыл-жасыл, көк шағыл</w:t>
        <w:br/>
        <w:t>көз арбайды,</w:t>
        <w:br/>
        <w:t>Сұқтанбауға сүм жүрек төзе алмайды.</w:t>
        <w:br/>
        <w:t>Атлас киген қара көз жарқ еткенде,</w:t>
        <w:br/>
        <w:t>Ақын қайтсін, шыдамай сөз арнайды.</w:t>
        <w:br/>
        <w:t>Сөз арнамай, япырмай, неғыламын,</w:t>
        <w:br/>
        <w:t>Атластанып кетті ғой көңіл-ағын.</w:t>
        <w:br/>
        <w:t>Сүлу тәнін сұлулау ете түскен,</w:t>
        <w:br/>
        <w:t>Жібек мата сәніне табынамын.</w:t>
        <w:br/>
        <w:t>Өзеуресем өзбектің матасына,</w:t>
        <w:br/>
        <w:t>Барма достым әзіл сөз қатасына.</w:t>
        <w:br/>
        <w:t>Ақ қалпағын қырғыздар сыйлағандай,</w:t>
        <w:br/>
        <w:t>Р/ Матасы да мирас қой атасына.</w:t>
        <w:br/>
        <w:t>272</w:t>
        <w:br/>
        <w:t>Құдайдың да ұяты кемігендей.</w:t>
        <w:br/>
        <w:t>Кең аспанды қалың бұлт торлағандай</w:t>
        <w:br/>
        <w:t>Торлағандай, қиямет орнағандай</w:t>
        <w:br/>
        <w:t>Озбыр қылық шошытты, тітіркентті,</w:t>
        <w:br/>
        <w:t>Қорғасындай дүлей күш қорлағандай.</w:t>
        <w:br/>
        <w:t>Ес кіргелі білмейтін табынуды,</w:t>
        <w:br/>
        <w:t>Ғаббас тозды жалғызын сағынулы.</w:t>
        <w:br/>
        <w:t>Басқа перзент бұл үйде болмаған соң,</w:t>
        <w:br/>
        <w:t>Онсыз күні қара тор жамылулы.</w:t>
        <w:br/>
        <w:t>Қайдан бердің тәңірім ханды жау қып,</w:t>
        <w:br/>
        <w:t>Ден алдына қонады үнсіз ләйлік.</w:t>
        <w:br/>
        <w:t>Қолдамаса шабыттың жебеушісі,</w:t>
        <w:br/>
        <w:t>Сертті мерзім тым қысқа -</w:t>
        <w:br/>
        <w:t>екі тәулік.</w:t>
        <w:br/>
        <w:t>Сәті азайған күн неткен қырсық еді,</w:t>
        <w:br/>
        <w:t>Мәнер іздеп</w:t>
        <w:br/>
        <w:t>қарт ұста күрсінеді.</w:t>
        <w:br/>
        <w:t>Табу, таппау</w:t>
        <w:br/>
        <w:t>өмір мен өлімге тең,</w:t>
        <w:br/>
        <w:t>Жаңа өрнек, тың мата</w:t>
        <w:br/>
        <w:t>шын тілегі.</w:t>
        <w:br/>
        <w:t>Үнсіз ғана Ғаббас көп толғанады,</w:t>
        <w:br/>
        <w:t>Кек пен ыза қабындап молданады.</w:t>
        <w:br/>
        <w:t>Қанша толқып</w:t>
      </w:r>
    </w:p>
    <w:p>
      <w:r>
        <w:t>түбегей тебіренсе,</w:t>
        <w:br/>
        <w:t>әсте</w:t>
        <w:br/>
        <w:t>Шабыт, шіркін,</w:t>
        <w:br/>
        <w:t>қырсығып қолдамады.</w:t>
        <w:br/>
        <w:t>Қытай менен Қырымға аты тарап,</w:t>
        <w:br/>
        <w:t>Өнеріне сүйсінсе фарсы, араб</w:t>
        <w:br/>
        <w:t>Жалғыз қызын жоғалтып қаусап қалды,</w:t>
        <w:br/>
        <w:t>Қирап түскен қырандай жалқы қанат.</w:t>
        <w:br/>
        <w:t>Гүлдер көрді гүлзарда албыраған,</w:t>
        <w:br/>
        <w:t>Жеміс көрді бауларда балбыраған.</w:t>
        <w:br/>
        <w:t>Кестелері бірінің келіспейді,</w:t>
        <w:br/>
        <w:t>283</w:t>
        <w:br/>
        <w:t>%, Жеміс дерсің мол салған қонағына,</w:t>
        <w:br/>
        <w:t>“9 Кейде ұқсатам құс жолы торабына.</w:t>
        <w:br/>
        <w:t>| Полифония</w:t>
        <w:br/>
        <w:t>осы ғой</w:t>
        <w:br/>
        <w:t>гармония,</w:t>
        <w:br/>
        <w:t>Ғұмыр берген әр өрнек жолағына.</w:t>
        <w:br/>
        <w:t>Гүлге ұқсастың өзгеден кем бе әлемі?!</w:t>
        <w:br/>
        <w:t>Талай теңеу тебіренткен келді әлегі.</w:t>
        <w:br/>
        <w:t>Авиценна дәріге терген жапырақ</w:t>
        <w:br/>
        <w:t>Секілденіп желбірер кей мәнері.</w:t>
        <w:br/>
        <w:t>-- Әдезы.</w:t>
        <w:br/>
        <w:t>Қарай қалшы,</w:t>
        <w:br/>
        <w:t>ақшағыл қатарына,</w:t>
        <w:br/>
        <w:t>Аумай ұқсар таңғы нұр шапағына.</w:t>
        <w:br/>
        <w:t>Күміс толқын,</w:t>
        <w:br/>
        <w:t>ақ түбіт күлгіндеуі,</w:t>
        <w:br/>
        <w:t>Навоидың ұқсайды сақалына.</w:t>
        <w:br/>
        <w:t>Аза 22 а</w:t>
        <w:br/>
        <w:t>Ғадетім жоқ құнсызды желек етпек,</w:t>
        <w:br/>
        <w:t>Әр танабын ұғам деп келем беттеп.</w:t>
        <w:br/>
        <w:t>Рудакидің рубайын оқығандай,</w:t>
        <w:br/>
        <w:t>| Риза болдым атласқа-- керемет! -- деп.</w:t>
        <w:br/>
        <w:t>Түрлі тізбек толқындай дарияда,</w:t>
        <w:br/>
        <w:t>Атлас кимес ару жоқ әр ұяда.</w:t>
        <w:br/>
        <w:t>Айзада мен Гүлрухсор атлас кисе,</w:t>
        <w:br/>
        <w:t>Орыс қызы киіп жүр Мария да;</w:t>
        <w:br/>
        <w:t>р) Татар қызы ақ сазан Ғалия да.</w:t>
        <w:br/>
        <w:t>Таңғы Ташкент ұйқыдан ашса дүбір,</w:t>
      </w:r>
    </w:p>
    <w:p>
      <w:r>
        <w:t>Атластанып басталар дарқан ғұмыр.</w:t>
        <w:br/>
        <w:t>Талма түсте сұлулар атластанса,</w:t>
        <w:br/>
        <w:t>Сол қалпында жүреді басқанда іңір.</w:t>
        <w:br/>
        <w:t>Махаббатшыл, музашыл ғұрпына сеп,</w:t>
        <w:br/>
        <w:t>Тамыр жайды тамаша сылқым ғадет:</w:t>
        <w:br/>
        <w:t>Атайды екен атласты</w:t>
        <w:br/>
        <w:t>“Ләйлі-Мәжнүн”,</w:t>
        <w:br/>
        <w:t>274</w:t>
        <w:br/>
        <w:t>нық -.</w:t>
        <w:br/>
        <w:t>отызға: тарта жыр ; жинақтары</w:t>
        <w:br/>
        <w:t>жарық көрді. |</w:t>
        <w:br/>
        <w:t>| |</w:t>
        <w:br/>
        <w:t>П :</w:t>
        <w:br/>
        <w:t>ШІ</w:t>
        <w:br/>
        <w:t>Бар достардың,</w:t>
        <w:br/>
        <w:t>бар туыстың атынан,</w:t>
        <w:br/>
        <w:t>Бәйбішеңнің алдында мен жүгінем.</w:t>
        <w:br/>
        <w:t>Кейде алшақ кетсе-дағы арамыз,</w:t>
        <w:br/>
        <w:t>Қайда жүрсек жылдам іздеп табамыз.</w:t>
        <w:br/>
        <w:t>Сайран салып жүруші едік алшаңдап,</w:t>
        <w:br/>
        <w:t>Енді ақырын өтіп қана барамыз.</w:t>
        <w:br/>
        <w:t>Осалдық жоқ,</w:t>
        <w:br/>
        <w:t>Күйректік жоқ ойымда.</w:t>
        <w:br/>
        <w:t>Шындық керек алпыс жылдық тойыңда.</w:t>
        <w:br/>
        <w:t>Немеренді Кәкімбек деп атапсың,</w:t>
        <w:br/>
        <w:t>Үнсіз шаттық қан қыздырды бойымда.</w:t>
        <w:br/>
        <w:t>Немереге есік-төрің толғаны,</w:t>
        <w:br/>
        <w:t>Көбейгені егде күннің қорғаны.</w:t>
        <w:br/>
        <w:t>Бәрінен де</w:t>
        <w:br/>
        <w:t>Шаттандырар ерекше,</w:t>
        <w:br/>
        <w:t>Бір Орынбек көп Орынбек болғаны.</w:t>
        <w:br/>
        <w:t>1993 ж.</w:t>
        <w:br/>
        <w:t>/</w:t>
      </w:r>
    </w:p>
    <w:p>
      <w:r>
        <w:t>291 -</w:t>
        <w:br/>
        <w:t>ТА ҰҰшырғандай</w:t>
        <w:br/>
        <w:t>көп баулап асыл құсты,</w:t>
        <w:br/>
        <w:t>Неткен өнер! Не деген тәсіл күшті.</w:t>
        <w:br/>
        <w:t>Бұған дейін болғанның</w:t>
        <w:br/>
        <w:t>бәрін біліп,</w:t>
        <w:br/>
        <w:t>Бұл матасы бәрінен асып түсті.</w:t>
        <w:br/>
        <w:t>Аңыз-- мата тарихы ақын бағы,</w:t>
        <w:br/>
        <w:t>Хан-атлас атапты атын-дағы.</w:t>
        <w:br/>
        <w:t>Сол матаны киіп жүр мың түрлентіп,</w:t>
        <w:br/>
        <w:t>Өзбекстан қыздары, хатундары.</w:t>
        <w:br/>
        <w:t>3. ПРОЛОГ ҮШІН</w:t>
        <w:br/>
        <w:t>Аспан шарлап</w:t>
        <w:br/>
        <w:t>күн шайқап</w:t>
        <w:br/>
        <w:t>бұлтты кешіп,</w:t>
        <w:br/>
        <w:t>Шын тебіреніп,</w:t>
        <w:br/>
        <w:t>шын толқып,</w:t>
        <w:br/>
        <w:t>шын күресіп,</w:t>
        <w:br/>
        <w:t>Қызын ханнан құтқарған ызалы ұста,</w:t>
        <w:br/>
        <w:t>Көз алдымда бейнесі тұр сіресіп.</w:t>
        <w:br/>
        <w:t>Аңыз осы хан-атлас нәсілінен,</w:t>
        <w:br/>
        <w:t>Шындық та осы өнерлі ел кәсібінен.</w:t>
        <w:br/>
        <w:t>“Абрбанд” -- деп атапты</w:t>
        <w:br/>
        <w:t>“бүлтжібек” -- деп,</w:t>
        <w:br/>
        <w:t>(; Жіпті бұлтша матаудың тәсілінен.</w:t>
        <w:br/>
        <w:t>Ұл</w:t>
        <w:br/>
        <w:t>0 Қарлы Памир жалғасқан өр төсімен,</w:t>
        <w:br/>
        <w:t>Кәріс жібек бұлттанар бөртесімен,</w:t>
        <w:br/>
        <w:t>Түсіп қалған сияқты су бетіне,</w:t>
        <w:br/>
        <w:t>Қызыл арай кешкі бұлт көрпесінен.</w:t>
        <w:br/>
        <w:t>Аңдаусызда шын бақыт келердейін,</w:t>
        <w:br/>
        <w:t>Жақсы аңызға мен неге кенелмейін.</w:t>
        <w:br/>
        <w:t>“Абрбандшы” болу да</w:t>
        <w:br/>
        <w:t>ғажап өнер,</w:t>
        <w:br/>
        <w:t>2 Суретші маринист дегендейін.</w:t>
        <w:br/>
        <w:t>288</w:t>
      </w:r>
    </w:p>
    <w:p>
      <w:r>
        <w:t>Сонда аспанға қараса</w:t>
        <w:br/>
        <w:t>алып қыран,</w:t>
        <w:br/>
        <w:t>| Өтті аспанда астымен қызыл бүлттың.</w:t>
        <w:br/>
        <w:t>| Қаймықпасаң тағдырдан ер кісі бол,</w:t>
        <w:br/>
        <w:t>22 Талабыңа не ғажап бергісі жоқ.</w:t>
        <w:br/>
        <w:t>| Суға сурет</w:t>
        <w:br/>
        <w:t>ап-айқын түсіп тұрды,</w:t>
        <w:br/>
        <w:t>Бұлт пен құстың көлеңке белгісі боп.</w:t>
        <w:br/>
        <w:t>6 Туды ғажап тарихи өнер кеші,</w:t>
        <w:br/>
        <w:t>у) Туды мәнер,</w:t>
        <w:br/>
        <w:t>туды ұста ел еркесі.</w:t>
        <w:br/>
        <w:t>Батар күннен балбырап түсіп тұрды,</w:t>
        <w:br/>
        <w:t>Бұлт пен құстың</w:t>
        <w:br/>
        <w:t>І түйіскен көлеңкесі.</w:t>
        <w:br/>
        <w:t>Айқын белгі,</w:t>
        <w:br/>
        <w:t>у тамаша тұрақты ағын,</w:t>
        <w:br/>
        <w:t>Шешті ұстаның іздеген сұрақтарын.</w:t>
        <w:br/>
        <w:t>Жүйрік көкірек бұлтартпай</w:t>
        <w:br/>
        <w:t>Й жаттап қалды,</w:t>
        <w:br/>
        <w:t>Сәтті мезет сәулелі шырақтарын.</w:t>
        <w:br/>
        <w:t>Басылғандай бораны құмдауыттың,</w:t>
        <w:br/>
        <w:t>| Жолын ашты қүтты сәт зор қауіптің.</w:t>
        <w:br/>
        <w:t>|</w:t>
        <w:br/>
        <w:t>Ғаббас шалдың мәңгіге даңқы кетті,</w:t>
        <w:br/>
        <w:t>Өлмес мүра сыйлады зырлауық күн.</w:t>
        <w:br/>
        <w:t>Қыран кетті шалықтап еңістерге,</w:t>
        <w:br/>
        <w:t>Бұлт жылжыды аңсаған егістерге.</w:t>
        <w:br/>
        <w:t>Қас қағым сәт</w:t>
        <w:br/>
        <w:t>құдіретті іс тудырды,</w:t>
        <w:br/>
        <w:t>Талапкерді жеткізер жеңістерге.</w:t>
        <w:br/>
        <w:t>Таптым, таптым! -- деп ұста алақайлап,</w:t>
        <w:br/>
        <w:t>Құлшыныпты шаттығын шала тойлап.</w:t>
        <w:br/>
        <w:t>“Эврикалап” жүгірген Архимедтей,</w:t>
        <w:br/>
        <w:t>Үйге ұмтылды өзенді жанапайлап.</w:t>
        <w:br/>
        <w:t>тӘ -- 256</w:t>
        <w:br/>
        <w:t>Екі тәулік таусылар таң алдында, Й</w:t>
        <w:br/>
        <w:t>Жатты мата жарқырап “/</w:t>
        <w:br/>
        <w:t>хан алдында.</w:t>
        <w:br/>
        <w:t>Бостандығы шешілді Хұрсанойдың,</w:t>
        <w:br/>
        <w:t>Ары таза</w:t>
        <w:br/>
        <w:t>өз теңі жар алдында.</w:t>
        <w:br/>
        <w:t>Бақыт осы</w:t>
        <w:br/>
        <w:t>тудырған ғаламатты,</w:t>
        <w:br/>
        <w:t>Сәт тамаша өткерген аманатты,</w:t>
        <w:br/>
        <w:t>Жатты атлас жарқырап</w:t>
        <w:br/>
        <w:t>Еаббас зергер,</w:t>
      </w:r>
    </w:p>
    <w:p>
      <w:r>
        <w:t>Болашаққа жазғандай дана хатты.</w:t>
        <w:br/>
        <w:t>Өмір жеңіл емес пе ақымаққа,</w:t>
        <w:br/>
        <w:t>Хан қуанбақ мақтанып атырапқа.</w:t>
        <w:br/>
        <w:t>Көкірегін жаралап кеткен кездің,</w:t>
        <w:br/>
        <w:t>Ғаббас үшін батқанын бақылап па?!</w:t>
        <w:br/>
        <w:t>Күш сынаспай</w:t>
        <w:br/>
        <w:t>қызы үшін білегімен,</w:t>
        <w:br/>
        <w:t>Өнер жеңді, жеңді бар тірегімен.</w:t>
        <w:br/>
        <w:t>Перзенті үшін пенделік жасап жүрсе,</w:t>
        <w:br/>
        <w:t>Мата-перзент туды қарт жүрегінен.</w:t>
        <w:br/>
        <w:t>Күн шапағы,</w:t>
        <w:br/>
        <w:t>жер мен су,</w:t>
        <w:br/>
        <w:t>бау-бақшаның,</w:t>
        <w:br/>
        <w:t>Қысылғанда</w:t>
        <w:br/>
        <w:t>түсінсек қолдасқанын.</w:t>
        <w:br/>
        <w:t>Қызыл бұлт пен қыранның көлеңкесі,</w:t>
        <w:br/>
        <w:t>Қарасаңшы бір мезет жолдасқанын.</w:t>
        <w:br/>
        <w:t>Ғаламат бар сол сәттің мезетінде,</w:t>
        <w:br/>
        <w:t>Жалықпаймын мезетті сөз етуге.</w:t>
        <w:br/>
        <w:t>Көреген көз керек-ау</w:t>
        <w:br/>
        <w:t>осындайда,</w:t>
        <w:br/>
        <w:t>Қол да керек көргенді бөз етуге.</w:t>
        <w:br/>
        <w:t>|</w:t>
        <w:br/>
        <w:t>287</w:t>
        <w:br/>
        <w:t>ТР;</w:t>
        <w:br/>
        <w:t>Жер бояуы</w:t>
        <w:br/>
        <w:t>Адам мүңын</w:t>
        <w:br/>
        <w:t>жалғаған аспан сырын.</w:t>
        <w:br/>
        <w:t>Микеланджело тасқа жан бітіргендей,</w:t>
        <w:br/>
        <w:t>Матагер де</w:t>
        <w:br/>
        <w:t>шын бояу тапқан тілін.</w:t>
        <w:br/>
        <w:t>Күннен-күнге құлпырып</w:t>
        <w:br/>
        <w:t>сән кіріп те,</w:t>
        <w:br/>
        <w:t>Сымбат қосып шырайлы сәнділікке.</w:t>
        <w:br/>
        <w:t>Сұлуларға тән жалғас серік болып,</w:t>
        <w:br/>
        <w:t>Бара жатыр хан-атлас мәңгілікке.</w:t>
        <w:br/>
        <w:t>Шебер үста бастаған жаңа жолды,</w:t>
        <w:br/>
        <w:t>Атласшылар қайтадан жаңа көрді.</w:t>
        <w:br/>
        <w:t>Ташлақ көлден Ферғана каналы өтті,</w:t>
        <w:br/>
        <w:t>Жас гүлстан Маргилан қала болды.</w:t>
        <w:br/>
        <w:t>Қайда барсаң қүс қанат тарлан шұбар,</w:t>
        <w:br/>
        <w:t>Маргиландық хан-атлас алдан шығар.</w:t>
        <w:br/>
        <w:t>Талай-талай шет елде көрген ақын,</w:t>
      </w:r>
    </w:p>
    <w:p>
      <w:r>
        <w:t>Жарылқанып жыр жазбай қайдан шыдар.</w:t>
        <w:br/>
        <w:t>Сыйластықтың белгісі өзбек аға,</w:t>
        <w:br/>
        <w:t>Дастаныма тілемен өзге баға.</w:t>
        <w:br/>
        <w:t>“Хан-атластың” өрнегі</w:t>
        <w:br/>
        <w:t>өзі өлең ғой,</w:t>
        <w:br/>
        <w:t>Мен қазақша түсірдім сөзге ғана.</w:t>
        <w:br/>
        <w:t>ЕГІЗ ҰЛДАЙ ЕКЕНБІЗ</w:t>
        <w:br/>
        <w:t>Жан қиярлық адал досың болмаса,</w:t>
        <w:br/>
        <w:t>Кешкен тірлік, көрген қызық далбаса.</w:t>
        <w:br/>
        <w:t>Біздің асыл, терең тамыр достықты,</w:t>
        <w:br/>
        <w:t>Қуанар ем немерелер жалғаса.</w:t>
        <w:br/>
        <w:t>Беу, Орынбек! Тағдыр бізді дос етті,</w:t>
        <w:br/>
        <w:t>Асулардан жарты ғасыр көш өтті.</w:t>
        <w:br/>
        <w:t>289</w:t>
        <w:br/>
        <w:t>Көкірек сезіп судағы ғаламатты,</w:t>
        <w:br/>
        <w:t>Шабыт желі бірдеме сыбырлайды.</w:t>
        <w:br/>
        <w:t>Сұрғылт сумен ақ сәуле араласып,</w:t>
        <w:br/>
        <w:t>Тірі сурет сәлдесін қалады ашып.</w:t>
        <w:br/>
        <w:t>Өрнек ғажап, арнайы сызылғандай,</w:t>
        <w:br/>
        <w:t>Өрекпітті жүрегін ала қашып.</w:t>
        <w:br/>
        <w:t>Дауыл қайда бөгейтін қанаттыны,</w:t>
        <w:br/>
        <w:t>Қорлай алмас тағдыр да таланттыны.</w:t>
        <w:br/>
        <w:t>Күміс толқын ақ малта айнасында,</w:t>
        <w:br/>
        <w:t>Сүлу бедер тіл жетпес ғажаптығы.</w:t>
        <w:br/>
        <w:t>Сылқым өрнек қосалқа егізденген,</w:t>
        <w:br/>
        <w:t>Жобасы айқын ақ желең негізделген.</w:t>
        <w:br/>
        <w:t>Бұйраланған толқынның қолтығында,</w:t>
        <w:br/>
        <w:t>Ойнақшиды қозыдай жем іздеген.</w:t>
        <w:br/>
        <w:t>Айлы түнде ақпақтап жоқ ізбенеп,</w:t>
        <w:br/>
        <w:t>Құс па дерсің қоналқы жер іздеген.</w:t>
        <w:br/>
        <w:t>Қыран қанат,</w:t>
        <w:br/>
        <w:t>ақ түбіт</w:t>
        <w:br/>
        <w:t>бұлт мәнері,</w:t>
        <w:br/>
        <w:t>Үлгі осы сарғайып көп іздеген.</w:t>
        <w:br/>
        <w:t>Алтын сырға, гауһарлы жүзіктерді,</w:t>
        <w:br/>
        <w:t>Суға біреу тізгендей қызық көрді.</w:t>
        <w:br/>
        <w:t>Епті қолмен септігі тиген жандай,</w:t>
        <w:br/>
        <w:t>Сәнді кесте айдын су Тізіп берді.</w:t>
        <w:br/>
        <w:t>Алтын астау бетінде алашабыр,</w:t>
        <w:br/>
        <w:t>Жатты әшекей,</w:t>
        <w:br/>
        <w:t>сұлу зер</w:t>
        <w:br/>
        <w:t>тамаша бір.</w:t>
        <w:br/>
        <w:t>Қылыш-толқын біркелкі бөлшектейді,</w:t>
        <w:br/>
        <w:t>Жолағындай тоқыма алашаның.</w:t>
        <w:br/>
        <w:t>Батар күннің ғажайып нұрын тұтты,</w:t>
        <w:br/>
        <w:t>Сүңқар қанат шалғысы сүлу мұрттың.</w:t>
      </w:r>
    </w:p>
    <w:p>
      <w:r>
        <w:t>285</w:t>
        <w:br/>
        <w:t>ТА</w:t>
        <w:br/>
        <w:t>Барар дейсің дау-дамайға қызғанып,</w:t>
        <w:br/>
        <w:t>Бір ананың егізіміз -- десек кім.</w:t>
        <w:br/>
        <w:t>Қадір бүзбай,</w:t>
        <w:br/>
        <w:t>Жарты сөзден ұғыстық,</w:t>
        <w:br/>
        <w:t>Достығымыз тапты берік туыстық.</w:t>
        <w:br/>
        <w:t>Бес жыл бірге шәкірт болып Мәскеуде,</w:t>
        <w:br/>
        <w:t>Өмір-арман баспалдағын құрыстық.</w:t>
        <w:br/>
        <w:t>Қуанышта сайран салып қыр астық,</w:t>
        <w:br/>
        <w:t>Реніште ақыл, қайрат құрастық.</w:t>
        <w:br/>
        <w:t>Менің анам ерте аттанса өмірден,</w:t>
        <w:br/>
        <w:t>Қайғы бөліп, жылауменен түн астық.</w:t>
        <w:br/>
        <w:t>Махаббат қой сені Ұлжанға теліген,</w:t>
        <w:br/>
        <w:t>Төлеген мен Қыз Жібектей көріп ем.</w:t>
        <w:br/>
        <w:t>Жас жұбайың қалса алыс ауылда,</w:t>
        <w:br/>
        <w:t>Берік едің...</w:t>
        <w:br/>
        <w:t>Өзге қыздан жеріген.</w:t>
        <w:br/>
        <w:t>Болмас -- дейсің</w:t>
        <w:br/>
        <w:t>Сұлулыққа құштар кім,</w:t>
        <w:br/>
        <w:t>Мен де Мәскеу ең сұлуын құшқанмын.</w:t>
        <w:br/>
        <w:t>Қыран қанат байланғандай көрінді,</w:t>
        <w:br/>
        <w:t>Оқу бітіп -- Жезқазғанға үшқан күн.</w:t>
        <w:br/>
        <w:t>Өтпі күндер студенттік аш қарын,</w:t>
        <w:br/>
        <w:t>Билеп кетті тасқын-өмір, босқа күн.</w:t>
        <w:br/>
        <w:t>Қарт анаңның ақ тілегі ақталды,</w:t>
        <w:br/>
        <w:t>Бізден бұрын бала сүйе бастадың.</w:t>
        <w:br/>
        <w:t>Дос-жаранды аға-іні сезінген,</w:t>
        <w:br/>
        <w:t>Еибрат алды ғашығың да өзіңнен.</w:t>
        <w:br/>
        <w:t>Жанұяңның қуанышын көрем мен,</w:t>
        <w:br/>
        <w:t>Сығырайған сенің екі көзіңнен.</w:t>
        <w:br/>
        <w:t>Қонақ келсе дамыл таппас түнімен,</w:t>
        <w:br/>
        <w:t>Жақсы әйелді тани кетем түрінен.</w:t>
        <w:br/>
        <w:t>езе мыл. 200)</w:t>
        <w:br/>
        <w:t>Элегия</w:t>
        <w:br/>
        <w:t>Қүтты жол</w:t>
        <w:br/>
        <w:t>“Жүрегім -- шексіз дария</w:t>
        <w:br/>
        <w:t>“Жақсы доспен отырсам”</w:t>
        <w:br/>
        <w:t>Іңкор көңіл дән ырза.</w:t>
        <w:br/>
        <w:t>Таңдану ..</w:t>
      </w:r>
    </w:p>
    <w:p>
      <w:r>
        <w:t>Туған жер ..</w:t>
        <w:br/>
        <w:t>Экспромт ..</w:t>
        <w:br/>
        <w:t>Жезқазғаннаң сәлем!</w:t>
        <w:br/>
        <w:t>Мәриямға хаттан .....</w:t>
        <w:br/>
        <w:t>“Сағыну деп ойлаймын.</w:t>
        <w:br/>
        <w:t>“Омір үшін өлімнен тайсалмаймын"</w:t>
        <w:br/>
        <w:t>Ақылға саяхат ..</w:t>
        <w:br/>
        <w:t>Домбырамды менше сүй</w:t>
        <w:br/>
        <w:t>“Сенімен менің биік нүрлы аспаным”</w:t>
        <w:br/>
        <w:t>УІ бөлім. Сары-Ағаш дәптері ( Өлеңдер, поэма)...</w:t>
        <w:br/>
        <w:t>Орынбекке .......</w:t>
        <w:br/>
        <w:t>Әулие Иса атаға.</w:t>
        <w:br/>
        <w:t>Жолдағы көрген жоралғы .</w:t>
        <w:br/>
        <w:t>Сары-Ағашта ..................</w:t>
        <w:br/>
        <w:t>“Сары-Ағашта қарлы жаңбыр жауғанда”</w:t>
        <w:br/>
        <w:t>Сағыныштың жалауы .......</w:t>
        <w:br/>
        <w:t>“Сары-Ағашта қоңыр күз” ..</w:t>
        <w:br/>
        <w:t>“Беу, фәни! Ризамын бергеніңе</w:t>
        <w:br/>
        <w:t>“Бірі едік телі тату асыл жастын”</w:t>
        <w:br/>
        <w:t>Сары-Ағашқа шақыру</w:t>
        <w:br/>
        <w:t>Кітаптағы сөз...</w:t>
        <w:br/>
        <w:t>“Сары-Ағашта сәт қандай”.</w:t>
        <w:br/>
        <w:t>Қүдашаның биге шақыруы.</w:t>
        <w:br/>
        <w:t>“Ақжардан” келген ақпарат</w:t>
        <w:br/>
        <w:t>“Сары-Ағашта сары күз” .....</w:t>
        <w:br/>
        <w:t>Жарқын жұлдыз (Рахманберді Әбдірайымовқа)</w:t>
        <w:br/>
        <w:t>“Сары-Ағаш-ау сенімен...”......</w:t>
        <w:br/>
        <w:t>Рымбектің айтқан сөзі Ғибатқа .</w:t>
        <w:br/>
        <w:t>“Сары-Ағаштың Вюветі”</w:t>
        <w:br/>
        <w:t>ООТАНИЕА она ыныбыні</w:t>
        <w:br/>
        <w:t>Жетпіс ұлдың панасы (Оразгүл Асанғазықызына) ..</w:t>
        <w:br/>
        <w:t>Бірге оқыған досыма... к</w:t>
        <w:br/>
        <w:t>Сары-Ағашта Шымболат (Шымболат “Ділдебаевқа)... .257</w:t>
        <w:br/>
        <w:t>Жасай бер, желтоқсанның сарбаздары</w:t>
        <w:br/>
        <w:t>(Рақым Әбдірайымға)</w:t>
        <w:br/>
        <w:t>Аға назы (Хамитжан Пулатовқа)</w:t>
        <w:br/>
        <w:t>“Алты жасар аттасымның өлеңі.</w:t>
        <w:br/>
        <w:t>Есболатқа..</w:t>
        <w:br/>
        <w:t>Еске алу ....</w:t>
        <w:br/>
        <w:t>Қош бол, Рақым, бақыл бол</w:t>
        <w:br/>
        <w:t>(Рақым Әбдірайымовқа)</w:t>
        <w:br/>
        <w:t>Қаратауым құлады (Орынбек Тұрсынбаевқа)</w:t>
        <w:br/>
        <w:t>Хан-атлас (поэма).</w:t>
        <w:br/>
        <w:t>Егіз ұлдай екенбіз.</w:t>
        <w:br/>
        <w:t>МАЗМҰНЫ</w:t>
        <w:br/>
        <w:t>І бөлім. Бүгінгі жазған олеңдер (Олеңдер, поэма).</w:t>
        <w:br/>
        <w:t>Астана -- Азияның ару қызы</w:t>
        <w:br/>
        <w:t>Соғыс пен жеңіс...</w:t>
        <w:br/>
        <w:t>Ауыл десем ....222..1.</w:t>
        <w:br/>
        <w:t>Әлия мен Мәншүкке</w:t>
        <w:br/>
        <w:t>“Ай сәулесі нұрланған”</w:t>
        <w:br/>
        <w:t>Кемпірқосаққа ...............</w:t>
        <w:br/>
        <w:t>“Оятып таңғы үйқыдан сезім селі</w:t>
        <w:br/>
        <w:t>Бұлбұлға</w:t>
      </w:r>
    </w:p>
    <w:p>
      <w:r>
        <w:t>Тарихтың өшпес таңбасы.</w:t>
        <w:br/>
        <w:t>Коп балалы аналарға тілегім .</w:t>
        <w:br/>
        <w:t>Ындын</w:t>
        <w:br/>
        <w:t>“Аруана...</w:t>
        <w:br/>
        <w:t>“Қойны-қоншың толғаннан”</w:t>
        <w:br/>
        <w:t>Біліп-білмей дегеніңе көнбеймін</w:t>
        <w:br/>
        <w:t>“Көңілдің құсы шарықтап”</w:t>
        <w:br/>
        <w:t>Бойда сенім бекінді</w:t>
        <w:br/>
        <w:t>“БЕлім-айдың” әлегі ....</w:t>
        <w:br/>
        <w:t>Мың, мың алғыс үйемін</w:t>
        <w:br/>
        <w:t>Алматыда Сәбиттің ескерткіші</w:t>
        <w:br/>
        <w:t>Ата-ананың елесі (Сағадат Нұрмағамбетовке)</w:t>
        <w:br/>
        <w:t>Сағыныш -- менің тірегім ..</w:t>
        <w:br/>
        <w:t>Евпей тойындағы тебіреніс</w:t>
        <w:br/>
        <w:t>Дос болса</w:t>
        <w:br/>
        <w:t>Ауыр ой.</w:t>
        <w:br/>
        <w:t>“Коз шалса-ақ</w:t>
        <w:br/>
        <w:t>Жезказғанға ...</w:t>
        <w:br/>
        <w:t>Бір көргенде Қанышты.</w:t>
        <w:br/>
        <w:t>Тұрсын Уәлихановқа реквием</w:t>
        <w:br/>
        <w:t>Бошай Кітапбаевтың айтқаны</w:t>
        <w:br/>
        <w:t>“Өзім сау, өшті көп тілек” .... КЕ</w:t>
        <w:br/>
        <w:t>"ТЕ ЖОРЫҒЫ ысымананонынанынны нысты ынығынланыны</w:t>
        <w:br/>
        <w:t>Соз-жұлдыз аспанының ғарышкері</w:t>
        <w:br/>
        <w:t>(Рәбиға Сыздыққа) ..).00000Ə</w:t>
        <w:br/>
        <w:t>ЖАНА ТИІМ орын ае өшер</w:t>
        <w:br/>
        <w:t>“Алатауға көп қарап толғанамын</w:t>
        <w:br/>
        <w:t>Масуме... 39</w:t>
        <w:br/>
        <w:t>Есіне алшы .. 40</w:t>
        <w:br/>
        <w:t>Ұлтжандылық көкіректе түтанды 41</w:t>
        <w:br/>
        <w:t>Жұбату да қуанту .. 42</w:t>
        <w:br/>
        <w:t>Асыл аға (Махмет Қайырбаевқа) 43</w:t>
        <w:br/>
        <w:t>“Қолыма қалам алдым мен” ..... 45</w:t>
        <w:br/>
        <w:t>“Қызғаншақтық -- таңғажайып қүштарлық”.</w:t>
        <w:br/>
        <w:t>Тәрбиешім, таңсығым ...</w:t>
        <w:br/>
        <w:t>Жаным менің қай жерде</w:t>
        <w:br/>
        <w:t>Махаббатта заң бар ма? .....г..ом04004 60 48</w:t>
        <w:br/>
        <w:t>“Момакап жүзін көргенде”</w:t>
        <w:br/>
        <w:t>“Ақылдың бітпес қайғысы”</w:t>
        <w:br/>
        <w:t>“Улапнба, жүрек. уланба”</w:t>
        <w:br/>
        <w:t>“Сүм жүрек қиял туғанда”</w:t>
        <w:br/>
        <w:t>“Алысқа салам қармақты”</w:t>
        <w:br/>
        <w:t>“Көкіректін көзін ашқа</w:t>
        <w:br/>
        <w:t>“Сезім қозғап тамшыдай</w:t>
        <w:br/>
        <w:t>“Отан-ана, меп жегулі тайыңмын”</w:t>
        <w:br/>
        <w:t>“Жап қүштар анапдайдан ашылып сыр”</w:t>
        <w:br/>
        <w:t>“Ақындықтың азабын”</w:t>
        <w:br/>
        <w:t>“Ұйқымды елес бүзады</w:t>
        <w:br/>
        <w:t>АККУҒАОНА8; самараалаыы</w:t>
        <w:br/>
        <w:t>Сен қанат жалғадың (Мәриямға).</w:t>
        <w:br/>
        <w:t>Жез киік (лирикалық поэма) 220.</w:t>
        <w:br/>
        <w:t>Ш болім. Асулар мен асылдар (Олецдер, поэма)</w:t>
        <w:br/>
        <w:t>Аға сыры</w:t>
        <w:br/>
        <w:t>“Коцілдің көркі тозғанда</w:t>
        <w:br/>
        <w:t>Болашаққа сенімім.</w:t>
      </w:r>
    </w:p>
    <w:p>
      <w:r>
        <w:t>Сен казактың рухани көсемісі</w:t>
        <w:br/>
        <w:t>Мұ</w:t>
        <w:br/>
        <w:t>Мықты мінез (/лияс Есенберлинге)</w:t>
        <w:br/>
        <w:t>КОСсЖҰЛДЫЗ 2кышей кеннің</w:t>
        <w:br/>
        <w:t>Айманды түңғыш көргенде.</w:t>
        <w:br/>
        <w:t>Дүлдүлдіктіп жеңісі</w:t>
        <w:br/>
        <w:t>Беріпті оларға алла Жәнпияны</w:t>
        <w:br/>
        <w:t>(Яхия мен Мәрзия Әубәкіровтерге)</w:t>
        <w:br/>
        <w:t>Көз көрген</w:t>
        <w:br/>
        <w:t>Альпінің көрдім тауларын</w:t>
        <w:br/>
        <w:t>Гектілік (Аманжол Қошановқа)</w:t>
        <w:br/>
        <w:t>Болгария</w:t>
        <w:br/>
        <w:t>ліс Карволанмен кездесу</w:t>
        <w:br/>
        <w:t>Гүманбай, ауыл жаққа барайықшы”</w:t>
        <w:br/>
        <w:t>Қан ТАуынаынылыыдаанаесға дағының г.</w:t>
        <w:br/>
        <w:t>Ағатайым (Айтахмет Салықовқа).</w:t>
        <w:br/>
        <w:t>згілік жолын іздейді.</w:t>
        <w:br/>
        <w:t>Алматым 22020002..</w:t>
        <w:br/>
        <w:t>Ақын және тау (Расул Гамзатовқа)</w:t>
        <w:br/>
        <w:t>рдас желгем Клараға</w:t>
        <w:br/>
        <w:t>осаның бүлағы</w:t>
        <w:br/>
        <w:t>“Ойымды осынау құпташы”</w:t>
        <w:br/>
        <w:t>Мүсіргпов мырс еткенін байқадым.</w:t>
        <w:br/>
        <w:t>Ескерту</w:t>
        <w:br/>
        <w:t>Румыния жеріпе.</w:t>
        <w:br/>
        <w:t>Мүсіншілік құлагері (Төлеген Досмағамбетовке)</w:t>
        <w:br/>
        <w:t>Тынық МҮхитка-ыы опитаменаныны</w:t>
        <w:br/>
        <w:t>Тағдырластар СМупойдар Рамазанавка).</w:t>
        <w:br/>
        <w:t>“Адамның адамдығын көтерем дел”</w:t>
        <w:br/>
        <w:t>Ұшқыр мезет</w:t>
        <w:br/>
        <w:t>Ғарышкер ән салғанда</w:t>
        <w:br/>
        <w:t>Әң Салсаңьыса ылымыны</w:t>
        <w:br/>
        <w:t>Дос боп кетер сұлу саз</w:t>
        <w:br/>
        <w:t>Ескерткіш (Темеш Содуақасовқа)</w:t>
        <w:br/>
        <w:t>“Қарашы сай-сала оянды”.</w:t>
        <w:br/>
        <w:t>“Әнші қыз нәзік еді...”</w:t>
        <w:br/>
        <w:t>Кенші өмірі ........</w:t>
        <w:br/>
        <w:t>“Олең -- өмір айнасы смес, шырағым”.</w:t>
        <w:br/>
        <w:t>Үкілі Ыбырай аулындағы тебіреніс</w:t>
        <w:br/>
        <w:t>Айсыз ақын күні жоқ...</w:t>
        <w:br/>
        <w:t>Мәскеудегі құдама (Серікбай Бекеновке)</w:t>
        <w:br/>
        <w:t>“Сал-сері, мырза ақындар”.</w:t>
        <w:br/>
        <w:t>Ақ күлкі</w:t>
        <w:br/>
        <w:t>“Бүлт сүйіп түр Көкшетаудың төбесін”</w:t>
        <w:br/>
        <w:t>Балқаш Көліс,,рарказсуокцр одаққа НЫ</w:t>
        <w:br/>
        <w:t>“Бәрі жөн, өткен күнніц бәрі қүнды”</w:t>
        <w:br/>
        <w:t>“Көзіннен айналайын күлімдеген”</w:t>
        <w:br/>
        <w:t>Бүгінгі туған толғаныс.</w:t>
        <w:br/>
        <w:t>“Өлең -- гүл нәзік” ...</w:t>
        <w:br/>
        <w:t>“Бұрын досым талапайды көрмеді” .</w:t>
        <w:br/>
        <w:t>“Жеткенде тәрлі төбеге” ...........</w:t>
        <w:br/>
        <w:t>“Дүние озбырлықтың ойраны ғой”.</w:t>
        <w:br/>
        <w:t>Абылай мінген “Шалқұйрық”</w:t>
        <w:br/>
        <w:t>Бір қазақты болмейікші екіге.</w:t>
        <w:br/>
        <w:t>Көңіл назы</w:t>
        <w:br/>
        <w:t>Тәннің тілі (лирикалық поэма)</w:t>
        <w:br/>
        <w:t>П болім. Ғашық кез -- дәурен (Олеңдер, позма)</w:t>
        <w:br/>
        <w:t>Махаббат шырақ жаққанда.</w:t>
      </w:r>
    </w:p>
    <w:p>
      <w:r>
        <w:t>Сезім-селіседырыварыныердыңа</w:t>
        <w:br/>
        <w:t>“Дертке дауа сай болып”</w:t>
        <w:br/>
        <w:t>Сыйласқа (А.С. Пушкиннен)</w:t>
        <w:br/>
        <w:t>“Бәйбішец сүлу керемет”.</w:t>
        <w:br/>
        <w:t>Есіме салшы</w:t>
        <w:br/>
        <w:t>Ақ тоты...</w:t>
        <w:br/>
        <w:t>Ғашық кез -- дәурен.</w:t>
        <w:br/>
        <w:t>І«біреніс ........</w:t>
        <w:br/>
        <w:t>“Құралай көз”.</w:t>
        <w:br/>
        <w:t>“Қайырымсыз жердің бетінде”.</w:t>
        <w:br/>
        <w:t>“Келіншек көрдім тамаша” ....</w:t>
        <w:br/>
        <w:t>“Тілімнен шырын кетпеді-ау”</w:t>
        <w:br/>
        <w:t>“Осы ауылда жаралдым”</w:t>
        <w:br/>
        <w:t>“Ғашық қыз жаққан от.</w:t>
        <w:br/>
        <w:t>Элегия</w:t>
        <w:br/>
        <w:t>Кіресің өлеңіме рүксатсыз</w:t>
        <w:br/>
        <w:t>“Жүректің құштар кезінде”,</w:t>
        <w:br/>
        <w:t>Түкпірінде жүректің</w:t>
        <w:br/>
        <w:t>Жігіт назы .......2.2....</w:t>
        <w:br/>
        <w:t>“Шағала жақын ұшып жүр”</w:t>
        <w:br/>
        <w:t>“Ақ бетіңе қан ойнаса шапшыған”</w:t>
        <w:br/>
        <w:t>Қадір түн ...</w:t>
        <w:br/>
        <w:t>“Оріс берме”.</w:t>
        <w:br/>
        <w:t>“Айдындағы аққуды сен деп қалам”</w:t>
        <w:br/>
        <w:t>“Көңілімді бір қиял бүзды менің”</w:t>
        <w:br/>
        <w:t>Сағынышты сонет ..</w:t>
        <w:br/>
        <w:t>“Құпия сыр шертелік...</w:t>
        <w:br/>
        <w:t>“Мейлі қайда шақырса асқар асу”</w:t>
        <w:br/>
        <w:t>“Елеңдеп сені іздесем...”...</w:t>
        <w:br/>
        <w:t>ІУ бөлім. Сонеттер әлемі және қысқа өлеңдер (Сөнетітлеп</w:t>
        <w:br/>
        <w:t>тізген гүлтож, төрттағандар, қос өрімдер) 2.1458</w:t>
        <w:br/>
        <w:t>Жаңа сонет.</w:t>
        <w:br/>
        <w:t>Біздің ауыл.</w:t>
        <w:br/>
        <w:t>Шіркін-ай</w:t>
        <w:br/>
        <w:t>Мәуленозке 5</w:t>
        <w:br/>
        <w:t>“Сүм жалғанның сан соққысын кештім де”</w:t>
        <w:br/>
        <w:t>“Жап жарасын уақыт қана емдейді”</w:t>
        <w:br/>
        <w:t>“Жақсылыққа бастай берсін қадамым”</w:t>
        <w:br/>
        <w:t>“Кейде шошып оянамын түсімнен”.</w:t>
        <w:br/>
        <w:t>“Омірдің алды шексіз, соңы қысқа”.</w:t>
        <w:br/>
        <w:t>“Келдім, көрдім ажарыңды лаулаған”.</w:t>
        <w:br/>
        <w:t>Бүлбүлым</w:t>
        <w:br/>
        <w:t>“Сүйдім де, сүйіп жүрмін, сүйемін мен”</w:t>
        <w:br/>
        <w:t>Мойнндау асару а сақалынан</w:t>
        <w:br/>
        <w:t>“Қалай ғана мен тыныш үйықтаймын”.</w:t>
        <w:br/>
        <w:t>“Жоғалттым деп өзіңмен уақытты көп”</w:t>
        <w:br/>
        <w:t>“Ерте шыққап ауылымның қызғалдағы”.</w:t>
        <w:br/>
        <w:t>Есімнет кетпес бір мезет</w:t>
        <w:br/>
        <w:t>Қос өрімдер</w:t>
        <w:br/>
        <w:t>Төрттағандар ...........</w:t>
        <w:br/>
        <w:t>Аққу мен ару (поэма)</w:t>
        <w:br/>
        <w:t>У бөлім. Алғашқы өлеңдер (Олеңдер)..2222.2040020 207</w:t>
        <w:br/>
        <w:t>“Жас жүрек елжіреп”.</w:t>
        <w:br/>
        <w:t>Сырымбет ...........</w:t>
      </w:r>
    </w:p>
    <w:p>
      <w:r>
        <w:t>Темір жол (үзінді).</w:t>
        <w:br/>
        <w:t>“Емсс қой жастық ермегім” ..</w:t>
        <w:br/>
        <w:t>“Қалайша қызарғаннан құр қалам</w:t>
        <w:br/>
        <w:t>“Сүйейін кімді енді” (Лермонтовтан).</w:t>
        <w:br/>
        <w:t>Санасаң (Полонскийден)</w:t>
        <w:br/>
        <w:t>“Қуаныш аз көңілде?” .....</w:t>
        <w:br/>
        <w:t>“Оқу қайда, ой қайда?”</w:t>
        <w:br/>
        <w:t>“Жүйрік көңіл дағдармас”</w:t>
        <w:br/>
        <w:t>“Ой да көп, уайым да көп ойлай берсе</w:t>
        <w:br/>
        <w:t>“Қара бауыр күзгі бұлт”</w:t>
        <w:br/>
        <w:t>Оралдағы Ақтауға</w:t>
        <w:br/>
        <w:t>Бұүлбүл (Лермонтовтан)</w:t>
        <w:br/>
        <w:t>Лермонтовтан</w:t>
        <w:br/>
        <w:t>Жұлдыз (Лермонтовтан). 215</w:t>
        <w:br/>
        <w:t>Дүние.</w:t>
        <w:br/>
        <w:t>Қызға хат.</w:t>
        <w:br/>
        <w:t>Ақ қайын.</w:t>
        <w:br/>
        <w:t>Қүпия сыры.....</w:t>
        <w:br/>
        <w:t>“Қарақат көздерін</w:t>
        <w:br/>
        <w:t>“Сүйгенім жалғыз сен деуші ең”</w:t>
        <w:br/>
        <w:t>Алатауды көргенде ...22222244.0.</w:t>
        <w:br/>
        <w:t>“Туған ел, сүйем сенің ор түсынды”</w:t>
        <w:br/>
        <w:t>Коз жасы жігіттің.</w:t>
        <w:br/>
        <w:t>Жалғыз жұлдыз.</w:t>
        <w:br/>
        <w:t>“Теңіздей тұнық қара көз...”</w:t>
        <w:br/>
        <w:t>“Жалған жар серттен таяр кезеңінде...</w:t>
        <w:br/>
        <w:t>“Ауыл жатты...”</w:t>
        <w:br/>
        <w:t>Мұсаға хат ....</w:t>
        <w:br/>
        <w:t>“Қайың -- сары, терек -- қызы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
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Мұқамет ШАЯКМЕТОВ</w:t>
        <w:br/>
        <w:t>Үнсіз ДАЛА</w:t>
        <w:br/>
        <w:t>Мұхамет ШАЯКМЕТ0В</w:t>
        <w:br/>
        <w:t>Үнсіз ДАЛА екінші кітап</w:t>
        <w:br/>
        <w:t>Деректі хикая</w:t>
        <w:br/>
        <w:t>Інісі! һооК</w:t>
        <w:br/>
        <w:t>Алматы 2008</w:t>
        <w:br/>
        <w:t>ББК 84-Каз7- 44</w:t>
        <w:br/>
        <w:t>Ш33</w:t>
        <w:br/>
        <w:t>Жоба меңгерушісі М. Немербаева</w:t>
        <w:br/>
        <w:t>Ш33 Шаяхмстов М.</w:t>
        <w:br/>
        <w:t>Жылдар, жылдар: Деректі хикая. - Алматы,</w:t>
        <w:br/>
        <w:t>ЖШС “Ілісіі бговр”; 2008. - 240 б.</w:t>
        <w:br/>
        <w:t>Кігантағы суреттер автордың жеке қорынан алынды.</w:t>
        <w:br/>
        <w:t>ІБВМ 978- 601-219-005-2</w:t>
        <w:br/>
        <w:t>Бұрынырақта жарық көріп, артынан біраз тараулар қосылып, әдеби”</w:t>
        <w:br/>
        <w:t>өңделіп, жаңартылған автордың бұл туындысына “Жылдар, жылдар...”</w:t>
        <w:br/>
        <w:t>деп аталатын екінші кітабы да еніп отыр. Бұл басылымда негізінен</w:t>
        <w:br/>
        <w:t>бейбіт өмір мезгілдері, ұзақ жылғы ұстаздық қызметтің қыр-сыры сөз</w:t>
        <w:br/>
        <w:t>болады. Оқырманды әсіресе, автордың тартымды тілі мен оқиғалардың</w:t>
        <w:br/>
        <w:t>шым-шытырық шиеленісуі қызықтырары сөзсіз.</w:t>
        <w:br/>
        <w:t>ББК 84 Каз7-44</w:t>
        <w:br/>
        <w:t>І58НМ 978-601-219-005-2</w:t>
        <w:br/>
        <w:t>О Шаяхметов М., 2008</w:t>
        <w:br/>
        <w:t>ӨО “Іліеіі Стовр”. 2008</w:t>
        <w:br/>
        <w:t>т--Шылдап, жылдар...</w:t>
        <w:br/>
        <w:t>Мұхамет ШАЯКМЕТ0ОВ</w:t>
        <w:br/>
        <w:t>Үнсіз ДАЛА екінші кітап</w:t>
      </w:r>
    </w:p>
    <w:p>
      <w:r>
        <w:t>іпіейі БооКк</w:t>
        <w:br/>
        <w:t>ры сирек ксздссетін керкем және басқа кітаптар әкеп береді.</w:t>
        <w:br/>
        <w:t>Әлі есімде, осы екі айлық отырыста менің қолыма орыс</w:t>
        <w:br/>
        <w:t>драматургі А.Островскийдің толық жинағы тиіп, оның</w:t>
        <w:br/>
        <w:t>творчествосымен толык танысып шықтым.</w:t>
        <w:br/>
        <w:t>Жеңіс қуанышы</w:t>
        <w:br/>
        <w:t>Ақпан айы тапжылмастан үйде отырумен өтті. Қанша</w:t>
        <w:br/>
        <w:t>екенін ұмыттым, аз ғана зейнетақы аламын. Бүкіл ауыл,</w:t>
        <w:br/>
        <w:t>селолық жерде мұғалімдіктен басқа жұмыстың ыңғайы</w:t>
        <w:br/>
        <w:t>болмайтындықтан, болашақта мұғалімдікке оралғым</w:t>
        <w:br/>
        <w:t>келетін. Оның сәті түсе қалғаны.</w:t>
        <w:br/>
        <w:t>Соғыс жылдары, одан кейінгі жылдарда, мектептер-</w:t>
        <w:br/>
        <w:t>де оқытушылар кадры жеткіліксіз еді. Ауылдық жерде 7</w:t>
        <w:br/>
        <w:t>кластық білімі барлар, бастауыш, толық орта білімі барлар</w:t>
        <w:br/>
        <w:t>5-7-кластардың балаларын оқыта беретін. Осы кадрлардың</w:t>
        <w:br/>
        <w:t>кемтігін толтыру үшін аудандарда бастауыш, облыс</w:t>
        <w:br/>
        <w:t>орталықтарында орталау мектептергс мұғалімдер дай-</w:t>
        <w:br/>
        <w:t>ындайтын қысқа мерзімді курстар ашылып, курсанттарға</w:t>
        <w:br/>
        <w:t>мектептерде сабақ беру әдісін үйрететін. Мұғалім кадрын</w:t>
        <w:br/>
        <w:t>дайындау жолы соғыс жылдарында осылайша амалсыздан</w:t>
        <w:br/>
        <w:t>жол алған. Аудандық оқу бөлімі, біздің мектептің 2-класс</w:t>
        <w:br/>
        <w:t>оқытушысын 5-7-кластарға орыс тілін оқытуға дайын-</w:t>
        <w:br/>
        <w:t>дайтын үш айлық курсқа Өскеменге жібере қояды. Оның</w:t>
        <w:br/>
        <w:t>босаған орнына мектеп ұжымы мені шақырғаны.</w:t>
        <w:br/>
        <w:t>Сөйтіп, 1945-жылдың 8-ші сәуірінен, мұғалімдік</w:t>
        <w:br/>
        <w:t>жұмысымды қайта жалғастырдым. Мектеп директоры-</w:t>
        <w:br/>
        <w:t>нан басқа ұжымдағы мұғалімдер - жастар. Бірсыпырасы</w:t>
        <w:br/>
        <w:t>менің бұрынғы мектептес, кластас жолдастарым. Соғыс</w:t>
        <w:br/>
        <w:t>жеңіспен аяқталуға таяған, Кеңес Армиясының майдандағы</w:t>
        <w:br/>
        <w:t>күнделікті жеңістерінің хабары келіп жатқан көңілді</w:t>
        <w:br/>
        <w:t>күндер. Халык та соғыстың жеңіспен аяқталуын күтіп,</w:t>
        <w:br/>
        <w:t>қиыншылықтың біразын естен шығарғандай. Мектептегі</w:t>
        <w:br/>
        <w:t>өмір де, жұмыс та көңілді өтіп жатты.</w:t>
        <w:br/>
        <w:t>Күн жылынып, жаз шыға, менің денсаулығым аз-</w:t>
        <w:br/>
        <w:t>Ауыл өміріндегі өзгерістер</w:t>
        <w:br/>
        <w:t>Алматы темір жолындағы “Жалғызтөбе” станциясынан</w:t>
        <w:br/>
        <w:t>Күршім ауданының батыс шегі - Ертіс жағасындағы біздің</w:t>
        <w:br/>
        <w:t>үй тұратын Камышенка селосына жеткенше, жол бойы</w:t>
        <w:br/>
        <w:t>тұрғындардың азық-түлік тапшылығын, киім-кешектерінің</w:t>
        <w:br/>
        <w:t>тозғанын, ауыр-тұрмыс халдерін көріп, смделуді толық</w:t>
        <w:br/>
        <w:t>аяқтамай, армиядан үйге қайтқаныма, шынымен өкінген</w:t>
        <w:br/>
        <w:t>болатынмын.</w:t>
        <w:br/>
        <w:t>Біздің үйіміз де осындай, жолшыбай көрген тұрмыстық</w:t>
        <w:br/>
        <w:t>жағдайда болса, екі балдаққа сүйенген мүгедек мен</w:t>
      </w:r>
    </w:p>
    <w:p>
      <w:r>
        <w:t>қосымша масыл болып, жағдайларын шиеліністіргеннен</w:t>
        <w:br/>
        <w:t>басқа не жақсылық әкелмекшін? Үйге келіп, жейтін асқа жа-</w:t>
        <w:br/>
        <w:t>рымай отыратын болсам, денсаулығымды қалпына келтіру</w:t>
        <w:br/>
        <w:t>екіталай болар-ау деген ой маза бермеді.</w:t>
        <w:br/>
        <w:t>Алайда біздің жақтың тұрғындарының тұрмыстары, жол</w:t>
        <w:br/>
        <w:t>бойы біз көрген, “уыстап қуырған бидайды” корек еткендер-</w:t>
        <w:br/>
        <w:t>ден элдеқайда гәуірлеу болып шықты. Әр отбасында, аз да</w:t>
        <w:br/>
        <w:t>болса, азықтық астық дәнінің қоры бар. Асып-төгіліп жатпа-</w:t>
        <w:br/>
        <w:t>са да, баршылықтың белгісі - мен үйге жеткен күні жеңгем</w:t>
        <w:br/>
        <w:t>мен шешем қуаныштың үстінде көршілерді, жан-жақтағы</w:t>
        <w:br/>
        <w:t>ағайын, туыстарды шақырып, жұрағаттардың басын қосып,</w:t>
        <w:br/>
        <w:t>қазан асып, шай қайнатып дегендей, той жасады.</w:t>
        <w:br/>
        <w:t>Үш жыл өткен соң оралған маған ел тұрмысында</w:t>
        <w:br/>
        <w:t>байқалған өзгеріс-жаңалықтар мынандай еді: біріншіден,</w:t>
        <w:br/>
        <w:t>әр отбасында, жұмыс орындарында ер азаматтардың сирек</w:t>
        <w:br/>
        <w:t>кездесіп, барлык жерлерде айел адамдардың тобы басым</w:t>
        <w:br/>
        <w:t>екендігі көзге ұратын-ды. Әйелдер әр деңгейдегі басшылық</w:t>
        <w:br/>
        <w:t>орнына отырған. Екіншіден, тылдағы адамдардың өзара</w:t>
        <w:br/>
        <w:t>6</w:t>
        <w:br/>
        <w:t>қарым-катынастарының жакындап, бір-бірімен ынтымақты</w:t>
        <w:br/>
        <w:t>бауырласып алғандығы. Адамдардың өзара тіл қатысуында</w:t>
        <w:br/>
        <w:t>“аға, тәте, апа, ата” делінетін сыпайы атаулар бұрынғыдан да</w:t>
        <w:br/>
        <w:t>берік орын алыпты. Соғысқа дейінгі жылдарда әр ссбепиен</w:t>
        <w:br/>
        <w:t>аралары суып, алыстап кеткен туыстар бірін-бірі іздеп табы-</w:t>
        <w:br/>
        <w:t>сып, қайта қауышқандай. Отбасылары алыстағы туыстары-</w:t>
        <w:br/>
        <w:t>мен жақындасып,артүрліұлттық ккөршілеріментығызарала-</w:t>
        <w:br/>
        <w:t>сып, бірін-бірі сыйлап, озара көмекке әрқашан дайын екенін</w:t>
        <w:br/>
        <w:t>іс жүзінде, шамаларына қарай, дәлелдеп те жүретін болған.</w:t>
        <w:br/>
        <w:t>Қазақтардың үлкендерді сыйлау, құрметтеу, имандылықты</w:t>
        <w:br/>
        <w:t>бағалап, алға ұстау, жарлыларға жәрдемдесіп болысу</w:t>
        <w:br/>
        <w:t>әдеттері қайта қалпына келуге жақындағандай. Майданнан</w:t>
        <w:br/>
        <w:t>жараланып келгендерге қошемет, сый-сияпат өзгеше, өз</w:t>
        <w:br/>
        <w:t>алдына! Қандай десеңізші! Тағы бір көзге түскен жаңалық,</w:t>
        <w:br/>
        <w:t>Алланың аты екі сөздің бірінде ел аузында. Жаратқанға</w:t>
        <w:br/>
        <w:t>сыйыну бұрынғы “құдай жоқ” дейтін құдайсыздардың да</w:t>
        <w:br/>
        <w:t>әдетіне айналған. Діни сенім жұртшылыққа қайта оралған.</w:t>
        <w:br/>
        <w:t>Әлбетте, бұл қырғын соғыстың тылдағы тұрғындарға</w:t>
        <w:br/>
        <w:t>әкелген психологиялық әсері болса керек. Әрқашан адамдар</w:t>
        <w:br/>
        <w:t>жанын күйдіретін қысылыста, басына төнген ауыр қатерден</w:t>
        <w:br/>
        <w:t>құтылуға басқа лажы қалмағанда, жалбарынғыш болатыны</w:t>
        <w:br/>
        <w:t>бар. Енді ел ортасында осы мінез орын алғаны сезіледі.</w:t>
        <w:br/>
        <w:t>Тұрмыстық күнкөріс жағдайына, өмір ағымына соғыс</w:t>
        <w:br/>
        <w:t>әкелген ауыртпашылык, қайғы-қасіреттер адамдардың</w:t>
        <w:br/>
        <w:t>өмірде, қоғамда болып жатқан оқиғаларға көзқарастарын</w:t>
        <w:br/>
        <w:t>өзгертіп, жаңа лебіз бергендей. Осындай бір жаңалық -</w:t>
        <w:br/>
        <w:t>халық арасында ақындық өнер өркендеп, шығармашылық</w:t>
        <w:br/>
        <w:t>өнері, олсң, жыр, халық поэзиясы тарай бастаған. Бастан</w:t>
        <w:br/>
        <w:t>кешкен қайғы-қасірстті жырлау, боздактарының жоғын</w:t>
        <w:br/>
        <w:t>жоқтап, гірісіне сағыныш сезімдерін айтып, жыр, өлең</w:t>
        <w:br/>
        <w:t>шығару кең тараған. Тылдағылардың шығармашылық</w:t>
        <w:br/>
        <w:t>өнеріне майданнан келетін сағыныш хаттар мен онда шейіт</w:t>
        <w:br/>
        <w:t>болған майдандас жолдастарының батырлығы мен ажалын</w:t>
        <w:br/>
        <w:t>жырлаған жақтаулар, олеңмен жазған жолдаулар әсеріп</w:t>
        <w:br/>
        <w:t>тигізген ғой. Зар заманның өзінс тән халық фольклоры</w:t>
        <w:br/>
        <w:t>қайта туындаған.</w:t>
      </w:r>
    </w:p>
    <w:p>
      <w:r>
        <w:t>баланың ересегі-ашаршылықжылдарыаузындағысын бөліп</w:t>
        <w:br/>
        <w:t>беріп, ер жеткізген інілерінен “қара қағаз” алған Тұрұнова</w:t>
        <w:br/>
        <w:t>пнай; жегі ұсақ баласымен жесір қалған колхоздағы сауын-</w:t>
        <w:br/>
        <w:t>шы әйел тағы басқа мұндайлар екінің бірі болған. Ондайлар</w:t>
        <w:br/>
        <w:t>жыламағанда қайтеді? Менің туған ауылым “Топтеректен”:</w:t>
        <w:br/>
        <w:t>соғыстан оралмаған үш агайынды Салықжановтардың, екі</w:t>
        <w:br/>
        <w:t>ағайынды Жайсаңбасвтар, Мұсағожиндер, Қылырбаевтар,</w:t>
        <w:br/>
        <w:t>әкелі-балалы Әйтіновгер. Таптабасвтар, Қалыбаевтар,</w:t>
        <w:br/>
        <w:t>әкеден жар дегенде жалғыз кұрбандыққа кетіп, отбасының</w:t>
        <w:br/>
        <w:t>үмігіүзілген Сауранов Әшім, Слямов Қали, Сайрамов Мағзи,</w:t>
        <w:br/>
        <w:t>Рақымжанов Мүбәрәк т.б. артындағылардың жылағаннан</w:t>
        <w:br/>
        <w:t>басқа шаралары қалмаған еді ғой.</w:t>
        <w:br/>
        <w:t>Алайда боздақтары соғыстан қайтпаган ата-аналар,</w:t>
        <w:br/>
        <w:t>жесір калған зайыптар азаматтары тірі, аман оралған от-</w:t>
        <w:br/>
        <w:t>басыларына қызғаныш білдіріп, көре алмастық жағымсыз</w:t>
        <w:br/>
        <w:t>сезімдерге ерік берген смес. Олар да әскерден аман қайтқан</w:t>
        <w:br/>
        <w:t>арбір азаматқа өздерінің жақындарындай шын жүректен</w:t>
        <w:br/>
        <w:t>қуанатын еді. Бұл - ер азаматтардың жанұяларында ұзақ</w:t>
        <w:br/>
        <w:t>мезгіл болмағанынан, елге зары өткеннен және олардың сан</w:t>
        <w:br/>
        <w:t>мөлшері селдіреп қалғанының әсері, салдары болатын.</w:t>
        <w:br/>
        <w:t>Жеңістің бағасы</w:t>
        <w:br/>
        <w:t>Соғыс дегеніміз - адам тарихында скі жаққа болінген</w:t>
        <w:br/>
        <w:t>адам тобынын, мемлскеттік тарих дәуірінде екі немесс</w:t>
        <w:br/>
        <w:t>оірнсіне мемлекеттер арасында бір нәрсеге (мәселеге), кейде</w:t>
        <w:br/>
        <w:t>шіні балымсызға таласудан туындайтын карулы күштердің</w:t>
        <w:br/>
        <w:t>тапжал, төбелесі. Мұндай төбелесте екі жақтың әркайсысы</w:t>
        <w:br/>
        <w:t>һирсыласына барытпа соққы беріп, ұрып, соғып, атқылап,</w:t>
        <w:br/>
        <w:t>оамбылап, адамдарын жойып, қалғандарын тізе бүктіріп,</w:t>
        <w:br/>
        <w:t>әннің үстемдігін жүргізуге тырысады. Сондықтан ондай</w:t>
        <w:br/>
        <w:t>тәбелес “соғыс” аталған. Сағыс адам шығыныпсыл болмай-</w:t>
        <w:br/>
        <w:t>іы. Жер шарының әр халқының соғысты жақтамайтыпы,</w:t>
        <w:br/>
        <w:t>оған сң алдымен барынша қарсы болатыны осыдан. Сонда</w:t>
        <w:br/>
        <w:t>шадамдарозарасоғысын тоқтатпай келеді. Тарихшылардың</w:t>
        <w:br/>
        <w:t>19</w:t>
        <w:br/>
        <w:t>айтпағанда, мұндағы тұрғындар арасында құдай да смес,</w:t>
        <w:br/>
        <w:t>кұдайдан былай да смсс, сшкім тіс ашып, бір ауыз қарсы</w:t>
        <w:br/>
        <w:t>сөз айта алмайтын, баскаларды басынып, есіріп алғандар-</w:t>
        <w:br/>
        <w:t>аудандық әскери комиссариатының аппаратындағы</w:t>
        <w:br/>
        <w:t>қызметкерлері мен колхоздың бастықтары екен. Аудандағы</w:t>
        <w:br/>
        <w:t>үлкенді-кішілі мекеме кызметкерлері, барлык азаматтар</w:t>
        <w:br/>
        <w:t>соғысқа дейін көңіл аудармайтын, танымайтын әскери</w:t>
        <w:br/>
        <w:t>бөлімінің бастығы “военкомнан” бастап, оның барлық</w:t>
        <w:br/>
        <w:t>қызметкерлерінен қорқатын болған. Олар өздерінің көңіліне</w:t>
        <w:br/>
        <w:t>жақпаған, әскерге алуға жеңілдіктері бар азаматтарды,</w:t>
        <w:br/>
        <w:t>тіпті аудандағы басшы қызметкерлер мен мамандарды</w:t>
        <w:br/>
        <w:t>әскер катарына кезексіз жіберумен қорқытып алған. Және</w:t>
        <w:br/>
        <w:t>мұндай құқықтарын әр түрлі озбырлықпен пайдалануға</w:t>
        <w:br/>
        <w:t>машықтанған. Ал колхоз бастықтары болса, 1943 жылы</w:t>
        <w:br/>
        <w:t>шыққан одақтық заң күшімен оларды өлкелік өкіметтің</w:t>
        <w:br/>
        <w:t>келісімінсіз орындарынан алуға тыйым салыңғаннан бері</w:t>
        <w:br/>
        <w:t>күшейген. Бұғанға дейін ауылдық кеңеске бағынатын кол-</w:t>
        <w:br/>
        <w:t>хоз бастықтарын енді жоғарғы орындардың келісімінсіз</w:t>
      </w:r>
    </w:p>
    <w:p>
      <w:r>
        <w:t>аудандық басшы орындар да бірден жазалай алмайтын</w:t>
        <w:br/>
        <w:t>болған. Аудандағы бірінші басшылардан басқа мекеме</w:t>
        <w:br/>
        <w:t>бастыктары, олардағы мамандар, бақылаушы қызметкерлер</w:t>
        <w:br/>
        <w:t>де экономика жағынан колхоздардың бастықтарына жа-</w:t>
        <w:br/>
        <w:t>лынышты сияқтанған. Бастықтар басқарған ұжымшардың</w:t>
        <w:br/>
        <w:t>мүлкінеөзменшігіндей,бағынышындағыларға құлдарынша,</w:t>
        <w:br/>
        <w:t>өзінің мансабына мәңгілік келген бақыттай қарап, көпіріп</w:t>
        <w:br/>
        <w:t>алған. Қатардағы колхозшылар соғысқа дейінгі жылдарда</w:t>
        <w:br/>
        <w:t>оларды бастық деп онша қошаметтемейтін еді. Енді олар</w:t>
        <w:br/>
        <w:t>колда бар жылы-жұмсақтарын бастықтың алдына тоса-</w:t>
        <w:br/>
        <w:t>тын болған. Өйткені ұжым шаруашылығындағы тиімді</w:t>
        <w:br/>
        <w:t>жұмысқа кол жеткізу, қажет болғанда, көмек сұрап алу, тағы</w:t>
        <w:br/>
        <w:t>басқа жағдайлар, басскеңнің билігінде. Басекеңе жақпай</w:t>
        <w:br/>
        <w:t>қалсаң, “воснкомат” арқылы еңбек армиясына айдап жіберу,</w:t>
        <w:br/>
        <w:t>жақсаң, сақтап қалу қолынан келетін дәрежеде болған. Ау-</w:t>
        <w:br/>
        <w:t>ылда ер азаматтардың калмағанын пайдаланып, ұжымшар</w:t>
        <w:br/>
        <w:t>бастықтары момын халықты шектен шыға басынып алған.</w:t>
        <w:br/>
        <w:t>Тағы бір ел арасында етек жайған өрескел әдет - ау-</w:t>
        <w:br/>
        <w:t>9</w:t>
        <w:br/>
        <w:t>дан орталығындағы мекемелердің жүмысымен немесе</w:t>
        <w:br/>
        <w:t>аупарткомның уәкілдікке жиі жұмсайтын тапсырмасы-</w:t>
        <w:br/>
        <w:t>мен ауылдарға келгендер өздерін құрметтеп, қарсы алу</w:t>
        <w:br/>
        <w:t>ауылдың тұрғындарының міндеті деп қараған. Ондай-</w:t>
        <w:br/>
        <w:t>лар халқымыздың ескі салтын бетке ұстап, “төрелігін”</w:t>
        <w:br/>
        <w:t>бұлдағандай өздері келіп, ат басын тіреген колхоз ауылының</w:t>
        <w:br/>
        <w:t>белсеңділері, әрбір катардағы колхозшылардың отбасыла-</w:t>
        <w:br/>
        <w:t>ры олардың өздерін конақасымен, көліктерін жем, шөппен</w:t>
        <w:br/>
        <w:t>қамтамасыз етуді парыз секілді санаған. Бұл да халықты</w:t>
        <w:br/>
        <w:t>басынғандықтан туындаған емес пе? Тіпті, ауыл арасының</w:t>
        <w:br/>
        <w:t>белсенділері де бұқара отбасыларына солай қараған.</w:t>
        <w:br/>
        <w:t>Сол жылдардан қалған халыққа жағымсыз осы қылық ту-</w:t>
        <w:br/>
        <w:t>ралы мынандай бір хикая бар. Бір ауылдық кеңес төрағасы</w:t>
        <w:br/>
        <w:t>(ауылының, төрағаның мекен жайы, аты-жөні анық атала-</w:t>
        <w:br/>
        <w:t>ды) кеңесіне қараған алыстағы ауылдардағы әскер “семья-</w:t>
        <w:br/>
        <w:t>ларына” мемлекеттік жәрдемді таратқанда, әр үйдің жәрдем</w:t>
        <w:br/>
        <w:t>ақшасын бір жартылық арақтың құнына кем береді екен.</w:t>
        <w:br/>
        <w:t>Жәрдем алушы жесірлер, баласы майданда жүрген ана,</w:t>
        <w:br/>
        <w:t>ақшаның кем болуының себебін сұраса, төраға: “Ақшаңды</w:t>
        <w:br/>
        <w:t>үйіңе әкелген маған бір шәугім шәй бересің емес пе? Мынау</w:t>
        <w:br/>
        <w:t>соның есесі ғой, мен шәй ішпей-ак қояйын”,-дейді ұялмай</w:t>
        <w:br/>
        <w:t>озбырлық танытып. Бұл - Германия фашистерінің елімізге</w:t>
        <w:br/>
        <w:t>сырттан әкелген соғысының зардаптары мен қайғысын</w:t>
        <w:br/>
        <w:t>іштен қосымша тереңдеткен кейбір құдайын ұмытқан</w:t>
        <w:br/>
        <w:t>атқамінерлердің хайуандық озбырлыктарынан туындаған</w:t>
        <w:br/>
        <w:t>әрекеттер. Ел арасы ондайлардан арылған ба?</w:t>
        <w:br/>
        <w:t>Елге ортак қуаныштар</w:t>
        <w:br/>
        <w:t>Атақты орыс совет жазушысы Михаил ІШолоховтың</w:t>
        <w:br/>
        <w:t>“Тынық Дон” роман-эпопеясында азамат соғысы жыл-</w:t>
        <w:br/>
        <w:t>дарында ақ пен қызылға екіұдай бөлініп, өзара соғысып</w:t>
        <w:br/>
        <w:t>жүрген дон казактарының бір тобына станицада жиылған</w:t>
        <w:br/>
        <w:t>әйелдердің арасынан бір бәйбіше мынаны айтып зарлайды:</w:t>
        <w:br/>
        <w:t>“Соғыста жүрген еркектер, сендер, соғысудан баска нені</w:t>
      </w:r>
    </w:p>
    <w:p>
      <w:r>
        <w:t>Ауылдағы алғашқы айлар</w:t>
        <w:br/>
        <w:t>Жараланған майдангерлердің келген алғашқы күндердегі</w:t>
        <w:br/>
        <w:t>той-томалағынан соң, кем дегенде бір апта бойы үйде ты-</w:t>
        <w:br/>
        <w:t>пыр етпей отыруы міндет екен: майдангердің де оның</w:t>
        <w:br/>
        <w:t>отбасының адамдарының көздері біріне бірі қарап қанғанша,</w:t>
        <w:br/>
        <w:t>көз алдында болу. Және де, “алыстан алты жасар бала келсе,</w:t>
        <w:br/>
        <w:t>алпыстағы қария келіп сәлем береді” дегендей, амандасып,</w:t>
        <w:br/>
        <w:t>“қайырлы болсын” айтып келетіндерді үйде тосып отыру</w:t>
        <w:br/>
        <w:t>салты тағы бар. Осындай себептерге қоса, мен келгенде, ағам</w:t>
        <w:br/>
        <w:t>мен інім жұмыс жағдайымен үйде болмаған соң, күнде олар</w:t>
        <w:br/>
        <w:t>келіп қалар деп, үйден шықпағанмын. Мен үйге оралған,</w:t>
        <w:br/>
        <w:t>алғашкы күндердің өзінде-ақ алыс, жуықтағы сағынған</w:t>
        <w:br/>
        <w:t>туыс, жұрағаттар, еліміздің ескі салтын жаңғыртып,</w:t>
        <w:br/>
        <w:t>үйлеріне барып, дәм татып, қонақтап қайтуымды тілеп, ат,</w:t>
        <w:br/>
        <w:t>көлік жіберіп, шақыра бастағанына қарамастан үйде отыры-</w:t>
        <w:br/>
        <w:t>сым жалғаса берген. Соғыс кезіндегі заң бойынша, майдан-</w:t>
        <w:br/>
        <w:t>нан жараланып, үйіне келген әрбір жауынгер денсаулығы</w:t>
        <w:br/>
        <w:t>қандай болса да, бір апта өткізбей, аудандық аскери бөлімге</w:t>
        <w:br/>
        <w:t>барып тіркелуге тиісті екен. Селолық кеңес оны да еске</w:t>
        <w:br/>
        <w:t>салып, бұл тәртіпті бұзғандарға жаза бар екенін ескертіп</w:t>
        <w:br/>
        <w:t>те қойды. Майданнан оралған мүгедекке кандай жаза бар</w:t>
        <w:br/>
        <w:t>екенін кім білсін.</w:t>
        <w:br/>
        <w:t>Сонда да шақыруына қарай, бірінші “қонақка барған</w:t>
        <w:br/>
        <w:t>үйім” аудандық әскери бөлім болды. Ондағылар менің</w:t>
        <w:br/>
        <w:t>медициналық құжаттарымды қабылдап, есептеріне алып,</w:t>
        <w:br/>
        <w:t>сол күні қоғамдық қамсыздандыру мекемесі арқылы маған</w:t>
        <w:br/>
        <w:t>иісті зейнетақыны беру жөнінде шешім шығаруды өздері</w:t>
        <w:br/>
        <w:t>ұйымдастырып, қолыма ол туралы куәлік ұстатты. Бұл</w:t>
        <w:br/>
        <w:t>қабылдаудан кейінгі, қаңтар айының күндері қонаққа, асқа</w:t>
        <w:br/>
        <w:t>шақырған көршілер мен алыс-жуық жердегі туыстардың</w:t>
        <w:br/>
        <w:t>үйлеріне, кейбір қариялары бар отбастарына озімнің барып,</w:t>
        <w:br/>
        <w:t>сәлем беруге қыдырумен өтті. Ол- өз еркіммен смес.</w:t>
        <w:br/>
        <w:t>Бұрынғы, мен туған “Тонтерек” ауылындағы бір</w:t>
        <w:br/>
        <w:t>туыстардың шақыруымен, сол ауылға барарда шешем</w:t>
        <w:br/>
        <w:t>маған:</w:t>
        <w:br/>
        <w:t>дап түзеліп, аяғымның ауырғаны азайып, көс балдақты</w:t>
        <w:br/>
        <w:t>тастап, бір таяққа сүйеніп жүретін халгс жеттім. Енді</w:t>
        <w:br/>
        <w:t>мүтедектеніп отыра бермей, ақсақтасам да, куатты жастык</w:t>
        <w:br/>
        <w:t>шақтың лебімен қоғам жұмыстарына қатыса бастадым.</w:t>
        <w:br/>
        <w:t>Селомыздағы мүғалімдер ұжымы, кітапхана, құлып және</w:t>
        <w:br/>
        <w:t>ар түрлі кеңселерде істейтін қызметкерлер бірігіп, мәдени</w:t>
        <w:br/>
        <w:t>бригада құрып, концерт дайындап, селоның тұрғындарына,</w:t>
        <w:br/>
        <w:t>егін даласындағы колхозшылар бригадаларының қостарына</w:t>
        <w:br/>
        <w:t>концерт көрсетеміз. Селомызда радионың жоқтығынан және</w:t>
        <w:br/>
        <w:t>газеткежазылыпалдыратындар жоқтың қасыболғандықтан,</w:t>
        <w:br/>
        <w:t>майданнан күн сайын жетіп жатқан куанышты жеңістер</w:t>
        <w:br/>
        <w:t>жөнінде тұрғындар арасына соңғы хабарларды да жеткізетін</w:t>
        <w:br/>
        <w:t>осы бригаданың мүшелері. Ақсақтап жүріп, осындай қоғам</w:t>
        <w:br/>
        <w:t>жұмыстарына мен де белсене қатысамын.</w:t>
        <w:br/>
        <w:t>Кеңес Одағының барлық халыктары түгел, еліміздің</w:t>
        <w:br/>
        <w:t>жеке отбасылары мен әр адамы зарығып, көп күткен куаныш</w:t>
        <w:br/>
        <w:t>сәті - ауыршылығы жанға баткан, зардабы бастан асқан</w:t>
        <w:br/>
        <w:t>соғыстың аяқталған күні де жетті-ау!</w:t>
      </w:r>
    </w:p>
    <w:p>
      <w:r>
        <w:t>Радиосыз ауылда қуанышты хабарды кім, калай ер-</w:t>
        <w:br/>
        <w:t>ісмен алғаш естігені белгісіз, әйтеуір, біз үй ішімізбен</w:t>
        <w:br/>
        <w:t>сенді төсектен түрып жатканда, біреу сырттан терезені</w:t>
        <w:br/>
        <w:t>ұрып: “Соғыс тоқтады!” деп дауыстап өте жөнелді. Әлгі</w:t>
        <w:br/>
        <w:t>хабаршының ұрандаған дауысы, дүрсілдетіп терезені ұрған</w:t>
        <w:br/>
        <w:t>дыбысы одан әрі жалғасып, қатардағы көршілердің үйлері</w:t>
        <w:br/>
        <w:t>жағынан естіле берді. Қуанышты хабарды естігенде, біз</w:t>
        <w:br/>
        <w:t>үй ішімізбен ес-ақылдан айырылғандай, не істерді білмей,</w:t>
        <w:br/>
        <w:t>шошынғандай сасқалақтап қалыппыз. Тек сол алғашқы</w:t>
        <w:br/>
        <w:t>сәгіс шсшемнің: “А, құдай! А, құдай!”-деп қайталаған үні</w:t>
        <w:br/>
        <w:t>құлақта қалыпты. Ал жақын үйлердегі көршілер бірінің</w:t>
        <w:br/>
        <w:t>үйіне бірі жүгіріп, жаңа естіген хабарды біріне-бірі қайталап</w:t>
        <w:br/>
        <w:t>айтып, бірі жылап, енді біреулері айқайлап, сүйіншілеп,</w:t>
        <w:br/>
        <w:t>өзара думандасты да кетті. Жақын көршілер дамыл тап-</w:t>
        <w:br/>
        <w:t>най бір топ болып селомыздың орталығындағы алаңға кел-</w:t>
        <w:br/>
        <w:t>сек, онда селоның тұрғындары түгел-ак жиналған. Ешкім</w:t>
        <w:br/>
        <w:t>шақырмай-ақ қуанған жұрт кәрі-жасы, қатын-қалаш, бала-</w:t>
        <w:br/>
        <w:t>шаға-ботыт; қуаныштан үйлеріне сыймай, орталық алаңға</w:t>
        <w:br/>
        <w:t>17</w:t>
        <w:br/>
        <w:t>білесіңдер? Соғыстың қандай түрі болса да, қайғы-қасіретін,</w:t>
        <w:br/>
        <w:t>барлык ауыртпашылығын мына біз, әйелдер, көреміз.</w:t>
        <w:br/>
        <w:t>Сендердің арттарыңда отбасында қалған боқташақтарыңды</w:t>
        <w:br/>
        <w:t>асырау, малдарыңды бағып, егін егу, оны жию т.б. барлық</w:t>
        <w:br/>
        <w:t>жұмыстар біздің мойнымызда. Оларды айтпағанда,</w:t>
        <w:br/>
        <w:t>мына біздің, сендердің аналарыңның, жұбайларыңнын,</w:t>
        <w:br/>
        <w:t>сендердің тірі жүргендеріне төнген қауіпті ойлап, ұйқы,</w:t>
        <w:br/>
        <w:t>күлкі көрмейтініміз ойларыңа келе ме? Өлгендеріңнің</w:t>
        <w:br/>
        <w:t>қайғы-қасіреті біздің жүрегімізді сыздатып, қара түнекте</w:t>
        <w:br/>
        <w:t>қалдыратынын сезесіңдер мс? Тоқтатыңдар соғысты!”</w:t>
        <w:br/>
        <w:t>Міне, қырғын соғыс майданына баласын аттандырған</w:t>
        <w:br/>
        <w:t>ананың, балаларының әкесін аттандырған әйелдердің ой-</w:t>
        <w:br/>
        <w:t>сезімін, психологиялық хал-ахуалын кім молшерлеген?</w:t>
        <w:br/>
        <w:t>Майдандағы от пен оқтың арасында жүрген жанашырлары-</w:t>
        <w:br/>
        <w:t>ның тағдырына, өміріне төнген қауіпті ойларынан</w:t>
        <w:br/>
        <w:t>шығармаған ана, жұбайлардың майданда жазылып, бір</w:t>
        <w:br/>
        <w:t>ай жүріп жеткен хаттың хабарын кеше ғана жазылғандай</w:t>
        <w:br/>
        <w:t>қабыл алған қуанышын тек соған куә болғандар ғана</w:t>
        <w:br/>
        <w:t>түсінер. Ал майданнан дүркін-дүркін суық хабар әкелстін</w:t>
        <w:br/>
        <w:t>“қара қағаз” алып, кара жамылған сорлы, бейбақ аналар мен</w:t>
        <w:br/>
        <w:t>зайыптардың қасіретінде тек бар ма?</w:t>
        <w:br/>
        <w:t>Осындай қайғылы, қасіретті ортаға күнелтуге майданда</w:t>
        <w:br/>
        <w:t>жараланып, екі балдаққа сүйепген немесе тіпті қол-аяқтан</w:t>
        <w:br/>
        <w:t>айырылып, мүгедек болып оралған мың да бір азаматын</w:t>
        <w:br/>
        <w:t>ауылы, елі болып қуана қарсы алатын болған. Жүрегі жа-</w:t>
        <w:br/>
        <w:t>рылып, шаттығы койнына толған туыстарынан басқа</w:t>
        <w:br/>
        <w:t>жақындары, ауылдас көршілері, ондай ақжолтай хабарды</w:t>
        <w:br/>
        <w:t>сетіппендердің бәрі де шын жүректен қуанатын.</w:t>
        <w:br/>
        <w:t>Менің де майданнан аман оралғанымды барлық туыстар,</w:t>
        <w:br/>
        <w:t>ауылдастар қуана қарсы алды. Алғашқы аман-саулықтан</w:t>
        <w:br/>
        <w:t>соң, жақын көрпилердің көліктері барларының 4-5-еуі ат</w:t>
        <w:br/>
        <w:t>аяғы жететін басқа ауылдарда тұратын біздің жақын туыс-</w:t>
        <w:br/>
        <w:t>жүрағаттарымызға қуаныті-хабарды жеткізіп, сүйінші ай-</w:t>
        <w:br/>
        <w:t>тып қуантуға аттанды. Ауылдастардың қалғандары сол</w:t>
        <w:br/>
        <w:t>күні кесіп бола, біздің үйге жиылып, “той жасаймыз” деп,</w:t>
        <w:br/>
        <w:t>бұған дейін қалыптасқан әдеттері бойынша, ойын-сауық</w:t>
      </w:r>
    </w:p>
    <w:p>
      <w:r>
        <w:t>П</w:t>
        <w:br/>
        <w:t>- Шақырған туыстардың үйлеріне ғана барып,</w:t>
        <w:br/>
        <w:t>қайқайып қайтып келмей,-деп, сол ауылдағы өзі аттарын</w:t>
        <w:br/>
        <w:t>атаған қариялары бар 5-6 үйлерге кіріп, соларға сәлем</w:t>
        <w:br/>
        <w:t>беруімді ерекше сскертті. Бұрындарда, сол ауылға барып</w:t>
        <w:br/>
        <w:t>жүргенімізде, ондайды айтпайтын еді. Бұл да - қазақтың</w:t>
        <w:br/>
        <w:t>бұрынғы әдетінің қайта өмірге орала бастағанының белгісі.</w:t>
        <w:br/>
        <w:t>Тапсырма бойынша, ауылдағы қариялардың үйлерін ара-</w:t>
        <w:br/>
        <w:t>лап, сәлем беріп жүргенімде, сол кезде сексенді қусырған,</w:t>
        <w:br/>
        <w:t>ауылында ескіден беделді Қайша атты бір апа:</w:t>
        <w:br/>
        <w:t>- Қай баласың? Қайдан жүрсің?-деп сұрады. Мен апаға</w:t>
        <w:br/>
        <w:t>аты-жөнімді айтып, “ауылдағы кемшпір-шалдарға сәлем</w:t>
        <w:br/>
        <w:t>берейін деп, үйлерді аралап жүрмін” деуім бар емес пе? Сон-</w:t>
        <w:br/>
        <w:t>да Қайша апа алдына келгси адамдардың келімсіз сөздері</w:t>
        <w:br/>
        <w:t>мен орашалақ қылықтарына жөн айтып үйренген әдетімен:</w:t>
        <w:br/>
        <w:t>- Балам, үлкендерге сәлем бергенің жон, ол - білгеннің</w:t>
        <w:br/>
        <w:t>ісі. “Шал”, “кемпір” деу кеміткен, “мүсагир” деген соз. “Ата-</w:t>
        <w:br/>
        <w:t>апаларға”, “қарияларға” деу керек,-деп ақылын айтты. Он-</w:t>
        <w:br/>
        <w:t>дай мағынаны естігенім бірінші еді. Өзім қатты ұялдым сол</w:t>
        <w:br/>
        <w:t>жерде. Осы екі сөзді сол мағынада бұдан былай, аузымнан</w:t>
        <w:br/>
        <w:t>шығармайтып болдым. Шіркін, түпсіз терең білімді халык</w:t>
        <w:br/>
        <w:t>мектебі-ай, орыстар айтпакшы, көзі тірі энциклопедия, білім</w:t>
        <w:br/>
        <w:t>құдығы, кеудесі алтын сандық, ескі көздер-ай!</w:t>
        <w:br/>
        <w:t>Қариялардың арасында ескі коз қараңғылықтан ажы-</w:t>
        <w:br/>
        <w:t>рай алмаған, заманының өзгерісін жете түсіне алмай, жаңа</w:t>
        <w:br/>
        <w:t>жағдайлардағы оқиғаларды ескі ұғым, болжам мөлшері-</w:t>
        <w:br/>
        <w:t>мен түсінстіндері, әр кезде аз болмайтыны рас. Сондай</w:t>
        <w:br/>
        <w:t>қариялардың бірі, сол “Топтерек” ауылында (ұратын, жасы</w:t>
        <w:br/>
        <w:t>сексенді аралаған, өзі заманында мерген аңшы, темірден</w:t>
        <w:br/>
        <w:t>түйін түйген ұста, әмбе, тамыр айыратын емші болған.</w:t>
        <w:br/>
        <w:t>Қартайғанда екі құлағы тарс біткен саңырау Әйтінің Сау-</w:t>
        <w:br/>
        <w:t>ранбайы дейтін еді. Қарияның жалғыз ұлы әскерде бола-</w:t>
        <w:br/>
        <w:t>тын. Сол ақсақал әскерден кайткандардан баласы туралы</w:t>
        <w:br/>
        <w:t>сұрай береді екен. Менен де: “Менің Әшімімді көрдің бе?”-</w:t>
        <w:br/>
        <w:t>деп сұрады. Меніц ыммен түсіндірген жауабыма:</w:t>
        <w:br/>
        <w:t>-- Е, көрдің ғой, көрдің! Бірақ саған айтпа деді ғой. Со-</w:t>
        <w:br/>
        <w:t>дан шыныңды айтпай тұрсың ғой. Айтпасаң, айтпа,-деп</w:t>
        <w:br/>
        <w:t>14</w:t>
        <w:br/>
        <w:t>Төрт жылдық соғыс тылдағылардың азыктану түрі мен</w:t>
        <w:br/>
        <w:t>киім кию көріністерін де өзгерткен. Колхоздандырылғаннан</w:t>
        <w:br/>
        <w:t>кейін ауызға тимей, ұмыт болған ет тамағы біртіндеп ара-</w:t>
        <w:br/>
        <w:t>ласа бастағанымен, адамдардың басты корегі картоп, сұлы,</w:t>
        <w:br/>
        <w:t>жүгері, тары дақылдарына айналыпты. Ұн, нан азықтары</w:t>
        <w:br/>
        <w:t>азайған, жоқтың қасы. Нан үйлерде сирек кездеседі. Себебі</w:t>
        <w:br/>
        <w:t>колхозда өндірілген бидай дақылының тұқымдықтан өзгесі</w:t>
        <w:br/>
        <w:t>түгелімен мемлекетке тапсырылады. Ал өніміне көп тұқым</w:t>
        <w:br/>
        <w:t>кетпейтін, өнімі түсімді, содан енбекті аз керек ететін тары</w:t>
        <w:br/>
        <w:t>дақылы өсірілегін болған. Қол астындағы колхозшыларын</w:t>
        <w:br/>
        <w:t>азықпен қамтамасыз етіп, олардағы жетім-жесірлердің ауыр</w:t>
        <w:br/>
        <w:t>халдерін жеңілдетуді ойлаған колхоз басшыларының, заң</w:t>
      </w:r>
    </w:p>
    <w:p>
      <w:r>
        <w:t>қатты тыйым салса да, өз адамдарына сырткы көзден жа-</w:t>
        <w:br/>
        <w:t>сырып, меншіктеріне тары, картоп егіп алуға рұқсатымен</w:t>
        <w:br/>
        <w:t>бірге қоғамдық көлік күшімен де болысқкандары бар. Он-</w:t>
        <w:br/>
        <w:t>дайлардан “ауыл шаруашылық әртелдің ережесін бұзғаны</w:t>
        <w:br/>
        <w:t>үшін” сотталғандары да болған екен. Ал өздерінің жеке</w:t>
        <w:br/>
        <w:t>бастарының саулығын ғана ойлан, қол астындағылардың</w:t>
        <w:br/>
        <w:t>жағдайымен санаспайтын колхоз бастықтары адамдарын</w:t>
        <w:br/>
        <w:t>“орта құрсақ қорекпен” “шынықтыратындары” жиі кезде-</w:t>
        <w:br/>
        <w:t>скең. Бір колхозшылар соғыстың ауыршылығында азықтан</w:t>
        <w:br/>
        <w:t>көп зардап көрмесе, енді біреулері, бір уыс бидайдың дәнін</w:t>
        <w:br/>
        <w:t>тауықша шоқып жегендей, қиыншылықта қала берген.</w:t>
        <w:br/>
        <w:t>Тылдағы ауылдықтардын киімінің ахуалына келсек,</w:t>
        <w:br/>
        <w:t>мұнда көзге ұратыны - олардың тозығы жетіп, қырық құрақ</w:t>
        <w:br/>
        <w:t>жамаудан тұратыны. Бүтін киім аталуда - әйелдердің, онда</w:t>
        <w:br/>
        <w:t>да ұкыптыларының кигендері жүннен тоқылған көйлек,</w:t>
        <w:br/>
        <w:t>юбка, көфтілер. Кейбір үйлердің ұсақ балаларының сыртқы</w:t>
        <w:br/>
        <w:t>киімі киізден тігілген куртка, пальто. Онда да киізге қолы</w:t>
        <w:br/>
        <w:t>жеткендерінде. Ауылды колхоздандырған жылдардан соң</w:t>
        <w:br/>
        <w:t>жоғалып кеткен, оған дейін ауылдағылар көп киетін сыртқы</w:t>
        <w:br/>
        <w:t>киімнің бір түрі - қой терісін қолдан илеп, содан тігілетін</w:t>
        <w:br/>
        <w:t>тон - қайта кездесе бастапты.</w:t>
        <w:br/>
        <w:t>Соғысқа дейін анық сезілмейтін, енді ел арасында</w:t>
        <w:br/>
        <w:t>ашық орын алған көрініс - ауданның бірінші басшыла-</w:t>
        <w:br/>
        <w:t>рып (аупарткомның 1-ші хатшысын, ауатком төрағасын)</w:t>
        <w:br/>
        <w:t>ҡ</w:t>
        <w:br/>
        <w:t>жүгірген. Жиналғандар бірін-бірі құттықтап, енді біреулер</w:t>
        <w:br/>
        <w:t>жаңа көріскендей құшактасып, жылап жатқандар. Көбінде</w:t>
        <w:br/>
        <w:t>әйелдер жағынан жеке дауыстап, мұңын айтып, соғыс май-</w:t>
        <w:br/>
        <w:t>данында қаза болған, жеңіс күніне жете алмай арманда</w:t>
        <w:br/>
        <w:t>кеткендердің жоғын жоқтап жырлап жатыр. Енді біреулер</w:t>
        <w:br/>
        <w:t>- топталып жиналып, қарғып, секіріп, билеп жатқандар.</w:t>
        <w:br/>
        <w:t>Еркімен жиналған жамағатқа село басшылары митингі</w:t>
        <w:br/>
        <w:t>ұйымдастырып, “шешендерді” сөйлетіп, жұрттың көңілін</w:t>
        <w:br/>
        <w:t>саясатқа аудармақка тырысса да, жиналғандардың (көбінде</w:t>
        <w:br/>
        <w:t>әйелдердің) жылауын, қуанышты көз жастарымен жуула-</w:t>
        <w:br/>
        <w:t>рын тоқтата алмады. Алайда куаныш сезімі ақыры жеңіп,</w:t>
        <w:br/>
        <w:t>алаңға жиналғандар бас қосуды ұлы да бір той, сауыққа</w:t>
        <w:br/>
        <w:t>айналдырып, түс ауғанша тарамады, ойын-күлкі сауыққа</w:t>
        <w:br/>
        <w:t>бөленді. Қазірде жеңіс күндері айтылатын “Жеңіс күні”</w:t>
        <w:br/>
        <w:t>әнінің: “көздің жасы аралас қуаныш” сөздері, сол 1945</w:t>
        <w:br/>
        <w:t>жылғы 9 мамыр күнгі көріністен туған.</w:t>
        <w:br/>
        <w:t>Радионы айтпағанда, телефон байланысы жок сол кездегі</w:t>
        <w:br/>
        <w:t>бытыраңқы қазақ ауылдары сол қуаныш күні бойы ауыл</w:t>
        <w:br/>
        <w:t>арасына шапқыншы жіберіп, сүйіншілеп, куанышты хабар-</w:t>
        <w:br/>
        <w:t>ды бір ауылдан бір ауылға жеткізумен болған. Соғыстын</w:t>
        <w:br/>
        <w:t>токтауының қуанышынауылдарда жеке адамдардың өздері не-</w:t>
        <w:br/>
        <w:t>месе ұйымдасып садақа айтып, мал сойып, құрбандық шалып,</w:t>
        <w:br/>
        <w:t>тасаттық беріп, Аллаға жалбарынумен өткізу аз болмаған.</w:t>
        <w:br/>
        <w:t>Қырғынсоғыстыңбітуі жалпы елге шексіз қуаныш әкелсе</w:t>
        <w:br/>
        <w:t>де, отбасылар арасында жылау тоқтаған да, бәсеңдеген</w:t>
        <w:br/>
        <w:t>жоқ. Керісінше, ұлғая түсті. Өйткені соғыстан адамдары-</w:t>
        <w:br/>
        <w:t>нан айрылмаған отбасылары кемде-кем еді. Адамдардың</w:t>
        <w:br/>
        <w:t>соғыстан қырылуы тоқтап, одан тірі қалғандары үйлеріне</w:t>
        <w:br/>
        <w:t>оралуға мүмкіншілік туғанда, майданда шейіт болғандары</w:t>
      </w:r>
    </w:p>
    <w:p>
      <w:r>
        <w:t>қайтып келмесіне көзі жетіп, олардың арманда кеткеніне</w:t>
        <w:br/>
        <w:t>өкініштері күшейген отбасыларында жылау жаңа күш</w:t>
        <w:br/>
        <w:t>алғандай болған. Олай болмағанда қалай?</w:t>
        <w:br/>
        <w:t>Мысалы, біздің селомыз Камышенкадан: әкелері 37</w:t>
        <w:br/>
        <w:t>жылы айдауда жым-жылас кеткен Леонтьевтің үш ұлы</w:t>
        <w:br/>
        <w:t>Отан үшін жанын қиса; қартайғанда көрген жалғыз бала-</w:t>
        <w:br/>
        <w:t>сынан айрылған қария Иншақов көршіміз; жетім калған үш</w:t>
        <w:br/>
        <w:t>18</w:t>
        <w:br/>
        <w:t>ұйымдастыра бастады. Жуықта майданнан жараланып</w:t>
        <w:br/>
        <w:t>қайтқан Әйкен ағай мен жасы әскер қатарына толмаған інім</w:t>
        <w:br/>
        <w:t>Мұхаметрақымның үйде болмағанына қарамай, шешем мен</w:t>
        <w:br/>
        <w:t>жеңгем Нұрлығайын сауыққа жиылғандарға қонақасын</w:t>
        <w:br/>
        <w:t>дайындап, той қамын ұйымдастырды. Сол кеште, түн</w:t>
        <w:br/>
        <w:t>ортасы бола, алыстағы ауылдардағы хабар алған ағайын,</w:t>
        <w:br/>
        <w:t>жұрағаттар да аттылы-жаяу келіп жетіп, тойға қосылды.</w:t>
        <w:br/>
        <w:t>Қаңгардың ұзақ түнін той ырымдары - айтыс, әр түрлі</w:t>
        <w:br/>
        <w:t>халық ойындарын ойнап, сауықпен таң атырды.</w:t>
        <w:br/>
        <w:t>Майданнан жаны бойында, тірі оралған ор азаматын</w:t>
        <w:br/>
        <w:t>халқы осындай жалпылай қуанышпен қарсы алатын.</w:t>
        <w:br/>
        <w:t>Жараланғаннан кейін әскери қызметке жарамсыз болған</w:t>
        <w:br/>
        <w:t>майдангерлерүйлерінеоралған алғашқы күндеріменапта, ай-</w:t>
        <w:br/>
        <w:t>ларын бір қалыпта откізетін еді. Менің де мүгедектік алғашқы</w:t>
        <w:br/>
        <w:t>айларым жалпыға бірдей түрмен өткендіктен, өзіме байланы-</w:t>
        <w:br/>
        <w:t>сты болған жағдайларды сскс ала өтейін. Мен келген күннің</w:t>
        <w:br/>
        <w:t>тойының куанышы үстінде, одан кейінгі күндер де алыстан</w:t>
        <w:br/>
        <w:t>амандасып, “қайырлы болсын” айтуға келген туыс, жұрағат</w:t>
        <w:br/>
        <w:t>әйелдер үнсіз кіріп келіп, екі қолын иыктан асыра құшақтап,</w:t>
        <w:br/>
        <w:t>жылап көрісетінді әдетке айналдырған. Құшақтап тұрып,</w:t>
        <w:br/>
        <w:t>дәл құлағыңның тұсынан дауысын шығарып, әдемі әуенге</w:t>
        <w:br/>
        <w:t>салып, жырмен өзінің сәлемін, аман келгеніңе құттықтауын</w:t>
        <w:br/>
        <w:t>айтып, одан әрі айел өзінің басындағы мұңын шаққандай</w:t>
        <w:br/>
        <w:t>жырлайтын қисыны мен нақышын келгіріп, азаматсыз қалған</w:t>
        <w:br/>
        <w:t>ауыл мен отбасыларының ауыр халін, майдандағыларына</w:t>
        <w:br/>
        <w:t>сағыныш сезімдерін, енді біреулері Отан үшін құрбан болған</w:t>
        <w:br/>
        <w:t>боздақтарын жоқтап жырлағанда, тыңдаушылардың бәрінің</w:t>
        <w:br/>
        <w:t>сай-сүйегін сыркыратып, еріксіз көздерінен жас ағызатын-</w:t>
        <w:br/>
        <w:t>ды. Азаматтарын майданға жіберген отбасыларының “қара</w:t>
        <w:br/>
        <w:t>қағаз” алмағандары кемде-кем болғандықтан, төрт жылға</w:t>
        <w:br/>
        <w:t>созылған қырғын соғыстың бітеріне төрт ай қалғанда, ел иші</w:t>
        <w:br/>
        <w:t>жылауға толы. Алайда майданнан елге кім оралса да, оның</w:t>
        <w:br/>
        <w:t>алыс-жақынына, өз бастарындағы қаралы қайғыға қарамай,</w:t>
        <w:br/>
        <w:t>ауылдастары түгел өздерінің бауырлары келгсндей қуанады</w:t>
        <w:br/>
        <w:t>екен. Алыстағы қауіпті сапарға кеткен азаматтардың зарда-</w:t>
        <w:br/>
        <w:t>бы елге батқаны, жанды ауыртқаны осындай.</w:t>
        <w:br/>
        <w:t>12</w:t>
        <w:br/>
        <w:t>зерттеуінше, алғашқы мемлекет құрылғаннан бергі 5 мың</w:t>
        <w:br/>
        <w:t>жылда 292 жыл соғыссыз өтіпті де, бұл мезгілде 15513 соғыс</w:t>
        <w:br/>
        <w:t>болып, олардан 4 миллиард адамның өмірі қиылған.</w:t>
        <w:br/>
        <w:t>Отан соғысы деп аталған 1941-45 жылдары Германия</w:t>
        <w:br/>
        <w:t>мен Кеңес Одағы арасында болған ұрыс, тарихта болған</w:t>
      </w:r>
    </w:p>
    <w:p>
      <w:r>
        <w:t>ең қанды соғыс саналады. Соғысқан екі жақтан да адам</w:t>
        <w:br/>
        <w:t>шығыны бұрын-соңды кездескен шығыннан орасан көп</w:t>
        <w:br/>
        <w:t>болған. Бұл соғыста адам шығыны тек қана майдан да-</w:t>
        <w:br/>
        <w:t>ласында тікелей коян-колтык ұрыстарда ғана емес, кеңес</w:t>
        <w:br/>
        <w:t>әскері жауынгерлерінің Германия күштершің тұтқынына</w:t>
        <w:br/>
        <w:t>түсуімен де тығын көлемі еселеп артқан. Оларды фашистік</w:t>
        <w:br/>
        <w:t>немістер атып та, ашықтырып та қырған. Нсміс тұтқынына</w:t>
        <w:br/>
        <w:t>соғыс жылдары түскен І0 миллион ксңес жауынгерлерінен</w:t>
        <w:br/>
        <w:t>жарияланған мәлімет бойынша, 4205381 адам жеңістен</w:t>
        <w:br/>
        <w:t>кейін елге оралған. 45187-і Отанына кайтпай, батыс Европа</w:t>
        <w:br/>
        <w:t>елдерінде қалған. Демек, 10 миллион тұтқынның 5,5 мил-</w:t>
        <w:br/>
        <w:t>лионы гитлершіл фашистердің тұтқын камауында өмірі</w:t>
        <w:br/>
        <w:t>қиылған. Салыстырып қарағанда, мына бір мәліметтер</w:t>
        <w:br/>
        <w:t>төбе құйқаңды шымырлатады. Соғыс жылдарында әскер</w:t>
        <w:br/>
        <w:t>катарына алынған 34476700 кеңес азаматынан тікелей</w:t>
        <w:br/>
        <w:t>майдандағы ұрыста оққа ұшқандары 8,7 миллион адам деп</w:t>
        <w:br/>
        <w:t>саналады. Фашистердің тұтқынында өлгендермен қоса</w:t>
        <w:br/>
        <w:t>санағанда, (5,5--8,7) кеңес армиясының соғыстан болғап</w:t>
        <w:br/>
        <w:t>адам шығынының саны 14 миллионға теңеледі. Бұған фа-</w:t>
        <w:br/>
        <w:t>шистер басып алған Одақтың батыс облыстарындағы</w:t>
        <w:br/>
        <w:t>тұрғындардан өз жерлерінде және олардан Германияға</w:t>
        <w:br/>
        <w:t>құлдыққа әкетілгендермен фашистердің қолында қаза</w:t>
        <w:br/>
        <w:t>болған 13 миллион адам шығынын қосса, жалпы соғысқа</w:t>
        <w:br/>
        <w:t>байланысты еліміздегі адам шығыны 27 миллионнан аса-</w:t>
        <w:br/>
        <w:t>ды екен. Кеңес Одағы халықтарының Отанын фашистердің</w:t>
        <w:br/>
        <w:t>тұзағынан қорғауға бсрген құрбандығының саны, жеңіске</w:t>
        <w:br/>
        <w:t>“төлеген” бағасы осындай.</w:t>
        <w:br/>
        <w:t>Отан соғысындағы адамдар шығыны туралы мәліметтер</w:t>
        <w:br/>
        <w:t>тек жеңістің 50 жылдығына карсы жарияланды. Оған дейін</w:t>
        <w:br/>
        <w:t>мұндай мәліметтер құпия сақталып келген болатын.</w:t>
        <w:br/>
        <w:t>Отан соғысы жеңісінің 50 жылдығының қарсаңында,</w:t>
        <w:br/>
        <w:t>20</w:t>
        <w:br/>
        <w:t>ренжігені, не келіскені белгісіз, саңырау адамдардың</w:t>
        <w:br/>
        <w:t>үйреніпігімен өзіне-өзі күбірлеп қайталай берді. Қайран</w:t>
        <w:br/>
        <w:t>қария, жалғыз ұлының оққа ұшқанын естімепті.</w:t>
        <w:br/>
        <w:t>Ағайындары қарияны бәйбішесімен аяп, жалғыз баласының</w:t>
        <w:br/>
        <w:t>өлімін естіртпеген. Мұндай әдісті ел арасында әр жерде де</w:t>
        <w:br/>
        <w:t>қолданған. Марқұмдардың туыстарын аяғандықтан ғана</w:t>
        <w:br/>
        <w:t>емес, азаматтарын өлімге қимағандықтан және олардың</w:t>
        <w:br/>
        <w:t>өліміне сенбегендіктен, сенгісі келмегендіктен, тірілікке</w:t>
        <w:br/>
        <w:t>бағып, ырымдағаннан қолданған. Мұндай “жанашырлық”</w:t>
        <w:br/>
        <w:t>соғыс біткеннен кейін де сактала берген. Кейбір ата-аналар</w:t>
        <w:br/>
        <w:t>өздері дүние салғанша, балам тірі деп үміттенген. Әлбетте</w:t>
        <w:br/>
        <w:t>жоғалған балалары үшін мемлекеттен қаржылай көмек</w:t>
        <w:br/>
        <w:t>алатын ата-аналар іштерінен акиқаттың неде екенін сез-</w:t>
        <w:br/>
        <w:t>се де, боздактарының тірі емес екеніне сенуге жүректері</w:t>
        <w:br/>
        <w:t>бармаған. “Үмітсіз шайтан” деген қағидаға сүйеніп, жүре</w:t>
        <w:br/>
        <w:t>берген. Қандай ата-ана баласын өлімге қияды!</w:t>
        <w:br/>
        <w:t>Туыстарды қыдыруды тауысып, екінші топтағы мүгедек,</w:t>
        <w:br/>
        <w:t>жұмыссыз, ақпан айы үйде отырдым. Зейнетақыны по-</w:t>
        <w:br/>
        <w:t>чта үйге әкеліп береді. Селомызда апда-сапда болатын</w:t>
        <w:br/>
        <w:t>кипоға барамын. Селолық клуб үйден едәуір жерде еді.</w:t>
        <w:br/>
        <w:t>Ағай қызметіне мінетін атын шанаға жегіп, шанаға шөп са-</w:t>
        <w:br/>
        <w:t>лып, маған құлыпка аг шанамен барып келуге дайындай-</w:t>
        <w:br/>
        <w:t>ды. Мен шанаға екі балдағымды салып, үйден шақырымға</w:t>
        <w:br/>
        <w:t>таяудағы құлыпқа келіп, атты оның қалқасына байлап,</w:t>
      </w:r>
    </w:p>
    <w:p>
      <w:r>
        <w:t>алдына шанадағы шөптен салып, өзім киноға кіремін.</w:t>
        <w:br/>
        <w:t>Кино бігкен соң, жолдастардың көмегімен аттың белдігін</w:t>
        <w:br/>
        <w:t>көтеріп, үйге қайтамын. Үйде ағай атты одан әрі өзі бап-</w:t>
        <w:br/>
        <w:t>шиды. Кейде бұрынғы өзім жұмыс істеген мектепке де</w:t>
        <w:br/>
        <w:t>оарыш, уақып өгкізіп қайтамын. Ондағы мұғалімдердің</w:t>
        <w:br/>
        <w:t>жараысы менің бұрынғы бірге оқыған кластастарым.</w:t>
        <w:br/>
        <w:t>Олар оп жылдықты бітіріп үлгеріп, өз мектептерінде ба-</w:t>
        <w:br/>
        <w:t>стауыш кластарды оқытады. Демалыс күндері, жай күндері</w:t>
        <w:br/>
        <w:t>де жұмыстан босаған уақыттарында кластастарым да</w:t>
        <w:br/>
        <w:t>біздің үйге келіп, жиісіз байланып отырған қас балдақты</w:t>
        <w:br/>
        <w:t>мүгедек, менің кКӨПІЛІМДІ біраз аударыпт, әпгімелесіп, уақыт</w:t>
        <w:br/>
        <w:t>өткізуге комектеседі. Маған қолдарыпа түскен, ол жылда-</w:t>
        <w:br/>
        <w:t>15</w:t>
        <w:br/>
        <w:t>Отан қорғауға аттандырған Камышенка селосынан белгісіз</w:t>
        <w:br/>
        <w:t>себептермен 55 адам “Естелік кітабынан” орын алмаған.</w:t>
        <w:br/>
        <w:t>“Отанымыздың бостандығы мен тәуелсіздігі үшін жанын</w:t>
        <w:br/>
        <w:t>кұрбан сткен әр боздақтың есімін мәңгі еске сақтаймыз” деп</w:t>
        <w:br/>
        <w:t>ұрандасак та, қасиетті есімдерді тіркейтін “Естелік кітапты”</w:t>
        <w:br/>
        <w:t>ойдағыдай шығара алмадық. Ол үшін бөлінген қаражатты</w:t>
        <w:br/>
        <w:t>бейберекет шашып, кітапты дайындауды кездейсоқ, шала</w:t>
        <w:br/>
        <w:t>сауаттылардың еркіне беріп, үлкен жауапты және парыздык</w:t>
        <w:br/>
        <w:t>істісиыр құйымшыктатып жібердік. Ол қасиетті кітаптың ба-</w:t>
        <w:br/>
        <w:t>спадан шығуы жеңістің 55 жылдығында да аяқталған жоқ.</w:t>
        <w:br/>
        <w:t>Соғыссыз өткен</w:t>
        <w:br/>
        <w:t>бірінші бейбітшілік жыл</w:t>
        <w:br/>
        <w:t>Майдандағы қырғын токтап, әскери шакыруға жасы</w:t>
        <w:br/>
        <w:t>жаңа толған ұлдарын, майданнан жараланып келіп,</w:t>
        <w:br/>
        <w:t>денсаулықтары қалпына енді келер-келместе қайта әскерге</w:t>
        <w:br/>
        <w:t>жіберудің қорқынышынан құтылған халық бір жеңілденіп,</w:t>
        <w:br/>
        <w:t>көңілі көтерілсе де, азық-түлік, киім-кешек жағынан жеңіс</w:t>
        <w:br/>
        <w:t>жеңілдік экелмеді. Азық-түлік тапшы өлшемде қала берді.</w:t>
        <w:br/>
        <w:t>Әр үйдегі оның қоры салынған қап пен кебежелерінің түбі,</w:t>
        <w:br/>
        <w:t>бұрынғысынша, көрініп тұрды. Әрқашан ел іші ала-құла</w:t>
        <w:br/>
        <w:t>болатындай бір ауданның ішінде ауылдар, бір ауылдағы</w:t>
        <w:br/>
        <w:t>үйлер әр жағдайда күн көріседі. Бір жағымды жағдай - ау-</w:t>
        <w:br/>
        <w:t>ылдастар өзара біріне-бірі карасып, барлары - жоқтарына,</w:t>
        <w:br/>
        <w:t>қарызға болса да, колда барын беріп болысады.</w:t>
        <w:br/>
        <w:t>Осыған байланысты, сол жылдары біз мекен сткен Ка-</w:t>
        <w:br/>
        <w:t>мышенка селосында колхоз мүшелерінің алғысына ие</w:t>
        <w:br/>
        <w:t>болған колхоз бастығы Самарин Яков Спсридонович деген</w:t>
        <w:br/>
        <w:t>азаматтың қызметін әңгімелеп ксткім келеді. Сол селоның</w:t>
        <w:br/>
        <w:t>тұрғыны, шала сауатты Самарин 1941 жылдың күзінде,</w:t>
        <w:br/>
        <w:t>атқамінер азаматтар Отан қорғауға кетіп, колхоз басшысыз</w:t>
        <w:br/>
        <w:t>қалғанда, жерлестерінің ұйғаруымен бастық болып сайлан-</w:t>
        <w:br/>
        <w:t>ды. Содан түгел соғыс жылдары ұжымдық шаруашылықты</w:t>
        <w:br/>
        <w:t>басқарды. Селода қалған әйелдер мен қарияларды және</w:t>
        <w:br/>
        <w:t>22</w:t>
        <w:br/>
        <w:t>дағдыланған колхоз жұмысында. Басқа колхозшылардай</w:t>
        <w:br/>
        <w:t>еңбегіне колхоздан аз да болса, жыл қорытындысында</w:t>
      </w:r>
    </w:p>
    <w:p>
      <w:r>
        <w:t>астык алады. Ағай екеуміз жұмыс орнымыз арқылы тиісті</w:t>
        <w:br/>
        <w:t>пәйегімізді аламыз. Үшеуміздің арамызда біз асырайтын</w:t>
        <w:br/>
        <w:t>шешеміз бен ағай әскерден келгелі колхоздың жұмысын</w:t>
        <w:br/>
        <w:t>тастап, үй шаруасымен айналысқан жеңгем Нұрлығайын</w:t>
        <w:br/>
        <w:t>бар. Ағай екеуміздің жұмыс орнымыздан екі адамға шикі</w:t>
        <w:br/>
        <w:t>сұлының дәнімен, жүгерінін ұнымен немесе екінші сортты</w:t>
        <w:br/>
        <w:t>бидай түрінде бізге беретін мөлшері аз өлшемді пәйегі аз-ақ</w:t>
        <w:br/>
        <w:t>күндік азық. Сондықтан ылғи да косымша кор іздейміз. Бұл</w:t>
        <w:br/>
        <w:t>жұмыс-ағайдыңміндеті. Агентретінде өзі аралайтын аудан</w:t>
        <w:br/>
        <w:t>участігінен екеуміздің жалақымызға астык сатып әкеледі.</w:t>
        <w:br/>
        <w:t>Осылай орта құрсак болсақ та, 45-ші жылдың жазында да</w:t>
        <w:br/>
        <w:t>күнелте бердік. Бір ғаламаты ненге жылғы соғыстың салда-</w:t>
        <w:br/>
        <w:t>рынан, азық-түліктің тапшылығынан жүдеп-жадаған слдің</w:t>
        <w:br/>
        <w:t>арасында астық сататындар табылады екен.</w:t>
        <w:br/>
        <w:t>Соғыс бітіп, бейбітшілік орнаса да, жаралы азаматтардың</w:t>
        <w:br/>
        <w:t>елге келу куанышы жалғаса берді. ӘӘскер катарынан аман-</w:t>
        <w:br/>
        <w:t>сау босап қайткандардың алды да келе бастаған. Опы-</w:t>
        <w:br/>
        <w:t>мен бірге соғыстың соңғы айлары мен күндерінде шет ел</w:t>
        <w:br/>
        <w:t>жерінде опат болған жауынгердің туыстарына қаралы хабар</w:t>
        <w:br/>
        <w:t>келуін тоқтатпады. Ең ауыр, ең қиын хабарлар осылар еді.</w:t>
        <w:br/>
        <w:t>Соғыс тоқтан, женіс күніне дейін суық хабарсыз, тірі жүр</w:t>
        <w:br/>
        <w:t>деп сенген майдангерлердің туған-туыстарының қуанышты</w:t>
        <w:br/>
        <w:t>үміті шорт үзіліп, ондай өлімдер өздеріне тағдыр арнайы</w:t>
        <w:br/>
        <w:t>жіберген жаза ретінде, опасыз жалғанның өздерінен біржола</w:t>
        <w:br/>
        <w:t>теріс айналғаны сезімінде кабылданған. Жаратқанға ашулы</w:t>
        <w:br/>
        <w:t>жалынып: “Бетпақ құдай, нс жаздық?”, “Мұндай жан шы-</w:t>
        <w:br/>
        <w:t>дамас кәріңді неге бізгс төктің2?”, “Не жазығымыз үшін бұл</w:t>
        <w:br/>
        <w:t>қасіретіңді бізге соңғы күнге сақтадың?”, “Арысымыздың</w:t>
        <w:br/>
        <w:t>орнына, бізді неге алмадың?”, “А, құдай, енді бізді де ал!”-</w:t>
        <w:br/>
        <w:t>деп зарлаған ашы өксу аз болмады.</w:t>
        <w:br/>
        <w:t>Соғыс тоқталғанымен, ел өмірінде қалыптасқап оның</w:t>
        <w:br/>
        <w:t>тәртібі мен заңдары күшінде қала берген. Бұрынғысынша</w:t>
        <w:br/>
        <w:t>алыс жолға шығуға жолаушыларға жергілікті үкімет орын-</w:t>
        <w:br/>
        <w:t>дарынан ерекше рұқсат керек болатын. Жұмысшылар мен</w:t>
        <w:br/>
        <w:t>25</w:t>
        <w:br/>
        <w:t>Жаңағы айтылған отбасы бюджетіне жыл сайын әлгідей</w:t>
        <w:br/>
        <w:t>әрекетке, бір адамның табысын үнемдеуді былай қойып,</w:t>
        <w:br/>
        <w:t>нарықтық пәтер ақысына жеткізіп көріңіз!</w:t>
        <w:br/>
        <w:t>Ал 1945 жылы үйіміздегі жаңа туған нәрестеден басқа,</w:t>
        <w:br/>
        <w:t>алтауымыздың үшеуіміз еңбектенеміз. Басқа отбасыла-</w:t>
        <w:br/>
        <w:t>рынлай, біздің тұрмысымыз, сол уақыттың өмірлік өлшеу</w:t>
        <w:br/>
        <w:t>түсінігімен, біраз женілдегендей еді.</w:t>
        <w:br/>
        <w:t>Қазақтың қарны тойса, қатын алады деген ғой. Ер жеткен</w:t>
        <w:br/>
        <w:t>ұлы бар казақтың қай отбасы қыз айттырып, келін түсіру</w:t>
        <w:br/>
        <w:t>қуанышына асықпайды? Соның салтымен болса керек, мен</w:t>
        <w:br/>
        <w:t>әскерден келгеннен кейін біраздан соң тіпті элі жұмысқа ор-</w:t>
        <w:br/>
        <w:t>наласпай, үйде отырғанымда, бір күні ойда-жоқта, шешем</w:t>
        <w:br/>
        <w:t>әңгімесін бастамас па:</w:t>
        <w:br/>
        <w:t>- Сен қуатым, Аллаға мың шүкірлік, аман-есен елге</w:t>
        <w:br/>
        <w:t>оралдың. Бала емессін, ер жеттің. Үйленетін уақытың бол-</w:t>
        <w:br/>
        <w:t>ды. Құдай жолын салса, сен қыз карастыр. Осы күнде не көп,</w:t>
        <w:br/>
        <w:t>қыз көп. Солардың арасынан өзіңе ұнағанын тандап, біреуін</w:t>
        <w:br/>
        <w:t>ыңғайла. Келіншек ал, келін түсіріп, бізді де қуантсаңшы.</w:t>
      </w:r>
    </w:p>
    <w:p>
      <w:r>
        <w:t>Мен ат-тонымды ала қашып:</w:t>
        <w:br/>
        <w:t>- Ойбай, бұл менің ойыма кіріп-шықпаған нәрсе!</w:t>
        <w:br/>
        <w:t>Үйленген деген не? Жұмыссыз отырған кос балдақты</w:t>
        <w:br/>
        <w:t>ақсаққа қандай қыз келгелі тұр екен? Оны алғанда, мен не-</w:t>
        <w:br/>
        <w:t>мен асырамақшымын? Мұныңыз ертерек. Әуелі жұмысқа</w:t>
        <w:br/>
        <w:t>орналасайын, ақша табайын, қаражат жинайық, сонан соң</w:t>
        <w:br/>
        <w:t>ойластырайық,-деп едім, ана шіркін, өз сөзін пысықтап,</w:t>
        <w:br/>
        <w:t>ойындағысын кеңіте дәлелдеп, түсіндіруге тырысты:</w:t>
        <w:br/>
        <w:t>- Сен айтқанға құлақ сал, екіректемей, ақылға кел! Бұрын</w:t>
        <w:br/>
        <w:t>мал, жан түгел аман күндерде, біз екі шаңырақтың жандары</w:t>
        <w:br/>
        <w:t>екенімізді білесін. Қазір біз үлкен ағаның (қайын ағасы Той-</w:t>
        <w:br/>
        <w:t>ымбайды айтады) шаңырағының астында отырмыз. Саған</w:t>
        <w:br/>
        <w:t>жеке үй болып, әкеңнің түтінін шығаратын мезгіл жетті.</w:t>
        <w:br/>
        <w:t>Ол үшін сен бір шүйкебас алуың керек. Сонан соң бөлек</w:t>
        <w:br/>
        <w:t>шығып, жеке үй болып, әкеңнің түтінін шығаруың парыз.</w:t>
        <w:br/>
        <w:t>Қашанғы біреудің босағасында отырмаҡпыз!</w:t>
        <w:br/>
        <w:t>Мен де өзімнің пікіріме басып, дәлелдерімді қайталан,</w:t>
        <w:br/>
        <w:t>оған тағы жаңа дәлелдер қосып, үйленуге дайын еместігімді</w:t>
        <w:br/>
        <w:t>32</w:t>
        <w:br/>
        <w:t>оқушыларды жұмысқа жұмылдырумен қатар, олардың</w:t>
        <w:br/>
        <w:t>азаматтарсыз қалған отбасыларына қамқорлығын да</w:t>
        <w:br/>
        <w:t>естен шығармады. Солардың ауыр тұрмыстарын, шама-</w:t>
        <w:br/>
        <w:t>сынша жолын, ебін тауып жеңілдетуге арқашан тырысып</w:t>
        <w:br/>
        <w:t>отырды. Селодағы колхоз ауданда экономикасы күшті,</w:t>
        <w:br/>
        <w:t>көлік-саймандары сай, еңбегі өнімді колхоздың бірі са-</w:t>
        <w:br/>
        <w:t>налса да, ұжым өзінің мүшелеріне жыл қорытындысында</w:t>
        <w:br/>
        <w:t>берері мардымды ештеңе болмай қала берді. Соғыс</w:t>
        <w:br/>
        <w:t>жылының қысылшаң заңымен: “Барлығы майдан үшін!”</w:t>
        <w:br/>
        <w:t>деген ұранмен жыл бойы өндіргендерін мемлекет сы-</w:t>
        <w:br/>
        <w:t>пырып алып отырады. Колхоздың кысы-жазы бітпейтін</w:t>
        <w:br/>
        <w:t>ауыл шаруашылык жұмыстарын толық өз мойындарына</w:t>
        <w:br/>
        <w:t>арқалап, еңбектерімен, майдан үшін астық өндіріп, мал</w:t>
        <w:br/>
        <w:t>өсірген, тірі жетім-жесірлердің отбасыларын ашықтырмау</w:t>
        <w:br/>
        <w:t>қамымен, оларға өз бсттерімен қосымша азық өндіру жо-</w:t>
        <w:br/>
        <w:t>лына ерік береді. Ол жылдары колхоздан басқа ешкімге</w:t>
        <w:br/>
        <w:t>дәнді дақылды егіп өндіруге рұқсат болмаған. Оны бұзуға</w:t>
        <w:br/>
        <w:t>талаптанған колхоз емес ұжымдық шаруашылык болсын,</w:t>
        <w:br/>
        <w:t>жеке адам болсын мәселесін тек сот шешетін болған. Осыған</w:t>
        <w:br/>
        <w:t>қарамастан, колхоз басшысы Самарин, колхоз жазғытұрым</w:t>
        <w:br/>
        <w:t>жобалы-жоспарлы қоғамдык егінді егіп біткеннен кейін,</w:t>
        <w:br/>
        <w:t>басқа колхоздардан ерекше, өз колхозшыларына 0,20-0,30 га</w:t>
        <w:br/>
        <w:t>жерге тары дәнін меншіктеріне егіп алуға жасырын рұқсат</w:t>
        <w:br/>
        <w:t>еткен. Әмбе бұл жұмысты іске асыру үшін, колхозшыларға</w:t>
        <w:br/>
        <w:t>ортадан көлікпен көмектескен. Бұл - колхоз басшысы үшін</w:t>
        <w:br/>
        <w:t>кауіпті кеңшілік еді. Өйткені бұл заңды бұзу, қылмысты</w:t>
        <w:br/>
        <w:t>арекет саналатын. Қамқоршы бастық және өз мүшслерінс</w:t>
        <w:br/>
        <w:t>шаңды. түрде әркімнің шамасына және мүмкіншілігінс</w:t>
        <w:br/>
        <w:t>пайық далаға картоп салып алуға жағдай жасаған.</w:t>
        <w:br/>
        <w:t>Басқадай жан сақтаудың амалы болмаған колхозшылар</w:t>
        <w:br/>
        <w:t>Ойсіыктынмұндай"қылмысын”құпияұстап,оғанризашылық</w:t>
        <w:br/>
        <w:t>алғысын айтумен бола берген. Самариннің осы жақсылығын</w:t>
        <w:br/>
        <w:t>колхозшылар өмір бойы ұмытпай, оны мадактауда болды.</w:t>
        <w:br/>
        <w:t>Өкініші сол мұндай қамкор колхоз бастығы ауданның басқа</w:t>
      </w:r>
    </w:p>
    <w:p>
      <w:r>
        <w:t>колхоздарында кездеспеді. Ондайлар - ең алдымен, өздерінін</w:t>
        <w:br/>
        <w:t>жеке бастарының амандығын және онымен бірге, өзінің жеке</w:t>
        <w:br/>
        <w:t>23</w:t>
        <w:br/>
        <w:t>сыз, ертеден қара кешке дсйін жұмыс басты болғанымен,</w:t>
        <w:br/>
        <w:t>бірге қыз іздеуді былай қойғанда, ауылдар арасында жалпы</w:t>
        <w:br/>
        <w:t>қатынасу, барып-келу көліктің тапшылығынан сирек бо-</w:t>
        <w:br/>
        <w:t>латын. Сондықтан ауылы, колхозы бөлек қыз бен жігіттің</w:t>
        <w:br/>
        <w:t>жолығып, танысуы кейде кездейсоқ жағдайларда немесе</w:t>
        <w:br/>
        <w:t>екеуінің біреуінің басқа ауылдағы туыс, жүрағаттарына</w:t>
        <w:br/>
        <w:t>барып, келіп жүргенде және екі ауылдағы жастарлың ата-</w:t>
        <w:br/>
        <w:t>аналарының өзара араласатынынан туындайтын. Онда да,</w:t>
        <w:br/>
        <w:t>жастар үшін жолығу, танысу ашық түрде емес, басқаның</w:t>
        <w:br/>
        <w:t>көзінен жасырын, құпия түрде басталатын. Бөтен ауылдыц</w:t>
        <w:br/>
        <w:t>жігітімен ашық жолығып, сойлесіп тұру ауылдың инабатты-</w:t>
        <w:br/>
        <w:t>мын деген қызына тән емсс, ұят қылық саналатын. Әдетте,</w:t>
        <w:br/>
        <w:t>ауылдары болек қыз бен жігіттің танысуына сенімді біреу,</w:t>
        <w:br/>
        <w:t>кобінде қыздың жеңгелері дәнекер болатын-ды.</w:t>
        <w:br/>
        <w:t>Осыдан соғыс жылдары және одан соңғы 40-шы</w:t>
        <w:br/>
        <w:t>жылдардың аяғына дейін қыз алып, кыз берісу әр рудан</w:t>
        <w:br/>
        <w:t>құралған бір колхозды ауылдың отбасыларының ара-</w:t>
        <w:br/>
        <w:t>сында жиі кездесе беретін. Мұнда қыз бен жігіттің тіл</w:t>
        <w:br/>
        <w:t>қатысуы жеңілдеу. Ауыл тәртібіне тән осындай салтпен,</w:t>
        <w:br/>
        <w:t>әдептеп озбай тізімдегі кейбір кыздармен жалпы тілдесіп,</w:t>
        <w:br/>
        <w:t>таныса келе мен іріктегендерінің ішінде “ұялптақ” қыз да</w:t>
        <w:br/>
        <w:t>сақталды. Мәліметтерді қайдан алғаны белгісіз, мені бұл</w:t>
        <w:br/>
        <w:t>мәселеде асықтырушы біздің үй пшіміздегілер де, соның</w:t>
        <w:br/>
        <w:t>атын жиі атай береді де және оның есімі Нұркамал, жасы он</w:t>
        <w:br/>
        <w:t>тоғызда екенін біліп алған. Ол қыздың өзі де, әр тұрғыдан</w:t>
        <w:br/>
        <w:t>маған басқалардан көбірек ұнайтын. Ақыры отбасымыздың</w:t>
        <w:br/>
        <w:t>ұйғарымы сол қызға тірелді.</w:t>
        <w:br/>
        <w:t>Жеңгс арқылы алғашқы жеке жолығу, тіл қатысу,</w:t>
        <w:br/>
        <w:t>кейіннен, аудан орталығында мұғалімдер жиналыстарын-</w:t>
        <w:br/>
        <w:t>да бір-скі рет жолығып, оларға қоса, екі-үш рет хат алысып</w:t>
        <w:br/>
        <w:t>жүріп, екі жас тіл табыстық.</w:t>
        <w:br/>
        <w:t>Әрине, мұндайда әңгіменің такырыбы жәнс ұсыныстар</w:t>
        <w:br/>
        <w:t>жігіттен шығады. Әдепті, әдетінде ұялшақ қазақ қызы,</w:t>
        <w:br/>
        <w:t>алғашқы әңгімелесуде, жігіттің бетіне түзу қарамай,</w:t>
        <w:br/>
        <w:t>оның айтқанын мұңая тындап, содан кейін өз корытынды</w:t>
        <w:br/>
        <w:t>пікірін естілер-естілмсстей айтады: “Сізді түсіндім.</w:t>
        <w:br/>
        <w:t>36</w:t>
        <w:br/>
        <w:t>келді. Бұрын 5 жаста ұлы бар, екінші бала қыз болса екен</w:t>
        <w:br/>
        <w:t>деп жүрген ағай мен жеңі ем, қыз туғанға қуанышы қойнына</w:t>
        <w:br/>
        <w:t>сыймай, үй ішімізбен түгел нәрестенің жұпар иісін тұтып,</w:t>
        <w:br/>
        <w:t>рахаттандық. Қазақтың салтымен ырымдап, Байсейітовадай</w:t>
        <w:br/>
        <w:t>халкына сүйкімді болсын деп, есімін Күләш қойдық. Сол</w:t>
        <w:br/>
        <w:t>ырымның қасиетінен бе, Күләш қарындасымның қазірде</w:t>
        <w:br/>
        <w:t>музыкалық білімі болмаса да, тыңдаушысын сүйсіндіре ән</w:t>
        <w:br/>
        <w:t>шырқайтын табиғи дауысы бар.</w:t>
        <w:br/>
        <w:t>Отбасымыздың сндігі бір үлкен қуанышы - сол жылдың</w:t>
        <w:br/>
        <w:t>күзінің аяғына таман келді. Ол қуаныш бірден келе</w:t>
      </w:r>
    </w:p>
    <w:p>
      <w:r>
        <w:t>қоймағандықтан, оған біраз кіріспе айталық.</w:t>
        <w:br/>
        <w:t>Біздің отбасымыз анығында, бұрынғы екі үйдің жанда-</w:t>
        <w:br/>
        <w:t>рынан құралған. Қазіргі бізге ие болып отырған Әйкен ағай</w:t>
        <w:br/>
        <w:t>- менің әкем Шаяхметтің ағасы Тойымбайдың баласы. Той-</w:t>
        <w:br/>
        <w:t>ымбай, Шаяхмет кезінде еншілері бөлек, екеуі екі ауқатты</w:t>
        <w:br/>
        <w:t>шаңырақтың иелері болған. Екі үйдің ағайынды отағалары</w:t>
        <w:br/>
        <w:t>- Тойымбай да, Шаяхмет те - құлаққа жатқызылып, екеуі</w:t>
        <w:br/>
        <w:t>де екі жақта айдауда жүргенде, бір жылдың ішінде қайтыс</w:t>
        <w:br/>
        <w:t>болған. Сол жылы 23 жастағы Әйкен ағай, 1933 жылы екі</w:t>
        <w:br/>
        <w:t>шаңырақтың иелері қайтыс болғаннан соң, скі үйдің жесір-</w:t>
        <w:br/>
        <w:t>жетімдерін бір баспанаға жинап, қоскан. Содан бері бірігін</w:t>
        <w:br/>
        <w:t>тұра бергенбіз. Екі шаңыракты бір түтінге сыйғызған от-</w:t>
        <w:br/>
        <w:t>басымызда ғана адам санының азаюы емес, жалпы ұлт</w:t>
        <w:br/>
        <w:t>тағдырында болған жағдай болатын.</w:t>
        <w:br/>
        <w:t>Сұрапыл жылдар бүкіл қазақ халқына келген нәубет еді.</w:t>
        <w:br/>
        <w:t>1932-34 жылдардағы ашаршылық казақтардың 1/3-нен аста-</w:t>
        <w:br/>
        <w:t>мын отап кеткені белгілі. Ол опатқа қосыла соғыс қырғыны</w:t>
        <w:br/>
        <w:t>келді. Қазақтардың санының күрт азаюы кеңес дәуірінің</w:t>
        <w:br/>
        <w:t>30-45-ші, он бес жылдығына дәл келді. Осылай ойсыраған</w:t>
        <w:br/>
        <w:t>адам санының қайта осуі соғыстан кейінгі жылдарда</w:t>
        <w:br/>
        <w:t>қалған отбасыларының жесір әйелдері мен отырып қалған</w:t>
        <w:br/>
        <w:t>қыздардың есесінен тоқырап қалды. Тоқыраудың дәлелін</w:t>
        <w:br/>
        <w:t>және одан кейінгі халық санының өсуін 2 ғасыр бойында</w:t>
        <w:br/>
        <w:t>бір атадан (адамнан) тараған ұрпақтың демографиялық та-</w:t>
        <w:br/>
        <w:t>рихынан көруге болады.</w:t>
        <w:br/>
        <w:t>Найман тайпасы, көкжарды руынан шыққан, Абылай</w:t>
        <w:br/>
        <w:t>30</w:t>
        <w:br/>
        <w:t>қамын ойлағандар. Қол астындағы адамдардың мұңын ойлау</w:t>
        <w:br/>
        <w:t>дәрежесіне жетпегендер еді.</w:t>
        <w:br/>
        <w:t>Жалпы колхозшылардың еңбектері ол жылдары өте</w:t>
        <w:br/>
        <w:t>ауыр еді. Біріншіден, ер азаматтардың жоқтығынан, ауылда</w:t>
        <w:br/>
        <w:t>қалған әр адамға (әйелдерге, қарияларға, жастарға) жұмыс</w:t>
        <w:br/>
        <w:t>салмағының аумағы екі есе өскен. Әр колхоздағы көлік, қол</w:t>
        <w:br/>
        <w:t>күші адам саны кемісе де, жалпы жұмыс аумағы көбеймесе,</w:t>
        <w:br/>
        <w:t>азаймаған. Айталык, егін жинау, шөп шабу уақыттарында</w:t>
        <w:br/>
        <w:t>колхозшылар таңның атысынан күннің батысына дейін,</w:t>
        <w:br/>
        <w:t>көліктің шыдамына қарай, далада жұмыста болуға мәжбүр</w:t>
        <w:br/>
        <w:t>болған. Бір бұлыққа жегілген төрт өгізді бір әйел жаяу же-</w:t>
        <w:br/>
        <w:t>телеп, бір әйел соңынан айдап, бұлықты ұстап, ай жарымға</w:t>
        <w:br/>
        <w:t>созылған уақыт жер жыртуда үй көрмей жүре берген. Қыста</w:t>
        <w:br/>
        <w:t>тағы кос өгізге жегілген шанамен қыстай малға шөп тасу</w:t>
        <w:br/>
        <w:t>немесе алыс жолға, облыс орталығына, темір жол станция-</w:t>
        <w:br/>
        <w:t>сына дейін кіре тартумен аязда азабын бастан өткізген. Ал</w:t>
        <w:br/>
        <w:t>малшылар болса, өзіне бекітілген бір табынның соңында</w:t>
        <w:br/>
        <w:t>қысы-жазы, күн сайын, ешбір толассыз, үзіліссіз жүрген</w:t>
        <w:br/>
        <w:t>ғой. Осындай адам айтқысыз ауыр жұмыстарды колхозшы-</w:t>
        <w:br/>
        <w:t>лар көбінде тамаққа, киімге жарымай жүріп атқарған.</w:t>
        <w:br/>
        <w:t>Басқа түскенде адам баласы нендей ауыртпашылыққа</w:t>
        <w:br/>
        <w:t>шыдаған ғой.</w:t>
        <w:br/>
        <w:t>Соғыс жылдарында ауылды жердегі мұғалімдер мен ме-</w:t>
        <w:br/>
        <w:t>дицина қызметкерлерінің тұрмыстары колхозшылардан да</w:t>
        <w:br/>
        <w:t>төмендеу еді. Олардың алатын еңбек ақыларына жан сақтау</w:t>
        <w:br/>
        <w:t>деген мүмкін емес. Айлықтары нормамен ай сайын мемлекет</w:t>
      </w:r>
    </w:p>
    <w:p>
      <w:r>
        <w:t>беретін аз азықтың ақысын төлеуге әрең жететін. Сондықтан</w:t>
        <w:br/>
        <w:t>мұғалімдер де қосымша шаруашылық кәсіппен айналыса-</w:t>
        <w:br/>
        <w:t>тын. Олар да колхоздан рұқсат алып, егін егетін болған.</w:t>
        <w:br/>
        <w:t>Біздің жеке отбасымыздың тұрмысы басқалармен</w:t>
        <w:br/>
        <w:t>салыстырғанда, біраз жеңілдеу секілді еді. Әскерден жа-</w:t>
        <w:br/>
        <w:t>раланып, 1944 жылы жазда келген Әйкен ағай - азық-түлік</w:t>
        <w:br/>
        <w:t>дайындау бөлімінде агент. Ел аралап, салық жинау үшін,</w:t>
        <w:br/>
        <w:t>өзіне бекітіп берілген аты бар. Ат деген ол кезде отбасының</w:t>
        <w:br/>
        <w:t>шаруасын жеңілдетуге табылмайтын күш. Ал 17 жастағы</w:t>
        <w:br/>
        <w:t>інім Мұхаметрақым біз әскер қатарында жүрген кездегі</w:t>
        <w:br/>
        <w:t>24</w:t>
        <w:br/>
        <w:t>хан мен Қара керей Қабанбай батырдың замандасы атақты</w:t>
        <w:br/>
        <w:t>батыр Барақтың оң қолы болған немерелес інісі Жанделінің</w:t>
        <w:br/>
        <w:t>тоғызұлының үлкені Мырзабайдан туған біздің 5-ші атамыз</w:t>
        <w:br/>
        <w:t>Нәуей 1820 жылдары үйленіп, ұрпағының басын біріктірген.</w:t>
        <w:br/>
        <w:t>Осы Нәуей үрпақтарының саны бір ғасырда (1920) 56 адамға</w:t>
        <w:br/>
        <w:t>жетіп, оның ішінде еркек кіндіктері 26 болыпты.</w:t>
        <w:br/>
        <w:t>Кеңес үкіметінің алғашкы он жылдығында әулетте жал-</w:t>
        <w:br/>
        <w:t>пы адам саны 13 жанға көбейіп, ерлері 32-ге жеткен. Ал 1940</w:t>
        <w:br/>
        <w:t>жылы сол 69-дан сақталғаны 26, ерлері- 10, 1945 жылы- 23,</w:t>
        <w:br/>
        <w:t>ері - 9-ақ адамды құраған. Осы құлдырап кемуден соң, тек</w:t>
        <w:br/>
        <w:t>1970 жылы Нәуей ұрпағының саны қайта 56-ға жетіпті. Елу</w:t>
        <w:br/>
        <w:t>жыл (20-70 ж.) бойы (жарты ғасыр) бір атаның ұрпағының</w:t>
        <w:br/>
        <w:t>саныөспеген. Жалпы,ұлтымыздындемографиялықтағдыры</w:t>
        <w:br/>
        <w:t>да осындай. Егер бір ғасырда бір адамнан 26 ер ұрпақ өнсе</w:t>
        <w:br/>
        <w:t>(Науейдің ұрпағы), онда келесі ХХ ғасырда олардың саны</w:t>
        <w:br/>
        <w:t>26х26--400-ге жетіп, барлық ұрпақтың саны үш мыңнан</w:t>
        <w:br/>
        <w:t>асар еді. Бұл - ХХ ғасырдың соңындағы сол атаның 1960</w:t>
        <w:br/>
        <w:t>жылдардағы ұрпағының санынан 6 есе көп. Олай болса,</w:t>
        <w:br/>
        <w:t>ХХ ғасырдың басында қазақтардың саны 3 млн. деп есеп-</w:t>
        <w:br/>
        <w:t>тесек (3 млн. х 6 - 18 млн.), ХХ ғасырдың соңында бола-</w:t>
        <w:br/>
        <w:t>тын қазақтардың санын жобалайды. Халқымыздың саны</w:t>
        <w:br/>
        <w:t>бүкіл бұрынғы Одақ бойынша әлі 10 млн. жете алған жок.</w:t>
        <w:br/>
        <w:t>ХХ ғасырда кеңес үкіметі мен социализмнің қазақ халқына</w:t>
        <w:br/>
        <w:t>әкелген “жақсылығы” осындай.</w:t>
        <w:br/>
        <w:t>Осы күнгі нарықтық тұрғыдан карағанда, сонау соғыс</w:t>
        <w:br/>
        <w:t>алдындағы жылдарда халықтың күн көрісі таң қаларлық.</w:t>
        <w:br/>
        <w:t>Мысалы, бес ересек жаны бар біздің отбасымыз, мемлекеттік</w:t>
        <w:br/>
        <w:t>астық сақтау қоймасына жаяу жүк тасушы болып жұмыс</w:t>
        <w:br/>
        <w:t>істейтін жалғыз ағайдың жалақысымен жан сақтадық.</w:t>
        <w:br/>
        <w:t>Тамақтық азық-түлігіміз аткөпір болып жатпаса да, киіміміз</w:t>
        <w:br/>
        <w:t>тон мен торка болмаса да, аш-жалаңаш болғанымыз жоқ.</w:t>
        <w:br/>
        <w:t>Көштен қалмай дегендей, көптің қатарында күн көрдік.</w:t>
        <w:br/>
        <w:t>Жалғыз жұмысшының айлығынан тұратын қаражатпен 5</w:t>
        <w:br/>
        <w:t>адамды асырап жүріп ағай 1938 жылы бір сиыр сатып алуға,</w:t>
        <w:br/>
        <w:t>1939 жылы жаңадан бір бөлме жалғап салуға, үйімізді</w:t>
        <w:br/>
        <w:t>кеңітуге мүмкіншілік тапты.</w:t>
        <w:br/>
        <w:t>онда болған адам шығынын анықтаумен қатар, Отанын</w:t>
        <w:br/>
        <w:t>қорғауға жанын қиған жауынгерлердің есімдерін мәңгі</w:t>
        <w:br/>
        <w:t>сақтауға кейбір шаралар іске асырыла басталған еді. Ауыл,</w:t>
        <w:br/>
        <w:t>село, қалаларда осы тақырыпка арналған құлпытас, обе-</w:t>
        <w:br/>
        <w:t>лиск сияқты сстеліктер белгісін әр жерде, әр түрде орна-</w:t>
      </w:r>
    </w:p>
    <w:p>
      <w:r>
        <w:t>тылуы жандандырылды. Олардың бірінде майданда қаза</w:t>
        <w:br/>
        <w:t>болған жерлестердің саны көрсстілді, ал енді бір жерлерде</w:t>
        <w:br/>
        <w:t>құрбандардың аты-жөндері аталып жазылды. Бірақ мұндай</w:t>
        <w:br/>
        <w:t>пагриоттық әрекет, өкінішке қарай, барлық тұрғын мекен-</w:t>
        <w:br/>
        <w:t>дерде іске аспады.</w:t>
        <w:br/>
        <w:t>Отан корғауға жанын құрбан еткендердің эрқайсысының</w:t>
        <w:br/>
        <w:t>есімін болашак ұрпаққа мәңгі сақтауға бастама алған игі</w:t>
        <w:br/>
        <w:t>істің бірі - Одақ бойынша олардың тізімін құраған “Естелік</w:t>
        <w:br/>
        <w:t>кітабын” шығару көзделген еді. Ол үшін рсспубликада,</w:t>
        <w:br/>
        <w:t>облыстық және аудандық әскери комиссариаты жанынан</w:t>
        <w:br/>
        <w:t>комиссиялар құрылып, тізім жасайтын жұмысшы топтары</w:t>
        <w:br/>
        <w:t>жасакталды. Бірақ осы комиссияның жұмысшы тобының</w:t>
        <w:br/>
        <w:t>құрамдарып құруда жауапкершілік төмен қалып, әсіресе</w:t>
        <w:br/>
        <w:t>жұмысшы тобыпа кездейсоқ, мұндай қасиетті іске тиісті мән</w:t>
        <w:br/>
        <w:t>беруге жауапкершілігі жетіспейтіп адамдар қатыстырылған.</w:t>
        <w:br/>
        <w:t>Соңғылардың үстірг, үйрсишікті бюрократтық кағаз</w:t>
        <w:br/>
        <w:t>жұмысындай қарағандығынан, көп қателіктер, кемшіліктер</w:t>
        <w:br/>
        <w:t>жіберілген. Олай қорытындылайтынымыз, жерлестер тобы</w:t>
        <w:br/>
        <w:t>бірігіп іздеу, сүрау салып жүріп, екі ауылдан соғысқа кстксн-</w:t>
        <w:br/>
        <w:t>дермен, одан тірі оралғандардың тізімін аныктағанымызда</w:t>
        <w:br/>
        <w:t>және осы мәліметтерді «Естелік кітабында” берілген</w:t>
        <w:br/>
        <w:t>гізіммен салыстырғанда, мынандай қайшылықтар ашыл-</w:t>
        <w:br/>
        <w:t>ды. Мысалы, Күршім ауданындағы 80 шаңырақты “Топ-</w:t>
        <w:br/>
        <w:t>терек” ауылынан 80 азамат соғысқа аттаныпты. “Естелік</w:t>
        <w:br/>
        <w:t>кітабының” мәліметі бойынша, олардан 21 адам майдапда</w:t>
        <w:br/>
        <w:t>кайтыс болған, 34-і хабарсыз кеткен және 7-суі жараланып,</w:t>
        <w:br/>
        <w:t>15-і сау-саламат үйлеріне оралған. Ал енді 10 жауынгердің</w:t>
        <w:br/>
        <w:t>қайда екені белгісіз. Кітаптың тізіміне отбасына оралған</w:t>
        <w:br/>
        <w:t>үш азаматты “хабарсыз кетті”, екі адамы “өлді” делініп</w:t>
        <w:br/>
        <w:t>гіркеген. Ал құжаттары аудандық военкоматта сақталған</w:t>
        <w:br/>
        <w:t>екі жауыпгер есептен тыс қалған. 200-ден астам ұлдарын</w:t>
        <w:br/>
        <w:t>24</w:t>
        <w:br/>
        <w:t>қызметкерлерге еңбек демалысы соғыс жылдарындағыдай</w:t>
        <w:br/>
        <w:t>берілмейді. Тіпті мектептерде тікелей оқу жұмыстары жоқ</w:t>
        <w:br/>
        <w:t>айларында, мұғалімдер де еңбек демалысын пайдалануға</w:t>
        <w:br/>
        <w:t>құқықсыз болатын. Олар жаз айларында мектеп үйін жөндеу</w:t>
        <w:br/>
        <w:t>немесе колхоздың шаруашылық жұмысына қатысқаны</w:t>
        <w:br/>
        <w:t>жөніндегі анықтамада көрсетілген жұмыс күнінің са-</w:t>
        <w:br/>
        <w:t>нына қарай, тиісті азық паектерінің карточкалары мен</w:t>
        <w:br/>
        <w:t>жалақыларын ала алатын.</w:t>
        <w:br/>
        <w:t>Бұл тәртіптің сыртында, соғыстың жеңіспен аяқталу</w:t>
        <w:br/>
        <w:t>қуаныш-құрметіне ме, әйтеуір, соғыска қатысып келген</w:t>
        <w:br/>
        <w:t>мұғалімдерге сол жылы алғаш рет еңбек демалысын беріп</w:t>
        <w:br/>
        <w:t>еді. Үш-ак ай қызмет істеп үлгерген маған да өзгелермен</w:t>
        <w:br/>
        <w:t>тең 48 жұмыс күніне қаражатын алдын-ала төлеп, дема-</w:t>
        <w:br/>
        <w:t>лыс берді. Мүгедектерге мұндай демалыс жаз күндерінде</w:t>
        <w:br/>
        <w:t>денсаулықтарын аздап түзетуге септігін тигізеді.</w:t>
        <w:br/>
        <w:t>Отан соғысы мүгедектері үшін ол күндері денсаулык</w:t>
        <w:br/>
        <w:t>түзеу деген түсінік, жақсы жатып, жай тұрып, қозғалысы</w:t>
        <w:br/>
        <w:t>аз тыныштықта бола беруде ғана болатын. Демалу-</w:t>
        <w:br/>
        <w:t>ды ұйымдастыру деген, ол кезде не қоғам жоспарын-</w:t>
        <w:br/>
        <w:t>да көзделмейтін, не жеке адамның ойына келмейтін</w:t>
        <w:br/>
        <w:t>ұғым еді. Оған ауылдық жердегі қоғам мен үкіметте де,</w:t>
        <w:br/>
        <w:t>демалушылардың жеке басында жағдай да, тәжірибе де жоқ.</w:t>
        <w:br/>
        <w:t>Бірнеше жыл әскер қатарында, майданда денсаулығын жой-</w:t>
        <w:br/>
        <w:t>ып алып, елге оралған мүгедектер мемлекет тағайындаған</w:t>
      </w:r>
    </w:p>
    <w:p>
      <w:r>
        <w:t>зейнет ақыдан өзге еш нәрсе талап етпейтін. “Мен жауды</w:t>
        <w:br/>
        <w:t>қырдым, жойдым, Отанды қорғадым, қанымды тәктім” де-</w:t>
        <w:br/>
        <w:t>ген сияқты “уралап”, мемлекетке ерекше талап қойып, өз</w:t>
        <w:br/>
        <w:t>басына пайда, сыйлық іздемеген. Оларды қоғамға тартып,</w:t>
        <w:br/>
        <w:t>олардың аттарынан жеңілдік тілеп, айғай-шу көрсеткен</w:t>
        <w:br/>
        <w:t>ешкім болмаған. Осы күндері ғой (99 ж.) “Мен Ауғанстанда</w:t>
        <w:br/>
        <w:t>соғыстым, жүйкемнен айырылдым!”, “Нернобыльде болдым,</w:t>
        <w:br/>
        <w:t>денсаулығымды сонда қалдырдым!”-деп гүрілдейтіндер.</w:t>
        <w:br/>
        <w:t>Отан соғысына қатысқандар өзінің жауынгерлік ісін, па-</w:t>
        <w:br/>
        <w:t>рызын орындағанға санаған сарбаздар еді. Таяқ ұстап, қос</w:t>
        <w:br/>
        <w:t>балдакка сүйеніп жүретін жұмыста жоқтар, ұзақ күн отыра</w:t>
        <w:br/>
        <w:t>алмай, үй арасын жай қыдырып, бос сандалумен өткізетін.</w:t>
        <w:br/>
        <w:t>26</w:t>
        <w:br/>
        <w:t>- Сен әскерден келгелі бірнеше ай болды. Көңілі мен</w:t>
        <w:br/>
        <w:t>аяғы жеткен туыс, жұрағаттардың бәрі-ак келіп, саған</w:t>
        <w:br/>
        <w:t>амандасты, қайырлы болсынын айтты. Ал алыстағы туыс,</w:t>
        <w:br/>
        <w:t>жұрағаттардан, сыйлы кариялардан, келмегендері де бар.</w:t>
        <w:br/>
        <w:t>Олар келуге жағдайлары болмай, ұшып жетуге қанаттары</w:t>
        <w:br/>
        <w:t>жоқ, зарығып отырғандар ғой. Сенің мына бос күндеріңде</w:t>
        <w:br/>
        <w:t>соларға барытт, амандасып, сәлем беріп қайтқаның жон бо-</w:t>
        <w:br/>
        <w:t>лар. Олардың ішінде қара жамылып отырғандары да бар.</w:t>
        <w:br/>
        <w:t>Мысалы, анау - Самар ауданындағы Керімбала құдағи.</w:t>
        <w:br/>
        <w:t>Жалғыз ұлы, сенін жездең Манап майданда опат болып,</w:t>
        <w:br/>
        <w:t>бір үйде жалғыз қалыпты. Оның келіні, менің жарығым</w:t>
        <w:br/>
        <w:t>Жамбы дүние салғалы он жыл өтсе де, тегінде құдай</w:t>
        <w:br/>
        <w:t>косқан кұдағиым еді. Оның босағасын келін болып, қызым</w:t>
        <w:br/>
        <w:t>аттаған шаңырақ еді. Бір күндері қорасы малға, үйінің іші</w:t>
        <w:br/>
        <w:t>жанға толы жанұя еді. Бүгін отының басында, ошағының</w:t>
        <w:br/>
        <w:t>қасында жалғыз қалыпты Керімбала құдағи. Сен қарап</w:t>
        <w:br/>
        <w:t>жүрмей, көлік тауып, сол үйге барып, құдағиға аманда-</w:t>
        <w:br/>
        <w:t>сып, жалғыз ұлынын өліміне көңіл айтып, жездеңнің орны-</w:t>
        <w:br/>
        <w:t>на құран оқытып қайт. Ол үйге барып қайту - бізге парыз.</w:t>
        <w:br/>
        <w:t>Мен де барсам жөн еді, оған көлік жоқ, алыс жолға шығуға</w:t>
        <w:br/>
        <w:t>денсаулығым да жарамайды-деді де, одан әрі сөзін жалғап:</w:t>
        <w:br/>
        <w:t>-- Ал ана Көкпекті ауданында сенің жамағайын апайың</w:t>
        <w:br/>
        <w:t>Нұржамал бар. Ол да жанашыр жақын, бірге туысқан аға-</w:t>
        <w:br/>
        <w:t>бауырларынан түгел айырылып, қалың қасіретте қалыпты</w:t>
        <w:br/>
        <w:t>деп естиміз. Ол сорлының да қолынан бар келетіні- екі көздін</w:t>
        <w:br/>
        <w:t>жасын сығымдағаннан басқа не бар дерсін? Жақын, жанашыр</w:t>
        <w:br/>
        <w:t>жоқтығын ойлап, жылаумен, үйірінен айырылған жалғыз</w:t>
        <w:br/>
        <w:t>еліктей, елеңдеумен күн өткізіп жүрген шығар. Сол апайына</w:t>
        <w:br/>
        <w:t>барып, амандасып, сәлем беріп кел. Ол байғұс та, бір аталы</w:t>
        <w:br/>
        <w:t>рудан шыққан қыз ғой, “жалғыз смсс екем, іздеп келстін,</w:t>
        <w:br/>
        <w:t>жоғымды жоктайтын бауыр, туыс бар скен” деп бір куанып</w:t>
        <w:br/>
        <w:t>қалсын,-деп осындай тағы 2-3 шанырақтардың атын атады.</w:t>
        <w:br/>
        <w:t>Анамның тапсырмасымен, ат аяғы жетер жердегі осын-</w:t>
        <w:br/>
        <w:t>дай туыс, жұрағаттарды аралаумен жаздың уақыты өтті.</w:t>
        <w:br/>
        <w:t>Батыстағы соғыс аяқталғаннан кейін, шілде-тамыз ай-</w:t>
        <w:br/>
        <w:t>ларында, әскери кызметінен жараланып босағандармен</w:t>
        <w:br/>
        <w:t>28</w:t>
        <w:br/>
        <w:t>Жігіттік сөзіңізді аяқсыз тастамаймын. Азамат басыңызды</w:t>
      </w:r>
    </w:p>
    <w:p>
      <w:r>
        <w:t>кемітпейміп. Бірақ маған уақыт беріңіз, ойланайын”. Неме-</w:t>
        <w:br/>
        <w:t>се енді біреуі: “Ағай, сіз көңілінізге ауыр алмаңыз, дұрыс</w:t>
        <w:br/>
        <w:t>түсініңіз, менін басым бос емес, келіскен жігітім, сөйлесіп</w:t>
        <w:br/>
        <w:t>қойған жерім бар. Сізді де “бағым алда деп күтіп жүрген</w:t>
        <w:br/>
        <w:t>бір бойжеткен бар шығар, әлі-ак кездестірерсіз”,-деп тоқтау</w:t>
        <w:br/>
        <w:t>айтып, қайтаратыны болады.</w:t>
        <w:br/>
        <w:t>“Басы бос емес, байланған” қыздың өкініш сездіріп:</w:t>
        <w:br/>
        <w:t>“Бұған дейін қайда болдыңыз? Әттеген-ай “ақсақ кой түстен</w:t>
        <w:br/>
        <w:t>кейін маңырады-ау!”-дейтіндері дс болады.</w:t>
        <w:br/>
        <w:t>Ал басы бос болса, “қыз сынаған жігітті біз де сынайық”</w:t>
        <w:br/>
        <w:t>дейтіндей, жігітпен бірнешс әңгімелескенде, онын сөзінен,</w:t>
        <w:br/>
        <w:t>жүріс-тұрысынан, жақсылықтың нышанын көріп, жігітті</w:t>
        <w:br/>
        <w:t>ұнатса: “Азамат басыңызбен мені шын ұнатсаңыз, омірлік</w:t>
        <w:br/>
        <w:t>жолдас болуға жаратып сенсеңіз, мен жігіттік басыңызды</w:t>
        <w:br/>
        <w:t>кеміте алмаймын. Сіздің етегіңізден ұстауға, сізге өмірлік</w:t>
        <w:br/>
        <w:t>гағдырымды аманат етуге ықыласымды бердім”,-дейтіндері</w:t>
        <w:br/>
        <w:t>бар. Дәл осындай болмаса да, осы мөлшерде Нұркамал</w:t>
        <w:br/>
        <w:t>скеуміздің арамыздағы кслісім сөз осылай тұжырымдалды.</w:t>
        <w:br/>
        <w:t>Жолығып, бстпс-бст сөйлсскенде де, хат арқылы да біз</w:t>
        <w:br/>
        <w:t>болашақ жұбайлардың, жалпы бір отбасы адамдарының</w:t>
        <w:br/>
        <w:t>қандай болуы керектігі және өмірге жалпы көзқарас жөнінде</w:t>
        <w:br/>
        <w:t>пікір алысатынбыз. Бірак ол уақыттарда өмір жөніндегі</w:t>
        <w:br/>
        <w:t>өзіміздің түсінігіміз қанша еді. Осы пікір алысуымызда</w:t>
        <w:br/>
        <w:t>біз бір-бірімізге ешбір шарт қоймадық. Болашақ жұбайдың</w:t>
        <w:br/>
        <w:t>жалғыз койған шарты - халық салтын сақтап, әкесінің</w:t>
        <w:br/>
        <w:t>аталық рұқсатын алу болды.</w:t>
        <w:br/>
        <w:t>Ал қалыңдығыма қойған шартым - оның келін ретінде,</w:t>
        <w:br/>
        <w:t>меттің анамды сыйлап, күтуді талап сттім. Оның себебін</w:t>
        <w:br/>
        <w:t>түсіндіріп: “Ол кісі өмірінде мсхнат-бейнстті, талайлар</w:t>
        <w:br/>
        <w:t>төзбеген ауыртпалықты бастан өткізді. Мал-мүлік, қора-</w:t>
        <w:br/>
        <w:t>қопсыдан айырылып, далада қалудың не екенін көрген,</w:t>
        <w:br/>
        <w:t>оған қоса, жас балалармен жесір калудың қайғысы мен</w:t>
        <w:br/>
        <w:t>қорғансыздықтың күнін кешкен, тиянақсыз, кәсіпсіз,</w:t>
        <w:br/>
        <w:t>жанашыр жақын ағайынсыз екі баламен ашаршылық</w:t>
        <w:br/>
        <w:t>жылдардың ауыртпалығын бастан откізген. Оған соғыс</w:t>
        <w:br/>
        <w:t>37</w:t>
        <w:br/>
        <w:t>болмаса да, орташа білімділерін директорымыз С.К. Калу-</w:t>
        <w:br/>
        <w:t>гин мектептің жұмысын жандандыруға жұмылдыра білді.</w:t>
        <w:br/>
        <w:t>Ең алдымен, ол тұста соғыс салдарынан арылмаған ауыр</w:t>
        <w:br/>
        <w:t>экономика жағдайында, мемлекет тарапынан, оқу-ағарту</w:t>
        <w:br/>
        <w:t>саласы да әлі барынша алға қойылмаған кезең еді. Бірақ ол</w:t>
        <w:br/>
        <w:t>мектеп жұмыстарын жандандыратын мәселелерді анықтап,</w:t>
        <w:br/>
        <w:t>солардың шешуін іске асыруды мектеп оқытушылар</w:t>
        <w:br/>
        <w:t>ұжымының алдына коя білді. Олар: селодағы өткен соғыс</w:t>
        <w:br/>
        <w:t>жылдары, мектептегі оқуын тастап кеткен барлық ересек</w:t>
        <w:br/>
        <w:t>балаларды оқумен қамту; соғыс жылдарындағы жоқтыктың</w:t>
        <w:br/>
        <w:t>салдарынан, қолына тиген кез-келген қағазға, газет-</w:t>
        <w:br/>
        <w:t>тер мен ескі кітаптардың бетіне жазып, теріс жаттыққан</w:t>
        <w:br/>
        <w:t>оқушыларға, енді дәптер тауып беріп, жазу түрлерін тиісті</w:t>
        <w:br/>
        <w:t>қалыпқа келтіру; оқу барысы жемісті болуы үшін, бірнеше</w:t>
        <w:br/>
        <w:t>жыл қыста от жағылмаған мектеп үйінің жылы болуы</w:t>
        <w:br/>
        <w:t>және тағы бірнеше мәселелер. Осыларды жоғарыдан ешбір</w:t>
        <w:br/>
        <w:t>нұсқаусыз директордың өзі бастама ретінде қолға алғаны.</w:t>
      </w:r>
    </w:p>
    <w:p>
      <w:r>
        <w:t>Майданда зеңбірек батареясының командирі болған, аға</w:t>
        <w:br/>
        <w:t>лейтенант С.К. Калугин бұл талаптарды ұжым алдына қоя</w:t>
        <w:br/>
        <w:t>отырып, олардың мағынасына да әдейі көңіл бөлді. “Қазір</w:t>
        <w:br/>
        <w:t>мектептітастап, колхоздажұмыс істеп жүрген ұл-қыздардың</w:t>
        <w:br/>
        <w:t>барлығының әкелері, ағалары - майданда Отан үшін жа-</w:t>
        <w:br/>
        <w:t>нын қиғандар. Соғыстан тірі калған мына біз, бәріміз, Отан</w:t>
        <w:br/>
        <w:t>құрбандықтарының аруақтарының алдында, олардың ар-</w:t>
        <w:br/>
        <w:t>тында қалған отбасыларына, балаларына қолымыздан кел-</w:t>
        <w:br/>
        <w:t>ген көмегімізді аямаймыз, камкорлықка аламыз” деп ант</w:t>
        <w:br/>
        <w:t>бердік”,-дейді директорымыз. “Енді сол антты орындайық.</w:t>
        <w:br/>
        <w:t>Мектептегі оқуын бұдан екі-үш жыл бұрын тастап кетуге</w:t>
        <w:br/>
        <w:t>мәжбүр болған жеткіншектерді жас жағынан, мектеп жасы-</w:t>
        <w:br/>
        <w:t>нан асқан майдангердің жетім балаларын көндіріп, олардың</w:t>
        <w:br/>
        <w:t>шешелерін балаларын оқуға беруге үгіттеп, оқытайық. Он-</w:t>
        <w:br/>
        <w:t>дай балалардың отбасыларына колхоздан, тиісті мемлекет</w:t>
        <w:br/>
        <w:t>орындарынан көмек беруді тілеп, соны шама келгенше, аян-</w:t>
        <w:br/>
        <w:t>бай ұйымдастырайық”,-деп үгіттеді.</w:t>
        <w:br/>
        <w:t>Осы дәлелдермен бірге, Калугин селомыздың және оның</w:t>
        <w:br/>
        <w:t>тұрғындарының болашағына көз жүгіртіп:</w:t>
        <w:br/>
        <w:t>40</w:t>
        <w:br/>
        <w:t>сездіруге тырыстым. Бұл бірінші әңгіме екеу ара жеке</w:t>
        <w:br/>
        <w:t>отырғанда, козғалған пікір еді. Одан бір айдай уақыт өткенде,</w:t>
        <w:br/>
        <w:t>мен жұмысқа кіріскен соң, шешем осы әңгімені төрт көзіміз</w:t>
        <w:br/>
        <w:t>түгел отырғанда,аға-жеңгемнін қатысуымен қайталады. Олар</w:t>
        <w:br/>
        <w:t>өзара келісіп алған ба, бәрінің пікірі бір жерден шықты.</w:t>
        <w:br/>
        <w:t>Бұл жолы менің пікірімді сұрамастан, әңгімені маған</w:t>
        <w:br/>
        <w:t>қалыңдық таңдаудан бастады. Біз тұратын селодағы</w:t>
        <w:br/>
        <w:t>казак отбасыларының қыздарынан, ол селоға жақын</w:t>
        <w:br/>
        <w:t>ауылдардағы және алыстағы өздеріне белгілі таныс</w:t>
        <w:br/>
        <w:t>жанұялардағы қыздардан 7-8-нің есімдерін атап, осыларға</w:t>
        <w:br/>
        <w:t>көз салып көңілімді аударып, байқап, олармен таны-</w:t>
        <w:br/>
        <w:t>сып, лайықтысын таңдауды тапсырды. Өздерінің атаған</w:t>
        <w:br/>
        <w:t>“кандидатураларынын”эркқайсысынажағымдымінездемеде</w:t>
        <w:br/>
        <w:t>берісті. Үгітшілерімнің айтуынша, олардың бәрі - “кордың</w:t>
        <w:br/>
        <w:t>қыздары”. Бұл әңгіменің барысында, ағайым да сөзге арала-</w:t>
        <w:br/>
        <w:t>сып, ақыл-пікірін айтып, шешемнің сөзін қолдап отырды.</w:t>
        <w:br/>
        <w:t>Ағайымның сөзін екі айтқызбай машықтанған басым, оның</w:t>
        <w:br/>
        <w:t>пікіріне қарсы келмей және осы әңгімені аяқтауға тырысып,</w:t>
        <w:br/>
        <w:t>мен үйленуге ашық уәде бермесем де, аталған қыздармен та-</w:t>
        <w:br/>
        <w:t>нысып көрейін деген ықыласымды білдірдім. Ондағы ойым,</w:t>
        <w:br/>
        <w:t>уәденің орындалуын еркімше соза беруге болатынына</w:t>
        <w:br/>
        <w:t>сүйенгенмін. Маған одан әрі берген қорытынды тапсырма -</w:t>
        <w:br/>
        <w:t>таңдап, ұнатқан қызбен келіскен соң, оның атын атау. Одан</w:t>
        <w:br/>
        <w:t>ары құда түсуді біздің үйіміздегілер міндеттеріне алуға дай-</w:t>
        <w:br/>
        <w:t>ын екендерін білдірді. Бірақ одан ары менің ойлағанымдай</w:t>
        <w:br/>
        <w:t>болмай, үйдегілер ауық-ауық менен ұйғарым талап ететінді</w:t>
        <w:br/>
        <w:t>шығарды. Онымен қоймай, мені қорқыткылары келеді:</w:t>
        <w:br/>
        <w:t>- Сен бүйтіп салақтыққа салынып жүргенде, ертен соғыс</w:t>
        <w:br/>
        <w:t>гоктап, әскерден келген жігіттер көбейсе, жақсы кыздардан</w:t>
        <w:br/>
        <w:t>құр қаласың. Осындай кең уакытта таңдаған біреуінің</w:t>
        <w:br/>
        <w:t>“құлағына сырға тағып” қойғаның абзал,-деседі.</w:t>
        <w:br/>
        <w:t>Мәселе созыла берді. Қыс өтіп, жаз шықты. “Тапсырма-</w:t>
        <w:br/>
        <w:t>ны” орындауды соза бердім, қыз карастыруға белсенділік</w:t>
        <w:br/>
        <w:t>керсете коймадым.</w:t>
      </w:r>
    </w:p>
    <w:p>
      <w:r>
        <w:t>Бастапқыда аты аталған қыздардың бір-екеуі күйеуге</w:t>
        <w:br/>
        <w:t>кетіп те үлгерді. Енді біреулері басының бостығын</w:t>
        <w:br/>
        <w:t>33</w:t>
        <w:br/>
        <w:t>сұрағанда, әкініш білдіріп: “Апыр-ай, ақсақ қой түстен</w:t>
        <w:br/>
        <w:t>кейін маңырады-ау!”-дегені де болды.</w:t>
        <w:br/>
        <w:t>“Қызды қырық кісі айттырады, бұйырған біреуі алады”</w:t>
        <w:br/>
        <w:t>дейді қазақ. Және: “Бұйырғаннан қашып құтыла алмайсың”</w:t>
        <w:br/>
        <w:t>деген сенім тағы бар. Бірінші мәтел өмір тәжірибесінен</w:t>
        <w:br/>
        <w:t>алынған. Екінші қағида тек айтылмай, қоғамдық кейбір</w:t>
        <w:br/>
        <w:t>сәтсіз оқиғалардың, табиғи құбылыстардың адамдар болмы-</w:t>
        <w:br/>
        <w:t>сында еріксіз болатындығынан алынып, тыңдаушыларын</w:t>
        <w:br/>
        <w:t>соған сендіруге бағытталғандай. Қалай дегенде, адамдардың</w:t>
        <w:br/>
        <w:t>тіршілік өмірінде болашақ тағдырына кейде кездейсок</w:t>
        <w:br/>
        <w:t>оқиғалар да үлкен ықпал ететінін өмір дәлелдеп-ақ жүр.</w:t>
        <w:br/>
        <w:t>Менәскерденкелгеналғашқыкүндердіңбірінде,селомызға</w:t>
        <w:br/>
        <w:t>көрші “Құйған” ауылында тұратын қарындасым Жәметай</w:t>
        <w:br/>
        <w:t>үйіне дәмге шақырды. Келген күні кешке таман, қыста ауыл</w:t>
        <w:br/>
        <w:t>тұрғындарының мал жайлайтын мезгілі еді, үйдегілердің</w:t>
        <w:br/>
        <w:t>бәрі сыртта жүрген. Мен үйде жалғызбын. Жолдан жаурап</w:t>
        <w:br/>
        <w:t>келіп, жылы пештің жанында балдақтарымды соған сүйеп</w:t>
        <w:br/>
        <w:t>қойып, кірер есікке таяу орындықта отырғанмын. Қазақтың</w:t>
        <w:br/>
        <w:t>ауыл-үй тұрғындарының әдетімен кенет есікті ашып, үйге</w:t>
        <w:br/>
        <w:t>мен бұрын көрмеген, бейтаныс, аласа бойлы, қызыл шы-</w:t>
        <w:br/>
        <w:t>райлы ақ сары қыз кіріп келді. Үйде отырған бөтен жігітті</w:t>
        <w:br/>
        <w:t>көзі шалып, еріксіз қысылып, ыңғайсызданып, шошыған</w:t>
        <w:br/>
        <w:t>адамдай, сасқалақтап, беті отша жанып, не айтарын білмей,</w:t>
        <w:br/>
        <w:t>бір секунд үнсіз тұрып қалды. Өзінің бұл тұрысының</w:t>
        <w:br/>
        <w:t>қолайсыздығын түсінген қыз: “Сәлеметсіз бе? Жәметай</w:t>
        <w:br/>
        <w:t>үйде ме?”-деді, мені ол кісіні күзеттіріп қойғандай. Бұл</w:t>
        <w:br/>
        <w:t>сұрақтың орынсыз екенін өзі де сезгендей, әбірсізденген</w:t>
        <w:br/>
        <w:t>бойы, сұрағына жауап күтпей және өзінің келген жұмысын</w:t>
        <w:br/>
        <w:t>мен сұрағандай: “Кесе алайын деп келіп ем” деп тағы абыр-</w:t>
        <w:br/>
        <w:t>сабыры шықты. Мен оған алғашқы сұрағына жауап ретінде</w:t>
        <w:br/>
        <w:t>үйдің иелері сыртта жүргенін айттым.</w:t>
        <w:br/>
        <w:t>Қыздың аласа бойлы тұлғасында, бет келбетінде бір</w:t>
        <w:br/>
        <w:t>қарағанда, жігіттің көзін тартатын ештеңе жоқ сияқты.</w:t>
        <w:br/>
        <w:t>Мен оған аса көңіл аудармадым да. Бір көрген қызға және</w:t>
        <w:br/>
        <w:t>өзі мелжемсіз болса, кім көңіл аударады? Қыздың үйге</w:t>
        <w:br/>
        <w:t>кіріп келген секунтінде, одан әрі, қыздың бейтаныс жанмен</w:t>
        <w:br/>
        <w:t>34</w:t>
        <w:br/>
        <w:t>қатар, дін-аман солдаттар да, бірді-екілі келе бастады. Ал</w:t>
        <w:br/>
        <w:t>қыркүйекте жапонмен соғыс басылған соң, азаматтар топ-</w:t>
        <w:br/>
        <w:t>тап ксліп жатты. Ауылдарда азаматтары оралған үйлерде</w:t>
        <w:br/>
        <w:t>екі күннің бірінде, қара сумен болса да той-думан. Отбасы-</w:t>
        <w:br/>
        <w:t>ларына оралған азаматтар алғашқы күндері-ак өздері жоқта</w:t>
        <w:br/>
        <w:t>тозған қора-қопсы, мүлік-саймандарды жөндеуді, құлаған</w:t>
        <w:br/>
        <w:t>шарбақ қорғанды, ашылған қақпаны, тозығы жетіп қисайған</w:t>
        <w:br/>
        <w:t>мал қораны түзетігі, қалпына келтіруді қолдарынч алған-ды.</w:t>
        <w:br/>
        <w:t>Одан әрі ұзамай, қоғам жұмысына кірісіп, ец алдымен, мал</w:t>
        <w:br/>
        <w:t>соңындағы, алыс жолдағы кіредегі, жүк көтеруші т.б. ауыр</w:t>
        <w:br/>
        <w:t>жұмыстардан үзын етектерді босатып, солардың орнына</w:t>
      </w:r>
    </w:p>
    <w:p>
      <w:r>
        <w:t>барды. Иесі келгеп отбасылары бейбітшілік тұрмыстың</w:t>
        <w:br/>
        <w:t>алғашкы қызығының дәмін тата бастады. Халык коңыр</w:t>
        <w:br/>
        <w:t>күзде куанышқа оранып, көңіл шалқып көтерілді. Жаңа</w:t>
        <w:br/>
        <w:t>астық пісуіне байланысты ел тойынып, тұрмыс бір мысқал</w:t>
        <w:br/>
        <w:t>жеңілдегендей болды.</w:t>
        <w:br/>
        <w:t>Осының бір белгісі, мектептерде оқитын балалардың</w:t>
        <w:br/>
        <w:t>саныныц жаца 1945-46 оқу жылында көбеюінен көрінді. Сол</w:t>
        <w:br/>
        <w:t>жылы күзде соғыс жылдарында тұрмыс жағдайына байла-</w:t>
        <w:br/>
        <w:t>нысты, оқу оқи алмаған, бұрын 4 класс бітірген, енді 15-16</w:t>
        <w:br/>
        <w:t>жасқакелгендердің бәрі болмаса да, көпшілігі 5-6-кластарға,</w:t>
        <w:br/>
        <w:t>ал бұған дейін 7-класты бітірген 18-20 жастағылар 8-9-</w:t>
        <w:br/>
        <w:t>кластарға білімдерін жалғастыруға кірісті. Ондайлардың</w:t>
        <w:br/>
        <w:t>басым көбі - қазақ ауылының балалары. Балалардың</w:t>
        <w:br/>
        <w:t>оқуына сол жылы ауланда орталау мектептердің жанынан</w:t>
        <w:br/>
        <w:t>бір-екі интернат ашылғаны мүмкіншілік туғызды.</w:t>
        <w:br/>
        <w:t>Отбасы жаңалықтары</w:t>
        <w:br/>
        <w:t>Соғыс тоқтап. Кеңес Одағының барлық халықтарына</w:t>
        <w:br/>
        <w:t>жеңіс әкслген 1945-ші жыл біздің отбасымызда да ерекше</w:t>
        <w:br/>
        <w:t>берскелі болды. Отбасымыз үшін, бұл жыл бір үйден екі</w:t>
        <w:br/>
        <w:t>азамат, қос балдаққа сүйеніп, мүгедек болып кслсс дс, май-</w:t>
        <w:br/>
        <w:t>даннан тірі оралған қуанышымен есте қалды. Оған коса сол</w:t>
        <w:br/>
        <w:t>жылдың жазында жеңгеміз босанып, жаңа нәресте дүниеге</w:t>
        <w:br/>
        <w:t>29</w:t>
        <w:br/>
        <w:t>уақытының қасіреті тағы косылды. Енді соғыстан мен аман</w:t>
        <w:br/>
        <w:t>оралғанда, жеке отау болуымызды аңсаған анамның қалған</w:t>
        <w:br/>
        <w:t>өмірін уайым-қайғысыз рақатта өткізуді армандаймын. Бұл</w:t>
        <w:br/>
        <w:t>- менің парызым. Ол кісі осындай қамқорлыққа бөленуге</w:t>
        <w:br/>
        <w:t>толық кұқылы”,-дегенді айттым.</w:t>
        <w:br/>
        <w:t>Бұдан ары үйлену мәселесінің бастамасы үлкендердің</w:t>
        <w:br/>
        <w:t>колына тиіп, біздің жақтың ұсынысымен, тойды келесі</w:t>
        <w:br/>
        <w:t>жылы емес, осы 1945 жылдың қарашасында жасауға келісті.</w:t>
        <w:br/>
        <w:t>Бұған мені көндірген тағы ағайым Әйкен болды:</w:t>
        <w:br/>
        <w:t>- Келесі жылға дейін кім бар, кім жоқ, қуанышты</w:t>
        <w:br/>
        <w:t>созбайық, кейінге қалдырмайық. Анау шешеңнің қуанытпқа</w:t>
        <w:br/>
        <w:t>асығуын тоқтатпа! Өзіңнің де бақытыңды кешіктірме.</w:t>
        <w:br/>
        <w:t>Құдалар жағы келісім беріп отырғанда, қыздың да дай-</w:t>
        <w:br/>
        <w:t>ын болғаны. Тойды қарашада жасайық. Сен оған көн,-деп,</w:t>
        <w:br/>
        <w:t>дәлелдерін айтқан соң мен келісімімді бердім.</w:t>
        <w:br/>
        <w:t>Келін түскен той қарашаның 28-і күні болды. Алы-</w:t>
        <w:br/>
        <w:t>стан келген туыстар, ауылдағы көршілер қатысқан ойын-</w:t>
        <w:br/>
        <w:t>сауық бір түнде ғана өтті. Біз орыстарға көрші, солармен</w:t>
        <w:br/>
        <w:t>жұмыстас, аралас болғандықтан, той ұлтаралас болды.</w:t>
        <w:br/>
        <w:t>Мұндай “интернационалды” үйлену тойы селомызда</w:t>
        <w:br/>
        <w:t>бірінші болса керек. Ертеңгі күндізде ауыл қариялары үшін</w:t>
        <w:br/>
        <w:t>жиын, жас келінге ақ жол, бақытты ұзақ әмір тіленіп, ақ</w:t>
        <w:br/>
        <w:t>бата берумен қатар шариғат жолымен неке киылды. Оның</w:t>
        <w:br/>
        <w:t>барлық мазмұны мынаған саяды: сырлы аяққа құйылған</w:t>
        <w:br/>
        <w:t>суға молда дұға оқып, біздің қосылуымызға ерікті және</w:t>
        <w:br/>
        <w:t>ықыласты екешпімізді айтқызғаннан кейін, аяқтағы судан</w:t>
        <w:br/>
        <w:t>бірінші маған, екінші жаңа келінге ұрттатып, қалған судан</w:t>
        <w:br/>
        <w:t>қатысып отырған қарияларға, куәлік ретінде дәм таттырып,</w:t>
        <w:br/>
        <w:t>ауыз тигізді. Жаңалап, молда батасын қайталады.</w:t>
      </w:r>
    </w:p>
    <w:p>
      <w:r>
        <w:t>Сол заманның ағымымен, комсомолға бағынумен, ба-</w:t>
        <w:br/>
        <w:t>сында мен бұған карсылық білдірген болатынмын. Бірақ</w:t>
        <w:br/>
        <w:t>тпешем алдын-ала жалынып, өтінген соң, көңілін қимай</w:t>
        <w:br/>
        <w:t>және “онда не тұр” деген қорытындымен, келісе салғанмын.</w:t>
        <w:br/>
        <w:t>Жас жұбай да қарсылық білдірмеді.</w:t>
        <w:br/>
        <w:t>О баста шешем мені үйлендіріп, өзіне келін түсірудің</w:t>
        <w:br/>
        <w:t>мақсатында “біреудің босағасынан” шығып, бөлек шаңырақ</w:t>
        <w:br/>
        <w:t>38</w:t>
        <w:br/>
        <w:t>күтпеген жерде және жеке кездесіп қалғанына ұялып, еріксіз</w:t>
        <w:br/>
        <w:t>сасқалақтағанына күлкім кысып отырған сәтімде, себепсіз,</w:t>
        <w:br/>
        <w:t>еріксіз қайдан келгені де түсініксіз менің кеуде тұсымнан</w:t>
        <w:br/>
        <w:t>бастап, бүтін жонымды қамти, ішкі құрылысымдағы жүрек,</w:t>
        <w:br/>
        <w:t>окпе-бауыр, ішек-қарынды түгел бір ыстық жалынның лебізі</w:t>
        <w:br/>
        <w:t>шалып өтті. Бұған дейін маған белгісіз сезім, түсініксіз</w:t>
        <w:br/>
        <w:t>құбылыс. Қыз сскундтік ыңғайсызданған калпында. үйден</w:t>
        <w:br/>
        <w:t>тез шыға жөнелді. Мен әлгінде ғана сезілген бейтаныс</w:t>
        <w:br/>
        <w:t>жалынға бір сәт таңғалдым да, одан әрі ой бөлініп, жаңағы</w:t>
        <w:br/>
        <w:t>сезім де, кыз да жайына қалды.</w:t>
        <w:br/>
        <w:t>Жәметайдың үйімен қатарлас, нағашым Қожахмет</w:t>
        <w:br/>
        <w:t>тұратындықтан, бұл екі үйге кейіннен әр түрлі шаруамен</w:t>
        <w:br/>
        <w:t>келіп жүретінмін. Келген сайын жолығуды іздемесек те,</w:t>
        <w:br/>
        <w:t>олармен көрші үйде тұратын, әлгі ұялшақ қызбен түйісіп</w:t>
        <w:br/>
        <w:t>қаламыз. Анада мен отырған үйге рұқсатсыз кіріп келгеніне</w:t>
        <w:br/>
        <w:t>кешірім сұрағандай ма нсмссс сол кездесуді танысқанның</w:t>
        <w:br/>
        <w:t>белгісі санай ма әйтеуір жолыға калса, амандықты бұрын</w:t>
        <w:br/>
        <w:t>сұрауға тырысады. Сыртынан сұрастырсам, қыз басқа</w:t>
        <w:br/>
        <w:t>ауылдан келіп. жергілікті колхоздың бастығы мен келіп-</w:t>
        <w:br/>
        <w:t>кетіп жүрген екі үйге көрші, жездесінің үйінде тұратын,</w:t>
        <w:br/>
        <w:t>сол ауылдағы мектептің бастауыш класының мұғалимасы</w:t>
        <w:br/>
        <w:t>болып шықты. Кейіннен жәпе қосымша анықталғандай, ол</w:t>
        <w:br/>
        <w:t>қыз біздің үйіміздегілердің қалыцдыққа о баста ұсынған</w:t>
        <w:br/>
        <w:t>қыздарының гізімінде бар екен.</w:t>
        <w:br/>
        <w:t>40-шы жылдардың ортасында, баяғы 30-шы жылдардың</w:t>
        <w:br/>
        <w:t>басындағыдай, әр қыздын тұрмысқа шыққанын қалыңмалға</w:t>
        <w:br/>
        <w:t>шатастырып қуғындайтыны басылып, қазактың құдаласу</w:t>
        <w:br/>
        <w:t>салты қайта ашық оралса да, ескі салттағыдай емес,</w:t>
        <w:br/>
        <w:t>жастардың алдын-ала өзара келісімінсіз құдаласу</w:t>
        <w:br/>
        <w:t>әдеті қалған. Енді қыз бен жігіт алдымен өзара келісіп,</w:t>
        <w:br/>
        <w:t>уағдаласқаннан кейін, ата-аналар құдаласу рәсімін жасай-</w:t>
        <w:br/>
        <w:t>гын болған. Ол кездің жастары ондай бостандық алса да,</w:t>
        <w:br/>
        <w:t>қыз бен жігіттіц жолығып, танысып, бірін-бірі таңдаудың</w:t>
        <w:br/>
        <w:t>кеңістігі шамалы еді. Әсіресе, бұл мүмкіншілік қазақи ескі</w:t>
        <w:br/>
        <w:t>салттағы ауылдың жастары үшін тіпті шеңберлі болатын.</w:t>
        <w:br/>
        <w:t>Ойткені колхоздаскан ауылдарда жігіттердің бәрі дсмалыс-</w:t>
        <w:br/>
        <w:t>35</w:t>
        <w:br/>
        <w:t>Бұрыннан келе жатқан үйреншікті әдетпен ауылдағы дос,</w:t>
        <w:br/>
        <w:t>жолдастардың үйлеріне қыдырын барып, әңгіме-дүкен</w:t>
        <w:br/>
        <w:t>құрып, отыра беруге болушы еді.</w:t>
        <w:br/>
        <w:t>Өстіп достар бірігіп, біз де өзен жағасына барып, Ертіске</w:t>
        <w:br/>
        <w:t>суға түсіп, уақыт өткізетін едік. Мүгедек жауынгерлердің</w:t>
      </w:r>
    </w:p>
    <w:p>
      <w:r>
        <w:t>суға түскені - өзеннің шетінде шомылғаны. Суға малтып,</w:t>
        <w:br/>
        <w:t>айызынды қандыра алмайсың. Бір қолы ксмтар, не түбегейлі</w:t>
        <w:br/>
        <w:t>жоқ немесе бір аяғы жоқ, ол бар болса басуға жарамайтын, кос</w:t>
        <w:br/>
        <w:t>балдакпен жүрген майдангер мүгедек ағынды өзенде калай</w:t>
        <w:br/>
        <w:t>малтысын. Ондайлардың шамасы келетін! - жас балаларша</w:t>
        <w:br/>
        <w:t>өзеннің шетінде отырып, суды шолпылдату. Мұндай шомы-</w:t>
        <w:br/>
        <w:t>Лу, көңіл көтерудің орнына, кейде ауыр сезімдер әкеліп, әр</w:t>
        <w:br/>
        <w:t>гүрлі ойға түсіреді. Кешке селоның орталығындағы алаңға</w:t>
        <w:br/>
        <w:t>жиылған жастардың ойынына барасың. Ксйдс айына бір</w:t>
        <w:br/>
        <w:t>келетін киноны көруге бас сұғасың. Онда да 20 шақырым</w:t>
        <w:br/>
        <w:t>жердегі аудан орталығынан немесе ауданнан көрші ауылға</w:t>
        <w:br/>
        <w:t>келген киномсханикті киноапиаратымен колхоз көлік</w:t>
        <w:br/>
        <w:t>жіберіп алдырса ғана. Сол жылдардағы кинофикацияның</w:t>
        <w:br/>
        <w:t>халыққа көрсететін қызметі осылай атқарылатын.</w:t>
        <w:br/>
        <w:t>1945-жылдың жаз айларында денсаулығым біршама</w:t>
        <w:br/>
        <w:t>жөнделіп, балдақты тастап, біртаяқпен жүруге жарағанмын.</w:t>
        <w:br/>
        <w:t>Бос уақытымды кітап оқумен өткіземін. Біздің селоға іпкі</w:t>
        <w:br/>
        <w:t>қалалардың бірінен көшіп келген ерлі-зайыпты, еғдетарткан</w:t>
        <w:br/>
        <w:t>қосмұғалімнің селолық кітапханаларда болабермейтін орыс</w:t>
        <w:br/>
        <w:t>әдебистінің классиктерінің толық жинақтарыпан құралған</w:t>
        <w:br/>
        <w:t>кітапханасы бар екен. Сол классиктерден сусындап, ср-</w:t>
        <w:br/>
        <w:t>мек ететінмін. Бос уақыттық бір бөлік күндерін өткізуге,</w:t>
        <w:br/>
        <w:t>халқымыздың ежелгі әдет-салты көмектесті.</w:t>
        <w:br/>
        <w:t>1930-шы жылғы ашаршылық және соғыс алдындағы</w:t>
        <w:br/>
        <w:t>жылдарда ағайып арасында туыстық қарым-қатынастар си-</w:t>
        <w:br/>
        <w:t>ректеп, бұрынғы халық салтымен, жұрағат іздеу үзілгенде,</w:t>
        <w:br/>
        <w:t>соңғы жылдарда сл арасында, осы сүйкімді, адамгершілік</w:t>
        <w:br/>
        <w:t>салттың қайта оралғанын, әскерден келген әр азаматты</w:t>
        <w:br/>
        <w:t>барлық жұрт куана карсы алатынын жоғарыда сөз еттік.</w:t>
        <w:br/>
        <w:t>Халыққақайтакелгеналыстағытуыстарды,жұрағаттарды</w:t>
        <w:br/>
        <w:t>іздеу салтымен, шешем бір күні маған:</w:t>
        <w:br/>
        <w:t>көтеруді армандаса да, біз бірден ағайдан бөлінбедік.</w:t>
        <w:br/>
        <w:t>Бұрынғымызша аға-жеңгемен бір үйде бірге тұра бердік.</w:t>
        <w:br/>
        <w:t>Қазақтын бұрынғы береке, бірлік әдетімен, 24 шаршы</w:t>
        <w:br/>
        <w:t>метрлік “тәр үй” деп аталатын бөлмеге 7 адам сыйып,</w:t>
        <w:br/>
        <w:t>таршылығын сезінбедік.</w:t>
        <w:br/>
        <w:t>Жалыны ыстық, қуанышы мол алғашкы некелі ай ма-</w:t>
        <w:br/>
        <w:t>хаббатына шомылып жүріп, біз азаматтық заңды некеге</w:t>
        <w:br/>
        <w:t>тіркелуді ойламаппыз. Тек айдан астам уақыт өтіп, жаңа</w:t>
        <w:br/>
        <w:t>жылдың алдында, селолық совет шақырып, заңды некелікке</w:t>
        <w:br/>
        <w:t>тіркелуді ескерткенде ғана тиісті кұжаттарды жөндеттік.</w:t>
        <w:br/>
        <w:t>Жоғарыда айтылған үшінші куаныш осы еді. Енді</w:t>
        <w:br/>
        <w:t>ерлі-зайыпты болған көп жылдан соң, сонау, өткен</w:t>
        <w:br/>
        <w:t>1945 жылдың қысында, бейтаныс, куыршақтай қызды</w:t>
        <w:br/>
        <w:t>көргенімде, барлық іш құрылысымды дыз еткізіп, шалып</w:t>
        <w:br/>
        <w:t>өткен жалын сезімі менің есіме оралады. Бұл не? Адамның</w:t>
        <w:br/>
        <w:t>денесіндегі телетайыптық сезімнің касиеті болашақта оның</w:t>
        <w:br/>
        <w:t>тағдырындағы болғалы тұрған оқиға мен сәтті алдын-ала</w:t>
        <w:br/>
        <w:t>сезе ме? Немесе сырттан аян беріп тұрған бір қасиетті күш</w:t>
        <w:br/>
        <w:t>пе? Қайтсе де алғаш жолыққанда білінген түсініксіз жа-</w:t>
        <w:br/>
        <w:t>лынды сезім, бірдеңені хабарлағандай ма? Әйтпесе, менің</w:t>
        <w:br/>
        <w:t>көргенім жалғыз сол кыз емес кой. Сол керемет сезімді</w:t>
        <w:br/>
        <w:t>бірінші сездірткен жан жүйесі менің өмірлік жолдасым,</w:t>
        <w:br/>
        <w:t>балаларымның анасы болатынын хабарлады ма? Бұл</w:t>
        <w:br/>
        <w:t>құбылысқа іздесем де, ғылыми толық жауап таппадым. Бұл</w:t>
      </w:r>
    </w:p>
    <w:p>
      <w:r>
        <w:t>қасиетті сезімді ешкімге жариялаған емеспін. Бірінші рет</w:t>
        <w:br/>
        <w:t>қағазға түсіріп отырмын.</w:t>
        <w:br/>
        <w:t>Бейбіт өмір туралы</w:t>
        <w:br/>
        <w:t>Өткен оқу жылы қабылдап алған екінші кластың</w:t>
        <w:br/>
        <w:t>оқушыларын 1945-ші жылдың бірінші қыркүйегінен</w:t>
        <w:br/>
        <w:t>үшінші класта оқытуды жалғастырдым. Жаңадан әскерден</w:t>
        <w:br/>
        <w:t>келген мектеп директоры да, мұғалімдер де - отызға жет-</w:t>
        <w:br/>
        <w:t>пеген, жиырманың ішіндегі жастар. Қайрат, жігер бар. Осы</w:t>
        <w:br/>
        <w:t>жас педагогика ұжымының кайрат-жігерін және онша терең</w:t>
        <w:br/>
        <w:t>39</w:t>
        <w:br/>
        <w:t>ды. Соғыс зардабынан жссір қалған аналардың есімдерін</w:t>
        <w:br/>
        <w:t>ардақтап, батырлықтарын құрметтен, ұрпакка сақтау -</w:t>
        <w:br/>
        <w:t>бүгінгі тірілердің парызы. Олар тылдың қаһармандары еді.</w:t>
        <w:br/>
        <w:t>Ана жүрегі бала дегенде, езіліп тұрмай ма? Ана болмаса,</w:t>
        <w:br/>
        <w:t>адам баласы жер шарына осынша тарар ма еді.</w:t>
        <w:br/>
        <w:t>Мұғалімдер белсенділігі,</w:t>
        <w:br/>
        <w:t>басшылар көрінісі</w:t>
        <w:br/>
        <w:t>1945 жылдың бірінші қыркүйегінен сол жылдың аяғына</w:t>
        <w:br/>
        <w:t>дейін мен селомыздағы мектептің 3-класындағы балалар-</w:t>
        <w:br/>
        <w:t>ды оқыттым. Жұмысыма барлық жан-тәніммен беріліп, әр</w:t>
        <w:br/>
        <w:t>күн сайын 35 шәкіртімнің білімін оқу бағдарламасына сай,</w:t>
        <w:br/>
        <w:t>өмірге лайықты, тиянақты етуге тырыстым.</w:t>
        <w:br/>
        <w:t>Жалпы, мұғалімдердің жұмысы -- шаруашылықты не-</w:t>
        <w:br/>
        <w:t>месе мекемені басқарғандай қомақты болмаса да, тау-тас</w:t>
        <w:br/>
        <w:t>қазып, жер жыртып, егін сккендей тер ағызбаса да, сырт-</w:t>
        <w:br/>
        <w:t>тан қарағанда жеңіл көрінгенімен, шаршататын, әрқашан</w:t>
        <w:br/>
        <w:t>жауапкершілігі зор, азабы көп жұмыс.</w:t>
        <w:br/>
        <w:t>Мемлекет. бойынша бекітілген еңбек нормасын-</w:t>
        <w:br/>
        <w:t>да мұғалімдердің жұмыс күні алты сағатпен шектелген.</w:t>
        <w:br/>
        <w:t>Онда: бастауыш кластардың мұғалімдері күніне 4, ал 5-10-</w:t>
        <w:br/>
        <w:t>кластардың мұғалімдері 3 сағаттан шәкірттерімен сабақ</w:t>
        <w:br/>
        <w:t>өткізіп, қалған күндік жұмыс сағаттары (2-3 сағат), орта</w:t>
        <w:br/>
        <w:t>есеппен мұғалімдердің сабақтарға дайындалуына және</w:t>
        <w:br/>
        <w:t>оқушылармен сабақтан тыс жұмыс жүргізуіне арналған.</w:t>
        <w:br/>
        <w:t>Осы жобамен айлық жалақы тағайындалған. Іс жүзінде</w:t>
        <w:br/>
        <w:t>оқытушылардың жұмысуакыты бұл нормадан 1,5-2 ссс асып</w:t>
        <w:br/>
        <w:t>отырады. Әр себеппен оқуға үлгермейтін оқушылармен</w:t>
        <w:br/>
        <w:t>қосымша сабақтар откізу, шәкірттерінің сыныпта, үйде</w:t>
        <w:br/>
        <w:t>жазған барлық жазба жүмыстарын қарап, тексеріп, жіберген</w:t>
        <w:br/>
        <w:t>қателерін түзеу, сабақтан тыс тәрбие шараларын өткізу,</w:t>
        <w:br/>
        <w:t>оқушылардың ата-аналарымен жүмыс жүргізу, басқа да та-</w:t>
        <w:br/>
        <w:t>лай әрекеттер қосылады.</w:t>
        <w:br/>
        <w:t>Бұған коса окытушы ұстаздық қасиетін сақтаймын десе,</w:t>
        <w:br/>
        <w:t>46</w:t>
        <w:br/>
        <w:t>- Еліміз соғыстан құтылып, бейбітшілік өмірге көшті.</w:t>
        <w:br/>
        <w:t>Алдымыздағы келер жылдарда, тұрмыс жақсарады, көңілді,</w:t>
      </w:r>
    </w:p>
    <w:p>
      <w:r>
        <w:t>бакытты өмір тұрақтайды. Халықтың мәдениеті де жаңа</w:t>
        <w:br/>
        <w:t>өмірдегі сауаттылық деңгейі, мәдениетінің көркеюі кандай</w:t>
        <w:br/>
        <w:t>дәрежеде болуы, бүгінгі балалардың мектепте оқып, білім</w:t>
        <w:br/>
        <w:t>алуы мына біздердің таңдап алған, өзімізге жүктелген</w:t>
        <w:br/>
        <w:t>ағартушылық міндеттерімізді сапалы атқаруымызға келіп</w:t>
        <w:br/>
        <w:t>тіреледі. Село тұрғындарының мәдениетін, сауаттылығын</w:t>
        <w:br/>
        <w:t>көтеретін бізбіз, бізден басқа ешкім емес. Бұл - біздің па-</w:t>
        <w:br/>
        <w:t>рызымыз. Сондыктан селомыздағы барлық 7-17 жастың</w:t>
        <w:br/>
        <w:t>арасындағы балалар мен жастарды окумен қамтиық. Оған</w:t>
        <w:br/>
        <w:t>күш салайық, ол үшін аянбай күресейік,-деп әріптестерін</w:t>
        <w:br/>
        <w:t>қызу іске шақырды.</w:t>
        <w:br/>
        <w:t>Үш жылдан астам уақытын соғыс майданында өткізіп,</w:t>
        <w:br/>
        <w:t>өмірдегі байырғы қызметін зарыға сағынған, кешегі жау-</w:t>
        <w:br/>
        <w:t>ынгер офицер өз еркімен бастамалар көтеріп, бәрімізді</w:t>
        <w:br/>
        <w:t>ұстаздық жұмысқа шыңдап жұмылдырды.</w:t>
        <w:br/>
        <w:t>Қазан айының басында, селодағы осыған дейін мек-</w:t>
        <w:br/>
        <w:t>тепте оқымай, колхоздың жұмысында жүрген 17 жасқа</w:t>
        <w:br/>
        <w:t>дейінгі жастарды 5-7 кластардың парталарына отырғызып,</w:t>
        <w:br/>
        <w:t>оқуға тарттық. Оны іске асыру үшін мектеп директорының</w:t>
        <w:br/>
        <w:t>шаруашылық жағдайдан басқаны ойламайтын, селолық</w:t>
        <w:br/>
        <w:t>үкімет басындағылары және колхоз басшыларымен қанша</w:t>
        <w:br/>
        <w:t>айғай, күресті басынан өткізгені, оның өзіне ғана мәлім.</w:t>
        <w:br/>
        <w:t>Жұмыс қолы жетпей жататын колхоз шаруашылығында</w:t>
        <w:br/>
        <w:t>жұмыста жүрген әрбір баланы мектепке жібермеуге олар</w:t>
        <w:br/>
        <w:t>барлық айла, күшін қолданып бакты.</w:t>
        <w:br/>
        <w:t>Осылай оқуға күшпен тартылған балаларды тиісті</w:t>
        <w:br/>
        <w:t>дәрежеде окытып, өмірге керекті білім беріп, тәжірибелеуге</w:t>
        <w:br/>
        <w:t>жаттықтыру үшін, алдымен оқу құралдары және</w:t>
        <w:br/>
        <w:t>дәптерлермен жабдықтау, оларды дұрыс қолдануды үйрету</w:t>
        <w:br/>
        <w:t>керек еді. Соғыс жүріп жаткан жылдары мемлекет тара-</w:t>
        <w:br/>
        <w:t>пынан мектептерді оқу құралдарымен ұйымдастырылған</w:t>
        <w:br/>
        <w:t>түрде жабдықтау тоқталған. Оқушылар оқулықсыз оқып,</w:t>
        <w:br/>
        <w:t>оларды қолдануды, дәптерсіз таза, көркем жазуды ұмытқан.</w:t>
        <w:br/>
        <w:t>Сабақтарда оқу сапасын жөнге қоюда, осы жоқшылықтың</w:t>
        <w:br/>
        <w:t>41</w:t>
        <w:br/>
        <w:t>мақсатымен, оларды отыз күндік мерзімде тапсырып</w:t>
        <w:br/>
        <w:t>үлгеруім керек. Айтылған бір айлық мерзімде 17 емтихан-</w:t>
        <w:br/>
        <w:t>ды түгел тапсырдым. Кей күндері екі пәннен сыннан өтуге</w:t>
        <w:br/>
        <w:t>тура келді. Осы 17 емтиханның 15-нен “5”, бірінен “4”, енді</w:t>
        <w:br/>
        <w:t>бірінен “үш” бал алдым. Айтпақшы, “4” пен “3” бағаларын</w:t>
        <w:br/>
        <w:t>ең соңғы экзамендерде алып қалдым. Алдыңғы тапсырған</w:t>
        <w:br/>
        <w:t>15 емтиханнын шаршатып, қуатты азайтқанының сал-</w:t>
        <w:br/>
        <w:t>дарынан сырқаттанып, 38 градус ыстығыммен отырып</w:t>
        <w:br/>
        <w:t>тапсырғанның салдары болса керек. Алайда осыдан кейін</w:t>
        <w:br/>
        <w:t>араға 3 күн өткізіп, төрт пәннен мемлекеттік емтиханнан</w:t>
        <w:br/>
        <w:t>бестіктермен өтіп, “орта мектепке тарих пәнінің мүғалімі”</w:t>
        <w:br/>
        <w:t>мамандығын куәландыратын диплом алдым. Сонымен,</w:t>
        <w:br/>
        <w:t>көптен менің қиялымда жүрген арманым орындалды.</w:t>
        <w:br/>
        <w:t>Амал қанша, осы жолдарды жазып отырып, енді өмірдің</w:t>
        <w:br/>
        <w:t>көбіөтіп,азықалғанда,арттакалғанжылдардысараптағанда,</w:t>
        <w:br/>
        <w:t>зығырымды қайнататыны -- сонау 40-жылдардағы оқу-</w:t>
        <w:br/>
        <w:t>білімге деген зор қабілетім мен талабымды дер кезінде</w:t>
        <w:br/>
        <w:t>түбегейлі пайдаланбай, босқа ысырап етіппін. Жоғары</w:t>
        <w:br/>
        <w:t>білім туралы диплом алғаннан соң, қайтып білім іздеуді</w:t>
        <w:br/>
        <w:t>токтаттым демеймін. Керісінше, содан бері жарты ғасырдан</w:t>
        <w:br/>
        <w:t>астам уақытғылымдардың әр салаларындағы, эдебиет, өнер</w:t>
      </w:r>
    </w:p>
    <w:p>
      <w:r>
        <w:t>әлеміндегі, саясат ағымындағы жаңалықтардан көз жазбай</w:t>
        <w:br/>
        <w:t>ізденуге, оқып білуге тырысып келемін. Бірақ о баста ин-</w:t>
        <w:br/>
        <w:t>ститутты бітіргеннен кейін, радиосы жоқ ауылдың төмен</w:t>
        <w:br/>
        <w:t>мәдениетінің тышкан ізіндей ұсак, кібіртік тұрмысында,</w:t>
        <w:br/>
        <w:t>шалшық судағы аркасы күнге жылынған бақаша бақылдай</w:t>
        <w:br/>
        <w:t>беріппіз. Мен жоғарғы біліміме мақтандым демеймін.</w:t>
        <w:br/>
        <w:t>Ондай мінез менің қанымда болмаған. Сол білімді ұсак-</w:t>
        <w:br/>
        <w:t>түйек коғам жұмысына, коммунизм идеясын насихаттауға,</w:t>
        <w:br/>
        <w:t>оқушыларға жыл сайын қайталауға ысырап еттім ғой.</w:t>
        <w:br/>
        <w:t>Адамның жалпы өсуі, ой-парасаты дамуы үшін, өнері</w:t>
        <w:br/>
        <w:t>өрлеуі үшін осы тұрғылардан алғанда, адам өзінен жоғары</w:t>
        <w:br/>
        <w:t>деңгейлердің орталарында болуы шарт. Өзінің бір басының</w:t>
        <w:br/>
        <w:t>айырмашылығы күн көріс орталықтағылардан қанша</w:t>
        <w:br/>
        <w:t>артық болып, өзі жөнінде құр мақтау естігенімен, ол адам</w:t>
        <w:br/>
        <w:t>дамымайды, тырыспайды да. Көбінде мақтаудан есі шығып</w:t>
        <w:br/>
        <w:t>60</w:t>
        <w:br/>
        <w:t>пәннен сырттан оқуға келгендер аз болғандықтан, мате-</w:t>
        <w:br/>
        <w:t>матика факультеті ашылуына күдіктенген студенттер де</w:t>
        <w:br/>
        <w:t>мені өздеріне шақырып, үгіттеді. Армия қатарында 3 жыл</w:t>
        <w:br/>
        <w:t>жүргенде, математикадан «қарайып калдым» деп, мен</w:t>
        <w:br/>
        <w:t>онда окудан жаскандым. Қыстай дайындалып келген тарих</w:t>
        <w:br/>
        <w:t>факультетіне түстім. Бұл да теріс пікір екен. Математика</w:t>
        <w:br/>
        <w:t>факультетінде оқығандардың кейбіреулері орта мектептің</w:t>
        <w:br/>
        <w:t>программалық мәселелерін менен сұрап алатын-ды.</w:t>
        <w:br/>
        <w:t>Соғыстан кейінгі алғашқы жылдардағы сырттан оқыған</w:t>
        <w:br/>
        <w:t>студенттердіңтұрмысхалдері,институттыңжатақханасының</w:t>
        <w:br/>
        <w:t>жағдайы ұмытылмас, ойда қаларлыктай-ақ еді.</w:t>
        <w:br/>
        <w:t>Қалада азық-түлік тек қала тұрғындарына ғана талон-</w:t>
        <w:br/>
        <w:t>мен берілетін уақыт. Басқа жақтан келгендерге дән жоқ.</w:t>
        <w:br/>
        <w:t>Окуға келгендер бір айлық азыктарын үйлерінен арқалап</w:t>
        <w:br/>
        <w:t>ала келеді. Ол: бір қап кептірілген нан, мүмкіншілігі бар-</w:t>
        <w:br/>
        <w:t>ларында, сол мөлшерде бауырсақ, айға жетерлік тортасын</w:t>
        <w:br/>
        <w:t>айырған сары май. Шикі азық әкелудің қажеті жок, оны</w:t>
        <w:br/>
        <w:t>пісіретін институттың жатақханасында орын да, жағдай</w:t>
        <w:br/>
        <w:t>да мәз емес. Сырттан оқуға келгендердің (заочниктердің)</w:t>
        <w:br/>
        <w:t>азықтануының түрі ерте мен кеште үйден алып келгендерін</w:t>
        <w:br/>
        <w:t>құрғақтай жеп, кара су ішіп, түсте бір мезгіл коммерциялық</w:t>
        <w:br/>
        <w:t>рестораннан немесе базардан ыстық тамақ, шай ішумен</w:t>
        <w:br/>
        <w:t>шектелетін. Ал сырттан келгендердің жатар орындары</w:t>
        <w:br/>
        <w:t>институттың жатақханасында төсенішсіз темір төсектердің</w:t>
        <w:br/>
        <w:t>қаңқасына, бар болса пальтосын төсеп, түнеп шығады.</w:t>
        <w:br/>
        <w:t>Жатақхананың ең ыңғайсыздығы төсенішсіз темір</w:t>
        <w:br/>
        <w:t>төсекте жатқанда емес, оның іші толған қандалалардың</w:t>
        <w:br/>
        <w:t>түні бойы ұйқы бермейтінінде еді.</w:t>
        <w:br/>
        <w:t>Осындай қолайсыз жағдайларға қарамастан білім іздеп,</w:t>
        <w:br/>
        <w:t>көксеп келгендер лекциялар тыңдап, ғылымның құдығын</w:t>
        <w:br/>
        <w:t>“инемен қазуға” қызу кірісіп кеттік.</w:t>
        <w:br/>
        <w:t>Дәріс оқитындар - институттың күндізгі бөлімінде</w:t>
        <w:br/>
        <w:t>істейтіндер. Олардың арасында, ұмытпасам, ол жылдарда</w:t>
        <w:br/>
        <w:t>3-акғылымкандидатығанаболсада,дәрістыңдаушылардың</w:t>
        <w:br/>
        <w:t>пікірінше, терең білімділері аз емес еді. Дәрісті қызықты</w:t>
        <w:br/>
        <w:t>әрі шабытпен оқитын мұғалімдердің есімдері әлі күнге</w:t>
        <w:br/>
        <w:t>56</w:t>
      </w:r>
    </w:p>
    <w:p>
      <w:r>
        <w:t>кезегін күтіп, дайындау пунктінің маңында күнге қакталып</w:t>
        <w:br/>
        <w:t>жататын еді. Олардың басым көпппілігі - қазақ ауылының</w:t>
        <w:br/>
        <w:t>әйелдері. Ол ол ма, қысқы сықырлаған катты аязда кіре тар-</w:t>
        <w:br/>
        <w:t>татындар да сол әйелдер болатын.</w:t>
        <w:br/>
        <w:t>Бұл - біздің Камышенка селосындағы астық пунктіне</w:t>
        <w:br/>
        <w:t>келгендердің көресесі. Ауыл ішіндегі күнделікті колхоз</w:t>
        <w:br/>
        <w:t>шаруасындағы жүмыстың ауырлығын түгел көтерген</w:t>
        <w:br/>
        <w:t>әйелдердің көрген күнін, бастан өткізген күйін айтып,</w:t>
        <w:br/>
        <w:t>тауыса алмайсың. Аштық та, теңсіздік пен әділсіздік те,</w:t>
        <w:br/>
        <w:t>жылау мен қайғыру да - бәрі де олардың басынан өткен</w:t>
        <w:br/>
        <w:t>көріністер. Осы азапты көрушілер, ерлері майданда опат</w:t>
        <w:br/>
        <w:t>болған, жесір калған әйелдер еді. 1945 жылы әскерден кел-</w:t>
        <w:br/>
        <w:t>ген бірен-саран ер азаматтар, колхоз шаруашылығындағы</w:t>
        <w:br/>
        <w:t>әйелдердің сңбсктерін айтарлықтай жеңілдетпеді. Олар</w:t>
        <w:br/>
        <w:t>көбінде мүгедектер болса, сирек келген саулары, колхоздың</w:t>
        <w:br/>
        <w:t>қара жұмысына қатыса қоймады. Колхоз бастығы, ферма</w:t>
        <w:br/>
        <w:t>басқару, кеңсе жұмысындағы әйелдердің орындарына жар-</w:t>
        <w:br/>
        <w:t>масатын болды. Сонымен шаруашылықтың неше түрлі ауыр</w:t>
        <w:br/>
        <w:t>салмағы, бұрынғысынша, әйелдердің мойнында қала берді.</w:t>
        <w:br/>
        <w:t>Ал ерлері майданнан оралмаған жесірлер бір тамақ үшін</w:t>
        <w:br/>
        <w:t>балаларын асырап жеткізу мақсатымен өздері картайғанша,</w:t>
        <w:br/>
        <w:t>балалары ер жетіп, іске жарағанша, сол колхоздың ақысыз</w:t>
        <w:br/>
        <w:t>жұмысында өмірін өткізді. Осы аяулы қайсар аналардың</w:t>
        <w:br/>
        <w:t>арасында озінің жетімдеріне керекті қорегіп жеткізе ал-</w:t>
        <w:br/>
        <w:t>май жүріп, кайын аға, қайын іпілерізің, басқа жақын</w:t>
        <w:br/>
        <w:t>туыстарының жетім қалған балаларын жинап, қолына алып,</w:t>
        <w:br/>
        <w:t>асырағандары да жиі кездескен.</w:t>
        <w:br/>
        <w:t>Ана жүрегінс баланың бәрі бала. Балаға деген ананың</w:t>
        <w:br/>
        <w:t>мейірімі өлшемі жоқ жылу, тоқтамы жоқ мөлдір бастау</w:t>
        <w:br/>
        <w:t>ғой! Бала “іңгәләп” жерге түскеннен, омырауынан ақ сүті</w:t>
        <w:br/>
        <w:t>аққаннан бастап, өмір бойы жүрегінің мейірімін, бойындағы</w:t>
        <w:br/>
        <w:t>шексіз барлык қайратын саркып беруге даяр-ау.</w:t>
        <w:br/>
        <w:t>Кең пейілді барлық аналардың тірілерінің есімін</w:t>
        <w:br/>
        <w:t>ардақтауды, бақиға кеткендерінің аруағына ризашылық</w:t>
        <w:br/>
        <w:t>білдіруді, аты-жөндері белгілілерініңекі-үшеуінің есімдерін</w:t>
        <w:br/>
        <w:t>атай кетуді өзіме парыз санадым.</w:t>
        <w:br/>
        <w:t>да4</w:t>
        <w:br/>
        <w:t>не, тоталитарлық империя оның қол - аяғын шідерлеп,</w:t>
        <w:br/>
        <w:t>өрістетпеді ғой.</w:t>
        <w:br/>
        <w:t>Мемлекеттік жоғарғы орындарға сайланған</w:t>
        <w:br/>
        <w:t>депутаттардың барлығы мемлекеттік қайраткерлікке тән</w:t>
        <w:br/>
        <w:t>бола бермейтін. "Халық мемлекетін халық әкілдері арқылы</w:t>
        <w:br/>
        <w:t>басқарады” деген желеумен еңбекшілер атынан қарапайым,</w:t>
        <w:br/>
        <w:t>сауатсыз, саясаттан алыс колхозшы, жұмысшылар сай-</w:t>
        <w:br/>
        <w:t>ланатын еді. Одақтың Республикалық жоғарғы кеңестері</w:t>
        <w:br/>
        <w:t>деп аталатын парламенттеріне ол жылдары, одан кейін де</w:t>
        <w:br/>
        <w:t>депутаттыққа кандидат іріктеп, ұсынуда жергілікті жерлер-</w:t>
        <w:br/>
        <w:t>де атүсті асығыс, кездейсоқ көріністер кездесе беретін.</w:t>
        <w:br/>
        <w:t>Оның басты себебі - жоғарғыдағы орталықтан әр сай-</w:t>
      </w:r>
    </w:p>
    <w:p>
      <w:r>
        <w:t>ланатын кеңес орнына кандай адамды ұсыну керегін кесіп</w:t>
        <w:br/>
        <w:t>беретінінен еді. Айталық, кандидаттыққа қойшы, енді бір</w:t>
        <w:br/>
        <w:t>жерден сауыншы әйел, мұғалім, кенші т.б қай ұлттан болуы</w:t>
        <w:br/>
        <w:t>нұсқалатын. Мысалы, депутаттыққа сауыншы орыс әйелі</w:t>
        <w:br/>
        <w:t>керек болса, тек сондайды ұсыну міндет. Сондықтан Кеңес</w:t>
        <w:br/>
        <w:t>Одағының соңғы жылдарын айтпағанда, соғыс алдындағы</w:t>
        <w:br/>
        <w:t>1939, соғыстан кейінгі 1947 жылдарда Қазақ ССР Жоғарғы</w:t>
        <w:br/>
        <w:t>Кеңесіне сайланған депутаттар мемлекеттік мәселелерді</w:t>
        <w:br/>
        <w:t>жолға қойып, шеше қоятындар емес еді. Мәселен, 1939-шы</w:t>
        <w:br/>
        <w:t>жылғы Республика Жоғарғы кеңесіне депутаттыққа ау-</w:t>
        <w:br/>
        <w:t>даннан сайланған азамат “кандидат қазақтан, ер мұғалім</w:t>
        <w:br/>
        <w:t>болсын” деген нұсқаумен мектептің ұжымының жартысы</w:t>
        <w:br/>
        <w:t>1937-1938 жылдары қуғында жоғалған, жеті жылдық мек-</w:t>
        <w:br/>
        <w:t>тептен көзге түсіп, қолға ілінгені болыпты. Мұғалім болса</w:t>
        <w:br/>
        <w:t>да, үлкен аудиторияның алдында екі ауыз сөзді құрап айта</w:t>
        <w:br/>
        <w:t>алмайтын адам 8 жыл депутат болды. Кейіннен мұғалімдер</w:t>
        <w:br/>
        <w:t>институтында екі жыл оқыса да, “Балта сабынан оза алма-</w:t>
        <w:br/>
        <w:t>ды”, Депутаттығын мойындап, оған аудандық оку бөлімін,</w:t>
        <w:br/>
        <w:t>аудандық газетті, кешкі мектептің, соңында ауылдағы</w:t>
        <w:br/>
        <w:t>шағын жеті жылдық мектептің оқу ісін басқарттырса да,</w:t>
        <w:br/>
        <w:t>барған орындарында жұмысты ақсатканнан басқа ештеңе</w:t>
        <w:br/>
        <w:t>өндірс алмады. Немесе сол 1939-шы жылы Қазақ ССР</w:t>
        <w:br/>
        <w:t>Жоғарғы Кеңесіне ауданнан депутат болып колхоздың</w:t>
        <w:br/>
        <w:t>шошқасын бағушы сайланған елі. Қарапайым азамат, жал-</w:t>
        <w:br/>
        <w:t>52</w:t>
        <w:br/>
        <w:t>сабақтан алып, өзі бастап селодан алыс далада жұмыс</w:t>
        <w:br/>
        <w:t>басында жатып, тал қиғыздырып, жылдық отын қорын</w:t>
        <w:br/>
        <w:t>жасаттырды. Бұл - мектеп директорын жай, дәлелсіз</w:t>
        <w:br/>
        <w:t>мактағандык болмас. Ақиқатында, зор белсенділік көрсетіп,</w:t>
        <w:br/>
        <w:t>басқалардың ойына келмеген, келсе де орындамайтын</w:t>
        <w:br/>
        <w:t>әрекеттерін қажырлылыкпен іске асырды. Село мектебінің,</w:t>
        <w:br/>
        <w:t>оның ұжымының уақытқа сай міндетін дұрыс, болжамды</w:t>
        <w:br/>
        <w:t>анықтап, корнекті бастамалар көтеріп, жұмысты жанданды-</w:t>
        <w:br/>
        <w:t>румен бірге, жас мұғалімдерді, осындай әдістерге баулыды.</w:t>
        <w:br/>
        <w:t>Бір ғажабы, адамдар ауыр жылдарда, соғыстың қатты</w:t>
        <w:br/>
        <w:t>тәртібіне дағдыланғаннан ба, немесе ұжымда ер адамдар-</w:t>
        <w:br/>
        <w:t>дан басшылық болмай, ширақ ұйымдастырушылықты</w:t>
        <w:br/>
        <w:t>көкссгендіктен бе, әйтеуір, мектен меңгерушісінің талабы</w:t>
        <w:br/>
        <w:t>зандылықтың шенберінен шығып жатса да, тұрғындардан,</w:t>
        <w:br/>
        <w:t>мұғалімдерден, оқушылардан қыңк етіп, ешкім ренжу</w:t>
        <w:br/>
        <w:t>білдірген емес.</w:t>
        <w:br/>
        <w:t>Майданда қырғын тыйылып, бейбітшілікте тыныстаған</w:t>
        <w:br/>
        <w:t>адамдар шаруашылықтың қай саласында болса да, белсенді,</w:t>
        <w:br/>
        <w:t>қуанышты, көтеріңкі көңілмен, қажырлы жігермен</w:t>
        <w:br/>
        <w:t>еңбектеніп жатқан 1945 жыл да жылыстап барады.</w:t>
        <w:br/>
        <w:t>Дегенмен жалпы халықтың тұрмыс жағдайында өзгеріс</w:t>
        <w:br/>
        <w:t>жоктың қасы. Бәрі де бұрынғысынша, өлшемді азыққа</w:t>
        <w:br/>
        <w:t>(карточкаға), тозығы жеткен ескі жамаулы немесе мал</w:t>
        <w:br/>
        <w:t>жұрағатының шикі заттарытан қолдан жасалған киімдерді</w:t>
        <w:br/>
        <w:t>канағат етіп, жүріп жатқан мүшкіл өмір болатын. Колхоз-</w:t>
        <w:br/>
        <w:t>ды ауылдағы тұрғындардың күнкорісі томен. Ала жаздай</w:t>
        <w:br/>
        <w:t>еңбектешіп, өсірген астыктарып бұрыпғысынша, соңғы</w:t>
        <w:br/>
        <w:t>дәнінс дсйін мсмлекстке беругс міндеттенген колхозшы</w:t>
        <w:br/>
        <w:t>байғұстар өгіз жеккен арбамен, салт жүк артқан түйемен,</w:t>
        <w:br/>
        <w:t>ауылдан алыстағы астык дайындау қоймасына жеткізіп.</w:t>
        <w:br/>
        <w:t>өткізсді. Автомашинаны қойып, ксйбір колхоздарда арба</w:t>
      </w:r>
    </w:p>
    <w:p>
      <w:r>
        <w:t>да болмады. Ондайда астықтарын қаптап, өгізге, түйеге ар-</w:t>
        <w:br/>
        <w:t>тып, оларды жаяу-жалпы жетелей, “заготзерноға” жетеді.</w:t>
        <w:br/>
        <w:t>Кірешілер - кілең әйелдер. Колхоздарында астық тазалай-</w:t>
        <w:br/>
        <w:t>тын аспап-саймандары болмағандықтан, астық тасушы</w:t>
        <w:br/>
        <w:t>әйелдер, тәуліктеп заготзернопыпн аспаптарының босау</w:t>
        <w:br/>
        <w:t>43</w:t>
        <w:br/>
        <w:t>білімін толықтырып, кеңейтіп отыруы керек. Ол үшін өмірде</w:t>
        <w:br/>
        <w:t>болып жатқан, ғылыми, мәдени, саяси жаңалықтарды және</w:t>
        <w:br/>
        <w:t>өз мамандығының тәрбиелік әдістерінің жаңалықтарын</w:t>
        <w:br/>
        <w:t>игеріп, өзі де сондай жаңалықтардың жолын іздеп, ашып от-</w:t>
        <w:br/>
        <w:t>ыруы кажет. Өйтпегенде, толық мағынасында мұғалім бола</w:t>
        <w:br/>
        <w:t>алмайды. Әсіресе, соңғы шартты бақыламаса, күнделікті</w:t>
        <w:br/>
        <w:t>қара жұмыстармен айналысып жүріп, өзінің мамандығы</w:t>
        <w:br/>
        <w:t>жөніндегі жарамсыз халге ұшырағанын сезбей калады.</w:t>
        <w:br/>
        <w:t>Мұндай қауіп көбінде ауылдық жерлерде, бастауыш мек-</w:t>
        <w:br/>
        <w:t>тептерде дара, жалғыз істейтін мүғалімдерде жиі кездеседі.</w:t>
        <w:br/>
        <w:t>Соғыстан кейінгі алғашқы жылдарда мектепте бала</w:t>
        <w:br/>
        <w:t>оқытқан мұғалімдердің жұмыстары бастан асып жататын.</w:t>
        <w:br/>
        <w:t>Оқу құралдары жегіспейді, жоқтың қасы, оқушылардың</w:t>
        <w:br/>
        <w:t>жазу жазатын кағазы жоқтық салдарынан жазуды ұмытқан,</w:t>
        <w:br/>
        <w:t>әрі 2-3жылбойыоқымай, білімі қарайып қалған,алсоғыстың</w:t>
        <w:br/>
        <w:t>ауыр жағдайында мектепте шала оқыған балалардың</w:t>
        <w:br/>
        <w:t>білімінің олқылығын толтыруға күш салған мұғалімдердің</w:t>
        <w:br/>
        <w:t>жұмыстарының ұшы-қиыры жоқ еді. Мысалы, бұрын оқуды</w:t>
        <w:br/>
        <w:t>тастап, колхозда жұмыста жүрген, әкелері әскерге кеткен</w:t>
        <w:br/>
        <w:t>13-17 жастағы балаларды мектепке тартуда олардың өздерін</w:t>
        <w:br/>
        <w:t>көндірумен коса, аналарына түсіндірумен бірге колхоз бас-</w:t>
        <w:br/>
        <w:t>шыларын үгіттеу ұстаздардан қаншама уақыт, күш-жігер,</w:t>
        <w:br/>
        <w:t>табандылықты керекетті. Ал мектепке келген оқушылардың</w:t>
        <w:br/>
        <w:t>олқы қалған білімдерін жетілдіру мақсатымен ұстаздардың</w:t>
        <w:br/>
        <w:t>әр баламен жеке жұмысқа жұмсаған уақыты қаншалық</w:t>
        <w:br/>
        <w:t>десеңші. Мұғалімдердің атқаратын барлық жұмыстарының</w:t>
        <w:br/>
        <w:t>түрін айтудың өзі көп уақыт талап стер сді.</w:t>
        <w:br/>
        <w:t>Әскери өмірден жалығып, ұстаздықты сағынып келген</w:t>
        <w:br/>
        <w:t>жауынгер мұғалімдер, бейбітшілік тыныштығы рух берген</w:t>
        <w:br/>
        <w:t>тылдағы әйел ұстаздар да жан аямай уақытпен санаспай,</w:t>
        <w:br/>
        <w:t>ағарту жұмысына белсене кіріскен-ді. Соғысқа дейінгі жыл-</w:t>
        <w:br/>
        <w:t>дарда мектеп оқушысы рстінде, соғыс жылдарында елден</w:t>
        <w:br/>
        <w:t>жырақ, әскер қатарында жүргенде, аудандағы элсуметтік</w:t>
        <w:br/>
        <w:t>жағдайларды біле бермейтінмін және олармен көп ісім де жоқ</w:t>
        <w:br/>
        <w:t>еді. Әлеуметтік істерге құқылы, жергілікті жұртшылықты</w:t>
        <w:br/>
        <w:t>баскарып жүрген адамдарды да білмейтінмін.</w:t>
        <w:br/>
        <w:t>а7</w:t>
        <w:br/>
        <w:t>Қазакстан облыстық оку бөлімінің меңгерушісі Молдабаев</w:t>
        <w:br/>
        <w:t>Мүбәрәк есімді кісі келіпті. Комиссия обкомнан берілген</w:t>
        <w:br/>
        <w:t>тапсырманы орындап қайтуда, пароходқа отыруға біздің</w:t>
        <w:br/>
        <w:t>селоға келеді де, пароход тосып, аялдайды. Облыстык оқу</w:t>
        <w:br/>
        <w:t>бөлімінің меңгерушісі бос уақытты пайдаланып, жергілікті</w:t>
        <w:br/>
        <w:t>мектеп мұғалімдерімен кездесуді ұйғарады. Облыстық</w:t>
        <w:br/>
        <w:t>бастығымызды тыңдауға мұғалімдер жиналды. Мектептің</w:t>
        <w:br/>
        <w:t>класс бөлмесіндегі мұғалімнің столыныңбасына орналасып,</w:t>
        <w:br/>
        <w:t>облыстық бастық 10-15 мұғаліммен әңгімелесті. Көбінде</w:t>
      </w:r>
    </w:p>
    <w:p>
      <w:r>
        <w:t>сөйлеген қонақтың өзі. Сөзі орынды. Айтарын сауатты</w:t>
        <w:br/>
        <w:t>орыс тілінде бейбітшілік жағдайда оқу-ағарту жұмыстарын</w:t>
        <w:br/>
        <w:t>жаңадан жөнге қою мәселелеріне арнады. Бірақ тыңдаушы</w:t>
        <w:br/>
        <w:t>бізге өрескел көрінгені - сағатқа таяу уақытқа созылған</w:t>
        <w:br/>
        <w:t>кездесудің барысында сөйлей отырып, бірнеше мәрте шы-</w:t>
        <w:br/>
        <w:t>лым тартып жібергені. Кейде тіпті өшіп қалған папиро-</w:t>
        <w:br/>
        <w:t>сын тамызуға сөзін тоқтатып сіріңкесін еселеп шақылдата</w:t>
        <w:br/>
        <w:t>жандырып, құмарын қандырғанша, тыңдаушыларын</w:t>
        <w:br/>
        <w:t>ұмытады. Шылымын тұтатып алып, түтінін ауыз-</w:t>
        <w:br/>
        <w:t>мұрнынан будақтата отырып, сөзін жалғастырады. Класс</w:t>
        <w:br/>
        <w:t>емес, мұғалімдер бөлмесінде темекі тартуға рұқсат жоқ</w:t>
        <w:br/>
        <w:t>мектептің адамдарына облыстық бастықтың мына қылығы</w:t>
        <w:br/>
        <w:t>орасан өрескел-ақ көрінді. Ақиқатында, өзін мәдениеттімін</w:t>
        <w:br/>
        <w:t>деп санайтын, басқаларды бағалайтын азамат, топтың ал-</w:t>
        <w:br/>
        <w:t>дын қойып, бір кісі отырса да, шылым тарту, мәдениетті</w:t>
        <w:br/>
        <w:t>айтпағанда, тәртіпсіздіктің белгісі деп түсінбейміз бе? Осы</w:t>
        <w:br/>
        <w:t>тұрғыдан, облыстық бастығымызға өзімізше кейіннен тиісті</w:t>
        <w:br/>
        <w:t>баға бердік. Бұл әңгімеге қатысушылар арасында: “Тегі,</w:t>
        <w:br/>
        <w:t>үлкен бастықтарда мөлшерлі тәртіп қалыбы жоқ шығар.</w:t>
        <w:br/>
        <w:t>Ондайларға қатардағы кадрлардың алдында өздерін, сы-</w:t>
        <w:br/>
        <w:t>пайысымай, қалай ұстауға толық ерік берілген шығар”,-</w:t>
        <w:br/>
        <w:t>деген пікір туды. Дүниенің ойқы-шойқы, жыра мен жарын</w:t>
        <w:br/>
        <w:t>әлі жете білмейтін, өмірге ақ жүрегімен, ашык көзімен</w:t>
        <w:br/>
        <w:t>қарайтын албырт жас мүғалімнің басшылар жөнінде өз</w:t>
        <w:br/>
        <w:t>қиялымен суреттеп, идеалды үлгісі мен портреттеріне көзі</w:t>
        <w:br/>
        <w:t>көрген екі буындағы бастықтарының ұқсамағаны көңіліне</w:t>
        <w:br/>
        <w:t>көлеңке қалдырды.</w:t>
        <w:br/>
        <w:t>49</w:t>
        <w:br/>
        <w:t>салдарынан туған кемшіліктердің орнын толтыру кажет</w:t>
        <w:br/>
        <w:t>еді. Оған да директор өзінше жаңа жол тауып, іске асыр-</w:t>
        <w:br/>
        <w:t>ды. Оқушылардың мүмкіндігі бар ата-аналарынан,</w:t>
        <w:br/>
        <w:t>мұғалімдерден ақша жиып, селолық кеңестің бюджетінен</w:t>
        <w:br/>
        <w:t>қаражат алудың әдіс-жолын тауып, жиылған сомаға</w:t>
        <w:br/>
        <w:t>бір оқушыға он дәптерден, қалған ақшаға жеткенінше</w:t>
        <w:br/>
        <w:t>табылғап оқулықтарды базардан, саудагерлердің колынан</w:t>
        <w:br/>
        <w:t>сатып әкелуге Өскеменге бір кісі жіберіп алдырды. Одан</w:t>
        <w:br/>
        <w:t>ары оқушылардың жазуын түзету үшін әкелінген жалпақ</w:t>
        <w:br/>
        <w:t>жолды дәптерді жазу, ссеп сабақтарына тиісті стандартқа</w:t>
        <w:br/>
        <w:t>сай сызықтауды мұғалімдерге міндеттеді. Бұл күнделікті</w:t>
        <w:br/>
        <w:t>мөліпері мол, ұшы-қиыры жоқ, таусылмайтын, бір</w:t>
        <w:br/>
        <w:t>қарағанда артық шаруа сияқты көрінетін. Бұл жүмыстың</w:t>
        <w:br/>
        <w:t>салмағы, әсіресе, бастауыш кластарды оқытатын, тіл, мате-</w:t>
        <w:br/>
        <w:t>матика пәндері мұғалімдерінің үлесіне тиді. Күн сайын, әр</w:t>
        <w:br/>
        <w:t>сабаққа дәптерлерді сызып, оқушылардың екі сабақта жа-</w:t>
        <w:br/>
        <w:t>азуына жетерліктей дайындықтар керек. Сөйтіп, мәнерлеп</w:t>
        <w:br/>
        <w:t>жазуды ұмытқан ересек балаларды қайта үйретіп, тәменгі</w:t>
        <w:br/>
        <w:t>кластардағыларды бірден дұрыс, түзу жазуға әр сабакта көп</w:t>
        <w:br/>
        <w:t>көңіл бөлінді.</w:t>
        <w:br/>
        <w:t>Осы бастамасына жұмылдыру алдында, өзінің ойын</w:t>
        <w:br/>
        <w:t>пысықтай мектеп директоры:</w:t>
        <w:br/>
        <w:t>- Болашакта біздің селоның балаларынан, оқушы-</w:t>
        <w:br/>
        <w:t>ларымыздан талай мамандар шығады. Жеткіншектеріміздің</w:t>
        <w:br/>
        <w:t>бәрітүгел мұғалім, ғалым болып кетпесе де, олардан елімізде</w:t>
        <w:br/>
        <w:t>басқа істерді атқаратын іскерлер, кеңселерде қатардағы</w:t>
        <w:br/>
        <w:t>қызмет атқарып, үлкен қоймаларда, дүкендерде, сауда орын-</w:t>
        <w:br/>
        <w:t>дарында, сауаттылыққа байланысты басқа мамандықтар</w:t>
        <w:br/>
        <w:t>да, іс қағаздарын, кұжаттарды дұрыс, таза жазу -- үлкен</w:t>
      </w:r>
    </w:p>
    <w:p>
      <w:r>
        <w:t>мәдениеттіліктің белгісі. Олай болса, біз шәкірттерімізді</w:t>
        <w:br/>
        <w:t>осы қағаз жұмысына да қазірден жаттықтырып, үйретуіміз</w:t>
        <w:br/>
        <w:t>кажет,-деп үгіттейтін. Бұл ол кезде мектептерде көңіл ауда-</w:t>
        <w:br/>
        <w:t>рылмайтын тақырып еді.</w:t>
        <w:br/>
        <w:t>Директор өзі көтерген үшінші мәселе - мектепті қыстық</w:t>
        <w:br/>
        <w:t>отынмен камтамасыз етуді де өзінше шұғыл шешті: екі рет</w:t>
        <w:br/>
        <w:t>үш күннен 6-7-кластардың оқушылары мен мұғалімдерін</w:t>
        <w:br/>
        <w:t>а2</w:t>
        <w:br/>
        <w:t>дәрісіне қызыққан басқа факультеттердің әдебиет сүйгіш</w:t>
        <w:br/>
        <w:t>студенттері әдейі барып тыңдайтын. Ол дәріс оқитын зал</w:t>
        <w:br/>
        <w:t>әрқашан тыңдаушыларға лық толы болушы еді. Мен де</w:t>
        <w:br/>
        <w:t>Совсунның атағын естіп, дәрістерін тыңдауға барғанымда,</w:t>
        <w:br/>
        <w:t>Маяковскийдің шығармаларын талдауына кез болдым. Сол</w:t>
        <w:br/>
        <w:t>Совсунның дәрістерінен мен Маяковскийді түсіну үшін</w:t>
        <w:br/>
        <w:t>оның шығармаларын ерекше мақаммен оқу қажет екенін,</w:t>
        <w:br/>
        <w:t>Сталиннің: “Маяковский был и остается величайшим</w:t>
        <w:br/>
        <w:t>поэтом советской эпохи” деген сөздерінің мағынасының</w:t>
        <w:br/>
        <w:t>шындығын түсінгендей болдым.</w:t>
        <w:br/>
        <w:t>Институтта қазақ тілі мен әдебиетінен басқа барлық 1фа-</w:t>
        <w:br/>
        <w:t>культеттерде лекциялар орыс тілінде оқылатындықтан, мен</w:t>
        <w:br/>
        <w:t>ондағы қазақ мұғалімдерін білмедім. Орыс тілінде Аман-</w:t>
        <w:br/>
        <w:t>жоловтан басқа лекция оқыған қазақ көрмедім. Орыс тілді</w:t>
        <w:br/>
        <w:t>студенттерден қазақ тілінен сынақ алатын, өзі орыс тіліне</w:t>
        <w:br/>
        <w:t>шорқақ шала казак Ягудин деген болды. Оған студенттер</w:t>
        <w:br/>
        <w:t>“закон сингармонизма” деп ат қойып алған. Өйткені казақ</w:t>
        <w:br/>
        <w:t>пілінен емтихан тапсыруға келген студентке сұрақтарын</w:t>
        <w:br/>
        <w:t>осыдан бастайды екен де, дұрыс жауап алмай және оның</w:t>
        <w:br/>
        <w:t>жауабын білмегендерге сол ережені емтихан барысында</w:t>
        <w:br/>
        <w:t>үйретпей, ешкімді жібермейтін көрінеді. Және ол ұстаз</w:t>
        <w:br/>
        <w:t>орыс тілділердің қазақ тілін меңгеруіне атүсті қарап, ем-</w:t>
        <w:br/>
        <w:t>тихан алғанда “сингармонизмнен” басқа мәселелермен көп</w:t>
        <w:br/>
        <w:t>шұғылданбайтынын айтып, оған сынақ тапсырған студент-</w:t>
        <w:br/>
        <w:t>тер күліп жүретін еді. Республикамызда басқа ұлттардың</w:t>
        <w:br/>
        <w:t>жастарына өзіміздің ана тілімізді осылай үйретіп жүріп те,</w:t>
        <w:br/>
        <w:t>олар үшін керексіз, кадірсіз тілге айналдырып алдық-ау.</w:t>
        <w:br/>
        <w:t>Мектепте қызмет істей жүріп, сырттан оқудың қысқа жо-</w:t>
        <w:br/>
        <w:t>лын қуып, мен толық емес жоғары білім беретін екі жылдык</w:t>
        <w:br/>
        <w:t>мүғалімдер институтының тарих бөліміне түскенмін.</w:t>
        <w:br/>
        <w:t>Оқудың тәртібімен заочниктер осы екі жылда инсти-</w:t>
        <w:br/>
        <w:t>тут курсындағы барлық пәндерден сыннан өтіп үлгірсе,</w:t>
        <w:br/>
        <w:t>мемлексттік экзаменді келесі үшінші жылдың қысқы неме-</w:t>
        <w:br/>
        <w:t>се жазғы сессиясында тапсыруға құқылы.</w:t>
        <w:br/>
        <w:t>Сырттан оқитындарға әр жылы курстың оқулық</w:t>
        <w:br/>
        <w:t>бағдарламасымен шектелмей, келесі курстан да қанша пәннен</w:t>
        <w:br/>
        <w:t>58</w:t>
        <w:br/>
        <w:t>Алайда өзімнің ойымша, ауданды басқаратын, оның ме-</w:t>
        <w:br/>
        <w:t>кеме жетекшілерінің бәрі “алтын басты”, сауатты, білімді,</w:t>
        <w:br/>
        <w:t>мәдениетті адамдар шығар деп ойлайтынмын. Сырттан</w:t>
        <w:br/>
        <w:t>қарағанда, олардың қампиған кейіптері “құдайдың құлағын</w:t>
        <w:br/>
        <w:t>ұстағандай” көрінетін.</w:t>
      </w:r>
    </w:p>
    <w:p>
      <w:r>
        <w:t>Соғысқа дейінгі жылдарда да, енді 1945-ші жылда да</w:t>
        <w:br/>
        <w:t>олардың еш біреумен жақын таныспағанмын. Олардың</w:t>
        <w:br/>
        <w:t>анық не істейтіндерін де жете білмейтінмін. Оның маған</w:t>
        <w:br/>
        <w:t>гікелей қатысы болмады.</w:t>
        <w:br/>
        <w:t>Осы тараптан келгенде, аудандык “басы алтындардан”</w:t>
        <w:br/>
        <w:t>менің ең бірінші танысқаным, ауданымызға сол жылы</w:t>
        <w:br/>
        <w:t>басқа жақтан жаңадан келген оқу бөлімінің меңгерушісі</w:t>
        <w:br/>
        <w:t>болды. Екі рет селомызға аупартком уәкілі ретінде кел-</w:t>
        <w:br/>
        <w:t>генде, селодағы жалғыз қазақ мұғалімі біздің үйде от-</w:t>
        <w:br/>
        <w:t>ырып, әр тақырыпта әңгіме болғанда, мектеп туралы,</w:t>
        <w:br/>
        <w:t>оның жұмысы жайы жөнінде, оған байланысты бір ауыз</w:t>
        <w:br/>
        <w:t>сөз қозғамады. Таңғаларлық нәрсе! Өзі де бір байғұс-ау</w:t>
        <w:br/>
        <w:t>деймін, әңгімелерінің тақырыбы отбасының ұсақ-түйегінен</w:t>
        <w:br/>
        <w:t>ұзамады. Аузында аудандық білім бөлімін басқаратын</w:t>
        <w:br/>
        <w:t>адамның (маманның) лебізі аз. Осындай “кадрды” жуықта</w:t>
        <w:br/>
        <w:t>облыс бұйрығымен басқа ауданнан жіберген.</w:t>
        <w:br/>
        <w:t>Ол кездегі менің сенетінім, облыс, аудан көлеміндегі</w:t>
        <w:br/>
        <w:t>мекемелердің басшылары ең білімді, мәдениеттілер са-</w:t>
        <w:br/>
        <w:t>натында болатын. Олардың арасында оқу бөлімдерінің</w:t>
        <w:br/>
        <w:t>барлық кызметкерлері, ең білікгі, мәлениеттілері шығар деп</w:t>
        <w:br/>
        <w:t>ойлайтынмын. Ендеше, оларды баскарушылар басқалардан</w:t>
        <w:br/>
        <w:t>шоқтығы биік болуға тиіс қой. Ал енді, таңдамалы</w:t>
        <w:br/>
        <w:t>калрдың бар болғаны, осы мен көрген болса, аудандағы</w:t>
        <w:br/>
        <w:t>баскарушылардың басқалары қандай? Осы сұрақ менің ойы-</w:t>
        <w:br/>
        <w:t>ма орала береді. Көңілге медеу болғаны: “бізге келген осы</w:t>
        <w:br/>
        <w:t>бастық өзгеше, сәтсіз жолыққан шығар” деген ой. Соғыс</w:t>
        <w:br/>
        <w:t>басылған жылы тағы бір басшы “калрдың” таңдандырғаны</w:t>
        <w:br/>
        <w:t>бар. Жеңісті бірінші тойлаған жылғы жазғытұрым мек-</w:t>
        <w:br/>
        <w:t>тептерде оқу аяқталып, мұғалімдер жазғы демалысқа</w:t>
        <w:br/>
        <w:t>тарамаған кез болатын. Біздің ауданға обкомның (облыстық</w:t>
        <w:br/>
        <w:t>партия комитетінің) комиссиясысының құрамында Шығыс</w:t>
        <w:br/>
        <w:t>48</w:t>
        <w:br/>
        <w:t>Енді соғыстан аман келгеннен соң, жоғары білімді ма-</w:t>
        <w:br/>
        <w:t>ман болу жаңа арманыма айналды. Шіркін, сол кездегі</w:t>
        <w:br/>
        <w:t>мәдени орталықтарынан алыстағы ауылдардың, ондағы</w:t>
        <w:br/>
        <w:t>тұрғындардың қараңғылығы-ай десеңізші! Әскерден елге</w:t>
        <w:br/>
        <w:t>оралған мен құралпас жігіттердің арасынан біздің аймақтан</w:t>
        <w:br/>
        <w:t>жоғары оқу орнына барып іштен окуға талаптанғандар бол-</w:t>
        <w:br/>
        <w:t>мады. Олардың оку жөніндегі ой-пікірі менің түсінгенімдей</w:t>
        <w:br/>
        <w:t>еді. Мысалы, 24-25 жастағыларға 17-18 жастағы қыз,</w:t>
        <w:br/>
        <w:t>жігіттермен бірге студент болып институтта оқу ыңғайсыз,</w:t>
        <w:br/>
        <w:t>одан қалса - ұят. Мэдени орталыққа жақын, одан хаба-</w:t>
        <w:br/>
        <w:t>ры бар әскерден оралған біздің көптеген замандастары-</w:t>
        <w:br/>
        <w:t>мыз “қартамыстықтарына” қарамастан институтка түсіп,</w:t>
        <w:br/>
        <w:t>іштен оқып, білім алып шыққанын кейіннен естіп білдік.</w:t>
        <w:br/>
        <w:t>Институтқа барып, іштен оқуға басқалар тәрізді маған да</w:t>
        <w:br/>
        <w:t>кедергі болған өзімнің тағы бір кате түсінігім болды.</w:t>
        <w:br/>
        <w:t>Ойлана келе, мен окуға кетсем, сонау ашаршылық жыл-</w:t>
        <w:br/>
        <w:t>дан бері бізді асырап келген экемнің ағасының баласы</w:t>
        <w:br/>
        <w:t>Әйкен ағайдың міндетіне тағы 3 жылға шешемді асырау-</w:t>
        <w:br/>
        <w:t>ды артпақпын. Сонда ер жетіп, мұғалім болып жүріп, енді</w:t>
        <w:br/>
        <w:t>студент болып, өзімнің анамды асырауды соғыс мүгедегі</w:t>
        <w:br/>
        <w:t>біреудің мойнына артпакпын ба? Одан соң мен студент</w:t>
        <w:br/>
        <w:t>болсам, менің өзім де сол мүгедек ағайға қосымша масыл</w:t>
        <w:br/>
        <w:t>болмакпын. Жоқ олай бола қоймас!”-деген шешімге келдім.</w:t>
      </w:r>
    </w:p>
    <w:p>
      <w:r>
        <w:t>Сөйтіп, осындай таяз ой, кыска ақыл, теріс түсінікпен</w:t>
        <w:br/>
        <w:t>өзім армандаған іштен оқуға бармай, енді сырттан окуға бел</w:t>
        <w:br/>
        <w:t>байлағанмын. 1946 жылдың жазында бір Күршім ауданы-</w:t>
        <w:br/>
        <w:t>нан 4-5 орта білімділер Семейдегі екі жылдық мұғалімдер</w:t>
        <w:br/>
        <w:t>институтына сырттан оку бөліміне келдік.</w:t>
        <w:br/>
        <w:t>Инетитутка бізді қабылдау барысы тез шешілді. Кел-</w:t>
        <w:br/>
        <w:t>ген күннің ертеңінде ресми тиісті құжаттар тапсырылып,</w:t>
        <w:br/>
        <w:t>қабылдау емтихандары басталды. Соғысқа катысқандарға</w:t>
        <w:br/>
        <w:t>берілген жеңілдікпен емтихансыз тарих факультетіне</w:t>
        <w:br/>
        <w:t>қабылдандым.</w:t>
        <w:br/>
        <w:t>Математика факультетіне келгендер аз болғандықтан,</w:t>
        <w:br/>
        <w:t>институт оқытушылары басқа факультеттерге окуға</w:t>
        <w:br/>
        <w:t>келгендерді көп үгіттеді. Маған да олар көп жабысты. Бұл</w:t>
        <w:br/>
        <w:t>55</w:t>
        <w:br/>
        <w:t>дейін есте. Ежелгі тарихты терең білетін, сол курс жөнінде</w:t>
        <w:br/>
        <w:t>“қолжазба” құқында басылып шыққан кітабы бар Бутлер,</w:t>
        <w:br/>
        <w:t>орта ғасыр тарихынан дәріс оқитын Аккерман, КСРО тари-</w:t>
        <w:br/>
        <w:t>хын жатқа білетін Коноплев, педагогикадан майын тамызып</w:t>
        <w:br/>
        <w:t>дәріс оқитын ұлты фин Маненкайм деген жасы алпыстарға</w:t>
        <w:br/>
        <w:t>келген егде әйел еді. Жалпы білімдар, ақ жаркын мінезді,</w:t>
        <w:br/>
        <w:t>жылы жүзді осы адам басқаларды өзіне тартып, студент-</w:t>
        <w:br/>
        <w:t>термен достарындай тіл қатысатын ұстаз еді. Студенттер</w:t>
        <w:br/>
        <w:t>де бұл кісіні құрметтейтін. Осы тамаша ұстаз 1950-51-ші</w:t>
        <w:br/>
        <w:t>жылдардағы “шетелшіл”, “педалогия” аталған саяси куғын</w:t>
        <w:br/>
        <w:t>ағымында жазықсыз сотталып кетті.</w:t>
        <w:br/>
        <w:t>Кезінде Семей семинариясында М. Әуезовті орыс тіліне</w:t>
        <w:br/>
        <w:t>оқытқан, казір институттың сырттан оку бөлімі бойынша,</w:t>
        <w:br/>
        <w:t>директордың орынбасары болып жүрген Николай Игна-</w:t>
        <w:br/>
        <w:t>тьевич Малахов (орыс тілі) сырттан оқуға келгендерге көп</w:t>
        <w:br/>
        <w:t>қамқорлық көрсетіп, жәрдем жасауға тырысатын еді.</w:t>
        <w:br/>
        <w:t>Олардан басқа институттағы екі оқытушыға ерекше</w:t>
        <w:br/>
        <w:t>тоқталғым келеді.</w:t>
        <w:br/>
        <w:t>Біріншісі - Аманжолов деген 24 жастағы соғыс мүгедегі,</w:t>
        <w:br/>
        <w:t>институттың математика пәнінің негізгі оқытушысы,</w:t>
        <w:br/>
        <w:t>бізге (заочниктерге) философиядан дәріс оқыды. Қолында</w:t>
        <w:br/>
        <w:t>жарты парақ қағазы бар, мінбеге жоламай бүгілмейтін</w:t>
        <w:br/>
        <w:t>оң аяғымен кең адымдап жүріп, лекцияны соға береді.</w:t>
        <w:br/>
        <w:t>Бірнеше топ, бірнеше факультеттер жиылған зал толы</w:t>
        <w:br/>
        <w:t>шәкірттер Аманжоловты қыбыр етпей тыңдайтын еді.</w:t>
        <w:br/>
        <w:t>Оның дәрісінде Маркстен, Лениннен, Гегельден, басқа</w:t>
        <w:br/>
        <w:t>философтардан, әдебиетшілерден жатқа айтылатын цита-</w:t>
        <w:br/>
        <w:t>талар, халық фольклорынан, мәтелдерінен үзінді мысал-</w:t>
        <w:br/>
        <w:t>дар төгіліп жататын. Соның бәрін сактап, керегіне тізіп</w:t>
        <w:br/>
        <w:t>дайындап тұрған қандай ми десенші! Ұстаздың ондай</w:t>
        <w:br/>
        <w:t>өзгешелігі оны тыңдаушылардың бәрін таңдандыратын</w:t>
        <w:br/>
        <w:t>еді. Содан көз немесе тіл тиді ме, 2-3 жыл өтпей, матема-</w:t>
        <w:br/>
        <w:t>тика ғылымының кандидаттық атағын қорғап үлгірген</w:t>
        <w:br/>
        <w:t>есіл азамат кесел сырқаттан дүние салды. Екіншісі - орыс</w:t>
        <w:br/>
        <w:t>әдебиеті кафедрасынын меңгерушісі, әдебиетшілерге дәріс</w:t>
        <w:br/>
        <w:t>оқитын Совсун деген еді. Оның әдебиетшілерге окитын</w:t>
        <w:br/>
        <w:t>57</w:t>
      </w:r>
    </w:p>
    <w:p>
      <w:r>
        <w:t>емтихан тапсыруға ерік берілген. Айталық, бірінші курстағы</w:t>
        <w:br/>
        <w:t>студентке бір пәннен 1-2-курстардың программасындағы</w:t>
        <w:br/>
        <w:t>көлемде емтихан тапсыруға бірден рұқсат. Осы құқыққа</w:t>
        <w:br/>
        <w:t>сүйеніп, мен 1946-47 жылдардың екі жазындағы сессияларда</w:t>
        <w:br/>
        <w:t>екі жылдық мұғалімдер институтының толык курстары бой-</w:t>
        <w:br/>
        <w:t>ынша үшінші жылы оқуға келген заочниктерге мемлекегтік</w:t>
        <w:br/>
        <w:t>емтихан басталғанша, барлық пәндерден сынақтан өтіп</w:t>
        <w:br/>
        <w:t>үлгердім. Курстастарымның арасында осылай үлгерген</w:t>
        <w:br/>
        <w:t>жалғыз мен екенмін және барлық пәндерден алған бағаларым</w:t>
        <w:br/>
        <w:t>кілең “бес” болғандықтан, институт басшылары мемлекеттік</w:t>
        <w:br/>
        <w:t>смтиханға жіберу ережесіне сәйкес, келесі жылы беретін</w:t>
        <w:br/>
        <w:t>мемлекеттік емтиханды, маған сол 47-ші жылы үшінші жыл</w:t>
        <w:br/>
        <w:t>оқын андармен бірге тапсыруға рұқсат етті.</w:t>
        <w:br/>
        <w:t>Сол жылы екі жылдық мұғалімдер институтын бітіріп,</w:t>
        <w:br/>
        <w:t>толық емес жоғары білімі бар, 5-7-кластардың тарих пәнінің</w:t>
        <w:br/>
        <w:t>мүғалімі атағы берілгені туралы “алтын диплом” алдым.</w:t>
        <w:br/>
        <w:t>“Диплом” дсген сөз алтындаған әріптермен жазылған.</w:t>
        <w:br/>
        <w:t>Білім деген білген сайын қызықтырып, қанағат бермейтін</w:t>
        <w:br/>
        <w:t>ғажап нәрсе. Білімнің шын дәмін түсінген адам білген сай-</w:t>
        <w:br/>
        <w:t>ын білгісі келіп, білім іздеуге талпына береді.</w:t>
        <w:br/>
        <w:t>Толық педагогикалық жоғары білімді көксейтін мен ек!</w:t>
        <w:br/>
        <w:t>жылдықты бітірген соң, басында бірден үш жылдығына</w:t>
        <w:br/>
        <w:t>түспегеніме окініп, енді пединституттың 3-курсында оқуды</w:t>
        <w:br/>
        <w:t>құптадым. Қыстай дайындалып, 1948 жылдың жазында Се-</w:t>
        <w:br/>
        <w:t>мейгс қайта келдім. Маған былтырдан таныс, әмбе қанық</w:t>
        <w:br/>
        <w:t>институттың сырттан оқу бөлімі бойынша директордың</w:t>
        <w:br/>
        <w:t>орынбасары Малахов педагогикалық институтқа түсуге</w:t>
        <w:br/>
        <w:t>кажет құжаттарымды қабылдай отырып, педагогикалық</w:t>
        <w:br/>
        <w:t>және мұғалімдер институтының бағдарламаларындағы</w:t>
        <w:br/>
        <w:t>айырмашылықты, барлық пәндерден сол жылғы жаздағы</w:t>
        <w:br/>
        <w:t>сессияда тапсырып үлгерсем, маған мемлекеттік смти-</w:t>
        <w:br/>
        <w:t>хандарды келесі жылға қалдырмай, сырттан оқытатын</w:t>
        <w:br/>
        <w:t>бөлімнің 4-курстағы студенттерімен бірге мемлекеттік ем-</w:t>
        <w:br/>
        <w:t>тиханнан өтуіме болатындығынтүсіндірді. Екіинституттың</w:t>
        <w:br/>
        <w:t>программасындағы пәндердің айырмашылығы 17 емти-</w:t>
        <w:br/>
        <w:t>ханнан тұрады екен. Оқуымды тағы бір жылға созбау</w:t>
        <w:br/>
        <w:t>59</w:t>
        <w:br/>
        <w:t>1. “Топтерек” ауылынан Айтқожа келіні Қайныкеш.</w:t>
        <w:br/>
        <w:t>Отан соғысында хабарсыз жоғалған срі Айтқожин</w:t>
        <w:br/>
        <w:t>Шоқаннан бірнегие ұсақ бала және сексен жастағы қайын</w:t>
        <w:br/>
        <w:t>снссі Мәкіжан анамен қалған Қайныкеш, ерінің немерелес</w:t>
        <w:br/>
        <w:t>ағасының шұлдыр-шұнақ жетім қалған үшт ұсақ баласын</w:t>
        <w:br/>
        <w:t>колына алып, асырап, балалар ер жеткізгенше, енесі жүз</w:t>
        <w:br/>
        <w:t>жасқа таяп қайтыс болғантиа, балапанын асыраған құсша,</w:t>
        <w:br/>
        <w:t>қысы-жазы үзіліссіз колхоз-совхоздың малының сонында</w:t>
        <w:br/>
        <w:t>жүріп еңбектенді.</w:t>
        <w:br/>
        <w:t>2. Балықшы ауыл кеңесі, Ақсуат ауылының қатардағы</w:t>
        <w:br/>
        <w:t>колхозшысы Көрпе апай, өзінің екі баласына қоса, соғыс</w:t>
        <w:br/>
        <w:t>жылдарынан бастап, ерінің ағайындарынан жетім қалған</w:t>
        <w:br/>
        <w:t>тағы төрт баланы қамкорлығына алғап, басқа ешкімнің</w:t>
        <w:br/>
        <w:t>көмегінсіз ер жеткізгеп. Құлшыртып киіндіріп, сайран-</w:t>
        <w:br/>
        <w:t>сауықта тербетпесе дс, өзінін қамқорлығындағыларды</w:t>
      </w:r>
    </w:p>
    <w:p>
      <w:r>
        <w:t>Көрпе апай аш-жалаңаш қалдырған жоқ. Әйтеуір, бір</w:t>
        <w:br/>
        <w:t>тамағын тауып беріп, кеңес үкіметінің көмегінің арқасында</w:t>
        <w:br/>
        <w:t>олардың барлығы жоғары білім алғанша тыным көрген жок.</w:t>
        <w:br/>
        <w:t>Әр ауылдағы Отан үтіін жанын қиған майдангерлердің</w:t>
        <w:br/>
        <w:t>жесірі секілді Көрпе апайдың колхозда істемеген жұмысы</w:t>
        <w:br/>
        <w:t>қалмаған тпығар. Ер азаматтардай, қыста ақ қар, көк мұзда</w:t>
        <w:br/>
        <w:t>Зайсан көлініңүстіндебалықаулау, алыс жолға өгізбен кіреге</w:t>
        <w:br/>
        <w:t>бару, бұлық айдап, егін егу т.б. Осы еңбегінің арқасында,</w:t>
        <w:br/>
        <w:t>Көрпс апайдың бауырындағыларының бәрі жоғары білімді</w:t>
        <w:br/>
        <w:t>мамандар болып ер жетті. Бірі - дәрігер, бірі - встсринар,</w:t>
        <w:br/>
        <w:t>бірі - техник. Үлкен ұлы Жұмақанов Тұрсынғали ұзақ жыл</w:t>
        <w:br/>
        <w:t>совхоз директорының қызметін іскерлікпен атқарып, КСРО</w:t>
        <w:br/>
        <w:t>соңғы Жоғарғы Кеңесінің депутаттығына сайланды. Үлгілі</w:t>
        <w:br/>
        <w:t>тәрбислснген балалары да, өздерінің қамқоршы анасы Корпе</w:t>
        <w:br/>
        <w:t>апаларын алақанына салып қадірлеп, ол кісінің көцілінен</w:t>
        <w:br/>
        <w:t>шығуға тырысты. Қадірлі ана балалары ер жеткеннеп кейін,</w:t>
        <w:br/>
        <w:t>көп жылдар жасап, 97 жасқа келгенше рақатқа бөленді.</w:t>
        <w:br/>
        <w:t>Мұндай батыр аналар тарихта, бүгіпгі жұртшылық</w:t>
        <w:br/>
        <w:t>арасында мыңдап кездеседі. Олардың саны көбеймесе,</w:t>
        <w:br/>
        <w:t>азаймауға тиіс. Бірақ олардың тірілерінің саны азайып,</w:t>
        <w:br/>
        <w:t>бақиға аттандырғандарының ссімдері күңгірттеніп бара-</w:t>
        <w:br/>
        <w:t>45</w:t>
        <w:br/>
        <w:t>құлыпқа жиылған жұрт қалың киімдерімен отырғанда, кан-</w:t>
        <w:br/>
        <w:t>дидат “сталинка” деп аталатын кителшең сахнаға көтерілді.</w:t>
        <w:br/>
        <w:t>Президиум столының басында, еш жағына бұрылмай, он-</w:t>
        <w:br/>
        <w:t>дайда үлкен басшылардың қасында отырғандармен сөйлесіп,</w:t>
        <w:br/>
        <w:t>біреулерге нұсқау беріп, бірсуді бір жұмысқа жұмсап,</w:t>
        <w:br/>
        <w:t>пысықситып әдетін істемей. президиумда отырған бойы, екі</w:t>
        <w:br/>
        <w:t>көзін залда отырған сайлаушылардан алмай, түзу отырды. Тек</w:t>
        <w:br/>
        <w:t>әлсін-әлсін мінбеде болашақ депутатты құттықтап, сөйлеп</w:t>
        <w:br/>
        <w:t>тұрғандардың сөзі ұнап кеткенде ме, бетін мінбе жаққа бір</w:t>
        <w:br/>
        <w:t>бұрып, отырған бастапқы калпын жиналыстың аяғына дейін</w:t>
        <w:br/>
        <w:t>өзгертпеді. Бет келбетінің сұлулығымен, адамға пейілімен</w:t>
        <w:br/>
        <w:t>қараған көзінен шашылған жылылықпен жиналысқа келген,</w:t>
        <w:br/>
        <w:t>копшілігі эйел колхозшыларға өтс ұнады. Ілияс Омарұлы</w:t>
        <w:br/>
        <w:t>тыңдаушыларға ұғымды да көркем сөздерімен, жібек</w:t>
        <w:br/>
        <w:t>дауысының мақамды ырғағымен сөйлеп тұрып, мінбеде</w:t>
        <w:br/>
        <w:t>өзін жағымды ұстағанымен де, кездесудің басынан-ақ залды</w:t>
        <w:br/>
        <w:t>жібітіп алған. Осыдан соң кандидатты колдап сөйлегендерге</w:t>
        <w:br/>
        <w:t>Омаровты мактаудың қажеті ішамалы болғандай.</w:t>
        <w:br/>
        <w:t>Кездесу бітіп, жиналғандар топ-тобымен көше бойы та-</w:t>
        <w:br/>
        <w:t>расып бара жатқан әйелдердің арасынан мынандай сөздер</w:t>
        <w:br/>
        <w:t>естілді: - Кажись, нам повезло с депутатом. Видно, он чело-</w:t>
        <w:br/>
        <w:t>вск слова, не болтун, как другие. Хозяин своему слову.</w:t>
        <w:br/>
        <w:t>Немесе:</w:t>
        <w:br/>
        <w:t>- Какой красивый казах! По виду сразу заметно: он до-</w:t>
        <w:br/>
        <w:t>брый. Доброй души человек!</w:t>
        <w:br/>
        <w:t>Сол кездесудің ертеңінде оған қатысып, Омаровты көріп</w:t>
        <w:br/>
        <w:t>ғыңдаған бір бәйбіше ол туралы:</w:t>
        <w:br/>
        <w:t>Мынау тегі асылдап шыққан алтынның сынығы. Өзі де</w:t>
        <w:br/>
        <w:t>құдай сүйер, келбетті жігіт скен. Тек, тәңірім оны қараған</w:t>
        <w:br/>
        <w:t>көздеп, қадалған сөзден қорған, пәледен аулак етсін, - деп</w:t>
        <w:br/>
        <w:t>ақ тілегін айтты.</w:t>
      </w:r>
    </w:p>
    <w:p>
      <w:r>
        <w:t>Ілияс Омаров, шынында, болашағынан халқы көп үміт</w:t>
        <w:br/>
        <w:t>күікеп сауағты, салауатты, терең ақылдың иесі, білікті,</w:t>
        <w:br/>
        <w:t>идамгерінілігі өлшемсіз қайраткер еді. Республиканы</w:t>
        <w:br/>
        <w:t>Ошсқаруға ақылы, білімі, қабілеті жеткілікті, өз тұтасынан</w:t>
        <w:br/>
        <w:t>аша үстар, мемлекеттік қайраткерлікке лайық-ақ сді. Амал</w:t>
        <w:br/>
        <w:t>51</w:t>
        <w:br/>
        <w:t>пы адам ретінде табиғатынан жағымды мінезді болса да,</w:t>
        <w:br/>
        <w:t>мемлекет деңгейінде сессияларға жай қатысып қайтқаннан</w:t>
        <w:br/>
        <w:t>басқа, үлес коса қоймады.</w:t>
        <w:br/>
        <w:t>1947 жылғы сайлауда, Тарбағатай ауданында</w:t>
        <w:br/>
        <w:t>депутаттықка кандидат тандауда одан да өткен өрескел</w:t>
        <w:br/>
        <w:t>жағдай болыпты. Алдын-ала ұсынғанның кандидатурасы</w:t>
        <w:br/>
        <w:t>сайлау алдында жабық, тексеруден өтпей қалып, оның орны-</w:t>
        <w:br/>
        <w:t>на уакыт тығыз, асығыста сауыншылардың ішіндегі келесі</w:t>
        <w:br/>
        <w:t>таңдамалысы үйінде болмай, ешбір көрнекті көрсеткіші жоқ</w:t>
        <w:br/>
        <w:t>сауыншы әйел ұсынылып кеткені бар. “Еңбекшілер атынан”</w:t>
        <w:br/>
        <w:t>ұсынылып, сайланған шала сауаттылар аз болмаған.</w:t>
        <w:br/>
        <w:t>Орталық Кеңес Үкіметін басқарушыларға осындай жаңа</w:t>
        <w:br/>
        <w:t>заң жобасына сын айтып, өз беттерінен ұсыныс жасауға</w:t>
        <w:br/>
        <w:t>қабілеттері жете бермейтіндер, тек жұмысшы, шаруалар</w:t>
        <w:br/>
        <w:t>өкілдері деп аталатындар керек болды.</w:t>
        <w:br/>
        <w:t>Осындайлардан кұралған Жоғарғы Кеңес сессиялары,</w:t>
        <w:br/>
        <w:t>өкімет ұсынған жаңа заңды қабылдағанда, қол көтергеннен</w:t>
        <w:br/>
        <w:t>басқа, өз беттерінен нендей жаңа пікір, ұсыныс айта алсын?</w:t>
        <w:br/>
        <w:t>Кеңес үкіметінің демократиясы осындай болатын.</w:t>
        <w:br/>
        <w:t>Сырттай оку</w:t>
        <w:br/>
        <w:t>Кеңес үкіметі билеген дәуірде, одақ бойынша, халыққа</w:t>
        <w:br/>
        <w:t>білім беру жүйесінде іске асырылған жұмыстар әлемге</w:t>
        <w:br/>
        <w:t>әйгілі. Елімізде жалпы сауатсыздық түбімен жойылды, оқу</w:t>
        <w:br/>
        <w:t>жасындағы балалар түгелдей мектепкс тартылып, жалпы</w:t>
        <w:br/>
        <w:t>халыққа орта білім беру ісі жөнге қойылды, жастарды одан</w:t>
        <w:br/>
        <w:t>ары оқытып, білімді мамандар даярлау үшін мамандық,</w:t>
        <w:br/>
        <w:t>білім берстін орта, жоғары оқу орындары жаңадан ашылды.</w:t>
        <w:br/>
        <w:t>Сонау 30-шы жылдардың басында, халыққа білім берудің</w:t>
        <w:br/>
        <w:t>жаңа жобасын жасағанда, жалпыға бірдей, міндетті түрде</w:t>
        <w:br/>
        <w:t>бастауыш білім берумен бірге шала сауатты немесе бастау-</w:t>
        <w:br/>
        <w:t>ьип білімі бар, бірақ мектептен жасы асқан жастарды оқумен</w:t>
        <w:br/>
        <w:t>қамту мақсатымен мемлекет жұмысшы, шаруа жастарының</w:t>
        <w:br/>
        <w:t>мектебін ашып, білім алғысы келген жастарға - жатақхана,</w:t>
        <w:br/>
        <w:t>53</w:t>
        <w:br/>
        <w:t>Соғыстан кейінгі алғашкы сайлау</w:t>
        <w:br/>
        <w:t>1945 жылдың соңы мен 1946 жылдың бастапқы екі айы</w:t>
        <w:br/>
        <w:t>Кеңестер Одағында өткізілген Жоғарғы Кеңестің екінші</w:t>
        <w:br/>
        <w:t>сайлауына дайындық жүргізілді. Осы жаппай саяси науқан</w:t>
        <w:br/>
        <w:t>белсенділікпен және саяси жоғары дәрежеде, партия мен</w:t>
        <w:br/>
        <w:t>халықтың рухани бірлігін дәлелдеу мақсатына бағытталды.</w:t>
      </w:r>
    </w:p>
    <w:p>
      <w:r>
        <w:t>Қазір қалай жамандасақ та, ол кезде үгіт-насихат жұмысын</w:t>
        <w:br/>
        <w:t>ұйымдастыру, өзінің саяси идеясын, шаруашылық жо-</w:t>
        <w:br/>
        <w:t>баларын халыққа жеткізуде компартия көп жетістікке</w:t>
        <w:br/>
        <w:t>қол жеткізді. Үгіт, насихат жұмысы мемлекет тарапынан,</w:t>
        <w:br/>
        <w:t>әсіресе, сайлау секілді саяси науқандарда жандандырыла-</w:t>
        <w:br/>
        <w:t>тын. Сайлау алдында ауыл, селоларда тұрғындар арасында</w:t>
        <w:br/>
        <w:t>он үйлік үйірмелер ұйымдастырылып, әр үйірмеге бір үгітші</w:t>
        <w:br/>
        <w:t>бекітіледі. Үгітшілер тұрғындарды бір үйге жиып, сайлау-</w:t>
        <w:br/>
        <w:t>шыларды сайлаудың ережесімен таныстырып, компартия,</w:t>
        <w:br/>
        <w:t>кеңес үкіметінің жалпы мерзімдік саясатын түсіндіретін</w:t>
        <w:br/>
        <w:t>еді. Сайлау күні сайлаушылардың сайлауға қатысып, дауыс</w:t>
        <w:br/>
        <w:t>беруін камтамасыз ету десоларға жүктелетін. Депутаттыққа</w:t>
        <w:br/>
        <w:t>кандидаттар ел аралап, сайлаушылармен кездесетін еді. Кез-</w:t>
        <w:br/>
        <w:t>десу және сайлау күні ұлы бір мереке, той денгейінде өтетін.</w:t>
        <w:br/>
        <w:t>Сайлаушылардың ондай саяси мерекелерге қатысулары,</w:t>
        <w:br/>
        <w:t>шындығында, белсенді болатын.</w:t>
        <w:br/>
        <w:t>1946 жылғы сайлауда, КСРО Жоғарғы Кеңесінің Ұлттар</w:t>
        <w:br/>
        <w:t>Кеңесіне депутаттыққа кандидат болып, Шығыс Қазақстан</w:t>
        <w:br/>
        <w:t>облыстық партия комитетінің бірінші хатшысы Омаров</w:t>
        <w:br/>
        <w:t>Ілияс ұсынылған. Сол кісі сайлаушылармен жолығу сапа-</w:t>
        <w:br/>
        <w:t>рында біз мекендеген Камышенка селосына келді. Кезде-</w:t>
        <w:br/>
        <w:t>суге жиылған жұрт, колхоздың үлкен клубына лық толып,</w:t>
        <w:br/>
        <w:t>кандидатты аяғынан тұрып қарсы алды.</w:t>
        <w:br/>
        <w:t>Кандидаттың өзі де келісті адам екен. Үлкен ақылдың</w:t>
        <w:br/>
        <w:t>белгісі -жалпақ маңдайы, терең ойдың қайнары -</w:t>
        <w:br/>
        <w:t>тостағандай екі қара көзі көзәйнектің ар жағынан, жылы</w:t>
        <w:br/>
        <w:t>нұр шашып тұр. Бет келбетіне жарасқан жұқа еріндері са-</w:t>
        <w:br/>
        <w:t>бырлы қимылдайды.</w:t>
        <w:br/>
        <w:t>Екі күн ұдайы от жакса да,ақпанның аязында жылынбаған</w:t>
        <w:br/>
        <w:t>50</w:t>
        <w:br/>
        <w:t>тетін тамақтандыру ұйымдастырды. Мемлекеттің экономи-</w:t>
        <w:br/>
        <w:t>касы біраз жөнделген отызыншы жылдардың соңында орта</w:t>
        <w:br/>
        <w:t>мамандық, білім беретін техникумдармен қатар қалаларда</w:t>
        <w:br/>
        <w:t>орта білімі жок жұмысшы, шаруалар жастарын жоғарғы оқу</w:t>
        <w:br/>
        <w:t>орнынатүсуге дайындайтын “жұмысшылар факультеті” деп</w:t>
        <w:br/>
        <w:t>аталған жалпы орта білім беретін арнайы оқу орны ашылды.</w:t>
        <w:br/>
        <w:t>Кезінде керекті білім ала алмай қалған, енді оқуға талабы</w:t>
        <w:br/>
        <w:t>бар көп жас жұмысшылар, шаруалар жастары осы рабфакты</w:t>
        <w:br/>
        <w:t>бітіріп, жоғары оку орындарында оқып, әр саладағы маман-</w:t>
        <w:br/>
        <w:t>дарболып шықкан. Мемлекетбойынша шаруашылықтардың</w:t>
        <w:br/>
        <w:t>әр саласында мамандар жетілмегендіктен, жұмыстан қол</w:t>
        <w:br/>
        <w:t>үзіп, оқуға мүмкіншіліктері болмағандар үшін, мамандық</w:t>
        <w:br/>
        <w:t>орта және жоғары оқу орындарында сырттан оқу бөлімдері</w:t>
        <w:br/>
        <w:t>ашылып, олар да кадрлар дайындайтын болды.</w:t>
        <w:br/>
        <w:t>Соғыс жылдарында оқуларын үзіп, Отан қорғауға</w:t>
        <w:br/>
        <w:t>аттанғандар мен тылда еңбектенгендердің жағдайлары</w:t>
        <w:br/>
        <w:t>болмай оқи алмағандары үшін, соғыстан кейінгі жылдарда</w:t>
        <w:br/>
        <w:t>жұмыстан қол үзбей, оқуын жалғастыруға жағдайлар жа-</w:t>
        <w:br/>
        <w:t>салып, кешкі мектептер ашылды. Орта және жоғары білім</w:t>
        <w:br/>
        <w:t>беретін оку орындарында, сырттан оқу бөлімдері көбейтілді.</w:t>
        <w:br/>
        <w:t>Барлық оқу орындарында оқу ақысыз, тегін. Сырттан</w:t>
        <w:br/>
        <w:t>оқитын орта, жоғары мамандық бөлімдерінің студенттеріне</w:t>
        <w:br/>
        <w:t>қосымша төлсмді еңбек демалысы берілетін. Бұл халыққа</w:t>
        <w:br/>
        <w:t>білім беруде, мемлекет көлемінде халық шаруашылығына</w:t>
        <w:br/>
        <w:t>қажет мамандар дайындауда, үкіметтің жасаған үлкен та-</w:t>
      </w:r>
    </w:p>
    <w:p>
      <w:r>
        <w:t>рихи қамқорлығы еді. Осы қамқорлық арқылы мыңдаған</w:t>
        <w:br/>
        <w:t>кеңес азаматтары, білімін жалғастырып, сырттан оқып,</w:t>
        <w:br/>
        <w:t>мамандық білім алып, еліміздің өсіп-өнуіне үлес қосты.</w:t>
        <w:br/>
        <w:t>Халық үшін жасалған осындай жағымды жағдайды</w:t>
        <w:br/>
        <w:t>пайдаланғандардың мыңының бірі - мен болдым.</w:t>
        <w:br/>
        <w:t>1931 жылдың қысында бай-құлақтың баласы ретінде</w:t>
        <w:br/>
        <w:t>бастауыш мектептен қуылған, соңынан жетімшілік,</w:t>
        <w:br/>
        <w:t>ашаршылық жылдарға душар болып, 3 жылды босқа</w:t>
        <w:br/>
        <w:t>өткізген менің оқуға деген талабым бала жасымнан шексіз</w:t>
        <w:br/>
        <w:t>еді. Осыдан болар мектепте оқи жүріп, соғыс басталар жылы</w:t>
        <w:br/>
        <w:t>педагогикалық техникумды төтеден тэмамдап үлгергенмін.</w:t>
        <w:br/>
        <w:t>54</w:t>
        <w:br/>
        <w:t>“ауруға” шалдығады. Қолды кеш сермегенге, бірнеше се-</w:t>
        <w:br/>
        <w:t>бептер көлденең тұрды. Олар туралы сөз кейінірек болар.</w:t>
        <w:br/>
        <w:t>Отбасымыздың қуанышы</w:t>
        <w:br/>
        <w:t>Соғыс аяқталып, елде бейбітшілік орнағанына жыл жа-</w:t>
        <w:br/>
        <w:t>рым өтсе де, халықтың тұрмысы, мемлекет шаруашылығы</w:t>
        <w:br/>
        <w:t>қалпына әлі толық келмеген кез. Айлық жалақы алып,</w:t>
        <w:br/>
        <w:t>еңбектенетіндерге, бұрынғысынша, азық-түлік карточка-</w:t>
        <w:br/>
        <w:t>мен өлшемделіп сатылады. Жерден ондіргендерін, қырманы</w:t>
        <w:br/>
        <w:t>мен қоймаларын тақырлап мемлекетке беретін колхозшы-</w:t>
        <w:br/>
        <w:t>лар да өлішемді азыққа қарайтын. Дүкендердің сөрелері</w:t>
        <w:br/>
        <w:t>бұрынғысынша қаңырап бос тұратын. Ауылды жерде соғыс</w:t>
        <w:br/>
        <w:t>жылдары құлдырай тозған шаруашылық сол қалпында кала</w:t>
        <w:br/>
        <w:t>берген болатын. Колхоздарда техника, көлік, басқа сайман-</w:t>
        <w:br/>
        <w:t>дар және қол күші жетіспей, еңбек өнімі өте төмен дәрежеде</w:t>
        <w:br/>
        <w:t>сақтала берген. Өткен 1945 жылдың құрғақшылығына қоса,</w:t>
        <w:br/>
        <w:t>1946 жылдың жазы республика бойынша, тағы да жауынсыз</w:t>
        <w:br/>
        <w:t>өтті. Егіннің өнімі өте төмен болды. Ауыл тұрғындарының</w:t>
        <w:br/>
        <w:t>күн көрісі ауырлағанының белгісі - қыс басынан-ақ қайыр-</w:t>
        <w:br/>
        <w:t>садақа сұраушы қариялар, кемтарлар кезіге бастады. Олар</w:t>
        <w:br/>
        <w:t>қорғанышы, сүйеніші жоқ, мемлекеттен жәрдем алмай-</w:t>
        <w:br/>
        <w:t>тындар еді. Айта кету керек, кеңес үкіметі Отан қорғауда</w:t>
        <w:br/>
        <w:t>құрбан болғандардың отбасыларын, аз молшерде бол-</w:t>
        <w:br/>
        <w:t>са да, жәрдемсіз қалдырған емес. Отан соғысының 1-2</w:t>
        <w:br/>
        <w:t>топтағы мүгедектеріне де көпіртіп тастамаса да, жәрдемін</w:t>
        <w:br/>
        <w:t>беретін. Бірақ мүгедектілігі қандай болсын бәрібір оларға</w:t>
        <w:br/>
        <w:t>үш, алты айда бір мәрте медициналық комиссиядан өту</w:t>
        <w:br/>
        <w:t>парыз. Комиссияға барудан жалығып, бір жолы бармаса,</w:t>
        <w:br/>
        <w:t>мүгедектіктен шығарылып, зейнет ақыны қиып тастай-</w:t>
        <w:br/>
        <w:t>тын. Одан әрі қайталап, комиссия қабылдамайды да. Бұл</w:t>
        <w:br/>
        <w:t>қолы, аяғы жоқтарға да тиісті еді. Қызметте жалақы алып</w:t>
        <w:br/>
        <w:t>жүріп, комиссияға барудың өзінен кос балдакпен жүрген</w:t>
        <w:br/>
        <w:t>ақсақ, жалғыз не екі қолы жоқ, тіпті біреудің жетегімен</w:t>
        <w:br/>
        <w:t>келген көзінен айрылғандарды көргенде, ұялады екенсің.</w:t>
        <w:br/>
        <w:t>61</w:t>
        <w:br/>
        <w:t>Қазақта белгісіз бір нәрсеге қатты қуанған адамға: “Не-</w:t>
        <w:br/>
        <w:t>мене қатының ұл тапты ма?”-деп таңданып немесс енді бірде</w:t>
        <w:br/>
        <w:t>ол туралы “қатыны ұл тапқандай қуанды” деген мәтел бар.</w:t>
        <w:br/>
        <w:t>Осы канатты сөздер адамның қандай сезімінен туғанын,</w:t>
      </w:r>
    </w:p>
    <w:p>
      <w:r>
        <w:t>ол сезімнің құдіретті күші қандай екенін, сол қуанышта</w:t>
        <w:br/>
        <w:t>түсінгендеймін. “Ұл туды!” хабарын естігенде, лап еткен</w:t>
        <w:br/>
        <w:t>қуаныш сезімі жүректі жарып, кеудені айырып, қойынға</w:t>
        <w:br/>
        <w:t>сыймай кетті. Екі бөлмелі үй тарылып, мен оған сыймай,</w:t>
        <w:br/>
        <w:t>сыртқа жүгірдім. Үйден сыртқа жүгірудің басқа себебі де</w:t>
        <w:br/>
        <w:t>бар: “апасының баласы” туғанына қуануды, халық әдетімен,</w:t>
        <w:br/>
        <w:t>үлкендерге сездіруден ұялып қашқандық. Және де “тәңірі</w:t>
        <w:br/>
        <w:t>берген бақытқа өлшемсіз ашық қуану-күгпіршілік, қиянатқа</w:t>
        <w:br/>
        <w:t>мөлшерсіз қатты ренжу - күнә” деген халық сенімін де</w:t>
        <w:br/>
        <w:t>еске түсіріп, қуаныштың лапылдаған жалынын жеке жер-</w:t>
        <w:br/>
        <w:t>де сыртқа шығару еді. “Е, қатыны ұл тапқандай қуанды”</w:t>
        <w:br/>
        <w:t>осындай болады екен-ау,-деп кең аулада ұзақ жүрлім.</w:t>
        <w:br/>
        <w:t>Коммунистік партия</w:t>
        <w:br/>
        <w:t>қатарына өтудің хикаясы</w:t>
        <w:br/>
        <w:t>Кеңестер Одағы халықтарының Германия фашистеріне</w:t>
        <w:br/>
        <w:t>карсы Отан соғысының жеңіспен аяқталуы, бұған дейін де</w:t>
        <w:br/>
        <w:t>мадақтауы асып жатқан Коммунистік партияның беделін</w:t>
        <w:br/>
        <w:t>одан ары көтеріп, атағын жер-көкке сыйғызбады. 20 миллион-</w:t>
        <w:br/>
        <w:t>нан астам адамның өмірін беріп, зорға жеткен жеңісті алтын</w:t>
        <w:br/>
        <w:t>табаққа салып әперген осы Компартия, оның көсемі Сталин</w:t>
        <w:br/>
        <w:t>деп жарияланды. “Алдағы уақытта социалистік-коммунистік</w:t>
        <w:br/>
        <w:t>қоғамдарын құруда, халықты бастайтын күш -- осы күш.</w:t>
        <w:br/>
        <w:t>Компартия - кеңес халқының алдағы озық бастаушы отряды.</w:t>
        <w:br/>
        <w:t>Оның қатарында, тек саяси сезімі зор, Ленин идеясына берік</w:t>
        <w:br/>
        <w:t>берілген озық азаматтар ғана бола алады”. Осындай түсінік</w:t>
        <w:br/>
        <w:t>құлағына сіңген кеңес адамы, өзіне-өзі қастық ойламаса,</w:t>
        <w:br/>
        <w:t>табиғитумысынанеріншек болмаса,алдыңғықатардаболғысы</w:t>
        <w:br/>
        <w:t>келмей ме? Оның үстіне партияға мүшелік белгісі - қызыл</w:t>
        <w:br/>
        <w:t>билет адамның қоғам сілеміндегі орнын анықтауға әсер етіп,</w:t>
        <w:br/>
        <w:t>64</w:t>
        <w:br/>
        <w:t>Осыдан кайталап тиісті мезгілінде комиссияға бармай</w:t>
        <w:br/>
        <w:t>мүгедектікген, зейнеттіктен бас тарттым.</w:t>
        <w:br/>
        <w:t>1946 жылы мен институттың бірінші курсын бітіріп</w:t>
        <w:br/>
        <w:t>келісімен, біздің ? жылдық мектептің директоры С.К. Калу-</w:t>
        <w:br/>
        <w:t>гин маған мектептің оқу бөлімін басқаруды ұсынды. Бұған</w:t>
        <w:br/>
        <w:t>дейін ол жұмыста жергілікті азамат, бірге өскен жолдас,</w:t>
        <w:br/>
        <w:t>биыл бірге сырттан окуға барып келген Кузнецов деген еді.</w:t>
        <w:br/>
        <w:t>Меніңше, жұмысын жаман атқармайтын.</w:t>
        <w:br/>
        <w:t>Осыларды ескере отырып, мен ұсынысқа бірден</w:t>
        <w:br/>
        <w:t>келіспедім. Екі-үш жыл істеген тәжірибесі бар “завуч-</w:t>
        <w:br/>
        <w:t>ты” тәжірибесізбен ауыстыру және екі жолдастың бірінің</w:t>
        <w:br/>
        <w:t>жұмысын біріне алып беру мансабын алып қойған бір</w:t>
        <w:br/>
        <w:t>адамның наразылығын туғызып қоймай, екі жолдастың</w:t>
        <w:br/>
        <w:t>арасын атпып, тіпті бүкіл мұғалімдер ұжымының ара-</w:t>
        <w:br/>
        <w:t>сында екіұдай пікір туғызу мүмкіндігін алға тарттым. Ал</w:t>
        <w:br/>
        <w:t>ол жүмысқа дирсктор сырттан кісі экелмекші болғанда,</w:t>
        <w:br/>
        <w:t>ұжымдағы мұғалімдердің кенесімен мен келіскен едім.</w:t>
        <w:br/>
        <w:t>Жастық жігермен кіріскен жұмыстың ұшы-қиыры жоқ</w:t>
        <w:br/>
        <w:t>екен. Мектептегі оку ісіне басттылық ету жөнінде ресми</w:t>
        <w:br/>
        <w:t>ережелерімен танысқанда, директорымыздың бұрынғы “зав-</w:t>
        <w:br/>
        <w:t>учты” жаңартуызаңды екенінекөзжетті. Шаршап, шалдығуды</w:t>
        <w:br/>
        <w:t>сезбейтін жастық жігермен таңның атысынан күннің баты-</w:t>
        <w:br/>
        <w:t>сына өне бойыммен іске шомылдым. Ұсақ болса да, жұмыс</w:t>
        <w:br/>
        <w:t>уақыт алады, күш-қуат керек етеді, жігеріңді жейді.</w:t>
      </w:r>
    </w:p>
    <w:p>
      <w:r>
        <w:t>Жартыжылістегенімде,директордыңқызметінежасалған</w:t>
        <w:br/>
        <w:t>шағымдытекссругеауданнанжәнеоблыстанекіреткомиссия</w:t>
        <w:br/>
        <w:t>келіп, “жаңа завучтің” жұмысына мұқият көңіл аударылды.</w:t>
        <w:br/>
        <w:t>Екі жолы да, жалпы мектеп жұмысына, оның ішіңде менің</w:t>
        <w:br/>
        <w:t>жұмысыма, ерекше көңіл бөлініп, кемшіліктерді іздесе де,</w:t>
        <w:br/>
        <w:t>“жаңа завуч міндетін біледі, жұмысын дұрыс жоспарлаған,</w:t>
        <w:br/>
        <w:t>мұғалімдердің жұмыстарын жақсартуға көрнекті істер</w:t>
        <w:br/>
        <w:t>атқарған, оларға берген нұскаулары тиімді, бағалы”,-деген</w:t>
        <w:br/>
        <w:t>создермен қорытындысында жоғары баға берді. Ал мен,</w:t>
        <w:br/>
        <w:t>жастық қой, сонда мансабымдағы жұмыстың жақсы мен</w:t>
        <w:br/>
        <w:t>нашар орындау деңгей-мәлшерін айыра алмайтынмын.</w:t>
        <w:br/>
        <w:t>Өзімнің міндетімді орындауға талпынып істегенімді, де-</w:t>
        <w:br/>
        <w:t>62</w:t>
        <w:br/>
        <w:t>бұл жөнінде ақылдасқанын да айтты. Ұзын сөздің қысқасы,</w:t>
        <w:br/>
        <w:t>ақылшылар партия қатарына өтуге мені көндірді.</w:t>
        <w:br/>
        <w:t>Партия қатарына өтуге ереже бойынша, тиісті сатылардан</w:t>
        <w:br/>
        <w:t>өтіп, кажетті құжаттарды түгел дайындап, аупарткомның</w:t>
        <w:br/>
        <w:t>бюросына шақырғанда, жетіп бармаймын ба? Арызымды,</w:t>
        <w:br/>
        <w:t>өмір тарихымды баяндаушы оқығаннан кейін, маған сөз</w:t>
        <w:br/>
        <w:t>де бермей, сұрақ та қоймай, аупарткомның екінші хатшы-</w:t>
        <w:br/>
        <w:t>сы: “Тап жауы ретінде әшкереленген құлақтың баласын</w:t>
        <w:br/>
        <w:t>партияға алып, партия қатарын ластаудың қажеті жоқ. Ша-</w:t>
        <w:br/>
        <w:t>яхметов партия мүшелігіне кандидаттыққа алынбасын!”</w:t>
        <w:br/>
        <w:t>деген ұсынысты періп калғаны. Одан әрі бюро мәжілісі</w:t>
        <w:br/>
        <w:t>үйреншікті тәртіп калпынантыс кетті. Әлгіұсыныстан кейін</w:t>
        <w:br/>
        <w:t>бюроны жүргізуші бірінші хатшы менің кабинеттен шығып,</w:t>
        <w:br/>
        <w:t>күте тұруымды сұрады. Демек, мен жөніндегі мәселені</w:t>
        <w:br/>
        <w:t>оңаша талқылады. Біраз уақыт тосып қалдым. Аздан соң</w:t>
        <w:br/>
        <w:t>кабинетке қайта шақырып, аупартком бюросының бірінші</w:t>
        <w:br/>
        <w:t>хатшысы: “сені партия қатарына алулан бюро бас тартты”.-</w:t>
        <w:br/>
        <w:t>деп хабарлады. Мен не лейін? Менің азаматтык тағлырымлы</w:t>
        <w:br/>
        <w:t>шешетін мәжіліске үнсіз кіріп, аузымды ашпаған күйімде,</w:t>
        <w:br/>
        <w:t>шыға бердім. Осы күнге дейін себебін білмеймін. Қалайша</w:t>
        <w:br/>
        <w:t>партияның уставын бұзып, өтініш берушіні қатыстырмай,</w:t>
        <w:br/>
        <w:t>партиялығы жөнінде мәселені жабық қарады? Мүмкін,</w:t>
        <w:br/>
        <w:t>басында басқа пікірде болған бірінші екіншінің бүйірден</w:t>
        <w:br/>
        <w:t>шығарған ұсынысынан, бюро мүшелерінің арасында екі</w:t>
        <w:br/>
        <w:t>жақтық туындамасын деді ме, әлде күтпеген асығыс ұсыныс</w:t>
        <w:br/>
        <w:t>берген екіншінің салмағы басым ба, әйтеуір, мәселені сыр-</w:t>
        <w:br/>
        <w:t>тымнан шешіп қоя берді.</w:t>
        <w:br/>
        <w:t>Бұл мен үшін үлкен соққы болған, әр түрлі ой туғызған,</w:t>
        <w:br/>
        <w:t>ауыр шешім еді. Ең алдымен, басқа келген ой - мені</w:t>
        <w:br/>
        <w:t>кемсіткені, мен алдыңғы қатарлылардың арасында болуға</w:t>
        <w:br/>
        <w:t>тұрмайтын, оған жарамайтын адаммын деп сезіндім. Бұл</w:t>
        <w:br/>
        <w:t>пікірді өзімнің тағдырымды жарға тіреген ресми хабарды</w:t>
        <w:br/>
        <w:t>бірінші хатшының ресми ортада хабарлап, маған “сені” де-</w:t>
        <w:br/>
        <w:t>ген қаратпа сөзі күшейтті. Отбасымыздағылардан, жақын</w:t>
        <w:br/>
        <w:t>достарымыздан баскалардан “сен” деген сөзді естімейтін</w:t>
        <w:br/>
        <w:t>ұстаздың құлағынасол бірсөз қатты ұрды. Ауданның бірінші</w:t>
        <w:br/>
        <w:t>66</w:t>
        <w:br/>
        <w:t>стап, Компартия тарағанша, оның идеясына, коммунизмнің</w:t>
      </w:r>
    </w:p>
    <w:p>
      <w:r>
        <w:t>жеңісін жақындатуға, оны орнататын жас түлектерді ком-</w:t>
        <w:br/>
        <w:t>мунизм рухына шын жүрегіммен беріліп, тәрбиелеуге, пар-</w:t>
        <w:br/>
        <w:t>тия мен коммунизм идеясын бұкара арасында насихаттау-</w:t>
        <w:br/>
        <w:t>да үздіксіз еңбектендім. Менін барлык енбек стажым. жас</w:t>
        <w:br/>
        <w:t>жігерім, білімім осы идеянын рухына берілді анша.</w:t>
        <w:br/>
        <w:t>бәрі қорытындысыз қалды, желге ұшты.</w:t>
        <w:br/>
        <w:t>Сүйікті мектеппен қоштасу</w:t>
        <w:br/>
        <w:t>1939 жылдың күзінен, оқу-ағарту жүйесінде басталған</w:t>
        <w:br/>
        <w:t>еңбегім, 1948 жылдың аяғына дейін бұрынғы өзім оқыған</w:t>
        <w:br/>
        <w:t>мектепте жалғаса берді. Мектебіміздің ұжымында жалғыз</w:t>
        <w:br/>
        <w:t>қазақ едім. Менің түсінігімде, ұлт айырмашылығын сезген</w:t>
        <w:br/>
        <w:t>емеспін. Керісінше, әріптестерім де, жалпы оқушылардың ата-</w:t>
        <w:br/>
        <w:t>аналары, село тұрғындары орыстар, менің қай ұлттан екенімді</w:t>
        <w:br/>
        <w:t>ескерместен сыйластык, достық қарым-қатынастатуыскандай</w:t>
        <w:br/>
        <w:t>бола беретінбіз. Жұмыстағы әріптестерім, менің бұрынғы</w:t>
        <w:br/>
        <w:t>сабақтастарым сөзімді екі айттырмайтын, олардың менен жа-</w:t>
        <w:br/>
        <w:t>сыратын кұпиялары болмайтын, ашық жарқын татулықта оку</w:t>
        <w:br/>
        <w:t>бағытындағы міндеттерімізді жұмылып атқара беретінбіз.</w:t>
        <w:br/>
        <w:t>Жұмысымыз жалпы жаман болмағандай. Аудан көлемінде</w:t>
        <w:br/>
        <w:t>біздің мектебіміздің,оныңішіндекейбір мұғалімдердің жұмыс</w:t>
        <w:br/>
        <w:t>тәжірибесін үлгі етіп, баяндамаларын аудан мектептеріне</w:t>
        <w:br/>
        <w:t>таратқан еді. Мектептің оқу ісіне басшылық ететін менің</w:t>
        <w:br/>
        <w:t>мұнда үлесім бар шығар деп ойлаймын. Сол күндегі зав-</w:t>
        <w:br/>
        <w:t>уч рөлінде, мектептің жұмысын жаксартуға сінірген “ұсақ-</w:t>
        <w:br/>
        <w:t>түйек” күнделікті жұмыстан басқа селомызда тұратын аз ғана</w:t>
        <w:br/>
        <w:t>қазақтардың балаларын ана тілінде оқыту мәселесін көтеруге</w:t>
        <w:br/>
        <w:t>мүрындыкболғанымбар. Бұған дейін, орыс-қазақтұрғындары</w:t>
        <w:br/>
        <w:t>аралас аудан орталығы және екі кеніштен басқа аудандағы</w:t>
        <w:br/>
        <w:t>орыс селоларында қазақтардың аздығынан мектептерде казақ</w:t>
        <w:br/>
        <w:t>тілінде оқу ұйымдастырылмайтын. Оның себебі селоларда</w:t>
        <w:br/>
        <w:t>тұратын қазақ балаларының саны аздығы және қазактардың</w:t>
        <w:br/>
        <w:t>өздерінің түсінігінше, “нан тауып жеу үшін” балаларын</w:t>
        <w:br/>
        <w:t>72</w:t>
        <w:br/>
        <w:t>басшысының өзінен басқалардың бәріне “сен” дейтінін онда</w:t>
        <w:br/>
        <w:t>білмеппін. Адамның өмірінің алдағы болашағы тұманданса,</w:t>
        <w:br/>
        <w:t>өзінің болжаған, алға талпынысы жарға тірелсе, онда</w:t>
        <w:br/>
        <w:t>адамның қиялы қайда әкеп соқпайды? Бюродан түнделетіп</w:t>
        <w:br/>
        <w:t>үйге келес жаткан 20 шақырым жол бойы ойлаған сан</w:t>
        <w:br/>
        <w:t>ойдың қорытындысы - менің слден срекше бакытсыз адам</w:t>
        <w:br/>
        <w:t>скеңімс тірелді. Одан кейін, миды біздей шанышқылаған</w:t>
        <w:br/>
        <w:t>сезім - кеше ғана таңдап, сүйіп алған жарымның бағын</w:t>
        <w:br/>
        <w:t>байлап қалғаным. Өйткені ол да менімен бірге ғұмыр бойы</w:t>
        <w:br/>
        <w:t>құқылығы кем, бақытсыздықтың қасіретін бастан кетпеді.</w:t>
        <w:br/>
        <w:t>Егер де алғаш танысып, уәдеге келгенде, өзімнің шыққан</w:t>
        <w:br/>
        <w:t>табымды айтсам, онда қыз менен бас тартып, еңбекшілер</w:t>
        <w:br/>
        <w:t>табының бақытты жігітін табар ма сді, кайтер сді?</w:t>
        <w:br/>
        <w:t>Қашанда, адам баласы үнемі кайғы-касірстте қала</w:t>
        <w:br/>
        <w:t>бермейді. Өмірде ауыр ойды ажыратып, көңілді бөліп,</w:t>
        <w:br/>
        <w:t>қиыншылықты ұмыттыратын жанға жағымды көріністер,</w:t>
        <w:br/>
        <w:t>жанашырлар беретін ақыл, өзің ұнатып, ниет қойған қызмет,</w:t>
        <w:br/>
        <w:t>көңіл ашар дос-жолдастар баршылығы қандай ғанибет!</w:t>
        <w:br/>
        <w:t>Менің ренжісіме отбасымыздағылар көзқарастарын</w:t>
        <w:br/>
        <w:t>өздерінше жеңілдете сездірді:</w:t>
      </w:r>
    </w:p>
    <w:p>
      <w:r>
        <w:t>- Ой, құдай-ай. партияға отпегенге сонша мән беріп, ренжу</w:t>
        <w:br/>
        <w:t>неге керек. Партияда жоқтар аштан өліп, көштен калып па?</w:t>
        <w:br/>
        <w:t>Жұмыстас жолдастарым үлкен ренжудегі бст-кслбетімді</w:t>
        <w:br/>
        <w:t>сезіп, өздерінше менің қиялымды женілдетуге тырысты:</w:t>
        <w:br/>
        <w:t>- Сен кайғыланба. Аупарткомның шешімі партияға</w:t>
        <w:br/>
        <w:t>кандидаттыққа алу жөнінде ең соңғы шешім емес. Және</w:t>
        <w:br/>
        <w:t>де сен туралы іпешім дұрыс емес. Сен партия қатарында</w:t>
        <w:br/>
        <w:t>болуға толық жататып адамсың. Аупартком бюросының</w:t>
        <w:br/>
        <w:t>шешіміне шағым жазып, Орталық партия комитетіне</w:t>
        <w:br/>
        <w:t>жібер. Шағымыңда өмірбаянынды хабарлап, Компартия</w:t>
        <w:br/>
        <w:t>қатарында болғың келетініңді көрсет. Орталық Комитст</w:t>
        <w:br/>
        <w:t>арызыңды сенің пайдаңа шешетіндігінде күмэн жоқ,-деп,</w:t>
        <w:br/>
        <w:t>құлаққа құйып, маған рух беруде болды.</w:t>
        <w:br/>
        <w:t>Ақыры шағым жазылып жіберілді. Бұл акпан айында</w:t>
        <w:br/>
        <w:t>болатын. Сәуірдің орта шенінде, Орталық Комитеттет-</w:t>
        <w:br/>
        <w:t>ген хатыма жауап келді. Онда: “Сіздің партияға қабылдау</w:t>
        <w:br/>
        <w:t>67</w:t>
        <w:br/>
        <w:t>тағдырын шешіп беретіні тағы бар. Осыдан Кеңес Одағының</w:t>
        <w:br/>
        <w:t>әр азаматы өз түсінігімен, әр түрлі мақсатымен Компартияға</w:t>
        <w:br/>
        <w:t>мүше болуға тырысқаны заңды. Кеңес адамдарының басты</w:t>
        <w:br/>
        <w:t>көпшілігі партияның идеясына анық сеніп, оның программа-</w:t>
        <w:br/>
        <w:t>сын іске асыруға, демек, адам баласы үшін, оның болашағы,</w:t>
        <w:br/>
        <w:t>“жарқын өмір” - коммунизм үшін күреске таза ниетімен</w:t>
        <w:br/>
        <w:t>үлесін қосуды өзіне міндет көрді.</w:t>
        <w:br/>
        <w:t>Лениннің ілімі мен коммунизмнің идеясына беріле</w:t>
        <w:br/>
        <w:t>сенгендердің бірі мен едім. Бірақ партияға мүшелікке өтуге</w:t>
        <w:br/>
        <w:t>асықпағанмын. Оны мансап құмарлыққа пайдаланудан аулақ</w:t>
        <w:br/>
        <w:t>боллым. Жас кезімнен өмірле шен іздеп лауазым кҡууды</w:t>
        <w:br/>
        <w:t>ойламағанмын. Ондай талапты қазір де азамат басындағы</w:t>
        <w:br/>
        <w:t>үлкен жағымсыз мінезге санаймын. Және менің шықкан</w:t>
        <w:br/>
        <w:t>тегім Кенес өкіметіне, Компартияға жек көрінішті тапқа</w:t>
        <w:br/>
        <w:t>жататындықтан мен партияға мүше боламын деп ойламадым.</w:t>
        <w:br/>
        <w:t>Менің жеті жылдык мектептің оқу ісіне басшылық ету-</w:t>
        <w:br/>
        <w:t>де уақытпен санаспай, барлық пейіліммен еңбектенгенімді</w:t>
        <w:br/>
        <w:t>құптағаннан ба, өткен екі комиссияның менің жұмысыма</w:t>
        <w:br/>
        <w:t>жағымды баға бергенінен бе, қоғам жұмыстарына белсе-</w:t>
        <w:br/>
        <w:t>не қатысқанымды ескерді ме, әйтеуір, бірсыпыра жылдан</w:t>
        <w:br/>
        <w:t>партияға мүше, тәжірибелі адамдар мені партия қатарына</w:t>
        <w:br/>
        <w:t>өтуге үгіттей бастады. Басында оларға мен шыққан тегімді</w:t>
        <w:br/>
        <w:t>баяндап, партияға мүше болуға жатпайтын ортадан екенімді</w:t>
        <w:br/>
        <w:t>айттым. Оған дәлел ретінде 1938 жылы арызым аудандық</w:t>
        <w:br/>
        <w:t>жастар бюросында екі рет қаралып, окуда “стахановшы”,</w:t>
        <w:br/>
        <w:t>тәртіпті шәкірт екенін және құлаққа жатқан әкесінен 10</w:t>
        <w:br/>
        <w:t>жаста жетім қалғанын ескеріп, комсомолға зорға алғанын</w:t>
        <w:br/>
        <w:t>келтірдім. Бірақ партияға үгіттеушілер казір елдегі тап</w:t>
        <w:br/>
        <w:t>мәселесіне көзқарас, партия саясатының әзгергенін айтып,</w:t>
        <w:br/>
        <w:t>менің Отан үшін, партия үшін майданда қан төккенімді</w:t>
        <w:br/>
        <w:t>оның өзі, шынтуайтында, анық коммунистік іс екеніне</w:t>
        <w:br/>
        <w:t>жатқызып, Сталиннің “әкесі үшін баласы жауапты емес”</w:t>
        <w:br/>
        <w:t>дегенін алға ұстады. Үгітшілердің тағы бір айткан дәлелі</w:t>
        <w:br/>
        <w:t>әкеден ерте жетім қалып, Кеңес өкіметіне, Компартияға жау</w:t>
        <w:br/>
        <w:t>саналған әке тәрбиесін көрмегенімді және бастауыш партия</w:t>
        <w:br/>
        <w:t>ұжымының хатшысы аупарткомның бірінші хатшысымен</w:t>
      </w:r>
    </w:p>
    <w:p>
      <w:r>
        <w:t>65</w:t>
        <w:br/>
        <w:t>мек, істеуге міндетті жұмысымды орындағаныма, мақтау</w:t>
        <w:br/>
        <w:t>айтканға таң калдым.</w:t>
        <w:br/>
        <w:t>Менің ол кездегі албырт түсінігімше, орындауға міндетті</w:t>
        <w:br/>
        <w:t>жұмыстарды ойдағыдай орындағанға мадақтаудың қажеті</w:t>
        <w:br/>
        <w:t>жоқ. Ол үшін атқарушы ақы алады әрі өзімнің тындырған</w:t>
        <w:br/>
        <w:t>жұмыстарыма өзім қанағаттанбайтынмын. Орындап</w:t>
        <w:br/>
        <w:t>үлгермеген істерім әлі де жеткілікті еді. Сөйтсе де, “жақсыны</w:t>
        <w:br/>
        <w:t>жақсы десе, сақтанады, жаманды жақсы десе, мақтанады”</w:t>
        <w:br/>
        <w:t>дейтін халық мақалының мағынасын жете түсінс қоймаған</w:t>
        <w:br/>
        <w:t>жастық шақ еңбекті асыра бағалағанға ашық келіспеушілік</w:t>
        <w:br/>
        <w:t>білдірмедім, үнсіз қалдым. Мақтағанды кім жек көрсін.</w:t>
        <w:br/>
        <w:t>Ақ босағасын аттатып, келін түсірген әр үйде, неке</w:t>
        <w:br/>
        <w:t>қидырып, жанұя құрған екі жастың отбасында, жыл</w:t>
        <w:br/>
        <w:t>өткеннен соң келетін ерекше қуаныш, ұмытылмас оқиғалар</w:t>
        <w:br/>
        <w:t>болуы заңды. Осындай қуанышты екі оқиға 1946 жылдың</w:t>
        <w:br/>
        <w:t>күзінде біздің де отбасымызда болды. Бірінші қуаныш</w:t>
        <w:br/>
        <w:t>- маған мектеп жаңа пәтер беріп, біз шешемізбен үш жан</w:t>
        <w:br/>
        <w:t>бөлек отау болдық. Он алты жыл бойы бір ошақ басына</w:t>
        <w:br/>
        <w:t>сыйыскан Әйкен ағайдан бөлек шығуға күн туды. Бөлек</w:t>
        <w:br/>
        <w:t>отау болу менің анамның көптен көксеген арманы болатын.</w:t>
        <w:br/>
        <w:t>Бұл бір отбасындағы үй таршылығынан немесе мінезбен</w:t>
        <w:br/>
        <w:t>келіспеушіліктен сыйыспаған емес, тұрмыстың қысылшаң</w:t>
        <w:br/>
        <w:t>кезінде есік-терезесі жабылып, мұржасы бітелген үйдің</w:t>
        <w:br/>
        <w:t>түтінін қайта шығарудың арманы еді. Мен болсам, бала</w:t>
        <w:br/>
        <w:t>кезімдегі ашаршылықта камқорына алған. одан кейін,</w:t>
        <w:br/>
        <w:t>отбасымыздың материалдык тұрмысының ауырлығына</w:t>
        <w:br/>
        <w:t>қарамастан, менің оқу оқуыма мүмкіндік жасаған Әйкен</w:t>
        <w:br/>
        <w:t>ағайдан, енді өзім ер жетіп, кызмет істеп жүргенде, бөлек</w:t>
        <w:br/>
        <w:t>кетуден жасқанамын да ұяламын. Мүгедек адамға алдағы</w:t>
        <w:br/>
        <w:t>болғалы тұрған бөліну жөнінде аузымды аша алмадым.</w:t>
        <w:br/>
        <w:t>Бірақ ағай ол жөнінде баскалардан естіп, бөлек отау болу-</w:t>
        <w:br/>
        <w:t>ды куана кабылдап, одан әрі көші-кон мәселесін өз қолына</w:t>
        <w:br/>
        <w:t>алды. Пәтер дайын болғанда, жаңа отау тойын да ағайдың</w:t>
        <w:br/>
        <w:t>өзі ұйымдастырды. Екінші қуанышымыз - сол жылғы</w:t>
        <w:br/>
        <w:t>қараша айында Нұркамал екеуміздің тұңғышымыз, әжесінің</w:t>
        <w:br/>
        <w:t>бірінші немересі, ұл, өмірге келді.</w:t>
        <w:br/>
        <w:t>63</w:t>
        <w:br/>
        <w:t>орысша оқуға беруге тырысатыны. Селодағы 30-дан астам</w:t>
        <w:br/>
        <w:t>қазақ балаларының тізімін жасап, олардың ата-аналарының</w:t>
        <w:br/>
        <w:t>өтініштерін жиып, аудандық орындардың алдына казақ ба-</w:t>
        <w:br/>
        <w:t>лаларын ана тілінде оқытуды қойғанымызда, ең алдымен,</w:t>
        <w:br/>
        <w:t>қаражат бөліміндегілер орыс тілінде мектебі бар селодағы</w:t>
        <w:br/>
        <w:t>қазақ балаларын ана тілінде окыту дегенге таңданып кажеті</w:t>
        <w:br/>
        <w:t>жоқ істі сөз етіп жүргенімізге күлгендей қабақ көрсетті.</w:t>
        <w:br/>
        <w:t>Пікірлерінің дұрыстығына берік сенген қаражатшылар ол</w:t>
        <w:br/>
        <w:t>істің қажетсіздігіне қоса, селода қазақ балаларынын бөлек</w:t>
        <w:br/>
        <w:t>оқытуға аздығын, қаржының жоқтығын алға ұстады. Орта-</w:t>
        <w:br/>
        <w:t>лық өкіметтің заңы бойынша, халқы бытыраңқы Қазақстан</w:t>
        <w:br/>
        <w:t>аудандарында оку жасында 15 бала бар ауылда бір топты ба-</w:t>
        <w:br/>
        <w:t>стауыш мектеп ашуға рұқсат бар да, орыс селоларындағы 30</w:t>
        <w:br/>
        <w:t>бала үшін екі топ құрып, неге 1-4-кластар ашпасқа? Осыны</w:t>
      </w:r>
    </w:p>
    <w:p>
      <w:r>
        <w:t>және ата-аналарының өтініштерін алға ұстап, айдан аса уақыт</w:t>
        <w:br/>
        <w:t>дауда жүріп, ақыры аупарткомның араласуымен орыстардың</w:t>
        <w:br/>
        <w:t>селосында, ауданда бірінші болып қазақ балаларын ана</w:t>
        <w:br/>
        <w:t>тілінде, жеке кластарда оқытуды бастадық.</w:t>
        <w:br/>
        <w:t>Соғыс алдындағы жылдарда оқыған және еңбектенуімді</w:t>
        <w:br/>
        <w:t>осында бастаған, енді соғыстан кейін еңбегімді</w:t>
        <w:br/>
        <w:t>жалғастырып, сол селоның мектебінің патриоты ретінде,</w:t>
        <w:br/>
        <w:t>бұдан әрі де сонда еңбектеніп, ауылдастарымның білімге</w:t>
        <w:br/>
        <w:t>деген шөлін сусындатып, мәдениетке деген талабына жол</w:t>
        <w:br/>
        <w:t>ашуды парызым санап, кайратым мен өз білгенімді жұмсап,</w:t>
        <w:br/>
        <w:t>еңбектене бермекші едім. Бірақ институттағы окуымды</w:t>
        <w:br/>
        <w:t>бітіріп келгеннен соң, 48-ші жылдың күзінен бастап мені</w:t>
        <w:br/>
        <w:t>әр жерге жұмыска шақыра бастады. Аудан орталығынан</w:t>
        <w:br/>
        <w:t>алыстағы басқа бір орталау (жеті жылдық) мектепке</w:t>
        <w:br/>
        <w:t>директорлыққа, аудандық оқу бөлімінің инспекторлығына</w:t>
        <w:br/>
        <w:t>дегендей. Ол кезде жұмыс орнын ауыстыруды білмейтін,</w:t>
        <w:br/>
        <w:t>оны ұнатпайтын және одан жасканатын мен ұсыныстардың</w:t>
        <w:br/>
        <w:t>біріне де келіспедім.</w:t>
        <w:br/>
        <w:t>Сол жылы жазда ауданның бірінші басшысы ауысқан-</w:t>
        <w:br/>
        <w:t>ды. Аупарткомның бұрынғы бірінші хатшысы оқуға кетіп,</w:t>
        <w:br/>
        <w:t>оның орнына 2 жылдық Жоғарғы партия мектебін сол</w:t>
        <w:br/>
        <w:t>жылы бітірген Жүсіпов Садуақас есімді азамат келген-ді.</w:t>
        <w:br/>
        <w:t>73</w:t>
        <w:br/>
        <w:t>жалы, түйе қомында, жол үстінде қабылдауынан, менімен</w:t>
        <w:br/>
        <w:t>тіл қатысу мәнерінен “кімге, нені айтатыны” маған жағымды</w:t>
        <w:br/>
        <w:t>екенін ішімнен сездім. Қуанып кеттім. Естігенімнің мәнін</w:t>
        <w:br/>
        <w:t>түсініп, қуанып үлгірмей, пароход жүрер алдындағы соңғы</w:t>
        <w:br/>
        <w:t>белгісін берген. Жағадағы және пароходтың ішіндегі адам-</w:t>
        <w:br/>
        <w:t>дар абыр-сабыр болды да кетті.</w:t>
        <w:br/>
        <w:t>Мен де асыға: - Сізге көп рахмет, сау болыңыз!-дедім.</w:t>
        <w:br/>
        <w:t>Менің соңғы бар айтканым мен алғысым осы болды.</w:t>
        <w:br/>
        <w:t>Сол 47-шіжылдынң күзінде біздің селодағы бастауыш пар-</w:t>
        <w:br/>
        <w:t>тия ұйымының хатшысына аупарткомнан партияға алуға</w:t>
        <w:br/>
        <w:t>маған құжаттарды дайындап әкелуді хабарлапты. Сөйтсек,</w:t>
        <w:br/>
        <w:t>Ілияс Омарович сөзін орындаған екен. Қараша айында мен</w:t>
        <w:br/>
        <w:t>партия қатарына кандидаттыққа кедергісіз қабылдандым.</w:t>
        <w:br/>
        <w:t>Көпке созылған мәселе осылай оп-оңай шсшілді.</w:t>
        <w:br/>
        <w:t>Осы тақырыптағы хикаяны аяқтау үшін партияға</w:t>
        <w:br/>
        <w:t>мүшелікке ауысқанымның одан жеңіл болғанын айта</w:t>
        <w:br/>
        <w:t>кетейін. Партия орындарының ол кездегі кадрлар іріктеу</w:t>
        <w:br/>
        <w:t>тәжірибесінде үлгі ұстайтыны, кадрдың нактылы ісінен гөрі,</w:t>
        <w:br/>
        <w:t>жиналыстарда сөйлеу қабілетін баса бағалайтыны болатын.</w:t>
        <w:br/>
        <w:t>Адамнын тағдырын, қызмет орнын шешетін ірі басшылар</w:t>
        <w:br/>
        <w:t>өзіне сөзі ұнағандарды іскерлікке санап, қызмет беретін.</w:t>
        <w:br/>
        <w:t>1948 жылы жазда, пединститутты сырттан оқып бітіріп</w:t>
        <w:br/>
        <w:t>келісімен, аупарткомның үгіт-насихат бөлімі маған партия</w:t>
        <w:br/>
        <w:t>тарихын оқу жүйесіндегі насихаттаушыларға философиядан</w:t>
        <w:br/>
        <w:t>дәріс оқып беруді тапсырды. Дәрістерді оқып!” бердім. Ұнаған</w:t>
        <w:br/>
        <w:t>болса керек, одан кейінгі сұраулары бойынша, аупарткомның</w:t>
        <w:br/>
        <w:t>аппарат қызметкерлеріне және олардан соң, аудандық партия-</w:t>
        <w:br/>
        <w:t>шаруашылық актив жиналысында қайталаттырды. Осы</w:t>
        <w:br/>
        <w:t>дәрістерден кейін. кандидаттық стажым жылға бір ай толмай,</w:t>
        <w:br/>
        <w:t>тағы да аупарткомнан мені мүшелікке өткізуге дайындау</w:t>
      </w:r>
    </w:p>
    <w:p>
      <w:r>
        <w:t>жөнінде әдейі нұскау келеді. Сөйтіп, менің “кандидаттық ста-</w:t>
        <w:br/>
        <w:t>жымды толықтырмай, арыз жазбаймын” дегеніме қарамастан,</w:t>
        <w:br/>
        <w:t>көп сөзсіз, алдын-ала дайындап, күнбе-күн жыл толғанда, бю-</w:t>
        <w:br/>
        <w:t>родан өткізіп-ақ жібергендері. Олай асықтырудынң себебі бо-</w:t>
        <w:br/>
        <w:t>лыпты. Ол туралы сөз келесіде. Тек бұл жерде айта кететінім</w:t>
        <w:br/>
        <w:t>- 1938 жылдары комсомолға мүшелікке енген күннен ба-</w:t>
        <w:br/>
        <w:t>71</w:t>
        <w:br/>
        <w:t>Кеншілер арасында</w:t>
        <w:br/>
        <w:t>Келген жаңа жұмыс орным, Шірікаяқ орта мектебі,</w:t>
        <w:br/>
        <w:t>Алптай тауының оңтүстік беткейіне орналасқан кеншілер</w:t>
        <w:br/>
        <w:t>поселкесінде. Шірікаяк деп аталған осы поселкеде, Жоғарғы</w:t>
        <w:br/>
        <w:t>Ертістің оң жағындағы қазіргі Катон Қарағай, Үлкен На-</w:t>
        <w:br/>
        <w:t>рым, Күршім, Марқакөл аудандарының жерін камтитын</w:t>
        <w:br/>
        <w:t>Алтай тауының қойнауларында ашылған, түсті металл</w:t>
        <w:br/>
        <w:t>корларын өндіретін 5-6 ұсақ тау-кендерін кұрайтын “Нары-</w:t>
        <w:br/>
        <w:t>молово” аталатын тау-кен басқармасы орналаскан, 5 мыңдай</w:t>
        <w:br/>
        <w:t>тұрғыны бар поселкеде мыңға таяу бала оқиды екен.</w:t>
        <w:br/>
        <w:t>Кен өндірісінің құрылғанына 10 жыл болса да, кен</w:t>
        <w:br/>
        <w:t>басқармасының кеңесі мен басшылары тұратын 3-4 жеке</w:t>
        <w:br/>
        <w:t>үйлерден басқасы соғыс салдарына да, поселкенің өзі</w:t>
        <w:br/>
        <w:t>орналасқан жерініңжағдайынадақарай,жоспарсыз,әркімнің</w:t>
        <w:br/>
        <w:t>ұйғаруынша, жобасыз орналастырылып салынған жер</w:t>
        <w:br/>
        <w:t>үйлерден тұрады. Кеншілер жұмыстың барлық түрін (жер</w:t>
        <w:br/>
        <w:t>астындағы, үстіндегі) техникасыз, қолмен істейді. Көліктің</w:t>
        <w:br/>
        <w:t>ең басым түрі - ат, арба, шана. Солай болса да, колхозды</w:t>
        <w:br/>
        <w:t>ауылдағы бұған дейін біз білетін халыктың тұрмысымен</w:t>
        <w:br/>
        <w:t>салыстырғанда, кеншілер калашығы өз заманының Мы-</w:t>
        <w:br/>
        <w:t>сыры дерсің, электр жарығы, радиосы, киножүргізгіші, по-</w:t>
        <w:br/>
        <w:t>штасы, төрт дүкені (азық-түлік, киім-кешек, шаруашылық</w:t>
        <w:br/>
        <w:t>заттар, кітап) бар. Дүкендерінде, өлшемді болса да, керекті</w:t>
        <w:br/>
        <w:t>тауарлар үзілмейді. Айлық табыстарына керек азық-түлік,</w:t>
        <w:br/>
        <w:t>басқа заттарды өздерінің бондарына (ақшаларына) үздіксіз</w:t>
        <w:br/>
        <w:t>алып отырады. Бон - ақша тек кеншілерде болатындықтан,</w:t>
        <w:br/>
        <w:t>кен дүкендерінен тауарларды кеншілерден басқа, сырттан</w:t>
        <w:br/>
        <w:t>келгендер ала алмайды. Сондықтан ондағы тауарларды</w:t>
        <w:br/>
        <w:t>тек кеншілер тұтынады. Тауарлар баскаларда болмаса да,</w:t>
        <w:br/>
        <w:t>кеншілер үшін әркашан да табылады.</w:t>
        <w:br/>
        <w:t>Кеншілер қалашығындағы түрғындардың қоректену</w:t>
        <w:br/>
        <w:t>жағдайлары, үстіндегі киім-кешектері, үй | ішіндегі</w:t>
        <w:br/>
        <w:t>бұйымдары -- бәрі ауылдағы колхозшылардан әлдеқайда</w:t>
        <w:br/>
        <w:t>өзгеше: азық-түліктері әр түрлі, киімдері көбінде</w:t>
        <w:br/>
        <w:t>ауылдағыдай шоқпыт, жамау-жұттық емес, бүтін, үй ішінде</w:t>
        <w:br/>
        <w:t>79</w:t>
        <w:br/>
        <w:t>Әркашан мұндай жаңалық туралы алыпқашты хабарлар</w:t>
        <w:br/>
        <w:t>қазақтың “ұзынқұлағымен” окиғадан бұрын келіп жетеді.</w:t>
        <w:br/>
        <w:t>Әй, содан соң сыбыр-күбір басталады-ау! Қандай да болма-</w:t>
        <w:br/>
        <w:t>сын өмірге араласқан өзгеріс, жаңалык адамдарды шошы-</w:t>
        <w:br/>
        <w:t>тып, алаңдататыны бар. Осы әдетпен, ең алдымен, бұрынғы</w:t>
        <w:br/>
        <w:t>хатшының не себептен кеткендігін неше саққа жүгіртіп,</w:t>
        <w:br/>
        <w:t>жорамалдар айтылды. Ауданға жаңа хатшы болып кімнің,</w:t>
      </w:r>
    </w:p>
    <w:p>
      <w:r>
        <w:t>қайдан келетінін, оның өмір тарихына дейін білетіндер де та-</w:t>
        <w:br/>
        <w:t>была қалады. Мұндай жаңалыққа біреулер өкіне, күдіктеніп</w:t>
        <w:br/>
        <w:t>қобалжыса, басқалар қуанып желпінеді. Ондайлардың бәрі,</w:t>
        <w:br/>
        <w:t>арине, аудандағы белсенділер арасынан шығады.</w:t>
        <w:br/>
        <w:t>Жаңадан келген біріншіге көзкарас, оны ұғып, түсіну,</w:t>
        <w:br/>
        <w:t>алғашында жаңаның қимылын, сөзін, эрекетін бұрынғы</w:t>
        <w:br/>
        <w:t>біріншімен салыстыру арқылы басталады. Бірақ барлыққа</w:t>
        <w:br/>
        <w:t>бірдей, мұндай жолды аттап, жаңа бастықтың сеніміне</w:t>
        <w:br/>
        <w:t>басқадан бұрын жету үшін озбырлыққа басатындар да</w:t>
        <w:br/>
        <w:t>шығады. Бәрін елеңдететіні - әр жаңа бастықтың әрқашан</w:t>
        <w:br/>
        <w:t>өзінің билігінің және білгенінің мөлшеріне қарай, “жаңадан</w:t>
        <w:br/>
        <w:t>сыпыратыны”. Жергіліктілердің біреулері өзінің қызмет</w:t>
        <w:br/>
        <w:t>орнының беріктігіне күдіктенсе, енді біреулер жаксы орын-</w:t>
        <w:br/>
        <w:t>нан үміттенеді. Бір сөзбен айтқанда, бәрінің ойлайтындары</w:t>
        <w:br/>
        <w:t>қара бастарының қамы, аудан тағдырын, халық мүддесін</w:t>
        <w:br/>
        <w:t>ойлайтындар сирек.</w:t>
        <w:br/>
        <w:t>Олан ары ауданның бірінші бастығы ауысқаннан соң, оны</w:t>
        <w:br/>
        <w:t>ұғынып, түсіну, оның кабағының қалай қарай ашылатынын</w:t>
        <w:br/>
        <w:t>білу, оның қимыл-ісін, жүріс-тұрысын бұрынғы біріншімен</w:t>
        <w:br/>
        <w:t>салыстыру арқылы басталып, екі жағы да бақылауға,</w:t>
        <w:br/>
        <w:t>іштен аңдысуға айналып, түсінісуге уақыт керек етеді.</w:t>
        <w:br/>
        <w:t>Жергіліктілердің кейбіреулері, өз білген түсінігінше, жаңа</w:t>
        <w:br/>
        <w:t>басшыға қызметімен ұнағысы келсе, біреуі жағымпаздықгы</w:t>
        <w:br/>
        <w:t>колданады, енді біреуі баскаларды жамандап, өзі жаңаның</w:t>
        <w:br/>
        <w:t>жанашыры болғысы келеді. Жаңа басшының сеніміне кіруге</w:t>
        <w:br/>
        <w:t>мұндай жарыста барлығы бірдей мақсатына жете қоймайды.</w:t>
        <w:br/>
        <w:t>Мұнда басқалардан бұрын озбырлыққа басқандар ұтады.</w:t>
        <w:br/>
        <w:t>Ондайлар - ақыл-парасаттылығымен көзге ілінбесе де,</w:t>
        <w:br/>
        <w:t>алға таман өңмендейтіндер. Өмірдің, пәни жалғанның бір</w:t>
        <w:br/>
        <w:t>74</w:t>
        <w:br/>
        <w:t>жөніндегі арызыңыз жергілікті партия орындарында (баста-</w:t>
        <w:br/>
        <w:t>уыш ұйымы, аупартком бюросы) жалпы негізде каралуға</w:t>
        <w:br/>
        <w:t>тиісті” делінген. Бұл - аудандық партия комитетінің шешімі</w:t>
        <w:br/>
        <w:t>дұрыс деген ұғым. Енді маған партия қатарына есік мүлдем</w:t>
        <w:br/>
        <w:t>жабылды. Мені үгіттеушілер де, мәселенің шешілмесіне</w:t>
        <w:br/>
        <w:t>сенген бе, олар да тарс үнсіз қалды.</w:t>
        <w:br/>
        <w:t>Әйткенмен, мені партияға өтуге үгіттеушілердің: “Сен</w:t>
        <w:br/>
        <w:t>партия қатарында болуға тиістісің, оған сенің артығымен</w:t>
        <w:br/>
        <w:t>құқың бар” дегендері құлаққа сіңіп, кейін партияға</w:t>
        <w:br/>
        <w:t>мүше болуға тұратыныма өзім де сене бастадым. Физика</w:t>
        <w:br/>
        <w:t>ғылымының “әр күшке қарсы күресетін күш болады” деген</w:t>
        <w:br/>
        <w:t>қағидасын дәлелдегендей, менің түсінігімше, тағдырымды</w:t>
        <w:br/>
        <w:t>дұрыс шешпеген заңсыздыққа қарсы күресу пікірі мені</w:t>
        <w:br/>
        <w:t>мыктап жешпалды. Мен жөніндеаупарткомныңбюросының</w:t>
        <w:br/>
        <w:t>шешімі дұрыс еместігіне, республика Орталық Комитеттен</w:t>
        <w:br/>
        <w:t>келген жауаптың шығарып салма амал екеніне күмәнсіз</w:t>
        <w:br/>
        <w:t>сенген, енді анық төрелік шешім іздеп, көсеміміз Сталингс</w:t>
        <w:br/>
        <w:t>хат жазуға бел байладым. Хаттың мазмұны да әр түрлі ва-</w:t>
        <w:br/>
        <w:t>риантта дайындалған болатын. Онда мен көсемге “шыққан</w:t>
        <w:br/>
        <w:t>табымды, 10 жастан әкеден жетім қалып, оның таптық</w:t>
        <w:br/>
        <w:t>тәрбиесін көрмегенімді, оның есесіне, кеңес мектебінде,</w:t>
        <w:br/>
        <w:t>комсомол қатарында тәрбиеленгенімді, Отан соғысында</w:t>
        <w:br/>
        <w:t>Сталинград қаласын қорғауға қатысқанымды, енді мүгедек</w:t>
        <w:br/>
        <w:t>болып, туған өлкеме оралғанда, оқытушы ретінде бала-</w:t>
        <w:br/>
        <w:t>ларды коммунистік рухта тәрбиелеп жүргенімді жәнс дс өз</w:t>
        <w:br/>
        <w:t>басым Лениннің идеясына, жарқын келсшек коммунизмнің</w:t>
      </w:r>
    </w:p>
    <w:p>
      <w:r>
        <w:t>жеңісіне сенетінімді, сол идеяны насихаттап жүргенімді</w:t>
        <w:br/>
        <w:t>жазғанмын. Бұл әрсксетімді ешкімнің ақылынсыз өзім</w:t>
        <w:br/>
        <w:t>шешіп, ол туралы ешкімге сездірмей, құпия ұстадым. Хатты</w:t>
        <w:br/>
        <w:t>дайындасам да, оны жіберуге жүрексініп, хаттың мазмұнын</w:t>
        <w:br/>
        <w:t>қайтадан жаңартып, біраз уақыт өткізіп алдым.</w:t>
        <w:br/>
        <w:t>1947 жылдың мамыры келді, ауданның колхоздарында жер</w:t>
        <w:br/>
        <w:t>жырту, тұқым себу науқаны қызу жүріп жатқан кез. Жеңіс</w:t>
        <w:br/>
        <w:t>мерекесінің екінші жылдығы болатын. Село жастары жиы-</w:t>
        <w:br/>
        <w:t>лып, волейболдан жарыс ойынының қызуында жүргенімізде,</w:t>
        <w:br/>
        <w:t>біздің село арқылы облыстық партия комитетінің бірінші хат-</w:t>
        <w:br/>
        <w:t>68</w:t>
        <w:br/>
        <w:t>өзгешелігі, басқаша айтканда, әділсіздігі мен заңсыздығы</w:t>
        <w:br/>
        <w:t>ондайларды алға шығарады, басқаларға ақыл беретін әр</w:t>
        <w:br/>
        <w:t>дәрсжедегі бастық етеді.</w:t>
        <w:br/>
        <w:t>Аупарткомға жаңадан келген бірітітіі бастық әдет бойын-</w:t>
        <w:br/>
        <w:t>ша, мекемелердің меңгерушілерін көбінде тиімсіз, жаңарта</w:t>
        <w:br/>
        <w:t>бастады. Әмбе, оның ауданға келген мезгілі облыс, аудан</w:t>
        <w:br/>
        <w:t>буынындағы басшылардың шала сауатты білімділер мен</w:t>
        <w:br/>
        <w:t>бастауыш біліммен жүргендерін орта, жоғары білімі бар-</w:t>
        <w:br/>
        <w:t>лармен ауыстыру саясатына тұспа-тұс болған.</w:t>
        <w:br/>
        <w:t>Осы нұсқауға байланысты оны іске асырудың бастама-</w:t>
        <w:br/>
        <w:t>сы ретінде ауаткомның шала сауатты төрағасын жаңарту</w:t>
        <w:br/>
        <w:t>үшін, жоғары білімді казақ керек болады. Аудандағы кеніш</w:t>
        <w:br/>
        <w:t>өндірмелеріндеті бірді-екілі жоғары білімді казак маманда-</w:t>
        <w:br/>
        <w:t>ры ауаткомға жұмысҡа келуге көнбегендіктен және олар-</w:t>
        <w:br/>
        <w:t>дан басқа аудан тұрғындарынан жоғары білімі бар жалғыз</w:t>
        <w:br/>
        <w:t>қазак мсн болғандықтан, жаңа біріншінің таңдауы менің</w:t>
        <w:br/>
        <w:t>кандидатурама тіреледі. Мені партияға мүшелікке өткізуге</w:t>
        <w:br/>
        <w:t>асыктырғаны осыдан екен: ауаткомның төрағасының</w:t>
        <w:br/>
        <w:t>партияға мүше болуы шарт. Мүшелік билетті алғаннан</w:t>
        <w:br/>
        <w:t>соң, ұзамай мені аупарткомға шақыртып, келгенімде,</w:t>
        <w:br/>
        <w:t>бірінші хатшы Жүсіпов Орталық Комитеттің аудандық</w:t>
        <w:br/>
        <w:t>кадрлар жөніндегі қаулысы мен саясатын түсіндіріп,</w:t>
        <w:br/>
        <w:t>маған ауаткомның тәрағалығын қолға алуды ұсынды. Мен</w:t>
        <w:br/>
        <w:t>жастығымды, кеңес қызметіне тәжірибемнін жоқтығын,</w:t>
        <w:br/>
        <w:t>ондағы жұмысты және білмейтінімді, ондай орынға баруға</w:t>
        <w:br/>
        <w:t>қорқатынымды айтып, ұсыныстан бас тарттым. Хатшымыз:</w:t>
        <w:br/>
        <w:t>- Сен әлі де ойлан, үй ішіңмен ақылдас. Кейін тағы</w:t>
        <w:br/>
        <w:t>шақырамыз, тағы әңгімелесеміз. Ал сен бүгін арамызда</w:t>
        <w:br/>
        <w:t>болған әңгіме жөнінде әзірше еш адамға ауыз ашып айтпа.</w:t>
        <w:br/>
        <w:t>Бұл біздің екеу ара құпиямыз болып қалсын,-деді.</w:t>
        <w:br/>
        <w:t>Бұл құпияны бір адамға, тіпті жұбайыма да айтқаным</w:t>
        <w:br/>
        <w:t>жоқ. Өйткені ол ұсынысқа баруға менде түбегейлі ынта</w:t>
        <w:br/>
        <w:t>болмаған. Болмайтын істі сөз етіп, қажсті нс? Кезінде</w:t>
        <w:br/>
        <w:t>Фридрих Әнгельс айткандай, ауылдық қараңғылық пен</w:t>
        <w:br/>
        <w:t>надандықтан (деревенский идиотизм) ол жылдары мен</w:t>
        <w:br/>
        <w:t>аудандық мекемелерді басқаратындардың бәрінің баста-</w:t>
        <w:br/>
        <w:t>75</w:t>
        <w:br/>
        <w:t>колхозшылар әлі көрмеген өңді, жаңа бұйымдар кездеседі.</w:t>
      </w:r>
    </w:p>
    <w:p>
      <w:r>
        <w:t>Осының бәрі, ауылдағы колхозшылардың тұрмысына</w:t>
        <w:br/>
        <w:t>көзі қанған маған, жұмақтай көрінді. Шірікаяқ поселкесі</w:t>
        <w:br/>
        <w:t>ірі кен басқармасының орталығы болғандықтан, басқару</w:t>
        <w:br/>
        <w:t>тобында, цехтарында, шахталарында орта, жоғары білімді</w:t>
        <w:br/>
        <w:t>тау-кен мамандары және басқа да қызметте интеллигент-</w:t>
        <w:br/>
        <w:t>тер баршылык екен. Осыған байланысты, кеніштегілер</w:t>
        <w:br/>
        <w:t>мәдениет деңгейінде, ауылдағы дағдыдан біршама</w:t>
        <w:br/>
        <w:t>жоғарырақ көрінді. Әлі күнге дейін ауылға, тіпті иісі жетпе-</w:t>
        <w:br/>
        <w:t>ген спорт ойындары да (шаңғы, волейбол, футбол, шахмат)</w:t>
        <w:br/>
        <w:t>кеншілерді қызықтырып, қамтиды екен. Осындай ортада</w:t>
        <w:br/>
        <w:t>орналасқан мектептің мұғалімдері, оқушылары жалпы білім</w:t>
        <w:br/>
        <w:t>мөлшерінен алыстамаса да, мен бұған дейін істеген селоның</w:t>
        <w:br/>
        <w:t>мектебінен гөрі мәдениеттілеу, жалпы өрістері кеңдеу</w:t>
        <w:br/>
        <w:t>сияқты. Басқаша айтсак, ортаға байланысты, ұстаздардың</w:t>
        <w:br/>
        <w:t>біліктілігі, шәкірттердің қабілеттілігі жоғарылау сезілді.</w:t>
        <w:br/>
        <w:t>Құрамында 1-10 орыс, 1-7 қазақ кластары, 950 оқушысы</w:t>
        <w:br/>
        <w:t>бар Шірікаяқ мектебі, сол күндері аудандағы ең ірі мек-</w:t>
        <w:br/>
        <w:t>теп саналатын. Тәжірибелі ұстаздары бар, оқу, тәрбие</w:t>
        <w:br/>
        <w:t>жұмыстары белгілі бір жүйеде калыптасқан ұжымның</w:t>
        <w:br/>
        <w:t>қимылын баскару, одан әрі жалғастыру басында көп</w:t>
        <w:br/>
        <w:t>қиындыққа соққан жоқ. Ұжымның үйреншікті жүйе-</w:t>
        <w:br/>
        <w:t>жобасымен, дағдыласқан істеріне бірден өзгерістер енгізбей,</w:t>
        <w:br/>
        <w:t>сол қалпында жалғастыра бердік.</w:t>
        <w:br/>
        <w:t>Оку жылының ортасында ауысып келгеннен бір ай етіп,</w:t>
        <w:br/>
        <w:t>мектеп ұжымының жұмысының барысымен танысқан</w:t>
        <w:br/>
        <w:t>соң, ондағы оқу-тәрбие және шаруашылық жүйелеріндегі</w:t>
        <w:br/>
        <w:t>кемшіліктерге көз жетті.</w:t>
        <w:br/>
        <w:t>Мұғалімдер сабақтарын көбінде, дайын тұрған көрнекті</w:t>
        <w:br/>
        <w:t>құралды қолданбай өткізеді, мектепте методикалық жұмыс</w:t>
        <w:br/>
        <w:t>ұмытқалған,оқушылардыңкүнделіктісабакта жазғандарын</w:t>
        <w:br/>
        <w:t>мұғалімдер жете бақылап қарамаған, демек, оқушыларды</w:t>
        <w:br/>
        <w:t>көркем және сауатты жазуға жаттықтыру жетіспеген, мек-</w:t>
        <w:br/>
        <w:t>теп басшылары тұрғысынан, мұғалімдердің жұмыстарын</w:t>
        <w:br/>
        <w:t>бақылау жеткіліксіз болған. Қыстың екінші жартысын-</w:t>
        <w:br/>
        <w:t>да мектеп отынсыз қалды. Ең киыншылық осында болды.</w:t>
        <w:br/>
        <w:t>80</w:t>
        <w:br/>
        <w:t>ры алтын деп жобалайтынмын. Өзімнің басым алтын емес</w:t>
        <w:br/>
        <w:t>екенін білетін маған, олардың әрқайсысының қызметін</w:t>
        <w:br/>
        <w:t>атқаруға қауқарым жетпейді деп түсінетінмін. Ауатком</w:t>
        <w:br/>
        <w:t>торағалығын айтпағанда.</w:t>
        <w:br/>
        <w:t>Бірінші әңгімеден соң жарты ай өткенде, аупартком-</w:t>
        <w:br/>
        <w:t>гс тағы шақырылдым. Ескертілген “әңгімеге” қайталай</w:t>
        <w:br/>
        <w:t>шақырылғаным күдіксіз. Аудан орталығы Құмаш селосы</w:t>
        <w:br/>
        <w:t>мен біздін селоның екі арасындағы 20 шақырым жол бойы</w:t>
        <w:br/>
        <w:t>шанамен келе жатып ойланып, райкомның ұсынысына кері</w:t>
        <w:br/>
        <w:t>дәлелді себептерімді қайталап ойластырып, өзімнің шыққан</w:t>
        <w:br/>
        <w:t>табымды ең бастысы етіп алға ұстамақшы болдым. Бірақ</w:t>
        <w:br/>
        <w:t>әңгіме барысында, оның қажеті болмай қалды.</w:t>
        <w:br/>
        <w:t>Аупарткомның бірінші хатшысы - орта бойлылар-</w:t>
        <w:br/>
        <w:t>ды сапқа тұрғызса, ең соңында тұратындай бойы бар, ақ</w:t>
        <w:br/>
        <w:t>сары, қызыл шырайлы, дөңгелек көзді, қырықты қусырып</w:t>
        <w:br/>
        <w:t>тастаған азамат. Өзінің қызыл шырайлығы өзгеше еді: екі</w:t>
        <w:br/>
        <w:t>бетінің ұшындағы ұсақ, капилляр тамырлары қызыл қанға</w:t>
      </w:r>
    </w:p>
    <w:p>
      <w:r>
        <w:t>тола, айқын көрініп, бет жүзіне ерекше өң беріп тұратын.</w:t>
        <w:br/>
        <w:t>Сөзге шешен болмаса да, өзі айтқанын пайғамбардың</w:t>
        <w:br/>
        <w:t>қағидасындай сезініп айтатын. Тағы бір байкағаным, ол</w:t>
        <w:br/>
        <w:t>кісіге әрқашан соңғы ақылшының ақылы жораға жүреді</w:t>
        <w:br/>
        <w:t>екен. Осыдан баресми жұмыс жөнінде мәселе шешуін әңгіме</w:t>
        <w:br/>
        <w:t>барысында бір айткан пікірін өзгертіп, басқа шешімге, не</w:t>
        <w:br/>
        <w:t>қорытындыға ауыса беретін.</w:t>
        <w:br/>
        <w:t>Шақырумен кабинетіне екінші рет келуімде, Жүсіпов</w:t>
        <w:br/>
        <w:t>сәлемдескен соц, басқа ештеңе деместен, телефонмен әлде</w:t>
        <w:br/>
        <w:t>біреумен сөйлесіп, маған:</w:t>
        <w:br/>
        <w:t>- Көрші бөлмеде обкомнан келген, оның үгіт-</w:t>
        <w:br/>
        <w:t>насихат бөлімінің меңгерушісі отыр. Сол кісінің сенімен</w:t>
        <w:br/>
        <w:t>әңгімелескісі келеді. Соған кіріп шық,- деді.</w:t>
        <w:br/>
        <w:t>Көрші кабинеттегі обкомның уәкілі Жүрсінов деген кісі</w:t>
        <w:br/>
        <w:t>екен. Өзін таныстырды да, әңгімесіне кірісті. Аупарткомның</w:t>
        <w:br/>
        <w:t>ұсынысынаүгіттейтін шығар деп ойлап, өзімнің дайындаған</w:t>
        <w:br/>
        <w:t>дәлелдерімді ішімнен теріп отырғанымда, күтпеген жерден</w:t>
        <w:br/>
        <w:t>түйеден түскендей дүңк еткізіп:</w:t>
        <w:br/>
        <w:t>- Мен сізді обкомның лекторы болуға жұмысқа</w:t>
        <w:br/>
        <w:t>76</w:t>
        <w:br/>
        <w:t>шысы Ілияс Омаровтың төменнен Ертісті өрлеген пароходка</w:t>
        <w:br/>
        <w:t>машинасымен отырып, Зайсан ауданына бармақшы екені</w:t>
        <w:br/>
        <w:t>естілді. Ертіс озенінің оң жақ жағалауына орналасқан</w:t>
        <w:br/>
        <w:t>селомыздың адамдарының, кеме жүретін өзен жағалаған</w:t>
        <w:br/>
        <w:t>басқа жердің тұрғындарындай, ең көп жиылатын орны,</w:t>
        <w:br/>
        <w:t>өзенмен жүретін пароходтар ксліп аялдайтын жері - при-</w:t>
        <w:br/>
        <w:t>стань болатын. Пароход келгенде, село жұрты, кәрі-жасы,</w:t>
        <w:br/>
        <w:t>қатын-қалашы түгел пристаньға жиылатын. Үй иссі әйелдер</w:t>
        <w:br/>
        <w:t>сүт, жүмыртқа, барлары ұн, тары сияқты және баска азық-</w:t>
        <w:br/>
        <w:t>гүліктерін сатуға әкелетін. Оларды алушылардың басым</w:t>
        <w:br/>
        <w:t>көпшілігі, пароходтағы жолаушылар мен ондағы жүк таси-</w:t>
        <w:br/>
        <w:t>тын “матростар” аталатын жұмысшылар. Соғыстан кейінгі</w:t>
        <w:br/>
        <w:t>алғашқы жылдарға тән, сауданың кең қолданатын түрі</w:t>
        <w:br/>
        <w:t>заттарды заттарға айырбастау болатын. Азык-түліктеріне</w:t>
        <w:br/>
        <w:t>төлемді зат түрінде - шай, кездеме, тігілген дайын киім,</w:t>
        <w:br/>
        <w:t>ыдыс-аяқ және басқа заттарға айырбасиен есеп айырыса-</w:t>
        <w:br/>
        <w:t>ды. Матростар малдарды (жылқы, сиыр, қой, шошқа) сатып</w:t>
        <w:br/>
        <w:t>алып, тірідей пароходка салып, алып кететін. Осы жолы да</w:t>
        <w:br/>
        <w:t>пароход даусын естігенде, жаңа ғана қызып волейбол ойнап</w:t>
        <w:br/>
        <w:t>жүрген жастар, ойынды тоқтатып, дүркірей пристаньға қарай</w:t>
        <w:br/>
        <w:t>жүгірді. Пристаньға қарай шұбырған жұрттың арасында</w:t>
        <w:br/>
        <w:t>келе жатқанымда, кенсттен маған жаңа ой келді. “Обкомның</w:t>
        <w:br/>
        <w:t>бірінші хатшысының селоға келуін пайдаланып, оған өзімнің</w:t>
        <w:br/>
        <w:t>партияға өтуім туралы шағымымды айтайын. Мүмкін, бір</w:t>
        <w:br/>
        <w:t>мархабаты тиер”. Өткен жылы сайлау алдындағы селоның</w:t>
        <w:br/>
        <w:t>сайлаушыларымен өзінің кездесуі болғанда, селодағы</w:t>
        <w:br/>
        <w:t>интеллигенцияныңатынан депутаттықка кандидат Омаровқа</w:t>
        <w:br/>
        <w:t>сөйлеген сөзім, соңынан естігенгім, ол кісіге ұнап қалыпты.</w:t>
        <w:br/>
        <w:t>“Кім біледі, есінде қалған шығармын, тануы да ғажап емес”.</w:t>
        <w:br/>
        <w:t>Мен пристаньға жеткенімде, обкомның бірінші хатшы-</w:t>
        <w:br/>
        <w:t>сы пароходпен жағаны жалғастыратын көпірдің жаға жақ</w:t>
        <w:br/>
        <w:t>шетінде жеңіл машинасын пароходқа сигізуге жабыла итер-</w:t>
        <w:br/>
        <w:t>мслеп жатқан топтың қимылына қарап тұр ексн. Қасында</w:t>
        <w:br/>
        <w:t>біздің ауданның “біріншісі” бар. Бірден қастарына баруға</w:t>
      </w:r>
    </w:p>
    <w:p>
      <w:r>
        <w:t>жүрексініп, анандайдан аз аялдап едім, сәгі түскенде,</w:t>
        <w:br/>
        <w:t>ауданымыздың бірінші басшысы бастығының жанынан</w:t>
        <w:br/>
        <w:t>69</w:t>
        <w:br/>
        <w:t>шақырамын,-деді. Айтқанда да, осы мансапка мен та-</w:t>
        <w:br/>
        <w:t>лайдан сұранып жүргендей, енді осы ұсынысын қуана</w:t>
        <w:br/>
        <w:t>қабылдайтыныма сенімділік үнмен айтты. Мүндай</w:t>
        <w:br/>
        <w:t>ұсынысты күтпеген мсн бастабында сасқалактап, біраз</w:t>
        <w:br/>
        <w:t>үнсіз отырып қалдым. Сол кездегі орталықтан, облыстан</w:t>
        <w:br/>
        <w:t>келіп, ауылдарда лекция оқитындар мерзімді баспаларда</w:t>
        <w:br/>
        <w:t>жарияланғаннан басқа мәліметтерді колданбай ма, қалай,</w:t>
        <w:br/>
        <w:t>қашан да айтатындары баспаларда жарияланған белгілі</w:t>
        <w:br/>
        <w:t>фактілерді қайталай бергенненбасқаештеңеайта қоймайтын.</w:t>
        <w:br/>
        <w:t>Содан ба, лектордың ісі басқалардың пікірі мен жазғандарын</w:t>
        <w:br/>
        <w:t>қайталаумен ғана шектследі де, творчестволық мүмкіншілігі</w:t>
        <w:br/>
        <w:t>шамалы болып байқалатын. Сондықтан лекторлық жұмысты</w:t>
        <w:br/>
        <w:t>ұнатпайтынмын. Обкомның уәкілінің ұсынысын айтуының</w:t>
        <w:br/>
        <w:t>түрінен бе, менің лекторлікке көзқарасымнан ба, жауабымда</w:t>
        <w:br/>
        <w:t>өзімнің ондай жұмысқа зауқымның жоқтығын тұжырымды</w:t>
        <w:br/>
        <w:t>ескерттім. Осымен менің карьерам аяқталды. Мені шақырып,</w:t>
        <w:br/>
        <w:t>ұсыныс жасап жүрген бірінші басшымыз бұл жолы өзінің</w:t>
        <w:br/>
        <w:t>бұрынғы сөзін қозғамады. Мен де үндемедім.</w:t>
        <w:br/>
        <w:t>Кейіннен белгілі болғандай, ауданға мекемелерді</w:t>
        <w:br/>
        <w:t>білімділермен жабдықтауды өткізуге келген облыстық</w:t>
        <w:br/>
        <w:t>уәкіл шыққан табыма саяси қырағылық көрсетіп. бірақ</w:t>
        <w:br/>
        <w:t>бастылық, тәжірибесі жоқтығын, жас коммунист екенін</w:t>
        <w:br/>
        <w:t>бетке ашық ұстап, ресми түрде жаратпай тастапты,</w:t>
        <w:br/>
        <w:t>Әлбетте, мәселе бүл жерде Жүрсіновте смсс, партияның</w:t>
        <w:br/>
        <w:t>сол кездегі кадр жөнінде таптық сынмен қарайтын саяса-</w:t>
        <w:br/>
        <w:t>тында жатыр. Жүрсінов Естай ақсақалмен сол 1948 жылдан</w:t>
        <w:br/>
        <w:t>ол кісі пенсияға тпықканша, бір салада қызмст атқардық.</w:t>
        <w:br/>
        <w:t>Соңынан Есекең Шығыс Қазақстан обкомының үгіт-</w:t>
        <w:br/>
        <w:t>насихат бөлімінен ауысып, көп жылдар мектептер мсн</w:t>
        <w:br/>
        <w:t>жоғары оқу орындары жэне ғылым бөлімін басқарды. Одан</w:t>
        <w:br/>
        <w:t>соң Өскемендегі индустриалдық техникумда директорлық</w:t>
        <w:br/>
        <w:t>қызметте болды. Әрқашан орнықты, көп сөйлеуді</w:t>
        <w:br/>
        <w:t>жақтамайтын Естай Тұрсынбекұлы өз жұмыс орында-</w:t>
        <w:br/>
        <w:t>рында беделді жетекшінің қатарында саналды. Қазір (1999</w:t>
        <w:br/>
        <w:t>ж.) Есекең - сексеннің ортасында, зейнеткер. Облыстық</w:t>
        <w:br/>
        <w:t>ақсақалдар алқасының мүшесі ретінде қоғам жұмысына</w:t>
        <w:br/>
        <w:t>77</w:t>
        <w:br/>
        <w:t>қатысуын жалғастырады. Ал мен жөнінде сол 1948-ші</w:t>
        <w:br/>
        <w:t>жылдың соңында, аупарткомның бірінші хатшысы Жүсіпов</w:t>
        <w:br/>
        <w:t>алдымен, аупарткомның үгіт-насихат бөліміне, одан соң</w:t>
        <w:br/>
        <w:t>аудандық оку бөліміне меңгерушілікке ұсынса, жоғарғы</w:t>
        <w:br/>
        <w:t>парторгандар ұсынысын оған ескертумен бекі пеп гі.</w:t>
        <w:br/>
        <w:t>1948 жылы жаздың ортасында, ауданды басқаруға кел-</w:t>
        <w:br/>
        <w:t>ген бірінші хатшы аудан мекемелерінің бастықтарын ауы-</w:t>
        <w:br/>
        <w:t>стыру әрекетін, сол жылдың соңына дейін аяқтай алмай,</w:t>
        <w:br/>
        <w:t>жалғастыра берді. Ауданды басқарушымыз, өткендегі</w:t>
        <w:br/>
        <w:t>біздің екеуара “құпия әңгімемізді”, өзінің алдыңғы сәтсіз</w:t>
        <w:br/>
        <w:t>ұсыныстарын есте сактаған ба және орта мектеп директо-</w:t>
      </w:r>
    </w:p>
    <w:p>
      <w:r>
        <w:t>рын жоғарғы орындар емес, аупартком бекітетіндіктен бе,</w:t>
        <w:br/>
        <w:t>мені бюроға шакырып алып, өзінің сол кездегі колданатын</w:t>
        <w:br/>
        <w:t>үйрсншікті әдісімен, менің келісімімді сұрамастан, бюро</w:t>
        <w:br/>
        <w:t>мәжілісінде: “Шаяхметовты Шірікаяқ орта мектебінің</w:t>
        <w:br/>
        <w:t>директоры етіп бекітуге ұсыныс бар,-деп жариялап,</w:t>
        <w:br/>
        <w:t>Кім қандай пікір қосады?-деді де, кірпік қаққандай сәт</w:t>
        <w:br/>
        <w:t>бюро мүшелеріне кідіре қарап, карсылық жоқ болса, қол</w:t>
        <w:br/>
        <w:t>көтеріңдер”,-деп мәселені шеше салды. Мен қарсылық айт-</w:t>
        <w:br/>
        <w:t>падым. Үндемей келісіп, жүре бердім.</w:t>
        <w:br/>
        <w:t>Иненіңжасуындайосымысалдан-ақкерініптұрғанындай,</w:t>
        <w:br/>
        <w:t>компартия демократиясының жолымен мемлекеттік</w:t>
        <w:br/>
        <w:t>маңызы бар бүкіл халықтың және жеке адамдардың өмірлік</w:t>
        <w:br/>
        <w:t>тағдырын шешетіп мәселелер де, ірі қаулылар да әр сатыда</w:t>
        <w:br/>
        <w:t>осылай қабылдана беретін еді.</w:t>
        <w:br/>
        <w:t>Оқусыз жүдеп жүрген кезімде, есігін ашып қабылдаған,</w:t>
        <w:br/>
        <w:t>білім берген, одан әрі жұмыс беріп баулыған, азаматтық</w:t>
        <w:br/>
        <w:t>пікір, көзқарасымды қалыптастырған мектеп ұжымын та-</w:t>
        <w:br/>
        <w:t>стап кету, айырылысу оңай болмады. Бұл да жабайылықтың</w:t>
        <w:br/>
        <w:t>көрінісі шығар. Әйтсе де, мектептегі оқытушылар мен</w:t>
        <w:br/>
        <w:t>оқушылардың да мснен айырылғысы келмегенге ұқсайды.</w:t>
        <w:br/>
        <w:t>Баска мектептегі жұмысыма аттанар сәтте, мектеп ұжымы</w:t>
        <w:br/>
        <w:t>түгел сабақтарын тоқтатып, көшеге шығып, сапқа тұрып,</w:t>
        <w:br/>
        <w:t>маған жақсы тілек айтып, аттандырып салды.</w:t>
        <w:br/>
        <w:t>78</w:t>
        <w:br/>
        <w:t>алыстап, басқа біреулермен тілдесіп, кідіре қалғаны. Осы</w:t>
        <w:br/>
        <w:t>сәтте мен ауданымыздың бірінші хатшысына жақындап,</w:t>
        <w:br/>
        <w:t>ресми партия тілінде:</w:t>
        <w:br/>
        <w:t>- Жолдас Сатыбалдин, обкомның бірінші хатшысы</w:t>
        <w:br/>
        <w:t>жолдас Омаровка өзімнің партия қатарына өтуім жөнінде</w:t>
        <w:br/>
        <w:t>шағымымды айтайын деп едім, сіз сол кісімен жолығуыма</w:t>
        <w:br/>
        <w:t>жәрдем етіңізші,-дедім жалынғандай. Менің қысылып,</w:t>
        <w:br/>
        <w:t>толқығаным сондай, тілегенімді айтарда, ол кісімен</w:t>
        <w:br/>
        <w:t>сәлемдестім бе, есте жоқ. Ақиқатында, ауданымыздың</w:t>
        <w:br/>
        <w:t>бірінші хатшысына, оның басшылығымен өзім жөнінде</w:t>
        <w:br/>
        <w:t>жағымсыз қаулы қабылдағанына шағым айтуға көмек сұрап</w:t>
        <w:br/>
        <w:t>тұрмын ғой. Солай болса да, Сатыбалдин маған:</w:t>
        <w:br/>
        <w:t>-- Сен осы тұстан аңдып тұра тұр. Ана кісі машинасының</w:t>
        <w:br/>
        <w:t>соңынан пароходқа кіргенде, айтып көрейін, - деді.</w:t>
        <w:br/>
        <w:t>Менің скі көзім, бар ынта-зарым екі хатшының</w:t>
        <w:br/>
        <w:t>қимылында. Пароходтың төменгі палубасының шетіне</w:t>
        <w:br/>
        <w:t>жақындап келіп, біздің аупартком хатшысы колымен ым-</w:t>
        <w:br/>
        <w:t>дап, мені шақырғандай болды. Құстай ұшып қастарына</w:t>
        <w:br/>
        <w:t>жақындағанымда, мені шақырушы ақырын жылжып,</w:t>
        <w:br/>
        <w:t>облыстың басшысынан алыстай берді. Мен Омаровтың</w:t>
        <w:br/>
        <w:t>алдына келіп: “Сәлемстсіз бе?” дей бергенімде, паро-</w:t>
        <w:br/>
        <w:t>ход жүретінін ескертетін екінші гудогін берді. Бұл деген</w:t>
        <w:br/>
        <w:t>пароходтың орнынан козғалуға санаулы минуттар қалды</w:t>
        <w:br/>
        <w:t>деген белгі. Бұл жағдай маған шағымымды айта алмай</w:t>
        <w:br/>
        <w:t>қалатын қауіп туғызды.</w:t>
        <w:br/>
        <w:t>- Сен осы селода мұғалім болып жұмыс істейсің бе?-</w:t>
        <w:br/>
        <w:t>деп жолығу әңгімесін облыстық хатшы өзі бастады.</w:t>
        <w:br/>
        <w:t>Менің “елшім” хабарлады ма, әлде Омаров былтырғы</w:t>
        <w:br/>
        <w:t>кездесуді есіне түсірді ме, әйтеуір, мені танитынын білдірді.</w:t>
      </w:r>
    </w:p>
    <w:p>
      <w:r>
        <w:t>“Гудоктың” айғағы біте, мен де шағымымды асыға, қысқаша</w:t>
        <w:br/>
        <w:t>айтып үлгердім. Сөзімді тауысып, тыңдаушымнан жауап</w:t>
        <w:br/>
        <w:t>күткендей үнсіз қалып едім, ойшыл, кемеңгер адамға әр</w:t>
        <w:br/>
        <w:t>нәрсе жеңіл көрінеді дегендей, Ілияс Омарович:- Қызметіңді</w:t>
        <w:br/>
        <w:t>алаңдамай, жақсылап атқара бер. Өзім жөнін айтып кетемін,-</w:t>
        <w:br/>
        <w:t>деді. Кімге, қашан, не айтатынын ол айтқан жоқ. Менде одан</w:t>
        <w:br/>
        <w:t>ары, ол жөнінде аузымды ашпадым. Бірақ Ілекеңнің мені ат</w:t>
        <w:br/>
        <w:t>70</w:t>
        <w:br/>
        <w:t>Қыста бір ізден ешкайда бұрыла алмайтын, қары қалың тау</w:t>
        <w:br/>
        <w:t>қойнауларындағы тұрғындар, қыска керек барлық қордың</w:t>
        <w:br/>
        <w:t>түрлерін қыс түскенше әзірлеп алатын да, жеті айға созыла-</w:t>
        <w:br/>
        <w:t>тын қыста тырп етпей сол корды күн көріс ететін.</w:t>
        <w:br/>
        <w:t>Бұларды сөз етіп отырғаным, Шірікаяқ мектебі бұған</w:t>
        <w:br/>
        <w:t>дейін үлгілі мектеп саналатын. Жиналыстарда аудан</w:t>
        <w:br/>
        <w:t>мақтаныш ететін. Ақиқатында, селодағы мектептегі оку-</w:t>
        <w:br/>
        <w:t>тәрбие жұмысында біз іске асырған жұмыстардың көбі</w:t>
        <w:br/>
        <w:t>қолға алынбаған. Әсіресе, мектеп ішінде мұғалімдермен</w:t>
        <w:br/>
        <w:t>жүргізілетін жұмыстар тиісті жолға қойылмаған. Бұрынғы</w:t>
        <w:br/>
        <w:t>“іскер директор” басшылык міндеттерімен шұғылданбай,</w:t>
        <w:br/>
        <w:t>өзінін оқу ісі жөніндегі орынбасарына сенген, ал олардың</w:t>
        <w:br/>
        <w:t>біріншісі болса, сол жылы сырттан, сонау Украинадан</w:t>
        <w:br/>
        <w:t>ақша табуға, уақытша пайда іздеп келген көкең екен. Өзіне</w:t>
        <w:br/>
        <w:t>сабақты көп алып, мектептің оку процесіне басшылық ету</w:t>
        <w:br/>
        <w:t>міндетіне немқұрайды қараған.</w:t>
        <w:br/>
        <w:t>Барлық жігеріммен міндетіме жауапкершілікпен карап,</w:t>
        <w:br/>
        <w:t>жұмысымда кемшілік жібермеуге тырысатын мені үлгілі</w:t>
        <w:br/>
        <w:t>мектептің мынандай жағдайы өте таңғалдырды.</w:t>
        <w:br/>
        <w:t>Таңғажайыбы, күні бұрын айта кетейін, осындай</w:t>
        <w:br/>
        <w:t>жағдайларды, еңбектенген ғұмырымда жұмыс орнымды</w:t>
        <w:br/>
        <w:t>төрт рет жаңартқан сайын, кездестірдім. Менің еңбек ет-</w:t>
        <w:br/>
        <w:t>кен орындарым, оқу-ағарту әлемінде - орта мектептермен</w:t>
        <w:br/>
        <w:t>және аудандық оқу бөлімімен ғана шектелді. Әрқашан жаңа</w:t>
        <w:br/>
        <w:t>орынға ауысуды ұсынғанда, болашақ жұмыс орнымды</w:t>
        <w:br/>
        <w:t>үгіттеушілер мақтайтын еді. Жане бұл жайында, олардың</w:t>
        <w:br/>
        <w:t>бұрынғы жақсы атағы естіліп те жүретін. Ал жаңа орынға</w:t>
        <w:br/>
        <w:t>келіп, жұмысқа кірісіп, танысқанда, сол алдыңғы катарда</w:t>
        <w:br/>
        <w:t>саналып жүрген орынның жұмысы, уақыттың талабынан</w:t>
        <w:br/>
        <w:t>алыс, мақтарлығы жоқ, бұған дейін мен істеген мекеменің</w:t>
        <w:br/>
        <w:t>атқарғанының талайы іске асырылмағаны ашылатын.</w:t>
        <w:br/>
        <w:t>Мен басқалардан артық, жақсы істедім дегенім емес, одан</w:t>
        <w:br/>
        <w:t>аулақпын. Басқаның кемшілігі әрқашан бадырайып тұрса</w:t>
        <w:br/>
        <w:t>да, орындалуы шарт істер тыс қалатыны таңғалдыратын.</w:t>
        <w:br/>
        <w:t>Оларды көріп істі толық атқармай, “істелмегенді істелді деп,</w:t>
        <w:br/>
        <w:t>жалған мәліметпен, жалған жетістіктермен шаруашылық</w:t>
        <w:br/>
        <w:t>81</w:t>
        <w:br/>
        <w:t>аяқтайын. 1950 жылдың басында, Одактык Жоғарғы Со-</w:t>
        <w:br/>
        <w:t>ветке депуттаттардың кезекті сайлауы өткен еді. Сайлауға</w:t>
        <w:br/>
        <w:t>дайындықта, депутаттыққа кандидат болып ұсынғандардың</w:t>
        <w:br/>
        <w:t>сайлаушылармен облыс бойынша кездесуі кәдімгідей</w:t>
        <w:br/>
        <w:t>жүріп жатқан-ды. Кезек біздің ауданға да жетті. Канди-</w:t>
        <w:br/>
        <w:t>даттар: Қазақстан Компартиясы Орталық Комитетінің</w:t>
      </w:r>
    </w:p>
    <w:p>
      <w:r>
        <w:t>өнеркәсіп саласын басқарған хатшысы Қаржаубаев пен</w:t>
        <w:br/>
        <w:t>Шығыс Қазақстан обкомының сол кездегі бірінші хатшы-</w:t>
        <w:br/>
        <w:t>сы Пазиков және оларды қошаметтеп ертушілер Күршім</w:t>
        <w:br/>
        <w:t>ауданының орталығынан аймақтағы ең ірі өндірістің бірі,</w:t>
        <w:br/>
        <w:t>кеніш жұмысшыларымен кездесуді мақсаттап аттана-</w:t>
        <w:br/>
        <w:t>ды. Алтайдың бұзылмалы ауа райы бірден өзгеріп, кен</w:t>
        <w:br/>
        <w:t>аймағында қатты қарлы боран болып, жол жабылды.</w:t>
        <w:br/>
        <w:t>Жолаушыларалпысшакқырымжергеертеңіндедежетеал-</w:t>
        <w:br/>
        <w:t>май, жолдан қайтты. Осы сәтсіз жол үшін, обкомның бірінші</w:t>
        <w:br/>
        <w:t>хатшысы, боранның күшін себепке санамай, ауданның</w:t>
        <w:br/>
        <w:t>бірінші хатшысын кінәлайды: “Депутаттыққа кандидаттар-</w:t>
        <w:br/>
        <w:t>ды сайлаушылармен кездесуді ұйымдастыра алмаған адам</w:t>
        <w:br/>
        <w:t>ауданды басқара алмайды”,-деп ескертіп кетеді. Бірақ ол бір</w:t>
        <w:br/>
        <w:t>сәтсіз окиға ауданның бірінші басшысын орнынан алуға</w:t>
        <w:br/>
        <w:t>жеткіліксіз болып, баска қосымша себептерді күтеді білем.</w:t>
        <w:br/>
        <w:t>Аз уақытта ондай себеп туа қалады.</w:t>
        <w:br/>
        <w:t>Колхоздың бастығы сабаған бір колхозшы денесіндегі жа-</w:t>
        <w:br/>
        <w:t>раларымен, ауданның бірінші хатшысына шағыммен келеді.</w:t>
        <w:br/>
        <w:t>Тілегі - бастықты жоймақ. Бірақ аупарткомдағылар зардап</w:t>
        <w:br/>
        <w:t>шеккен колхозшыны алдап-сулап, “бастықты жоямыз”-деп</w:t>
        <w:br/>
        <w:t>қайтарады да, оны орнында сақтап қалады. Осыны сезген</w:t>
        <w:br/>
        <w:t>“пысықтардың” біреуі колхозшыға обкомға шағым жазуға</w:t>
        <w:br/>
        <w:t>ұсыныс, ақыл беріп, жөн айтады. Осы арызды желеу қылып,</w:t>
        <w:br/>
        <w:t>колхозшының шағымына тиісті шара қолданбай, колхоз</w:t>
        <w:br/>
        <w:t>бастығының қылмысын жасырғаны үшін, ауданның бірінші</w:t>
        <w:br/>
        <w:t>бастығын орнынан алып-ақ тастағаны.</w:t>
        <w:br/>
        <w:t>Кеншілер қалашығындағы тұрмысымыз жөніндегі</w:t>
        <w:br/>
        <w:t>әңгімені аяқтарда, өзіміздің отбасымызда болған бір қауіпті</w:t>
        <w:br/>
        <w:t>әрі соңы қызықты оқиғаны айта кеткім келеді.</w:t>
        <w:br/>
        <w:t>88</w:t>
        <w:br/>
        <w:t>жағымды мінездерімен, істерімен, адамгершіліктерімен</w:t>
        <w:br/>
        <w:t>беделді болған басқа да азаматтар баршылық еді. Олардың</w:t>
        <w:br/>
        <w:t>аттарын атасам: сол жылдары ҚазССР Жоағарғы кенесіне</w:t>
        <w:br/>
        <w:t>депутат болып сайланған Әукен Сқақов - шахтер, Қисықон</w:t>
        <w:br/>
        <w:t>Закен - “Нарымолово” продснабының бастығы, бұрынғы</w:t>
        <w:br/>
        <w:t>кенші, шахтер Қабдірахман - поссоветтін төрағасы,</w:t>
        <w:br/>
        <w:t>Құсайынов Шайқы -- зейнеткер кенші, көп халык күйлерін</w:t>
        <w:br/>
        <w:t>есіне сақтаған, майталман домбырашы т.. өнерлі азаматтар</w:t>
        <w:br/>
        <w:t>болды. Осы аттары аталғандар өздерінің өзгешеліктерімен</w:t>
        <w:br/>
        <w:t>әрқилы адамдар, бір қырымен болса да байқалған басқаға</w:t>
        <w:br/>
        <w:t>бір үлгі болатын касиеттің иелері еді. Черкасов пен Би-</w:t>
        <w:br/>
        <w:t>танов басқаруларындағы адамдардың өзгешеліктерін,</w:t>
        <w:br/>
        <w:t>қандай іске қабілеті жететінін айыра білу - басшылыққа</w:t>
        <w:br/>
        <w:t>бірінші қажетті әдіс екенін, адамдардың психологиясына,</w:t>
        <w:br/>
        <w:t>қабілетіне байланысты ыңғайлы жұмыс беру, олардың тілін</w:t>
        <w:br/>
        <w:t>тауып, өз айтқандарын баскаларды мүлтіксіз орындауға</w:t>
        <w:br/>
        <w:t>жұмылдыру жолдары мен әдістерін ұқтырады. Қисыков</w:t>
        <w:br/>
        <w:t>сауда мамандығы рөлінде, отбасы бюджетін қалай тиімді</w:t>
        <w:br/>
        <w:t>пайдалану, уақытқа тән мәдени киіну, үй ішін жабдықтау</w:t>
        <w:br/>
        <w:t>сабағын берді. Депутат Сқақовтың қоғамдық істерінен ақ</w:t>
        <w:br/>
        <w:t>жүрек, ашык көңілінен қарапайымдармен де, “төрелермен”</w:t>
        <w:br/>
        <w:t>де біркелкі қарым-қатынастарынан, қарапайым кең етек</w:t>
        <w:br/>
        <w:t>қазактың артықшылығын түйіп едім. Домбырашы Шайқы</w:t>
        <w:br/>
        <w:t>Құсайыновтың шебер шерткен күйлерін тыңдаудан халык</w:t>
        <w:br/>
        <w:t>музыкасының қасиетін, оның ішінде домбыра өнерінің</w:t>
        <w:br/>
        <w:t>бағасын сезгендей болдым. Білім мен өнер бірге жүрсе ғана</w:t>
      </w:r>
    </w:p>
    <w:p>
      <w:r>
        <w:t>мәдениеттің шетіне жақындайтынын түсінгендей едім.</w:t>
        <w:br/>
        <w:t>Кеншілер поселкесіндеөткізген екі жыл маған өмірдегі екінші</w:t>
        <w:br/>
        <w:t>институтболды. Өмірден де,тұрмыстан датэжірибесі аз, бірақ</w:t>
        <w:br/>
        <w:t>өмірді түсінуді, одан тәжірибе іздеуді. жақсылардан үлгі алу-</w:t>
        <w:br/>
        <w:t>ды іздеген жас азаматқа, титтей болса да, ұжым басқарушы</w:t>
        <w:br/>
        <w:t>ретінде білікті, әділ, адамдарға жағымды басқарушы болуға</w:t>
        <w:br/>
        <w:t>тырысқан романтикалы жас мектеп директорына тағдырдың</w:t>
        <w:br/>
        <w:t>жіберген жақсылығы деп есептеймін, сол жылдарымды осы</w:t>
        <w:br/>
        <w:t>күнге дейін алтын уақыттарыма балаймын.</w:t>
        <w:br/>
        <w:t>Кеншілер туралы әнгімемді енді бір оқиғамен</w:t>
        <w:br/>
        <w:t>87</w:t>
        <w:br/>
        <w:t>пуы - жол азабын болдырмауға арналған ырымдар.</w:t>
        <w:br/>
        <w:t>Біз аудан малшылары отырған жайлауға ат-арбамен</w:t>
        <w:br/>
        <w:t>шығып, ескі түйе көштің жолымен келе жатқанбыз. Жол</w:t>
        <w:br/>
        <w:t>бойындағы Бұланды өзеншесінің терең сайына түсетін тік</w:t>
        <w:br/>
        <w:t>ылдида атымыз арбаны ұстамай, алып қашты емес пе. Тар</w:t>
        <w:br/>
        <w:t>жолдың оң жағы--су ораған терең ор, сол жағы - биік жар-</w:t>
        <w:br/>
        <w:t>тас. Ат пәрменінше тар жолмен құлдырап шауып келеді.</w:t>
        <w:br/>
        <w:t>Жолдан бір метр солға шықса, жартасқа соғылу, оң жақта</w:t>
        <w:br/>
        <w:t>терең орға құлау қаупі тұр. Аттың делбесін ұстаған менің</w:t>
        <w:br/>
        <w:t>барлық ынтығым - арбаны жолдан шет шығармау. Аттың</w:t>
        <w:br/>
        <w:t>басын кері тарту, арбаның атты ылдиға итеруі күшейіп,</w:t>
        <w:br/>
        <w:t>зырлап келе жатқанда, алдымыздан 150-200 метрдей жер-</w:t>
        <w:br/>
        <w:t>де, жолдың солға шұғыл бұрылысы байқалды. Аттың</w:t>
        <w:br/>
        <w:t>шабысының ағынымен зырлап келе жатқан арбаның ондай</w:t>
        <w:br/>
        <w:t>шұғыл бұрылыста төңкерілетіні анық. Онда не болмақ!</w:t>
        <w:br/>
        <w:t>Арбаның алдыңғы жағындағы шешем мен екеуіміздің орта-</w:t>
        <w:br/>
        <w:t>мызда аттың жүрісін қызықтап, қауіпті әлі түсінбеген 2,5</w:t>
        <w:br/>
        <w:t>жастағы біздің тұңғышымыз отырған. Төңкерілген арбаның</w:t>
        <w:br/>
        <w:t>астында күйреп құрығанша, сәбиді тірі калдыру үмітімен</w:t>
        <w:br/>
        <w:t>оны бұрылысқа жеткенше, жол мен сол жақтағы жартастың</w:t>
        <w:br/>
        <w:t>екі арасындағы ашыққа арбадан лақтырып жіберейін деген</w:t>
        <w:br/>
        <w:t>шешімге келген сәтте, сол жактағы жартастың арасынан</w:t>
        <w:br/>
        <w:t>ат-арба сыятындай ашык тұсы байқалды. Арбаның алдағы</w:t>
        <w:br/>
        <w:t>шұғыл бұрылыста төңкерілуінен құтылу үшін, аттың ба-</w:t>
        <w:br/>
        <w:t>сын өр жақтағы жартастың ашық тұсына бұра бергенімде,</w:t>
        <w:br/>
        <w:t>төңкерілген арбаның астында қалғанымызды бір-ақ білдім.</w:t>
        <w:br/>
        <w:t>Арбада отырғандардан дыбыс жоқ. Төңкерілген арбаның</w:t>
        <w:br/>
        <w:t>астында етбетімнен жығылып жатып, жонымды басқан</w:t>
        <w:br/>
        <w:t>салмақты көтеріп көріп, дене бойымның аман екеніне сеніп,</w:t>
        <w:br/>
        <w:t>арбаның астынан шықсам, арбаның астынан баланың аяғы</w:t>
        <w:br/>
        <w:t>көрінеді. Аяғынан тартып суырып алдым. Болған оқиғаны</w:t>
        <w:br/>
        <w:t>түсінбеген сәби маған таңырқай қарай береді. Тік ылдидың</w:t>
        <w:br/>
        <w:t>басында ат алып қаша бастағанда, бұған дейін арбаның</w:t>
        <w:br/>
        <w:t>артында отырған менің әйелім мен бізге ерген жолдас</w:t>
        <w:br/>
        <w:t>жігіт арбадан қарғып түсіп қалыпты да, енді бізге көмекке</w:t>
        <w:br/>
        <w:t>жүгіріп келеді. Жігіт екеуіміз арбаның астында калған</w:t>
        <w:br/>
        <w:t>90</w:t>
        <w:br/>
        <w:t>еркін жұмсайтын қаржылары кеншілердің мәденистін кол-</w:t>
        <w:br/>
        <w:t>хозды ауылдардан ерекше өзгешелеп тұратын.</w:t>
        <w:br/>
        <w:t>Ауылдағыдан қала мәдениетіне жақын, экономикалық</w:t>
      </w:r>
    </w:p>
    <w:p>
      <w:r>
        <w:t>тұрмыстары соғыстан кейінгі алғашқы жылдардағы</w:t>
        <w:br/>
        <w:t>қаладағылардан әлдеқайда жоғары кенші интеллегенттері,</w:t>
        <w:br/>
        <w:t>көшіп келісімен, біздің отбасымызды өздерінің орталары-</w:t>
        <w:br/>
        <w:t>на тартып, олардың арасынан маған ақыл беретін, олардан</w:t>
        <w:br/>
        <w:t>үлгі алатын, жалпы әңгімелесіп, пікір алысып, ой өрісін</w:t>
        <w:br/>
        <w:t>кеңейтетін жандар, жанашыр адамдар табылды. Солардын</w:t>
        <w:br/>
        <w:t>біраздарына тоқтала кетейін.</w:t>
        <w:br/>
        <w:t>Кеніш басқармасының директоры ұлты черкеш, фами-</w:t>
        <w:br/>
        <w:t>лиясы да Черкасов Юсуф Васильевич деген еді. Қырықтың</w:t>
        <w:br/>
        <w:t>бел ортасына келген, орта бойлы, аса толық емес, тығыршық</w:t>
        <w:br/>
        <w:t>денелі, үлкен қара көзді, кавказдықтарға тән қызба, ажарлы,</w:t>
        <w:br/>
        <w:t>батыл, жұмысты жапырып, түбін түсіріп істейтін кісі еді.</w:t>
        <w:br/>
        <w:t>Кен-тау инженері деген атағы бар директор жұмысшыларға</w:t>
        <w:br/>
        <w:t>жақын, олардың мұқтаж-жоқшылығын білетін, қолынан кел-</w:t>
        <w:br/>
        <w:t>ген көмегін аямайтын. Ол жылдары кеніш директорының</w:t>
        <w:br/>
        <w:t>“Директорский фонд” аталатын жеке қоры болатын-ды. Ол</w:t>
        <w:br/>
        <w:t>қордың қаражаты өндірістің төтенше шығындарын жабуға,</w:t>
        <w:br/>
        <w:t>әлеуметтік мұқтажға жұмсауға директордың өзінің жеке</w:t>
        <w:br/>
        <w:t>шешуімен жұмсалатын. Осы қордан Черкасов ауыр жағдайға</w:t>
        <w:br/>
        <w:t>жолыққан ұжым мүшелерінен көмекті аямайтын. Қазіргі (90-</w:t>
        <w:br/>
        <w:t>шы жылдардағы) қызмет басындағылардың қазынаға кол</w:t>
        <w:br/>
        <w:t>сұғуы кең қанат жайғанда, бір ғажабы Черкасов 5 жылдан</w:t>
        <w:br/>
        <w:t>аса кенішті басқарғанда, толық мүмкіншілігі болса да, сол</w:t>
        <w:br/>
        <w:t>қордан өз басының пайдасына бір тиын да жұмсамаған. Қоғам</w:t>
        <w:br/>
        <w:t>мүлкіне, қаржысына суық қол жүгірту, Отан соғысы жыл-</w:t>
        <w:br/>
        <w:t>дарынан басталса, Черкасов - соғыстан кейінгі жылдардан</w:t>
        <w:br/>
        <w:t>соң да, халық алдында таза жүректі, жауапкершілігі күшті,</w:t>
        <w:br/>
        <w:t>ұяттылығы зор басшылардың сақталғанының айғағы.</w:t>
        <w:br/>
        <w:t>Осы Черкасовқа байланысты, “колхоз өзінің завхозының</w:t>
        <w:br/>
        <w:t>бір қабырғасын бір жылдық тас көмірге айырбастапты” де-</w:t>
        <w:br/>
        <w:t>ген шындық лақап тараған. Ол мынадан шыққан:</w:t>
        <w:br/>
        <w:t>Шірікаяқ кеніші Күршім өзенінің бас жағынан ағаш</w:t>
        <w:br/>
        <w:t>дайындап, оны өзенмен ағызып, кеніштен 20-25 шақырым</w:t>
        <w:br/>
        <w:t>84</w:t>
        <w:br/>
        <w:t>салаларындағы жалған көрсеткіштерді колданатындай</w:t>
        <w:br/>
        <w:t>жар сала беру, озыкқтардың катарында саналып, мемлекетті</w:t>
        <w:br/>
        <w:t>алдайтын өтірік ақпарат, бос мактану ағарту орындарын-</w:t>
        <w:br/>
        <w:t>да да сіңгенін мойындайсың. Одан ары бұл туралы ой</w:t>
        <w:br/>
        <w:t>жалғасы, тіпті, жаман қорытынды пікірге тіреледі. Мансап-</w:t>
        <w:br/>
        <w:t>ты қызметтің міндетінің түбіне жететіндей, сонша уақыт</w:t>
        <w:br/>
        <w:t>жұмсамай, ізденбей, талаптанбай, басқаларша “ауырдың</w:t>
        <w:br/>
        <w:t>үстімен, жеңілдің астымен”, өтірік мәлімет бермесең де,</w:t>
        <w:br/>
        <w:t>өзіңдіөзің мақтап,тындырғанды қомпайта,тындырмағанды</w:t>
        <w:br/>
        <w:t>тындырдым деп айта берсе, тыңдаушылар соған нанып,</w:t>
        <w:br/>
        <w:t>сені жаксы атауы мүмкін. Мен неге елден ерекше жұмысқа</w:t>
        <w:br/>
        <w:t>берілемін? Әйтеуір, көппен бірге “ряд другихтердің”</w:t>
        <w:br/>
        <w:t>тізімінде жүре бермеймін бе?</w:t>
        <w:br/>
        <w:t>Болғанмен жаңа жұмыс орнынакеліп, іске кірісісімен әлгі</w:t>
        <w:br/>
        <w:t>“сайтанның азғыруынан” айығып, үйреншігімше, жұмысқа</w:t>
        <w:br/>
        <w:t>шомылып, бәрін түгел орындауға тырысасың.</w:t>
        <w:br/>
        <w:t>Ғалымдардың тұжырымдауынша, мамандык қызметтің</w:t>
        <w:br/>
        <w:t>ішінде қуатты калорийді. шыдамдылықты көп керек</w:t>
        <w:br/>
        <w:t>ететін жұмыс - біршама мектеп мүғалімдерінің жұмысы</w:t>
        <w:br/>
        <w:t>екен. Ал мансаптық нұсқаулардың ережесі бойынша,</w:t>
      </w:r>
    </w:p>
    <w:p>
      <w:r>
        <w:t>мектеп директорының жұмысы, мұғалім жұмысынан</w:t>
        <w:br/>
        <w:t>екі есе көп. Мектеп екі кезекті топпен жұмыс істесе,</w:t>
        <w:br/>
        <w:t>оның директоры ұзынды күні бойы жұмыста. Дирек-</w:t>
        <w:br/>
        <w:t>тор мұғалімдердің мұғалімі болуға шарт. Кем дегенде,</w:t>
        <w:br/>
        <w:t>оқулық бағдарламалардың әр пәнінен білімі, мүғалімнің</w:t>
        <w:br/>
        <w:t>мамандығынан төмен болмауы керек. Әйтпегенде, мек-</w:t>
        <w:br/>
        <w:t>теп ұжымына, толық ғылыми басшылық ете алмайды.</w:t>
        <w:br/>
        <w:t>Сондықтан мектеп директоры ғылыми жолмен басшылық</w:t>
        <w:br/>
        <w:t>ету үшін, ең алдымен, орта мектепте оқылатын барлық</w:t>
        <w:br/>
        <w:t>пәндер бойынша шығатын мамандық, жаңа мәліметтерді</w:t>
        <w:br/>
        <w:t>меңгеруге міндетті. Онымен бірге жалпы ғылыми күнделік,</w:t>
        <w:br/>
        <w:t>мерзімді баспалардың ғылыми, саяси жаңалықтарымен</w:t>
        <w:br/>
        <w:t>үзбей танысып отыру қажет. Және де ізденіс пен білімдерін</w:t>
        <w:br/>
        <w:t>толыктауға әріптестерін баулуы керек. Бұл- қоғамның мек-</w:t>
        <w:br/>
        <w:t>теп басшыларына қоятын талаптары. Өз бетімен білім іздеп,</w:t>
        <w:br/>
        <w:t>оны толықтыру, ресми жұмыс уақытынан тыс мезгілдерде</w:t>
        <w:br/>
        <w:t>82</w:t>
        <w:br/>
        <w:t>істелетін әрекет. Бұл - мектеп директорынан көп уақыт,</w:t>
        <w:br/>
        <w:t>күш, табандылық және жауапкершілікті талап етеді. Өзіне</w:t>
        <w:br/>
        <w:t>жүктелген қызметіне жауаптылықпен берілген мектеп</w:t>
        <w:br/>
        <w:t>директорының жұмыс күні 11-12 сағатқа созылады.</w:t>
        <w:br/>
        <w:t>Біздің жаңа қоныс - кеншілер поселкесіне оралайық.</w:t>
        <w:br/>
        <w:t>Шірікаяқ кені қалайы, вольфрам тағы басқа полиметаллруда-</w:t>
        <w:br/>
        <w:t>ларын өндіріп, оларды ұсактап үгітіп, жуғаннан сон, бөлінген</w:t>
        <w:br/>
        <w:t>металы көп бөліктің концентратын ішкері орталықтың за-</w:t>
        <w:br/>
        <w:t>водтарына дорбалап жіберіп отырады. Кен жабық шахталар-</w:t>
        <w:br/>
        <w:t>да қол қайламен, бұрғымен, қолдың қара күшімен өндіріледі.</w:t>
        <w:br/>
        <w:t>Кенді мемлекеттің шахталарымен бірге, “старательдер</w:t>
        <w:br/>
        <w:t>артельдері” деп аталатын жекеленген ерікті ұсақ ұйымдар</w:t>
        <w:br/>
        <w:t>да өндіріп, кеніш басқармасына тапсырып, тиісті ақысын</w:t>
        <w:br/>
        <w:t>алып отырады. Бірнеше кендерді күрайтын кен басқармасын</w:t>
        <w:br/>
        <w:t>тау-кен мамандары баскаратын. Соғыстан кейінгі еліміздің</w:t>
        <w:br/>
        <w:t>экономикасы ауыр жылдары жалақымен, азык-түлікпен,</w:t>
        <w:br/>
        <w:t>басқаға қарағанда, тіпті қалалармен салыстырғанда да,</w:t>
        <w:br/>
        <w:t>жақсы қамтамасыз етілетін тау-кен орындарында жұмыс</w:t>
        <w:br/>
        <w:t>істеп қызмет етуге тырысатындар, тіпті оған жапталасатын</w:t>
        <w:br/>
        <w:t>жұмысшылар да, мамандар да жсткілікті болған. Осыған</w:t>
        <w:br/>
        <w:t>байланысты, кеншілік орын жоғары білімді мамандармен</w:t>
        <w:br/>
        <w:t>көңілдегідей жабдықталған. Кен бойынша арнайы білімсіз</w:t>
        <w:br/>
        <w:t>“практиктер” де жеткілікті еді.</w:t>
        <w:br/>
        <w:t>Кеніште жалпы еңбектенетін адамдардың қатарында</w:t>
        <w:br/>
        <w:t>білімді мамандардың саны өте аз болса да, осы аз топтың</w:t>
        <w:br/>
        <w:t>кеншілер арасында беделдері де, жалпы мәдени ықпалдары</w:t>
        <w:br/>
        <w:t>да жоғары екені көзге ілінетін. Қалашықта тұрғындармен</w:t>
        <w:br/>
        <w:t>мәдени-тәрбие жұмыстары қызыл бұрышта, клубта үнемі</w:t>
        <w:br/>
        <w:t>жүргізіледі. Бұл жұмыстарды уақытындағы өлшеммен</w:t>
        <w:br/>
        <w:t>бағалағанда, жақсы айлық алатын клуб менгерушісі,</w:t>
        <w:br/>
        <w:t>кітапханашы басқаратын. Олардың халык арасын-</w:t>
        <w:br/>
        <w:t>да жүргізетін тәрбие, үгіт жұмыстарын, колхоздардағы</w:t>
        <w:br/>
        <w:t>қоғам жұмысындай ақысыз смсс, айлық ақы алатын парт-</w:t>
        <w:br/>
        <w:t>ком хатшысы, профком, комсомол жетекшілері төтенше</w:t>
        <w:br/>
        <w:t>шұғылданып, басшылық ететін. Электр жарығы, бай</w:t>
        <w:br/>
        <w:t>кітапхана, кино коймасы, кен баскармасы, кәсіподақ ұйымы,</w:t>
        <w:br/>
        <w:t>83</w:t>
      </w:r>
    </w:p>
    <w:p>
      <w:r>
        <w:t>қашықтықтағы өзеннен тпығарып, көлікпен тасып</w:t>
        <w:br/>
        <w:t>жеткізетін. Күршім өзенінің жағасында, ағаш ағызушылар</w:t>
        <w:br/>
        <w:t>ағызып әкелген ағашты шығаратын өзендегі кен паромын</w:t>
        <w:br/>
        <w:t>жүргізетін жұмысшылары тұратын. Жұмысшылар сол</w:t>
        <w:br/>
        <w:t>маңдағы колхоздың жеріне жылда бақша етіп, азық-түлік</w:t>
        <w:br/>
        <w:t>жинап алатын. 1949 жылы КСРО Министрлер Советінің</w:t>
        <w:br/>
        <w:t>“Ауыл шаруашылық артелінің колхоздың үлгілі ережесін</w:t>
        <w:br/>
        <w:t>бұзуға қарсы күрес жөнінде” қаулысы шығып, осы жаңа</w:t>
        <w:br/>
        <w:t>заңға сәйкес, күзде жергілікті колхоз басқармасы кен</w:t>
        <w:br/>
        <w:t>жұмысшылары өсірген бақшадағы картобын “колхоз жерін</w:t>
        <w:br/>
        <w:t>рұқсатсыз, зацсыз пайдаланды” деген желеумен казып алуға</w:t>
        <w:br/>
        <w:t>кіріссді. Дәл осы оқиғаның үстіне кеніш директоры Черка-</w:t>
        <w:br/>
        <w:t>сов тап болады. Жұмысшылар директорына:</w:t>
        <w:br/>
        <w:t>- Ойбай, Юсуф Васильевич, құрыдық, аштан қырылатын</w:t>
        <w:br/>
        <w:t>болдық. Бала-шағамызға жылдық азыққа өсірген картобы-</w:t>
        <w:br/>
        <w:t>мызды колхоз зорлықпен қазып әкеткелі жатыр. Болыса</w:t>
        <w:br/>
        <w:t>көріңіз. Сіз болмасаңыз, бізден қайыр кетті,-деп жылайды.</w:t>
        <w:br/>
        <w:t>Ауыл шаруашылығы жөнінде жаңадан шыққан өкімет</w:t>
        <w:br/>
        <w:t>қаулысына мән бермеген кеніш директоры қызба мінезіне</w:t>
        <w:br/>
        <w:t>басып, бақша басына келіп, картоп қазып жатқан колхозшы</w:t>
        <w:br/>
        <w:t>әйслдерге:</w:t>
        <w:br/>
        <w:t>- Тоқтатыңдар мұндай заңсыздықты!-деп ақырады.</w:t>
        <w:br/>
        <w:t>Оның айғайына коңіл аудармай, картопты қазуды</w:t>
        <w:br/>
        <w:t>жалғастыра бергеніне, ызаланып, Черкасов өзінің</w:t>
        <w:br/>
        <w:t>бұйрығын екі айтқызбауға машықтанған, енді айтқанына</w:t>
        <w:br/>
        <w:t>бағынбағанына ызаланып, шет жақта тұрған әйелді кеуде-</w:t>
        <w:br/>
        <w:t>ден итеріп жіберіп, қолындағы күрегін жұлып алады. Кар-</w:t>
        <w:br/>
        <w:t>гәп қазушыларды басқарып келген колхоздың шаруашылык</w:t>
        <w:br/>
        <w:t>меңгерушісі (завхозы), Отан соғысының мүгедегі де</w:t>
        <w:br/>
        <w:t>шпуланып, Черкасовтың қолындағы күрекке жармаса-</w:t>
        <w:br/>
        <w:t>ды. Осы сәтте мүгедектен де күшті ызаланған директор</w:t>
        <w:br/>
        <w:t>қолындағы темір күрекпен мүгедекті періп жібереді. Анау</w:t>
        <w:br/>
        <w:t>сол жерде қабырғасы сынып құлайды да, колхозшы әйелдер</w:t>
        <w:br/>
        <w:t>құлағаннын басын сүйеп, біреуі: “Ойбай, кісі өлімі болды”</w:t>
        <w:br/>
        <w:t>чеп ауылға қарай жүгіреді. Жанжал тудырған Черкасов, одан</w:t>
        <w:br/>
        <w:t>арғы оқиғадатпаруасы жоқ, машинасынаотырып өз жөнімен,</w:t>
        <w:br/>
        <w:t>85</w:t>
        <w:br/>
        <w:t>ұсыпуға, одам соң ұсынысты қолдап сөйлесуге баскаларғатап-</w:t>
        <w:br/>
        <w:t>сырма беретін. Ұсынған кандидатты жиналысқа қатыскандар</w:t>
        <w:br/>
        <w:t>бір ауыздан қолдағаны жөнінде қаулы жазылатын. Осы-</w:t>
        <w:br/>
        <w:t>лай кандидаттарды халык өзі ұсынып, өзі қолдаған болыпт</w:t>
        <w:br/>
        <w:t>шығатын. Осы тәртіппен, 50-ші жылғы жергілікті сайлауға</w:t>
        <w:br/>
        <w:t>дайындық кезінде, аупарткомнан әдейі келген бір уәкіл,</w:t>
        <w:br/>
        <w:t>өзінше қомақтана, өз бегімен бізге сомдай бір қамқорлық жа-</w:t>
        <w:br/>
        <w:t>сап, үлкеп бір шын жақсылық әкелгендей:</w:t>
        <w:br/>
        <w:t>Сіздің мектебіңіздің ұжымына партия үлкен сенім</w:t>
        <w:br/>
        <w:t>көрсетті. Аудандық кеңес депутатына бір кандидат ұсынуды</w:t>
        <w:br/>
        <w:t>ұжымдарыңызға сеніп тапсырып отыр. Мұғалімдеріңізді</w:t>
        <w:br/>
        <w:t>бүгін кешкі сағат алтыға жиналысқа шақырыңыз.</w:t>
        <w:br/>
        <w:t>Аупарткомның сенімін ақтайық,-деп көкіректенді.</w:t>
        <w:br/>
        <w:t>Тек кімді ұсынатынымызды, қолдап сөйлейтіндерді,</w:t>
      </w:r>
    </w:p>
    <w:p>
      <w:r>
        <w:t>әдеттегідей дайындамады. Әдет болған жолмен алдын-ала</w:t>
        <w:br/>
        <w:t>дайындаған сөйлсуші, алдымен, өкімет пен партияның сая-</w:t>
        <w:br/>
        <w:t>саты - қамқоры, жеңістер мен жетістіктің бәрі партияның</w:t>
        <w:br/>
        <w:t>басшылығымен болып отырғанын сөз еткен соң, сай-</w:t>
        <w:br/>
        <w:t>лау тақырыбына келгенде, аудандық кеңес кұрамына</w:t>
        <w:br/>
        <w:t>кандидаттыққа Орталық партия Комитетінің Сталин</w:t>
        <w:br/>
        <w:t>бастаған Саяси Бюро құрамын түгел, сонан соң, Қазақстан</w:t>
        <w:br/>
        <w:t>компартиясының бірінші хатшысын ұсынудан басталатын.</w:t>
        <w:br/>
        <w:t>Ал дайындаған екіптіп шешен “өзінің атынан” жергілікті</w:t>
        <w:br/>
        <w:t>кандидатты ұсынатын. Осы әдет ұжымның жиналысын-</w:t>
        <w:br/>
        <w:t>да қолданылып, ұсыныстың бірінші бөлімі жиналыска</w:t>
        <w:br/>
        <w:t>қатысқан мұғалімдер тұрғысынан қызу қолдау тауып, кол</w:t>
        <w:br/>
        <w:t>соғу аяқталғанда, күтпеген жерден таңдандырып, уәкілдің:</w:t>
        <w:br/>
        <w:t>-- Және де, аудандық кеңсс құрамына кандидаттыққа</w:t>
        <w:br/>
        <w:t>сіздердің ұжымдарыңыздың атынан райком мектеп дирек-</w:t>
        <w:br/>
        <w:t>торы Шаяхметовті ұсынуды үйғарды,-дегені. Сайлаудың</w:t>
        <w:br/>
        <w:t>ережесі әр кандидатты ұсыну алдында оның келісімін алуды</w:t>
        <w:br/>
        <w:t>қажетететін. Біздің мысалымызда ол болмады. Менен келісім</w:t>
        <w:br/>
        <w:t>сұраған ешкім жок. Жиналыста мен де қарсылық білдірмедім:</w:t>
        <w:br/>
        <w:t>“Мектептің жұмыс көрсеткіпшлері томен болмаған соң, аудан</w:t>
        <w:br/>
        <w:t>басшыларының ұжымымыздың жұмысын бағалаған белгісі</w:t>
        <w:br/>
        <w:t>шығар” деген ойға тоқтадым да қойдым.</w:t>
        <w:br/>
        <w:t>94</w:t>
        <w:br/>
        <w:t>Жайлауға саяхат</w:t>
        <w:br/>
        <w:t>Шірікаяқ қалашығы баяғыда біздің ата-бабамыздың жай-</w:t>
        <w:br/>
        <w:t>лайтын жайлауларына жуық Алтайдың төменгі сілемінде</w:t>
        <w:br/>
        <w:t>орналасқан еді. Онын тұрған жерінің ауа-райы, табиғат</w:t>
        <w:br/>
        <w:t>өсімдіктері, ауасы жайлауға ұқсайтын. Осы ұқсастықты</w:t>
        <w:br/>
        <w:t>таныған шешем, Шірікаяктың ауасына, табиғат көріністеріне</w:t>
        <w:br/>
        <w:t>рахаттана отырып, әріректегі,одан дажоғары биіктіктегі, ауы-</w:t>
        <w:br/>
        <w:t>лымыз бұдан 20 жыл бұрын жайлайтын “Қу шокы”, “Танаш”.</w:t>
        <w:br/>
        <w:t>“Шүршіт суы”, “Үркер”, “Өтей тұйығы”, “Құйын су” жазғы</w:t>
        <w:br/>
        <w:t>қоныстарын еске алып, ондағы шыбынсыз, салкын, таза ауа,</w:t>
        <w:br/>
        <w:t>құба жел, тағы басқа тау табиғаты суретінің ұмытылмас</w:t>
        <w:br/>
        <w:t>көріністерін мақтайтын. Және: “Шіркін, қазір ол жұрттар</w:t>
        <w:br/>
        <w:t>қандай екен? Өзгеріп кеткен шығар. Көрер ме еді?”-деп ар-</w:t>
        <w:br/>
        <w:t>мандай беретін. Бұдан 20 жыл бұрынғы өмірін есіне түсіріп</w:t>
        <w:br/>
        <w:t>отырған, одан кейінгі жылдарда талай ауыртпалықты бастан</w:t>
        <w:br/>
        <w:t>кешкен ананың, аузына тістеп жүріп асыраған ұлы ер жет-</w:t>
        <w:br/>
        <w:t>кенде, сонау алыста қалған, енді көруге армандап отырған</w:t>
        <w:br/>
        <w:t>жастық, бакытты шағындағы өмірін, ескі жұрттары арқылы,</w:t>
        <w:br/>
        <w:t>өз көзімен бір елестетуге толық құқылы болған шығар!</w:t>
        <w:br/>
        <w:t>Кезекті қайталаған тағы бір әңгімесінде шешеме: - Сол</w:t>
        <w:br/>
        <w:t>жұрттарыңызды аралап көргіңіз келе ме?-деп сұрағанымда:</w:t>
        <w:br/>
        <w:t>- Оған мені кім апарғалы тұр?-деп, өзінің дайын екенін</w:t>
        <w:br/>
        <w:t>білдірді. Осылан соң, жаздағы демалыс уақытымды отба-</w:t>
        <w:br/>
        <w:t>сымызбен сол жайлауда өткізіп, шешемнің сағынған ескі</w:t>
        <w:br/>
        <w:t>жұрттарын аралаттырып, көңілін бір жұбатпақшы болдық.</w:t>
        <w:br/>
        <w:t>Қазақта “жолды кеспе” (жобалама). “жол азабы - көр</w:t>
        <w:br/>
        <w:t>азабы” деген бар. Жолға шыққан жолаушының алдынан</w:t>
        <w:br/>
        <w:t>кездесетін қандай жағдаяттар жолығатыны белгісіздігінен</w:t>
        <w:br/>
        <w:t>және олардың жеңіл болып кездеспейтінінен туған накыл.</w:t>
        <w:br/>
        <w:t>Әр ұлттың жолға шығарда жасайтын дайындықтарынан</w:t>
        <w:br/>
        <w:t>басқа, ырымдары бар. Мысалы, орыстардың жолға шығар</w:t>
        <w:br/>
        <w:t>алдында, бір сэт үнсіз отырып, тұруы, қазақтардың жол</w:t>
      </w:r>
    </w:p>
    <w:p>
      <w:r>
        <w:t>алдында табалдырықты оң аяғымен аттауы, атқа мінерде,</w:t>
        <w:br/>
        <w:t>арбаға, машинаға отырарда “біссімілла” айтуы, жолды ба-</w:t>
        <w:br/>
        <w:t>стар бірінші адымында “А, Құдай, жол бере гөр” деп, атта-</w:t>
        <w:br/>
        <w:t>89</w:t>
        <w:br/>
        <w:t>(балаған) құрып, соны отбасы, бала-шағаларымен паналап,</w:t>
        <w:br/>
        <w:t>күнелтеді. Колхоз жеткілікті дән азығын бермейтіндіктен,</w:t>
        <w:br/>
        <w:t>әр бақташының отбасы малдың сүтіне сүйенеді, соны ең</w:t>
        <w:br/>
        <w:t>тұракты жәнс басты азық етеді. Ол үшін әр малшы отба-</w:t>
        <w:br/>
        <w:t>сы өздеріне ферма бастығының рұксатымен бекітіп, 10-</w:t>
        <w:br/>
        <w:t>20 қозылы қойларды сауынға алып, солардың қозыларын</w:t>
        <w:br/>
        <w:t>байлап бағып, енелерінің сүтін күніне екі мезгіл сауып,</w:t>
        <w:br/>
        <w:t>қорек етеді; сусынға айранын ішсді, шайнамаға сықпасын,</w:t>
        <w:br/>
        <w:t>ірімшігін, майын жейді. Колхоздың қыста берстін астығына</w:t>
        <w:br/>
        <w:t>сенімнің жоқтығынан, әрбір сауыншы қысқы азыққа құрт,</w:t>
        <w:br/>
        <w:t>сары май, сүзбе корларын да жасап алатын. Ресми ере-</w:t>
        <w:br/>
        <w:t>же бойынтпа, колхоздың қойларын сауып, қозыларын</w:t>
        <w:br/>
        <w:t>көгендеуге, биелерін сауып, құлындарын желіде ұстауға</w:t>
        <w:br/>
        <w:t>рұқсат берілмейтін. Бірак оған қарамай, малшылардың төрт</w:t>
        <w:br/>
        <w:t>түлігіндегілері ферманың койларын жске пайдасына сауа-</w:t>
        <w:br/>
        <w:t>ды, ал бислерді бір жерге ұстап сауыт, ҡымызын бөлісіп</w:t>
        <w:br/>
        <w:t>ішетін. Ортадағы қойдың сүтін азыққа жарататын малшы-</w:t>
        <w:br/>
        <w:t>лар, колхоздың басқа егін-шөп, тағы басқа шаруашылық</w:t>
        <w:br/>
        <w:t>салаларындағылардан тамақтары тоқтау, күйлері біраз</w:t>
        <w:br/>
        <w:t>жақсылау болатын. Малшылардың артықшылығы сондаеді.</w:t>
        <w:br/>
        <w:t>Жыл бойы демалыссыз, үздіксіз бір тамак үшін, малдағы</w:t>
        <w:br/>
        <w:t>колхозшылар мал бағуда жүруге тырысатыны осыдан еді.</w:t>
        <w:br/>
        <w:t>Олар кысы-жазы, ыстық-суыкта, жауын-шашында, ас пен</w:t>
        <w:br/>
        <w:t>киімге жарымай жүрсе де, жұмыстарын сол жылдарда ауыр-</w:t>
        <w:br/>
        <w:t>сынса да, шыдайтын. Басқа жұмысқа барғылары келмейтін.</w:t>
        <w:br/>
        <w:t>Екі айлық жазғы жайлаудағы уақыттарын құрт, ірімшік,</w:t>
        <w:br/>
        <w:t>сүтті қуат етіп, көңілді өткізу үшін жылдық қиыншылыққа</w:t>
        <w:br/>
        <w:t>шыдайтын. Өздерінше көңілді өткізетін де. Бірақ колхоз</w:t>
        <w:br/>
        <w:t>малттыларының тұрмыстық жағдайы, мал бағу тәртібі</w:t>
        <w:br/>
        <w:t>бұрынғы байлардың жалшыларынан айырмасы шамалы</w:t>
        <w:br/>
        <w:t>сді. Айырмасы: бұрынғы малшылар байдың меншік малын</w:t>
        <w:br/>
        <w:t>бақса, ендігі малшылар қоғам, колхоз малын бағатын.</w:t>
        <w:br/>
        <w:t>Ақ көңіл, қолы ашық, жоқтыққа көнгіш малшылар -бе-</w:t>
        <w:br/>
        <w:t>рсеген, қолында барын аямайтын жомарт жандар. Сонымен</w:t>
        <w:br/>
        <w:t>бірге өздері дс басқадан сұраудан іркілмейтін әдеттері бар.</w:t>
        <w:br/>
        <w:t>Сырттан келген бізді де бірден өздеріне балап алды. Бір айға</w:t>
        <w:br/>
        <w:t>92</w:t>
        <w:br/>
        <w:t>Сайлау өтті. Аудандық кеңеске депутат болып сай-</w:t>
        <w:br/>
        <w:t>ландым. Мұны жазып отырғаным, депутат болдым деп</w:t>
        <w:br/>
        <w:t>мактанғаннан емес, мен үшін алдағы өзгеріске байланысты</w:t>
        <w:br/>
        <w:t>болып отыр.</w:t>
        <w:br/>
        <w:t>Сайлау күні дауыс беретін бюллетендердін беттеріне</w:t>
        <w:br/>
        <w:t>он шақты есімдерді белгісіз сайлаушылар, маған деген</w:t>
        <w:br/>
        <w:t>өздерінің жақсы пікірлерін жазыпты. Бұл жазулар, әлбетте,</w:t>
        <w:br/>
        <w:t>мен басқаратын мектептің мұғалімдерінікі шығар. Осы</w:t>
        <w:br/>
        <w:t>пікірлерден өзімнің жасаған қорытындым: осы ұжымға</w:t>
        <w:br/>
        <w:t>одан ары барынша беріліп еңбектеніп, соның туын көтеріп,</w:t>
        <w:br/>
        <w:t>атағын арттыра беру болды.</w:t>
      </w:r>
    </w:p>
    <w:p>
      <w:r>
        <w:t>Сайлаудан соң, 3-4 күн өткеңде, аудан басқарушы мені</w:t>
        <w:br/>
        <w:t>аупарткомға шақырып алып, менімен әңгімс бастады.</w:t>
        <w:br/>
        <w:t>Тақырыбы -- депутат ретінде мені жаңа қызмет орнына,</w:t>
        <w:br/>
        <w:t>аудандық оқу бөлімін басқаруға ұсынатынын айтты. Мен</w:t>
        <w:br/>
        <w:t>бірден көнбей ұсыныстан бас тарттым. Сайлау өтісімен,</w:t>
        <w:br/>
        <w:t>аудандық кеңестің жаңа құрамының бірінші шақырылған</w:t>
        <w:br/>
        <w:t>сессиясының мәжілісінің алдында, партияға мүше аудандық</w:t>
        <w:br/>
        <w:t>депутаттардың бір тобын райкомға жиып, бірінші хатшы</w:t>
        <w:br/>
        <w:t>райкомның дайындаған, аудандық кеңестің бөлімдерін</w:t>
        <w:br/>
        <w:t>басқаруға кімді ұсынатынын алға қойды. Топ құрамында</w:t>
        <w:br/>
        <w:t>әрбір депутаттан болашақ жұмысы туралы келісімін ресми</w:t>
        <w:br/>
        <w:t>сұрады. Аудандық кеңестің бөлімдерінің басшыларыныц</w:t>
        <w:br/>
        <w:t>барлығы райкомның ұсынысына келісім білдіріп, бер-</w:t>
        <w:br/>
        <w:t>ген бөлімді басқаруға дайын екендерін жекс-жеке айтып</w:t>
        <w:br/>
        <w:t>шықты. Райкомның ұсынысында аудандык оқу бәлімінің</w:t>
        <w:br/>
        <w:t>меңгерушісіне менің атымды атағаны. Бұл жөнінде алдын-</w:t>
        <w:br/>
        <w:t>ала келісім сөз болмаған. Мені қуантпайтын жаңалык,</w:t>
        <w:br/>
        <w:t>маған керексіз ұсыныс. Менің мектептен кеткім келмейтін.</w:t>
        <w:br/>
        <w:t>Сондықтан менің жауабым да сырттан пішкендерге</w:t>
        <w:br/>
        <w:t>түсініксіз болды: “Ұсынысты құптамаймын, мектептен</w:t>
        <w:br/>
        <w:t>кеткім келмейді”,-дегенмін. Ауданға биыл жаңадан кел-</w:t>
        <w:br/>
        <w:t>ген аупартком хатшысы мұндай жауапқа маған “натация”</w:t>
        <w:br/>
        <w:t>оқығанның орнына үн-түнсіз мәжілісті қысқартып, отырған</w:t>
        <w:br/>
        <w:t>топты сессия мәжілісіне ертіп келіп, жалпы “дауысқа салу”</w:t>
        <w:br/>
        <w:t>әдісімен барлық бөлімдердің меңгерушілерімен бірге мені</w:t>
        <w:br/>
        <w:t>95</w:t>
        <w:br/>
        <w:t>қабылданған адамға қандай таптан шыкса да, партия толық</w:t>
        <w:br/>
        <w:t>сенеді. Сен шыққан табыңа байланысты алаңдап күдіктенбе.</w:t>
        <w:br/>
        <w:t>Ұсынған қызметкекел. Олай болмағанда, партия жұмсағанға</w:t>
        <w:br/>
        <w:t>көнбегендерден сырт айналып кететіні болады. Сен партия</w:t>
        <w:br/>
        <w:t>мүшесісің, партиянын жұмсағанына көнуге міндеттісің.</w:t>
        <w:br/>
        <w:t>Алайда, мен бұрынғы қызметімді одан әрі беріле атқара</w:t>
        <w:br/>
        <w:t>беруге бел байладым. Аудандық кеңестің сессиясы өткеннен</w:t>
        <w:br/>
        <w:t>кейін, барлык бөлімдердің жаңа тағайындалған бастықтары</w:t>
        <w:br/>
        <w:t>қызметтеріне кірісіп кеткенде, мен 1-ші хатшымен екінші</w:t>
        <w:br/>
        <w:t>кездескеннен соң да, аудан орталығынан 60 шақырымдағы</w:t>
        <w:br/>
        <w:t>мектебімде директорлығымды жалғастырып жүре бердім.</w:t>
        <w:br/>
        <w:t>Жаңа жұмыс орнына бармадым.</w:t>
        <w:br/>
        <w:t>Осылай екі апта өтті. Аупартком сайлаудың</w:t>
        <w:br/>
        <w:t>қорытындысында . аудандық кадрларды жаңадан іріктеп,</w:t>
        <w:br/>
        <w:t>олардан жергілікті өкіметті құрып, жаңартылған құрамын</w:t>
        <w:br/>
        <w:t>бекіту үшін обком алдында есеп береді. Соған ауданның</w:t>
        <w:br/>
        <w:t>бірінші хатшысы барғанда, оқу бөлімінің жаңадан сайланған</w:t>
        <w:br/>
        <w:t>меңгерушісі қызметіне кіріскені туралы құжат жоқ екені</w:t>
        <w:br/>
        <w:t>анықталады. Ол үшін аудандық хатшы облыстан сөз</w:t>
        <w:br/>
        <w:t>естіген болар, ауданға дереу телеграмма жібереді: “Ертең</w:t>
        <w:br/>
        <w:t>ауданға әдейі ұшакҡ барады, Шаяхметовті сонымен обкомға</w:t>
        <w:br/>
        <w:t>жіберіңдер”. Осы телеграмманың лебімен, аудандағылар-</w:t>
        <w:br/>
        <w:t>дың айқайымен түнделетіп орталыкка жетіп, әдейі келген</w:t>
        <w:br/>
        <w:t>сол самолетпен облыска жеткенім. Самолеті құрысын, ол</w:t>
        <w:br/>
        <w:t>кезде аудан ара ұшатын екі орынды ашық ұшақта үсіп қала</w:t>
        <w:br/>
        <w:t>жаздап, әрең дегенде жеттім. Обкомда жолыққан аудандық</w:t>
        <w:br/>
        <w:t>хатшымыз мені ертіп, обкомның үгіт-насихат бәліміне ер-</w:t>
        <w:br/>
        <w:t>тіп келді. (Ол жылдары обкомда оқу бөлімі жок). Кабинетте</w:t>
        <w:br/>
        <w:t>бөлім бастығы Ғалиев, облыстык оқу бөлімінің меңгерушісі</w:t>
        <w:br/>
        <w:t>Бимендин отыр екен. Үшеулеп мені үгіттеуге кірісті. Мен</w:t>
      </w:r>
    </w:p>
    <w:p>
      <w:r>
        <w:t>дәлелдерімді алға ұстап, өз пікірімде кала бердім. Бір</w:t>
        <w:br/>
        <w:t>мәмілеге келмеген соң, обкомның бөлім бастығы Ғалиев:</w:t>
        <w:br/>
        <w:t>- Біз бүйтіп уақытты босқа өткізбелік, бұл мәселемен</w:t>
        <w:br/>
        <w:t>осы отырғанымыз түгел обкомның бірінші хатшысы</w:t>
        <w:br/>
        <w:t>Пазиковтың алдына барайық. Сол кісі шешсін,-деді.</w:t>
        <w:br/>
        <w:t>Енді сонда баруға киініп, кабинеттен шыққалы</w:t>
        <w:br/>
        <w:t>97</w:t>
        <w:br/>
        <w:t>ұжымдық шаруаттылықтар (коллективные хозяйства) бар</w:t>
        <w:br/>
        <w:t>еді. Олардың көпшілігі әу баста қоныстары жақын, демек,</w:t>
        <w:br/>
        <w:t>қазактардың бір рулы ауылдарынан, орыстар болса, бір село-</w:t>
        <w:br/>
        <w:t>датұратындардан құрылған ұсак шаруашылықтар болатын.</w:t>
        <w:br/>
        <w:t>Ауданның колхоздарының көбінде казақтар, 50-жылдарға</w:t>
        <w:br/>
        <w:t>дейін трактор, комбайндарды қолданбак түгіл, көрмегендері</w:t>
        <w:br/>
        <w:t>бар еді. Бұрынғысынша, колхоз шаруашылықтарының, тіпті</w:t>
        <w:br/>
        <w:t>машина-трактор станциялары қамтитындарының, еңбек</w:t>
        <w:br/>
        <w:t>өнімдері өте төмен деңгейде қала берген.</w:t>
        <w:br/>
        <w:t>Орта есеппен, колхозшылардың айлық еңбек өнімділігі</w:t>
        <w:br/>
        <w:t>мемлекет бойынша, сол кездегі ең төмен айлық жалақы - 30</w:t>
        <w:br/>
        <w:t>теңгеден төмен еді. Ауылшаруашылық өнімінің сондай төмен</w:t>
        <w:br/>
        <w:t>нәтижесінің себебін өкімет колхоз шаруашылыктарының</w:t>
        <w:br/>
        <w:t>ұсақтығынан деп танып, ауыл шаруашылығының өнімін</w:t>
        <w:br/>
        <w:t>көтеруді ұсақ колхоздарды бірікгіріп, ірілендіру арқылы</w:t>
        <w:br/>
        <w:t>іске асырмақ болды. 1950 жылдың соңғы айында, колхоз-</w:t>
        <w:br/>
        <w:t>дар шаруашылығының жылдық қорытындысын жасатпай,</w:t>
        <w:br/>
        <w:t>асығыс түрде, 2-3-тен біріктіріп, аудан көлемінде, 43 колхоз-</w:t>
        <w:br/>
        <w:t>дан 13 ұжым құрды. Колхоздарды қосу олардың жерлерінің</w:t>
        <w:br/>
        <w:t>жақындығына, көршілестігіне қарай жүргізілетіндіктен, ау-</w:t>
        <w:br/>
        <w:t>дан өмірінде құрамы ескі, рулық принциптен алыстап, бір</w:t>
        <w:br/>
        <w:t>колхозда бірнешс рудың, тіпті ұлттың окілдері араласты.</w:t>
        <w:br/>
        <w:t>Жеке өз колхозының ортақ меншігін бағалап қадірлемейтін</w:t>
        <w:br/>
        <w:t>колхозшылар, ол меншіктің енді басқамен қосылғанда қайда</w:t>
        <w:br/>
        <w:t>кететінін, кімнің пайдасына, қанша, қалай жұмсалатынында</w:t>
        <w:br/>
        <w:t>ісі болмады. Колхоздарды ірілендіру шаруашылықтарға,</w:t>
        <w:br/>
        <w:t>олардың еңбек өнімдерін өсіруге, көздеген нәтижені бере</w:t>
        <w:br/>
        <w:t>алмады. Өйткені “қосылғыштардың орнын ауыстырғанмен,</w:t>
        <w:br/>
        <w:t>қосынды өзгермеді”. Колхоздарды ірілендіргенмен, техника,</w:t>
        <w:br/>
        <w:t>көлік, қол күштері және жалпы қаражат көбеймегендіктен,</w:t>
        <w:br/>
        <w:t>еңбек өнімділігі сол баяғы төменгі калпында қала берді.</w:t>
        <w:br/>
        <w:t>Іріленген шаруашылықтарды басқарушы кадрлардың орта</w:t>
        <w:br/>
        <w:t>білімі бар сксуінен басқалары, бұрыннан ұсақ колхоздарды</w:t>
        <w:br/>
        <w:t>басқарған шала сауатты, асса 4-7 кластық ғана білімдері бар-</w:t>
        <w:br/>
        <w:t>ларболатын. Ондайлар басшылықтарын ескі үйреншіктермен</w:t>
        <w:br/>
        <w:t>жалғастыра берді де, іріленген шаруашылықтардың эконо-</w:t>
        <w:br/>
        <w:t>100</w:t>
        <w:br/>
        <w:t>тұрғанымызда, облыстық оқу бөлімінің бастығы Әмір</w:t>
        <w:br/>
        <w:t>Мұртафович Бимендин маған:</w:t>
        <w:br/>
        <w:t>- ЕЙ, інішек, біріншінің алдына барып қайтесің, сен</w:t>
        <w:br/>
        <w:t>келіс ұсынып отырған қызметке. Ол “тентек шал” ашулан-</w:t>
        <w:br/>
        <w:t>са, қатты кетеді. Сен осы кабинетте көн айтканға. Өзіңді де,</w:t>
        <w:br/>
        <w:t>баскаларды да әурелеме,-деп ақылын айтты.</w:t>
      </w:r>
    </w:p>
    <w:p>
      <w:r>
        <w:t>Өзіме де ой келді.</w:t>
        <w:br/>
        <w:t>“Осы мен кіммін елден ерекше, обкомның бірінші хат-</w:t>
        <w:br/>
        <w:t>шысына дейін баратын? Ұсынған кызметке бармағанда,</w:t>
        <w:br/>
        <w:t>мектептің директорлығын маған кім беріп еді? Өкпелей бер-</w:t>
        <w:br/>
        <w:t>сем, құдай өзі бергенін өзі алып қойса қайтемін?”- деп сабама</w:t>
        <w:br/>
        <w:t>түстім.</w:t>
        <w:br/>
        <w:t>Сол кабинетте киімшең түрегеліп тұрып пікірімнен</w:t>
        <w:br/>
        <w:t>кайтып, келісімімді айтқанмын.</w:t>
        <w:br/>
        <w:t>Бұл келісім жаңа жылдың қарсаңында, 1950 жылғы</w:t>
        <w:br/>
        <w:t>желтоқсанның 30-шы жұлдызындаболған еді. Сонымен 1950</w:t>
        <w:br/>
        <w:t>жылдың І қаңтарынан бастап мен аудандық оқу бөлімінің</w:t>
        <w:br/>
        <w:t>жұмысына кірістім. Соңынан анықталып, түсінгенімдей,</w:t>
        <w:br/>
        <w:t>мені аудандық оқу бөлімін баскаруға дайындаудың себебі,</w:t>
        <w:br/>
        <w:t>осы орынға жаңадан жіберілетін адамға қойылатын</w:t>
        <w:br/>
        <w:t>шарт - жоғары білімді қазақ керек болыпты. Ондай кадр</w:t>
        <w:br/>
        <w:t>аудандағы қазак мұғалімдерінің арасынан баска еш жер-</w:t>
        <w:br/>
        <w:t>де болмағандықтан, әу баста таптық саясаттың тұрғысы</w:t>
        <w:br/>
        <w:t>ескерілмей, шешушілер менін кандидатурама тоқталыпты.</w:t>
        <w:br/>
        <w:t>Ресей тарихында, мынандай мысал бар. Екінші Нико-</w:t>
        <w:br/>
        <w:t>лай патша 1904-05-ші жылдардағы орыс-жапон соғысын</w:t>
        <w:br/>
        <w:t>баскаруға Түркістан әлкесінің губернаторы, онша іскер емес</w:t>
        <w:br/>
        <w:t>генерал Куропаткинді тағайындайды. Сонда генерал Куро-</w:t>
        <w:br/>
        <w:t>паткин патшаға: “Мендей сорлы генералды таңдағаныңыз,</w:t>
        <w:br/>
        <w:t>сіздің ағзамдық мейіріңізге менен баска ешкімнің ілінбегені</w:t>
        <w:br/>
        <w:t>ғой”,-депті. Сол секілді, мені сайлау өткеннен кейін, об-</w:t>
        <w:br/>
        <w:t>лыс алдына дейін айғай-шу шығарып, уақытша бос қалған</w:t>
        <w:br/>
        <w:t>орынды жабу мақсатымен зорлап, осы жұмысқа қыса</w:t>
        <w:br/>
        <w:t>беріпті. Бірак таптық тұрғыдан кадр мәселесіне бұл жолы</w:t>
        <w:br/>
        <w:t>атүсті карағанын біздің аудандык бірінші хатшы кейіннен</w:t>
        <w:br/>
        <w:t>өзі де түсінді. Мені екі мәртебе басқа кызметтерге көтеруге</w:t>
        <w:br/>
        <w:t>98</w:t>
        <w:br/>
        <w:t>де сайлап алды. Аудандық депутаттыққа ұсынғанды, мен</w:t>
        <w:br/>
        <w:t>байғұс таза сңбегімді бағалағанға санап, баска еш нәрсе</w:t>
        <w:br/>
        <w:t>ойламай, барғым келмеген қызметке бармай, жұмысын</w:t>
        <w:br/>
        <w:t>қабылдап алмай, мектебімде жүре бердім. Аудандық сесси-</w:t>
        <w:br/>
        <w:t>ядан 4-5 күн өткенде, мені аупарткомға қайталап шақырды.</w:t>
        <w:br/>
        <w:t>Бірінші хатшы бұрынғы ұсынысын қайталады. Мен де</w:t>
        <w:br/>
        <w:t>бұрынғы пікірімді қайталадым. Менің дәлелім: аудандык</w:t>
        <w:br/>
        <w:t>бөлімді басқаруға тәжірибемнің жоқтығы, ол қызмет маған</w:t>
        <w:br/>
        <w:t>ұнамайтынын, бұрынғы қызметімді одан әрі беріле атқара</w:t>
        <w:br/>
        <w:t>беретінімді жон көретінімді айттым.</w:t>
        <w:br/>
        <w:t>Осы дәлелдерді жоққа шығарып, бірінші хатшы аудан</w:t>
        <w:br/>
        <w:t>жеткіншектерінің алдындағы патриоттық парыз жайында,</w:t>
        <w:br/>
        <w:t>партияға мүшелік міндеттің күштілігін алға тартты.</w:t>
        <w:br/>
        <w:t>Хатшының үгітін тыңдап отырғанымда, кенеттен</w:t>
        <w:br/>
        <w:t>сұмдык ой келді: депутаттыққа ұсыну, жоғарлату ұсынысы</w:t>
        <w:br/>
        <w:t>- осының бәрі бос орынды жабуға, мені ойыншыққа</w:t>
        <w:br/>
        <w:t>қызықтырып, баланы алдағандай сезіндім.</w:t>
        <w:br/>
        <w:t>Әйтпесе, 2000 сом жалақы алатын қызметтен депутат-</w:t>
        <w:br/>
        <w:t>тыққа сайлап, “жоғарылатып”, 790 сомдык айлыққа ауы-</w:t>
        <w:br/>
        <w:t>стырып отырғызуды калай түсінуге болады? Әрбір адамды</w:t>
      </w:r>
    </w:p>
    <w:p>
      <w:r>
        <w:t>бұл ойландырмай қоймас. Ақырғы және тиімді дәлелді мен</w:t>
        <w:br/>
        <w:t>де ұсындым: менің әкем құлақ болған, кеңес сотының жаза-</w:t>
        <w:br/>
        <w:t>сына ұшыраған, үй-мүлкі тәркіленіп, отбасымыз түгел жер</w:t>
        <w:br/>
        <w:t>аударылған. Әшкереленген тап жауының баласы жайында,</w:t>
        <w:br/>
        <w:t>партияға мүшс болсам да, басшылык қызметке жіберуге</w:t>
        <w:br/>
        <w:t>жатпайтынымды айттым. Бұным дәлелді болу үшін, 1945</w:t>
        <w:br/>
        <w:t>жылы аужаскомның екінші хатшылығына шақырылғанда,</w:t>
        <w:br/>
        <w:t>1948 жыл ауатком төрағалығына ұсынғанда, осы себебімді</w:t>
        <w:br/>
        <w:t>айтқанымда, сөзге келмей, мені жайыма қалдырғандарын,</w:t>
        <w:br/>
        <w:t>тап жауынан шыққандығымнан партия қатарына өтудің өзі</w:t>
        <w:br/>
        <w:t>қанша әуре-сарсаң жыр болғанын айтып, мені “жылы” ор-</w:t>
        <w:br/>
        <w:t>нымнан қозғамауды өтіндім. Үгіттеуші өз пікірін дәлелдеп,</w:t>
        <w:br/>
        <w:t>өз ойын іске асыруға тырысты.</w:t>
        <w:br/>
        <w:t>- Уақыт өтісімен, партияның көзқарасы қазір таптык</w:t>
        <w:br/>
        <w:t>тәрбис көрмей, кеңес мектебінде, комсомол қатарында</w:t>
        <w:br/>
        <w:t>өсіп жсткен жастарға өзгерген. Және партия мүшелігіне</w:t>
        <w:br/>
        <w:t>96</w:t>
        <w:br/>
        <w:t>ұсынғанда, жоғарыдан тойтарыс кездестіріп отырды.</w:t>
        <w:br/>
        <w:t>Баяғыда өткен бір кездегі әкемнін шаруашылығындағы жүз</w:t>
        <w:br/>
        <w:t>қой мен он жылқы, менің өмір бойы қызметімнің аумағын</w:t>
        <w:br/>
        <w:t>арқандаған аттың өрісіпдей етті.</w:t>
        <w:br/>
        <w:t>Ауданның хал-жағдайы</w:t>
        <w:br/>
        <w:t>Соғыс біткелі бсс жыл өтсе де, алдыңғы жылдардағы</w:t>
        <w:br/>
        <w:t>халықтың жұқаша тұрмысы онша түзеліп, әлі толық</w:t>
        <w:br/>
        <w:t>қалпына келе қоймады. Әйтсе де, откен соңғы бес жылдың</w:t>
        <w:br/>
        <w:t>ішінде, жалпы мемлекет көлемінде, материялдық тұрғыдан</w:t>
        <w:br/>
        <w:t>халықтың тұрмысы біраз жөнделген еді. 1947 жылы соғыс</w:t>
        <w:br/>
        <w:t>жылдарындағы бағалық құны кеткен ескі ақша ауы-</w:t>
        <w:br/>
        <w:t>стырылып, азық-түлік заттардың нарқы арзандап, олар-</w:t>
        <w:br/>
        <w:t>ды карточкалық өлшеммен сатылатын тәртіп жойылған.</w:t>
        <w:br/>
        <w:t>Олан кейін дс, жыл сайын өкімет қаулысымен заттардың</w:t>
        <w:br/>
        <w:t>бағалары арзандай берді. Бұл шаралар кәсіптік өндірістерде</w:t>
        <w:br/>
        <w:t>еңбектенетіндер мен жалпы қалалыктарға біраз жеңілдік</w:t>
        <w:br/>
        <w:t>әкелсе де, ауылдағыларға - бұған дейін карточка жүйесін</w:t>
        <w:br/>
        <w:t>білмеген, кашан да, таза ақша колында болмайтын колхоз-</w:t>
        <w:br/>
        <w:t>шылар тұрмысына айтарлықтай өзгеріс енгізс қоймады.</w:t>
        <w:br/>
        <w:t>Мен туып, ер жеткен Күршім ауданы- облыстың оңтүстік</w:t>
        <w:br/>
        <w:t>шығысынлағы басқа аудандардай, ауыл шаруаттылықты ау-</w:t>
        <w:br/>
        <w:t>дан. Тұрғындардың басым көпшілігі, колхозшылар болатын.</w:t>
        <w:br/>
        <w:t>Ауданда екі ғана тау-кен кәсіпорындары жұмыс тістейтін.</w:t>
        <w:br/>
        <w:t>Олардың өнеркәсіптік әрексттері аудан әкімшілігінің</w:t>
        <w:br/>
        <w:t>қарамағына онша байланысты емес. Барлық жабдықтау,</w:t>
        <w:br/>
        <w:t>қаржылық т.б. мәселелері Одақтык Мипистрлік арқылы</w:t>
        <w:br/>
        <w:t>шешіліп жататын. Осыдан аудан әкімшілік (басқару)</w:t>
        <w:br/>
        <w:t>орындары (аупартком, ауатком) тек ауыл шаруашылық</w:t>
        <w:br/>
        <w:t>мәселелерімен, колхоздардың шаруашылықтарымен</w:t>
        <w:br/>
        <w:t>шұғылданатын, жоғарғы басқарушы органдардың алдында</w:t>
        <w:br/>
        <w:t>солардың ғана шаруашылық жағдайларына жауапты еді.</w:t>
        <w:br/>
        <w:t>Ауданда сонау 30-шы жылдары кедейлерді біріктірген 40-</w:t>
        <w:br/>
        <w:t>тан астам колхоздар, кейінгі жылдар қазақшалап жүргендей,</w:t>
        <w:br/>
        <w:t>99</w:t>
      </w:r>
    </w:p>
    <w:p>
      <w:r>
        <w:t>түк болмағандай кете барады. Сол күннің кешінде. өзінің</w:t>
        <w:br/>
        <w:t>қылығы қылмысты іс екенін, өкімет қаулысына сүйенген,</w:t>
        <w:br/>
        <w:t>колхоздың әрекеті заңды екенін түсінген төбелескіш, өзі</w:t>
        <w:br/>
        <w:t>бірін итеріп, бірін күрекпен ұрып жыққан әйел мен еркекке</w:t>
        <w:br/>
        <w:t>айыпқа бір-бір көйлек алып, колхоздың бастығына келеді.</w:t>
        <w:br/>
        <w:t>Шөлмекпен бастықты көңілдендіріп алып, жалынады ғой:</w:t>
        <w:br/>
        <w:t>- Басеке, ана соққы тиген адамдарыңды көндір, істі</w:t>
        <w:br/>
        <w:t>насырға шаптырмасын, айыбын алсын. Оларды көндіріп,</w:t>
        <w:br/>
        <w:t>мәмлеге келтірсең, колхозың неге мұқтаж, қандай көмек ке-</w:t>
        <w:br/>
        <w:t>рек, айтыңыз, бәрін орындап беремін,-дейді.</w:t>
        <w:br/>
        <w:t>Алып келген айыпка риза болған басекең, соққыға</w:t>
        <w:br/>
        <w:t>жығылғандарды келісімге келтіріп, бүкіл басқарма болып,</w:t>
        <w:br/>
        <w:t>“бұзақыдан” колхоздың пайдасына кандай айып алуды</w:t>
        <w:br/>
        <w:t>ақылдасады-ау. Сонда, ақылдары жетіп, атаған үлкен мұқтажы</w:t>
        <w:br/>
        <w:t>колхоздың ұста дүкеніне керекті бір тонна тас көмірді атапты.</w:t>
        <w:br/>
        <w:t>Оған қуана келіскен Черкасов, ертеңінде тілеген көмірлерін</w:t>
        <w:br/>
        <w:t>әкеліп, түсірттіреді. “Завхозының бір кабырғасын бір қыс отын</w:t>
        <w:br/>
        <w:t>еткен колхоз” деген мысқыл осыдан шығады.</w:t>
        <w:br/>
        <w:t>Кен басқармасының бас инженері, дирскторына керісінше,</w:t>
        <w:br/>
        <w:t>салмақты, қандай да жағдайларда қабағын шытпай, ақылға</w:t>
        <w:br/>
        <w:t>басатын, қысылшаң сәттердеде маңындағыларды жайбарақат</w:t>
        <w:br/>
        <w:t>калпымен ақылға келтіретін Жасай Жанғазұлы Битанов де-</w:t>
        <w:br/>
        <w:t>ген еді. 1940-шы жылы институт бітіріп келген жас кен-тау</w:t>
        <w:br/>
        <w:t>инженері жайбарақат мінезімен бастығының қызбалығын</w:t>
        <w:br/>
        <w:t>басып отыратын еді. Осы Жасекеңмен екі жыл бойы арала-</w:t>
        <w:br/>
        <w:t>стас болғанымда, көпті түсініп, жақсы үлгі алдым. Битанов</w:t>
        <w:br/>
        <w:t>білікті, сауатты, өнер сүйгіш азамат болатын. Кеншілер мен</w:t>
        <w:br/>
        <w:t>жалпы жергілікті тұрғындардың алдында беделді еді. Өзін</w:t>
        <w:br/>
        <w:t>үлкендерге де, кішіге де “Жасай” деп таныстыратын. “Жа-</w:t>
        <w:br/>
        <w:t>секе” немесе “Жангазинович” дегенді қолдамайтын. Битанов</w:t>
        <w:br/>
        <w:t>кейінненбүтін Шығыс Қазакқстанаймағындағы полиметалдар</w:t>
        <w:br/>
        <w:t>кендері біріктіріліп, “Казолово” трссі құрылғанда, трестің,</w:t>
        <w:br/>
        <w:t>осы күнгі тілмен айтқанда, бас директоры болды, одан соң</w:t>
        <w:br/>
        <w:t>Қаратаудағы кенді басқарды. Өмірінің соңғы жылдарында,</w:t>
        <w:br/>
        <w:t>ҚазССР-і Министрлер Кеңесінің аппаратында істеді.</w:t>
        <w:br/>
        <w:t>Бұлардан басқа да, кеншілер арасында, беделді, ақылды,</w:t>
        <w:br/>
        <w:t>86</w:t>
        <w:br/>
        <w:t>мөлшерлеп әкелген дәм азығымызды жеңсік көріп, малшы-</w:t>
        <w:br/>
        <w:t>лар ауылындағы әйелдер біздің үйге келіп дәм татып, бір</w:t>
        <w:br/>
        <w:t>шелпектік ұн сұрап, бір қайнатым шай, жеңсікке бір палау</w:t>
        <w:br/>
        <w:t>басуға күріш сұраса, әкелген картопты біз келген күні-ақ,</w:t>
        <w:br/>
        <w:t>жеңсік астай, балаларына бітеудей пісіріп беруге бөлісіп</w:t>
        <w:br/>
        <w:t>алды. Үйреншік салттары осындай көршілермен жайлауда</w:t>
        <w:br/>
        <w:t>дем алу бізге ұнады. Келесі 1950-ші жылы осы демалысы-</w:t>
        <w:br/>
        <w:t>мызды тағы да қайталадық.</w:t>
        <w:br/>
        <w:t>Депутаттыктың “сыйлығы”</w:t>
        <w:br/>
        <w:t>Ауданға жаңа басқарушы келді. “Жаңа бастық тағы да,</w:t>
        <w:br/>
        <w:t>“жаңаша сыпырды”, Кадрларды жаңарту басталды. Себеп,</w:t>
        <w:br/>
        <w:t>аудан мекемелерін баскаратын бұрынғы бастықтардың</w:t>
        <w:br/>
        <w:t>кейбіреулері “кокэк” болып шықты: бірсуі аупарткомның</w:t>
        <w:br/>
        <w:t>үгіт-насихат бөлімінен экесі құлаққа жатқанын жасырған,</w:t>
      </w:r>
    </w:p>
    <w:p>
      <w:r>
        <w:t>скіншісі- оқу бөлімінің басқарушысы Отан соғысы жылда-</w:t>
        <w:br/>
        <w:t>рыжаутұткынындаболғанын жасырған, үтпінітісі-советтік</w:t>
        <w:br/>
        <w:t>сауда заңын бұрмалаған, тағы 2-3 болім меңгерутпілері әр</w:t>
        <w:br/>
        <w:t>түрлі сылтаулармен орындарынан босатылды.</w:t>
        <w:br/>
        <w:t>Аудандағы кадрларды қопара ауыстыруларда ісім жоқ,</w:t>
        <w:br/>
        <w:t>мен бұрынғымша мектебімде міндетімді қабілетім жеткен-</w:t>
        <w:br/>
        <w:t>ше атқарып жүргенмін.</w:t>
        <w:br/>
        <w:t>1950 жылдың аяғында, жергілікгі (ауылдык, аудандык,</w:t>
        <w:br/>
        <w:t>облыстық) кеңестер орындарына кезекті сайлау өткізілген.</w:t>
        <w:br/>
        <w:t>Сайлауға дайындық барысында болатпақ депуттатыққа кап-</w:t>
        <w:br/>
        <w:t>дидаттар ұсыну науқаны жүргізіліп жатқан. Компартияпың</w:t>
        <w:br/>
        <w:t>қалыптасқан саясат-әдісінс сәйкес, айталық, аупартком өзінің</w:t>
        <w:br/>
        <w:t>қарауындағы кеңес органдарына әрбір болашақ депутатты</w:t>
        <w:br/>
        <w:t>алдын-ала анықтап, облыстың ұйғаруымен солардың канди-</w:t>
        <w:br/>
        <w:t>датураларын ұжымдардан ұсынып, еңбекшілердің қолдауын</w:t>
        <w:br/>
        <w:t>ұйымдастыратын. Кандидаттарды ұсыну жиналыстарын</w:t>
        <w:br/>
        <w:t>ұжымдарда аудандык партия комитетінің уәкілдері өгкізеді.</w:t>
        <w:br/>
        <w:t>Жиналыс алдында уәкіл аупартком дайындаған кандидат-</w:t>
        <w:br/>
        <w:t>ты ұжым жиналысында жеке адамдарға өздерінің атынан</w:t>
        <w:br/>
        <w:t>93</w:t>
        <w:br/>
        <w:t>менің шешемді зорға шығарып алдық.</w:t>
        <w:br/>
        <w:t>Апаттан жеңіл құтылыппыз: шешемнің бір тізесі аз-</w:t>
        <w:br/>
        <w:t>дап көгеріп қалған. Ал баланың тісінің етіп бір шөп сы-</w:t>
        <w:br/>
        <w:t>зып кеткен ізі ғана бар. Менің де ауырған еш жерім жок.</w:t>
        <w:br/>
        <w:t>Бір сәттісі - аударылған арбаның салмағымен жығылған ат,</w:t>
        <w:br/>
        <w:t>төрт аяғы өр жақта, коктен келіп құлағап, тырп етуге шама-</w:t>
        <w:br/>
        <w:t>сы жоқ, серейіп жатыр. Арба аударылғанда, бізді өлім мен</w:t>
        <w:br/>
        <w:t>мертігуден сақтағаны - аттың осы қимылсыз жатқаны еді.</w:t>
        <w:br/>
        <w:t>“Сырын білмеген аттың сыртынан жүрме” дегепдей, тау</w:t>
        <w:br/>
        <w:t>жолына машыктанбаған аттың оқыс жүрісінен, бүтін отба-</w:t>
        <w:br/>
        <w:t>сымызбен кырылып қала жаздағанбыз.</w:t>
        <w:br/>
        <w:t>Ендігі ҡиыншылық - атты шешіп, аударылған арбаны</w:t>
        <w:br/>
        <w:t>тұрғызып, атты арбаға қайта жегіп, әрі жүрейік десек, арбаға</w:t>
        <w:br/>
        <w:t>ешкімнің отырғысы келмейді. Әйелдер арбадан қашса, сәби</w:t>
        <w:br/>
        <w:t>арбаға жақындаса, тпыр етеді.</w:t>
        <w:br/>
        <w:t>Бсткс алған. баратын жерімізге таяп қалған екенбіз,</w:t>
        <w:br/>
        <w:t>әйтеуір жаяу-жалпы, сығандарша, арбаның артынан</w:t>
        <w:br/>
        <w:t>жаяу еріп, бақташылар жұртына, ондағыларды алыстан</w:t>
        <w:br/>
        <w:t>таңғалдыра жсттік. Онда колхоздың қой фермасының</w:t>
        <w:br/>
        <w:t>бастығы менің қарындасымды алған күйеу - Абдырах-</w:t>
        <w:br/>
        <w:t>манов Ақан колхоздың табындары мен оларды бағатын</w:t>
        <w:br/>
        <w:t>қойшылармен бірге отбасымен көшіп-қонып жүретін.</w:t>
        <w:br/>
        <w:t>Алдын-ала келісім бойынша, біз қарындасым Жәметайдың</w:t>
        <w:br/>
        <w:t>киіз үйін папаламақтыз.</w:t>
        <w:br/>
        <w:t>Бұл 1949 жылдың жазы еді. Жалпы колхозшылардың,</w:t>
        <w:br/>
        <w:t>оның ішінде, бақташылардың тұрмыс жағдайы соғыстан</w:t>
        <w:br/>
        <w:t>кейінгі жылдарда әлі қалтыпа келе қоймаған кез. Колхоз-</w:t>
        <w:br/>
        <w:t>дарда мал басының аз уақыты. Бай атанғандарында 2-3 отар</w:t>
        <w:br/>
        <w:t>кой, 20-30 жылкы, ойда калған сауылатын сиырлардан басқа</w:t>
        <w:br/>
        <w:t>барлык саны 40-50 өгізтпе, бойдақ құнажын-тайыншалар</w:t>
        <w:br/>
        <w:t>бар. Әр колхозда үш-үштен фсрма бар: қой, сиыр, жылқы,</w:t>
        <w:br/>
        <w:t>түйс. Үшеуінде үш бастық. Ферма бастықтарынан басқа</w:t>
        <w:br/>
        <w:t>малшыларда киіз үй немесе палатка болмайды. Қоныс</w:t>
      </w:r>
    </w:p>
    <w:p>
      <w:r>
        <w:t>оты мен мал жайылымының жағдайына қарай колхоз мал-</w:t>
        <w:br/>
        <w:t>шылары жайлауда жұрт ауыстырып отырады. Әр жаңа</w:t>
        <w:br/>
        <w:t>қонысқа келген сайын, олар жерден казып жер күрке</w:t>
        <w:br/>
        <w:t>91</w:t>
        <w:br/>
        <w:t>микасын, сңбек өнімін әсіруге туғызған мүмкіншілігін пай-</w:t>
        <w:br/>
        <w:t>далануды ұйымдастыруға жаңалык енгізе алмады.</w:t>
        <w:br/>
        <w:t>Аудан көлемінде ауыл шаруашылығына басшылық</w:t>
        <w:br/>
        <w:t>ететін мамандардың саны мен білімдері шамалы болатын.</w:t>
        <w:br/>
        <w:t>Ауданда 1951 жылдың басында, жоғары білімді бір мал</w:t>
        <w:br/>
        <w:t>дәрігері (аудандық ветеринар пункттерінде), орта білімді</w:t>
        <w:br/>
        <w:t>бір агроном (жер бөлімін басқарушы) болған. Аудандағы</w:t>
        <w:br/>
        <w:t>екі МТС-тың директорлары мен бас механиктері де арнайы</w:t>
        <w:br/>
        <w:t>білімсіз, тәжірибенің адамдары еді.</w:t>
        <w:br/>
        <w:t>Колхоз шаруашылығын алға бастырмайтын себептердің</w:t>
        <w:br/>
        <w:t>ішіндегі көрнектісі - қоғам мүлкіне, шаруашылығына,</w:t>
        <w:br/>
        <w:t>қатардағы колхозіылардан бастап, оған тікелей қатысы</w:t>
        <w:br/>
        <w:t>барлардың да, жоқтың да жолын тауып, суык қолдарын</w:t>
        <w:br/>
        <w:t>сұғу, талан-таражға салу болатын. Сол жылдары ел арасын-</w:t>
        <w:br/>
        <w:t>да айтылатын сықақ тақпақ:</w:t>
        <w:br/>
        <w:t>Ферма бастығы егізін жейді,</w:t>
        <w:br/>
        <w:t>Колхоз бастығы семізін жейді.</w:t>
        <w:br/>
        <w:t>Райком алдыртып жейді,</w:t>
        <w:br/>
        <w:t>Әкелмесе бюроға салдыртып жейді, -</w:t>
        <w:br/>
        <w:t>дейтін сықаққа:</w:t>
        <w:br/>
        <w:t>Басқалары жасырып жейді,</w:t>
        <w:br/>
        <w:t>Торпағын - танаға, құлынын - тайға,</w:t>
        <w:br/>
        <w:t>Тоқтысын -- құнан қойға,</w:t>
        <w:br/>
        <w:t>Амалын тауып, асырып жейді, -</w:t>
        <w:br/>
        <w:t>деп қосқаны шындықтан шыққан.</w:t>
        <w:br/>
        <w:t>Ауданның экономикалық пұшайым тұрмысына халыққа</w:t>
        <w:br/>
        <w:t>білім беру деңгейі, мәдени жағдайы сай еді. Ауылдық,</w:t>
        <w:br/>
        <w:t>селолық кеңестерінің жанынан ашылып, ол кезде жұмыс</w:t>
        <w:br/>
        <w:t>істеуге тиіс “оқу үйі” аталатын кітапхана, қазақ ауыл</w:t>
        <w:br/>
        <w:t>кеңестерінің кейбіреулерінде атымен жоқ еді. Болғанда</w:t>
        <w:br/>
        <w:t>да тұрғындардың мәдениетіне олардың әсері жсткіліксіз</w:t>
        <w:br/>
        <w:t>түрінде қала берген. Кітапханалар орналасқан үйлердің</w:t>
        <w:br/>
        <w:t>101</w:t>
        <w:br/>
        <w:t>ланса, төртіншісі басқа қонысқа көшірілген мекемелердің</w:t>
        <w:br/>
        <w:t>бұрынғы кеңселерінің бірнеше бөлімшелерінде орналасқан.</w:t>
        <w:br/>
        <w:t>Ал аудандағы 12 орталау мектептердің 8-і бастауыш мек-</w:t>
        <w:br/>
        <w:t>тепке арналған қалыпта, қалғандары ауылдағы жергілікті</w:t>
        <w:br/>
        <w:t>үкімет орындары бөліп берген жеке меншіктердің немесе</w:t>
        <w:br/>
        <w:t>әр түрлі кеңсе, ұсак шаруашылық кұрылыстардың үйлеріне</w:t>
        <w:br/>
        <w:t>орналасқан. Ауылдағы 1-4 кластық бастауыш мектептердің</w:t>
      </w:r>
    </w:p>
    <w:p>
      <w:r>
        <w:t>басым көпшілігі ауылдың кәдімгі қатардағы бітік көз</w:t>
        <w:br/>
        <w:t>терезелі тоқал үйлерді қанағат тұтты.</w:t>
        <w:br/>
        <w:t>Аудан шаруашылығының басты саласы - колхоздар</w:t>
        <w:br/>
        <w:t>мен жер бөлімінің кадрлары, жалпы аудан көлеміндегі</w:t>
        <w:br/>
        <w:t>басшылықта жүргендерді білім жағынан қарағанда,</w:t>
        <w:br/>
        <w:t>алысқа ұзап кетпеген еді. Аудандык партия, кенес, ауыл</w:t>
        <w:br/>
        <w:t>шаруашылық, оқу және денсаулық бөлімдерін орта</w:t>
        <w:br/>
        <w:t>білімділер, ал басқа мекемелерді, тіпті, бастауыш білімі бар-</w:t>
        <w:br/>
        <w:t>лар басқаратын. Тек аудандағы бірінші партхатшы, ауатком</w:t>
        <w:br/>
        <w:t>төрағасы Алматыдағы екі жылдық партия, кеңес мектебі</w:t>
        <w:br/>
        <w:t>аталатын оку орнын сол жылы бітіріп келген, толық емес</w:t>
        <w:br/>
        <w:t>жоғары білімі барлар еді.</w:t>
        <w:br/>
        <w:t>Аупарткомның бірінші хатшысы Осипов Василий Се-</w:t>
        <w:br/>
        <w:t>менович, 1907 жылы туған, 20-шы жылдарда 4-5-класты</w:t>
        <w:br/>
        <w:t>бітіріп, кейіннен Қызыл Армия қатарында екі жыл болғанда</w:t>
        <w:br/>
        <w:t>(30-32 жж.), 7-класты кешке оқып бітіріп, одан оралысымен</w:t>
        <w:br/>
        <w:t>колхоз шаруашылығына араласып, бригадир, ферма, колхоз</w:t>
        <w:br/>
        <w:t>бастығы болып, соғыс алдында, 1937 жылдағы “халық жау-</w:t>
        <w:br/>
        <w:t>ларын” әшкерелеудің салдарынан аудан басшысыз қалғанда,</w:t>
        <w:br/>
        <w:t>облысымыздың бір ауданының ауатком төрағалығына</w:t>
        <w:br/>
        <w:t>көтеріледі. Одан соғыс жылдарында, аупарткомның</w:t>
        <w:br/>
        <w:t>хатшылығына ауысып, енді партия мектебін бітірген соң,</w:t>
        <w:br/>
        <w:t>біздің ауданға келгені. Жұмыстағы қимылы, сөйлеу мәнері,</w:t>
        <w:br/>
        <w:t>киім киісі--бәрі жабайы, сонау 30 жылдардың үлгісінде қатып</w:t>
        <w:br/>
        <w:t>қалған. Орыстың мұжығының сыртқы қарапайымдылығын</w:t>
        <w:br/>
        <w:t>да сақтаған. Іскерлігі де орташа. Ондай мансаптағылар үшін</w:t>
        <w:br/>
        <w:t>ең қажет қару - тілге шорқақтау. Ең кемшілігі “ашы суға”</w:t>
        <w:br/>
        <w:t>жуық болды. Сөйтіп жүріп, ауданды төрт жыл басқарды.</w:t>
        <w:br/>
        <w:t>Аудандық атқару комитетінің төрағасы елулерге келіп</w:t>
        <w:br/>
        <w:t>103</w:t>
        <w:br/>
        <w:t>есік-терезелерін бұзып алып келіп, құрылысқа жаратқан.</w:t>
        <w:br/>
        <w:t>Өстіп киналып жүріп, екі-үш жылда іріленген колхоз</w:t>
        <w:br/>
        <w:t>орталықтарында 7 жылдық мектептің 5 үйі тұрғызылды.</w:t>
        <w:br/>
        <w:t>Халыққа қажет мұндай игілікті істі тындыруда, өзгелерден</w:t>
        <w:br/>
        <w:t>ерекше белсенділік көрсеткендер: “Топтерек” колхозының</w:t>
        <w:br/>
        <w:t>бастығы Дүсіпов Нүкен, Пугачев селосы Ленин атындағы</w:t>
        <w:br/>
        <w:t>колхоздың бастығы Федотов болды. Басқа ұжымшарларда</w:t>
        <w:br/>
        <w:t>да, шамаларынша күш, қаражат жұмсап, ескі мектеп үйлерін</w:t>
        <w:br/>
        <w:t>жөндеп, бөлмелер жалғап, әр колхоз өз орталықтарында</w:t>
        <w:br/>
        <w:t>жеті жылдык мектеп болуын жүзеге асырды.</w:t>
        <w:br/>
        <w:t>Ыірак осылай шаруашылық жолмен салынған мектеп</w:t>
        <w:br/>
        <w:t>және интернат үйлері стандартты емес, архитекторлық жо-</w:t>
        <w:br/>
        <w:t>басыз, санитарлык және басқа талаптарға сәйкессіз салына-</w:t>
        <w:br/>
        <w:t>тын. Ғылыми стандартты мектептер кейіннен, 60-70 жыл-</w:t>
        <w:br/>
        <w:t>дарда ауылда ұжымшарлар кеңшарларға айналдырылғанда,</w:t>
        <w:br/>
        <w:t>мемлекет каражатымен жеткілікті салынды ғой. Осыны</w:t>
        <w:br/>
        <w:t>артық, қажетсіз санаған осы күнгі облыстық оқу жұмысын</w:t>
        <w:br/>
        <w:t>баскаратын бір реформашыл “әр ауылға не үшін мектеп</w:t>
        <w:br/>
        <w:t>сала берген” деп сөгіпті де, таңданыпты. “Әр заманның өз</w:t>
        <w:br/>
        <w:t>сұрқылтайы бар” деген осы.</w:t>
        <w:br/>
        <w:t>Ал сонау, соғыстан кейінгі 50 жылдарда, стандартсыз</w:t>
        <w:br/>
        <w:t>салынған жабайы мектеп үйі алтын сарайдай бағаланған еді.</w:t>
      </w:r>
    </w:p>
    <w:p>
      <w:r>
        <w:t>Жана ортадағы карым-кал ынастар</w:t>
        <w:br/>
        <w:t>Әр адам бүтін өмірін өзінен басқа адамдардың ара-</w:t>
        <w:br/>
        <w:t>сында - отбасы мүшелерінің, басқа туыстарымен, жұмыс</w:t>
        <w:br/>
        <w:t>жүйесіндегі ұжымдастарымен өткізеді. Оларсыз, жалпы</w:t>
        <w:br/>
        <w:t>адамдардың қоғамынсыз, жеке бас болып, күн көру мүмкін</w:t>
        <w:br/>
        <w:t>емес. Әр адам қандай іскер, тапқыр болса да, өз өнерімен,</w:t>
        <w:br/>
        <w:t>байлығымен, тапқырлығымен басқалардың колдауынсыз,</w:t>
        <w:br/>
        <w:t>күн көріп кетсе де, оның іскерлігі, өнерпаздығы, тіпті</w:t>
        <w:br/>
        <w:t>қулығына дейін өзінен бұрынғы адамдардың игерген әдіс,</w:t>
        <w:br/>
        <w:t>тәжірибесіне сүйенеді, соны пайдаланады. Мәселен, қалың</w:t>
        <w:br/>
        <w:t>орманда адасқан саяхатшы, алыстағы таулардың жылға,</w:t>
        <w:br/>
        <w:t>13</w:t>
        <w:br/>
        <w:t>меңгерушілеріне, тіпті жай нұсқаушыларының еркіне беріп</w:t>
        <w:br/>
        <w:t>қоятын. Ауданда бірінші басшылардың үнемі қол үзбей</w:t>
        <w:br/>
        <w:t>кадағалайтындары - егін мен мал шаруашылығы. Олар</w:t>
        <w:br/>
        <w:t>үшін күтімсіз қалған қоғамның торпағы оқусыз қалған</w:t>
        <w:br/>
        <w:t>колхозшының баласынан қымбат. Өйткені олардан сұрау</w:t>
        <w:br/>
        <w:t>солай. Мектеп пен оқу бөлімінің қызметіне араласып, жа-</w:t>
        <w:br/>
        <w:t>старды партия идеясына тәрбиелеуді үйретіп, тәрбиешілерге</w:t>
        <w:br/>
        <w:t>нұсқау беретін “өкілдер” жеткілікті болған. Көбінде аупарт-</w:t>
        <w:br/>
        <w:t>ком атынан ондай араласушылардың төстейтіні мектептегі</w:t>
        <w:br/>
        <w:t>оқу-тәрбие процесі смес, тек кадр мәселесінде еді. Осыдан</w:t>
        <w:br/>
        <w:t>болар жаңадан “таңдаған” кадрлары мен жаңадан жұмысқа</w:t>
        <w:br/>
        <w:t>кірісерде, мені жіберіп отырған салада жағдай қандай, алда</w:t>
        <w:br/>
        <w:t>көңіл аударатын, тнешімін күтіп тұрған күрделі мәселелер</w:t>
        <w:br/>
        <w:t>бар - ол туралы ауданның екі бірдей бірінші басшылары</w:t>
        <w:br/>
        <w:t>ләм демеді. Бұл жөнінде, оку-тәрбие жұмысын бақылайтын</w:t>
        <w:br/>
        <w:t>олардың орынбасарлары да ауыз ашқан жоқ.</w:t>
        <w:br/>
        <w:t>Оку бөлімінің жұмысына кіріспей тұрып, біріншінің мені</w:t>
        <w:br/>
        <w:t>осы жұмысқа көп үгіттегеніне сүйеніп, оның алдына бір</w:t>
        <w:br/>
        <w:t>тілегімді(шартымды) қойдым: мектептергебасты қадрларды</w:t>
        <w:br/>
        <w:t>іріктеп, тағайындауда басқаларды жағаластырмай, оку</w:t>
        <w:br/>
        <w:t>бөлімінің қарауына толық сеніп, соның шешімін қолдау.</w:t>
        <w:br/>
        <w:t>Оған басшының жауабы тез, кысқа болды:</w:t>
        <w:br/>
        <w:t>- Тек шешімдерді алдын-ала өзіммен жеке келіс. Бұл да</w:t>
        <w:br/>
        <w:t>бастықтың оқу ісіне көңілін қанша бөлетінін көрсетті.</w:t>
        <w:br/>
        <w:t>Бұғандейінаудандықоқубәлімінбаскарған Кузнечевский</w:t>
        <w:br/>
        <w:t>Константин де, мектеп директорларына мінездеме берген-</w:t>
        <w:br/>
        <w:t>нен басқа қолға алатын алдағы басты мәселелер такырыбын</w:t>
        <w:br/>
        <w:t>ашпады. Ол жігіт бұдан екі жыл бұрын мен істеген Шірікаяқ</w:t>
        <w:br/>
        <w:t>орта мектебінің директорлығынан жоғарлатылып, аудандық</w:t>
        <w:br/>
        <w:t>оқу бөлімін басқаруға тағайындалған болатын. Өз жұмысын</w:t>
        <w:br/>
        <w:t>жаман істеген жоқ. Аудан басшыларымен тіл тауып, өзінің</w:t>
        <w:br/>
        <w:t>қол астындағы мектеп директорларымен бұрынғысыншна,</w:t>
        <w:br/>
        <w:t>жолдастық мінезден өзгермей, міндетін ойдағыдай орындап</w:t>
        <w:br/>
        <w:t>жүретін-ді. Оны аудандық оку бөлімінін меңгерушілігінен</w:t>
        <w:br/>
        <w:t>босатудың бар ссбебі - партия катарына алынғанда, соғыс</w:t>
        <w:br/>
        <w:t>жылдары өзінің фашистердің тұтқынында болғанын</w:t>
        <w:br/>
        <w:t>106</w:t>
        <w:br/>
        <w:t>ғана мұғалімдердің жауапкершілігі мен іскерлігіне келіп</w:t>
      </w:r>
    </w:p>
    <w:p>
      <w:r>
        <w:t>тірелетін. Осы тұрғыдан да, оқу бөлімінің инспекторларына</w:t>
        <w:br/>
        <w:t>өте мән берілгені анық.</w:t>
        <w:br/>
        <w:t>Ауданымыздағы тиісті педагогикалық білімі жок</w:t>
        <w:br/>
        <w:t>мұғалімдерді сырттан оқуға жіберуді ойластырдық. Оны-</w:t>
        <w:br/>
        <w:t>мен қатар жұмыстан қол үзіп оқуға мүмкіншілігі бар жас</w:t>
        <w:br/>
        <w:t>мұғалімдерді және мектептерде 7-!І0-кластарды бітіретін</w:t>
        <w:br/>
        <w:t>оқушылар арасында педагогикалық оқу орындарында</w:t>
        <w:br/>
        <w:t>күндізгі бөлімде оқуға үгіт жүргіздік. Солжылдың жазының</w:t>
        <w:br/>
        <w:t>өзінде толық білімі жок мұғалімдердің 50 процентін сырт-</w:t>
        <w:br/>
        <w:t>тай окуға жіберіп, 4-5 жас мұғалімдерді және он шақты мек-</w:t>
        <w:br/>
        <w:t>теп оқуттыларына мұғалім мамандарын даярлайтын оку ор-</w:t>
        <w:br/>
        <w:t>нына іштен оқуға жолдама бердік. Педагогика кадрларының</w:t>
        <w:br/>
        <w:t>жетіспеу олқылығын аудандағы төрт орта мектептің он кла-</w:t>
        <w:br/>
        <w:t>сын бітірген түлектермен де жабуға тырыстық.</w:t>
        <w:br/>
        <w:t>Осыәдістер 2-3 жылда мектептердітністі білімді кадрлар-</w:t>
        <w:br/>
        <w:t>мен толықтыруға мүмкіншілік берді. Жергілікті шаралар-</w:t>
        <w:br/>
        <w:t>мен қабат мұғалім мамандары еліміздін түпкірлеріндегі әр</w:t>
        <w:br/>
        <w:t>мемлекеттік оқу орындарынан да келе бастады. Бірақ сырт-</w:t>
        <w:br/>
        <w:t>тан келген жас мамандардың тұрақтауы, әсіресе, ауылдық</w:t>
        <w:br/>
        <w:t>жерлерде нәтиже бермеді. Алыстағы Ресейден келгендерді</w:t>
        <w:br/>
        <w:t>қойып, өзіміздің Қазақстанның басқа облыстары мен аудан-</w:t>
        <w:br/>
        <w:t>дарынан кслген жастар екі жылдық уақытын өткізіп, туған</w:t>
        <w:br/>
        <w:t>жеріне қайтып отырады. Ебін тапқандары міндетті уақыты</w:t>
        <w:br/>
        <w:t>жетпей қайтып жатады. Жолдамамен сырттан келген жас</w:t>
        <w:br/>
        <w:t>мамандардың арасында ең тиімді тұрақтысы қыздар деген</w:t>
        <w:br/>
        <w:t>болжам бар. Ақикатында, ол дабекер. Біріншіден, жас маман</w:t>
        <w:br/>
        <w:t>қыздардың бәрін жергілікті жігіттер тұрмысқа ала бермейді,</w:t>
        <w:br/>
        <w:t>ал тұрмысқа шыққкандардан күйеулерін ала кеткендері,</w:t>
        <w:br/>
        <w:t>ауданда қалғандарынан көп болмаса, аз емес. Жергілікті</w:t>
        <w:br/>
        <w:t>тұрғындардан оқыған мамандардан қайырлы, тұрақтылары</w:t>
        <w:br/>
        <w:t>жоқ. Қазіргі, 929 жылдардағы, медицина, халыққа білім беру</w:t>
        <w:br/>
        <w:t>салаларындағы мамандардың 80-90 проценті жергілікті ту-</w:t>
        <w:br/>
        <w:t>малар екені бекерден-бекер емес.</w:t>
        <w:br/>
        <w:t>Мектептерімізді білімді мұғалімдермен толықтырудың</w:t>
        <w:br/>
        <w:t>қысқа жолы - жергілікті мұғалімдердің білімін көтеру мен</w:t>
        <w:br/>
        <w:t>10</w:t>
        <w:br/>
        <w:t>жетті. Бұл жоғарғы көрссткіш еді. Жылдар өте, халық</w:t>
        <w:br/>
        <w:t>тұрмысы оңала келе, 50-ші жылдардың ортасында білімнің</w:t>
        <w:br/>
        <w:t>қасиегін түсінген ата-аналардың тырысуымен, мемлекеттін</w:t>
        <w:br/>
        <w:t>камкорымен осы заңның орындалуы өзінен-өзі шешілді.</w:t>
        <w:br/>
        <w:t>Халыққа білім берудегі үлкен кедергі - мектептерде</w:t>
        <w:br/>
        <w:t>тиісті білімді ұстаздардың жетіспейтіні еді. Ол кедергіні</w:t>
        <w:br/>
        <w:t>жою көп жылдар керек етіп, мемлекет тарапынан шешілетін</w:t>
        <w:br/>
        <w:t>мәсслс болса да, оны жандандыруды жергілікті жердің</w:t>
        <w:br/>
        <w:t>өзінде шешуді біртіндеп, мүмкіндігінше, қолға ала беруді</w:t>
        <w:br/>
        <w:t>жөн көрдік.</w:t>
        <w:br/>
        <w:t>Әр сатыдағы мектептегі мұғалімдердің көпшілігінің</w:t>
        <w:br/>
        <w:t>білімдері жеткіліксіз жағдайда, мектептерде оқу процесінде</w:t>
        <w:br/>
        <w:t>сабактардың білімділік,тәрбиелік және басқа нэтижелерінің</w:t>
        <w:br/>
        <w:t>сапасын көтерудің бірде-бір жолы аудандық оку бөлімінің</w:t>
        <w:br/>
        <w:t>басшылығын жандандыруда деп танып, оның апшара-</w:t>
        <w:br/>
        <w:t>тын мамандығын толық меңгерген әрі білімді, тәжірибелі</w:t>
        <w:br/>
        <w:t>мектеп басшыларымен нығайтуды жөн көрдік. 1951-52</w:t>
        <w:br/>
        <w:t>жаңа оқу жылының басында, осы нистпен екі 7 жылдык</w:t>
      </w:r>
    </w:p>
    <w:p>
      <w:r>
        <w:t>мектептің директорларын оқу бөліміне инспекторлыққа</w:t>
        <w:br/>
        <w:t>алдық. Олардың әрқайсысына аудан мектептерін бекітіп,</w:t>
        <w:br/>
        <w:t>қарауындағы мектептердің жұмысын жақсартуды олардың</w:t>
        <w:br/>
        <w:t>алдына мұқият, талап етіп қойдық. Міндеттерін мүлтіксіз</w:t>
        <w:br/>
        <w:t>атқаруда, кедергісіз қызмет ету үшін жалпы халық</w:t>
        <w:br/>
        <w:t>шаруашылығындағы ол жылдардағы көлік тапшылығы</w:t>
        <w:br/>
        <w:t>жағдайында, оларды көлікпен қамтамасыз етіп, жұмыс</w:t>
        <w:br/>
        <w:t>тәртібін де тұжырымды белгіледік: бір апта мектептер-</w:t>
        <w:br/>
        <w:t>де болып, екі күн дем алған соң, келесі екінші аптаның</w:t>
        <w:br/>
        <w:t>бес жұмыс күнін бөлімде отырып, өткен аптада істелген</w:t>
        <w:br/>
        <w:t>жұмыстары жөнінде есеп беріп және педагогика ғылымы</w:t>
        <w:br/>
        <w:t>мен озық тәжірибелер жаңалықтарымен танысуға жұмсау.</w:t>
        <w:br/>
        <w:t>Ол жылдарда мектепке оқуға келген балаларды оқыту</w:t>
        <w:br/>
        <w:t>жеңіл болатын. Жалпы халықтың, онымен бірге мектеп</w:t>
        <w:br/>
        <w:t>окушыларының білімге ынтасы зор еді. Оқуитыларды оқуға</w:t>
        <w:br/>
        <w:t>үгіттеудің онша қажеттігі болған жоқ. Білім алып, білімді</w:t>
        <w:br/>
        <w:t>маман болуды жасөспірімдердің басым көпшілігі арман-</w:t>
        <w:br/>
        <w:t>дайтын. Тек оларға білім беру жолын, оку әдісін жеңілдету</w:t>
        <w:br/>
        <w:t>109</w:t>
        <w:br/>
        <w:t>кейпін айтпағанда, кітаптар аз, оны оқитындардың саны</w:t>
        <w:br/>
        <w:t>ауылда көсенің сақалындай-ақ шығар. Кітапхананы (оқу</w:t>
        <w:br/>
        <w:t>үйін) басқаратындар бұрынғы белсенділерден қалған си-</w:t>
        <w:br/>
        <w:t>рек, мәденисттен алыс, шала сауаттылар сді. Олар ағарту</w:t>
        <w:br/>
        <w:t>жұмысы мен әдебиеттен гөрі өзінің бас пайдасын алға</w:t>
        <w:br/>
        <w:t>қоятындар болатын. Ауылдағы тұрғындарға кино көрсету,</w:t>
        <w:br/>
        <w:t>бұрынғысынша, жыл құсындай, сирек келетін оқиға түрін</w:t>
        <w:br/>
        <w:t>сақтаған. Соғыс жылдарындағы қысылшантұрмыстың ауыр</w:t>
        <w:br/>
        <w:t>жағдайынан, бастан кешкен кайғылы тағдырлардың салда-</w:t>
        <w:br/>
        <w:t>рынан, ел арасына тараған, құлайға құлшылык етіп, жалы-</w:t>
        <w:br/>
        <w:t>ну, сыйыну, құмалақ шашкан, бал ашқан “корегендерге”</w:t>
        <w:br/>
        <w:t>сену, сол кезде көбейіп кеткен, жалған балшы-бақсылардың</w:t>
        <w:br/>
        <w:t>сандырақтарына жүгіну ел арасында өзінше орын алған.</w:t>
        <w:br/>
        <w:t>Бұл да мәдениеттіліктің деңгейін көрсетіп тұратын.</w:t>
        <w:br/>
        <w:t>Жалпы еліміздің көлемінде және оның жекеле-</w:t>
        <w:br/>
        <w:t>ген өлкелеріндегі тұрғындарының рухани мәдениеттік</w:t>
        <w:br/>
        <w:t>тұрмысының шыққан сатысының басты көрсеткіші</w:t>
        <w:br/>
        <w:t>халықтың сауаттылығы болса, Күршім ауданы бүкіл</w:t>
        <w:br/>
        <w:t>республикамыздағыдай, халыққа білім беруде де төменгі</w:t>
        <w:br/>
        <w:t>басқышта қала берген. Алыстағы ауылда, отардағы колхоз</w:t>
        <w:br/>
        <w:t>малының соңында жүрген отбасыларының, демек, тек қана</w:t>
        <w:br/>
        <w:t>қазақтардың оқу жасындағы көптеген балалары окудан,</w:t>
        <w:br/>
        <w:t>мәдениеттен тыс қалатыны әлі түбегейлі жойылмаған.</w:t>
        <w:br/>
        <w:t>Бүкіл бір елдің, жеке ұлт мәдениеті көрсеткішінің тағы</w:t>
        <w:br/>
        <w:t>бір белгісі -- тұрғындарының басындағы баспанасының,</w:t>
        <w:br/>
        <w:t>қоғамдық жәпе жекс меншік тұрғын үйлерінің еңселілігі</w:t>
        <w:br/>
        <w:t>мен сәулетінде сияқты. Бұл жағынан да, қалалардан</w:t>
        <w:br/>
        <w:t>алыстағы аудандарда соғыстан соңғы бес жылдан кейін дс</w:t>
        <w:br/>
        <w:t>жағдай бұрынғы қалпынан онша өзгере қоймаған. Әсіресе,</w:t>
        <w:br/>
        <w:t>казақ ауылдарында табалдырығынан тек еңкейіп аттайтын</w:t>
        <w:br/>
        <w:t>аласа, шатырсыз кілең тоқал үйлер ғана тұратын. Қоғамдык</w:t>
        <w:br/>
        <w:t>құрылыстар да көркі сол қазақ үлгісімен тұрғызылған</w:t>
        <w:br/>
        <w:t>еді. Бастауыш мектептердің үйлері де, біркелкі ауылдық</w:t>
        <w:br/>
        <w:t>“көркемділікте” көбіне жекс меншік тұрғын үйлерден ай-</w:t>
        <w:br/>
        <w:t>ырмасыз. 1950 жылы аудандағы төрт орта мектептің үшеуі</w:t>
        <w:br/>
        <w:t>7 жылдық мектепке арналып салынған үйлерді пайда-</w:t>
        <w:br/>
        <w:t>102</w:t>
      </w:r>
    </w:p>
    <w:p>
      <w:r>
        <w:t>қалған Мұхаметов Үсен ақсақал еді. Қостанай облысының</w:t>
        <w:br/>
        <w:t>тумасы, 20-шы жылдары ауыл белсенділерінен көтеріліп,</w:t>
        <w:br/>
        <w:t>бірнеше қысқа мерзімді курстардан өтіп, астық дайын-</w:t>
        <w:br/>
        <w:t>дау орындарында істеп жүргенде, 37-ші жылдың сапыр-</w:t>
        <w:br/>
        <w:t>масында басшысыз қалған Тарбағатай ауданының бірінші</w:t>
        <w:br/>
        <w:t>хатшылығына отырды. Одан Отан соғысына қатысып,</w:t>
        <w:br/>
        <w:t>кейіннен партия мектебін бітіріп, Күршімге тағайындалған.</w:t>
        <w:br/>
        <w:t>Өзінің орнықтылығымен бірге бірінші хатшыдан</w:t>
        <w:br/>
        <w:t>мәдениеттілеу, қол астындағыларға дауысын шығарып</w:t>
        <w:br/>
        <w:t>сөйлемейтін, алдына қойған мәселені, аупарткомнан рұқсат</w:t>
        <w:br/>
        <w:t>болса, ыңғайымен, орынды шешетін. Бірак аупартком он-</w:t>
        <w:br/>
        <w:t>дай ерікті өзінің қолынан шығармайтын. Айғайға үйренген</w:t>
        <w:br/>
        <w:t>кейбір жергіліктілер Мұхаметовтің жайдары мінезін оның</w:t>
        <w:br/>
        <w:t>осалдығына балайтын. Біріншіге “акаң” жағынан жолдас</w:t>
        <w:br/>
        <w:t>болмағандыктан ба, оған онша жақпады. Ақыры “өз ары-</w:t>
        <w:br/>
        <w:t>зы бойынша” ауданнан кетірілді. Оның орнына облыстан</w:t>
        <w:br/>
        <w:t>ұсынған, бұған дейін көрші ауданда аупарткомның екіншісі</w:t>
        <w:br/>
        <w:t>болған Қадауов деген келді. Ол “сұрағанға сыбаға”, “мол-</w:t>
        <w:br/>
        <w:t>да менен байларды қамшыменен айдайды” демекші, 20-30</w:t>
        <w:br/>
        <w:t>жылдардағыауылдааткамінгендердіңбіріекен. Басшылыққа</w:t>
        <w:br/>
        <w:t>тән қасиеттерді койып, барып тұрған шала сауатты, ойы таяз,</w:t>
        <w:br/>
        <w:t>ақылы қысқа, мәдениеттен алыс әулекінің өзі болып шықты.</w:t>
        <w:br/>
        <w:t>Сырын білген бұрынғы орнындағы аудан басшылары одан</w:t>
        <w:br/>
        <w:t>құтылу үшін, жалған мақтап, жоғарылатуға жол ашқан. Бұл</w:t>
        <w:br/>
        <w:t>да сол кездегі жергілікті халықтың тағдырын шешетін жау-</w:t>
        <w:br/>
        <w:t>апты басшыларды іріктеу жүйесінің бір көрінісі болатын.</w:t>
        <w:br/>
        <w:t>Кеңестер Одағының тұсында мемлекеттік басқару</w:t>
        <w:br/>
        <w:t>жүйесінің шешуші сатысының бірі аудандық буын болған.</w:t>
        <w:br/>
        <w:t>Компартияның саясатын, идеясын бұқараға жеткізуде,</w:t>
        <w:br/>
        <w:t>өкіметтің қаулылары мен шешімдерін, заңдарын,</w:t>
        <w:br/>
        <w:t>шаруашылык жобаларын іске асыруды ұйымдастыруда</w:t>
        <w:br/>
        <w:t>ауданның рөлі шешуші буын еді. Осыдан ауданның да-</w:t>
        <w:br/>
        <w:t>муы, шаруашылығының өсуі, тұрғындардың тұрмысының</w:t>
        <w:br/>
        <w:t>деңгейі,аудандыбасқаратынбіріншібасшыныңқабілеттілігі</w:t>
        <w:br/>
        <w:t>мен іскерлігіне тікелей байланысты болған.</w:t>
        <w:br/>
        <w:t>Іс жүзінде ауданды басқарушы - аудандық пар-</w:t>
        <w:br/>
        <w:t>104</w:t>
        <w:br/>
        <w:t>теп жасындағы балалардың бастауыш кластарда, ал 4 класс</w:t>
        <w:br/>
        <w:t>бітіргендердің әрі қарай оқымай, үйлерінде жүргендері аз</w:t>
        <w:br/>
        <w:t>емес еді;</w:t>
        <w:br/>
        <w:t>- Мұғалімдердің саны жетіспейтіндіктен, орта, орталау</w:t>
        <w:br/>
        <w:t>мектептерде орта білімділер, бастауыш кластар мен ба-</w:t>
        <w:br/>
        <w:t>стауыш мектептерде 7 кластық білімдерімен ұстаздық етіп</w:t>
        <w:br/>
        <w:t>жүргенлердің көп екендігі; - Мектеп деп аталып, балалар</w:t>
        <w:br/>
        <w:t>оқитын ауылдағы үйлердің мектеп атына ұқсамайтыны:</w:t>
        <w:br/>
        <w:t>осылардың салдарынан мектептерде оқушыларға берілетін</w:t>
        <w:br/>
        <w:t>білім сапасының төмендігінен еді.</w:t>
        <w:br/>
        <w:t>Аудан көлемінде оқу жұмысын жәнге қою үшін, алды-</w:t>
        <w:br/>
        <w:t>мен оған кедергі болып тұрған осы жайттарды біртіндеп</w:t>
        <w:br/>
        <w:t>жою мақсатын алға қойдық. Мектепте окуға тиісті, оқу</w:t>
        <w:br/>
        <w:t>жасындағы балалардың санын әр ауыл кеңес бойынша,</w:t>
        <w:br/>
        <w:t>алдын-ала мұқият ссспкс алып, кімнің қайда оқитынын</w:t>
      </w:r>
    </w:p>
    <w:p>
      <w:r>
        <w:t>анықтап, керек жерлерде, қосымша бастауыш кластардың</w:t>
        <w:br/>
        <w:t>тобын ашуды, іріленген колхоздардың орталықтарында 7</w:t>
        <w:br/>
        <w:t>жылдык мектептердің жанынан коғамдық қаражатпен ин-</w:t>
        <w:br/>
        <w:t>тернаттар ашуды белгіледік. Осы жобаларға аупартком мен</w:t>
        <w:br/>
        <w:t>ауаткомның біріккен қаулысымен заңдылық күш беріп, оқу</w:t>
        <w:br/>
        <w:t>жасындағы балаларды мектепке тартудың орындалуы мен</w:t>
        <w:br/>
        <w:t>жауапкершілігі ауыл кеңес төрағаларына, шаруашылық бас-</w:t>
        <w:br/>
        <w:t>шыларына, бастауыш партия ұйымдарына жүктеліп, оқуға</w:t>
        <w:br/>
        <w:t>тартылған балаларды түгелдей тиісті білім алғанша мек-</w:t>
        <w:br/>
        <w:t>тепте сактап оқыту мектеп басшылары мен мұғалімдердің</w:t>
        <w:br/>
        <w:t>жауапкершілігіне жүктелді.</w:t>
        <w:br/>
        <w:t>1951-52 оку жылының басында, ауданның басшы</w:t>
        <w:br/>
        <w:t>орындарының көмегімен, екі коғамдық интернат, екі баста-</w:t>
        <w:br/>
        <w:t>уыш кластар тобы жеке мекенді жерлерде жаңадан ашылып,</w:t>
        <w:br/>
        <w:t>ауыл кенестер бойынша, есепке алынған әр оқу жасындағы</w:t>
        <w:br/>
        <w:t>баланың кайда оқып жүргені тексерілді. Ауданның бас-</w:t>
        <w:br/>
        <w:t>пзы орындарының көмегімен, жергілікті жердегі партия,</w:t>
        <w:br/>
        <w:t>кеңес, шаруашылық басшыларының жалпыға бірдей оқу</w:t>
        <w:br/>
        <w:t>заңын орындауға қатысуын, оған олардың жауапкершілігін</w:t>
        <w:br/>
        <w:t>күшейткендік өз нәтижесін еселеп берді. Аудан бойынша,</w:t>
        <w:br/>
        <w:t>жалпылай оқу заңының орындалуы 95 проценттік дәрежеге</w:t>
        <w:br/>
        <w:t>108</w:t>
        <w:br/>
        <w:t>тия комитстінің бірінші хатшысы. Қағаз бетінде, заң</w:t>
        <w:br/>
        <w:t>жүзінде аудандык атқару комитетінің төрағасы құқықтық</w:t>
        <w:br/>
        <w:t>жағынан біріншіге тең делінсе де, іс жүзінде төраға бірінші</w:t>
        <w:br/>
        <w:t>хатшыға бағынышты “партияның кол астында істейді”.</w:t>
        <w:br/>
        <w:t>Осыдан аупартком ауаткомның және ауданның баска да</w:t>
        <w:br/>
        <w:t>қызметкерлерін ауыстырып, қызметінен босатып отыру,</w:t>
        <w:br/>
        <w:t>олардың тағдырлары біріншінін қолында. Оның көңілінен</w:t>
        <w:br/>
        <w:t>шықпаған аудандық кадрдың күні қараң болатыны бесене-</w:t>
        <w:br/>
        <w:t>ден белгілі. Осындай, көбінесе әділетті болып танылмайтын</w:t>
        <w:br/>
        <w:t>әдет оку-ағарту бөліміне де әсерін тигізіп отыратын-ды.</w:t>
        <w:br/>
        <w:t>Ауданның оқу-ағарту саласындағы кадрлардың білім</w:t>
        <w:br/>
        <w:t>жағынан сапасы төмен. Сол жылдары ауданда бар-жоғы</w:t>
        <w:br/>
        <w:t>4-5 қана толық жоғары білімді мұғалімдер бар еді. Отыздан</w:t>
        <w:br/>
        <w:t>астам бастауыш мектептердің меңгерушілерінің жетеуі ғана</w:t>
        <w:br/>
        <w:t>мамандығы бойынша орта білімділер еді де, қалғандары</w:t>
        <w:br/>
        <w:t>орталаудан төмен, тіпті жеті кластық біліммен бала оқытып</w:t>
        <w:br/>
        <w:t>жүргендер болатын. Төрт орта мектептін, сегіз орталау (7 ж.)</w:t>
        <w:br/>
        <w:t>мектептердің екеуінің директорлары екі жылдық мұғалімдер</w:t>
        <w:br/>
        <w:t>институтын бітіргендер (толық емес жоғары білім) еді де,</w:t>
        <w:br/>
        <w:t>қалған аллты орталау (7 ж.) мектептерді жалпы орта білімділер</w:t>
        <w:br/>
        <w:t>басқаратын. Отан соғысынан кейінгі бірінші бесжылдықтың</w:t>
        <w:br/>
        <w:t>қорытындысында әрбір ауылдық, аудандарда жалпы жағдай,</w:t>
        <w:br/>
        <w:t>оның ішінде, халыққа білім беру саласындағы кадрлардың</w:t>
        <w:br/>
        <w:t>қоры осындай болатын. Мұндай жағдай, бұған дейін атқарған</w:t>
        <w:br/>
        <w:t>істердің кемшілігінен ғана емес, соғыстың салдарынан еді.</w:t>
        <w:br/>
        <w:t>Сондықтан болар, соғыстан кейінгі 2-ші бесжылдық жобасы</w:t>
        <w:br/>
        <w:t>оқу-ағарту, мәдениет салаларындағы кемшіліктерді жоюды</w:t>
        <w:br/>
        <w:t>мақсат етіп, алға қойғандығымен ерекшеленеді.</w:t>
        <w:br/>
        <w:t>Аудандық оқу бөліміндегі қызмет</w:t>
        <w:br/>
        <w:t>Қай буындағы болсын (аудан, облыс), бірінші басшыла-</w:t>
        <w:br/>
        <w:t>ры әрқашан халыққа білім беру, мәдениет, денсаулық сала-</w:t>
        <w:br/>
        <w:t>сына көп көңіл бөле бермей, олардың жұмыстарын екінші,</w:t>
        <w:br/>
        <w:t>үшінші мәртебедегі орынбасарларына, аппаратының бөлім</w:t>
      </w:r>
    </w:p>
    <w:p>
      <w:r>
        <w:t>105</w:t>
        <w:br/>
        <w:t>жасырғаны. Бұдан екі жыл бұрын мен оның мектеп</w:t>
        <w:br/>
        <w:t>директорлығының орнынабарсам,ендімеңгерушілік орнын</w:t>
        <w:br/>
        <w:t>бастым. Ол кездс партиялық “қырағылықтың” жүйесі солай</w:t>
        <w:br/>
        <w:t>болса да, Кузнечевскийге обал-ақ болды. Таза белсенділікпен</w:t>
        <w:br/>
        <w:t>еңбектеніп жүрген адамға, откенде өз еркімен емес, әскери</w:t>
        <w:br/>
        <w:t>басқарушылардың қателігінен жау қолына амалсыздан</w:t>
        <w:br/>
        <w:t>гүскен адамды, басқаша айтқанда, фашистердің тұтқынынан</w:t>
        <w:br/>
        <w:t>өлмей, тірі қалғаны үшін, көп жылдан кейін жәбірлеу, жаза-</w:t>
        <w:br/>
        <w:t>лау- көңілге қонбайтын саясат. Кузнечевскийді білетіндердің</w:t>
        <w:br/>
        <w:t>бәрі-ақ оған жан ашуларын жасырмады.</w:t>
        <w:br/>
        <w:t>Жұмыс орнын өзгертіп отырып, Кузнсчевскийдің</w:t>
        <w:br/>
        <w:t>маған білдірген тілегі - бұрынғы өзі істеген Шірікаяк</w:t>
        <w:br/>
        <w:t>мектебіне, босаған директорлық орынға жіберу болды.</w:t>
        <w:br/>
        <w:t>Оның бұрынғы директорлық қызметінде, кейбір көрнекті</w:t>
        <w:br/>
        <w:t>кемшіліктер болса да, дағдарыстың моральдық әсерін</w:t>
        <w:br/>
        <w:t>жеңілдетуге, ауыртшылықта қолтықтан сүйегендей, тілеген</w:t>
        <w:br/>
        <w:t>директорлыққка жібердік. Сонымен кінәлі болған Кузнечев-</w:t>
        <w:br/>
        <w:t>ский 790 сомдық жалақыдан, 2000 сомдық айлыққа “жа-</w:t>
        <w:br/>
        <w:t>заланды” да, кызметін жоғарылатқан “депутат” мен 2000</w:t>
        <w:br/>
        <w:t>сомдық айлықтан, 790 соммен “сыйландым”.</w:t>
        <w:br/>
        <w:t>Жаңа жұмыс орнына келісімен мен үлкен-кіші</w:t>
        <w:br/>
        <w:t>мансаптағы бастыктардың үйреншікті істеріндей, “жаңа</w:t>
        <w:br/>
        <w:t>сыпырғыштардың” қылығымен бастамадым. Мектептерде</w:t>
        <w:br/>
        <w:t>қалыптасқан жұмыс жүйесі, онда еңбектеніп жүрген адам-</w:t>
        <w:br/>
        <w:t>дар үйреншікті іс әрекеттерімен орындарында өзгеріссіз,</w:t>
        <w:br/>
        <w:t>жаңалықсыз істей берді. Бұл оқу - агарту болімінде бәрі</w:t>
        <w:br/>
        <w:t>орынды, кемшіліксіз екен деген сөз смсс. Кемшілік әркашан</w:t>
        <w:br/>
        <w:t>жеткілікті болып жатады. Тек оқу жылының ортасында</w:t>
        <w:br/>
        <w:t>өзгеріс туғызбау, “өткелдің үстінде көлік ауыстырмайды”</w:t>
        <w:br/>
        <w:t>деген пікір.</w:t>
        <w:br/>
        <w:t>Халыққа білім беру жөнінде, мектептердің орта құрсак</w:t>
        <w:br/>
        <w:t>жүрген қызметкерлерінде жетіспеушіліктер басшылар</w:t>
        <w:br/>
        <w:t>мен әр мұғалімге де құпия смес болатын. Мұндағы басты</w:t>
        <w:br/>
        <w:t>кемшіліктер мыналар еді:</w:t>
        <w:br/>
        <w:t>Мемлекет бойынша, халыққа жалпыдай жеті жылдық</w:t>
        <w:br/>
        <w:t>білім беру заңы кабылданғанмен, алыстағы ауылдарда мек-</w:t>
        <w:br/>
        <w:t>107</w:t>
        <w:br/>
        <w:t>жастарды педагогикалықоқу орындарынаауданнан жіберуді</w:t>
        <w:br/>
        <w:t>көбейту аркылы болашақ калрларды дайындауды көздеу</w:t>
        <w:br/>
        <w:t>дұрыс бағыт болса, ал сол мақсатпен аудан мектепгерінің</w:t>
        <w:br/>
        <w:t>жұмыстарын тәжірибелі мектеп директорларынан таңдап</w:t>
        <w:br/>
        <w:t>алынған инспекторлар арқылы жандандыруға сену жете</w:t>
        <w:br/>
        <w:t>ойламағандық екен.</w:t>
        <w:br/>
        <w:t>Біріншіден, тэжірибелі мектеп директоры инспскторлық</w:t>
        <w:br/>
        <w:t>қызметіндеқаншатырыссада,мектептегіқорытындысындай</w:t>
        <w:br/>
        <w:t>көрнекті нәтижелерге жете алмады. Екіншіден, тәжірибелі</w:t>
        <w:br/>
        <w:t>мектеп директорларының бәрі айдарлы емес скен. Мыса-</w:t>
        <w:br/>
        <w:t>лы, инспекторлыққа таңдап алған, бұрыннан жақсы ди-</w:t>
      </w:r>
    </w:p>
    <w:p>
      <w:r>
        <w:t>ректор атанып келген бір “данышпанымыздың” мынандай</w:t>
        <w:br/>
        <w:t>“білімділігіне” таң қалдық. Аупарткомның үгіт-насихат</w:t>
        <w:br/>
        <w:t>бөлімі бұрынғы таңдаулы директор, снді оқу бөлімінің</w:t>
        <w:br/>
        <w:t>инспекторы “соғыс және бейбітшілік мәселесі жөніндегі</w:t>
        <w:br/>
        <w:t>Компартияның саясаты туралы” дәріс дайындауға берген</w:t>
        <w:br/>
        <w:t>тапсырмасы бойынша, Лев Толстойдың үш томдық атал-</w:t>
        <w:br/>
        <w:t>мыш романын кітапханадан таңдап алған. Толстойдың</w:t>
        <w:br/>
        <w:t>ол кітапта не туралы жазғанын былай қойып, кемеңгер</w:t>
        <w:br/>
        <w:t>жазушының кім екенін атақты директор айыра алмаған.</w:t>
        <w:br/>
        <w:t>Ондай инспекторды оқу-ағарту жүйесінен аластау ғана жөн</w:t>
        <w:br/>
        <w:t>болды. Соғыстан кейінгі кадрлар жетіспеген алғашқы жыл-</w:t>
        <w:br/>
        <w:t>дарда, қалайда, орналасқан шала сауатты адам, білімсіздігі</w:t>
        <w:br/>
        <w:t>басқалардың көзіне байқалмай, директорлықта ілініп жүре</w:t>
        <w:br/>
        <w:t>берген. Ондайлар ол кезде кездесе беретін. Әй, әлі де, өз</w:t>
        <w:br/>
        <w:t>заманының деңгейінде ондайлардың тобелері көрініп</w:t>
        <w:br/>
        <w:t>қалады-ау! Аудандағы ұстаздар кадрларын жаңартуда, айта</w:t>
        <w:br/>
        <w:t>кетейін дегенім, білімдерін көтермеген мұғалімдерді ма-</w:t>
        <w:br/>
        <w:t>ман білімділерімен біртіндеп ауыстырғандағы жұмыстап</w:t>
        <w:br/>
        <w:t>босатканнан өзге, алтыжылда3 мұғалімгебұйрық шығарып,</w:t>
        <w:br/>
        <w:t>екеуін “ақаңмен” достасқаны, ал үшіншісін, білімінің</w:t>
        <w:br/>
        <w:t>мамандыққа сай еместігі үшін жұмыстан босатыппыз.</w:t>
        <w:br/>
        <w:t>Жастарға білім беру жолындағы тегершіктің тағы бірі</w:t>
        <w:br/>
        <w:t>-мектеп үйлерінің жарамсыздығынла десек, оны жақсартуға</w:t>
        <w:br/>
        <w:t>кейбір) мүмкіншіліктер колхоздардың іріленгенінен</w:t>
        <w:br/>
        <w:t>туғандай. Колхоздардың іріленгеніне байланысты кейбір</w:t>
        <w:br/>
        <w:t>ПІ</w:t>
        <w:br/>
        <w:t>мектеп басқарушыларының баға берулерін сынайтынбыз.</w:t>
        <w:br/>
        <w:t>Сәйтіп, оку-тарбие барысын бақылаумен бірге тпкір алы-</w:t>
        <w:br/>
        <w:t>сып, кадрларды үйрету, баулу максатын да қатар жүргізуге</w:t>
        <w:br/>
        <w:t>тырысатын едік.</w:t>
        <w:br/>
        <w:t>Ауданның оқу-ағарту саласындағы “генералитеттің” са-</w:t>
        <w:br/>
        <w:t>нында тәжірибелі, білімді, үлгілі, шебер ұстаздар баршылық</w:t>
        <w:br/>
        <w:t>еді. Солардың катарында 50 жылдарда еңбектенген Ефи-</w:t>
        <w:br/>
        <w:t>мов Илья Александрович ерекше орын алатын. 1929 жылы</w:t>
        <w:br/>
        <w:t>Қазаннан келген татар азаматы шаруалар жастарының</w:t>
        <w:br/>
        <w:t>мектебінің дәуірінен бастап, көп жылдар аудандағы</w:t>
        <w:br/>
        <w:t>мектептерді, оқу бөлімін басқарған енбек ардагері болатын.</w:t>
        <w:br/>
        <w:t>Орта мектепті және үш айлық мұғалімдер даярлай-</w:t>
        <w:br/>
        <w:t>тын оқуды бітірген соң, Ресейдің сонау Воронеж облы-</w:t>
        <w:br/>
        <w:t>сынан жолдамамен г бұрынғы Самар ауданы, Пантелеймо-</w:t>
        <w:br/>
        <w:t>новка селосында ұстаздығын бастаған Астапов Степан</w:t>
        <w:br/>
        <w:t>Петрович көп жыл бойы. өзінін сонғы леміне лейін Ма-</w:t>
        <w:br/>
        <w:t>ралды орта мектебін басқарған шебер ұстаз. іскер басшы</w:t>
        <w:br/>
        <w:t>ретінде замандастарының есінде сакталды. Адамгершілігі</w:t>
        <w:br/>
        <w:t>зор, жұмыста талмайтын, қандай жағдайларда біркелкі</w:t>
        <w:br/>
        <w:t>орнықтылығын сақтайтын басшының үлгісі болатын. Осы-</w:t>
        <w:br/>
        <w:t>дан болар, Астапов жетекшілік еткен мектеп коллективі</w:t>
        <w:br/>
        <w:t>жасөспірімге терең білім, үлгілі тәрбие беріп, өмірге жол-</w:t>
        <w:br/>
        <w:t>дама бергенімен бірге, қатардағы мұғалімдерден Исин</w:t>
        <w:br/>
        <w:t>Құмархан, Қожеков Қали, Шеведунов Семен, Леонтьев Саве-</w:t>
        <w:br/>
        <w:t>лий сынды мектеп жетекшілерін, оқу-ағарту орындарының</w:t>
        <w:br/>
        <w:t>басттыларын өсіріп, дайындап берді.</w:t>
        <w:br/>
        <w:t>Аудандағы оқу-ағарту саласына көп еңбек сіңірген мектеп</w:t>
        <w:br/>
        <w:t>директорыныңбірі Мейірбаев Қайырхан болатын.Жергілікті</w:t>
        <w:br/>
        <w:t>тума, ұстаздық еңбегін 1936 жылы ауылдағы бастауыш</w:t>
      </w:r>
    </w:p>
    <w:p>
      <w:r>
        <w:t>мектебінің мұғалімдігінен бастап, ұзақ жылдары ауданның</w:t>
        <w:br/>
        <w:t>шалғайдағы ауылдарында жеті жылдық мектептерді, мек-</w:t>
        <w:br/>
        <w:t>теп жанындағы интернаттарды ұйымдастыруға зор еңбек</w:t>
        <w:br/>
        <w:t>сіңірді. 1943 жылы Отан соғысының майданынан мүгедек</w:t>
        <w:br/>
        <w:t>болып оралған офицер қиыпшылык жағдайда интернат</w:t>
        <w:br/>
        <w:t>ұйымдастырып, алыстағы ауылдардың балаларын мектеп-</w:t>
        <w:br/>
        <w:t>ке тартуға көп күш жұмсаған. Мамандығын басқаларша</w:t>
        <w:br/>
        <w:t>8</w:t>
        <w:br/>
        <w:t>шатқалында қалған жалғыз альпинист, өмірде өзінен</w:t>
        <w:br/>
        <w:t>басқалардың күнделікті күнкөріс әдістерін колдана білсе</w:t>
        <w:br/>
        <w:t>ғана, өзінің тіршілігін аз уакыт болса да, сактай алады. Иен</w:t>
        <w:br/>
        <w:t>аралда жалғыз қалған белгілі Робинзон Крузо үш жыл бойы</w:t>
        <w:br/>
        <w:t>тіршілік етсе, ол жалпы адам қоғамынан, жеке адамдардан</w:t>
        <w:br/>
        <w:t>алған тәжірибелері аркылы тірі қалды. Егер ол, айталық, от</w:t>
        <w:br/>
        <w:t>жағуды білмесе, аңшылыкты, кәдімгі қорған кұруды, тағы</w:t>
        <w:br/>
        <w:t>басқа күнкөріс жолын меңгермесе, қалай тірі қалар еді.</w:t>
        <w:br/>
        <w:t>Оған ол меңгерген тәжірибелері арқылы қол жеткізді. Отан</w:t>
        <w:br/>
        <w:t>соғысы жылдары Америкадан Кеңес Одағына ұшып келе</w:t>
        <w:br/>
        <w:t>жатқан самолет қирағанда, оның америкалық екі ұшқышы</w:t>
        <w:br/>
        <w:t>парашютпен секіріп, Сібірдің шексіз тайгасының белгісіз</w:t>
        <w:br/>
        <w:t>бір тұсында, жерге аман-ссен түседі. Жүздеген шақырым</w:t>
        <w:br/>
        <w:t>маңайда тұрғын мекен болмаған. Ұшқыштарда екі наганда-</w:t>
        <w:br/>
        <w:t>рынан басқа байланыс құралдары, корек ететін азық-түлік,</w:t>
        <w:br/>
        <w:t>тіпті компас та болмаған. Ұшақ техникасын меңгерген.</w:t>
        <w:br/>
        <w:t>басқаға парықсыз қарап өскен ұшқыш мырзалардың естен</w:t>
        <w:br/>
        <w:t>адасқандары сондай, тайгадан жол тауып шығуғақабілеттері</w:t>
        <w:br/>
        <w:t>жетпеген. Бар өнерлері тайганың көп жемісін теріп жеп,</w:t>
        <w:br/>
        <w:t>45 күндік уақыт тайгада екеуі болғанда, бар көрсеткен</w:t>
        <w:br/>
        <w:t>өнерлері, жалғыз қарғаны атып жегенге ғана жеткен. Әбден</w:t>
        <w:br/>
        <w:t>арықтап, өлім халіне жеткенде, аштық пен Сібірдің күзгі</w:t>
        <w:br/>
        <w:t>суығының азабына шыдамай, 45-ші күні танертен, сол</w:t>
        <w:br/>
        <w:t>күні сағат 15-те, соңғы қалған жалғыз оқтарымен өздерін</w:t>
        <w:br/>
        <w:t>өздері атып, фэнимен қоштасуға өзара уәделеседі. Олардың</w:t>
        <w:br/>
        <w:t>су ішкілігіне, кеңестің геологтері сол қауіпті күні кез бо-</w:t>
        <w:br/>
        <w:t>лып, өлімнен арашалаған екен. Көрдіңіз бе, карапайым</w:t>
        <w:br/>
        <w:t>тұрмыстық тәжірибесі жоқ, “жоғары өркениеттілер” сана-</w:t>
        <w:br/>
        <w:t>латын американдықтар басқалардың көмегінсіз қандай хал-</w:t>
        <w:br/>
        <w:t>ге ұшырағанын!</w:t>
        <w:br/>
        <w:t>Қазіргі адамдар бұрынғы өткен дәуірден қалған</w:t>
        <w:br/>
        <w:t>тәжірибеге, одан соң, бүгінгі қоғамның айналасындағы</w:t>
        <w:br/>
        <w:t>өмірмен, адамдардың өзара қарым-қатынастарымен тығыз</w:t>
        <w:br/>
        <w:t>байланысты, соларға бодан болудан арланбайды.</w:t>
        <w:br/>
        <w:t>Осыдан бүкіл халык болып, әрбір жеке адам да табиғи</w:t>
        <w:br/>
        <w:t>ортаға, қоғам жүйесіне, адамдар арасында әр түрлі байла-</w:t>
        <w:br/>
        <w:t>114</w:t>
        <w:br/>
        <w:t>ныста, демек, қатынаста болады. Бұл жекс адамның еркіне</w:t>
        <w:br/>
        <w:t>байланысты емес, ғылым тілінде обьективтік құбылыс</w:t>
        <w:br/>
        <w:t>деп аталады. Ондай қатынастардың түрлері көп. Айталык,</w:t>
        <w:br/>
        <w:t>ұлттық, туыстық, жұрағаттық, жайшылықтағы жолдастық,</w:t>
        <w:br/>
        <w:t>достык, адамшылық, жұмыс, кызмет саласында тағы баска</w:t>
        <w:br/>
        <w:t>түрінде кездеседі. Адамдардың қоғамдағы және өзара қарым-</w:t>
        <w:br/>
        <w:t>катынастарының түрі мен мазмұны қоғам құрылысының</w:t>
      </w:r>
    </w:p>
    <w:p>
      <w:r>
        <w:t>түрімен, оның өзгерісіне, жеке адамдардың ӨЗ Ммінез-</w:t>
        <w:br/>
        <w:t>құлқына, өмірге көзқарасына және тұрмыстық жағдайына,</w:t>
        <w:br/>
        <w:t>коғамдағы алған орнына байланысты болғандықтан, сол</w:t>
        <w:br/>
        <w:t>өзгеріс, құбылыстармен бірге катынастар да өзгеріп оты-</w:t>
        <w:br/>
        <w:t>рады. Қайткенде, қарым-қатынастардың түрі өзгерсе де,</w:t>
        <w:br/>
        <w:t>адам қатынастан тыс қалмайды, соның шеңберінде қала</w:t>
        <w:br/>
        <w:t>береді. Осы қарым-қатынастардың ішінде бастысы - адам-</w:t>
        <w:br/>
        <w:t>дар арасындағы өзара обһективті аталған қатынастар.</w:t>
        <w:br/>
        <w:t>Қоғамның әр мүшесі, жекс адам жер үстінде жүрем десе,</w:t>
        <w:br/>
        <w:t>еріксіз басқа адамдардың құқықтары және еріктерімен, ру-</w:t>
        <w:br/>
        <w:t>хани бағыты және дүниеге көзқарасымен, көңіл күйі және</w:t>
        <w:br/>
        <w:t>пікірімен, қоғамдағы орны және ақыл-парасаттылығымен</w:t>
        <w:br/>
        <w:t>санасуға мәжбүр әрі міндетті. Жеке адамның тұрмысы,</w:t>
        <w:br/>
        <w:t>өмірі, айта берсек, бақыты - осы қатынастардың құлы.</w:t>
        <w:br/>
        <w:t>“Әрқашан адамның күні адаммен” дейді халқымыз.</w:t>
        <w:br/>
        <w:t>Жаңа жұмыс орныма келуіме байланысты, аудан</w:t>
        <w:br/>
        <w:t>көлемінде қоғамдағы және адамдармен менін де карым-</w:t>
        <w:br/>
        <w:t>катынастарымның түрлері мен аумағы өзгерді.</w:t>
        <w:br/>
        <w:t>Бірден жұрағат, туыс көбейді. Бұрын көрмеген құда,</w:t>
        <w:br/>
        <w:t>білмейтін жиен, нағашы, араласпаған апа-жезделер табылды.</w:t>
        <w:br/>
        <w:t>Амандаса, қайырлы болсын айтуға келген осындай жұрағат,</w:t>
        <w:br/>
        <w:t>туыстардың ала келген тілек, сұрақ, қолқалары әр түрлі,</w:t>
        <w:br/>
        <w:t>Олардыңтүсінігінше, ол колқаларын менорындауғатиістімін.</w:t>
        <w:br/>
        <w:t>Тілектерінің қисынсыздығын айтқанға ренжиді. Заңсыз</w:t>
        <w:br/>
        <w:t>әрекетке итермелейді. Заң жолымен бөгде мұқтаждағыларға</w:t>
        <w:br/>
        <w:t>болыссаң,соны бетке басып: “Бөтенге істегеніңді жұрағатыңа</w:t>
        <w:br/>
        <w:t>қимадың ба? Сен туғанда, осында қызметке келгенде, біз</w:t>
        <w:br/>
        <w:t>неге қуандық?”-деп бұлданатындары да болды. Қайткенде,</w:t>
        <w:br/>
        <w:t>мұндай қатынастардың құлы болмауға эркашан тырыстым,</w:t>
        <w:br/>
        <w:t>115</w:t>
        <w:br/>
        <w:t>ұсақ ауылдардың тарап, ондағы мектептердің жабылуын</w:t>
        <w:br/>
        <w:t>ескере отырып және жалпыға бірдей жеті жылдық міндетті</w:t>
        <w:br/>
        <w:t>білім туралы өкіметтің заңын орындау мақсатымен</w:t>
        <w:br/>
        <w:t>шаруашылықтардың басқармаларымен келісіп, олардың</w:t>
        <w:br/>
        <w:t>қаражаттарымен орталықтарында орталау мектептің үйін</w:t>
        <w:br/>
        <w:t>тұрғызуды жобаладық. Бұл игілікті іске ауданда өзгеден</w:t>
        <w:br/>
        <w:t>бұрын келісім беріп, кірісе бастаған ұжымдар - Пугачев се-</w:t>
        <w:br/>
        <w:t>лосы, Топтерек, Теректі, Бұлақ ауылдары болды. Сергеевка,</w:t>
        <w:br/>
        <w:t>Славянка селоларындағы колхоздар мектептерінің бұрынғы</w:t>
        <w:br/>
        <w:t>үйлеріне қосымша бөлмелер жалғамақ болды. Ленинск</w:t>
        <w:br/>
        <w:t>кеніші де шаруашылық жолымен жеті жылдык мектептің</w:t>
        <w:br/>
        <w:t>жаңа үйін салуды жобалады. Ол жылдары іріленген колхоз-</w:t>
        <w:br/>
        <w:t>дарда да ақшалай қаражат болмайтын. Мемлекет тарапы-</w:t>
        <w:br/>
        <w:t>нан мектеп үйін жаңадан салуға ауылды жерлерге қаражат</w:t>
        <w:br/>
        <w:t>берілмейтін. Осы акшасыздық колхоздарда құрылыстың</w:t>
        <w:br/>
        <w:t>қандай түрін болса да жүргізуді киындататын. Колхоздарда</w:t>
        <w:br/>
        <w:t>кҡұрылыстан басқа да негізгі шаруашылықтары - егіндік пен</w:t>
        <w:br/>
        <w:t>мал салаларында көлік күші мен адам саны жетіспейтін.</w:t>
        <w:br/>
        <w:t>Осындай қиыншылыққа карамастан, істің маңызын</w:t>
        <w:br/>
        <w:t>түсінген кейбір ұжымшарлар (колхоздар) өз күштерімен</w:t>
        <w:br/>
        <w:t>мектеп кұрылысын бастап та кетті. Ақшадай қаражаттың</w:t>
        <w:br/>
        <w:t>жоқтығынан, қиындықтың ең зоры колхоздарда</w:t>
        <w:br/>
        <w:t>өндірілмейтін құрылыс материалдарын сырттан сатып</w:t>
        <w:br/>
        <w:t>алу еді. Мектеп құрылысын бастағандарына көмек ретінде</w:t>
        <w:br/>
        <w:t>ауданның бюджетінен мектептерді жөндеуге арнаған аз</w:t>
        <w:br/>
        <w:t>ғана қаражаттан, заңды бұрмалап, “жөндеу” деген ат-</w:t>
        <w:br/>
        <w:t>пен аздап жаңа мектеп құрылысына беретінбіз. Ол ақша</w:t>
      </w:r>
    </w:p>
    <w:p>
      <w:r>
        <w:t>құрылысқа керек шегелердің де бағасынан аспайтын.</w:t>
        <w:br/>
        <w:t>Колхоздар ондай керекті материалдарды әр түрлі әдіспен</w:t>
        <w:br/>
        <w:t>іздеп, тауып, (айырбас немесе иесіз қалған мүлікті тегін</w:t>
        <w:br/>
        <w:t>пайдалану) қолданатын. Мысалы, “Топтерек” колхозы мек-</w:t>
        <w:br/>
        <w:t>теп құрылысына қажет ағаш заттарын дайындауға күші,</w:t>
        <w:br/>
        <w:t>қаражаты, өндеуге жабдығы болмағандықтан, ауылдан 150</w:t>
        <w:br/>
        <w:t>шақырым жердегі Алтай тауының алыстағы қойнауында</w:t>
        <w:br/>
        <w:t>жабылып, иесіз калған кеннің ат корасы мен моншасының</w:t>
        <w:br/>
        <w:t>еденін, төбесінің, шатырының тақтайлары мен салмаларын,</w:t>
        <w:br/>
        <w:t>112</w:t>
        <w:br/>
        <w:t>оқу-ағарту жұмысына басшылығы жөнінде есебін тыңдаған</w:t>
        <w:br/>
        <w:t>емес. Тек алтынтты жылда обкомпартиясының бюросы ау-</w:t>
        <w:br/>
        <w:t>дан орталығындағы мектептіп ұжым жұмысын скі рст</w:t>
        <w:br/>
        <w:t>қарады. Онда да жанадан келген бірінші хатшының әйелінің</w:t>
        <w:br/>
        <w:t>жұмысына байланысты. Ол жөнінде кейінірек сөз болар.</w:t>
        <w:br/>
        <w:t>Қарым-қатынастың үшінші шумағы басшылық</w:t>
        <w:br/>
        <w:t>стстін жұмыс саласындағы қызметкерлерге байланы-</w:t>
        <w:br/>
        <w:t>сты, басшылыққа бағынған мүғалімдер мен мектептердің</w:t>
        <w:br/>
        <w:t>жетекпіілеріне де қатысты.</w:t>
        <w:br/>
        <w:t>Өзімнің түсінуімше, бұл тұрғыда ең алдымен, мектеп</w:t>
        <w:br/>
        <w:t>меңгерушілерімен тұрақты, бір қалыпта тең, жолдастык</w:t>
        <w:br/>
        <w:t>дәрежеде қарым-қатынастық берік орын алды. Тәжірибелі,</w:t>
        <w:br/>
        <w:t>тиісті білімді кадрлардың жетіспеген кезінде, оларды</w:t>
        <w:br/>
        <w:t>бағалау, баулу, ұсақ-түйек нәрселерге қазымырланбай, іске</w:t>
        <w:br/>
        <w:t>жұмылдыру өте қажет еді. Мектеп басқарушыларының</w:t>
        <w:br/>
        <w:t>ұсақ кемшіліктеріне қадала бермей, бірігіп, олардың да-</w:t>
        <w:br/>
        <w:t>рындарын кеңейтіп, комақты істерді алға қойып, аудапда</w:t>
        <w:br/>
        <w:t>халыққа білім берудегі күрделі мәселелерді көре біліп, со-</w:t>
        <w:br/>
        <w:t>ларды шешуге жұмылдыруды көбірек тілек еттік. Олардың</w:t>
        <w:br/>
        <w:t>өз міндеттерін атқаруда егпбір жеңілдіксіз, жоғары та-</w:t>
        <w:br/>
        <w:t>лап қоюға тырыстық. Сол 50-ші жылдардың басында әлі</w:t>
        <w:br/>
        <w:t>ұмытылмаған әскери тілмен айтсақ, мектеп директорлары</w:t>
        <w:br/>
        <w:t>аудапдағы оқу-ағарту біліміпің гепералитеті еді. Қазір де</w:t>
        <w:br/>
        <w:t>шешуші күштің бірі екені анык.</w:t>
        <w:br/>
        <w:t>Аудандық оқу бөлімі аппаратының қызметкерлері мек-</w:t>
        <w:br/>
        <w:t>тептерде жиі болып, олардың жұмыстарымен әрқашан</w:t>
        <w:br/>
        <w:t>толық және мұкият тапысып, кемшіліктерді ашып, оларды</w:t>
        <w:br/>
        <w:t>жоюға және қайталамауға ұсыныс беріп, шаралар қолдануды</w:t>
        <w:br/>
        <w:t>талап етіп отырды. Озық тәжірибелерді мысқалдап теріп,</w:t>
        <w:br/>
        <w:t>баскаларға жеткізуді, таратуды да міндеттеріне алған. Мек-</w:t>
        <w:br/>
        <w:t>теп жұмысын жан-жақты тексеруді мақсат етіп, бригада</w:t>
        <w:br/>
        <w:t>құрып, оны өзім басқарып, жеті жылдық, орта мектептерге</w:t>
        <w:br/>
        <w:t>баратыпбыз. Бригадамен бір мектепте бірнеше күп болып,</w:t>
        <w:br/>
        <w:t>оқу процесімен толық танысып, мұғалімдердің сабақтарына</w:t>
        <w:br/>
        <w:t>қатысып, мектеп басттыларын да бірге қатыстырып, сол</w:t>
        <w:br/>
        <w:t>қатысқан сабақтарға, мұғалімдерлің жалпы жұмысына</w:t>
        <w:br/>
        <w:t>117</w:t>
        <w:br/>
        <w:t>мей облысының алыстағы бір ауылынан жолдамамен келіп,</w:t>
        <w:br/>
        <w:t>20 жылдан астам Күршім бойында бала оқытқан Омакен,</w:t>
        <w:br/>
        <w:t>тұрған ауылы колхозды ірілендіргенде шет қалып, таралар-</w:t>
        <w:br/>
        <w:t>да, туған өлкесіне көшкен-ді. Сейілхан Нұрғазин “Халық</w:t>
      </w:r>
    </w:p>
    <w:p>
      <w:r>
        <w:t>жауының інісі” деген жағымсыз атағын арқалап, азаматтық</w:t>
        <w:br/>
        <w:t>құқына тұсау салған дәуірде, қырык жылдан астам жемісті</w:t>
        <w:br/>
        <w:t>ұстаздықетті. Алдыңғы катардағытәжірибеліұстаздығымен</w:t>
        <w:br/>
        <w:t>бірге, Нұрғазин партия орындары мен НКВД халық жауы-</w:t>
        <w:br/>
        <w:t>на жатқызылған ағасының отбасынан безуге итермелеген</w:t>
        <w:br/>
        <w:t>қысымына қарамастан, өзінің көп балалы отбасына қоса,</w:t>
        <w:br/>
        <w:t>ағасының балалары ер жетіп, аяқтарына тік тұрғанша,</w:t>
        <w:br/>
        <w:t>өзінің шаңырағының астында ұстап, қамқорлығымен үлгілі</w:t>
        <w:br/>
        <w:t>азамат атанған. Зейнетке шыққаннан соң да бос қарап от-</w:t>
        <w:br/>
        <w:t>қырмай, найман тайпасының шежіресін жиюға, зерттеуге</w:t>
        <w:br/>
        <w:t>көп уақытын жұмсады. Облыстың ауылдарын жаяу аралап</w:t>
        <w:br/>
        <w:t>жүріп жиған шежірелік мәліметтерін қорытып, жалықпай</w:t>
        <w:br/>
        <w:t>өз қолымен көшіріп, даналарын көбейтіп, Ғылым акаде-</w:t>
        <w:br/>
        <w:t>миясына, республикалық газет редакцияларына тапсырған.</w:t>
        <w:br/>
        <w:t>Нұрғазиннің өзі шыққан тайпасы Саржомарт руының</w:t>
        <w:br/>
        <w:t>шежіресін талдауы жоғары бағаланып, еңбегіне “Ана тілі”</w:t>
        <w:br/>
        <w:t>газетінің редакциясы алғысын жариялаған.</w:t>
        <w:br/>
        <w:t>"Соғыс жылдарында ауылдық мектептерге меңгерушілік</w:t>
        <w:br/>
        <w:t>қызметіне көптеп келген ұзын етектілерден 50-ші жылдарда</w:t>
        <w:br/>
        <w:t>жалғыз сақталған Қойтас бастауыш мектебінің меңгерушісі</w:t>
        <w:br/>
        <w:t>Сопабаевамектебініңоқужұмысын,шаруашылықжабдығын</w:t>
        <w:br/>
        <w:t>үлгі ұстаған бірден-бір меңгеруші саналды. Мұғалімдік</w:t>
        <w:br/>
        <w:t>толық орта білімді Сопабаева-- басқа жұмыстарға ірілетуден</w:t>
        <w:br/>
        <w:t>бас тартып, өз ауылында еңбектеніп, Отан соғысының май-</w:t>
        <w:br/>
        <w:t>данында қаза болған жұбайының қоныс орнын суытпауға,</w:t>
        <w:br/>
        <w:t>шаңырағының астында алғашқы асыл махаббаттан калған</w:t>
        <w:br/>
        <w:t>тұяқ жалғыз қызын, үлгілі тәрбиелеп, ер жеткізуге мейірі</w:t>
        <w:br/>
        <w:t>мен өмірін толық сарқып берген асыл ару, жазира ана.</w:t>
        <w:br/>
        <w:t>Ауданда оқу жұмысында қызметтес болған, аттарын</w:t>
        <w:br/>
        <w:t>атауға толық дәрежелі еңбеккерлердің барлығы жөнінде сөз</w:t>
        <w:br/>
        <w:t>ету мүмкін емес. Ол жөнінде сөз ұшы-қиырсыз әңгімеге ай-</w:t>
        <w:br/>
        <w:t>налып кететіні анық. Тіпті қазіргі кысқаша жазылғандардың</w:t>
        <w:br/>
        <w:t>120</w:t>
        <w:br/>
        <w:t>өзгертпей білімі мен қайратын зейнеткерлікке шыққанша</w:t>
        <w:br/>
        <w:t>жас жеткіншектерді тәрбиелеуге жұмсады. Ұқыпты,</w:t>
        <w:br/>
        <w:t>тапқыр шаруа иесі айдынды басшы, өткір тілді әңгімешіл,</w:t>
        <w:br/>
        <w:t>насихатшы Кәкеңнің өз уағында айтқан тапқыр сөздері,</w:t>
        <w:br/>
        <w:t>замандастарының, оларды тыңдаған соңғы буындардың</w:t>
        <w:br/>
        <w:t>жадында сакталған. Кәкең казір сексеннің толық ортасын-</w:t>
        <w:br/>
        <w:t>да, әлі де тілі мұқалған жок.</w:t>
        <w:br/>
        <w:t>Күршім ауданында басқалардан ұзақ жылдар ұстаздық</w:t>
        <w:br/>
        <w:t>еткендігімен, ұстаздық дарындылығымен, білімділік</w:t>
        <w:br/>
        <w:t>деңгейімен бірге, ғылыми ізденістерімен және жалпы</w:t>
        <w:br/>
        <w:t>мәдениеттілігімен өзгеден жекеленіп көрінетін ардагер</w:t>
        <w:br/>
        <w:t>ұстаз Абушаев Құсайын ақсақал еді.</w:t>
        <w:br/>
        <w:t>Қаршадай І6 жасында сонау Орынбор қаласындағы</w:t>
        <w:br/>
        <w:t>“Құсаини” медресесінің шәкірті Абушаев жұрағат, туыс</w:t>
        <w:br/>
        <w:t>іздеп, Самар ауданы жерінде татарлар мекендеген, кезінде</w:t>
        <w:br/>
        <w:t>аймаққа атағы белгілі Мешіт ауылына 1916 жылы келеді.</w:t>
        <w:br/>
        <w:t>Кәләм шәріпті білетін бала жігітті Күршімдегі Қыстау-</w:t>
        <w:br/>
        <w:t>Күршім (ыстабан) ауылының әлді адамы бір жазға</w:t>
        <w:br/>
        <w:t>мұсылманша бала оқытуға жалдап ауылына әкеледі. Мол-</w:t>
        <w:br/>
        <w:t>да бала шәкірттерін Құранның сүрелерін оқытумен қатар,</w:t>
        <w:br/>
        <w:t>төте жазуды, есептің төрт амалын да үйретеді. Басында үш</w:t>
        <w:br/>
        <w:t>айға жалданған молда бала жігіт төңкеріске байланысты</w:t>
        <w:br/>
        <w:t>тұрақтап, кейіннен кеңес үкіметі орнағаннан кейін, мек-</w:t>
        <w:br/>
        <w:t>тепке ұстаздық етіп, Күршімнің дәм, суы жібермей, содан</w:t>
      </w:r>
    </w:p>
    <w:p>
      <w:r>
        <w:t>барлық білімін, өнерін, өмірін Күршім балаларын оқытуға</w:t>
        <w:br/>
        <w:t>сарқып берді. Расында, Құсекен бастауыш кластарда</w:t>
        <w:br/>
        <w:t>окушыларға сабак берудің академигі еді. Өзі көп ізденіп,</w:t>
        <w:br/>
        <w:t>ғылыми журналдарды жаздырып алып, үш тілде (орыс,</w:t>
        <w:br/>
        <w:t>қазақ, татар) көп оқитын еді. Өлкстану жөнінде, жергілікті</w:t>
        <w:br/>
        <w:t>тұрғын қазактардың тарихи шежірелерін зерттеп т.б.</w:t>
        <w:br/>
        <w:t>тақырыптардан естеліктер жазған Қүсекең өлке зерттеуші</w:t>
        <w:br/>
        <w:t>ретінде дс із қалдырды.</w:t>
        <w:br/>
        <w:t>Ауданның 30-дан астам бастауыш мектептерінде</w:t>
        <w:br/>
        <w:t>меңгерушілік және үстаздық еткен мұғалімдердің ішінен</w:t>
        <w:br/>
        <w:t>көп жыл үздіксіз еңбектенгендер: Саматов Омар, Нұрғазин</w:t>
        <w:br/>
        <w:t>Сейілхан, Сопабасваны (есімі ұмытылды) атау парыз. Се-</w:t>
        <w:br/>
        <w:t>119</w:t>
        <w:br/>
        <w:t>түсінуімше, құлы болғаным да жоқ. Енді қатынастың осы</w:t>
        <w:br/>
        <w:t>тұрғысынан жағымсыз, зиянды тағы бір ҡыры бар. Ол -</w:t>
        <w:br/>
        <w:t>таныстарыңның, туыстардың бірін заңды түрде, білімі мен</w:t>
        <w:br/>
        <w:t>мамандығына сәйкес жұмысқа тағайындасан, баскалардың</w:t>
        <w:br/>
        <w:t>сөзстетіндері: “Жақынын жұмысқа орналастырды, жақынын</w:t>
        <w:br/>
        <w:t>көтермелеп жатыр”,-деген сыбыр.</w:t>
        <w:br/>
        <w:t>Аудан басшыларымен қарым-қатынасымыз таза жұмыс</w:t>
        <w:br/>
        <w:t>жөніндегі ресми түрінде ғана құрылды. Олардың алдында,</w:t>
        <w:br/>
        <w:t>кейбіреулерше жағымпаздық көрсетіп, ресми түрден басқаға</w:t>
        <w:br/>
        <w:t>қадам басқаным болмады. Оқу бөлімінің көп қырлы жұмысы</w:t>
        <w:br/>
        <w:t>туралы басшылардан ренжу естіген емеспін. Әлбетте, бұл</w:t>
        <w:br/>
        <w:t>менің бөлім басқарушы ретінде қызметім мүлтіксіз болды</w:t>
        <w:br/>
        <w:t>дегендік емес. Салалы жұмыста жаңалық өзгерістер, тұнық</w:t>
        <w:br/>
        <w:t>идеялар іске асырылғанда, кемшіліксіз, қателіксіз болмайды.</w:t>
        <w:br/>
        <w:t>Әрекетсіздік пен түк істемеудің өзі кемшілік пен қателіктің</w:t>
        <w:br/>
        <w:t>үлкені болса да, атқарылмаған істе олар кездеспейді. Ал біздің</w:t>
        <w:br/>
        <w:t>ауданның бірінші басшыларының оқу бөлімінің жұмысына</w:t>
        <w:br/>
        <w:t>ренжу айтпай, қанағаттанарлық білдіретіні, олардың бұл</w:t>
        <w:br/>
        <w:t>саланың жұмысына жете көңіл аудармағанында еді. Оның</w:t>
        <w:br/>
        <w:t>басты себебі, оқу, мектеп жұмыстары, бұл саладағы кад-</w:t>
        <w:br/>
        <w:t>рлар т.б. мәселелер жөнінде олардан жоғарыдан бөлінетін</w:t>
        <w:br/>
        <w:t>көңілдің жегкіліксіздігінен, сирекгігінен. Кейде бір облыс</w:t>
        <w:br/>
        <w:t>басшылары оқу-ағарту жонінде тікслей, жеке мәселе тура-</w:t>
        <w:br/>
        <w:t>лы мәлімет сұрай қалса, аудан басшылары соған жауап үшін</w:t>
        <w:br/>
        <w:t>мәселенің жағдайын ғана анықтаумен шектелетін де коятын.</w:t>
        <w:br/>
        <w:t>Мүмкін, ауатком мен аупарткомның бірінші басшыларының</w:t>
        <w:br/>
        <w:t>мен басқарғап бөлімнің жұмысына сенімділік сақтағандары</w:t>
        <w:br/>
        <w:t>шығар. Осындайресми қарым-қатынас оқу жұмысына қатысы</w:t>
        <w:br/>
        <w:t>бар облыстық барлық мансап иелерімен де калыптасқан еді.</w:t>
        <w:br/>
        <w:t>Олар да Күршім ауданының оқу бөлімінің жұмысына жал-</w:t>
        <w:br/>
        <w:t>пылай болмаса, дәл көрсетіп сын айтқанын сстігенім жоқ.</w:t>
        <w:br/>
        <w:t>Осылай 6 жыл бойы облыс бойынша, оку-ағарту жұмысы</w:t>
        <w:br/>
        <w:t>жөніндегі кілең орыс тілінде жасалатын баяндамалар-</w:t>
        <w:br/>
        <w:t>да, шүкір, Күршім ауданы “и другиенің” (жәнс басқалар)</w:t>
        <w:br/>
        <w:t>ішінде жүрді. Ал 5 жылда облыстық партия және атқару</w:t>
        <w:br/>
        <w:t>комитеттері бір мәрте деаудандық басшылық орындарының</w:t>
        <w:br/>
        <w:t>16</w:t>
        <w:br/>
        <w:t>өзі ұзаққа созылып кетті де. Әйтсе де, тағы аяулы екі</w:t>
      </w:r>
    </w:p>
    <w:p>
      <w:r>
        <w:t>қызметтестер туралы айтпасам болмас. Олардың біріншісі,</w:t>
        <w:br/>
        <w:t>аудандағы Саясуатанған кішкентай селоныңтумасы, Семен-</w:t>
        <w:br/>
        <w:t>цов Сергей Родионович - ауданның патриоты, өз ортасында</w:t>
        <w:br/>
        <w:t>белгілі ұстаз. Кезінде? кластыкбіліміналыпүлгергенол-20-</w:t>
        <w:br/>
        <w:t>жылдары әкесінің шаруашылығы конфискеленіп, отбасымен</w:t>
        <w:br/>
        <w:t>жер аударылса да, кейіннен туған ауданына қайта оралып,</w:t>
        <w:br/>
        <w:t>ағарту саласында еңбектеніп, сырттан оқып, педагогикалық</w:t>
        <w:br/>
        <w:t>жоғары білім алған республикамызға еңбегі сіңген мұғалім</w:t>
        <w:br/>
        <w:t>атағы бар, білікті керемет шебер, үлкен құрметке бөленген</w:t>
        <w:br/>
        <w:t>азамат. Көп жылдар аудан орталығындағы орта мектепкс</w:t>
        <w:br/>
        <w:t>басшылық еткен іскер директор, мәдениетті, беделді ұстаз,</w:t>
        <w:br/>
        <w:t>ақ жүрек, “ұлты жоқ азамат” ретінде көпке белгілі болған</w:t>
        <w:br/>
        <w:t>Семенцовтан тәлім, білім алған жасөспірімдер бүкіл Одаққа</w:t>
        <w:br/>
        <w:t>тараған, ауданда ең “ұрпақты” да беделді ұстаз атанған аб-</w:t>
        <w:br/>
        <w:t>зал адам еді. Сергей Родионовичтың ұстаздық және мектеп</w:t>
        <w:br/>
        <w:t>басқарушылық қабілетіне қызыққан облыстық оқу бөлімі</w:t>
        <w:br/>
        <w:t>облыс орталығындағы өзі таңдаған мектепті басқаруға</w:t>
        <w:br/>
        <w:t>шақырғанда да, туған ауданынан кетуден бас тартқан. Туған</w:t>
        <w:br/>
        <w:t>өлкесін “тастап кетуге кимаған. Ол 40 жылдан астам аудан</w:t>
        <w:br/>
        <w:t>жастарына білім беруде үздіксіз еңбек етіп, зейнеткерлік</w:t>
        <w:br/>
        <w:t>рахатына бөленіп, ұзақ өмір сүрді. Уақыты жетіп, о дүниеге</w:t>
        <w:br/>
        <w:t>аттанғанда, “ұлтсыз” азаматын үлкен құрметпен көп ұлтты</w:t>
        <w:br/>
        <w:t>аудан жұртшылығы оның табытын басына кетеріп, бақиға</w:t>
        <w:br/>
        <w:t>шығарып салды.</w:t>
        <w:br/>
        <w:t>Екінші бірер сөз айтатын аяулы азамат, соғыс біткеннен</w:t>
        <w:br/>
        <w:t>кейінгі алғашқы жылдарда, мұғалімдік қызметке келген</w:t>
        <w:br/>
        <w:t>қазак ауылының жастарының бірі Мұсақанов Байкұрман</w:t>
        <w:br/>
        <w:t>еді. Соғыс басталар 41 жылы 7-класты бітіріп үлгерген</w:t>
        <w:br/>
        <w:t>бала Байкұрман соғыс созылған 4 жыл бойы колхоздың</w:t>
        <w:br/>
        <w:t>неше түрлі ауыр қара жұмыстарын үлкен кісідей арқалаған.</w:t>
        <w:br/>
        <w:t>Соғыстан кейінгі алғашқы жылдарда мектептерде</w:t>
        <w:br/>
        <w:t>оқушылар кәбейіп, мұғалімдер жетіспегенде, басқа заман-</w:t>
        <w:br/>
        <w:t>дастарындай мұғалімдікке жараған. Мұсақанов сырттан</w:t>
        <w:br/>
        <w:t>оқып, педагогикалық орта білім алып, бастауыш мектептің</w:t>
        <w:br/>
        <w:t>дарынды меңгерушісі, ұстазы ретінде танылды. Оның</w:t>
        <w:br/>
        <w:t>121</w:t>
        <w:br/>
        <w:t>халқымыздың салтында жоқ. Алыстағы ауылдан келетін</w:t>
        <w:br/>
        <w:t>жұрағаттардан басқа, біздің шыққан ауылымыз “Топтге-</w:t>
        <w:br/>
        <w:t>ректен” жақын болғандықтан, ауыл-үй адамдарынан күнде</w:t>
        <w:br/>
        <w:t>біреуі келіп-кетіп жатады. Сопғылардың бәрі дегендер</w:t>
        <w:br/>
        <w:t>соғыс пен одан кейінгі жылдардың ауыртпалығын барынша</w:t>
        <w:br/>
        <w:t>арқалағандар. Бір-екеуі - жасы толған зейнеткер кариялар.</w:t>
        <w:br/>
        <w:t>Енді бір-екеуі Отап соғысының мүгедектері. Қалғандары</w:t>
        <w:br/>
        <w:t>-- баласы Отан қорғауда мерт болған жстім ана, жұбайлары</w:t>
        <w:br/>
        <w:t>майданнан оралмаған жесір жеңгелер мен апайлар. Бүтін</w:t>
        <w:br/>
        <w:t>Нәусй әулетінде, біздің екі үйден басқа. жап бастары толық</w:t>
        <w:br/>
        <w:t>отбасы қалмаған болатын.</w:t>
        <w:br/>
        <w:t>Кеудеңде жан болғап соң,</w:t>
        <w:br/>
        <w:t>Әр нәрсе түсер басыңа.</w:t>
        <w:br/>
        <w:t>Қолыңда берерің бар болған соң.</w:t>
        <w:br/>
        <w:t>Әркім корші! қонар қасыңа, -</w:t>
        <w:br/>
        <w:t>дегендей ғой.</w:t>
        <w:br/>
        <w:t>Бір кезде отбасымыз тәркілеу меп ашаршылықтың</w:t>
        <w:br/>
        <w:t>қыспағында жүргенде, қол созуға жарамаған ағайындар,</w:t>
      </w:r>
    </w:p>
    <w:p>
      <w:r>
        <w:t>енді біздің үйді жағалайтын болды. Бүны ағайынды табалау</w:t>
        <w:br/>
        <w:t>үшін айтқандығым емес. Тек заманнын құбылмалы кезені</w:t>
        <w:br/>
        <w:t>мен жаңа уакытындағы ауылдықтардың ауыр хал-ахуалын</w:t>
        <w:br/>
        <w:t>еске алмақпын.</w:t>
        <w:br/>
        <w:t>Соғыс біткелі он жыл өтсе дс, әлі күнге дейін өлшемді</w:t>
        <w:br/>
        <w:t>уыстаған азықтан шыға алмай, бір тиын ақша қолға ұстай</w:t>
        <w:br/>
        <w:t>алмайтын күпкерісте келе жатқан колхозды ауылдағы</w:t>
        <w:br/>
        <w:t>халықтың жайын секс түсіру ғана.</w:t>
        <w:br/>
        <w:t>Жесір жеңгейлер мен апайлар бір аяқ ақтаған тарысын</w:t>
        <w:br/>
        <w:t>пемесе бір уыс сықпасып, әркім өзінің барыпан ырым-</w:t>
        <w:br/>
        <w:t>дап, біздіп балаларға “сәлемдеме” әкеледі скси. Үйлеріпе</w:t>
        <w:br/>
        <w:t>қайтарда бұйымтайын сұрағанда, ол туыстардың кәбінде</w:t>
        <w:br/>
        <w:t>сұрайтыны - бір қайнатым шай, кейде балаларына киім.</w:t>
        <w:br/>
        <w:t>Біздің үйдегі әйелдердің (шешем мен келінінің) оларға</w:t>
        <w:br/>
        <w:t>беретіні - асса, бір шерік шай немесе оның жартысы. Одан</w:t>
        <w:br/>
        <w:t>арғыға жоқшылык өздерінің де қолдарын байлайды.</w:t>
        <w:br/>
        <w:t>124</w:t>
        <w:br/>
        <w:t>сьездерінде баяндама жасайтын генсектердей, мектеп дирек-</w:t>
        <w:br/>
        <w:t>торы “жеңгей” екі сағат сөйледі. Оның сөзін бөліп, тоқтау</w:t>
        <w:br/>
        <w:t>айткан ешкім болмады. “Баяндаманың” түйіні: жаңадан</w:t>
        <w:br/>
        <w:t>келген әйел директорға жергілікгілер күн көрсетпей,</w:t>
        <w:br/>
        <w:t>кетіргелі әрекеттеніп жатыр. Ол бюродан қорғаныш сұрап</w:t>
        <w:br/>
        <w:t>отыр. Баяндаманы талкылау тағы екі сағатқа созылып,</w:t>
        <w:br/>
        <w:t>төрт сағат отырып, қанша адам уақыттарын текке өткізді.</w:t>
        <w:br/>
        <w:t>“Құмаш” орта мектебінің жұмысын бюро өзінің қамқоры</w:t>
        <w:br/>
        <w:t>мен бақылауына алатынын қаулыға жазды. Ұйымдастыру</w:t>
        <w:br/>
        <w:t>шараларын қолданбаса да, “мектептегі жағымсыз қарым-</w:t>
        <w:br/>
        <w:t>катынас, мектеп директорына қарсы мұғалімдер арасындағы</w:t>
        <w:br/>
        <w:t>келіспеушілік, аудандық оқу бөлімінің меңгерушісі</w:t>
        <w:br/>
        <w:t>Шаяхметовтің “арамза” әрекетінен деген ауыр тұжырым жа-</w:t>
        <w:br/>
        <w:t>салды. Иә, біріншінің қорытынды сөзінде осылай айтылды.</w:t>
        <w:br/>
        <w:t>Мұндай тұжырымдауға, менің кінәм, жалпы ешбір себептің</w:t>
        <w:br/>
        <w:t>жоқтығына берік сенетін өзімнің ондағы аңқаулығымнан</w:t>
        <w:br/>
        <w:t>болса керек, хатшының бұл сөзіне аса мән бермедім. “Өзінің</w:t>
        <w:br/>
        <w:t>еркелеткен әйелінің коңілінен шықпаққа дайын жұбайы не</w:t>
        <w:br/>
        <w:t>істемейді. Зайыбының көңілін орнықтыруға жай айтылған</w:t>
        <w:br/>
        <w:t>сөз”,-ден ұғындым. Шынында, ол әйелінің айтқанына көніп,</w:t>
        <w:br/>
        <w:t>айдағанына жүреді екен. Ондайлар әйелінің достарын өзіне</w:t>
        <w:br/>
        <w:t>дос етіп қабылдап, оның жек көргендерімен жауласып ке-</w:t>
        <w:br/>
        <w:t>туге дайын тұратын болып шықты. Мұндайда біріншінің</w:t>
        <w:br/>
        <w:t>ерке зайыбына жаққандардың бэрі жақын тартылып, оған</w:t>
        <w:br/>
        <w:t>керексіздің бәрі, тіпті бұрынғы өзінің досына дейін, кейін</w:t>
        <w:br/>
        <w:t>ысырылды. Егер еркслеген зайыбының ақылы таяз, мінезі</w:t>
        <w:br/>
        <w:t>жеңіл, аумалы болса, ал оның жетегіндегі жұбайы жігерсіз,</w:t>
        <w:br/>
        <w:t>мұрнын тескен тайлақтай, елпек болса осының бәрі өте</w:t>
        <w:br/>
        <w:t>өрсскелдікпен іске асырылды да, көпшілікке теріс әсер етгі.</w:t>
        <w:br/>
        <w:t>Шындығында, аупарткомның “төтенше” бюросында</w:t>
        <w:br/>
        <w:t>айтылған қорытынды сөзтектентек көтерілмепті. Бұлеркеди-</w:t>
        <w:br/>
        <w:t>ректор жеңгейдің түбегейлі пікірі скен. Біріншіден, жеңгейге</w:t>
        <w:br/>
        <w:t>әуел баста оның жұмысы туралы алғашқы әңгімемізде</w:t>
        <w:br/>
        <w:t>өзінің қабылдап алуға сеніп келген директорлықты ауызға</w:t>
        <w:br/>
        <w:t>алмағаным ұнамапты. Екіншіден, басқарған мектебінің</w:t>
        <w:br/>
        <w:t>кейбір пән мұғалімдерінің жұмыстарына, өзінің екі</w:t>
        <w:br/>
        <w:t>1з4</w:t>
      </w:r>
    </w:p>
    <w:p>
      <w:r>
        <w:t>жүрмесе де, ішімдікке салынып кеткен ауданның</w:t>
        <w:br/>
        <w:t>бірінші хатшысын орнынан алды. Партия намысына шек</w:t>
        <w:br/>
        <w:t>келтірмейтін салтымен оған ресми қойған кінә - төл алу</w:t>
        <w:br/>
        <w:t>жылдық жоспардың аудан бойынша өте кем орындалуы,</w:t>
        <w:br/>
        <w:t>ал “ақаңмен” достығы жөнінде каулыда сөз болмаған. Олай</w:t>
        <w:br/>
        <w:t>болғанымен, сол бірінші хатшымыз Осипов баска аудан-</w:t>
        <w:br/>
        <w:t>дарда эр түрлі шаруашылықтарды басқаруға бір-екі жыл</w:t>
        <w:br/>
        <w:t>ауыстырғанда да, басқарған істеріне, өзіне ие бола алмай,</w:t>
        <w:br/>
        <w:t>ақыры жұмыссыз қалып, құрыды. Оның орнына ауданға</w:t>
        <w:br/>
        <w:t>жаңадан келген қырықтардың ортасындағы, орыс бо-</w:t>
        <w:br/>
        <w:t>лып кеткен украиндік азамат, бұған дейін обкомның ауыл</w:t>
        <w:br/>
        <w:t>шаруашылығының бөлім бастығы кызмстін аткарған Белик</w:t>
        <w:br/>
        <w:t>Василий Андреевич ауданға келісімен, оны басқарудағы</w:t>
        <w:br/>
        <w:t>басқа қызмегімен бірге аудан орталығы Құмаш селосын</w:t>
        <w:br/>
        <w:t>жаңартуға қызу кірісті.</w:t>
        <w:br/>
        <w:t>Аудан мекемелерінің қызметкерлері мен көлік күштерін.</w:t>
        <w:br/>
        <w:t>село тұрғындарын қатыстырып, көшелердің жолдарын</w:t>
        <w:br/>
        <w:t>тәртіпке келтіруге жұмылдырды. Оны біраз жөнге келтірді.</w:t>
        <w:br/>
        <w:t>Осы әдіспен тозығы жетіп, құлауға таяп тұрған аудандық ескі</w:t>
        <w:br/>
        <w:t>клубтың үйін бұздырып, оның қабырғаларының саманынан</w:t>
        <w:br/>
        <w:t>жаздық жаңа кинотеатр салуды ұйымдастырды. Осының</w:t>
        <w:br/>
        <w:t>бәрі мемлекеттің қаражатынсыз, “халық құрылысы” атымен,</w:t>
        <w:br/>
        <w:t>біріншінің өзінің екі жеңін сыбанып, жер қазып, тас көтеріп,</w:t>
        <w:br/>
        <w:t>жұртшылықты тарта білумен іске асырылды. Ауданға бес</w:t>
        <w:br/>
        <w:t>жыл басшылық еткен ол кісі туралы тұрғындардың естерінде</w:t>
        <w:br/>
        <w:t>қалғаны -- осы көше жөндеу, жаздық кинотеатр және жаңа</w:t>
        <w:br/>
        <w:t>мәдениет үйін халық құрылыстары әдісімен, жұртшылықты</w:t>
        <w:br/>
        <w:t>кең қатыстырып салдыртқаны. Алайда, ел басқарудағы</w:t>
        <w:br/>
        <w:t>басқа әрекеттері жөнінде - жалпы адамдармен, кадрлармен</w:t>
        <w:br/>
        <w:t>жұмысында, шаруашылық іскерлі і жөнінде, басқа да аудан</w:t>
        <w:br/>
        <w:t>өміріндегі күрделі мәседелерді көтеріп, алға қойып шешуде</w:t>
        <w:br/>
        <w:t>айтарлықтай із қалдырмаған еді. Жаңадан келген бірінін</w:t>
        <w:br/>
        <w:t>хатшының кол астында мен бір жылдай ғана болдым. Оған</w:t>
        <w:br/>
        <w:t>мінездеме беруден аулақпын, жамандауға немесе мақтауға</w:t>
        <w:br/>
        <w:t>дәлелім де, хақым да жок. Оның аудандағы қызметінің ба-</w:t>
        <w:br/>
        <w:t>сынан аяғына дейін ауданда және кейіннен облыстық ме-</w:t>
        <w:br/>
        <w:t>129</w:t>
        <w:br/>
        <w:t>кемелерде бірге істегендер (облыстық совхоздар тресі және</w:t>
        <w:br/>
        <w:t>өсімдік корғау) Белик туралы: “ақыл-ойға терең емес,</w:t>
        <w:br/>
        <w:t>бірбеткей, өзімшілдікті кайсарлыққа санаған, оз пікірін ең</w:t>
        <w:br/>
        <w:t>тапқырлықтың үлгісіне ұйғаратын, жағымпаздар мен жақсы</w:t>
        <w:br/>
        <w:t>атақ алғыштарды шын достыққа қабылдайтын еді” десетін.</w:t>
        <w:br/>
        <w:t>Екі жылдық, жоғары деп аталатын, партия мектебін</w:t>
        <w:br/>
        <w:t>Алматыда бітірсе де, бұрынғы мамандығы, орта білімді</w:t>
        <w:br/>
        <w:t>агрономның деңгейінен аса алмаған бірінші хатшы, ау-</w:t>
        <w:br/>
        <w:t>дан өмірінің мәселелерін, әсіресе кадрлар мәселесі жөнінде</w:t>
        <w:br/>
        <w:t>зайыбының ақыл-кеңесінен аспай, соған сүйенуді әдетіне</w:t>
        <w:br/>
        <w:t>айналдырған. Оның ауданға тағайындалып келуінің басы</w:t>
        <w:br/>
        <w:t>жұбайының хикаясынан өрбіді. Өскемен қаласының бір</w:t>
        <w:br/>
        <w:t>мектебінің директоры қызметіндегізйелі жұбайыныңауданға</w:t>
        <w:br/>
        <w:t>жұмысқа ауысуын, өзінің ауданға тек мектеп директоры бо-</w:t>
        <w:br/>
        <w:t>лып қана баратынын шарт етіп қояды. Кешпе ғана орталық</w:t>
        <w:br/>
        <w:t>партия комитетімен алдын-ала келіскен аудандық бірінші</w:t>
        <w:br/>
        <w:t>хатшының кандидатурасын енді өзгертуге жоғарыдан</w:t>
      </w:r>
    </w:p>
    <w:p>
      <w:r>
        <w:t>жасқанған облыс басшылары ерке әйелдің тілегін орындауға</w:t>
        <w:br/>
        <w:t>уәде беріп, ерімен бірге ауданға баруға көндіреді.</w:t>
        <w:br/>
        <w:t>Уәделеріне мән бермеген бе немесе уәде шығарып</w:t>
        <w:br/>
        <w:t>салмақ әдісі ме, әйтеуір, облыстағы басшылар ол тура-</w:t>
        <w:br/>
        <w:t>лы аудандағыларды ескертпеген. Ауданды қабылдап</w:t>
        <w:br/>
        <w:t>алуға келген еріне, бала-шағасыз, салт еріп келген әйел,</w:t>
        <w:br/>
        <w:t>жұбайы міндетіне әлі кіріспей, аппаратымен жай танысуды</w:t>
        <w:br/>
        <w:t>бастағанда, төзімсіздік жасап, өзін облыста сендірген уәде</w:t>
        <w:br/>
        <w:t>бойынша, келесі жұмысы жөнінде мәселені анықтау үшін,</w:t>
        <w:br/>
        <w:t>аудандық оқу бөлімінс келеді.</w:t>
        <w:br/>
        <w:t>Уәдеден хабарсыз мен жаңадан келген ұстазға</w:t>
        <w:br/>
        <w:t>мамандығы бойынша бірнсше жұмыс түрін, оның ішінде,</w:t>
        <w:br/>
        <w:t>аудан орталығындағы мектептің директорының орышнба-</w:t>
        <w:br/>
        <w:t>сарын атамаймын ба. Бұрыннан мектепті басқарып кел-</w:t>
        <w:br/>
        <w:t>ген жергілікті директор С.Р. Семенцов тәжірибелі және</w:t>
        <w:br/>
        <w:t>беделді кісі болғандықтан, оны ауыстыру ауданда сшкімнің</w:t>
        <w:br/>
        <w:t>ойында болмаған. Сондықтан да, аупартком хатшысының</w:t>
        <w:br/>
        <w:t>әйсліне директорлық мансап ұсынылмаған еді. Бұны</w:t>
        <w:br/>
        <w:t>обкомдағылардың алдағаны немесе аудандағылардың</w:t>
        <w:br/>
        <w:t>130</w:t>
        <w:br/>
        <w:t>одан соң қалың қамысқа кіріп кетіп, әрең дегенде ашыққа</w:t>
        <w:br/>
        <w:t>шықтық. Уақыт мөлшері біздің баратын жерімізге жетуден</w:t>
        <w:br/>
        <w:t>екі есе асты. Қора жоқ. Енді келіп түнде жартасқа тірелдік.</w:t>
        <w:br/>
        <w:t>Адасқанымыз анықталды. Маса деген гулеп тұр. Уақыт</w:t>
        <w:br/>
        <w:t>түнгі бірге жақындады. Енді бұдан ары тағы бір жағдайға</w:t>
        <w:br/>
        <w:t>арандалмау үшін барар жерді іздеуді тоқтатып, таң атып,</w:t>
        <w:br/>
        <w:t>түскенше аялдауды жөн көрдік. Масадан қашып, жел ектіігі</w:t>
        <w:br/>
        <w:t>бар бір төбешіктің үстіне барып, атты доғарып, қаңтарылған</w:t>
        <w:br/>
        <w:t>арбаның дәртесіне байладым. Емшектегі бала мен шешесіне</w:t>
        <w:br/>
        <w:t>арбаның қорабында жатар орын жасап орналастырып, өзім</w:t>
        <w:br/>
        <w:t>жерге бір төсеніш тастап, соның үстінс арбаның жанына</w:t>
        <w:br/>
        <w:t>жаттым да, арбадағы жолдасыма:</w:t>
        <w:br/>
        <w:t>- Таң атқанда, біз іздеген қораның күресінінде оятып,</w:t>
        <w:br/>
        <w:t>күлкіге қалмайық,-деп қалжыңмен күдігімді айттым.</w:t>
        <w:br/>
        <w:t>Біраз жатқаннан кейін, арбадағы сәби ыстықтан ба да-</w:t>
        <w:br/>
        <w:t>уысын шығарып жылағаны. Баланың дауысына дәл жапы-</w:t>
        <w:br/>
        <w:t>мыздан екі ит шу етіп үргені. Атымызды жегіп, түнгі скіде</w:t>
        <w:br/>
        <w:t>атаның үйіне жеттік. Ертеңінде қарасақ, түнде қораның</w:t>
        <w:br/>
        <w:t>маңынан 200 метрдей жерде тоқтаппыз. Сойтіп, біз адасып</w:t>
        <w:br/>
        <w:t>жүргенде, иттердің біздің дыбысымызды қалайша сезбегені</w:t>
        <w:br/>
        <w:t>таңғалдырып, үлкендердің күлкісіне қалдық.</w:t>
        <w:br/>
        <w:t>Тағы бір жолаушылық оқиға. Екі жылдан сон, әскер</w:t>
        <w:br/>
        <w:t>катарындағы уақытын абыроймен өткізіп, үйіне оралған бал-</w:t>
        <w:br/>
        <w:t>дыз үйленетін болды. Баяғы қой қораны күзететін ақсақал</w:t>
        <w:br/>
        <w:t>ауыл орталығына көшіп барып, бұрынғы солдат баласы</w:t>
        <w:br/>
        <w:t>колхозда жүргізуші болып істейтін. Оған Самар ауданының</w:t>
        <w:br/>
        <w:t>“Екпінді” ауылынап қызды таңдап, құдаласып қойған екен.</w:t>
        <w:br/>
        <w:t>Енді қайын атам Көшеров Кенжеғали ақсақал келіп, маған</w:t>
        <w:br/>
        <w:t>келінін әкелуге кұдалыққа баруды тапсырды. Барғым кел-</w:t>
        <w:br/>
        <w:t>меген еді, оған ақсақалымыз: “Сендер бізді менсінссіңдер</w:t>
        <w:br/>
        <w:t>ме? Төрелердің бірсуі шакырса, қолды-аяққа тоқтамай,</w:t>
        <w:br/>
        <w:t>жүгірер сдіңдер?”-дегендей өкпесін айтқан соң, амалсыздан</w:t>
        <w:br/>
        <w:t>құдалыққа баруға келістім. Жас келінді 7 қараша күні үйге</w:t>
        <w:br/>
        <w:t>түсіріп, той жасамақшы. Кезекті еңбек демалысымды алып,</w:t>
      </w:r>
    </w:p>
    <w:p>
      <w:r>
        <w:t>белді бекем будым. Ондай жауапты тапсырмаға бірінші ба-</w:t>
        <w:br/>
        <w:t>руым.</w:t>
        <w:br/>
        <w:t>126</w:t>
        <w:br/>
        <w:t>оқушылар алдында әдептілігінде, оларға білім үйрету</w:t>
        <w:br/>
        <w:t>әдісінде жаңа үлгілер қолданылатын. Жұртшылықпен</w:t>
        <w:br/>
        <w:t>қарым-қатынасында,жалпы жүріс-тұрысында,киімкиісінде</w:t>
        <w:br/>
        <w:t>мәдениеттілігі өзгеше болатын. Оныменбіргеадамгершілігі,</w:t>
        <w:br/>
        <w:t>жайдарылығы, үлкен-кішіні бірдей сыйлаушылығы мен ақ</w:t>
        <w:br/>
        <w:t>көңілдігі, сыпайылығы да зор еді. Әрқашан кіммен болса</w:t>
        <w:br/>
        <w:t>да езу тартып, жымиып көңілдене сөйлесетін, мәдениетті</w:t>
        <w:br/>
        <w:t>күлкісі мен калжыңы ылғи да орынды айтылатын азамат</w:t>
        <w:br/>
        <w:t>еді. Жас та болса, сол қасиеттерімен замандастарының,</w:t>
        <w:br/>
        <w:t>ауыл-аймақтарының арасында беделге ие бола алды.</w:t>
        <w:br/>
        <w:t>Армансыз өмір жоқ. Амал қанша, соғыс жылдарындағы</w:t>
        <w:br/>
        <w:t>колхоздың аш-жалаңаш, күйсізтұрмыстағы ауыр жұмыстары</w:t>
        <w:br/>
        <w:t>денсаулығын жеп жіберген кешегі зор маман, есіл азамат,</w:t>
        <w:br/>
        <w:t>отыз жасында дүние салды. Бұл да - сұрапыл соғыстың</w:t>
        <w:br/>
        <w:t>жағымсыз бір салдары. Өйткені осындай себептен, сол</w:t>
        <w:br/>
        <w:t>жылдары жастық шағында өмірмен қоштасқан ел арасында</w:t>
        <w:br/>
        <w:t>Мұсақанов жалғыз емес еді.</w:t>
        <w:br/>
        <w:t>Аудан көлемінде оқу бөлімінін меңгерушісі ретінде</w:t>
        <w:br/>
        <w:t>қарым-қатынас құратын ендігі бір топ - колхоздардың, басқа</w:t>
        <w:br/>
        <w:t>шаруашылықтардың басшылары. Ауылдағы мектептердің</w:t>
        <w:br/>
        <w:t>шаруашылык хал-жағдайлары колхоздың қамқорлығына</w:t>
        <w:br/>
        <w:t>байланысты болғандыктан, шаруашылық басшылығымен</w:t>
        <w:br/>
        <w:t>айтарлыктай тығыз болмаса да, ресми, қызметтес, жолдастық</w:t>
        <w:br/>
        <w:t>тұрғыда сыпайы тіл табысарлық мөлшерде қарым-қатынаста</w:t>
        <w:br/>
        <w:t>болдық. Іріленген ұжымшардың бастықтары, әсіресе,</w:t>
        <w:br/>
        <w:t>алғашқы жылдарда тұмсықтарын көтеріп, кеуделеріне нан</w:t>
        <w:br/>
        <w:t>пісіп жүрсе де, әйтеуір, олармен мектеп мәселесі жөнінде</w:t>
        <w:br/>
        <w:t>арқашан сөз табысып, талабымызды іске асырып жүрдік.</w:t>
        <w:br/>
        <w:t>Ұжымшарлардың ұсақ кезінде, кейіннен іріленген соң да, көп</w:t>
        <w:br/>
        <w:t>жыл үздіксіз шаруашылықтарды баскарғандардан:</w:t>
        <w:br/>
        <w:t>“Топтерек” колхозының бастығы Дүсіпов Нәкеннің,</w:t>
        <w:br/>
        <w:t>“Пламя” (Сергеевка-Қайнар) колхозының бастығы Ковален-</w:t>
        <w:br/>
        <w:t>ко Егордың, Ибраев Ақатайдың (Қалғұты), Черномазовтың</w:t>
        <w:br/>
        <w:t>(Дарственное) Ахметкалиевтін (Ақсуат), Рахымжанов</w:t>
        <w:br/>
        <w:t>Сейітқожаның (Монекей), Мейірбаев Құсманның (Балықшы)</w:t>
        <w:br/>
        <w:t>есімдері жұрттың жадында.</w:t>
        <w:br/>
        <w:t>122</w:t>
        <w:br/>
        <w:t>жылдары сирек кездесетін белгі - қазақша сөймей білетіні.</w:t>
        <w:br/>
        <w:t>Кейіннен білгеніміздей, ол соғыс жылдарында оңтүстіктегі</w:t>
        <w:br/>
        <w:t>қазақтардың ауылында өсіп, қазақ жігітімен тұрмыста бо-</w:t>
        <w:br/>
        <w:t>лып, соңынан аупарткомның бірінші хатшысы болған қазақ</w:t>
        <w:br/>
        <w:t>ерімен ажырасып, бір баласын тастап, сол аупарткомның</w:t>
        <w:br/>
        <w:t>нұсқаушысы Беликпен қосылыпты. Ауданға келісімен,</w:t>
        <w:br/>
        <w:t>жергілікті тұрғындарды түңілдіре таңғалдырған тағы бір</w:t>
        <w:br/>
        <w:t>“өнері”-- әйелдің темекі тартатыны және тайсалмай, оны ескі</w:t>
        <w:br/>
        <w:t>үйрсншігіндей, көптің арасында түтінін бұрқылдататыны</w:t>
        <w:br/>
        <w:t>еді. Тарихта ауданның бірінші басшысы ғана смес, жалпы</w:t>
      </w:r>
    </w:p>
    <w:p>
      <w:r>
        <w:t>әр дәрсжедегі ұсақ-кесек, кішігірім басшылардың, тіпті</w:t>
        <w:br/>
        <w:t>мемлекеттін жоғарғы билігіндегілердің қызметінеараласып,</w:t>
        <w:br/>
        <w:t>жұбайларына ақыл беріп, жақсы көмекші болған зайыптар</w:t>
        <w:br/>
        <w:t>туралы мысалдар тарихта аз емес. Біздің мысалымыздағы</w:t>
        <w:br/>
        <w:t>басшының зайыбының араласу әсері көбінде жағымды</w:t>
        <w:br/>
        <w:t>бағытқа сәйкес бола бермейтін еді.</w:t>
        <w:br/>
        <w:t>Еріне үстемдігін жүргізіп дағдыланған жәнс оның манса-</w:t>
        <w:br/>
        <w:t>бынан масайыңқыряған әйелдің құбылмалы мінезіне ұқсас</w:t>
        <w:br/>
        <w:t>туындайтын аумалы-текпелі пікірлері ауданның бірінші</w:t>
        <w:br/>
        <w:t>басшысының тпешімдеріне тиісті әсерін тигізбей коймады.</w:t>
        <w:br/>
        <w:t>Оку жылы басталып, бір ай өтер-өтпесте мектептегі</w:t>
        <w:br/>
        <w:t>оқытушылар ұжымында директор мен мұғалімдердің</w:t>
        <w:br/>
        <w:t>арасында келіспеушілік, екіұдайлық басталды. Себебі -</w:t>
        <w:br/>
        <w:t>директорлықтан ксудесі көтеріңкі, үстемдігін жүргізіп</w:t>
        <w:br/>
        <w:t>дағдыланған, өзімшілдігі басым әйел ойнақы мінезімен,</w:t>
        <w:br/>
        <w:t>шайпау тілімен мұғалімдердің арасына наразылық туғызып,</w:t>
        <w:br/>
        <w:t>екі жағы шағымдасуға барысты. Теріс мінезіне аудандық</w:t>
        <w:br/>
        <w:t>оку бөлімінен қолдау таппаған директор өзіне қорғауды</w:t>
        <w:br/>
        <w:t>райкомнан, өзінің хатшы жұбайынан іздеді жәнс тапты да.</w:t>
        <w:br/>
        <w:t>Аупарткомның бірінші хатшысы әйелінің тілегімен болса</w:t>
        <w:br/>
        <w:t>керек, оқу бөлімінің инспекторының рөліне кірісіп, мек-</w:t>
        <w:br/>
        <w:t>теп директорына мін таққан мұғалімдердің сабақтарына</w:t>
        <w:br/>
        <w:t>қатысып, олардың жұмысынан кемшілік іздеп, тіміскілеуге</w:t>
        <w:br/>
        <w:t>дейін барды. Аупарткомның хатшысы үшін мұндай қажетсіз</w:t>
        <w:br/>
        <w:t>және нәтижесіз іске аупарткомның екінші хатшысын ла ара-</w:t>
        <w:br/>
        <w:t>ластырды. Бір сөзбен айтканда, аупартком хатшылары, жал-</w:t>
        <w:br/>
        <w:t>132</w:t>
        <w:br/>
        <w:t>еткен, талаптанған адамның заңды қимылдарының талабын</w:t>
        <w:br/>
        <w:t>орынсыз шектей беру - оның белсенді қызметіне тұсау салу</w:t>
        <w:br/>
        <w:t>ғой. Мұндайда адамның белсенділігі қожырайды.</w:t>
        <w:br/>
        <w:t>Сонымен оқу жылы аяқталар алдында “өзімнін еркіммен”</w:t>
        <w:br/>
        <w:t>жұмыссыз қалдым. Бұл еңбектенген өмірімде бірініші және</w:t>
        <w:br/>
        <w:t>ең соңғы рет керексіз болып қалғаным еді.</w:t>
        <w:br/>
        <w:t>Жолдастар, достар</w:t>
        <w:br/>
        <w:t>Туған аудапымда өткізген өмірімнің косзснінің</w:t>
        <w:br/>
        <w:t>әңгімесін өзімніп қарапайым жолдас-жораларым мен</w:t>
        <w:br/>
        <w:t>құрбы -құрдастарыма тоқтала кетумен аяқтайын. Бұл</w:t>
        <w:br/>
        <w:t>тұрғыда, көбінде мен қарапайым катардағы, өзім тұстас</w:t>
        <w:br/>
        <w:t>жандармен жақынырақ жүретінмін. Өзімнің аппараттағы</w:t>
        <w:br/>
        <w:t>қызмсттсстсрімді қысылдырмау үшін аудан басшылары-</w:t>
        <w:br/>
        <w:t>мен оларға жағымпаз көрінбеуді ойлап, жақын қоян-қолтық</w:t>
        <w:br/>
        <w:t>араласпайтын едім. Оның есесіне жақын араласуға өзімнің</w:t>
        <w:br/>
        <w:t>тұстастарым мен жолдастарым баршылық сді. Солардың</w:t>
        <w:br/>
        <w:t>біразын атап кеткім келеді.</w:t>
        <w:br/>
        <w:t>Соғыстан кейінгі 1946-48-ші жылдарда бұған дейін мек-</w:t>
        <w:br/>
        <w:t>тепте бірге оқып, енді сол өзім оқыған мектепте ұстаздық</w:t>
        <w:br/>
        <w:t>еткен қыз, жігіт, орыс жастарынан басқа, жастыққа тән, тез</w:t>
        <w:br/>
        <w:t>жақын жолдас болып кеткен, қазақтары аз орыс селосына</w:t>
        <w:br/>
        <w:t>сырттан келген үш қазақ жас жұбайлары болды. Біріншісі -</w:t>
        <w:br/>
        <w:t>біздің Камышенка селосына сатушылыққа келген Сомбаев</w:t>
        <w:br/>
        <w:t>Төлеухан, екіншісі, әскерден келісімсн милиция қызметіне</w:t>
        <w:br/>
        <w:t>орналасып, біздің селоға участковый болып келген Есен-</w:t>
        <w:br/>
        <w:t>баев Қази еді. Үшеуіміз әрқайсысымыздың жасымыздың</w:t>
      </w:r>
    </w:p>
    <w:p>
      <w:r>
        <w:t>айырмашылығынан бір жылдыалыптастап, не қосып құрдас</w:t>
        <w:br/>
        <w:t>болып алдық. Құрдастық қалжыңымызбен жарасқан, сәті</w:t>
        <w:br/>
        <w:t>келген ойын-сауықты бірге өткізіп, соғыстан кейінгі тақыр</w:t>
        <w:br/>
        <w:t>тұрмыста қолымылға түскен дәмді асты бөліп жеп, кейде ке-</w:t>
        <w:br/>
        <w:t>рек болғанда, киімдерімізді де бөлісіп киіп дегендей, жақын,</w:t>
        <w:br/>
        <w:t>тату жүрдік. Сомбаев Төлеуханның келіншегі ернін көтере</w:t>
        <w:br/>
        <w:t>сөйлеп, сызыла беретін-ді. Кімнің бастап, айтуымен екені</w:t>
        <w:br/>
        <w:t>137</w:t>
        <w:br/>
        <w:t>Туыстарда жазык жоқ. Олардың туыстықпен күнде шай</w:t>
        <w:br/>
        <w:t>сұрап жүруге ары жетпейді. Сәлемдемеге әкелетін дәндерін</w:t>
        <w:br/>
        <w:t>сатуға алушы жоқ. Ол жылдары базар дегенді ауылды жер-</w:t>
        <w:br/>
        <w:t>де ұмыткан. Сауда тек мемлсксттік және кооперативтік</w:t>
        <w:br/>
        <w:t>дүкендерде. Жан қалтасында бір тиыны жоқ ауылдағылар.</w:t>
        <w:br/>
        <w:t>қазақтың ғұрпын бетке үстап, сәлемдеме арқылы керегін</w:t>
        <w:br/>
        <w:t>гілеп алғатты ғана. Бұл да қайырттылықтың бір түрі емес пе?</w:t>
        <w:br/>
        <w:t>Әрсдіктерінде, өздерінің бір қуаныштарында, той-думан</w:t>
        <w:br/>
        <w:t>сияқты бір ырымдарына басқалармен бірге бізді де аска</w:t>
        <w:br/>
        <w:t>шақыратындары бар. Жалғыз атын сойып тастайтын қазак</w:t>
        <w:br/>
        <w:t>смеспс,сорлылар-аудеймін,жиған-тергенінкелген қонағына</w:t>
        <w:br/>
        <w:t>күрең шайлатып, барын беріп, ертенінде ак су ішіп отыра-</w:t>
        <w:br/>
        <w:t>тынын қайтерсің. Кейде туыстарға шақырмастан барып</w:t>
        <w:br/>
        <w:t>қайтатын жағдайлар болып қалады. Біреуінің қуанышына</w:t>
        <w:br/>
        <w:t>қайырлы болсын, бірінің қайғысына көціл айту, қарияларға,</w:t>
        <w:br/>
        <w:t>жолшыбай болса да, сәлем бере кету дегендей салттық па-</w:t>
        <w:br/>
        <w:t>рызды сақтау әдетін ұстайсың. Қызмет міндеттерінен өзге.</w:t>
        <w:br/>
        <w:t>қарапайым өмірдегі, отбасы парыздарын да атқару - міндет.</w:t>
        <w:br/>
        <w:t>Ондай қыдырыстарда жолдың алыс-жуығы, шаршату мен</w:t>
        <w:br/>
        <w:t>қызығы, жағдаяттары мен оқиғалары да кездесіп жатады.</w:t>
        <w:br/>
        <w:t>Бірде. алыстағы мал қыстағында жазда колхоздың имен</w:t>
        <w:br/>
        <w:t>қалған мал корасын күзетуге көшіп барған Нұркамалдың</w:t>
        <w:br/>
        <w:t>әке-шешесінің үйіне барғанымыз бар. Денсаулығына байла-</w:t>
        <w:br/>
        <w:t>пысты ІН топтағы мүгедек ақсақал бәйбіипесімен, ұлы әскер</w:t>
        <w:br/>
        <w:t>қатарына кеткен соң, алыс отардағы колхоздың қой қорасын</w:t>
        <w:br/>
        <w:t>жазда күзетуге барған-ды. “Сырқаттанып қалыпты” деген</w:t>
        <w:br/>
        <w:t>хабар келіп, солай қарай емшектегі кішкене баламен жолға</w:t>
        <w:br/>
        <w:t>шықтық. Жексенбіге қарай, сепбі күтті, жұмыс уақытынан</w:t>
        <w:br/>
        <w:t>соң, ат-арбамсн жолға шыққанша, кешкі сегіз болған. Ба-</w:t>
        <w:br/>
        <w:t>рар жеріміз 30 шакырымдай қашықтықта еді. Біз үлкен</w:t>
        <w:br/>
        <w:t>жолдап бұрылып, қыстаққа апаратын жалғыз аяқ, жіңішке</w:t>
        <w:br/>
        <w:t>жолға түскенде, күн батты. Жіңішке жолмен кішілеу,</w:t>
        <w:br/>
        <w:t>тар. аласа сайды орлеп, аттың аяңымен келе жатырмыз.</w:t>
        <w:br/>
        <w:t>Қараңғыда жолдың сілемінен айырылып қалдық. Түнгі</w:t>
        <w:br/>
        <w:t>қарацғыда бұрын жүріп көрмеген саймен жолсыз өрлеп</w:t>
        <w:br/>
        <w:t>келеміз. Бір мезгіл батпаққа кез болып, зорға шықтық,</w:t>
        <w:br/>
        <w:t>125</w:t>
        <w:br/>
        <w:t>лармен сүйреп, машинаны от алдырды. Жарты күн осылай</w:t>
        <w:br/>
        <w:t>өткізіп аттанып, ендігі кешке таман Ертістен өтетін паромға</w:t>
        <w:br/>
        <w:t>келсек, өзенге сең жүріп, су төмендеп, паром қайраңдап,</w:t>
        <w:br/>
        <w:t>жағаға жақындай алмады. Өзеннен өте алмайтын болдық.</w:t>
        <w:br/>
        <w:t>Аяз. Сең қатайып, сықыры күшейіп барады. Қыз ұзаткан</w:t>
        <w:br/>
        <w:t>ауылға кайта оралып, түн өткізу керек. Оған менен баска екі</w:t>
        <w:br/>
        <w:t>жақтан бірге келе жатқан құда-құдағилар түгелімен карсы -</w:t>
      </w:r>
    </w:p>
    <w:p>
      <w:r>
        <w:t>күйсуге аттанған қыздың жолдан кайтқаны -- жаман ырым.</w:t>
        <w:br/>
        <w:t>Ауылға бармай, жол бойы, артта қалған басқа ауылдағы</w:t>
        <w:br/>
        <w:t>туыстарының біріне конып шығуға да қарсы. Күн батып,</w:t>
        <w:br/>
        <w:t>ымырт үйіріліп, караңғы түсті. Далада қалмаудың қамымен</w:t>
        <w:br/>
        <w:t>түнделетіп, Ертістің жоғарғы, арғы жағындағы 20-25 км-дегі</w:t>
        <w:br/>
        <w:t>келін түсіретін ауылға тарттық. Ойымыз - өз ауылымыздың</w:t>
        <w:br/>
        <w:t>тұсынан, түнде болса да, адамдарды қайықпен өзеннен</w:t>
        <w:br/>
        <w:t>өткізіп, үйге жету. Көздеген ауылға өзеннің қарсы жағынан</w:t>
        <w:br/>
        <w:t>келгенмен, Ертісті кұрсаған калың сеңнен түнгі қараңғыда</w:t>
        <w:br/>
        <w:t>өту каупінен қорқып, қатты аязда өзеннің жағасындағы</w:t>
        <w:br/>
        <w:t>далада түнеуге тура келді. Бағымызға иен жағада Самар</w:t>
        <w:br/>
        <w:t>селосының колхозы жаздағы шөпшілерге жатуға салдырған</w:t>
        <w:br/>
        <w:t>ұйсымақ бар екен, соны паналағанбыз. Үйдің ішінде пеш</w:t>
        <w:br/>
        <w:t>бар екен, соған от жағып жылытып, әйтеуір тоңбай түнеп</w:t>
        <w:br/>
        <w:t>шықтық. Ол үшін келіннің қоржынын сөгіп, ашып, ондағы</w:t>
        <w:br/>
        <w:t>сәлем-сауқат дәмді азық етіп, келіннің самауырына шай</w:t>
        <w:br/>
        <w:t>кайнатып, теңді шешіп, келіннің жасауынан жатар орынға</w:t>
        <w:br/>
        <w:t>төсеніш жасап, кұда-құдағиларды осылай “күтуге” тура</w:t>
        <w:br/>
        <w:t>келді. Ертеңінде күндіз жарықта адамдарды, үлкен кауіппен,</w:t>
        <w:br/>
        <w:t>сеңдерлің арасына кысыла, қайықпен зорға өткізіп алдық-ау.</w:t>
        <w:br/>
        <w:t>Осындай, ойда қалар ұсақ оқиғалар өмірде көп кездеседі.</w:t>
        <w:br/>
        <w:t>Ауданды билеген “жеңгей”</w:t>
        <w:br/>
        <w:t>1955 жылдың жазының ортасында аудан</w:t>
        <w:br/>
        <w:t>жұртшылығының жылдық еңбегінің басты түрі - мал</w:t>
        <w:br/>
        <w:t>төлдетудің қорытындысының төмен нәтижесін облыстык</w:t>
        <w:br/>
        <w:t>партия комитеті желеу қылып, мас болып қылжықтап</w:t>
        <w:br/>
        <w:t>128</w:t>
        <w:br/>
        <w:t>пы аудандық басқарумен бірдей бір мектептің жұмысымен</w:t>
        <w:br/>
        <w:t>дс шұғыл араласатын болды. Мектеп мұүғалімдерінің</w:t>
        <w:br/>
        <w:t>шағымымен бұл жағдайды тексерген обкомның комис-</w:t>
        <w:br/>
        <w:t>сиясы аупарткомның хатшысының мектептің ішкі ұсақ</w:t>
        <w:br/>
        <w:t>жұмысына орынсыз, тікелей араласуы дұрыс емес екенін</w:t>
        <w:br/>
        <w:t>ашық көрсетіп ескертсе де, үйреншікті дағды тоқталмады.</w:t>
        <w:br/>
        <w:t>Енді біраз уакыт өткенде, тағы жұбайының келісімімен бол-</w:t>
        <w:br/>
        <w:t>са керек, мектептегі бастауыш партия ұйымының жабық</w:t>
        <w:br/>
        <w:t>жиналысын шақырып, сонда директорды ренжіткен не-</w:t>
        <w:br/>
        <w:t>месе оны үнсіз болса да, қолдай қоймаған мұғалімдердің</w:t>
        <w:br/>
        <w:t>кейбіреулерінен құтылуға қаулы жасамақшы болады. Бірақ</w:t>
        <w:br/>
        <w:t>ұйымдағы коммунистер Беликтердің ойынан кері шығып,</w:t>
        <w:br/>
        <w:t>директордың басшылығындағы, оның жеке басының мінез-</w:t>
        <w:br/>
        <w:t>құлқындағы жарамсыздықтарды сөз етті.</w:t>
        <w:br/>
        <w:t>Партия жиналысының қорытындысы жұмсак, жолдастық</w:t>
        <w:br/>
        <w:t>қаулымен аяқталған: “Мектеп директоры жолдас Н.П. Бе-</w:t>
        <w:br/>
        <w:t>ликке өз атына айтылған сынды ескеріп, келесіде оларды</w:t>
        <w:br/>
        <w:t>жою тапсырылсын. Ұжымда татулық, бір ауыздық орнауға</w:t>
        <w:br/>
        <w:t>әдейі шаралар қолдансын”,-делінген. Бірақ директор жина-</w:t>
        <w:br/>
        <w:t>лыстан ашулы шығады.</w:t>
        <w:br/>
        <w:t>Осыдан ары оқиғалар ауданның бірінші басшысының за-</w:t>
        <w:br/>
        <w:t>йыбы өзінің қисынсыз күшін көрсетуге, ол күшке біріншінің</w:t>
        <w:br/>
        <w:t>мұрнын тескен тайлақтай, жетекте жүретінін көрсеткен еді.</w:t>
        <w:br/>
        <w:t>Жиналыстан үйге ашулы оралған мектеп директоры</w:t>
        <w:br/>
        <w:t>аупарткомның бірінші хатшысын қысымға алып, нұскау</w:t>
        <w:br/>
        <w:t>берген болу керек, сол күні кешкі сағат 22 мен 223-тің</w:t>
        <w:br/>
        <w:t>арасында “ертең сағат онда аупарткомның бюросының</w:t>
      </w:r>
    </w:p>
    <w:p>
      <w:r>
        <w:t>мәжілісі шақырылады”,-деген хабар бюро мүшелеріне та-</w:t>
        <w:br/>
        <w:t>ратылды. Мәжіліс тақырыбы: “Кұмаш” орта мектсбінің ба-</w:t>
        <w:br/>
        <w:t>стауыш партия ұйымының бүгінгі қаулысы қаралады. Бюро</w:t>
        <w:br/>
        <w:t>мәжілісіне бастауыш партия ұйымының хатшысы және мек-</w:t>
        <w:br/>
        <w:t>теп жұмысына катысы бар тағы 2-3 кісілер шақырылған.</w:t>
        <w:br/>
        <w:t>Ертеңінде жексенбі, демалыс күніне қарамастан, ау-</w:t>
        <w:br/>
        <w:t>партком бюро мүшелері түгел жиналыпты. Мәжілісте пар-</w:t>
        <w:br/>
        <w:t>тия жиналысы туралы бірінші сөз бастауыш ұя хатшысы-</w:t>
        <w:br/>
        <w:t>на емес, мектеп директорына берілді. Бүкілодақтық партия</w:t>
        <w:br/>
        <w:t>133</w:t>
        <w:br/>
        <w:t>Сонымен, кыз алуға баратын құдалықтың міндеті жөнінде</w:t>
        <w:br/>
        <w:t>“курсынан дәріс” алып, екі кұдағи ертіп, құда да, күйеу жол-</w:t>
        <w:br/>
        <w:t>дас та өзім, күйеу мен шофер екеуі бір кісі, жолға шықтық.</w:t>
        <w:br/>
        <w:t>Халқымыздың сжслгі дәстүрінше, кешке карсы келген</w:t>
        <w:br/>
        <w:t>құда-кұдағиларды он шакты үй, азғана ауылдың ақсақал-</w:t>
        <w:br/>
        <w:t>қарасакалдары жиналып, күтумен бірінші түнді өткізеді.</w:t>
        <w:br/>
        <w:t>Ертеңінде жан-жақтан тойға шақырылғандар күндіз жи-</w:t>
        <w:br/>
        <w:t>налып, кешке дейін ойын-сауықпен (көкпар, аударыспақ,</w:t>
        <w:br/>
        <w:t>күрес, жаяу жарыс т.б.) өткізіп, екініпі түн бойы айтыс</w:t>
        <w:br/>
        <w:t>ұйымдастырылды. Оған қатысушылар екі бөлмегс лық тол-</w:t>
        <w:br/>
        <w:t>ды. Кешкі ойынды ұйымдастырушы қызыққа келгендерді</w:t>
        <w:br/>
        <w:t>жынысына, жас мөлшеріне және қатысушылардың кабілегі</w:t>
        <w:br/>
        <w:t>мен өнер шамасына қарай, екі-екіден төрт адамтан әріптес гік</w:t>
        <w:br/>
        <w:t>жұп құрып отырғызды. Осылай кешкі тойға келгендердің</w:t>
        <w:br/>
        <w:t>барлығын өзара айтысуға міндеттеді. Бес-алты ауыз өлең</w:t>
        <w:br/>
        <w:t>білмесең, тойға келудің кажеті жоқ. Әр қазақтың жас жігіті</w:t>
        <w:br/>
        <w:t>мен кызы, аз да болса, ән салып, “ауылдың алты ауыз өлеңін”</w:t>
        <w:br/>
        <w:t>білуге тырысатын. Енді жұпталған барлық әріптестер</w:t>
        <w:br/>
        <w:t>өзара айтысты бастады. Жарыс басталды. Үйдің іпті әнге</w:t>
        <w:br/>
        <w:t>толды. Көп әндеткен айғайдан кімнің не айтып жатқанын</w:t>
        <w:br/>
        <w:t>түсіну жоқ. Әр жұп өздері ғана өздерін тыңдап. ести алады.</w:t>
        <w:br/>
        <w:t>Біраздан соң жаттаған өлендері біткендер айтысты тоқтатып,</w:t>
        <w:br/>
        <w:t>басқалардың айтқанынтыңдады. Уакыт өткен сайып айтысты</w:t>
        <w:br/>
        <w:t>жалғастырған жұптар азайып, бара-бара екі-үшеуі қалды. Ең</w:t>
        <w:br/>
        <w:t>соңында түн ортасы болғанда, жалғыз жұп қалып, жиналған</w:t>
        <w:br/>
        <w:t>жұрт, жасы-кәрісі бар, соңғы жұптың айтысын тыңдады. Ол</w:t>
        <w:br/>
        <w:t>айтыс ұзақ түн бойы созылып, таң ата аяқталды.</w:t>
        <w:br/>
        <w:t>Осылайекітәуліктен соң, тағыбір күн кұдаларды сыйлаған</w:t>
        <w:br/>
        <w:t>ауылда ертемен қызды аттандыратын сәт келді. Алдын-</w:t>
        <w:br/>
        <w:t>ала дайындалып, автомашинаны оталдыруға кіріскенде,</w:t>
        <w:br/>
        <w:t>ол құрғыры оталмады. Жүргізуші тәжірибесіз, жаңадан</w:t>
        <w:br/>
        <w:t>болған жас шофер, себебін таппады. Ауылда оған болысар</w:t>
        <w:br/>
        <w:t>кілтін бұрағаннан басқа. машинаның “тіліп” білетіп ешкім</w:t>
        <w:br/>
        <w:t>болмады. Машинаны ауылдың іске жарайтын ер, әйелдерін</w:t>
        <w:br/>
        <w:t>жабылдырып итереміз, - оталмады. Жарты күн әуреленіп,</w:t>
        <w:br/>
        <w:t>ақыры даладан колхоздың табынынан жылқы алдырып, со-</w:t>
        <w:br/>
        <w:t>127</w:t>
        <w:br/>
        <w:t>адамның немесе бір топ жандардың арасында адамшылық,</w:t>
        <w:br/>
        <w:t>жолдастық, достық, жақын карым-қатынастар, жалпы</w:t>
        <w:br/>
        <w:t>заңға байланысты болса да жеке адамдардың өзгеше мінез-</w:t>
        <w:br/>
        <w:t>құлқына, бір өзіндік түсініктеріне кірігіп кетеді. Мұндайда</w:t>
      </w:r>
    </w:p>
    <w:p>
      <w:r>
        <w:t>аламдарды өзара жақындататын, маржандарды тізетін нәзік</w:t>
        <w:br/>
        <w:t>жібек жіптей, екі затты біріктіретін дәнекердей күштер</w:t>
        <w:br/>
        <w:t>болады. Олар екі жақтан да, жолдастық, достық карым-</w:t>
        <w:br/>
        <w:t>қатынастан пайда іздемей, таза, ақ жүрекпен достыққа ты-</w:t>
        <w:br/>
        <w:t>рысатын, шын адамгершілік пен достықтағы соларға байла-</w:t>
        <w:br/>
        <w:t>нысты парыз бен қарызды алға ұстайтын шарттар. Жастық</w:t>
        <w:br/>
        <w:t>шакта адамдар тез танысып, кішкентай бір дәнекерлік се-</w:t>
        <w:br/>
        <w:t>бептер табыла қалып, жеңіл жақындасып кететіні рас.</w:t>
        <w:br/>
        <w:t>Мен үптін ондай дәнекердің ең бастысы - ақ көңіл, таза</w:t>
        <w:br/>
        <w:t>ниет ұқсастығы және сыйлай, бағалай білуде. Достыққа</w:t>
        <w:br/>
        <w:t>мақсат қойып, одан пайда іздеу болмайды. Өзіме дос</w:t>
        <w:br/>
        <w:t>санаған жолдастарым да осындай пікір мен түсінікте бо-</w:t>
        <w:br/>
        <w:t>луы керск деп санаймын. Мысалы, біздің отбасымыз-</w:t>
        <w:br/>
        <w:t>бен ешбір материалдық жәнс қызмст жөніпен байланысы</w:t>
        <w:br/>
        <w:t>жоқ Сәрсенбаев Ағали, жаңа көрші ретінде бізді 1952-ші</w:t>
        <w:br/>
        <w:t>жаңа жылды бірге қарсы алуға үйіне шақырды. Ол кеш-</w:t>
        <w:br/>
        <w:t>те, жоғарыда аты алғандардың кейбіреулері де болған еді.</w:t>
        <w:br/>
        <w:t>Сол жаңа жыл дастарқанынын үстінде үйдің иелері Ағали</w:t>
        <w:br/>
        <w:t>мен оның зайыбы Нәзираның ұсыныстарымен келесі жыл-</w:t>
        <w:br/>
        <w:t>ды тағы Сәрссибаевтардың үйінде қарсы алуға уәделескен</w:t>
        <w:br/>
        <w:t>едік. Содан біздің отбасымыз Күршімнен кеткен 1956 жылға</w:t>
        <w:br/>
        <w:t>дейін жаңа жылды достар толық тобымызбен сол Ағали мен</w:t>
        <w:br/>
        <w:t>Нозираның мейманжайлық қамқорлығында қарсы алуды</w:t>
        <w:br/>
        <w:t>дәстүрге айналдырдық. Келбетті көркімен, ашық-жарқын</w:t>
        <w:br/>
        <w:t>мінезімен бәрімізге ұнайтын Нәзираға ақ нистті Ақаң пара-</w:t>
        <w:br/>
        <w:t>пар еді. Ақаң 80 жасқа келіп, 199% жылы дүние салды.</w:t>
        <w:br/>
        <w:t>Нәзира қазір аманшылықта, тәрбиелеп осірген 4 баланың</w:t>
        <w:br/>
        <w:t>ортасында, солардың қызықтарына шомылып, жесірліктің</w:t>
        <w:br/>
        <w:t>ауыртпалығын сезбей күнелтуде.</w:t>
        <w:br/>
        <w:t>Свирилин Николай Ивапович 1951 жылы медицина ин-</w:t>
        <w:br/>
        <w:t>ститутын Краснодарда бітіріп, жолдамамен Күршімге кел-</w:t>
        <w:br/>
        <w:t>ген жас жігіт, бірден “вакансия” болып, бос тұрған аудандық</w:t>
        <w:br/>
        <w:t>139</w:t>
        <w:br/>
        <w:t>жағарғылардың нұсқауын орындаудан жалтақтағаны деп,</w:t>
        <w:br/>
        <w:t>өзінше қорытқан “жеңгей”, райкомға барып, әлі жұмысын</w:t>
        <w:br/>
        <w:t>рссми алмаған жұбайымен жанжал бастайды: “Маған</w:t>
        <w:br/>
        <w:t>мұнда жұмыс жоқ екен, мен бүгін қалаға қайтамын. Сен қал</w:t>
        <w:br/>
        <w:t>осы ауданда!”-дейді. Жұмыс алып үлгермеген, зайыбының</w:t>
        <w:br/>
        <w:t>мінезін білетін бірінші бұл мәселені бірден ауданда шешуге</w:t>
        <w:br/>
        <w:t>өзі араласпай, әйелінің ренжуі жонінде обкомпартияға теле-</w:t>
        <w:br/>
        <w:t>фон шалады. Ертенінде облыстык оку бөлімінен. әлбетте,</w:t>
        <w:br/>
        <w:t>обкомпартияның нұсқауымен қоңырау жетті. Аудан</w:t>
        <w:br/>
        <w:t>орталығындағы мектептің директоры Семенцовті, себебін</w:t>
        <w:br/>
        <w:t>тауып немесе басқадай жөнін келтіріп, міндетінен босатып,</w:t>
        <w:br/>
        <w:t>оның орнын Белик Нина Петровнаға алып беру жөнінде</w:t>
        <w:br/>
        <w:t>бұйрық жіберілетіні ескертілді.</w:t>
        <w:br/>
        <w:t>Партияайтты, болды! Партияға қажет болса, мемлекеттік</w:t>
        <w:br/>
        <w:t>кеңес заңы жолдан таятын кез. Нұсқау орындалды. Бұған</w:t>
        <w:br/>
        <w:t>дейінгі директор “өз еркімен міндетінен босату туралы”</w:t>
        <w:br/>
        <w:t>өтініш берді.</w:t>
        <w:br/>
        <w:t>Мектенке жаңадан тағайындалған директор Нина Пе-</w:t>
        <w:br/>
        <w:t>тровна Беликтің жұбайына жасайтын әсерінен басқа</w:t>
        <w:br/>
        <w:t>өзгешеліктері бар сылқым сді. Сырттан үстірт бір</w:t>
        <w:br/>
        <w:t>қарағанда, қимылы ширақ, тілге өткір, шарасы сырты-</w:t>
        <w:br/>
        <w:t>па теуіп тұратын үлкен, дөңгелек екі қара көзінен от жа-</w:t>
      </w:r>
    </w:p>
    <w:p>
      <w:r>
        <w:t>нады. Бст келбеті сығандар іспетті, бірақ ашык өңді,</w:t>
        <w:br/>
        <w:t>келісімді. Адамдармен тез жұғысып кететін жылпос,</w:t>
        <w:br/>
        <w:t>жігерлі көрінетін еді. Жұмысқа кірісе сала, мектептің</w:t>
        <w:br/>
        <w:t>ұжым мүшелерінің ксйбірсулерін ішке тартып, тез арада</w:t>
        <w:br/>
        <w:t>достасып та үлгерді. Олардың ішінде біздің үйдің иесімен</w:t>
        <w:br/>
        <w:t>де жақындасып, екі эйел тату абысындардай араласумен</w:t>
        <w:br/>
        <w:t>болды. Жаңа директор келгеннен кейін мен бір айдай ау-</w:t>
        <w:br/>
        <w:t>даннан тыс командировкада жүргенімде, неше жылдан бері</w:t>
        <w:br/>
        <w:t>пәтерге жарымай жүрген біздің отбасымызға “келіннің”</w:t>
        <w:br/>
        <w:t>гілегімен, селодағы ең жақсы, екінші хатшыға арналған</w:t>
        <w:br/>
        <w:t>горт бөлмелі үй “жеңгейдің” ұсынысымен бізге берілгені.</w:t>
        <w:br/>
        <w:t>Жаңа пәтерге көнтуді де “жеңгей” ұйымдастырып үлгерген.</w:t>
        <w:br/>
        <w:t>Командировкадап меп дайын жаңа пәтерге оралдым. Өз</w:t>
        <w:br/>
        <w:t>тұстастарынан “жеңгейдің” тағы бір айырмашылығы, ол</w:t>
        <w:br/>
        <w:t>131</w:t>
        <w:br/>
        <w:t>менің бірінші сөгісім болса да, мен оған тағы мон бермсдім.</w:t>
        <w:br/>
        <w:t>Бір мектептегі алауыздықты маған жабу, себепсіз, бюрода</w:t>
        <w:br/>
        <w:t>сөгіс беру - осының бәрі көңілге жақпаған оқу бөлімінің</w:t>
        <w:br/>
        <w:t>бастығы, менен құтылудың дайындығы екен. Бірақ менің</w:t>
        <w:br/>
        <w:t>жұмысымнан, басқа да жүріс-тұрысымнан қисын таппаған</w:t>
        <w:br/>
        <w:t>ерлі-зайыптылар заңды және партия ережесін бұзудың оңай</w:t>
        <w:br/>
        <w:t>жолын тауыпты. Ақыры өзімді қатыстырмай, сырттай, ау-</w:t>
        <w:br/>
        <w:t>партком бюросында “менің арызым бойынша” жұмысымнан</w:t>
        <w:br/>
        <w:t>босатыпты. Ондай арызды мен бюроға бермегенмін, он-</w:t>
        <w:br/>
        <w:t>дай өтініш бюроға түскен жоқ. Бұл басынған жауапсыздық</w:t>
        <w:br/>
        <w:t>“қазаншының еркі бар қайдан құлак шығарсаның” кері еді.</w:t>
        <w:br/>
        <w:t>Дүниеде ең барып тұрған заңсыздық - заңды колдана оты-</w:t>
        <w:br/>
        <w:t>рып жасаған заңсыздық. Партия мүшелігіндегілердің жеке</w:t>
        <w:br/>
        <w:t>бас жұмысы олардың қатысуымен қаралуды қажет ететін</w:t>
        <w:br/>
        <w:t>тәртіптен басқа, мен аудандық сессия депутаты, ауаткомның</w:t>
        <w:br/>
        <w:t>мүшесі болғандықтан, мені жұмыстан босату жөнінде мәселе</w:t>
        <w:br/>
        <w:t>ауаткомның мәжілісінде қаралып, аудандық сессияда және</w:t>
        <w:br/>
        <w:t>аупартком пленумінде бекітілуі тиісті еді.</w:t>
        <w:br/>
        <w:t>Өзінің әрекетінің заңсыздығын білетін хатшы мен туралы</w:t>
        <w:br/>
        <w:t>мәселе қараған бюроға ауаткомның төрағасынан қарсылық</w:t>
        <w:br/>
        <w:t>кездестіретінін ескеріп, оны бюроға қатыстырмаған және</w:t>
        <w:br/>
        <w:t>оның келесі күні ауданда болмайтынын ескерген. Ертеңінде</w:t>
        <w:br/>
        <w:t>оныешкімменжолықтырмай, өзімен біргеоблысқаала кеткен.</w:t>
        <w:br/>
        <w:t>Ауаткомның төрағасы жоқта, аупартком бюро қаулысының</w:t>
        <w:br/>
        <w:t>мені жұмыстан босату туралы шешімінің негізінде</w:t>
        <w:br/>
        <w:t>ауаткомның қаулысын шығаруды екінші хатшыға тапсырған.</w:t>
        <w:br/>
        <w:t>Төрағасыз жсдсл шақырған ауаткомның мәжілісінде оның</w:t>
        <w:br/>
        <w:t>мүшелері аупарткомның бюросының шешімі заңсыз, пар-</w:t>
        <w:br/>
        <w:t>тия уставына сәйкес смсс сксніне сүйеніп, мені міндетімнен</w:t>
        <w:br/>
        <w:t>босатуға қарсы болды. Бірақ мен оларға тоқтау айтып,</w:t>
        <w:br/>
        <w:t>әзімнің жұмысымнан босауыма қарсы еместігімді білдірдім.</w:t>
        <w:br/>
        <w:t>Керісінше, ол жұмыстан босауымды мақұлдайтынымды айт-</w:t>
        <w:br/>
        <w:t>тым. Алты жылдай бір қызметтс болғаннан жалыққан даедім.</w:t>
        <w:br/>
        <w:t>Затында, әділ қоғам өз мүшелерінің эрқайсысының онерін,</w:t>
        <w:br/>
        <w:t>талабын қолдап, дамытып, халық пен қоғам мүддесіне толық</w:t>
        <w:br/>
        <w:t>пайдалануға мүмкіншілік жасауға тиіс. Ал жемісті қызмет</w:t>
        <w:br/>
        <w:t>136</w:t>
      </w:r>
    </w:p>
    <w:p>
      <w:r>
        <w:t>бөлімінің меңгерушілігіне тағайындалды. Ауданда жоғары</w:t>
        <w:br/>
        <w:t>білімді ер азаматтардан бірінші дәрігер саналатын, Кубань</w:t>
        <w:br/>
        <w:t>қазақтарының ұрпағы, Свирилин жұмысына байланысты,</w:t>
        <w:br/>
        <w:t>ең алдымен, военкоматтың офицері Ерназаров Бату және</w:t>
        <w:br/>
        <w:t>менімен танысты. Содан біздің достық тобымыздың бір</w:t>
        <w:br/>
        <w:t>мүшесі болып кеткен еді. Салт жүрген жас жігіт скі жылдан</w:t>
        <w:br/>
        <w:t>соң туған жерінен келіншек алып келгенде, оның достары біз</w:t>
        <w:br/>
        <w:t>(Бату, Ағали, мен) жиналып, бірігіп, бауырымыздай, үйлену</w:t>
        <w:br/>
        <w:t>тойын ұйымдастырғанымыз бар. Жас жұбайларға ауатком</w:t>
        <w:br/>
        <w:t>берген жеке үйде қазақ-орыстарды араластыра шақырып, той</w:t>
        <w:br/>
        <w:t>мен үй иелеріне жаңа өмірді құруға алғашқы кажетті мүлік,</w:t>
        <w:br/>
        <w:t>ыдыс-аяқ жиып, отау көтеруге көмектескеніміз есімде.</w:t>
        <w:br/>
        <w:t>Қырық жылдан астам уақытта ауданда денсаулық</w:t>
        <w:br/>
        <w:t>сақтаудағы кыруар өзгерістер Свирилиннің атымен тығыз</w:t>
        <w:br/>
        <w:t>байланысты. Свирилин сол қызметінде, бір ауданда үздіксіз</w:t>
        <w:br/>
        <w:t>40 жыл жемісті еңбектеніп, зейнеткерлік жасына жетті. Бір</w:t>
        <w:br/>
        <w:t>ғажайыбы сол -- Свирилин зейнетке шыққан соң, Күршімдегі</w:t>
        <w:br/>
        <w:t>кора-қопсысын, мал-мүлкін, машинасын сатып, туған</w:t>
        <w:br/>
        <w:t>өлкесі - Кавказда тұрмаққа көшіп кеткен. Бір-екі айдан соң,</w:t>
        <w:br/>
        <w:t>жерсінбей, Шығыс Қазақстанға қайта оралды. Жолдастық,</w:t>
        <w:br/>
        <w:t>достығымыз әлі күнге дейін үзілген жоқ, берік жалғасуда. Ол</w:t>
        <w:br/>
        <w:t>-қазірзейнеткер. Жұбайын жерлеген соң, облыс орталығында</w:t>
        <w:br/>
        <w:t>қызының қолында, жалғыз бас тұрып жатыр.</w:t>
        <w:br/>
        <w:t>Жолдастық қарым-қатынасымыз көп жылдарға созылған</w:t>
        <w:br/>
        <w:t>асыл азамат Дымов Анатолий Сергеевич жөнінде бір-екі</w:t>
        <w:br/>
        <w:t>ауыз сөз айтпау күнә болар. Мен оны 1950 жылы ШІірікаяқ</w:t>
        <w:br/>
        <w:t>кеніне бастық болып келгенінен білетін едім. Кеншілер</w:t>
        <w:br/>
        <w:t>қалашығындағы мектеп директорымен жаңадан келген</w:t>
        <w:br/>
        <w:t>кен бастығының арасында түсінісу мен тығыз байланыс</w:t>
        <w:br/>
        <w:t>тез тұрактаған еді. Ұлты - сыған, Отан соғысы алдындағы</w:t>
        <w:br/>
        <w:t>жылдада Мәскеу каласында аудандык жастар органдарында</w:t>
        <w:br/>
        <w:t>хатшылық қызметін атқарған. Отан соғысының майданын-</w:t>
        <w:br/>
        <w:t>да жараланып, емделуден кейін Мәскеудегі жақындарынан</w:t>
        <w:br/>
        <w:t>ешкім қалмаған соң, жолдамамен Шығыс Қазақстанға</w:t>
        <w:br/>
        <w:t>келіп, кеншілер арасында ор түрлі жұмыста болып,</w:t>
        <w:br/>
        <w:t>белсенділік танытқан оның кеніш бастығына көтеріліп кел-</w:t>
        <w:br/>
        <w:t>140</w:t>
        <w:br/>
        <w:t>гсн беті болатын. Белсенді, коғамшыл азамат Дымов кеніш</w:t>
        <w:br/>
        <w:t>бастығы рстінде жалпы халық және мектеп мұқтажына</w:t>
        <w:br/>
        <w:t>көп болысатын. Осы тұрғысын ол өзінің өмірінің соңғы</w:t>
        <w:br/>
        <w:t>күніне дейін сақтады. Саті түскенде, мен Өскемендегі ти-</w:t>
        <w:br/>
        <w:t>тан металлургтерінің поселкесіндегі Хе 23-мектепте істеген</w:t>
        <w:br/>
        <w:t>60-шы жылдардан бастап, Дымов титан-магний комбинаты</w:t>
        <w:br/>
        <w:t>директорының басты ондіріс жөніндегі орынбасарлығына</w:t>
        <w:br/>
        <w:t>келді. Өзінің үйреншікті мектепке деген қамқорлығын</w:t>
        <w:br/>
        <w:t>жалғастырып, маған жолдастық жолымен де, жаңа жер-</w:t>
        <w:br/>
        <w:t>де мектепке қол ұшын берді. Дымов қамқорлығына алған</w:t>
        <w:br/>
        <w:t>біздің Уе 23-мектеп материалдық мұқтаждықты білмеді. Ке-</w:t>
        <w:br/>
        <w:t>рек деген көмекті (жабдықтау, қосымша құрылыс, жөндеу,</w:t>
        <w:br/>
        <w:t>мұғалімдерге пәтер мәселесі жөнінде т.б.) мектеп ұжымы</w:t>
        <w:br/>
        <w:t>эрқашан комбинаттан алып тұрды. Дымовтың ерекшелігі -</w:t>
        <w:br/>
        <w:t>оның жұмыста өте төзімділігі, шаршауды білмейтіні және</w:t>
        <w:br/>
        <w:t>өз басының берік тәртіптілігінде еді. Жұмысының әркашан</w:t>
        <w:br/>
        <w:t>нақты жобаланып, көзделген шаралардың мүлтіксіз орын-</w:t>
        <w:br/>
        <w:t>далуын жанындай сүйетін де және оларды ұйымдастыра</w:t>
        <w:br/>
        <w:t>да білетін. Өзі басқарған жұмысының егжей-тегжейін жете</w:t>
        <w:br/>
        <w:t>біліп, ақсаған тұсын сүйемелдеу әдісін, көмекке келудің жо-</w:t>
      </w:r>
    </w:p>
    <w:p>
      <w:r>
        <w:t>лын шебер айырып, қолдана білетін. Ол туралы әр жерде</w:t>
        <w:br/>
        <w:t>қызметтес болғандар: “Дымов тәулігіне 25 сағат жұмыста</w:t>
        <w:br/>
        <w:t>болады” дейтін еді. Мұнда сағат саны көбейтіліп аталса да,</w:t>
        <w:br/>
        <w:t>оныңуақытыменсанаспай, бастаған күнделікті істіаяктамай</w:t>
        <w:br/>
        <w:t>немесе ыңғайламай жұмыстан кетпейтіні шындык. Осы-</w:t>
        <w:br/>
        <w:t>дан шығар, аяулы азамат екі-ақ жыл зейнеттік демалыста</w:t>
        <w:br/>
        <w:t>болды. Социализм жеңісі үшін шексіз берілген, белсенді</w:t>
        <w:br/>
        <w:t>еңбектенуден тозған жүрегі ерте токтап қалды.</w:t>
        <w:br/>
        <w:t>Жана орынға қоныстану</w:t>
        <w:br/>
        <w:t>Социализмнің құрылысы мен кеңес үкіметінің жоспар-</w:t>
        <w:br/>
        <w:t>лы экономикалық өмірінің тұсындағы жұмыстың барлық</w:t>
        <w:br/>
        <w:t>түрлері жеткілікті, ал жұмыс колдары жетіспейтін жағдайда</w:t>
        <w:br/>
        <w:t>“жұмыссыз қалдық-ау, алдағы күнкөріс, жан сақтау, бала-</w:t>
        <w:br/>
        <w:t>141</w:t>
        <w:br/>
        <w:t>ойымда жоқ, содан оны біз “Қыз Жібек” атандырдық. Оның</w:t>
        <w:br/>
        <w:t>жұбайы Төлеухан енді “Төлеген” атанды. Қази дәу денелі,</w:t>
        <w:br/>
        <w:t>аяқ-қолы денесіне сай кесек, қара күштің иесі болатын.</w:t>
        <w:br/>
        <w:t>Әркашан күлсе сөйлеп, ренжуді, ашу шақыруды білмейтін,</w:t>
        <w:br/>
        <w:t>қалжыңы таусылмайтын елпек жігіт болса да, денесіне</w:t>
        <w:br/>
        <w:t>қарай мен оған “Қодар” деген ат қойғанмын. Енді екінші</w:t>
        <w:br/>
        <w:t>есімдерге ие болған олар маған да қосымша ат тауып, халық</w:t>
        <w:br/>
        <w:t>эпосының кейіпкерінің бірінің есімімен мені “Жантық” деп</w:t>
        <w:br/>
        <w:t>атады. Кейіннен қызметіміз эрқайсысымызды әр жаққа ажы-</w:t>
        <w:br/>
        <w:t>ратып әкетсе де, тірі күнімізде жастық шақтағы үш достық</w:t>
        <w:br/>
        <w:t>үзілмеді. Амал бар ма, қазірде олардың екеуі де жоқ. Қази</w:t>
        <w:br/>
        <w:t>марқұм, 53 жасында дүние салды. Екеуінің де бәйбішелері</w:t>
        <w:br/>
        <w:t>тірі, балалары бар, олар білімді мамандар, эрқайсысы аудан-</w:t>
        <w:br/>
        <w:t>да белгілі қызметтерде. Қазидің бәйбішесі Шәкенмен, оның</w:t>
        <w:br/>
        <w:t>балаларымен тұрмыс, қоныстарымыз шалғай орналасса</w:t>
        <w:br/>
        <w:t>да, аман-сәлеміміз, сирек болса да үзілген жоқ, жалғасуда.</w:t>
        <w:br/>
        <w:t>Күршім ауданында тұрған жылдары тығыз араласқан басқа</w:t>
        <w:br/>
        <w:t>жолдас-достар: ауданда әр түрлі ұсақ қызметтерде жүретін</w:t>
        <w:br/>
        <w:t>Сәрсенбаев Ағали, Мұқышев Бершүкір, аудандық атқару</w:t>
        <w:br/>
        <w:t>комитетінің төрағасының орынбасары Әшен Құрманғалиев,</w:t>
        <w:br/>
        <w:t>ауаткомның жауаптыхатшысы Болтан Байжумин,аудандағы</w:t>
        <w:br/>
        <w:t>денсаулық бөлімінің меңгерушісі Свирилин Николай Ива-</w:t>
        <w:br/>
        <w:t>нович. аудандық әскери комиссариатының бөлім бастығы,</w:t>
        <w:br/>
        <w:t>жамбылдық Бату Ерназаров, “оперуполномоченный” РОВД</w:t>
        <w:br/>
        <w:t>Оградов Николай Гаврилович. Чердояк кенішінің бастығы</w:t>
        <w:br/>
        <w:t>Дымов, кеніштің азық-түлік жабдықтау бөлімінің бастығы</w:t>
        <w:br/>
        <w:t>болған Никифоров, Швайченко, басқа да әр түрлі кәсіп</w:t>
        <w:br/>
        <w:t>иелері болған тұрғындар баршылық еді. Басқаларының</w:t>
        <w:br/>
        <w:t>бәрінің есімдерін тізіп шығуды жән көрмедім.</w:t>
        <w:br/>
        <w:t>Өмірде адамдар арасында жалпы қарым-қатынастар</w:t>
        <w:br/>
        <w:t>қоғамның заңдарына байланысты қалыптасады. Ол заңдар:</w:t>
        <w:br/>
        <w:t>экономикалық салада қоғам мүшелерінің адамдардың күн</w:t>
        <w:br/>
        <w:t>көрісіндегі материалдық жағдайының деңгейі, рухани</w:t>
        <w:br/>
        <w:t>тұрғыдадүниетану мен саяси козқарастар. Осы заңдарғабай-</w:t>
        <w:br/>
        <w:t>ланысты қалыптаскан қарым-қатынастарға қоғам мүшелері</w:t>
        <w:br/>
        <w:t>сріксіз бағынып, солардың ағымында бола берді. Ал жеке</w:t>
        <w:br/>
        <w:t>138</w:t>
      </w:r>
    </w:p>
    <w:p>
      <w:r>
        <w:t>Осылардың бәрі - бастауыш қана білімдерімен ұзақ</w:t>
        <w:br/>
        <w:t>жылдар жоғарыдан келетін нұсқаулардың бағытымен болса</w:t>
        <w:br/>
        <w:t>да, шаруашылықтарын іскер басқара біліп, аулан экономи-</w:t>
        <w:br/>
        <w:t>касын нығайтуға үлес қосқандар.</w:t>
        <w:br/>
        <w:t>Ағайын, туыстық қатынас</w:t>
        <w:br/>
        <w:t>Әр азаматтың қоғамдық жұмысы мен міндетті</w:t>
        <w:br/>
        <w:t>қызметінде белгілі, кейде шешуші орын алатын, оған ор</w:t>
        <w:br/>
        <w:t>түрлі әсер сететін қатынас - отбасындағы жағдайдан туатын</w:t>
        <w:br/>
        <w:t>көріністер ғой.</w:t>
        <w:br/>
        <w:t>Менің ұзын арқан, кең тұсау уақытым мен барлық</w:t>
        <w:br/>
        <w:t>білімімді, білгенімді ресми қызметтік міндетіме жұмсап,</w:t>
        <w:br/>
        <w:t>беріліп, жиі-жиі ауданның мектептерін аралап жүретінім,</w:t>
        <w:br/>
        <w:t>отбасымыздағы сыйластық жағдай мен ондағы үлкен</w:t>
        <w:br/>
        <w:t>сенімділік леп білемін. Жас, бойдак кезімде ағайдың</w:t>
        <w:br/>
        <w:t>камкорлығында жүріп, ұй тптаруасына айтарлықтай</w:t>
        <w:br/>
        <w:t>ұқыптылыққа бейімделмей, осы міндетіме салақтау қарау.</w:t>
        <w:br/>
        <w:t>жекс үй болғанда да сақталып қала берді. Жәнс оған се-</w:t>
        <w:br/>
        <w:t>беп болған, үйдін екініші иесі, менің өмірлік жолдасым</w:t>
        <w:br/>
        <w:t>Нұркамалдың үй шаруасына ұқыптылығы еді.</w:t>
        <w:br/>
        <w:t>1950-ші жылдардың ортасы кезінде біздің төрі бала-</w:t>
        <w:br/>
        <w:t>мыз болды. Олардан мектепте оқитын тұңғышымыз</w:t>
        <w:br/>
        <w:t>Бағдат, өзгелері - Шірікаяқ ауылында 1949-шы жылы туған</w:t>
        <w:br/>
        <w:t>қызымыз - Әния, онан соңғы туғандар: екі ұл бала - Жомарт</w:t>
        <w:br/>
        <w:t>(1952 ж), Құмарбек (1955 ж). Оларға үйде бас-коз болған</w:t>
        <w:br/>
        <w:t>балаларымның апасы, менің шешем бар. Нұркамал -- ба-</w:t>
        <w:br/>
        <w:t>стауыш мектептің мұғалімі. Екеуміздің айлығымыз такүл-</w:t>
        <w:br/>
        <w:t>тұқыл, азық пен балалардың киім-кетегіне жетеді. Аудан</w:t>
        <w:br/>
        <w:t>орталығында отырған бізге әдетінше, ауылдардан келген</w:t>
        <w:br/>
        <w:t>жұрағат, ағайын, жай таныстар шұбырып жатады. Шаруа-</w:t>
        <w:br/>
        <w:t>мен аудан орталығына келгендері үйге соғып, көліктерін</w:t>
        <w:br/>
        <w:t>қалдырып, түскі тамаққа оралады. Түскі шайды отбасы-</w:t>
        <w:br/>
        <w:t>мыз жеке отырып ішетін күн сирек кездесетін. Ал жұмысы</w:t>
        <w:br/>
        <w:t>бітпей қалғандары сол күні қонады. Оған реніш корсету</w:t>
        <w:br/>
        <w:t>123</w:t>
        <w:br/>
        <w:t>орынбасарының ынтасыз, тек директордың айтқанын</w:t>
        <w:br/>
        <w:t>орындаумен шектелінетіндігіне шағымданып, кейбір</w:t>
        <w:br/>
        <w:t>мұғалімдердің сабақтарын, завучтардың орындарын ауысты-</w:t>
        <w:br/>
        <w:t>рып, үлкен өзгеріс жасауды ұсынғанда, бұған мен жұмысына</w:t>
        <w:br/>
        <w:t>шағым жасалған мұғалімдер толық білімді, тәжірибелі,</w:t>
        <w:br/>
        <w:t>бұған дейін алдыңғы қатарда саналатындар, сондықтан оқу</w:t>
        <w:br/>
        <w:t>жылының екінші тоқсанында олардың сабактарын ауысты-</w:t>
        <w:br/>
        <w:t>ру жарамас, әлде де байқау керектігін айтқанмын. Ал екі</w:t>
        <w:br/>
        <w:t>орынбасары жөнінде: “Олар - жоғары білімді, көптен бері</w:t>
        <w:br/>
        <w:t>мектеп жұмысын басқаруда істеп келе жатқан, тәжірибелі,</w:t>
        <w:br/>
        <w:t>жалпы да саяси сауатты адамдар”. Инициатива көрсете ал-</w:t>
        <w:br/>
        <w:t>май жүрсе, директордың қабағына қарап жүрген шығар”.</w:t>
        <w:br/>
        <w:t>Оларға нақты тапсырмалар беріп, орындауларын бақыласа,</w:t>
        <w:br/>
        <w:t>қолдарынан іс келетіндерін айтып, кеңес бергенім бар. Бұны</w:t>
        <w:br/>
        <w:t>да “жеңгей” өзінше теріс түсінген: оның “дұрыс”, “заңды”</w:t>
        <w:br/>
        <w:t>ұсынысын қолдамай, басшылық жұмысына, беделіне</w:t>
        <w:br/>
        <w:t>нұқсан келгірді е санаған. Бұған қоса, мектеп ұжымының</w:t>
        <w:br/>
        <w:t>директордың басшыға лайықсыз әр түрлі мінезіне, ұжым</w:t>
        <w:br/>
        <w:t>мүшелерінің арасындағы қарым-қатынастың жағымсыз</w:t>
        <w:br/>
        <w:t>жағдайы туралы шағымды жоғары орындарға қайталап жа-</w:t>
        <w:br/>
        <w:t>зып, онда директордың заңсыз қылықтарын аупарткомның</w:t>
      </w:r>
    </w:p>
    <w:p>
      <w:r>
        <w:t>қолдайтынын көрсеткенін Шаяхметов жаздырды деп сен-</w:t>
        <w:br/>
        <w:t>ген. Осының бәрінен “жеңгейдің” шығарған шешімі - оқу</w:t>
        <w:br/>
        <w:t>бөлімінің өзіне жағымсыз бастығынан құтылу. Енді оған</w:t>
        <w:br/>
        <w:t>себептер іздеп, ілік дайындамақ болады екен. Алты жыл-</w:t>
        <w:br/>
        <w:t>дай баскарған жұмысымда бірден мені қууға қисын жоқ</w:t>
        <w:br/>
        <w:t>сияқты еді. Жалпы, жұмыс қорытындым басқалардан асып</w:t>
        <w:br/>
        <w:t>кетпесе де, менің қызметіме аудандық, облыстық орын-</w:t>
        <w:br/>
        <w:t>дар ренжімейтіндей еді. Енді мені кууға себеп жинаған Бе-</w:t>
        <w:br/>
        <w:t>ликтер, екінші Белик басқарған мектептің ұжымындағы</w:t>
        <w:br/>
        <w:t>кезекті жағдайды талқылауға аупартком ұйымдастырған</w:t>
        <w:br/>
        <w:t>бастауыш партия ұйымының кезекті бір партия жиналысы-</w:t>
        <w:br/>
        <w:t>на қатыспағаным үшін, аупарткомның бюросында сыртым-</w:t>
        <w:br/>
        <w:t>нан жеке ісіме жазып, сөгіс жариялапты. Ол кезде партияға</w:t>
        <w:br/>
        <w:t>мүше, әр істегі басшылардың партиялық жеке басының іс</w:t>
        <w:br/>
        <w:t>қағазы сөгіске толатыны екінің бірінде болатын. Содан, бұл</w:t>
        <w:br/>
        <w:t>135</w:t>
        <w:br/>
        <w:t>маны адрес бойынша жіберудің алдында, аупарткомға</w:t>
        <w:br/>
        <w:t>хабарлайды білем. Соңғылар орталық мектептің дирскто-</w:t>
        <w:br/>
        <w:t>рына ауданда “пәтер табылмапты” деген атакты өздеріне</w:t>
        <w:br/>
        <w:t>ыңғайсыз көрген болса керек, мәселені шешуде басқа шара-</w:t>
        <w:br/>
        <w:t>лары болмай, аудандық балалар кітапханасын жауып, оны</w:t>
        <w:br/>
        <w:t>көпшілік кітапханаға қосып, оның үйін мектеп директоры-</w:t>
        <w:br/>
        <w:t>на пәтерге беруге ауатком каулы кабылдады.</w:t>
        <w:br/>
        <w:t>Осыдан көші-кон мәселесі тамыздын соңғы күндерінде</w:t>
        <w:br/>
        <w:t>болды.Отбасымды көшіруге Күршімге келіп,аттанатын күн,</w:t>
        <w:br/>
        <w:t>сол ауданның да мұғалімдерінің мәжіліске жиналған мезгілі</w:t>
        <w:br/>
        <w:t>скен. Жүкті тиеп, аттанар алдында, аудандық мекемелердегі</w:t>
        <w:br/>
        <w:t>жолдастарым, көршілерім көтпмізді шығарып салуға келу-</w:t>
        <w:br/>
        <w:t>мен бірге, мәжілісте отырған аудан мұгалімдерінін көпшілігі</w:t>
        <w:br/>
        <w:t>қош айтуға, жол болсын тілеуге мәжіліс залын тастай</w:t>
        <w:br/>
        <w:t>келгендері бар. Олардың өздерінің болашақ қызметтеріне,</w:t>
        <w:br/>
        <w:t>мектеп директорына, мәжілісті жүргізіп отырған</w:t>
        <w:br/>
        <w:t>аупарткомның біріншісінің қырын құзырына маған бола</w:t>
        <w:br/>
        <w:t>ілінбеулерін ескертіп, мәжіліске қайтуларына кеңес беруге</w:t>
        <w:br/>
        <w:t>тура келді. Жүзден аса адамның мұндай үлкен тобы жина-</w:t>
        <w:br/>
        <w:t>лып, ауданнан қызмет жағдайымен көшкендерді шығарып</w:t>
        <w:br/>
        <w:t>салу бұрынды-соңды болмапты. Мұндай қошемет мені</w:t>
        <w:br/>
        <w:t>қуантты, көңілді хош еттіріп, рух берді, күш қосты. Осынша</w:t>
        <w:br/>
        <w:t>адамдардың көшімізге жол болсын айтып шығарып салуын,</w:t>
        <w:br/>
        <w:t>әсіресе ауданның мұғалімдерінің жолдастық, адамгершілік</w:t>
        <w:br/>
        <w:t>жүректерінің жылы лебізімен бірге олардың аупартком</w:t>
        <w:br/>
        <w:t>бірінші хатшысына мен жөніндегі қылығына жасаған үнсіз,</w:t>
        <w:br/>
        <w:t>бірак көрінеу көрсеткен наразылығы деп түсіндім.</w:t>
        <w:br/>
        <w:t>Жаңа ұжым еңбегі</w:t>
        <w:br/>
        <w:t>Қандай салалағы болсын жұмыс ұжымдарының</w:t>
        <w:br/>
        <w:t>әрекеттерінің нәтижесі, ең алдымен, сол ұжымдағы</w:t>
        <w:br/>
        <w:t>адамдардың (кадрлардың) сапасына байланысты.</w:t>
        <w:br/>
        <w:t>Басқарушының басы алтын болса да, оның әрекетінен</w:t>
        <w:br/>
        <w:t>ұжым мүшелерінің еңбекке, міндеттерін орындаудағы</w:t>
        <w:br/>
        <w:t>144</w:t>
        <w:br/>
        <w:t>іздейтіндері бар. Ондай тексерушілерден тексерген жұмыстан</w:t>
      </w:r>
    </w:p>
    <w:p>
      <w:r>
        <w:t>кемшілік тапса, куанатындары да сирек емес. Біз соз етіп</w:t>
        <w:br/>
        <w:t>отырған тексерушілер де сондайларға ұқсайтындай еді.</w:t>
        <w:br/>
        <w:t>Ондайлардың кінәсі де аз. Өйткені кеңес үкіметінің тұсында,</w:t>
        <w:br/>
        <w:t>бақылау (тексеру) жүйесінің тексерушілерінен тілейтіні</w:t>
        <w:br/>
        <w:t>сол еді. Тексеру жақсы бағамен корытылғанда, кемшілік</w:t>
        <w:br/>
        <w:t>аз көрсетілсе, “тексеру атүсті жүргізілген”, “кемшіліктер</w:t>
        <w:br/>
        <w:t>ашылмаған” немесе “тексерушінің мамандык дарыны олар-</w:t>
        <w:br/>
        <w:t>ды ашуға жетпеген” деген пікірлер айтылатып-ды.</w:t>
        <w:br/>
        <w:t>Әр салалардағылардан гөрі инспекторлық тексерудегі</w:t>
        <w:br/>
        <w:t>мектептсгілер де өте толқумен күтеді. Мұндай тексеруді</w:t>
        <w:br/>
        <w:t>қобалжусыз күтетін адамдар сирек. Ондай сирсктер -</w:t>
        <w:br/>
        <w:t>міндетін жақсы білетін әрі өздеріне сенімі күшті және</w:t>
        <w:br/>
        <w:t>салмақты мінезділер. Қобалжымайтындар қатарында жал-</w:t>
        <w:br/>
        <w:t>пы атқарып жүрген ісіне, қызметіне және өзінс де жау-</w:t>
        <w:br/>
        <w:t>апсыз, немқұрайды қарайтындар мен өздерінің атқарған</w:t>
        <w:br/>
        <w:t>жұмыстарының нәтижесіне сынмен қарамай, кемшіліктерін</w:t>
        <w:br/>
        <w:t>білмейтін байғұстар бар. Немссе білсе дс, әркашан</w:t>
        <w:br/>
        <w:t>басқалардың көздерін алдап, өз денесіне күйе жұктырмай,</w:t>
        <w:br/>
        <w:t>таза құтылуға машықтанғандар. Ал инспекторлық тексеру-</w:t>
        <w:br/>
        <w:t>ден кобалжитындар, кінәлілермен қатар, жұмыстарын жақсы</w:t>
        <w:br/>
        <w:t>істейтіндер, бірак өз жұмыстарының қорытындыларына</w:t>
        <w:br/>
        <w:t>әрқашанзоржауапкершілікпен қарап,оған өздерініңкәңілдері</w:t>
        <w:br/>
        <w:t>толмайтынлар. Ондайлармен қатар, тексеруден қорқатындар</w:t>
        <w:br/>
        <w:t>- әр себеппен міндеттерін тырысса да, толык орындай алмай,</w:t>
        <w:br/>
        <w:t>оны орындаудағы жетіспеушіліктерін білетін, ұяты барлар.</w:t>
        <w:br/>
        <w:t>Осы жерде айта кету керек, жалпы әр салада еңбектенетін</w:t>
        <w:br/>
        <w:t>жұртшылықтың ішінде мұғалімдердің жұмысын тексерудің</w:t>
        <w:br/>
        <w:t>бірыңғай психологиялық өзгешелігі бар, Айталық, жер жыр-</w:t>
        <w:br/>
        <w:t>тып жүрген тракторшы мен табын соцындағы малшының,</w:t>
        <w:br/>
        <w:t>құрылысшы мен металл балқытушының істерін тексеруші</w:t>
        <w:br/>
        <w:t>олардың қасында қатар тұрып та, анадай сырттан енбек</w:t>
        <w:br/>
        <w:t>процесініңбарысында көру мен мұғалімнің сабағынатікелсей</w:t>
        <w:br/>
        <w:t>катысып, көз алдына әр сөзі мен үнін, қабақ қағысы мен әр</w:t>
        <w:br/>
        <w:t>қадамын бақылап қарап отыруда айырмашылык көп. Бұл</w:t>
        <w:br/>
        <w:t>психологиялық тұрғыдан қарағанда, тігінші мен кестешінің</w:t>
        <w:br/>
        <w:t>155</w:t>
        <w:br/>
        <w:t>- Алдағы екі күнде өткізілетін аудандық парт-</w:t>
        <w:br/>
        <w:t>шаруашылық активінің жиналысында мектеп директо-</w:t>
        <w:br/>
        <w:t>ры осы мәселені мінбеден көтеруі керек. Оған дейін ау-</w:t>
        <w:br/>
        <w:t>дан орталығындағы колхоздың бастығын: “Астықтың көп</w:t>
        <w:br/>
        <w:t>шыққаны, халықпен бірге балалардың да бағы шығар, өз</w:t>
        <w:br/>
        <w:t>колхозшыларымыздың еңбегімен өндірген астықты олардың</w:t>
        <w:br/>
        <w:t>интернаттағы балаларынан неге аяймыз! Біздін колхоз</w:t>
        <w:br/>
        <w:t>интернатка бір тонна астық береді. Осыған балалары ин-</w:t>
        <w:br/>
        <w:t>тернатта жатқан басқа колхоздардың бастықтарын жарысқа</w:t>
        <w:br/>
        <w:t>шақырамын. Болысайық, балаларымыз ток жүрсін!”- деп ба-</w:t>
        <w:br/>
        <w:t>стама көтеруге үгігтеп, дайындауды аупартком өз міндетіне</w:t>
        <w:br/>
        <w:t>алды. Болжағандай, активтің жиналысында мектеп</w:t>
        <w:br/>
        <w:t>директорының сөзінен кейін, алдын-ала дайындаған колхоз</w:t>
        <w:br/>
        <w:t>бастығының үндеуімен және жиналысты басқарып отырған</w:t>
        <w:br/>
        <w:t>аупарткомнын бірінші хатшысының бастаманы қолдауға</w:t>
        <w:br/>
        <w:t>шақырғанынан соң, шынында, жарыс басталды.</w:t>
        <w:br/>
        <w:t>- Аудандағы ең бай миллионер колхозға бір тонна астық</w:t>
        <w:br/>
        <w:t>деген не? Миллионер колхозға ол ұят та! Біздің “Куйбышев”</w:t>
        <w:br/>
        <w:t>колхозы миллионер болмаса да, интернатқа бір жарым тон-</w:t>
      </w:r>
    </w:p>
    <w:p>
      <w:r>
        <w:t>на бидай дәнін береді,-деді колхоз бастығы Мендіғалиен.</w:t>
        <w:br/>
        <w:t>Мінбеге шыққан кслссі колхоздың бастығы, қалжың-</w:t>
        <w:br/>
        <w:t>шынынараластыра: “Бір тонна, жарым тонна--сараңдықтың</w:t>
        <w:br/>
        <w:t>белгісі және оны қашан берерін де ашық айтпайды. Бердім</w:t>
        <w:br/>
        <w:t>дегенде, көлігі жок интернат қалай барып алады? Бұл -</w:t>
        <w:br/>
        <w:t>бүгін айтылып, ертең сиыр құйымшаққа салынып, аяқсыз</w:t>
        <w:br/>
        <w:t>қалатын сөз. Біздің Ленин колхозы бір машина дәнді ертең</w:t>
        <w:br/>
        <w:t>мектепке жеткізіп беруге уәде бсреді!“-деп, алдыңғыларды</w:t>
        <w:br/>
        <w:t>мұқатып, өзінің шүлендігі мен қызулығын танытты.</w:t>
        <w:br/>
        <w:t>Сонымен жиналыста интернатқа 7-8 тонна таза бидайдың</w:t>
        <w:br/>
        <w:t>дәнітүсетін болды. Колхозбастықтары сөзіндетұрып,бидай-</w:t>
        <w:br/>
        <w:t>ды интернатқа 2-3 күнде жеткізіп берді. Бұл балаларға мем-</w:t>
        <w:br/>
        <w:t>лекет қаражатынан берілетін өлшемді тағамның күнделікті</w:t>
        <w:br/>
        <w:t>нормасына 400 грамм піскен нан қосуға мүмкіншілік беріп,</w:t>
        <w:br/>
        <w:t>балаларды тоқмейілдетті. Сол жиылған астықтың қоры,</w:t>
        <w:br/>
        <w:t>интернаттағы балаларды толық тамақтандыруға екі жылға</w:t>
        <w:br/>
        <w:t>артығымен жетті.</w:t>
        <w:br/>
        <w:t>148</w:t>
        <w:br/>
        <w:t>білім және медицина сияқты салаларға құрылыс каражаты</w:t>
        <w:br/>
        <w:t>бөлінбейтін. Осыдан жергілікті жерлерде (жеке мекеме, ауыл,</w:t>
        <w:br/>
        <w:t>аудан көлемдерінде) ерікті бастама көтеріп, мемлекет тарапы-</w:t>
        <w:br/>
        <w:t>нан қаражатсыз, жергілікті тұрғындардың күшімен әр түрлі</w:t>
        <w:br/>
        <w:t>құрылыстар - мектеп, кеңсе, дәріхана т.б. салынатын. Осыған</w:t>
        <w:br/>
        <w:t>еліктегеннен болу керек және қиыншылықтан тайынбайтын</w:t>
        <w:br/>
        <w:t>жас кездің албырттығы да бар, сондай еркін жәпе жауапты</w:t>
        <w:br/>
        <w:t>құрылысқа біз де кірісіп кеттік. 1957-ші жылдың жазында</w:t>
        <w:br/>
        <w:t>мектеп шаруасының кажетіне берілген бюджеттің корынан</w:t>
        <w:br/>
        <w:t>келесі құрылысқа қажет ағаш дайындадық. Сол жылы күзде</w:t>
        <w:br/>
        <w:t>окушылардың күшімен, болашақ спорт залдың іргесіне керек</w:t>
        <w:br/>
        <w:t>тас дайындап, орнын қазып та қойдық. Залдың төбесі мен ша-</w:t>
        <w:br/>
        <w:t>тырына керекті гемір салмаларды (швеллерді) беретін шеф</w:t>
        <w:br/>
        <w:t>(құрылысқа болысушы) тауып алдық. Орманда дайындалған</w:t>
        <w:br/>
        <w:t>бөренелер мен залдың іргетасына керек таудан дайындалған</w:t>
        <w:br/>
        <w:t>тастарды жеткізуге жергілікті колхоз көлігімен болысты.</w:t>
        <w:br/>
        <w:t>Келесіжылдың жазы шыға, жоғарғы кластың оқушыларының</w:t>
        <w:br/>
        <w:t>және колхоз көмекке берген бір ЧТЗ тракторының күшімен</w:t>
        <w:br/>
        <w:t>болашақ құрылыстың қабырғаларын тұрғызатын саман</w:t>
        <w:br/>
        <w:t>кірпіштерді дайындауға кірістік. “Мектептіц спортзалы бола-</w:t>
        <w:br/>
        <w:t>ды, опда депешынықтыру сабақтары және әр түрлі қызықты</w:t>
        <w:br/>
        <w:t>спорт ойындары өткізіледі”,-дегенге көнілденген оқушылар</w:t>
        <w:br/>
        <w:t>бастама құрылыстың жұмысына пейілмен қызу қатысты.</w:t>
        <w:br/>
        <w:t>Бірақ құрылысқа ондай бастаманы басқалардан</w:t>
        <w:br/>
        <w:t>өзгеше қызу қолдауға тиісті аудандық оку бөлімі. оның</w:t>
        <w:br/>
        <w:t>аппаратындағылар, осы күнге дейін белгісіз себсппен</w:t>
        <w:br/>
        <w:t>қарсы болды: “Мектеп оқушыларын заңсыз ауыр жұмысқа</w:t>
        <w:br/>
        <w:t>жұмсаумен бірге, бұл бастама-- олардың еңбегін қанау”,-деп</w:t>
        <w:br/>
        <w:t>кінәлады. Кеселді күшейтушілер колхоз бастығына қарсы</w:t>
        <w:br/>
        <w:t>ұжымдык шағым ұйымдастырып, “Колхоз басқармасының</w:t>
        <w:br/>
        <w:t>келісімінсіз, ұжымшардың ерсжсесін бұзып, бастық Бесба-</w:t>
        <w:br/>
        <w:t>ев жеке өзі шешіп, басқа мекеменің жұмысына пайдалануға</w:t>
        <w:br/>
        <w:t>көлік күшін жұмсады”,-деген ілік тапты.</w:t>
        <w:br/>
        <w:t>Алайда мектеп ұжымы бастаған жұмысын тоқтатпады.</w:t>
        <w:br/>
        <w:t>1957-58-ші оқу жылының аяғында жоғарғы кластардың</w:t>
        <w:br/>
        <w:t>(8-10) окушылары мұғалімдердің басшылығымен бір апта</w:t>
      </w:r>
    </w:p>
    <w:p>
      <w:r>
        <w:t>152</w:t>
        <w:br/>
        <w:t>тамақтанбайтын балалардың, әсіресе, олардың ересектерінің</w:t>
        <w:br/>
        <w:t>тәбеттері ылғи тағам тілеп тұратыны заңды. Оқу жылының</w:t>
        <w:br/>
        <w:t>басынан ай өтпей, мысалы, жоғары кластарда окитын біздің</w:t>
        <w:br/>
        <w:t>интернаттағы балалар тамакқа жарымай, қарындары ашып</w:t>
        <w:br/>
        <w:t>жүрстін. Оған қолданар мектепте нормадан бөлек қаражат</w:t>
        <w:br/>
        <w:t>та, басқа мүмкіншілік те жоқ. Шынында да, 5 пен 18-дің</w:t>
        <w:br/>
        <w:t>арасындағы жастарды жалпыға бірдей мөлшерлі ас қалай</w:t>
        <w:br/>
        <w:t>қанағаттандырсын. Балалардың ылғитамақтілейтіні, әсіресе,</w:t>
        <w:br/>
        <w:t>ертеңгі сұйық тамақтан соң, түскі асқа дейінгі, одан кешкі</w:t>
        <w:br/>
        <w:t>гамақтан соң, ұйқыға жатардағы кез ғой.</w:t>
        <w:br/>
        <w:t>Бұрыннан интернатта істеп келгендермен ақылдасканда,</w:t>
        <w:br/>
        <w:t>олардың тұжырымы: “Мемлекет босатқан мөлшерден асы-</w:t>
        <w:br/>
        <w:t>ра балаларды тамақтандыруға жол да, заң да жоқ. Жылдағы</w:t>
        <w:br/>
        <w:t>жағдай бойынша интернаттың балалары енді біраз уақытта</w:t>
        <w:br/>
        <w:t>осы тұтынып жүрген тамақтың мөлшеріне үйренеді де,</w:t>
        <w:br/>
        <w:t>шыдайды”,-десті. Балалар тамақтанудың аздығы жөнінде</w:t>
        <w:br/>
        <w:t>шағымдары құлақтан кетпеді. Олардың қарындарын ашыр-</w:t>
        <w:br/>
        <w:t>мау жолын іздеу де ойдан шықпай қойды.</w:t>
        <w:br/>
        <w:t>1956-шы жылдың күзі Қазакстанда астыктың өнімі ке-</w:t>
        <w:br/>
        <w:t>ремет зор болып, Республикамыз алғашқы рет Одактық</w:t>
        <w:br/>
        <w:t>мемлекетке миллиард пұт астык берген жыл еді. Колхоздар</w:t>
        <w:br/>
        <w:t>жаңа астықтың астында қалып, жинап үлгіре алмай жатқан</w:t>
        <w:br/>
        <w:t>мезгіл болатын. Мыңдаған тонна астық дәнін мсмлскет-</w:t>
        <w:br/>
        <w:t>ке беріп жатқан жеке бір колхозға бір тонна, жарты тонна</w:t>
        <w:br/>
        <w:t>астық немсне? Ондай дон далада да шашылып, жолдарда</w:t>
        <w:br/>
        <w:t>да төгіліп жатыр. Өз мүшелерінің балалары интернатта</w:t>
        <w:br/>
        <w:t>жатқан әр колхозға балаларының тамағын оңдауға негс</w:t>
        <w:br/>
        <w:t>болыспасқа? Ондай көмекке колхоздар дәндей бидай бер-</w:t>
        <w:br/>
        <w:t>се, интернат оны қосымша тамаққа пайдаланар сді де, онда</w:t>
        <w:br/>
        <w:t>тұратын балалардын тамағы тоқ болатыны даусыз. Осы</w:t>
        <w:br/>
        <w:t>пікірді көтеріп, ішшегіу жолын табуға мен аупарткомның</w:t>
        <w:br/>
        <w:t>бірінші хатттысы Сатыбалдин жолдастың қабылдауына</w:t>
        <w:br/>
        <w:t>бардым. “Күрделі мәселепің шешімі данышпанға жеңіл</w:t>
        <w:br/>
        <w:t>көрінеді” деген рас-ау. өз деңгейінде әрқашанда мәселені</w:t>
        <w:br/>
        <w:t>созбай, іскер шешетін үйреншікті әдетімен Сатыбалдин</w:t>
        <w:br/>
        <w:t>колхоздан көмек сұраудың жолын нұсқады:</w:t>
        <w:br/>
        <w:t>ларды қалай асырау” деген мәсслелер ойға да келмеді. Бір</w:t>
        <w:br/>
        <w:t>айға таяу алаңсыз, демалыста жүре бердім.</w:t>
        <w:br/>
        <w:t>Жұмыс орнынан “арызыммен” заңсыз босатылсам да,</w:t>
        <w:br/>
        <w:t>ешкайда шағым жасамадым. Кадр мәселесін әйелінің</w:t>
        <w:br/>
        <w:t>нұсқауымен шешетін ауданның біріншісі маған жағымды</w:t>
        <w:br/>
        <w:t>жұмыс бермейтінін, берсе де тыныштықта қызмет</w:t>
        <w:br/>
        <w:t>істетпейтінін түсінген менің ауданда қалғым келмеді. Оған</w:t>
        <w:br/>
        <w:t>қоса, өзімнің түсінігімше, барлық білімімді, еңбектену</w:t>
        <w:br/>
        <w:t>жігерімді аямай жұмсап, алты жыл бойы қиянатсыз</w:t>
        <w:br/>
        <w:t>еңбектенгенімді судай шайып, алдаумен араға кірген</w:t>
        <w:br/>
        <w:t>кездейсоқ келімсектің ескертусіз, сырттан шешіп, жұмыстан</w:t>
        <w:br/>
        <w:t>шығарған қылығы да өкпелі ойда қалдырды. Мұнда алты</w:t>
        <w:br/>
        <w:t>жыл айлығы мардымсыз бір түсті қызметтен жалыққандық</w:t>
        <w:br/>
        <w:t>та бар сді. Сол күндері Белик Н.П. басқарған мектебінің</w:t>
        <w:br/>
        <w:t>мұғалімдер ұжымының арасында орнаған алауыздык үшін,</w:t>
        <w:br/>
        <w:t>біріншінің зайыбы -- директорды облыстық партбюро ор-</w:t>
      </w:r>
    </w:p>
    <w:p>
      <w:r>
        <w:t>нынан алып, маған босаған орынға баруға ұсыныс етсе дс,</w:t>
        <w:br/>
        <w:t>бармадым. Мүмкін бұным, туғап ауданның азаматы, па-</w:t>
        <w:br/>
        <w:t>триоты үшін ұнасымды болмаған шығар. Алайда ол дәуірде</w:t>
        <w:br/>
        <w:t>бәріміздің отандык, патриоттық түсінігіміз бен адресіміз,</w:t>
        <w:br/>
        <w:t>өлеңде айтылатындай: “қала да емсс, көше мен үй де емес,</w:t>
        <w:br/>
        <w:t>бүкіл Одақ” еді ғой.</w:t>
        <w:br/>
        <w:t>Менін аудандағы қызметімнен босауымның сгжей-</w:t>
        <w:br/>
        <w:t>тегжейін білетін облыстык оқу бөлімінің меңгерушісі Ку-</w:t>
        <w:br/>
        <w:t>рочкин Алексей Матвсевич бір күні телефон шалып, маған</w:t>
        <w:br/>
        <w:t>жолдастық ақылмен:</w:t>
        <w:br/>
        <w:t>- Сен қашанғы демала бермексің? Атқарылмай жатқан</w:t>
        <w:br/>
        <w:t>іс көп. Сен Өскемснге ксл. Алдағы қызметің жөнінде</w:t>
        <w:br/>
        <w:t>ақылдасайық,-деді.</w:t>
        <w:br/>
        <w:t>Мен келгенде, бастығымыз Өскеменнің айналасындағы</w:t>
        <w:br/>
        <w:t>селолардағы мектептердің біріне директорлыққа баруды</w:t>
        <w:br/>
        <w:t>ұсынды. Мен сұранған қаланың ішіндегі мектептерде оның</w:t>
        <w:br/>
        <w:t>айтуынша, бос орын болмапты. Ұсынған мектептердің</w:t>
        <w:br/>
        <w:t>гізімінде Ұлан ауданының орталығындағы мектеп те</w:t>
        <w:br/>
        <w:t>аталған. Басқалары селолык жай мектеп болғандықтан</w:t>
        <w:br/>
        <w:t>және ұсыныста Ұланға барудың тиімділігі басым айты-</w:t>
        <w:br/>
        <w:t>142</w:t>
        <w:br/>
        <w:t>іскерлігі мен жауапкершілігі тиісті дәрежеге көтерілмей,</w:t>
        <w:br/>
        <w:t>жемісті нәтиже шықпайды. Басшылықтағылардың міндеті</w:t>
        <w:br/>
        <w:t>кадрларды іріктеп, орналастырумен бірге, ұжым мүшелерін</w:t>
        <w:br/>
        <w:t>тәрбиелеуде деп ойлаймын. Онсыз нәтиже аз.</w:t>
        <w:br/>
        <w:t>Қайда барсаң да, аудан орталығындағы мектептің</w:t>
        <w:br/>
        <w:t>жағымсыз бір өзгешелігі - мектеп директоры өз еркімен</w:t>
        <w:br/>
        <w:t>мұғалімдер калрларын таңдап, іріктеп ала алмайды.</w:t>
        <w:br/>
        <w:t>Мұндай мектепке жұмысқа тағайындалатындар - аудандык</w:t>
        <w:br/>
        <w:t>мекемелердің басшыларының, мамандардың туыстары мен</w:t>
        <w:br/>
        <w:t>жұбайлары. Ондай кадрлардың сапасы кандай болса да, со-</w:t>
        <w:br/>
        <w:t>лармен біте қайнасып, жұмыс істеуге мәжбүрлейлі, олармен</w:t>
        <w:br/>
        <w:t>көбірек еңбектенуді қажет стеді.</w:t>
        <w:br/>
        <w:t>Мен басқаруыма алған орта мектептегі 1-10-қатарлас</w:t>
        <w:br/>
        <w:t>орыс-қазақ, жоғары (8-10) кластардағы оқытушылар білім,</w:t>
        <w:br/>
        <w:t>тәжірибе жағынан сәтті, талапқа сәйкес іріктелген екен. Ал</w:t>
        <w:br/>
        <w:t>5-7-кластарда біраз төмендеу, өйткені мұнда орта біліммен</w:t>
        <w:br/>
        <w:t>сабақ беру орын алған. Әсіресе, талап деңгейінен көп</w:t>
        <w:br/>
        <w:t>төменде қалғаны - 1-4-кластардағы мұғалімдердің жұмыс</w:t>
        <w:br/>
        <w:t>сапасы. Мұнда кілсн әйелдер: үй шаруасы, өз балаларының</w:t>
        <w:br/>
        <w:t>күйі, сиыр сауу, ас дайындау сияқты істер иықтан ба-</w:t>
        <w:br/>
        <w:t>сып, ескірген білімдерін жаңартуға, мезгілдік педагоги-</w:t>
        <w:br/>
        <w:t>ка жаңалықтарымен танысуға уақыты жетпей жүреді.</w:t>
        <w:br/>
        <w:t>Мектебіміздегі мүғалімдердің осы соңғы екі тобы коп</w:t>
        <w:br/>
        <w:t>көңіл аударуды керек етті. Осылардың сабақтарын срекше</w:t>
        <w:br/>
        <w:t>бақылап, кеңес беріп, талап қойып, орындалуын мұқият</w:t>
        <w:br/>
        <w:t>бақылап отыру керек болды. Бұл талпыныстатиімді, жемісті</w:t>
        <w:br/>
        <w:t>көмекті мектептің оқу ісін меңгеруші Зашейловский Артур</w:t>
        <w:br/>
        <w:t>Яковлевичтен таптым. Екеуміздің жұмыс уақытымыз жай</w:t>
        <w:br/>
        <w:t>күндерде таңғы жетіден кешкі жетіге дейін, ал мектепте</w:t>
        <w:br/>
        <w:t>сабақтан тыс шаралар іске асырылатын күндері, жұмыс</w:t>
        <w:br/>
        <w:t>сағаттары одан әрі созыла беретін.</w:t>
        <w:br/>
        <w:t>Мектептің жанында бюджет қаржысымен ашылған</w:t>
      </w:r>
    </w:p>
    <w:p>
      <w:r>
        <w:t>интернат бар еді. Онда 1-10-кластарда оқитын алыстағы</w:t>
        <w:br/>
        <w:t>мал отарындағылардың 50-60 баласы тұрып оқиды. Мек-</w:t>
        <w:br/>
        <w:t>теп басшысының оның ішінде, әсіресе, директордың көп</w:t>
        <w:br/>
        <w:t>көңілін, уақытын алатын - осы интернаттың, ондағы</w:t>
        <w:br/>
        <w:t>145</w:t>
        <w:br/>
        <w:t>жатқан балалардың қамы. Интернаттың штатында бір</w:t>
        <w:br/>
        <w:t>тәрбиеші, бір аспазшы және “кастелянша” аталатын интер-</w:t>
        <w:br/>
        <w:t>нат мүлкіне жауапты . барлығы үш әйел. Осы үшеуі мек-</w:t>
        <w:br/>
        <w:t>тепте екі кезекшілікпен оқитын интернаттың балаларымен</w:t>
        <w:br/>
        <w:t>жүргізілетін (тамактандыру, сабаққа дайындау, тәрбие,</w:t>
        <w:br/>
        <w:t>тазалықты сақтау т.б.) істермен тікелей ертеңнен кешке</w:t>
        <w:br/>
        <w:t>дейін айналысады. Шаруашылық жұмыстар (жабдықтау,</w:t>
        <w:br/>
        <w:t>азық дайындау, отын дайындауға дейінгі т.б.) мектептің ди-</w:t>
        <w:br/>
        <w:t>рскторы мен шаруашылық меңгерушісінің мойнында.</w:t>
        <w:br/>
        <w:t>Жалпы Кеңестер Одағында, интернаттың қажеттілігі аса</w:t>
        <w:br/>
        <w:t>зор. Қазақстанда “мұқтаждардың балаларын интернатпен</w:t>
        <w:br/>
        <w:t>камтып, оқытып жатырмыз” деп мактан етіп жарнамаланса</w:t>
        <w:br/>
        <w:t>да, 1950-ші жылдары (қазір де) толық шешілмеген мәселе</w:t>
        <w:br/>
        <w:t>жекілікті еді. Жоба бойынша ашылған мектеп жанындағы</w:t>
        <w:br/>
        <w:t>интернаттарға бала санына қарай берілетін қаражат аз,</w:t>
        <w:br/>
        <w:t>тұрмыс кажетін өтей алмайтын. Интернаттағы балалардың</w:t>
        <w:br/>
        <w:t>тамағы орта құрсақ, төсек-орын, басқа қажетті жиһаз, зат-</w:t>
        <w:br/>
        <w:t>тар эрқашан жетіспейтін. Интернатқа қабылданған кілең</w:t>
        <w:br/>
        <w:t>алыстағы малшылар мен Отан соғысы мүгедектерінің ба-</w:t>
        <w:br/>
        <w:t>лалары немесе жартылай жетімдер болғандықтан, олардың</w:t>
        <w:br/>
        <w:t>киімдері жұпыны, сырттан келер көмек сирск болатын-ды.</w:t>
        <w:br/>
        <w:t>1950-ші жылдарда Хрушевтың батыс елдеріндегі интер-</w:t>
        <w:br/>
        <w:t>натты мектептерге еліктеп аштырған мемлекеттік ерекше</w:t>
        <w:br/>
        <w:t>мектеп-интернаттары толық жабдықталған кезде де, ауылды</w:t>
        <w:br/>
        <w:t>жердегі интернаттарда мардымсыз жағдай бұрынғысынша</w:t>
        <w:br/>
        <w:t>кала берді.</w:t>
        <w:br/>
        <w:t>Көңіл бөліп, интернаттағы балалардың күнделікті</w:t>
        <w:br/>
        <w:t>жағдайына үңілген адамға ойландыратын мәселелер көп</w:t>
        <w:br/>
        <w:t>еді. Жас жеткіншектерді ғылыми нормамен тамақтандыру</w:t>
        <w:br/>
        <w:t>қажеттігін айтпағанда, интернаттағы балалардың денсау-</w:t>
        <w:br/>
        <w:t>лығын қорғау, оған тиісті жағдай жасау т.б. таусылмайтын</w:t>
        <w:br/>
        <w:t>маселелер бас көтерді. Мәселен, алыстағы отарлардан келген</w:t>
        <w:br/>
        <w:t>малшылардың балаларын ас ішетін, жатар орынға сыртқы</w:t>
        <w:br/>
        <w:t>және лас аяқ киіммен кіруге болмайтындығын үйреткенше</w:t>
        <w:br/>
        <w:t>қанша уақыт қажет болды. Тамактану мәселесі күн сайынғы</w:t>
        <w:br/>
        <w:t>орта құрсақ үш “жеңіл” ауқаттан басқа аралықта, қосымша</w:t>
        <w:br/>
        <w:t>146</w:t>
        <w:br/>
        <w:t>ла бергендіктен, мен соған баруға келістім. Тек баратын</w:t>
        <w:br/>
        <w:t>жерімді, мектебін көріп, сонан соң ақырғы шешімімді</w:t>
        <w:br/>
        <w:t>айтуға келістік. Ұлан ауданының орталығы Никитин-</w:t>
        <w:br/>
        <w:t>ка (Бозамбай) ауылына алғаш келгенімде, селоның көркі</w:t>
        <w:br/>
        <w:t>ұнамады. Күршім ауданының орталығы Құмаш селосы-</w:t>
        <w:br/>
        <w:t>нан, тіпті ол кезде мен көрген Самар, Көкпекті, Жарма</w:t>
        <w:br/>
        <w:t>ауданының орталықтарынан элдекайда көріксіз көрінді.</w:t>
        <w:br/>
        <w:t>Мұнда қызметке келуге келіспейтін пікірде облыстық оқу</w:t>
        <w:br/>
        <w:t>бөліміне оралдым. Бозамбайдағы мектептің бұрынғы дирек-</w:t>
      </w:r>
    </w:p>
    <w:p>
      <w:r>
        <w:t>торын өзінің бұйрығымен жұмысынан шығарған облыстық</w:t>
        <w:br/>
        <w:t>орындар “вакансия” орнын тезірек жабуды міндетіне</w:t>
        <w:br/>
        <w:t>алған ба, мені сонда баруға үгіттей берді. Бір жылға бол-</w:t>
        <w:br/>
        <w:t>са да, Бозамбайға бара тұруды айтып, келесі оқу жылында</w:t>
        <w:br/>
        <w:t>қаланың бір мектебіне ауыстыруға уәде берді. Сонымен мен</w:t>
        <w:br/>
        <w:t>келістім. Бұл 1956 жылдың шілде айының басы еді.</w:t>
        <w:br/>
        <w:t>Алдын-ала жасалған жоба бойынша, мектепте күрделі</w:t>
        <w:br/>
        <w:t>жұмыс жүріп жатыр екен, қабылдап алысымен, оны одан</w:t>
        <w:br/>
        <w:t>әрі жалғастыра бердік. Оқу жылына дайындығын 20 та-</w:t>
        <w:br/>
        <w:t>мызда аяқтап та үлгердік. Екі айға таяу уақыттай салт ба-</w:t>
        <w:br/>
        <w:t>сым тұрып жатқанмын. Жұмыстың кандай түрі болса да,</w:t>
        <w:br/>
        <w:t>оңды болуы оны атқаратын адамның көңіл күйі, отбасы</w:t>
        <w:br/>
        <w:t>жағдайының жайлылығымен тығыз байланысты болатыны</w:t>
        <w:br/>
        <w:t>анық. Оның ішінде пәтер жағдайы дұрыс болуы үлкен әсер</w:t>
        <w:br/>
        <w:t>етеді. Пәтер мәселесі уәдеге қарамастан, шешімін таппады.</w:t>
        <w:br/>
        <w:t>Оку жылы жақындағанда да, отбасы, бала-шағамды көшіріп</w:t>
        <w:br/>
        <w:t>әкелу мәселесі созыла берді. Аудан басшыларымен соңғы</w:t>
        <w:br/>
        <w:t>әңгімеде мәселенің жуықта шешілмейтіні және шешуінің</w:t>
        <w:br/>
        <w:t>болашағында жылт сткен жарық көрінбейтіні анықталды.</w:t>
        <w:br/>
        <w:t>Осындай жағдайда Бозамбайда менің қызмет істерімнің</w:t>
        <w:br/>
        <w:t>өзі белгісіз, екіұтшты көрінді. Одан әрі көп ойланып жат-</w:t>
        <w:br/>
        <w:t>пай оқу жылы басталуына 5 күн қалғанда, облыстық оқу</w:t>
        <w:br/>
        <w:t>бөліміне жеделхат жолдадым:</w:t>
        <w:br/>
        <w:t>“Сіздердің жолдама беріп жіберген Никитинка селосып-</w:t>
        <w:br/>
        <w:t>да пәтердің жоқтығынан, мені кез-келген пәтері бар жерге</w:t>
        <w:br/>
        <w:t>ауыстыруларыңызды өтінемін”,</w:t>
        <w:br/>
        <w:t>Аудандық байланыс бөлімінің қызметкерлері телеграм-</w:t>
        <w:br/>
        <w:t>143</w:t>
        <w:br/>
        <w:t>аналардың кайсы бірсулері ескі дағдымен карсылык білдірсе</w:t>
        <w:br/>
        <w:t>де, басым көпшілігі мектеп ұжымының ұсынысын қолдап,</w:t>
        <w:br/>
        <w:t>тазалық үшін балаларын кластарының бөлмелерінің едепіп</w:t>
        <w:br/>
        <w:t>жууға қатыстыруға келісім берді. Бұл ұсыныс пен шешім</w:t>
        <w:br/>
        <w:t>мектеп тәжірибесінде жоқ жаңалық еді. Кейіннен өмірдің өзі</w:t>
        <w:br/>
        <w:t>осы әдісті мектептерге жалпылай кең қолдауға әкелді.</w:t>
        <w:br/>
        <w:t>Сол күндердегі кеңес “демократиялық” дағдысымен,</w:t>
        <w:br/>
        <w:t>мектептің ұсынысы мен ата-аналардың шешіміне “ғылыми”</w:t>
        <w:br/>
        <w:t>баға беріп, жоғарғы жаққа шағым жазғандар, шағымның</w:t>
        <w:br/>
        <w:t>қандай түрі болсын дағдыланған мүнәсіппен қолтығына</w:t>
        <w:br/>
        <w:t>су бүркіп желіктіретіндер де табылды. Шағымды тексеру</w:t>
        <w:br/>
        <w:t>қорытындысында аудан мен облыстық кеңес, партия орын-</w:t>
        <w:br/>
        <w:t>дары ауылдағы мектептердің ғимараттарының тарлығын,</w:t>
        <w:br/>
        <w:t>штаттағы жалдамалы жұмысшылардың жстіспеушілігін</w:t>
        <w:br/>
        <w:t>және оқушыларды үй шаруашылығының осы түрімен бірге,</w:t>
        <w:br/>
        <w:t>жалпы еңбекке баулудағы мағынасын ескеріп, мектептің</w:t>
        <w:br/>
        <w:t>ұжымының бастамасына қолдау білдірді.</w:t>
        <w:br/>
        <w:t>Мектсбіміздеснді бір көтерген бастама спорт залы жөнінде</w:t>
        <w:br/>
        <w:t>болды. Жеке-жеке тұратын үш үйде орналаскан орта мектепте</w:t>
        <w:br/>
        <w:t>дене шынықтыру сабақтарын өткізетін жабдықталған алаң,</w:t>
        <w:br/>
        <w:t>зал,спорт құралдары жоқ. Дене шынықтыру сабақтары ашық,</w:t>
        <w:br/>
        <w:t>жарык күндерде жай, далада өткізіледі де, жауын-шашынды</w:t>
        <w:br/>
        <w:t>күндері қысы-жазы түбегейлі жүргізілмейді. Оқушылардың</w:t>
        <w:br/>
        <w:t>денсаулықтарын қорғап, шынықтыруға арналған сабақтарды</w:t>
        <w:br/>
        <w:t>нәтижелі өткізуде спорт залының, спорг аспаптарымен</w:t>
      </w:r>
    </w:p>
    <w:p>
      <w:r>
        <w:t>жабдықталған алаңдардың түбегейлі жоқ кезі. Он екіде бір</w:t>
        <w:br/>
        <w:t>нұсқасыз (қаражатсыз, маманды басқарушысыз, жобасыз) со-</w:t>
        <w:br/>
        <w:t>циализм дәуірінің көп ұрандарының бірі - “Даешь целину!”</w:t>
        <w:br/>
        <w:t>деген сияқты “Даешь спортзал!” ұранымен мектеп ұжымы</w:t>
        <w:br/>
        <w:t>болып, оны орнату ісіне жұмылдық.</w:t>
        <w:br/>
        <w:t>Соғыстан кейініі елімізде бүлінген шаруашылықты</w:t>
        <w:br/>
        <w:t>қалпына келтіруге жұмылып жатқан жылдарда, қаражаттың</w:t>
        <w:br/>
        <w:t>басымы алдымен, өзгеден бұрын, соғыстан зәбір шеккен</w:t>
        <w:br/>
        <w:t>аймақтарға жұмсалатын еді. Қазакстан сияқты, орталықтан</w:t>
        <w:br/>
        <w:t>шеткеріреспубликаларменоблыстардаОдақтықстратегиялык</w:t>
        <w:br/>
        <w:t>маңызды құрылыстан басқа жалпы әлеуметтік, мәдениет,</w:t>
        <w:br/>
        <w:t>151</w:t>
        <w:br/>
        <w:t>білер мүмкіншілігі деңгейінде бола берген. Мен жаңадан</w:t>
        <w:br/>
        <w:t>келген ауданның оқу бөлімінің жұмысымен танысқанымда,</w:t>
        <w:br/>
        <w:t>тағы бір таңғалғаным: жалпы ғылыми жанңалыктардан</w:t>
        <w:br/>
        <w:t>алыс, басқарып жүрген саладағы озық тәжірибелерді жете</w:t>
        <w:br/>
        <w:t>білмейтін, осал аппаратты бөлімнің меңгерушісі бүкіл</w:t>
        <w:br/>
        <w:t>аудандық оку-ағарту жұмысына ғылыми және этикалық,</w:t>
        <w:br/>
        <w:t>мәдениеттұрғысында қалай басшылыкетіп жүргені белгісіз.</w:t>
        <w:br/>
        <w:t>Күршімнің оқу бөлімінде атқарған істерім мен оның аппа-</w:t>
        <w:br/>
        <w:t>рат қызметкерлерінің апталап мектептерде болып, жеке</w:t>
        <w:br/>
        <w:t>мұғалімдердің, бүкіл бір мектептің жұмыстарымен терең</w:t>
        <w:br/>
        <w:t>танысуға тырысатынын, окыту жүйесіндегі ғылыми, әдістік</w:t>
        <w:br/>
        <w:t>жаңалықтарды іздеп, оларды басқа мектептерге жеткізіп</w:t>
        <w:br/>
        <w:t>жәнс онда қолдануына қанша көңіл, уақыт бөлетінімізді</w:t>
        <w:br/>
        <w:t>тағы басқа өнерлерін іздейтінімізді салыстырамын.</w:t>
        <w:br/>
        <w:t>Ұландық екеуіміз екі ауданда әріптес болып жүргенде,</w:t>
        <w:br/>
        <w:t>оныңауданының көрсеткіштері әрқашан Күршимнен жоғары</w:t>
        <w:br/>
        <w:t>тұратын. Облыстық жиналыстарда жиі сөйлеп, “жоғарғы</w:t>
        <w:br/>
        <w:t>көрсеткіштерін” атап, оларға қалай жеткендігін, “озық”</w:t>
        <w:br/>
        <w:t>тәжірибелерін алға жайып, ондағы өзінің рөлін де байқатуды</w:t>
        <w:br/>
        <w:t>ұмытпайын. “Оку-ағарту жұмысына киізден жасалған</w:t>
        <w:br/>
        <w:t>мұйыкпен қарайтындарға шынысы бұлдыратып көрсететін</w:t>
        <w:br/>
        <w:t>көзәйнек кигізіп, жалған, көтеріңкі көрсеткіштермен</w:t>
        <w:br/>
        <w:t>қатардың алдынан көрінуге болады екен”. Бұл - Ұланда</w:t>
        <w:br/>
        <w:t>көргенімді өз жұмысыммен салыстырғандағы түйінім еді.</w:t>
        <w:br/>
        <w:t>Айта кету керек, аудандық оқу бөліміндегі бастығымыз</w:t>
        <w:br/>
        <w:t>мектептің ішкі жұмысына кол сұқпай, керекті көмек те</w:t>
        <w:br/>
        <w:t>көрсетпей, бейтарап бола берді.</w:t>
        <w:br/>
        <w:t>Мектепті қабылдап, жұмысқа кірісе бастаған оқу</w:t>
        <w:br/>
        <w:t>жылының бірінші жартысының соңында оқу бөлімі алдын-</w:t>
        <w:br/>
        <w:t>ала жобалаған жоспарына сәйкес, мектептің, шындығы,</w:t>
        <w:br/>
        <w:t>жаңа директордың жұмысын тексеруге, бөлім меңгерушісі</w:t>
        <w:br/>
        <w:t>өзі араласпай, аппаратындағы үш инспекторды жіберіпті.</w:t>
        <w:br/>
        <w:t>Бақылау жүйесіндегілердің басқалардың атқарған істерін</w:t>
        <w:br/>
        <w:t>тексергенде, терең зерттеу жүргізуге төзімділігі немесе</w:t>
        <w:br/>
        <w:t>кабілсті жетіспегенде, ашық жатқан ұсақ-түйек кемшіліктерді</w:t>
        <w:br/>
        <w:t>іздеп, теріп, ондай фактілерді молайтып тырнақ астынан кір</w:t>
        <w:br/>
        <w:t>154</w:t>
      </w:r>
    </w:p>
    <w:p>
      <w:r>
        <w:t>инесінің жіп өткізген әрбір кимылын аңдығаннан да зор</w:t>
        <w:br/>
        <w:t>әсер етеді. Мұндайда ине ұстаған шебердің қолы қателеспей</w:t>
        <w:br/>
        <w:t>коймайды. Инемен қолын жаралап алуы да ғажап емес.</w:t>
        <w:br/>
        <w:t>Психологиялық заң солай. Мұғалімдердің тексеруде көбірек</w:t>
        <w:br/>
        <w:t>қобалжитыны -- жауапкершілігімен бірге психологиялық</w:t>
        <w:br/>
        <w:t>сезімінің нәзіктігінен. Мұғалімдердің сырттан келгендердің</w:t>
        <w:br/>
        <w:t>тексеруінен жасқанатын себептерінің тағы бірі - мектеп</w:t>
        <w:br/>
        <w:t>басшыларының олардың сабактарына сирск қатысуында,</w:t>
        <w:br/>
        <w:t>жалпы мектеп ішіндегі бақылаудың жоқтығынан немесе</w:t>
        <w:br/>
        <w:t>сиректігінен де ақсап жатады.</w:t>
        <w:br/>
        <w:t>Дегенмен әр инспекторлык тексеру обьективтік негізде,</w:t>
        <w:br/>
        <w:t>жан-жақты мамандықпен терең жүргізілсе, екі жаққа да,</w:t>
        <w:br/>
        <w:t>тексерушілерге де, жұмысы тексерілген ұжымға және</w:t>
        <w:br/>
        <w:t>оның мүшелеріне де пайдалы. Екі жағына да жетістіктер</w:t>
        <w:br/>
        <w:t>мен кемшіліктердің анықталып, жақсыға жол атптып,</w:t>
        <w:br/>
        <w:t>жетіспеушіліктің көзінашып, тәжірибесін молайтып, бағалы</w:t>
        <w:br/>
        <w:t>сабақ болып, ұжымның жұмысын жақсартуға итермелейді.</w:t>
        <w:br/>
        <w:t>Біздің ұжымымыздың жұмысын тексерушілердің</w:t>
        <w:br/>
        <w:t>мүмкіншілігінің жеткені сол ма, мұғалімдердің сабак</w:t>
        <w:br/>
        <w:t>жүргізуінің сапасы мен оқушылардың білімін тексеруде</w:t>
        <w:br/>
        <w:t>іздеген, ауыз толтырып айтарлық, мардымды кемшіліктер</w:t>
        <w:br/>
        <w:t>таппады. Қорытындыларындаатағандарыұсақ-түйек,әсерсіз</w:t>
        <w:br/>
        <w:t>мәселелердегі ксмшіліктермен шектелді. Өзіміз білетін</w:t>
        <w:br/>
        <w:t>кемшіліктер бар еді, олар ашылмады. Біздетексерушплер ал-</w:t>
        <w:br/>
        <w:t>дында оларды жарияламадық. Сонымен мектеп жұмысына</w:t>
        <w:br/>
        <w:t>берген қорытынды баға “қанағаттанарлық” болды.</w:t>
        <w:br/>
        <w:t>Бозамбайдағы таныстар</w:t>
        <w:br/>
        <w:t>Ұлан ауданы- Өскеменненалыс емес, қалаға көршілес ау-</w:t>
        <w:br/>
        <w:t>дан. Мұнда маған таныс адамдар басында жоктың қасында</w:t>
        <w:br/>
        <w:t>болатын. Осы жердегі бірен-саран таныстарым: бұған дейін</w:t>
        <w:br/>
        <w:t>осы ауданда оқу бөлімін басқарған, одан кейін ауылдық</w:t>
        <w:br/>
        <w:t>бір мектепте директор болып жүрген азамат Қилымхан</w:t>
        <w:br/>
        <w:t>Қаниев және сол күндері аупарткомда үгіт-насихат бөлімін</w:t>
        <w:br/>
        <w:t>156</w:t>
        <w:br/>
        <w:t>жатқанымда, ауыл басшыларының біріншісіндей жол киімін</w:t>
        <w:br/>
        <w:t>киген, жуан қарынды, алыста отырған біреуі аяқтарын</w:t>
        <w:br/>
        <w:t>көсілс талтайтып отырған кейпімен, ауыл бастықтардың</w:t>
        <w:br/>
        <w:t>қол астындағыларын немесе үй шаруашылығындағы жал-</w:t>
        <w:br/>
        <w:t>дамалыларына айтатын бұйрығындай, бірден маған: “Ей,</w:t>
        <w:br/>
        <w:t>бері кел!”-деп қолын бұлғады. Мен оның бұйрықты үнін</w:t>
        <w:br/>
        <w:t>сстіп, мығым отырысын көріп, “кеуделі” жергіліктердің</w:t>
        <w:br/>
        <w:t>біріне санап, жауап қатпастан, үндемей кете бардым.</w:t>
        <w:br/>
        <w:t>Ол да өзінің жөнсіздігін түсінді ме, үстемдік шақыруын</w:t>
        <w:br/>
        <w:t>қайталамай, үнсіз қала берді. Екеуімізде де ағаттык болды.</w:t>
        <w:br/>
        <w:t>Анау жай адамдарша: “Жөн сұрайын, жігітім, (бауырым,</w:t>
        <w:br/>
        <w:t>азаматым дегендей) бері келші”,-дегенде, кім де болса жасы</w:t>
        <w:br/>
        <w:t>үлкен кісінің шақыруына барып, сәлемдесіп, сұрағына</w:t>
        <w:br/>
        <w:t>жауабымды берген болар едім. Меніңше, екі жағымызға</w:t>
        <w:br/>
        <w:t>да келіссіз, ұят болғаны, мені шақырған кісі - халқымыз</w:t>
        <w:br/>
        <w:t>әнін сүйіп тыңдайтын, халық әнінің бұлбұлы, халық әртісі,</w:t>
        <w:br/>
        <w:t>атақты Жүсіпбек Елебеков екен. Әнін сүйіп тыңдап, жүзін</w:t>
        <w:br/>
        <w:t>бір көруді армандайтын бұлбұл Жүсекең! Мұны сол күні</w:t>
        <w:br/>
        <w:t>Алматыдан келген әртістердің концертіне барғанда білдім.</w:t>
        <w:br/>
        <w:t>Амал қанша, өмірде жалғыз рет сәті келген атақты әншінің</w:t>
        <w:br/>
        <w:t>қолын алып, сәлем берудің мүмкіншілігін кұр жіберіп</w:t>
      </w:r>
    </w:p>
    <w:p>
      <w:r>
        <w:t>алдым. “Қателігіңе кешірім сұрауға асық!”десген халық</w:t>
        <w:br/>
        <w:t>қағидасы сстс тұрса да, концерттен соң атақтының айбар-</w:t>
        <w:br/>
        <w:t>лы алдына барып, кешірім сұрауға дәтім жетпеді. Балалық</w:t>
        <w:br/>
        <w:t>жастан жасы үлкендерді сыйлап, сэлем беріп, тағзым стіп</w:t>
        <w:br/>
        <w:t>үйренген өзім осы таныс смес кісінің шақырғанына көңіл</w:t>
        <w:br/>
        <w:t>аудармағаныма емес, соңынан атақты әншіден кешірім</w:t>
        <w:br/>
        <w:t>сұрап, қолын алмағаныма өкініштімін.</w:t>
        <w:br/>
        <w:t>Бұл бөтен ортаға үйрснбсеген алғашқы кезеңдегі</w:t>
        <w:br/>
        <w:t>тосырқаудың әсері еді. Одан әрі қызмет барысында, ең ал-</w:t>
        <w:br/>
        <w:t>дымен, ауданның басқарушы орындарының басшылары-</w:t>
        <w:br/>
        <w:t>мен және олардың аппараттарындағы қызметтері мектеп-</w:t>
        <w:br/>
        <w:t>терге қатынастары барлар тек қана ресми тілмен сөйлессе</w:t>
        <w:br/>
        <w:t>де, алдарына барып, мәселелер қойғанда шептуін тауып</w:t>
        <w:br/>
        <w:t>қабылдайтындай сипат керсеткен сиякты. Бастапқыда оңай</w:t>
        <w:br/>
        <w:t>шешілетін бірнеше мәселелерді созса да, алдарына қайталап</w:t>
        <w:br/>
        <w:t>158</w:t>
        <w:br/>
        <w:t>саман кірпіш құюға еңбектенді. “Көп түкірсе, көл болады”.</w:t>
        <w:br/>
        <w:t>“көз қорқақ, кол батыр” дегендей кластарымен кезектесіп,</w:t>
        <w:br/>
        <w:t>құмырскаша жабылған оқушылар трактормен дайындаған</w:t>
        <w:br/>
        <w:t>лайды әлдерініпе тасып, құрылысқа керек саманның жар-</w:t>
        <w:br/>
        <w:t>тысын дайындап үлгерді.</w:t>
        <w:br/>
        <w:t>Халыққа білім беру саласында шешуші буын мектептер</w:t>
        <w:br/>
        <w:t>мен мұғалімдер лесек, олардын енбектерін ұйымдастырып,</w:t>
        <w:br/>
        <w:t>үлгілі тәжірибелерді ұсынып, басшылық етуде, басқа да</w:t>
        <w:br/>
        <w:t>жағдайлар жасауда шешуші күштердіп ұясы - мектеп</w:t>
        <w:br/>
        <w:t>басшыларынан басқа аудандык оку бөлімінің де тигізер</w:t>
        <w:br/>
        <w:t>колғабысы аз емсс.</w:t>
        <w:br/>
        <w:t>Ұлан ауданындағы барлық мектептер мен мұғалімдердің</w:t>
        <w:br/>
        <w:t>жұмысына, ондағы оқу-тәрбие барысына бақылау жасалып,</w:t>
        <w:br/>
        <w:t>басшылық ететін орын - оқу бөлімінің жұмыс әдісінде</w:t>
        <w:br/>
        <w:t>таңғаларлықтай жағдайлар көзге ұратын. Біріншіден, бөлім</w:t>
        <w:br/>
        <w:t>меңгерушісі, биология-химия пәндерінің жоғары білімді</w:t>
        <w:br/>
        <w:t>маманы аудандық, облыстық газеттерден басқа басылымды</w:t>
        <w:br/>
        <w:t>оқымайтын,сондықтан педагогикағылымыныңуақытқатән</w:t>
        <w:br/>
        <w:t>озық оқыту әдістерінің жаңалықтарынан хабары аз “жал-</w:t>
        <w:br/>
        <w:t>пы басшылықта” жүрген кадр екен. Болімнің аппаратында</w:t>
        <w:br/>
        <w:t>мектептердің жұмыстарына бақылау жүргізіп, ұстаздарға</w:t>
        <w:br/>
        <w:t>ұстаз болуға міндетті, инспекторлар - дәуірдің талабына</w:t>
        <w:br/>
        <w:t>сәйксс, тиісті тәжірибелі, оқу процесін жетік білетіндерден</w:t>
        <w:br/>
        <w:t>іріктеп. алынбаған, аудан орталығындағы мектепте</w:t>
        <w:br/>
        <w:t>мамандықтары бойынша сабақ жетпеген, ауылдағы мектен-</w:t>
        <w:br/>
        <w:t>терге барғысы келмеген қатардағы мұгалімдер. Олардың да</w:t>
        <w:br/>
        <w:t>өз жұмыстарына қажет ғылыми, тәжірибелік жаңалықтарды</w:t>
        <w:br/>
        <w:t>іздеп, көз майларын тауысып отырғандары байқалмайтын.</w:t>
        <w:br/>
        <w:t>Аппараттағы үш инспектор тіл, тарих пәндерінің маманда-</w:t>
        <w:br/>
        <w:t>ры болғандықтан, мектепте басты білім берстіп математи-</w:t>
        <w:br/>
        <w:t>ка, физика, химия пәндерін оқытуда аудандық оқу бөлімінің</w:t>
        <w:br/>
        <w:t>ықпалыаз,оныменбіргеинспекторлар мектептердесирек бо-</w:t>
        <w:br/>
        <w:t>ЛЫП, көбінде бөлімнің қағаз жұмыстарымен отыра беретіш.</w:t>
        <w:br/>
        <w:t>Мектептер жабық “қазанның” ішінде қайнап жататын. Осы-</w:t>
        <w:br/>
        <w:t>дан мектептердегі оку-тәрбие жұмыстарының жағдайы мен</w:t>
        <w:br/>
        <w:t>барысына инспекторлардың ықпалы катардағы мұғалімнің</w:t>
      </w:r>
    </w:p>
    <w:p>
      <w:r>
        <w:t>менің кандидатурам жонінде телефонмен сырттай,</w:t>
        <w:br/>
        <w:t>аупарткомның бірінші хатшысының келісімін алғанын</w:t>
        <w:br/>
        <w:t>білетінмін. Кідіріссіз қабылдаған ықшамды кабинетке</w:t>
        <w:br/>
        <w:t>кіргенімде сұңғақ бойлы, ақ құба кісінің денесі отырған</w:t>
        <w:br/>
        <w:t>столдан тым көтеріңкі көрінді. Қырықтарды қусырған, са-</w:t>
        <w:br/>
        <w:t>майын ертерек ақ шала бастаған аудан басшысы сәлеміме</w:t>
        <w:br/>
        <w:t>басын үнсіз изеді де, отыратын орнымды қолымен нұсқады.</w:t>
        <w:br/>
        <w:t>Содан соң “Не айтасың? Мен тыңдаймын” дегендей нышан</w:t>
        <w:br/>
        <w:t>көрсетіп, бетін мағап бұрды.</w:t>
        <w:br/>
        <w:t>Аудан басшысының осының алдында қандай ой мен</w:t>
        <w:br/>
        <w:t>қиялдың шырмауында отырганы белгісіз. Бірақ мынандай</w:t>
        <w:br/>
        <w:t>қабылдаубелгісі,оның мектепдиректорысияқтыұсактармен</w:t>
        <w:br/>
        <w:t>төте кездесіп, мәселс қарамайтындай үйреншігіне балап,</w:t>
        <w:br/>
        <w:t>менің қабылдауына келгенімді мектептен гөрі, аудандағы</w:t>
        <w:br/>
        <w:t>комакты шаруашылық, саяси мәселелеріне арналған ойын</w:t>
        <w:br/>
        <w:t>бұзып, уақытын қажетсіз алғанына кейігені деп түсіндім.</w:t>
        <w:br/>
        <w:t>Әйтсе де, әйтсуір, келген соң, бұйымтайымның бетін</w:t>
        <w:br/>
        <w:t>білдіріп, өзімнің кім екенімді баяндап, қызметіме кірісін</w:t>
        <w:br/>
        <w:t>жатқанымды айттым.</w:t>
        <w:br/>
        <w:t>Азды-көпті билігі қолыңдағы бастықтардың аяқ асты-</w:t>
        <w:br/>
        <w:t>нан қандай мінез көрсететінін әрқашап болжап болмайтын</w:t>
        <w:br/>
        <w:t>эдетіндей, күтпеген бүйірден маған орашолақтау сезілген</w:t>
        <w:br/>
        <w:t>сұрақ қойылды:</w:t>
        <w:br/>
        <w:t>- Сен Күрпімнің қандай азаматысың? Ақылы барысың</w:t>
        <w:br/>
        <w:t>ба, ақылы жоғысың ба?</w:t>
        <w:br/>
        <w:t>Сауалға таң қалумен біраз кідіріңкірсп қалған мен:</w:t>
        <w:br/>
        <w:t>- Бұл сұрағыңызға қалай жауап берс аламын? Осында</w:t>
        <w:br/>
        <w:t>қызмет істесем, өздеріңіз айыра жатарсыздар,-дедім. Каби-</w:t>
        <w:br/>
        <w:t>пет иесі сауалының мәнісін түсіндіргендей:</w:t>
        <w:br/>
        <w:t>- Өткен жылдары қасиетті Күршімнің атағына жығылып,</w:t>
        <w:br/>
        <w:t>біреулердің ұсынысымен, бір күршімдікті басты қызметке</w:t>
        <w:br/>
        <w:t>алғанымызда, сол жерлестің туған ауданын да, өзін де, бізді</w:t>
        <w:br/>
        <w:t>де ұятқа қалдырғаны бар еді,-деп өкініп білдірді. “Сен дс</w:t>
        <w:br/>
        <w:t>сөйтпейсің бе?” - дегісі келіп тұрғанын сездірді.</w:t>
        <w:br/>
        <w:t>Одан ары хатты мен қабылдаған мектептің жағдайы,</w:t>
        <w:br/>
        <w:t>жаңадан келген кісінің көзімен қарағанда, қалай көрінгенін,</w:t>
        <w:br/>
        <w:t>160</w:t>
        <w:br/>
        <w:t>баскарушы Раисов Қазез. Қазез екеуміз 1946-48 жылдары</w:t>
        <w:br/>
        <w:t>Семейдің псдинститутын сырттан оқып, бірге бітіргенбіз.</w:t>
        <w:br/>
        <w:t>Одан кейін 1953-55 жылдары осы Ұлан ауданында оқу</w:t>
        <w:br/>
        <w:t>бөлімін басқарған менің бұрынғы әріптесім. Бұл ауданға</w:t>
        <w:br/>
        <w:t>мені шақырған ешкім емсс, тек облыстык оқу бөлімінің</w:t>
        <w:br/>
        <w:t>жолдамасымен келгенмін.</w:t>
        <w:br/>
        <w:t>Әлбетте, бүған дейін өзінің туған ауылы мен ауданы-</w:t>
        <w:br/>
        <w:t>нан сшқайда шықпаған, туыс, дос, жолдас-жоралардың</w:t>
        <w:br/>
        <w:t>арасында кеңінен және тығыз араласып үйренген адамға</w:t>
        <w:br/>
        <w:t>бөтен мекенге келіп, бөтен, таныс емес ортада үйреншікгі</w:t>
        <w:br/>
        <w:t>үйірінен адасып, бөтен табынға кезіккен қаздай неме-</w:t>
        <w:br/>
        <w:t>се үйдің малындай сезінгенмін. Жұмыстан тыс уақытты</w:t>
        <w:br/>
        <w:t>өткізу қиын көрінді. “Адам бір көргенде бұлан, екі көргенде</w:t>
        <w:br/>
        <w:t>құлан, үш көргенде адам” дегенді халық тегін айтпаған.</w:t>
      </w:r>
    </w:p>
    <w:p>
      <w:r>
        <w:t>Бұл бұлан мен құландық сезімді тереңдеткен жағдай -- ау-</w:t>
        <w:br/>
        <w:t>дан орталығында қызмет жөнінде, жай көшеде жолығу</w:t>
        <w:br/>
        <w:t>сәттерінде кездесетін аудан мекемелері қызметкерлерінің</w:t>
        <w:br/>
        <w:t>кеуделеріне нан пісіп, тәкаппарлық кейіппен бастарын</w:t>
        <w:br/>
        <w:t>кекжитетіні. Олары тек белгісіз келімсек маған ғана</w:t>
        <w:br/>
        <w:t>арналған секілденеді. Кейіннен түсінгеннмдей, шынында да,</w:t>
        <w:br/>
        <w:t>солай екен. Қызмет құмарлықтан ба, қызғаншақтықтан ба,</w:t>
        <w:br/>
        <w:t>ауданына сырттан қызметке келгендерді ұнатпау жергілікті</w:t>
        <w:br/>
        <w:t>ұжымдықтарға үйреншікті мінез екен. Қызмет жағдайымен</w:t>
        <w:br/>
        <w:t>кабинеттеріне барғанымызда, кейбір шеніне шіренгендері</w:t>
        <w:br/>
        <w:t>өздерінің “жоғары” тұргандарын көрсетіп, жаңадан кел-</w:t>
        <w:br/>
        <w:t>ген мектеп директорымен кабырғасы тең емес кісідей</w:t>
        <w:br/>
        <w:t>сөйлескісі келмейтннін жасырмай сездірстін. Мұндайда</w:t>
        <w:br/>
        <w:t>олардың қылықтарын өзімді кеміткендей сезсем де, мұндай</w:t>
        <w:br/>
        <w:t>көзқарастары қаншаға созыларын, соңы немен тыйыларын</w:t>
        <w:br/>
        <w:t>күтіп, мен де шыдамдылық жасап жүре бергенмін.</w:t>
        <w:br/>
        <w:t>Осындай кеудесіне нан пісіп, тұмсығын көтерген</w:t>
        <w:br/>
        <w:t>“чинуштардың” кесірі мен әсерінде жүргенімде, жаңа</w:t>
        <w:br/>
        <w:t>жұмыс орнына келген апталардың бірінде түскі жұмыс</w:t>
        <w:br/>
        <w:t>үзілісінде жатар орным - қонақ үйгс асқа келс жатыр</w:t>
        <w:br/>
        <w:t>едім, ауланың сыртынан алысырақта бірнешс адамдардың</w:t>
        <w:br/>
        <w:t>отырғанын байқадым. Бірақ оларға көңіл аудармай өтіп бара</w:t>
        <w:br/>
        <w:t>157</w:t>
        <w:br/>
        <w:t>өзінің шешімін іздеді. Коридорлары жінішке, тар мектепте,</w:t>
        <w:br/>
        <w:t>әсіресе, жауынды мезгілде, көп окушылардың аяқтарымен</w:t>
        <w:br/>
        <w:t>келген батпақ еденді жауып, кезекті сабақ үзілісінде</w:t>
        <w:br/>
        <w:t>оқушылардың жүрісімен шаңға айналып, ауаға котеріліп,</w:t>
        <w:br/>
        <w:t>тозаңы шығады. Ертеңгі кірстін батпақпен күресу жолы</w:t>
        <w:br/>
        <w:t>шамалы. Бір кездегі 500 оқушының аяқ киімдерін мектеп-</w:t>
        <w:br/>
        <w:t>ке кірерде жудырып, тазартып үлгеру қиын да сапасыз.</w:t>
        <w:br/>
        <w:t>Тазалыққа қосалқы аяқ киімдерімен балаларын қамтамасыз</w:t>
        <w:br/>
        <w:t>етуге ол кездегі ата-аналардың көпшілігінде мүмкіншілік</w:t>
        <w:br/>
        <w:t>болмады. Танертеңгі келген коридордағы батпаққа жуыл-</w:t>
        <w:br/>
        <w:t>мастан, екінші кезектегі оқушылардың аяғымен келген</w:t>
        <w:br/>
        <w:t>батпақ қосылады. Өйткені мектептегі еден жуушылар кезек</w:t>
        <w:br/>
        <w:t>арасынлағы үзілісте тек класс бөлмелерін жуып үлгереді де,</w:t>
        <w:br/>
        <w:t>екінші кезектегі оқушылар сабаққа отырғанша, коридорлар</w:t>
        <w:br/>
        <w:t>жуылмай калады. Оқушылардың денсаулығы үшін мектепте</w:t>
        <w:br/>
        <w:t>шаңның түбін құрту жолдарын іздеуде тосын ұсыныс туды:</w:t>
        <w:br/>
        <w:t>бірінші кезектегі жоғарғы кластардың оқушылары неге өздері</w:t>
        <w:br/>
        <w:t>оқитын бөлмелерін соңғы сабақтан кейін жуып тазартпасқа?</w:t>
        <w:br/>
        <w:t>Оның есесіне, жалдамалы еден жуушылар мектептің ко-</w:t>
        <w:br/>
        <w:t>ридорын кезек арасында жуып, шаң-тозаңнан тазартып</w:t>
        <w:br/>
        <w:t>үлгереді де, екінші кезектегі оқушылар шаңсыз, таза мектеп-</w:t>
        <w:br/>
        <w:t>ке кірер еді. Бірақ ол жылдары мектептің еденін оқушыларға</w:t>
        <w:br/>
        <w:t>жуғызу немесе басқа да жалпы мектептің ішкі шаруашылық</w:t>
        <w:br/>
        <w:t>жұмысын окушыларға орындату қанауға теңейтін түсінік</w:t>
        <w:br/>
        <w:t>орнаған. Ондайда айтылатын тұжырым: “Балаларымды мек-</w:t>
        <w:br/>
        <w:t>тепке жұмысқа емес, оқуға бергенмін!” Сондықтан біздің</w:t>
        <w:br/>
        <w:t>мұндай ұсынымызға аудандык оқу бөліміндегілер қарсы</w:t>
        <w:br/>
        <w:t>болып, рұқсат бермеді. Осыдан соң біздің мектеп ұжымы</w:t>
        <w:br/>
        <w:t>пікірін оқушылардың ата-аналарының алдына тікелей</w:t>
        <w:br/>
        <w:t>ұсынуды ұйғарды. Сонымен 7-10-кластардағы оқушылардың</w:t>
        <w:br/>
        <w:t>ата-аналар жиналысын шақырып, мектеп директоры</w:t>
        <w:br/>
        <w:t>оларға балаларының денсаулығы үшін күрестің маңызын</w:t>
        <w:br/>
        <w:t>ұғындырып, қазіргі жағдайда тазалық сақтау мектептегі</w:t>
        <w:br/>
        <w:t>шаңнан құтылу болып тұрғанын дәлелдеді, олар үшін</w:t>
        <w:br/>
        <w:t>жоғарғы кластардың оқушыларынын өздеріне бекітілген</w:t>
      </w:r>
    </w:p>
    <w:p>
      <w:r>
        <w:t>бөлмесінің еденін тазарту өте қажеттілігін түсіндірді. Ата-</w:t>
        <w:br/>
        <w:t>150</w:t>
        <w:br/>
        <w:t>қазір мектепте не істеліп жатқанын, жаңа оқу жылына</w:t>
        <w:br/>
        <w:t>дайындықтың барысы қандай екенін анықтаған соң, менің</w:t>
        <w:br/>
        <w:t>не мұктажбен келгенімді, аупарткомнан қандай көмек</w:t>
        <w:br/>
        <w:t>керегін сұрады. Мен көмек сұрауға емес, ол кісіге сәлем</w:t>
        <w:br/>
        <w:t>беріп, өзімнің осында ксліп, қызметте жүргенімді баяндауға</w:t>
        <w:br/>
        <w:t>келгенімді айттым. Қабылдаудың аяқталуын сездіріп,</w:t>
        <w:br/>
        <w:t>жылы жүзбен маған қызметімнің жемісті болуына тілек</w:t>
        <w:br/>
        <w:t>білдіріп, қажет болғанда, эрқашан аупарткомға (кімге екенін</w:t>
        <w:br/>
        <w:t>анықтамай) ксліп жүруге болатынын ескертіп, қабылдау</w:t>
        <w:br/>
        <w:t>басындағы амандасуға ұсынбаған қолымен қолымды қысты.</w:t>
        <w:br/>
        <w:t>Қабылдаудағы көрсеткен мінезі аупарткомның хатшысының</w:t>
        <w:br/>
        <w:t>жаңа кадрлар сынауда колданатын көп әдістерінің бірі болса</w:t>
        <w:br/>
        <w:t>керек. Басшы адамдардың жалпы қабілетін айтпағанда, бір</w:t>
        <w:br/>
        <w:t>қимылының, аузынан шыққан жалғызауыз сөзінің әсері қол</w:t>
        <w:br/>
        <w:t>астындағыларына, олар арқылы жалпы қоғамдық жұмысқа</w:t>
        <w:br/>
        <w:t>айтарлықтай ықпалын тигізетіні белгілі. Кездесудің осы-</w:t>
        <w:br/>
        <w:t>лай аяқталуы қабылдаудың басындағы салқындықты біраз</w:t>
        <w:br/>
        <w:t>жылытып, көңілді бір кішкене жайландырды.</w:t>
        <w:br/>
        <w:t>Алғашқы қабылдауында мектеп директорын тік қабақ</w:t>
        <w:br/>
        <w:t>сынаумен, түйреуіш сауалмен бастаса да, Өрекең соңынан</w:t>
        <w:br/>
        <w:t>аудан орталығындағы мектептің жұмысын құзырынан</w:t>
        <w:br/>
        <w:t>шығарған емес. Мектеп жұмысымен аупарткомның жалпы</w:t>
        <w:br/>
        <w:t>ресми шүғылданғанынан сырт аупарткомның хатшысының</w:t>
        <w:br/>
        <w:t>бастан асып жататын жұмысына қарамастан, ар кез өзі те-</w:t>
        <w:br/>
        <w:t>лефон соғып, мектептің халін біліп, керек болғанда ақылы</w:t>
        <w:br/>
        <w:t>мен көмегін аяған смес.</w:t>
        <w:br/>
        <w:t>Жалпы, Орынбай Сатыбалдин Шығыс Қазақстан облы-</w:t>
        <w:br/>
        <w:t>сына 1937 жылы Аякөз ауданындағы “Мыңбұлақ” совхо-</w:t>
        <w:br/>
        <w:t>зына директорлыққа келіп, 1940 жылдан 1960 жылға дейін,</w:t>
        <w:br/>
        <w:t>осы облыстың әр ауданында бірінші хатшылық қызметін</w:t>
        <w:br/>
        <w:t>атқарған. Одан соң үздіксіз 18 жыл облыстық партия</w:t>
        <w:br/>
        <w:t>комитстінің жанындағы партия комиссиясына басшылық</w:t>
        <w:br/>
        <w:t>етті. Облыс аудандарындағы бірінші хатшылардың бірегейі</w:t>
        <w:br/>
        <w:t>саналған. Өрекең тілге шебер, сөзге ұста, шешен, ақылға</w:t>
        <w:br/>
        <w:t>кең, мәселені шебер шсше білетін басшы болған. Адамның</w:t>
        <w:br/>
        <w:t>мінез өзгешелігін айыра білегін психолог, тыңдаушының</w:t>
        <w:br/>
        <w:t>ю1</w:t>
        <w:br/>
        <w:t>бара берген соң, “осыдан құтылайықк” дегендей шешуін</w:t>
        <w:br/>
        <w:t>табатын болды. Менің бұл әдісім аппараттағылардың</w:t>
        <w:br/>
        <w:t>кейбіреулеріне ұнамаса, оларға нұсқау беретіндерге</w:t>
        <w:br/>
        <w:t>ұнағандай: “заңды талабын іске асыруға, жалықпай</w:t>
        <w:br/>
        <w:t>қимылдауға дайын тұрған калр” көрінгендей. Біраз уақыт</w:t>
        <w:br/>
        <w:t>өткеннен соң, жақынырақ танысып, көңіл мен мінездің</w:t>
        <w:br/>
        <w:t>сәйкестігі, жалпы өмір тіршілігі мен мінсздің ұқсастығынан</w:t>
        <w:br/>
        <w:t>жергілікті азаматтармен түсініскенде, олардың арасынан</w:t>
        <w:br/>
        <w:t>тіл табысқан жолдас, дәм араласқан тату көрші, сенімді дос,</w:t>
        <w:br/>
        <w:t>қалжың сөз айта алатын құрдастар табылды.</w:t>
        <w:br/>
        <w:t>Ауданның екі бірдей басшылары - ауатком төрағасы Ва-</w:t>
        <w:br/>
        <w:t>силий Васильевич Левкин, аупарткомның бірінші хатшы-</w:t>
      </w:r>
    </w:p>
    <w:p>
      <w:r>
        <w:t>сы Орынбай Сатыбалдин маған жылы шыраймен қарап,</w:t>
        <w:br/>
        <w:t>алғашқы күндері алдарына барып, жұмыс, қызмст жөнінде</w:t>
        <w:br/>
        <w:t>сирек қойған бір-екі тілегіме карсылық көрсетпеді. Ксйіннен</w:t>
        <w:br/>
        <w:t>төрт баланын анасы, жұбайым ұзақ сыркатҡа тпалдығып,</w:t>
        <w:br/>
        <w:t>отбасымыз дағдарысқа душар болғанда да, осы екі бастық</w:t>
        <w:br/>
        <w:t>ақылымен де, ісімен де көп көмек көрсстті. В. В. Левкин</w:t>
        <w:br/>
        <w:t>көп сөзді ұнатпайтын, өзі де көп сөйлемейтін, қызметіне</w:t>
        <w:br/>
        <w:t>тиісті мәселені тез шешетін, қарапайым мінезді азамат</w:t>
        <w:br/>
        <w:t>еді. Аупарткомның бірінші хатшысы, жұрт Өреке деп атап</w:t>
        <w:br/>
        <w:t>кеткен, үлкен тәжірибенің, терең ақылдын иесі ретінде</w:t>
        <w:br/>
        <w:t>сол жылдары облысқа да белгілі кісі елі. Мен жұмысқа</w:t>
        <w:br/>
        <w:t>кірісіп, ауданнын басшылык орындарында отырғандарға</w:t>
        <w:br/>
        <w:t>барып, өзімді таныстырғанымда, бірінші хатшы демалы-</w:t>
        <w:br/>
        <w:t>ста еді. Ол жұмысына айға таяу уақытта оралғанда, әдейі</w:t>
        <w:br/>
        <w:t>қабылдауына барып, өзімпің ауданға келіп, мектепте қызмет</w:t>
        <w:br/>
        <w:t>етіп жүргенімді баяндадым. Бұған дейін ол кісіні екі-ақ рет</w:t>
        <w:br/>
        <w:t>бетпе-бет көргенім бар: біріншіде, Күршім ауданының ау-</w:t>
        <w:br/>
        <w:t>партком бюросында (1946 ж.) партияға мүшелікке өгерімде,</w:t>
        <w:br/>
        <w:t>екіншісінде, (1947 ж.) ол кісіден солауданға келген обкомның</w:t>
        <w:br/>
        <w:t>бірінші хатшысына жолығуыма көмек сұрағанымда. Аудан</w:t>
        <w:br/>
        <w:t>орталығынан алыстағы ауылдық мұғалім мен ауданның</w:t>
        <w:br/>
        <w:t>бірінші хатшысының арасындағы бұған дейінгі қатынас</w:t>
        <w:br/>
        <w:t>осымен шектелген болатын.</w:t>
        <w:br/>
        <w:t>Ұлан ауданына жолдама берерде, облыстык оку бөлімі</w:t>
        <w:br/>
        <w:t>159</w:t>
        <w:br/>
        <w:t>Сырттан қарағанда, мектеп жалпы мемлекеттік басқару</w:t>
        <w:br/>
        <w:t>жүйесінде ұйымдастырушылық жәнс шаруашылығын</w:t>
        <w:br/>
        <w:t>басқаруда күрделі мәселелері жоқ, мемлекеттің толык</w:t>
        <w:br/>
        <w:t>қамқорлығындағы ұсақ мекеменің біріне саналады.</w:t>
        <w:br/>
        <w:t>Білмейтіндерге мұғалімдердің жұмысы таза киініп, мек-</w:t>
        <w:br/>
        <w:t>тепке саяхатқа барып қайтқандай сезілсе де, олай дегенмен,</w:t>
        <w:br/>
        <w:t>тозықты жамау, сынық пен бүзылғанды жөндеп, біреудің</w:t>
        <w:br/>
        <w:t>шала істеп немесе бүлдіргенін қалпына келтіру қанша</w:t>
        <w:br/>
        <w:t>қиын болса, мектептегі оқу-тәрбие жұмысы одан да ауыр.</w:t>
        <w:br/>
        <w:t>Таусылмайтын шексіз нәрсе. Социализм тұсында мемлекет</w:t>
        <w:br/>
        <w:t>қамқорлығындағы оқу орындарының ішкі өмірінде шсшуін</w:t>
        <w:br/>
        <w:t>таппаған, оның жолын жергілікті жерде іздеуді толассыз ке-</w:t>
        <w:br/>
        <w:t>рек стстін мәселелері ұшы-қиырсыз туып жататын. 1950-ші</w:t>
        <w:br/>
        <w:t>жылдардың соңында, оқу жасындағы балаларды мектеппен</w:t>
        <w:br/>
        <w:t>қамту мәселесі толық шешілсе, оның есесіне оқушылардың</w:t>
        <w:br/>
        <w:t>оқуда үлгерімі мен алған білімдерін гереңдетіп, сапа-</w:t>
        <w:br/>
        <w:t>сын уақыт талабына сәйкестеу, тәрбие жүйесін жалпы</w:t>
        <w:br/>
        <w:t>адамгершілік ұғыммен бірге, коммунистік идеяға бейімдеу</w:t>
        <w:br/>
        <w:t>міндеттері кеңінен жаңа талапқа қойылған болатын.</w:t>
        <w:br/>
        <w:t>Оқу орындарының материалдық базалары біраз жөнделс</w:t>
        <w:br/>
        <w:t>бастап, ондағы педагогтер білім жағынан белгілі бір межеге</w:t>
        <w:br/>
        <w:t>жуықтағанда. оларға қойылған сұраныс пен талаптар жаңа</w:t>
        <w:br/>
        <w:t>сатыға көтерілген-ді. Мұнда тек мемлекет саласынан ғана</w:t>
        <w:br/>
        <w:t>емес, білім дәрежесі, жалпы ғылыми көзқарастары көтерілген</w:t>
        <w:br/>
        <w:t>оқу-ағарту жүйесіндегілердің тарапынан да жаңа бастама-</w:t>
        <w:br/>
        <w:t>лар орын алған кез еді. Мысалы, мектептерде оқушылардың</w:t>
        <w:br/>
        <w:t>денсаулығынқадағалапқарайтын,онысактап,шынықтыруын</w:t>
        <w:br/>
        <w:t>бақылайтын медициналық қызметкері жоқ. 1950-ші жылда-</w:t>
        <w:br/>
        <w:t>ры, бұл мәселе педагогтердің жауапкершілігінде сді. Ауылды</w:t>
        <w:br/>
        <w:t>жердегі мектептер мен интернаттардың үйлері санитарлық</w:t>
        <w:br/>
        <w:t>нормадан әлдеқайда томен болғандықтан, оларда тығыз</w:t>
        <w:br/>
        <w:t>шоғырланған оқушылардың денсаулығы үзпін күрес, ең ал-</w:t>
      </w:r>
    </w:p>
    <w:p>
      <w:r>
        <w:t>дымен, оқу орындары мен интернатта жататын орындарының</w:t>
        <w:br/>
        <w:t>тазалығына гікелей байланысты еді. Осыдан әр мектеп-</w:t>
        <w:br/>
        <w:t>те, интернатта тазалық сактаудың талаптары жаңадан алға</w:t>
        <w:br/>
        <w:t>қойылған. Осы “проблема” біздің Киров атындағы мектепте</w:t>
        <w:br/>
        <w:t>149</w:t>
        <w:br/>
        <w:t>Бірақ бұдан социалистік қоғамның мүшелері түгелдей</w:t>
        <w:br/>
        <w:t>етегіне намаз оқыған, оркениетті, қой аузынан шоп алмай-</w:t>
        <w:br/>
        <w:t>тын жуас, дініне беріктер екен деген пікір орнамас. Әркашан</w:t>
        <w:br/>
        <w:t>өмірдің, оның ішінде, әсіресе, социализм дәуірінің өзгешелігі,</w:t>
        <w:br/>
        <w:t>кейде адамдардың білімімен, салиқалық қабілетімен емес,</w:t>
        <w:br/>
        <w:t>озбырлығымен алға оздырып, оларға басқаларды билеттіріг.</w:t>
        <w:br/>
        <w:t>акыл айтқызып қоятыны да бар. Алдыңғы адамбыз дейтіндер</w:t>
        <w:br/>
        <w:t>арымызды сатпай өмірімізді таза өткіздік деп көңілін тоқ</w:t>
        <w:br/>
        <w:t>санаса, соңғылар, оларды мазақтайды, өздерін мақтайды.</w:t>
        <w:br/>
        <w:t>Акикаты кімде? Оны окушы өзің шеш.</w:t>
        <w:br/>
        <w:t>Жаңа қамқоршылар</w:t>
        <w:br/>
        <w:t>Мектептің орналасқан орны - болашақ титан-магний</w:t>
        <w:br/>
        <w:t>комбинатының жұмысшылары тұратын үйлері салына</w:t>
        <w:br/>
        <w:t>бастаған болашақ қалашық. Еліміздің шаруашылығын</w:t>
        <w:br/>
        <w:t>мемлекет көлемінде жоспарлы жүйемен басқаратын кеңес</w:t>
        <w:br/>
        <w:t>үкіметінің занды күші бар тәртіп бойынша, ол кезде салуға</w:t>
        <w:br/>
        <w:t>жобаланған үлкенді-кішілі өндіріске қажет қаражат бөлумен</w:t>
        <w:br/>
        <w:t>бірге, сол кәсіпорынның өндірістік тауқыметіне қажет</w:t>
        <w:br/>
        <w:t>жұмысшылар мен мамандар санын есептеп, солардың отба-</w:t>
        <w:br/>
        <w:t>сыларын орпаластыратын тұрғын үйлер салуға да керекті</w:t>
        <w:br/>
        <w:t>қаражат бірге бөлінетін де, көп пәтерлі тұрғын үйлер</w:t>
        <w:br/>
        <w:t>өндірістің ғимараттарымен жарыса салынатын. Титан-</w:t>
        <w:br/>
        <w:t>магний комбинаты үшін салынып жатқан “Жаңа Согра”</w:t>
        <w:br/>
        <w:t>қалашығыпың үй саны жартылай тұрғызылып үлгерсе де,</w:t>
        <w:br/>
        <w:t>болашақ қалашықтың тұрғындарына қажет коммуналдық</w:t>
        <w:br/>
        <w:t>қызмет атқаратын (пошта, дүкендер. аурухананың бір</w:t>
        <w:br/>
        <w:t>бөлігі, шеберхапалар, монша сияқты т.б) орындармен бірге</w:t>
        <w:br/>
        <w:t>440 орындық, үш қабатты мектеп үйі бой көтерген скен.</w:t>
        <w:br/>
        <w:t>Бірақ жаңа комбинат кұрылысын жүргізіп жаткан Түсті</w:t>
        <w:br/>
        <w:t>металдар мипистрлігі салған мектеп ғимараты, сол кездің</w:t>
        <w:br/>
        <w:t>талабына сай болғанымен, ішкі жабдықсыз пайдалануға</w:t>
        <w:br/>
        <w:t>беріліпті. Бұл мәселе дер кезінде бақылаусыз, қала мен</w:t>
        <w:br/>
        <w:t>селолық екі ауданның қосақ арасында бос қалғандықтан</w:t>
        <w:br/>
        <w:t>175</w:t>
        <w:br/>
        <w:t>психологиясы мен қабілетіне сай сөзін тиімді жеткізе білген</w:t>
        <w:br/>
        <w:t>тәрбиеші еді. Өрекеңнің аудандардағы іскерлік басшылығы</w:t>
        <w:br/>
        <w:t>мемлекет тарапынан ресми бағаланып, Ленин, Еңбек Қызыл</w:t>
        <w:br/>
        <w:t>Ту. Даңк ордендерімен марапатталған. Қарапайым халык</w:t>
        <w:br/>
        <w:t>аузынан айтылған, зиялылардың жадында сакталған баға</w:t>
        <w:br/>
        <w:t>да өте жоғары.</w:t>
        <w:br/>
        <w:t>1940-50-ші жылдардан кейін де уағында Сатыбал-</w:t>
        <w:br/>
        <w:t>динмен әр аудандарда бірге істеген партия-шаруашылық</w:t>
        <w:br/>
        <w:t>басшылығында болғандардың оның іскер басшылығы мен</w:t>
        <w:br/>
        <w:t>жағымды қызметін бағалағанда, келісіп койғандай, бір ау-</w:t>
        <w:br/>
        <w:t>ыздан айтатындары:</w:t>
      </w:r>
    </w:p>
    <w:p>
      <w:r>
        <w:t>- Сатыбалдиннан соң ауданымызда ондай бірінші хатшы</w:t>
        <w:br/>
        <w:t>болған жоқ,-деп тұжырымдайтын. Бұдан асқан мәртебелі</w:t>
        <w:br/>
        <w:t>баға бола ма? Обком аппаратында Сатыбалдинмен бірге</w:t>
        <w:br/>
        <w:t>істеген әріптес бөлім бастықтары Өрекеңнің өзгешелігін</w:t>
        <w:br/>
        <w:t>былай бағалаған екен: “Бөлім бастықтарының барлығы</w:t>
        <w:br/>
        <w:t>бірінші хатшыға өздерінің ұсыныс-пікірімен кіріп, оның</w:t>
        <w:br/>
        <w:t>кабинетінен хатшының пікірімен шығады да, тек Сатыбал-</w:t>
        <w:br/>
        <w:t>дин ғана өз ұсыныс-пікірін сақтап шығады”,</w:t>
        <w:br/>
        <w:t>Осыдан шығар, ол кісінің зейнеттік жастан асса да,</w:t>
        <w:br/>
        <w:t>қызметтен қалмағаны. 80 жасын атап өтіп дүние салған</w:t>
        <w:br/>
        <w:t>Өрекеңді облыс жұршылығы, бұрын-соңды болмаған, ерек-</w:t>
        <w:br/>
        <w:t>ше зор құрметпен мәңгі сапарға аттандырып салды.</w:t>
        <w:br/>
        <w:t>Өрекеннің зайыбы Шарипа Баязитқызы да, жұбайына сай</w:t>
        <w:br/>
        <w:t>сыпайылығы және қарапайымдылығымен өзгешеленетін</w:t>
        <w:br/>
        <w:t>үстаз болды. Міндетіне ұкыпты, қызметінде тәртіпшілікті</w:t>
        <w:br/>
        <w:t>мұкият алға ұстайтын және өзі секілді басқа біріншілердің</w:t>
        <w:br/>
        <w:t>зайыптарындай тұмсығын көтеріп, басын кекжитпейтін.</w:t>
        <w:br/>
        <w:t>Жұбайының мансабын пайдаланып, үстемдігін жүргізуге</w:t>
        <w:br/>
        <w:t>тырыспайтын салмақты мінездің иесі бола білді.</w:t>
        <w:br/>
        <w:t>Бірінші бастықтарға жақсы атақ айтылғанда, одан кейінгі</w:t>
        <w:br/>
        <w:t>екінші және маңындағы басқа адамдар эрқашан елеусіз қала</w:t>
        <w:br/>
        <w:t>беретіні болады. Сатыбалдинның қол астында екінші саты-</w:t>
        <w:br/>
        <w:t>да және басқа мансаптағы одан үлгі алған қызметтестерінен</w:t>
        <w:br/>
        <w:t>аудандық,облыстыкпартия, кснесоргандарыныңбасшылык</w:t>
        <w:br/>
        <w:t>қызметтерінс өскендері көптеп саналады. 1956-57 жылда-</w:t>
        <w:br/>
        <w:t>162</w:t>
        <w:br/>
        <w:t>са да, әрқайсысын жақсы тануға жол ашылады. Сол сиякты</w:t>
        <w:br/>
        <w:t>Степанковтың орнына Ұлан ауданының аупарткомының</w:t>
        <w:br/>
        <w:t>екінші хатшылығына сайланған, менімен сонау 1946-48 жыл-</w:t>
        <w:br/>
        <w:t>дардан таныс, институтта сырттан оқып, бірге бітіргеннен,</w:t>
        <w:br/>
        <w:t>одан кейін екеуіміз облысымыздың екі ауданында оқу</w:t>
        <w:br/>
        <w:t>бөлімін басқарып, әріптес болған жылдардан аралас жігіт -</w:t>
        <w:br/>
        <w:t>Раисов Қазез өзінен бұрынғының орнында олқылау отырды.</w:t>
        <w:br/>
        <w:t>Қызметінің сапасына баға беруден аулақпын. Ол жөнінде</w:t>
        <w:br/>
        <w:t>басқалардың аузынан керағар пікірлерайтылумен қатар, жеке</w:t>
        <w:br/>
        <w:t>ара әңгімелесіп, әр саладан сөз қозғап, пікір алысқан кездер-</w:t>
        <w:br/>
        <w:t>де дс екі екінші хатшылардың арасындағы айырмашылық</w:t>
        <w:br/>
        <w:t>алшақтау жататын сді. Қазез кейіннен ауатком төрағасы</w:t>
        <w:br/>
        <w:t>болғанда да, орындаушы рөлін жаман атқармаған болса ке-</w:t>
        <w:br/>
        <w:t>рек, ұзақ (10 жылдай) “номенклатурада” болды.</w:t>
        <w:br/>
        <w:t>Социализм дәуірінде Кеңес үкіметінің әр сатысындағы</w:t>
        <w:br/>
        <w:t>атқару комитеттерінің әрекеттері тиісті партия орындарының</w:t>
        <w:br/>
        <w:t>басшылық нұсқауларын атқарумен ғана шектеліп отыр-</w:t>
        <w:br/>
        <w:t>ды ғой. Бұл Қазез марқұмды кеміткенім емес. Екі азаматты</w:t>
        <w:br/>
        <w:t>салыстырғаннан туып отырған шығар. Жалпы, Раисов мо-</w:t>
        <w:br/>
        <w:t>мын, адам баласына жамандық ойламайтын, жас кезінен</w:t>
        <w:br/>
        <w:t>машықтанған педагогтік психологиясын сақтай білген</w:t>
        <w:br/>
        <w:t>адам болды. Сондықтан да болар, зейнеттікке шыққан соң,</w:t>
        <w:br/>
        <w:t>өмірінің соңғыжылдарында бұрынғы ұстаздық мамандығына</w:t>
        <w:br/>
        <w:t>қайта оралды. Раисовтың отбасы үш ұл, екі қыз өсіріп,</w:t>
        <w:br/>
        <w:t>балаларының әрқайсысын дұрыс, үлгілі, жақсы тәрбиелеп, ер</w:t>
        <w:br/>
        <w:t>жеткізді. Қазір де Қазездің балалары - еліне, аймағына таны-</w:t>
        <w:br/>
        <w:t>мал медицина жүйесінде белгілі ректор-академик, облыстық</w:t>
        <w:br/>
        <w:t>денсаулық бөлімі және қалалық аурухананың бас дәрігерінің</w:t>
        <w:br/>
        <w:t>орынбасары дәрежелеріндегі мамандар.</w:t>
      </w:r>
    </w:p>
    <w:p>
      <w:r>
        <w:t>Социализм құрылысының дәуірінде Кеңес өкімсті</w:t>
        <w:br/>
        <w:t>мен Коммунистер партиясы халықтың жалпы және сая-</w:t>
        <w:br/>
        <w:t>си сауаттылығын ашумен бірге, “сын, өзара сын” ұранын,</w:t>
        <w:br/>
        <w:t>ырым бойынша болса да қолданумен де азаматтардың саяси</w:t>
        <w:br/>
        <w:t>белсенділігін көтерді. Қоғам мүшпелерінің елімізде іске асы-</w:t>
        <w:br/>
        <w:t>рылып жатқан шаруашылық құрылыстарға катысумен бірге</w:t>
        <w:br/>
        <w:t>еңбектерінің қорытындысына, өкіметтің саяси әрекетіне,</w:t>
        <w:br/>
        <w:t>164</w:t>
        <w:br/>
        <w:t>деп сендірді. Сонымен бұрынғы жұмыс орындағыларға</w:t>
        <w:br/>
        <w:t>ескертпей, қызметім меп қонысымды ауыстыруға облыстан</w:t>
        <w:br/>
        <w:t>бұйрық алып, үйге оралдым.</w:t>
        <w:br/>
        <w:t>Сол кездегі тәртіп бойынша, партия мүшелерін жаңа</w:t>
        <w:br/>
        <w:t>қызметке ауыстыру және ауысу мекеме жүйесіндегі</w:t>
        <w:br/>
        <w:t>жоғарғы сатысының шешімімен бірге жергілікті партия</w:t>
        <w:br/>
        <w:t>орындарының келісімі арқылы іске асырылатын. Бірак</w:t>
        <w:br/>
        <w:t>мен өзімді ондай келісімге тұратын бағалы кадрмын деп</w:t>
        <w:br/>
        <w:t>есептемегенмін. Сойтсе де, үйге келген күннің ертеңінде</w:t>
        <w:br/>
        <w:t>мені аупартком хатшысы шақырып жатыр деген хабар</w:t>
        <w:br/>
        <w:t>келді. “Демалыста жүрген маған байланысты қандай тығыз</w:t>
        <w:br/>
        <w:t>жағдай болды екен? Шақырған соң барайын” деп қабылдауға</w:t>
        <w:br/>
        <w:t>келдім. Кабинетіне кірісімен бірінпті хатпты Өрекең:</w:t>
        <w:br/>
        <w:t>- Ауданға сырттап келген кадрлар, сендер, келерде</w:t>
        <w:br/>
        <w:t>аупарткомның келісімімен, жұмақ орнатамыз деп келесіңдер</w:t>
        <w:br/>
        <w:t>де. кетерде ескертпестен, өз беттеріңмен зытасыңдар. Партия</w:t>
        <w:br/>
        <w:t>уставының тәртібін, өздерінді кеше жақсы ниетпен, үмітпен</w:t>
        <w:br/>
        <w:t>қабылдаған ауданды сыйлау кайда?-деп бастырмалатты.</w:t>
        <w:br/>
        <w:t>Мен бұл сұраққа бірден жауап айта алмай және хатшының</w:t>
        <w:br/>
        <w:t>қабағынан менің жаңа мекенге ауысуыма кедергі тууынан</w:t>
        <w:br/>
        <w:t>сескеніп, үнсіз аз кідіріп едім, хатшы жауабымды күтпей</w:t>
        <w:br/>
        <w:t>сөзін жалғады:</w:t>
        <w:br/>
        <w:t>- Бүгін жұмыс күнінің басында аппарат қызметкерлері</w:t>
        <w:br/>
        <w:t>жиылып, сенің бізден кетуге дайындалғанынды айтып,</w:t>
        <w:br/>
        <w:t>қарсылық білдірді. Сенің ауданнан кететін себебіңді олар</w:t>
        <w:br/>
        <w:t>аудандық оку бөлімінің меңгерушісі Дүйсснбасвтың саған</w:t>
        <w:br/>
        <w:t>жасаған қысымынан деседі. Осы рас па? Себеп сонда болса,</w:t>
        <w:br/>
        <w:t>оны жөнге келтіреміз. Біздің басқадай тағы неміз жақпады</w:t>
        <w:br/>
        <w:t>бізден бсзетін? - деп наразылығын айтқандай болды.</w:t>
        <w:br/>
        <w:t>Аупарткомның хатшысының қарсылығынан жасқанған</w:t>
        <w:br/>
        <w:t>маған оның соңғы сөздері тірек болғандай есімді жиып,</w:t>
        <w:br/>
        <w:t>айтарымды ыңғайлап: “Көші-қон жөнінде сіздерден рұқсат</w:t>
        <w:br/>
        <w:t>алу менің парызым еді. Солай да жобалап жүргенмін.</w:t>
        <w:br/>
        <w:t>Ауысуға орын жағдайын барлап, содан соң сұрамақшы</w:t>
        <w:br/>
        <w:t>едім рұқсатты. Бірақ ол мәселенің жайын білуге Өскеменге</w:t>
        <w:br/>
        <w:t>барғанымда, қызмет орны мен пәтер мәселелерінің шешілу</w:t>
        <w:br/>
        <w:t>169</w:t>
        <w:br/>
        <w:t>20 жылдай еңбек сткен мезгілде мемлекет пен коғамның</w:t>
        <w:br/>
        <w:t>қажетінен отбасымыздың мұқтажын алға қойғаным</w:t>
        <w:br/>
        <w:t>бірінші рет осы еді. Төрт баланың анасының денсаулығына</w:t>
      </w:r>
    </w:p>
    <w:p>
      <w:r>
        <w:t>үлкен қауіп төнгенде сыркатты тікелей маман дәрігердің</w:t>
        <w:br/>
        <w:t>күнделікті, тұрақты бақылауында ұстау кажеттпі туған</w:t>
        <w:br/>
        <w:t>соң, амалсыздан жасалған шешім еді.</w:t>
        <w:br/>
        <w:t>Ұлантопырағыменайырылысудыңтағыбірқымбаттылығы</w:t>
        <w:br/>
        <w:t>- ол өлкенің көз тартатын табиғатын қимағандық еді. Ау-</w:t>
        <w:br/>
        <w:t>ылдан қалаға көшуде айырылысуға кимастықтын болғаны</w:t>
        <w:br/>
        <w:t>- артта қалып бара жаткан жұмысымда істес балған</w:t>
        <w:br/>
        <w:t>үйреншікті мұғалімдер ұжымы, достасып алған азаматтар,</w:t>
        <w:br/>
        <w:t>сыйлас болған әлеуметтік орта, ұжым жұмысында аяқталмай</w:t>
        <w:br/>
        <w:t>қалып бара жатқан және одан әрі жалғасуы екіталай игі ба-</w:t>
        <w:br/>
        <w:t>стамалар мен бірге аудан жерінің сұлу табиғаты. Күнделікті</w:t>
        <w:br/>
        <w:t>өмірде табиғаттың көркемдігін, оның адамдарға тиімді</w:t>
        <w:br/>
        <w:t>қасиетін күн сайын көріп, онымен бірге жасап, бірге өсіп</w:t>
        <w:br/>
        <w:t>жүргендер ескеріп, бағалай бермейлі. Өмірдің күнделік ұсақ</w:t>
        <w:br/>
        <w:t>қажеттілігімен табиғаттың қақ ортасында жүргендер ол ту-</w:t>
        <w:br/>
        <w:t>ралы ойланып та жатпайды. Табиғаттың қасистін өзгеше</w:t>
        <w:br/>
        <w:t>бағалайтындар: табиғат сүйіп. қызықтайтын саяхатшы-</w:t>
        <w:br/>
        <w:t>лар, серуендеп, аң аулайтын сонаршылар және табиғаттың</w:t>
        <w:br/>
        <w:t>құбылысын көруге әрқашан зар қалалықтар.</w:t>
        <w:br/>
        <w:t>Үлкен Алтайдың табиғи байлығы мен көркем көрінісінен</w:t>
        <w:br/>
        <w:t>аздау, көлсмі кішірек болса да, жылдың әр кезеңінің</w:t>
        <w:br/>
        <w:t>өзіне тән тау алқабы Қалбаның да, пейілімен коңіл бөліп</w:t>
        <w:br/>
        <w:t>қараған көзді таңғалдыра қызықтыратын, көңіл көтеріп,</w:t>
        <w:br/>
        <w:t>жүректі лүпілдететін, одан соң адамның нәзік сезімін жай-</w:t>
        <w:br/>
        <w:t>лап, рахаттандыратын керсмет суреттері мен таңғажайып</w:t>
        <w:br/>
        <w:t>құбылыстары жеткілікті. Жазғытүрым мыңдаған түрлі</w:t>
        <w:br/>
        <w:t>гүлдермен көрпе жамылған сай-сала беткейлері мсн төбе,</w:t>
        <w:br/>
        <w:t>тауларының хош иістері аймақты алып, жұтқан жанның</w:t>
        <w:br/>
        <w:t>кеудесін керіп, мұрнын жарады. Ұлан жерінің әр түрлі,</w:t>
        <w:br/>
        <w:t>жалпы өсімдіктер мен жемістерге, жәндіктер мен аңдарға</w:t>
        <w:br/>
        <w:t>байлығын айтпағанда, жалғыз Кәктаудың өзі, оның салала-</w:t>
        <w:br/>
        <w:t>ры. әсірссе, “Байша” деп аталатын атақты сайының тамаша</w:t>
        <w:br/>
        <w:t>көрінісі мен байлығы қандай! Бслуардан асқан қалың шөбі</w:t>
        <w:br/>
        <w:t>І7І</w:t>
        <w:br/>
        <w:t>әркашан беріп тұратын. Комбинаттың көмегінің әр түрін</w:t>
        <w:br/>
        <w:t>және мөлшерін кезі келген тұста сөз етерміз.</w:t>
        <w:br/>
        <w:t>Жыл сайын тұрғын үйлер салынып, тұрғындардың саны</w:t>
        <w:br/>
        <w:t>көбеюіне байланысты мектебімізге қосымша оқулық орын</w:t>
        <w:br/>
        <w:t>іздеу әдетке айналды. Ал біздің мектепті жартылай ием-</w:t>
        <w:br/>
        <w:t>денген облыстық мектеп-интернаттан босатуға оған басқа</w:t>
        <w:br/>
        <w:t>орын таппаған немесе жергілікті мектептің жағдайымен</w:t>
        <w:br/>
        <w:t>санасып, интернатты үйсіздіктен жабуға жоғарғы орын-</w:t>
        <w:br/>
        <w:t>дардан жасқанған қала мен облыстық басшы орындар да,</w:t>
        <w:br/>
        <w:t>жергіліктілердің балаларын оқытатын қосымша орын</w:t>
        <w:br/>
        <w:t>іздеуге мәжбүр болды.</w:t>
        <w:br/>
        <w:t>Интернаттың дау-дамайына, жергілікті оқушылардың</w:t>
        <w:br/>
        <w:t>ата-аналарының шағымдарына жолықпауды ойлаған олар</w:t>
        <w:br/>
        <w:t>ерекше қаулымен құрылысшылардың 50 отбасысы тұратын</w:t>
        <w:br/>
        <w:t>қалашықтағы үш қабатты жатақхананың үйін босатты-</w:t>
        <w:br/>
        <w:t>рып, мектепке алып берді. Ол оңайшылыкпен іске асы-</w:t>
        <w:br/>
        <w:t>рыла қойған жоқ. Біріншіден, елу отбасына бірден баспа-</w:t>
        <w:br/>
        <w:t>на табу қала шаруашылығына жеңіл емес еді. Сондықтан</w:t>
        <w:br/>
        <w:t>қаулының орындалуы үш жылға созылды. Мектептің жыл</w:t>
        <w:br/>
        <w:t>сайын өскен оқушылар саны мен қалада тұрғын үйлер</w:t>
        <w:br/>
        <w:t>құрылысының салуына қарай, әр жыл жатакхананың бір</w:t>
      </w:r>
    </w:p>
    <w:p>
      <w:r>
        <w:t>қабаты тұрғындардан босатылып, мектепке беріліп отыр-</w:t>
        <w:br/>
        <w:t>ды. Әр жыл бойы жатақхананың келесі қабаты үшін та-</w:t>
        <w:br/>
        <w:t>лас пен күрес мектеп ұжымының арқалаған жүгі болды.</w:t>
        <w:br/>
        <w:t>Бұл мәселенің шешілуі ұзаққа созылуының мәні ол ту-</w:t>
        <w:br/>
        <w:t>ралы қаулыны облыстық басшы партия, кеңес орындары</w:t>
        <w:br/>
        <w:t>қабылдаса, оны орындайтын сол кезде үстірт шешумен Одақ</w:t>
        <w:br/>
        <w:t>бойынша жаңадан құрылған “Халық шаруашылық кеңесі”</w:t>
        <w:br/>
        <w:t>деп аталған орын еді. “Халық шаруашылық кеңесі” деп</w:t>
        <w:br/>
        <w:t>аталған бұл басқарушы орын облыстық партия, кеңес орын-</w:t>
        <w:br/>
        <w:t>дарына тікелей бағынбайтын, республикалық шаруашылық</w:t>
        <w:br/>
        <w:t>кеңесі арқылы тікелей орталыққа бағынатын ҡосаршаппа,</w:t>
        <w:br/>
        <w:t>қажеті аз ұйым еді. Сондықтан халық шаруашылығын</w:t>
        <w:br/>
        <w:t>баскарудың мұндай түр-әдісі көп ұзамай, мемлекет</w:t>
        <w:br/>
        <w:t>көлемінде таратылғаны да содан.</w:t>
        <w:br/>
        <w:t>Мектепке тиісті мөлшердегі оқу-тәжірибе, шаруашылық</w:t>
        <w:br/>
        <w:t>178</w:t>
        <w:br/>
        <w:t>мен қарағайының Иісі, қоңыр салқын саясы мен қыздың</w:t>
        <w:br/>
        <w:t>күлкісіндей сылдырап аққан бұлақтары адам көңілінің</w:t>
        <w:br/>
        <w:t>кірін жуып, жанын тазартқандай әсер стсді. Табиғаттың</w:t>
        <w:br/>
        <w:t>шебер қолымен, таулардың етегін жағалай бірімен-бірі</w:t>
        <w:br/>
        <w:t>шүмектермен жалғастырылып орналасқан Сібенің көлдері</w:t>
        <w:br/>
        <w:t>өңірдің баска табиғат коркемділіті болмай, тек қана Көктау</w:t>
        <w:br/>
        <w:t>мен үйрек ұшып, каз қонған, адамдар шомылып мәз болған</w:t>
        <w:br/>
        <w:t>Сібенің үш көлі ғана жаратылғанда, аймағын көркемдеп,</w:t>
        <w:br/>
        <w:t>көрер көзді солар ғана қуантып тұрар еді.</w:t>
        <w:br/>
        <w:t>Қасиетті Қалбаның мал өсіріп, егін өндіруге ыңғайлы</w:t>
        <w:br/>
        <w:t>топырағымен катар оның кен байлығы өз алдына. Ал</w:t>
        <w:br/>
        <w:t>аңға, жеміске байлығы шс? Қайда жүрсе де, адам баласы</w:t>
        <w:br/>
        <w:t>табиғат байлығын өзінің керегіне жаратып, еңбегімен жер-</w:t>
        <w:br/>
        <w:t>ден күнкөріс азыктарын өндіріп, пайдаланумен бірге, сонау</w:t>
        <w:br/>
        <w:t>атам заманнан бері үйреншікті амалдармен дс табиғаттың</w:t>
        <w:br/>
        <w:t>дайын байлығын тұтынуға тырысуы бар. Ол -- жеміс теру-</w:t>
        <w:br/>
        <w:t>мен бірге аң аулау, балық ұстау. Адамдардың күнкөрісінің</w:t>
        <w:br/>
        <w:t>басты көзі болған кезден сақталып, адам қоғамының, оның</w:t>
        <w:br/>
        <w:t>өнері мен еңбегінің онімі дамыған шақта да аң, балық аулау</w:t>
        <w:br/>
        <w:t>қызық срмек іске айналса, жұмысы басым күндерден соң</w:t>
        <w:br/>
        <w:t>ауыр ой-қиялдарынан ажырап, демалып көңіл жеңілдететін</w:t>
        <w:br/>
        <w:t>серуен сияқты әрекетке айналған. Мекендеген табиғи ортаға</w:t>
        <w:br/>
        <w:t>байланысты, аңшылық пен балықшылық жер бетіндегі</w:t>
        <w:br/>
        <w:t>кейбір тұрғындардың жан сақтауының бірден-бір жолы</w:t>
        <w:br/>
        <w:t>ретінде сақталса да, басқалар үшін бұл кәсіп, тек ермекке</w:t>
        <w:br/>
        <w:t>айналған. Осындай ермектің “домін” бір татқандардан оған</w:t>
        <w:br/>
        <w:t>қызықпайтындары кемде-кем. Ал мскендеген аймағында</w:t>
        <w:br/>
        <w:t>аң мен құстар жыртылып айрылып, балығы мөлдір суда</w:t>
        <w:br/>
        <w:t>күмістей жарқылдап, жүзіп жүрсе осы көріністердің</w:t>
        <w:br/>
        <w:t>өздері “мені алыңдар” деп еріксіз шақырып тұрмай ма?</w:t>
        <w:br/>
        <w:t>Жазғытұрым ала карда күн шықпай, сртс Байшаның сайла-</w:t>
        <w:br/>
        <w:t>рында үйірім ойнағын аңдыған, күзде егін аңызын жағалап,</w:t>
        <w:br/>
        <w:t>қыс басындаалғашкы аязды күндерінің кетпіндетеректердің</w:t>
        <w:br/>
        <w:t>басын жауып, қарайып отыратын саңырау құрларды көрген</w:t>
        <w:br/>
        <w:t>аңшы қалай қызыкпасын! Сібе бойына жайылған қар суы-</w:t>
        <w:br/>
        <w:t>на, жарқыраған айдын көлдеріне қаңқылдай қонған қаздар,</w:t>
        <w:br/>
        <w:t>172</w:t>
      </w:r>
    </w:p>
    <w:p>
      <w:r>
        <w:t>жұмсап отырыпты. Тіпті соңғы жолы ауданнан “өзімнің</w:t>
        <w:br/>
        <w:t>өтінішіммен” жұмыстан босағанымда, мені көп ойландыр-</w:t>
        <w:br/>
        <w:t>май, облыстық оқу бөлімі жаңа жұмыс орнын ұсынған еді.</w:t>
        <w:br/>
        <w:t>Енді жеңіл, табысты қызмет іздегендіктен емес, тек қана</w:t>
        <w:br/>
        <w:t>отбасының жағдайына қарай, жаңа жұмыс орнын іздеуге</w:t>
        <w:br/>
        <w:t>амалсыздан жолықтым.</w:t>
        <w:br/>
        <w:t>Оқу жылын аяқтап, жазғы демалысқа шыққан соң,</w:t>
        <w:br/>
        <w:t>облыстық оқу бөліміне келдім. Оның бастығы Алексей</w:t>
        <w:br/>
        <w:t>Матвееввич Курочкин өзінің адамдардан жақсылығын</w:t>
        <w:br/>
        <w:t>аямайтын, бойына сіңген үйреншікті әдетімен біздің</w:t>
        <w:br/>
        <w:t>отбасымыздың жағдайын түсініп, мәселені созбай, қаланың</w:t>
        <w:br/>
        <w:t>орталығынан 25-мсктептің директорлығына баруға бұйрық</w:t>
        <w:br/>
        <w:t>берді. Ол жылдары номенклатурадан тыс кадрлардың</w:t>
        <w:br/>
        <w:t>қалада жұмысқа орналасуы пәтер мәселесіне тығыз байла-</w:t>
        <w:br/>
        <w:t>нысты және оның шешілуі қиын болатын. Қалада тұрғын</w:t>
        <w:br/>
        <w:t>үйлер салу жұмысы жүргізіліп жатса да, оның қарқыны</w:t>
        <w:br/>
        <w:t>төмен, сұраныстың көптігінен пәтер жетіспейтін. Қатардағы</w:t>
        <w:br/>
        <w:t>қарапайым тұрғындардың, тіпті мамандардың отбаста-</w:t>
        <w:br/>
        <w:t>ры бір бөлмеге ғана ие бола алатын уақыт еді. Облыстық</w:t>
        <w:br/>
        <w:t>оқу бөлім меңгерушісі А.М. Курочкин ресми бұйрықпен</w:t>
        <w:br/>
        <w:t>тағайындағанымен шектелмей, пәтер мәселесін шешуге өз</w:t>
        <w:br/>
        <w:t>пейілімен араласты. Ақыры, онысынан тиімді қорытынды</w:t>
        <w:br/>
        <w:t>шықпағанда, мынандай кеңес берді: “Қаланың терістік</w:t>
        <w:br/>
        <w:t>шетінде, орталықтан он шақырымдай жерде жаңадан</w:t>
        <w:br/>
        <w:t>жұмысшылар қалашығының кұрылысы қарқынды жүріп</w:t>
        <w:br/>
        <w:t>жатыр. Онда пәтер мәселесінің шешілуі жеңілдеу болуы</w:t>
        <w:br/>
        <w:t>мүмкін. Ол қалашық болашақта қалаға қосылмақ және онда</w:t>
        <w:br/>
        <w:t>жаңадан салынған орта мектепке директор қажет. Сол са-</w:t>
        <w:br/>
        <w:t>лынып жатқан қалашықты, оның мектебін көріп ұнатқанда</w:t>
        <w:br/>
        <w:t>жәнс пәтер мәселесіне барлау жасап, оның шешімі</w:t>
        <w:br/>
        <w:t>анықталса, тағайындау бұйрығын солай карай жаңалаудың</w:t>
        <w:br/>
        <w:t>ауырлығы жок”.</w:t>
        <w:br/>
        <w:t>Аталған қалашыққа келіп, оның иесі құрылысы енді</w:t>
        <w:br/>
        <w:t>басталған титан-магний комбинатының басшыларымен тіл</w:t>
        <w:br/>
        <w:t>қатысқанымызда, олар: “Мектебіміз қазір директорға зәру,</w:t>
        <w:br/>
        <w:t>оған келуге келіссеңіз, бір айдың ішінде пәтер берерміз”,-</w:t>
        <w:br/>
        <w:t>168</w:t>
        <w:br/>
        <w:t>сәті кезіккені. Жэне ол сәттің уақытты күттірмейтін шар-</w:t>
        <w:br/>
        <w:t>ты болғандықтан, сіздердің рұксаттарыныздан күн бұрын</w:t>
        <w:br/>
        <w:t>ауысуға бұйрық еріксіз алғаным. Оған кешпірім сұраймын.</w:t>
        <w:br/>
        <w:t>Ал ауысу себебі, ешкімнің қысымынан смес, үй ішінің</w:t>
        <w:br/>
        <w:t>жағдайының мұктаждығынан амалсыз туып отыр.</w:t>
        <w:br/>
        <w:t>Жағдайды өздеріңіз білесіздер. Бәрі қалпында болғанда,</w:t>
        <w:br/>
        <w:t>бұл ауданнан кетпес-ак едім. Ауданға өкпем жоқ. Екі</w:t>
        <w:br/>
        <w:t>жыл менің қызметімс сенім көрсеткендеріңізге, ренжу</w:t>
        <w:br/>
        <w:t>жасамағандарыңызға үлкен ризалық рахметімді айтамын.</w:t>
        <w:br/>
        <w:t>Ауысу мәселесін алдын-ала сіздермен кеңеспегеніме тағы</w:t>
        <w:br/>
        <w:t>кешірім сұраймын. Отбасымыздың жағдайын ескеріп,</w:t>
        <w:br/>
        <w:t>қаладан пәтер орын табылып тұрғанда, солай баруға рұқсат</w:t>
        <w:br/>
        <w:t>етулеріңізді өтінемін”,-деп, барымды айттым. Өрекең:</w:t>
        <w:br/>
        <w:t>- Зайыбыңның сырқатын осы ауданда да емдеуге болады.</w:t>
        <w:br/>
        <w:t>Қаланың докторларына апарып тұруға көлікпен болысамыз,</w:t>
        <w:br/>
        <w:t>сен көшпе, осында, орныңда кал, - деп, тағы біраз үгіттеді</w:t>
        <w:br/>
        <w:t>де, кеңес берді. Мен кеңесіне иілмей, тілегімді қайталап,</w:t>
        <w:br/>
        <w:t>көшу себептерін дәлелдей берген соң, ренжіді білем, хат-</w:t>
      </w:r>
    </w:p>
    <w:p>
      <w:r>
        <w:t>шы: “Бізден артық “рай” тапсаң, бар!”-деп, “жұмақ” сөзін</w:t>
        <w:br/>
        <w:t>орысшалап, батыра айтты. Осымен сөз аяқталды.</w:t>
        <w:br/>
        <w:t>Аупартком хатшысы Өрекең ауданда қалуға</w:t>
        <w:br/>
        <w:t>үгіттенгенде, тек ресми жұмыстың пайдасы ғана емес,</w:t>
        <w:br/>
        <w:t>өзінше, адамгершілік ақыл айтқан екен. Орналасқаннан</w:t>
        <w:br/>
        <w:t>кейін, қалаға келген бір сапарында Нұркамалдың аурухана-</w:t>
        <w:br/>
        <w:t>да жатқанын естіп:</w:t>
        <w:br/>
        <w:t>- Сен бекер ауылдан кеттің. Келіннің ауылдағы</w:t>
        <w:br/>
        <w:t>қызметтестері,көршілері,басқатанысжолдастарыауруханаға</w:t>
        <w:br/>
        <w:t>барып, халін сұрап, бір мезгіл көңіл аударып тұратын сді.</w:t>
        <w:br/>
        <w:t>Қазір ол пақыр болып, бөтендердің арасында ауруханада</w:t>
        <w:br/>
        <w:t>зерігіп жатыр ғой,-деп жанашырлық білдіргені бар.</w:t>
        <w:br/>
        <w:t>Бозамбай ауылында екі жылдай мектептің мұғалімдер</w:t>
        <w:br/>
        <w:t>ұжымын өзімізше шыңдап, шәкірттерге білім беруге</w:t>
        <w:br/>
        <w:t>ұстаздарды жаңа әдіске үйретіп баулуға жүмсаған күш</w:t>
        <w:br/>
        <w:t>пен уақытқа қарамастан, олардың толық нэтижелерін</w:t>
        <w:br/>
        <w:t>күтпестен және уақытында зор бастама-- мектепке спортзал</w:t>
        <w:br/>
        <w:t>тұрғызудың 1/4 атқарған көлемін тастап кетуге тура келді.</w:t>
        <w:br/>
        <w:t>170</w:t>
        <w:br/>
        <w:t>жезде табылып, қоян-қолтық араласып кеттік. Осы күндері</w:t>
        <w:br/>
        <w:t>күршімдік Бижамал апай кайтыс болды. Жездеміз Қапекең</w:t>
        <w:br/>
        <w:t>сексеннін екеу-үшеуіне келсе де, әлі тың, бес-алты ұл-</w:t>
        <w:br/>
        <w:t>қыздарының әлпештеген күтуінде. Кәрі жездей байланы-</w:t>
        <w:br/>
        <w:t>сын бізбен үзген жоқ. Алыстағы ауылынан үйге келіп-кетіп</w:t>
        <w:br/>
        <w:t>тұрмаса да, телефон аркылы, келген-кеткендермен жолдай-</w:t>
        <w:br/>
        <w:t>тын аман-сәлемін үзген жоқ.</w:t>
        <w:br/>
        <w:t>Осындай бауырласып, туысып кеткен екінші отбасы -</w:t>
        <w:br/>
        <w:t>тағы бір күршімдік жерлес Есдәулетов Қайырлы. Ол менін</w:t>
        <w:br/>
        <w:t>зайыбымның руынан. Олай болғанымен, Жәрке аталатын</w:t>
        <w:br/>
        <w:t>руы талайдан бері өзара қыз алысып кеткен. Демек, 8-9 ата</w:t>
        <w:br/>
        <w:t>буыны ауысқан. Сөйтсе де өз жұртынан тысқары, бөтен</w:t>
        <w:br/>
        <w:t>тайпаның арасында жүргенде, төркін, туыс іздейтін қанға</w:t>
        <w:br/>
        <w:t>сіңген үйреншігімен Есдаулетов те бізді іздеп тапты. Бала</w:t>
        <w:br/>
        <w:t>кезінде жетіміпіліктің азабын көп көрген Қайырлы жастай-</w:t>
        <w:br/>
        <w:t>ынан туыстық байланысты көксегендіктен бе, табиғатында</w:t>
        <w:br/>
        <w:t>туыстыкты, жақындықты іздейді екен. Және оны іздеумен</w:t>
        <w:br/>
        <w:t>ғана шектелмей, сол іздеп тапкан “туыстарына” тонның</w:t>
        <w:br/>
        <w:t>ішкі бауындай кіріп, жақындатып алады екен.</w:t>
        <w:br/>
        <w:t>Біз Никитинка селосына көшіп келгенде, милиция</w:t>
        <w:br/>
        <w:t>бөлімінде опер-уполномоченный қызметіндегі лейтснант,</w:t>
        <w:br/>
        <w:t>өзінің әдетімен жақындап, апайына бірге туған бауырын-</w:t>
        <w:br/>
        <w:t>дай, тіпті одан да жақынырақ туыс, маған балдыз болып</w:t>
        <w:br/>
        <w:t>алды. Есдәулетовтің отбасы содан бері біздің екінші жақын,</w:t>
        <w:br/>
        <w:t>аралас отбасымыздың бірі саналады. Осы жарқын, жылы</w:t>
        <w:br/>
        <w:t>көңілмен таза ниеттеараласуы әлі үзілмей келеді. Есдәулетов</w:t>
        <w:br/>
        <w:t>кызмет жолымен жоғарлатылып, аудандық ішкі істер</w:t>
        <w:br/>
        <w:t>бөлімінін бастығы болды. Осы қызметінде зан мен тәртіп</w:t>
        <w:br/>
        <w:t>бұзушылармен нәтижелі, ымырасыз күрес ұйымдастыруда</w:t>
        <w:br/>
        <w:t>басшы ретінде, азаматтық және ресми мамандық тұрғыдан</w:t>
        <w:br/>
        <w:t>қауіпті сынға кез болып, қысылшаңда табанды шешім,</w:t>
        <w:br/>
        <w:t>ерлік қимыл көрсеткені бар. Көшедегі мас тентек әкімшілік</w:t>
        <w:br/>
        <w:t>бөлімге келіп, алтыатардан бір атқанда, бөлімдегі</w:t>
        <w:br/>
        <w:t>қызметкерлер, олардың ішінде өздерінде мылтықтары бар-</w:t>
        <w:br/>
        <w:t>лары да кабинсттеріне жасырынады. Атылған мылтықтың</w:t>
      </w:r>
    </w:p>
    <w:p>
      <w:r>
        <w:t>дыбысын естіген Есдәулетов кабинетінен соған қарай</w:t>
        <w:br/>
        <w:t>166</w:t>
        <w:br/>
        <w:t>ры Ұлан ауданында екінші хатшы болған Степанков Вик-</w:t>
        <w:br/>
        <w:t>тор Васильевич те өзінің бірінші бастығынан үлгі алған,</w:t>
        <w:br/>
        <w:t>жұмысыша іскер, төрешілдік аурудан аман, оқыған, білімді</w:t>
        <w:br/>
        <w:t>азамат еді. Табиғатында ашық-жарқын мінезді, білім мен</w:t>
        <w:br/>
        <w:t>мәдениетті ортада оскендердеп қандай дәрежеге ие бол-</w:t>
        <w:br/>
        <w:t>са да, басқалардан алыстамай, әрқашан керісінше, жақын</w:t>
        <w:br/>
        <w:t>тұратыны белгілі. 1953 жылы қызмет жағдайымен Алма-</w:t>
        <w:br/>
        <w:t>тыдан қайтып келе жатқанымда, бұрын белгісіз, жолаушы</w:t>
        <w:br/>
        <w:t>Степанковпси пойыздың ішінде танысқаным бар. Одан</w:t>
        <w:br/>
        <w:t>соң “”Жалғыз төбе” станциясынан жүкті автомашинаның</w:t>
        <w:br/>
        <w:t>кузовының үстінде отырып, Самарскос селосына жеткен-</w:t>
        <w:br/>
        <w:t>ше бірге жолаушыладық. Сонда Стспанков Алматыдағы екі</w:t>
        <w:br/>
        <w:t>жылдық партия мектебін тәмамдап, Үлкен Нарымдағы отба-</w:t>
        <w:br/>
        <w:t>сына келе жатқан беті екен. Екі жағымыздан да, бізбен біргс</w:t>
        <w:br/>
        <w:t>келе жатқан жолаушы топтардың ішінен қалайда, Стспан-</w:t>
        <w:br/>
        <w:t>ков ексуміздің арамызда тілдесуге дәнекерлік тақырыптар</w:t>
        <w:br/>
        <w:t>табылды ма, әйтеуір, жолшыбай біраз әңгімелескеніміз</w:t>
        <w:br/>
        <w:t>бар. Енді, 1956 жылы мен Никитинкаға (Бозамбайға)</w:t>
        <w:br/>
        <w:t>келгенімде, В.В. Степанков аупарткомның екінші хатшысы</w:t>
        <w:br/>
        <w:t>скен. Қалайда, бір мәртебе көрген жолаушыны ұмытпапты.</w:t>
        <w:br/>
        <w:t>Ескі танысып кездестіргендей нышан көрсстті алғаш</w:t>
        <w:br/>
        <w:t>жаңалап жолыққанымызда. Жағымды қызметімен ауданда</w:t>
        <w:br/>
        <w:t>беделге ие болған екінші хатшы қарапайымдылығын менен</w:t>
        <w:br/>
        <w:t>де аяған жоқ. Жақсы көңілдестердей, сәті түскен кездер-</w:t>
        <w:br/>
        <w:t>де әр түрлі тақырыптар төңірегінде кеңінен пікір алысып,</w:t>
        <w:br/>
        <w:t>әңгімелесетін болдық. Көп кешікпей, Степанков бірінтпі</w:t>
        <w:br/>
        <w:t>хатшылыққа көтеріліп, Қатон ауданына ауысты. Ондағы</w:t>
        <w:br/>
        <w:t>габиғат биіктігіне денсаулығы жарамағанда, обком оның</w:t>
        <w:br/>
        <w:t>іскерлігін бағалап, бірінші басшы ретінде сақтауды мақсат</w:t>
        <w:br/>
        <w:t>сгіп биіктігі төмен Самар ауланына ауыстырды. Өкініштісі,</w:t>
        <w:br/>
        <w:t>ақау түскен денсаулығы опы уақытынан бұрын зейнетке</w:t>
        <w:br/>
        <w:t>шығуға мәжбүрлеп, одан бірср жылдан соң, елі үлкен үміт</w:t>
        <w:br/>
        <w:t>арткан 40-тың ішіне енді ғана ілінген есіл азамат онері мен</w:t>
        <w:br/>
        <w:t>қабілеті жаңа кемслінсе келгенде өмірден өтті.</w:t>
        <w:br/>
        <w:t>Өмір тәжірибесінде адамды дұрыс түсініп, бағалауға</w:t>
        <w:br/>
        <w:t>біркалыптас екі адамды салыстырумен, толық жете болма-</w:t>
        <w:br/>
        <w:t>163</w:t>
        <w:br/>
        <w:t>Заманымда тұрақты 11-12 сағатқа, кейде одап ары созылатын</w:t>
        <w:br/>
        <w:t>жұмыс күндерінде шаршауды білмейтін мен дс, сексеннің</w:t>
        <w:br/>
        <w:t>сеңгіріне шығар кезеңге жуықтап, аталық жасқа жеттім.</w:t>
        <w:br/>
        <w:t>Бәрі өзгерсе де, ширек ғасыр бойы, тек менің қызметім</w:t>
        <w:br/>
        <w:t>өзгермепті. Басқақызметке менің дарыным жетпегенскен дс-</w:t>
        <w:br/>
        <w:t>ген түсінік тууы да ғажап емес. Әлде, солай да шығар. Әйтсе</w:t>
        <w:br/>
        <w:t>де, “кұлактың баласының” қызметіне тұжырым жасалу, 60-</w:t>
        <w:br/>
        <w:t>шы жылдарда оқу бөлімін меңгеруге ауданға, облыстық</w:t>
        <w:br/>
        <w:t>оқу бөлімінің аппаратына баруға, институтта сабақ беру-</w:t>
        <w:br/>
        <w:t>ге, партиялык қызметті бастауыш парткомды басқарудан</w:t>
        <w:br/>
        <w:t>бастауға ұсыныстар болды. Алдағы уақытта “мансап</w:t>
        <w:br/>
        <w:t>жоғарылап, жалдамалы ақы өседі” дейтін мансапкорларға</w:t>
        <w:br/>
        <w:t>айтылатын үгіт мені қызықтырмады. “Аспандағы аққудан,</w:t>
      </w:r>
    </w:p>
    <w:p>
      <w:r>
        <w:t>қолдағы бөдене артық” дегеп қағидамен ұстаздығымды</w:t>
        <w:br/>
        <w:t>қанағат етіп, балаларымның жағдайы мен оқуы үшін</w:t>
        <w:br/>
        <w:t>қызметімнің орны мен түрін өзгертпедім.</w:t>
        <w:br/>
        <w:t>Жалпы мансапшылық, шепқұмарлықк індеті маған</w:t>
        <w:br/>
        <w:t>дарымаған еді. Ол індетке қарсы тұратын иммунитет кеңес</w:t>
        <w:br/>
        <w:t>мектебінде оқыған балалық, жастық шақтарда алған үлгі,</w:t>
        <w:br/>
        <w:t>тәрбиеден қалыптасып, бойға сіңген еді. Отан соғысына</w:t>
        <w:br/>
        <w:t>дейін мектепте оқыған, одан соң, соғыстан кейінгі 20</w:t>
        <w:br/>
        <w:t>жылдық кезеңде коғамдық жұмысқа кіріскен буындардың</w:t>
        <w:br/>
        <w:t>адамдары үшін мансапқұмарлық деген пікір озбырлық пен</w:t>
        <w:br/>
        <w:t>өтірікшіліктей, алыпсатарлық пен жекеменшікшіл секілді</w:t>
        <w:br/>
        <w:t>сол дәуірдегі жағымсыз сөздермен бірдей, халыққа ұнамсыз,</w:t>
        <w:br/>
        <w:t>адамды ұялтатын түсінікте болатын. Біреуден мансап тілеп,</w:t>
        <w:br/>
        <w:t>тиімді жұмыс орпын сұрау азаматтык арын саткандай са-</w:t>
        <w:br/>
        <w:t>налатын еді. Әйтеуір, менің түсінігімде, тіпті менің ғана</w:t>
        <w:br/>
        <w:t>емес, замандастарымыздың басым көпіпілігінің абырой</w:t>
        <w:br/>
        <w:t>сақтап, берік ұстайтын қағидалары осы сді. Қазіргі рынок</w:t>
        <w:br/>
        <w:t>қалыптасқан шақта ғой шенқұмарлық пен бапты қызметке</w:t>
        <w:br/>
        <w:t>жстудің жолын, әдісін ұялмай, жасқанбай, бұзып-жарып</w:t>
        <w:br/>
        <w:t>іздеу кәсіпқорлық жолын еркімен қарастырып ашқандай,</w:t>
        <w:br/>
        <w:t>коммерцияғаайналғаны. Дүниеқұмарлықпенақшақұмарлық,</w:t>
        <w:br/>
        <w:t>шенқұмарлык социализм құрылысшыларының дініне шек</w:t>
        <w:br/>
        <w:t>келтіретін қылық саналған.</w:t>
        <w:br/>
        <w:t>174</w:t>
        <w:br/>
        <w:t>ұмтылады, бұзақы оны нысанаға алып, атып жаралағанына</w:t>
        <w:br/>
        <w:t>қарамай, екінші атқанынша жаралы Есдәулетов бұзақының</w:t>
        <w:br/>
        <w:t>қолындағы наганды қағып түсіріп үлгеріп, самбо әдісімен</w:t>
        <w:br/>
        <w:t>жерге алып ұрады. Бұл ерлік еді.</w:t>
        <w:br/>
        <w:t>Бозамбай ауылында жақын араласып, ұқсас түсіністікпен</w:t>
        <w:br/>
        <w:t>бірден тіл тауып, құрдастықпен көңілдес болған, сол жыл-</w:t>
        <w:br/>
        <w:t>дары ауданда военком қызметін атқарған петропавлдық</w:t>
        <w:br/>
        <w:t>Саябек ІПәріповтің есімін атамауым ағаттық болар. Отан</w:t>
        <w:br/>
        <w:t>соғысына қатысқан, артиллерия офицері, құрдас болып</w:t>
        <w:br/>
        <w:t>қалжыңға, жолдас болып сыйласуға, қызметкер рстіндс</w:t>
        <w:br/>
        <w:t>әлеуметтік тақырыпта ор салада әңгімс қозғауға әрқашан</w:t>
        <w:br/>
        <w:t>дайын, сауатты әскери қайраткер сді.</w:t>
        <w:br/>
        <w:t>Қоныс ауыстыру және оның себебі</w:t>
        <w:br/>
        <w:t>1957-ші жылдың күзінен үйіміздің иесі Нұркамал</w:t>
        <w:br/>
        <w:t>сырқаттанып, қыстай мезгіл-мезгіл аудан мен Өскеменнің</w:t>
        <w:br/>
        <w:t>ауруханаларында жатып смдслуде болды. Қыс бойы 65-70</w:t>
        <w:br/>
        <w:t>шақырымдық қала мен ауыл арасына ары-бері әуреленумен</w:t>
        <w:br/>
        <w:t>жүрді. Осыған байланысты 2-10 жас арасындағы төрт ұсақ</w:t>
        <w:br/>
        <w:t>бала анасыз күнкөрістің ауыртпашылығын ерте тартты.</w:t>
        <w:br/>
        <w:t>1958 жылдың жазы шыға, сыркаты ұлғая берген соң,</w:t>
        <w:br/>
        <w:t>қаладағы облыстық ауруханаға ұзақ уақытқа тағы жат-</w:t>
        <w:br/>
        <w:t>ты. Отбасымыздың күн көрісі ауылдық үй тұрмысының</w:t>
        <w:br/>
        <w:t>жағдайында әбден ауырлады. Осыдан отбасымыздың</w:t>
        <w:br/>
        <w:t>қонысын қалаға қарай ауыстыру ойы туды.</w:t>
        <w:br/>
        <w:t>Қалада қоныстану үшін, алдымен, жұмыс орны мен</w:t>
        <w:br/>
        <w:t>мекен-жайды анықтап алу керек. Ойлап отырсам, осыған</w:t>
        <w:br/>
        <w:t>дейін еңбекке араласқан бірінші күнімнен бастап бір</w:t>
        <w:br/>
        <w:t>рет тс ешкімнен жұмыс, тұрғын үй сұрамаппын. Немесе</w:t>
        <w:br/>
        <w:t>жұмыс орнымды ауыстыруды өз бетіммен мақсат етпеппін.</w:t>
      </w:r>
    </w:p>
    <w:p>
      <w:r>
        <w:t>Бұдан бұрын айтылғандай, еңбек стажымның басталуына</w:t>
        <w:br/>
        <w:t>мектептегі окушы кезімде қамқор болған директорымның</w:t>
        <w:br/>
        <w:t>шапағаты тиді. Одан кейін істейтін жұмыс орны мен ман-</w:t>
        <w:br/>
        <w:t>сабымды аудандық басіпы орындары ұсынып, жолдамамен</w:t>
        <w:br/>
        <w:t>167</w:t>
        <w:br/>
        <w:t>халықтың күнделікті күнкөрісінің деңгейіне, тағы басқа</w:t>
        <w:br/>
        <w:t>галаптарға әркімніп түсінік-қабілетіне сәйкес, көзқарасын,</w:t>
        <w:br/>
        <w:t>шкір-сынын айтуға тартты. Мұндай саясат жұртшылықара-</w:t>
        <w:br/>
        <w:t>сында Сталин өлгеннен кейін жаңа серпін алды. Мемлекет</w:t>
        <w:br/>
        <w:t>саясаты өзгеріп жатса да, қоғам тақырыбына бағьпталған</w:t>
        <w:br/>
        <w:t>пікір, көзқараспен катар, дәстүрлі адамгершілік ұғымдарын</w:t>
        <w:br/>
        <w:t>алға ұстаудың деңгейіне карай, адамдар арасында ежелден</w:t>
        <w:br/>
        <w:t>өзараалыс-жақын, ыстык-суык қарым-қатынастар жүріп жа-</w:t>
        <w:br/>
        <w:t>татын. Ұланда тұрған екі жылда аталған қарым-қатынастар</w:t>
        <w:br/>
        <w:t>принциптерінің желісімен жалпы түсіністік, ұқсас пікір та-</w:t>
        <w:br/>
        <w:t>уып, жуықтасып, тіпті достасып кеткен кісілерім де болды.</w:t>
        <w:br/>
        <w:t>Солардың араларынан ерекше екеуіне тоқталғым келеді.</w:t>
        <w:br/>
        <w:t>Қазактар “қыз бала бауырмашыл болады” дейді. Мұны, ең</w:t>
        <w:br/>
        <w:t>алдымен, жат жұрттық қыздары жөнінде ертеректен айтқан-</w:t>
        <w:br/>
        <w:t>ды. Әйелдердің өтс нәзік жүрегі мен жалпы адамгершілігінің</w:t>
        <w:br/>
        <w:t>басымдылығына байланысты алыстағы жат жұртқа</w:t>
        <w:br/>
        <w:t>тұрмысқа шығып, ұзақуақыт немесе түбегейлітуысқандарын</w:t>
        <w:br/>
        <w:t>көрмейтін, туған жұртын ұзақ сағынғанда, тіпті руынан бір</w:t>
        <w:br/>
        <w:t>адамды жолықтыруға терең зарығатын. Сондықтан жақын</w:t>
        <w:br/>
        <w:t>гуыстары мен жай таныстарын былай койып, өзі шыққан ру,</w:t>
        <w:br/>
        <w:t>гайпадан біреулер жолықса, соған қуанып, соны жақын туы-</w:t>
        <w:br/>
        <w:t>сындай қабылдауға дайын тұрады. Осындай бір күршімдік</w:t>
        <w:br/>
        <w:t>апай біздің отбасымызға Никитинка селосынан табылды.</w:t>
        <w:br/>
        <w:t>Соғыстан алдыңғы жылдарда Ұлан ауданының жас</w:t>
        <w:br/>
        <w:t>азаматы Тілегенов Қапас Күршім ауданының Сарыөлең</w:t>
        <w:br/>
        <w:t>мектебіне жолдамамен мұғалімдікке келеді дс, сол ауылдың</w:t>
        <w:br/>
        <w:t>бір қызына үйленіп, шанырақ көтерген скен. Отан соғысынан</w:t>
        <w:br/>
        <w:t>жараланып оралған жауынгер кейін жас келіншегімен өзі</w:t>
        <w:br/>
        <w:t>гуған Ұлан ауданына қоныс аударады. Әке мен шешесі</w:t>
        <w:br/>
        <w:t>дүние салған, жақын аға-бауырлары майданда қаза болған,</w:t>
        <w:br/>
        <w:t>біздің күршімдік апай Бижамал төркін жағынан өзін</w:t>
        <w:br/>
        <w:t>іздеушілерден кенже болады. Руы 20 ата алшақ болса да.</w:t>
        <w:br/>
        <w:t>гуысқа зар болған Бижамал апай бауыр, туыс іздеп, біздің</w:t>
        <w:br/>
        <w:t>қай жақтан келгенімізді естіп, іздеп келеді екен. Жаңа ғана</w:t>
        <w:br/>
        <w:t>көшіп келіп, таныс көксеген бізді де, туыстық іздеген адам,</w:t>
        <w:br/>
        <w:t>жерден желкек табылғандай қуантты. Сөйтіп, жаңадан апа-</w:t>
        <w:br/>
        <w:t>165</w:t>
        <w:br/>
        <w:t>жетпейтін, тамақтандыруға мемлекет тарапынан берілетін</w:t>
        <w:br/>
        <w:t>қаржы жасөспірім балалардың даму мен дұрыс өсуіне тиісті</w:t>
        <w:br/>
        <w:t>занды мөлшерден әлдеқайда кем болатын. Ондағы оқушы</w:t>
        <w:br/>
        <w:t>балалар әркашан орта кұрсақ жүрстін сді. Ондай интер-</w:t>
        <w:br/>
        <w:t>патта балалардың саны қанша болса да, жалғыз тәрбисшігсе</w:t>
        <w:br/>
        <w:t>ақы төленетін. Ал жаңадан атылған мектеп-интернаттар</w:t>
        <w:br/>
        <w:t>балаларды оқыту, тамактандыру, киіндіруге, жатар орында-</w:t>
        <w:br/>
        <w:t>рына, басқа да шаруашылық, эстстикалық жағдай жасауға</w:t>
        <w:br/>
        <w:t>толық жеткілікті қаражатпен қамтамасыз етілді. Басқару</w:t>
        <w:br/>
        <w:t>шаруашылыққа кажетгі штаттап басқа, интернаттардағы ба-</w:t>
        <w:br/>
        <w:t>лалармен сабақтан тыс уақытта жұмыс істеуге, отыз балаға</w:t>
      </w:r>
    </w:p>
    <w:p>
      <w:r>
        <w:t>бір тәрбиеші ұстау көзделген. Мұндай молшылық қазақ</w:t>
        <w:br/>
        <w:t>ауылындағы интернаттарға жетпеген күйінде қала берген.</w:t>
        <w:br/>
        <w:t>Әуел баста ұранмен орталыктан қаражат бөлініп,</w:t>
        <w:br/>
        <w:t>жергілікті жерлерде жоспарсыз жаңа мектеп-интернат</w:t>
        <w:br/>
        <w:t>ашу атақ әперетін сән, мода сияқты болған-ды. Осы</w:t>
        <w:br/>
        <w:t>атаққа ұмтылғаннан болар, облысымызда дайындықсыз</w:t>
        <w:br/>
        <w:t>ұйымдастырылған бірінші интернатқа жаңадан салынып</w:t>
        <w:br/>
        <w:t>жатқан қалаттықтың кәп пәтерлі бір үйін интернаттың</w:t>
        <w:br/>
        <w:t>жатақханасына айналдырып, оның балаларын оқыту ор-</w:t>
        <w:br/>
        <w:t>нына қалашықтағы мектеп үйінің жартысын алып берген.</w:t>
        <w:br/>
        <w:t>Сөйтіп, кейбіреулердің “жаңадан мектеп-интернат” аштық</w:t>
        <w:br/>
        <w:t>деген атағы үшін, мектептің анық иелері - жергілікті</w:t>
        <w:br/>
        <w:t>жұмысшылардың балалары сырттан қосымша үй, бөлме</w:t>
        <w:br/>
        <w:t>іздеп әлектенугс мәжбүр болған.</w:t>
        <w:br/>
        <w:t>Салынып жатқан комбинаттың басшыларының</w:t>
        <w:br/>
        <w:t>көмегімен, тұрғын үйлердегі коммуналдық қызмет істсугс</w:t>
        <w:br/>
        <w:t>арналған көлемдер мен пәтерлік бөлмелерді окулық</w:t>
        <w:br/>
        <w:t>бөлмелерге айналдырып, оқушылардың оқитын орын-</w:t>
        <w:br/>
        <w:t>дарын сайладық. Айға оза айта кстсйін, сонау 50 жыл-</w:t>
        <w:br/>
        <w:t>дардан бастап, комбинат жұмысшыларының балалары</w:t>
        <w:br/>
        <w:t>оқитын мектепте қамқорлығын тоқтатқан жок. Мен сол</w:t>
        <w:br/>
        <w:t>бір мектепті баскарған ширек ғасырда, салынып жатқан</w:t>
        <w:br/>
        <w:t>кезіндегі комбинаттың директоры Гайворонскийден бастап,</w:t>
        <w:br/>
        <w:t>одан кейінгі В.Г. Фельдман, В.А. Варламов, М.К. Байбеков</w:t>
        <w:br/>
        <w:t>қамқоршылық пейілмен қарап, ітып демеушілік көмегін</w:t>
        <w:br/>
        <w:t>177</w:t>
        <w:br/>
        <w:t>тұрғындарының арасында, мектептегі ұстаздардан шыққан</w:t>
        <w:br/>
        <w:t>лебіз сездіргендей кейбіреулері таза орыс тілді мектепті</w:t>
        <w:br/>
        <w:t>басқаруға қазақтың келгеніне таңғалған, ашық түрде</w:t>
        <w:br/>
        <w:t>болмаса да, наразылық білдіргендері де, “оның бұл іске</w:t>
        <w:br/>
        <w:t>кабілеті, білімі сай ма екен” деген күдік те тудырғандары</w:t>
        <w:br/>
        <w:t>болды. Мұндай пікірлерді қоздыра қолдайтындар, ұлттық</w:t>
        <w:br/>
        <w:t>үйреншіктерімен, өздерін жоғары бағалайтын аупарт-</w:t>
        <w:br/>
        <w:t>ком мен аудандық оку бөлімінің аппаратындағылардан да</w:t>
        <w:br/>
        <w:t>шықты. Бірақ мектеп ұжымының тиянақты жұмысы мен</w:t>
        <w:br/>
        <w:t>уақыттың ондай барысы күдікті сауалдарға өздерінің жауа-</w:t>
        <w:br/>
        <w:t>бын беріп, үстірт пікірлерді өзгертуге мэжбүр етті.</w:t>
        <w:br/>
        <w:t>Бұлай көпірген пікірлерді қоздырмай, арнасына түсіруге</w:t>
        <w:br/>
        <w:t>аупарткомның бірінші хатшысы Н.Ф. Неганов пен аудандық</w:t>
        <w:br/>
        <w:t>оқу бөлімінің меңгерушісі М.М. Мысниковтың лебіздері</w:t>
        <w:br/>
        <w:t>де әсер етті. Оқу бөлімін басқарушы Мысников әріптес</w:t>
        <w:br/>
        <w:t>ретінде мені бұрыннан, Күршімде жүргенімнен білетін-</w:t>
        <w:br/>
        <w:t>ді. Аупарткомның бірінші хатшысы Николай Филипович</w:t>
        <w:br/>
        <w:t>сол жылдары қырықтың толық ортасындағы, агрономдық</w:t>
        <w:br/>
        <w:t>жоғары білімі бар азамат еді. Өзі Орталық партия комитетінің</w:t>
        <w:br/>
        <w:t>1953 жылғы үндеуі мен шақыруы бойынша “30 мыңдықтар”</w:t>
        <w:br/>
        <w:t>қатарында ауыл шаруашылығын көтеруге маман басшы</w:t>
        <w:br/>
        <w:t>ретінде Қазақстанға Россияның Воронеж облысынан кел-</w:t>
        <w:br/>
        <w:t>ген екен. Отан соғысының майданынан алған бір аяғының</w:t>
        <w:br/>
        <w:t>кемтарлығына қарамастан жігерлі, пысык қимылдайтын, ау-</w:t>
        <w:br/>
        <w:t>данды басқаруда мәселелерді мұқият зерттеп, кеңінен терең</w:t>
        <w:br/>
        <w:t>ойлап, дұрысшешімінтаба білетін ақылды кісіеді. Партиялық</w:t>
        <w:br/>
        <w:t>қызметтегілсрге әрқашан қажет қару тілге де жеткілікті, айта-</w:t>
        <w:br/>
        <w:t>рынорнықтыдатүсініктіжеткізіп,тыңдаушысыныңқұлағына</w:t>
        <w:br/>
        <w:t>құя білетін кабілеті бар болатын. Бір сөзбен айтқанда, бұған</w:t>
        <w:br/>
        <w:t>дейін 20 жылдай қызметімнен көңілге тоқығанымнан менің</w:t>
      </w:r>
    </w:p>
    <w:p>
      <w:r>
        <w:t>субьективтік түсінігімше, ауданның бірінші басқарушысына</w:t>
        <w:br/>
        <w:t>қойылатын талап пен шартқа ақыл-парасаты, қабілеті мен</w:t>
        <w:br/>
        <w:t>мәдениеті тиісті деңгейде, отырған орнына, қызметіне сай,</w:t>
        <w:br/>
        <w:t>келісімді деген бірінші хатшылардан Сатыбалдин мен тек</w:t>
        <w:br/>
        <w:t>осы Н.Ф. Неганов екеуі болды. Басқалары талапқа толық сай</w:t>
        <w:br/>
        <w:t>еместей пікір қалдырыпты.</w:t>
        <w:br/>
        <w:t>180</w:t>
        <w:br/>
        <w:t>жұмыстардан тыс, осындай қосымша әрекеттерге</w:t>
        <w:br/>
        <w:t>қарамастан, мұғалімдер ұжымы оқушыларға уақыттың та-</w:t>
        <w:br/>
        <w:t>лабына сәйкес білім, тәрбие беру шараларын осалдатпауға</w:t>
        <w:br/>
        <w:t>тырысуды ойдан шығармады. Ол жылдар оқушыларды</w:t>
        <w:br/>
        <w:t>еңбекке бейімдеу, еңбек сабақтарын жолға қоюға, әр</w:t>
        <w:br/>
        <w:t>мектепте тпеберхана ашып, оқушыларға әр түрлі еңбек</w:t>
        <w:br/>
        <w:t>тәжірибесін көрсетіп, үйретіп, еңбектенуге икемдсуге баулу</w:t>
        <w:br/>
        <w:t>мәселесі енді ғана қойыла бастаған мезгіл болатын. Осыған</w:t>
        <w:br/>
        <w:t>байланысты алғашқы жылдарда ғана тек оқушылардың</w:t>
        <w:br/>
        <w:t>күшімен мектептің жанынан екі гектар жерді қоршап,</w:t>
        <w:br/>
        <w:t>оны оқушылардың қатысуымен қол күрекпен қазып, өнім</w:t>
        <w:br/>
        <w:t>түптерін комбинаттың питомнигінен алып, жеміс-жидек</w:t>
        <w:br/>
        <w:t>бақшасын орнаттық. Тағы да оқушылардың күшімен,</w:t>
        <w:br/>
        <w:t>демеушілердің көмегімен 36 шаршы метрлік көлсмі бар жы-</w:t>
        <w:br/>
        <w:t>лыжай үйін жабдықтадық. В.И.Лениннің 90 жылдығына 90</w:t>
        <w:br/>
        <w:t>қайың орнатын, “Ленин сая жолын” отырғыздық және сол</w:t>
        <w:br/>
        <w:t>жылы күзде бірінші сыныпқа келетін жеткіншектерге он</w:t>
        <w:br/>
        <w:t>жылдан соң, Лениннің жүз жылдығына арнап, он қайыңды</w:t>
        <w:br/>
        <w:t>қосымша орпатуды аманат етіп тапсырдық. Осы жұмыстың</w:t>
        <w:br/>
        <w:t>барлығын оқытушылар ұжымы ұйымдастырып, “Біздің</w:t>
        <w:br/>
        <w:t>бақшамыз болады!”, “Жыл бойы көкөніс өсіреміз!” деген</w:t>
        <w:br/>
        <w:t>ұранмен, оқушылардың белсенді қатысуымен орындалды.</w:t>
        <w:br/>
        <w:t>Бұл әрекеттер шәкірттерді, жалпы ұжымдағыларды еңбекке,</w:t>
        <w:br/>
        <w:t>отансүйгіш сезімдерін оятып, оз мектебін көркемдеуден</w:t>
        <w:br/>
        <w:t>бастап, ұлғайтуды көксеген, косемнің есіміне байланы-</w:t>
        <w:br/>
        <w:t>сты саяси көзқарасты, көлемі аз да болса тиімді істермен</w:t>
        <w:br/>
        <w:t>жеткіншектердің санасына саяси ағым дәстүрімен ықпал</w:t>
        <w:br/>
        <w:t>етуге бағытталған жүйелі жұмыстың бастамасы еді.</w:t>
        <w:br/>
        <w:t>Жаңа жұмыс орнында жападан келген адамды қарсы алу</w:t>
        <w:br/>
        <w:t>тақырыбына оралмақ болсақ, мынандай жағдайлар болған-</w:t>
        <w:br/>
        <w:t>ды. Киров ауданы аталатын және Ертіс өзенінің төменгі</w:t>
        <w:br/>
        <w:t>оң жағындағы аудандарда кілең орыстар тұратындықтан,</w:t>
        <w:br/>
        <w:t>онда қазақтар бірді-жарым ғана мекендейтін. Мұнда мек-</w:t>
        <w:br/>
        <w:t>тептерде қазақтан мұғалімдер мұражайдың заттарындай</w:t>
        <w:br/>
        <w:t>сирек кездесетін. Қазактардан мектеп директоры біржола</w:t>
        <w:br/>
        <w:t>болмаған екен. Осыдан болар, мен келген калашықтың</w:t>
        <w:br/>
        <w:t>179</w:t>
        <w:br/>
        <w:t>болса керек. Бұған мектептің екіұдайлык жағдайы себеп</w:t>
        <w:br/>
        <w:t>болған. Мектептің құрылысын салған, оны өзінің балан-</w:t>
        <w:br/>
        <w:t>сына алып иеленген комбинат қалалық үкімет орындары-</w:t>
        <w:br/>
        <w:t>на бағынса, мектепті кадрмен жабдықтап. қаражаттау мек-</w:t>
        <w:br/>
        <w:t>теп жерінде орналаскан Киров атындағы селолық ауданға</w:t>
        <w:br/>
        <w:t>жүктелген. Салынғанына бір жыл болған мектеп оқу</w:t>
        <w:br/>
        <w:t>жылы аяқталысымен екі арада “сен салар да, мен салар”</w:t>
        <w:br/>
        <w:t>жағдайында қала беріпті.</w:t>
      </w:r>
    </w:p>
    <w:p>
      <w:r>
        <w:t>Қалалық мектепке ауысқанда, мен бұған дейінгі жылдар-</w:t>
        <w:br/>
        <w:t>да ауылдық мектептерде оқушыларға орын жетпегендіктен,</w:t>
        <w:br/>
        <w:t>кластарды бірнеше жекс тұратын үйлерде оқытып, солардың</w:t>
        <w:br/>
        <w:t>арасында жүгіретін, қашанда жылу мен жарық үшін, отын,</w:t>
        <w:br/>
        <w:t>жанар май дайындау секілді шаруашылық әурелерден</w:t>
        <w:br/>
        <w:t>жеңілденіп, мектептегі директордың тікелей жұмысы - оку-</w:t>
        <w:br/>
        <w:t>тәрбис процесімен шұғылданамын деген үмітте болғамын.</w:t>
        <w:br/>
        <w:t>Олай болмады, менің жаңа орындағы жұмысымның басы</w:t>
        <w:br/>
        <w:t>осы жетіспеген жабдықтардың орнын мүмкіндігімше тол-</w:t>
        <w:br/>
        <w:t>тырып және алдағы оқу жылына мектепке келетін бала-</w:t>
        <w:br/>
        <w:t>лар санының өсуіне сәйкес, оқытушылар кадрын жинау-</w:t>
        <w:br/>
        <w:t>мен бірге оқушыларды отырғызатын қосымша бөлмелер</w:t>
        <w:br/>
        <w:t>іздеп, оларды жабдықтаудан басталды. Қосымша бөлмелер</w:t>
        <w:br/>
        <w:t>іздеудің себебі, жергілікті тұрғындардың балаларын</w:t>
        <w:br/>
        <w:t>оқытуға арналған мектептің үйі екіге бөлініп, оның жар-</w:t>
        <w:br/>
        <w:t>тысы өткен жылы жоспарсыз ашылған облыстық мектеп-</w:t>
        <w:br/>
        <w:t>интернаттағы балалардың оку орнына беріліпті. Сол жыл-</w:t>
        <w:br/>
        <w:t>дарда Кенес Одағы Орталық Комитетінің Бас хатшысы</w:t>
        <w:br/>
        <w:t>Хрутцевтың бастамасымен, капиталистік елдердің үлгісіне</w:t>
        <w:br/>
        <w:t>еліктеп, елімізде жаңа оқу орны - интернатты мектептер</w:t>
        <w:br/>
        <w:t>ашыла бастаған.</w:t>
        <w:br/>
        <w:t>Бұл тұста айта кету керек, Орталық партия комитетінің</w:t>
        <w:br/>
        <w:t>бас хатшысының ұсынысымен ашылған мектеп-интернат</w:t>
        <w:br/>
        <w:t>бұған дейінгі Қазақстандағы шалғай ауылдардың кейбір</w:t>
        <w:br/>
        <w:t>мектептерінің жанындағы интернаттардан айырмашылығы</w:t>
        <w:br/>
        <w:t>жер мен көктей сді. Қазақстан мектептерінің жанындағы</w:t>
        <w:br/>
        <w:t>бұрынғы интернаттар ауылдық дүңгіршек үйлерде ор-</w:t>
        <w:br/>
        <w:t>наластырылып, ондағы балаларға жатар орын, төсеніш</w:t>
        <w:br/>
        <w:t>176</w:t>
        <w:br/>
        <w:t>топ-тобымен дүркірей ұшып, жабыла қонатып үйректердіг</w:t>
        <w:br/>
        <w:t>үйірлері аңшыны серіксіз шөп күркеге тықпай ма? Қыста</w:t>
        <w:br/>
        <w:t>құйрығын бұлаңдатып, қоянның ізін іздеп, жымын қуалап</w:t>
        <w:br/>
        <w:t>жүгірген немесе ескі аңыздан тытпқан аулаған түлкіні</w:t>
        <w:br/>
        <w:t>көрген жан қуа жөнелмей, калай тұра алады? Үйірімен үркіп,</w:t>
        <w:br/>
        <w:t>бір дем жүгіріп барып, дөңге шығып, оны асар алдында,</w:t>
        <w:br/>
        <w:t>аңдушысын мазақтағандай, токтай қалып, артына қараған</w:t>
        <w:br/>
        <w:t>еліктердің сәулетін кору, арманда қалған аңшыға өкінумен</w:t>
        <w:br/>
        <w:t>бірге қандай қызық! Осы көріністердің бәрі адамдарға</w:t>
        <w:br/>
        <w:t>байырғы заманнан күнкөріс азық іздеген жыртқыштық</w:t>
        <w:br/>
        <w:t>сезімпеп канға сіңіп, епді қызык, аңшылық ермекке айна-</w:t>
        <w:br/>
        <w:t>лып, адамдарды еріксіз бодамдап алған.</w:t>
        <w:br/>
        <w:t>Осы қызықтарды қалдырып, балаларымыздың анасының</w:t>
        <w:br/>
        <w:t>денсаулығы үшін қалаға кеттік.</w:t>
        <w:br/>
        <w:t>Сонымен, 1958 жылы екінші тамыз күні жаңа қызмет ор-</w:t>
        <w:br/>
        <w:t>нына келіп, жұмысқа кірісіп кеттім. Салынып жатқан ком-</w:t>
        <w:br/>
        <w:t>бипат басшылары уағдада тұрып, айға жеткізбей, лайықты</w:t>
        <w:br/>
        <w:t>пәтер берді. Мектеп жасына дейінгі екі баламызға ол кез-</w:t>
        <w:br/>
        <w:t>де, өте зәру саналатын бөбектер мсн бала-бақшасынан</w:t>
        <w:br/>
        <w:t>орын берді. Осы мектепте толық, күнбе-күн, 25 жыл ди-</w:t>
        <w:br/>
        <w:t>ректор міндетін атқарып, зейпетке шықтым. Ширек гасыр</w:t>
        <w:br/>
        <w:t>ғұмырым сол мектепте өтіпті. Осы ширек ғасыр уақытта</w:t>
        <w:br/>
        <w:t>халқымыз бен мемлекетіміздің өмірінде ұлы істер, қол жет-</w:t>
        <w:br/>
        <w:t>кен жетістіктер, ұмытылмас оқиғалар, бүгін ұялмай, мақтан</w:t>
        <w:br/>
        <w:t>етіп, ауыз толтыра айтуға тұратып өзгерістер болды. Осы</w:t>
        <w:br/>
        <w:t>ширек ғасырда еліміз өркендеді. Халқымыздың тұрмысы</w:t>
        <w:br/>
        <w:t>оңалды, мәдениеті жаңа сатыға көтерілді.</w:t>
      </w:r>
    </w:p>
    <w:p>
      <w:r>
        <w:t>Жылдармен бірге біздің отбасымыз да осіп үлгерді. 1958</w:t>
        <w:br/>
        <w:t>жылы қалаға көшкенде, арқалап әкелген үлкені 11, ең кішісі</w:t>
        <w:br/>
        <w:t>2 жастағы тәрт баламыз ер жетті. Шүкір, әрбірі шаңырақ</w:t>
        <w:br/>
        <w:t>көтеріп, бізге немерелер сыйлады. Шобере де сүйіп от-</w:t>
        <w:br/>
        <w:t>ырмыз. Кейіннен “токырау” деп аталған социализмның</w:t>
        <w:br/>
        <w:t>жылдарындағы мемлекет тарапынан адамдардың</w:t>
        <w:br/>
        <w:t>денсаулығы үшіп жасалғап кең қамқорлықтың арқасында,</w:t>
        <w:br/>
        <w:t>балаларымыздың анасының денсаулығы түзеліп, осы</w:t>
        <w:br/>
        <w:t>күндері жасы ұлғайса да, әжелік дәуірін куанышта өткізуде.</w:t>
        <w:br/>
        <w:t>173</w:t>
        <w:br/>
        <w:t>Жаңа ортадағы қарым-катынастарымнан айта кетерлік</w:t>
        <w:br/>
        <w:t>тағы бір көрініс - Киров ауданының кілең орыс мектеп ди-</w:t>
        <w:br/>
        <w:t>ректорлары тобының мені жатырқаусыз, бірден өздерінің</w:t>
        <w:br/>
        <w:t>орталарына жуықтатып, косып алғандары. Оларда мен</w:t>
        <w:br/>
        <w:t>жөнінде таңғалу немесе басқадай пікір болған жоқ. Арамыз-</w:t>
        <w:br/>
        <w:t>да бірден ашық-жарқын жолдастық, әріптестік түсіністік пен</w:t>
        <w:br/>
        <w:t>қарым-қатынас орнады. Олардың көпшілігімен достасып та</w:t>
        <w:br/>
        <w:t>кеттік. Бір-бірімізге осы көзқарасымыз біздің мектеп аудан-</w:t>
        <w:br/>
        <w:t>нан қалаға ауыскан соң да, ұзақ жылдарға жалғаса берді.</w:t>
        <w:br/>
        <w:t>Күл болып ұшқан сезім</w:t>
        <w:br/>
        <w:t>Кеңестік Социалистік Республикалар Одағы деп аталған</w:t>
        <w:br/>
        <w:t>жер шарының 1/6 бөлігін қамтыған мемлекетті үздіксіз 30</w:t>
        <w:br/>
        <w:t>жыл басқарған И.В. Сталин 1953 жылы қайтыс болған соң,</w:t>
        <w:br/>
        <w:t>орнына Коммунист партиясының Орталық Комитстінің</w:t>
        <w:br/>
        <w:t>Бірінші хатшысына сайланған Н.С. Хрутцев Компартия мен</w:t>
        <w:br/>
        <w:t>кеңес үкіметінің ішкі және сыртқы саясаттарына өзгеріс</w:t>
        <w:br/>
        <w:t>енгізе бастады. Ең алдымен, бұған дейінгі (1953 ж.) болып</w:t>
        <w:br/>
        <w:t>келген баршаға белгілі, бірақ ашық айтылмаған еліміздің</w:t>
        <w:br/>
        <w:t>ауыл шаруашылығындағы кемшіліктерін, олардың</w:t>
        <w:br/>
        <w:t>себептерін ашық атап көрсетті. Олар өткен жылдардағы мсм-</w:t>
        <w:br/>
        <w:t>лекет көлемінде социализмнің құрылысына басшылықтың</w:t>
        <w:br/>
        <w:t>қателіктері мен кемшіліктерінен болған деген пікір та-</w:t>
        <w:br/>
        <w:t>ратты. Бұл бұған дейінгі халық мүлтіксіз ссніп келген</w:t>
        <w:br/>
        <w:t>Сталиннің көсемдік баситылығына күдік туғызған алғашқы</w:t>
        <w:br/>
        <w:t>сын пікір еді. Еліміздің ауыл шаруашылық саласындағы</w:t>
        <w:br/>
        <w:t>кемшіліктерді анық, дұрыс сынап және оның себептерін</w:t>
        <w:br/>
        <w:t>ашқанда, халқымыздың жартысы еңбектенетін үлкен</w:t>
        <w:br/>
        <w:t>саланың тұрғындарының мүсәпірлік жағдайы сөз болмады.</w:t>
        <w:br/>
        <w:t>Саланың жағдайын жақсартуға бағытталған қаулының ша-</w:t>
        <w:br/>
        <w:t>раларында жалпы мемлекет байлығын өсіруі мақсагынан</w:t>
        <w:br/>
        <w:t>басқа колхозшылардың қажеттері сыртта қалды. Ауыл</w:t>
        <w:br/>
        <w:t>шаруашылығының өнімін өсіруге жацадан бағытталған</w:t>
        <w:br/>
        <w:t>шаралар да іске асырыла бастады: ұжымшарлар (колхоз-</w:t>
        <w:br/>
        <w:t>181</w:t>
        <w:br/>
        <w:t>лып келген. 37 жылдың қарсаңында контрреволюциялық</w:t>
        <w:br/>
        <w:t>әрекеттері үшін сотқа тартылған Бухарин, Рыков, Зиновьев</w:t>
        <w:br/>
        <w:t>тағы басқа орталық өкімет мүшелері Сталиндік өкіметке</w:t>
        <w:br/>
        <w:t>қарсы ұйымдарға біріккендерін жасырған жоқ сді. Бірақ</w:t>
        <w:br/>
        <w:t>бұл мемлекет көлемінде ондай ұйымдасу бұқара халық ара-</w:t>
        <w:br/>
        <w:t>сында тарамаған. Ондай ұйымдардың жергілікті жерлерде</w:t>
        <w:br/>
        <w:t>болмағаны кейіннен дәлелденді. Сталиндік топтың әдісі мен</w:t>
      </w:r>
    </w:p>
    <w:p>
      <w:r>
        <w:t>саясатына көңілі толмағандар құпия күңкілмен болса да,</w:t>
        <w:br/>
        <w:t>наразылықтары жөнінде өзара пікір алмасуы мүмкін. Өзінен</w:t>
        <w:br/>
        <w:t>басқалардың пікірін жау санайтын Сталин ондайлардың</w:t>
        <w:br/>
        <w:t>“күңкілдерін” жаулыққа санап, социализм құрылысына</w:t>
        <w:br/>
        <w:t>қарсы “халық жауы” деген ұран жариялап, оған сәйкес жау-</w:t>
        <w:br/>
        <w:t>мен күресу саясатын туғызды. Жалпылай қуғын басталды.</w:t>
        <w:br/>
        <w:t>Ашық күрес болмаса да, жай күңкілді ресми өкімет</w:t>
        <w:br/>
        <w:t>жаулыққа жатқызса, қазіргі біздер сол күңкілді 30-шы</w:t>
        <w:br/>
        <w:t>жылдардағы еліміздегі халқымыздың ауыр жағдайын</w:t>
        <w:br/>
        <w:t>түсініп, оны жеңілдетуге тырысқан күрестің бір түрі еді</w:t>
        <w:br/>
        <w:t>деп неге қабылдамасқа? Сталиндік террордың заңсыздық</w:t>
        <w:br/>
        <w:t>құрбандарын, нақақтан, ешбір кінәсіз, нәтижесіз боска кет-</w:t>
        <w:br/>
        <w:t>кен құрбандық деп жылап, Сталиннің билігі мен социа-</w:t>
        <w:br/>
        <w:t>лизмге қаралау айта бергенше, халқының ауыр тұрмысына</w:t>
        <w:br/>
        <w:t>жаны ашыған, оны жеңілдетуді ойлаған, армандаған,</w:t>
        <w:br/>
        <w:t>халық мүддесі үшін жанын қиған халық күрескерлері деп</w:t>
        <w:br/>
        <w:t>неге бағаламасқа? Солай болуы заңды да әділ болар еді.</w:t>
        <w:br/>
        <w:t>“Құрбандарға” осындайтұрғыдан көзқарас қалыптастырып,</w:t>
        <w:br/>
        <w:t>жалпы мәңгілік естелік орнату парыз шығар.</w:t>
        <w:br/>
        <w:t>Мектептерге мемлекеттік</w:t>
        <w:br/>
        <w:t>қамқорлықтың бір кезеңі</w:t>
        <w:br/>
        <w:t>Мектеп -- мемлекеттік мекеме. Оның кызметі әрқашан</w:t>
        <w:br/>
        <w:t>мемлекеттің мезгілдік саяси ағымына бағынышты және</w:t>
        <w:br/>
        <w:t>ағымының өзгерісіне қарай бейімделін, өзгеріп отырады.</w:t>
        <w:br/>
        <w:t>Олай болуы заңды, міндетті де. Кеңес Одағын Хрушев</w:t>
        <w:br/>
        <w:t>басқарған мезгілде бүкіл одақ бойынша, бірінен соң бірі</w:t>
        <w:br/>
        <w:t>188</w:t>
        <w:br/>
        <w:t>ге қарапайым халық сенбеген. Өйткені “халық жауына”</w:t>
        <w:br/>
        <w:t>жатқызылып әкетілгендердің туыстары, аралас көршілері,</w:t>
        <w:br/>
        <w:t>достасқан қызметтестері олардың ондай сұмдыққа бар-</w:t>
        <w:br/>
        <w:t>майтын азаматтар екенін жақсы білетін. Сонда да, сонау 37</w:t>
        <w:br/>
        <w:t>жылдан 20 жыл бойы “халық жауынан” аман қалғандар:</w:t>
        <w:br/>
        <w:t>“Аламның ішінде нендей ой барын кім біледі, пенделікпен</w:t>
        <w:br/>
        <w:t>кеңес үкіметіне, социализмге шынында қарсы жаулыққа</w:t>
        <w:br/>
        <w:t>барды ма екен?”-деген күдікте де жүретін-ді.</w:t>
        <w:br/>
        <w:t>Қуғындалғандардың қатарында әр ұлттың ірі мем-</w:t>
        <w:br/>
        <w:t>лекет қайраткерлері, өкімет мүшелері, Октябрь рево-</w:t>
        <w:br/>
        <w:t>люциясына қатысып, кеңес үкіметін қолымен орнатқан,</w:t>
        <w:br/>
        <w:t>республикалық, өлкелік, облыстық, жергілікті кеңес, пар-</w:t>
        <w:br/>
        <w:t>тия қызметкерлері бар еді. Сталиннің жеке басына табыну-</w:t>
        <w:br/>
        <w:t>ды әшкерелеген сындардың қорытындысында, бұған дейін</w:t>
        <w:br/>
        <w:t>компартияның өзі халықтың құлағына құйып, жүрегіне</w:t>
        <w:br/>
        <w:t>сіңіріп, имандай сендіріп қойған ұғымдарды партияның өзі</w:t>
        <w:br/>
        <w:t>жалғанға шығарды. Қарапайым халықтың беріліп табынған</w:t>
        <w:br/>
        <w:t>сенімі мен арманы аяққа тапталып, ойыншыққа алданған</w:t>
        <w:br/>
        <w:t>баладай әсер етті. Кеше ғана Кеңестер Одағының барлық</w:t>
        <w:br/>
        <w:t>жеңістері мен жетістіктері көсем аталған бірінші басшы</w:t>
        <w:br/>
        <w:t>Сталиннің атымен тығыз байланыстырылып, оның ілімі</w:t>
        <w:br/>
        <w:t>мен ұранына шын сенген, оның өліміне шын қайғырып,</w:t>
        <w:br/>
        <w:t>етегі жасқа жуылып жылаған, көсемсіз қалған сліміздің</w:t>
        <w:br/>
        <w:t>болашағын коркынышпен ойлаған халыктың барлық сенімі</w:t>
        <w:br/>
        <w:t>бекер алданғандық болып әшкереленген. Осыдан, бұқара</w:t>
        <w:br/>
        <w:t>арасында екі ұдай түсінік туып, бірлік шайқалды. Сенімшіл</w:t>
        <w:br/>
        <w:t>қарапайым қоғам мүшелері Сталиннің атына айтылған</w:t>
        <w:br/>
        <w:t>қатты сыпға, оның кеңесадамдарына жасаған заңсыздығына,</w:t>
        <w:br/>
        <w:t>миллиондаған жандарды себепсіз жойып жібергеніне</w:t>
      </w:r>
    </w:p>
    <w:p>
      <w:r>
        <w:t>алғашында сенбеді де, сенгілері келмеді. Сталиннің сл</w:t>
        <w:br/>
        <w:t>билеуде жіберген қателіктері мен қаталдықтарын енді</w:t>
        <w:br/>
        <w:t>білген, бұған дейін оның көсемдігіне күмэнданбаған халық</w:t>
        <w:br/>
        <w:t>үшін, елінің оның жарқын болашяғы үшін беріліп сіңірген</w:t>
        <w:br/>
        <w:t>еңбегінің, жұмсаған жігер-қайратының көп жылдык</w:t>
        <w:br/>
        <w:t>қорытындысы құмға су құйғандай сезім туғызды. Бұған</w:t>
        <w:br/>
        <w:t>дейін сенген арманы, көсемі бәрі желге ұшып құрдым</w:t>
        <w:br/>
        <w:t>185</w:t>
        <w:br/>
        <w:t>тұратындар ғана болды. Жалпы, қарапайым халық екіұдай</w:t>
        <w:br/>
        <w:t>сезімде қала берді. Өткенді сынауға, Сталиннің жеке басын</w:t>
        <w:br/>
        <w:t>жамандауға бірден сенгісі келмеді. Оған бір себеп болғаны</w:t>
        <w:br/>
        <w:t>өткенді былапыттаған сын мен енгізілген жаңалықтар</w:t>
        <w:br/>
        <w:t>халықтың тұрмысына жағымды бағытта өзгерістер әкеле</w:t>
        <w:br/>
        <w:t>қоймады. Бәрі бұрынғы қалпында қала берді.</w:t>
        <w:br/>
        <w:t>Сталиннің бұған дейін ел басқарудағы қателіктері мен</w:t>
        <w:br/>
        <w:t>кемшіліктерін жалпы сынаумен қатар, Сталиннің жеке ба-</w:t>
        <w:br/>
        <w:t>сына, мемлекеттің бірінші басқарушысы ретінде ерекше</w:t>
        <w:br/>
        <w:t>жағымсыз баға беріліп, Хрутевтың еркін бастамасымен оны</w:t>
        <w:br/>
        <w:t>халыққа жариялады. Онда: “Сталин керемет басшы емес,</w:t>
        <w:br/>
        <w:t>қабілеті орташа ғана қайраткер еді. Социализм орнатудағы</w:t>
        <w:br/>
        <w:t>халықтың жігер-күшімен қол жеткен жеңістер Сталиннің</w:t>
        <w:br/>
        <w:t>жеке атымен байланыстырылып, оның бір басына табы-</w:t>
        <w:br/>
        <w:t>нып, бекер мақтап, жалған көсемдік атақ тағылған. Тіпті</w:t>
        <w:br/>
        <w:t>бұрынды-соңды ел билеуде болмаған, патшалықтан асыра,</w:t>
        <w:br/>
        <w:t>заңсыздық үстем жүргізіп, өз халқын зәбірлеген билеуші</w:t>
        <w:br/>
        <w:t>еді”,-дегенайыптакты. Бір кездехалық көсеміміздеп таныған</w:t>
        <w:br/>
        <w:t>Сталинге табынуды сынап, әшкерелеуге айтылған айып-</w:t>
        <w:br/>
        <w:t>тар халыққа үлкен әсер етіп, дау туғызғаны және өткенге</w:t>
        <w:br/>
        <w:t>түңілдіру әкелген тақырып 1937-1938 жылдардағы мыңдаған</w:t>
        <w:br/>
        <w:t>кеңес адамдарын зәбірлеп, заңсыз тұтқындап, тіпті олардың</w:t>
        <w:br/>
        <w:t>талайларын ату жазасымен құртып жібергенін әшкерелеу</w:t>
        <w:br/>
        <w:t>болды. Аталған жылдарда ел билеген Сталин бастаған саяси</w:t>
        <w:br/>
        <w:t>бюро: “Кеңес үкіметінің жаулары социалистік құрылысты</w:t>
        <w:br/>
        <w:t>тоқтатып, елімізді капиталистік қоғамға бұруға әрекет</w:t>
        <w:br/>
        <w:t>жасады-мыс” деген ұранмен мыңдаған адамдарды “халық</w:t>
        <w:br/>
        <w:t>жауы” дсген атпен қуғындады. НКВД аталған ішкі істер</w:t>
        <w:br/>
        <w:t>комиссариаты жендеттерінің қара тізіміне ілінген ел аза-</w:t>
        <w:br/>
        <w:t>маттарын түнде келіп, ұрлап алып кетіп, абақтыға жауып,</w:t>
        <w:br/>
        <w:t>ұрып-соғып, “қылмыстарын” мойындатып, тергеушілерге</w:t>
        <w:br/>
        <w:t>керек жауапқа зорлыкпен қол қойдырып, тіпті айыптаған</w:t>
        <w:br/>
        <w:t>қылмыстарын мойындамаса да, “үштікпен” соттатып, атып</w:t>
        <w:br/>
        <w:t>не он жылға қамауға жіберіп, ешбір хат-хабарсыз, жұмыс</w:t>
        <w:br/>
        <w:t>лагеріаталған қамау құлдықта ұстаған. НКВД-ның тұзағына</w:t>
        <w:br/>
        <w:t>ілінгендердің бәрі халқына қарсы жаулық жасады деген-</w:t>
        <w:br/>
        <w:t>184</w:t>
        <w:br/>
        <w:t>Мектепті бітірушілерден құрылған жастардың</w:t>
        <w:br/>
        <w:t>бақташылар бригадалары да түрақтамады. Жастар әр түрлі</w:t>
        <w:br/>
        <w:t>себептерді сылтауратып, мал бағудан қашты: жоғары оқу</w:t>
        <w:br/>
        <w:t>орындарына, әскер қатарына кетті, басқа жұмысқа ауысты.</w:t>
        <w:br/>
        <w:t>Тұрмыс құрып, “қыз - байына, ұл - жайына” кетті.</w:t>
        <w:br/>
        <w:t>Қалаларда оқушыларды жұмасына екі күннен өндіріс</w:t>
        <w:br/>
        <w:t>цехтарына жіберіп, жұмыс тәжірибесіне жаттықтыруға</w:t>
      </w:r>
    </w:p>
    <w:p>
      <w:r>
        <w:t>тырыстық. Өнеркәсіп орындарына, заводтарға еңбек</w:t>
        <w:br/>
        <w:t>тәжірибесін үйренуге келген балалар жұмыс орны болмаған</w:t>
        <w:br/>
        <w:t>соң, жұмысшылардың жұмыс істеуін көріп, қарап тұрғаннан</w:t>
        <w:br/>
        <w:t>басқа іске жарытып қатыстырылмады. Осыдан ондай</w:t>
        <w:br/>
        <w:t>оқушыларға жұмысшылар “желкеден қараушылар” деген</w:t>
        <w:br/>
        <w:t>ат қойған. Мұнда да, мақсаттық нысанаға қол жетпеді.</w:t>
        <w:br/>
        <w:t>Социализм қоғамында ұйымдастырылған ұжымдық</w:t>
        <w:br/>
        <w:t>шаруашылықтың өзіндік артықшылығы болғаны дау-</w:t>
        <w:br/>
        <w:t>сыз. Оған ең басты айғақ - ХХ ғасырдың басында батыс</w:t>
        <w:br/>
        <w:t>елдерінен артта қалған Ресей империясын советтік 70 жыл-</w:t>
        <w:br/>
        <w:t>да әлемдегі ең күшті екінші мемлекетке айналдырмақ бол-</w:t>
        <w:br/>
        <w:t>ды. Социализм қоғамында шаруашылықты құру мен оны</w:t>
        <w:br/>
        <w:t>басқару жүйесіндегі артықшылығымен бірге, мемлекет</w:t>
        <w:br/>
        <w:t>пен қоғам мүшелерінен құралған қоғамдық ел байлығын</w:t>
        <w:br/>
        <w:t>сақтап, одан әрі көбейтуде, адамдардың жауапкершілігі мен</w:t>
        <w:br/>
        <w:t>ынталылығы жетіспеді. Қоғам шаруашылығын өндіруде</w:t>
        <w:br/>
        <w:t>әр адамның еңбегімен қосқан жарнасы анық есептелмей,</w:t>
        <w:br/>
        <w:t>еңбегіне алатын ақысы әділ төленбеді. Еңбектенудегі</w:t>
        <w:br/>
        <w:t>осындай жауапсыздық, еңбек төлеміндегі әділетсіздік</w:t>
        <w:br/>
        <w:t>адамдардың еңбекке ынтасын азайтты. Еңбектен қашқақтау,</w:t>
        <w:br/>
        <w:t>аз істеп, көп алу, тіпті еңбектенбей, қоғам байлығын пайда-</w:t>
        <w:br/>
        <w:t>лану жолын іздеушілік туғызды. Олардың басты себебін со-</w:t>
        <w:br/>
        <w:t>циализм қоғам мүшелерін еңбекке баулудың кемшілігінен</w:t>
        <w:br/>
        <w:t>іздеп, коммунизмнің болашақ құрылысшыларын еңбекке</w:t>
        <w:br/>
        <w:t>баулып, тәрбиелеуді күшейтугс мемлекет көлемінде көңіл</w:t>
        <w:br/>
        <w:t>бөлініп, бет бұруды қажет етті.</w:t>
        <w:br/>
        <w:t>Ниет болғанмен, бұл жұмысты ұйымдастыруда тұрақты</w:t>
        <w:br/>
        <w:t>бір жүйе әлі қалыптаспаған, осы күнгі нарық тілімен</w:t>
        <w:br/>
        <w:t>айтқанда, “байқау мен қателесу” жүре берген еді. Жастарды</w:t>
        <w:br/>
        <w:t>190</w:t>
        <w:br/>
        <w:t>дар) тағы да (үшінші рет) ірілендірілді. Оларға тиімді</w:t>
        <w:br/>
        <w:t>басшылық ұйымдастыру үшін партия, кеңес орындары-</w:t>
        <w:br/>
        <w:t>нан, қоғамдық одақтар мен қаладағы кәсіп ұйымдарынан</w:t>
        <w:br/>
        <w:t>30 мың тәжірибелі басшылар мен мамандар іріктеліп, ауыл</w:t>
        <w:br/>
        <w:t>шаруашылығын көтеруге олардың қабілетіне сеніп, осы</w:t>
        <w:br/>
        <w:t>салаға жіберілді. Астық өнімін көбейту мақсатымен бұғанға</w:t>
        <w:br/>
        <w:t>дейін егіндікке пайдаланбай, мал жайылымына арналған</w:t>
        <w:br/>
        <w:t>Сібір мен Қазакстандағы бірнеше миллион гектар жерлерді</w:t>
        <w:br/>
        <w:t>жыртып, тың көтеріп, егін егілді. Ол үшін басым көпшілігі</w:t>
        <w:br/>
        <w:t>Ресейден, қыс ішінде адамдар, керекті техникалар әкелініп,</w:t>
        <w:br/>
        <w:t>иен далаларда жаңадан жүздеген кеңшарлар (совхоздар)</w:t>
        <w:br/>
        <w:t>ұйымдастырылды. Оған жұмсалған шығынның орнын</w:t>
        <w:br/>
        <w:t>басуға колхоз құрылысының басынан бері оларға ақыға</w:t>
        <w:br/>
        <w:t>қызмет көрсететін, мемлекет меншігіндегі машина-трактор</w:t>
        <w:br/>
        <w:t>станциялары таратылып, ондағы барлық техника іріленген</w:t>
        <w:br/>
        <w:t>ұжымшарлардың меншігіне сатылды. Бұдан екі жыл</w:t>
        <w:br/>
        <w:t>өткенде, ұжымшарлардың (колхоздың) шаруашылықтары</w:t>
        <w:br/>
        <w:t>олардың келісімінсіз кеңінарларға (совхоздарға) айнал-</w:t>
        <w:br/>
        <w:t>дырылып, кеше ғана ақшаға мемлекеттен сатып алынған</w:t>
        <w:br/>
        <w:t>техника және ұжымшардың барлык мал-мүлік, баска</w:t>
        <w:br/>
        <w:t>байлықтары ақысыз ұжымдық меншік түрінен, мемлекет</w:t>
        <w:br/>
        <w:t>меншігіне ауысты. Бұл жалпы ауыл шаруашылығы мен</w:t>
        <w:br/>
        <w:t>колхозшыларды тонаудың кезекті әдісі болды. Бүған қоса,</w:t>
        <w:br/>
        <w:t>ауылдағы тұрғындардың қосалқы шаруашылығына тағы</w:t>
        <w:br/>
        <w:t>кезекті шабуыл жасалды: әр шаруашылықтағы бір сиырдан</w:t>
        <w:br/>
        <w:t>артық мал, 0,15 га-дан астам үй жанында бақша (огород)</w:t>
        <w:br/>
        <w:t>ұстауға тыйым салынды. Мұндай “заңды” орындау үшін</w:t>
      </w:r>
    </w:p>
    <w:p>
      <w:r>
        <w:t>30-шы жылдардағы колхоздарды ұйымдастыруда колданған</w:t>
        <w:br/>
        <w:t>әдіспен, эр ауыл бойынша құрамында бір милиционері бар</w:t>
        <w:br/>
        <w:t>комиссия шығып, тұрғындардың бақшалары шағындалып,</w:t>
        <w:br/>
        <w:t>артық малдары иесінің келісімінсіз, әкімшілік жолымен</w:t>
        <w:br/>
        <w:t>мемлекеттік дайындау орнына өткізіліп, иелеріне ол туралы</w:t>
        <w:br/>
        <w:t>құжат ұсынылды. Бұғанға дейін қысқа мерзімде мемлекет</w:t>
        <w:br/>
        <w:t>басында болған Г.М.Маленковтің тұсында ауылдағы әр от-</w:t>
        <w:br/>
        <w:t>басына бір жылқы ұстауға берілген рұқсат өзгерген соң ғой,</w:t>
        <w:br/>
        <w:t>қазақтардыңсықақ-шыныараласайтқаны: “Маленковберген</w:t>
        <w:br/>
        <w:t>182</w:t>
        <w:br/>
        <w:t>енгізіліп жататын жаңалық, өзгерістермен бірге, халыққа</w:t>
        <w:br/>
        <w:t>жалпы білім беру жүйесінде, оның жергілікті оқу орын-</w:t>
        <w:br/>
        <w:t>дарында қажетті маңызы бары да, керексіз жаңалыктар</w:t>
        <w:br/>
        <w:t>мен өзгерістер де іске асырылды. Мектептерде (1955 ж.)</w:t>
        <w:br/>
        <w:t>оқушыларды еңбекке баулуды жөнге қойып, оқу барысын</w:t>
        <w:br/>
        <w:t>(процесін) политехникалау (оқушыларды техникалық еңбек</w:t>
        <w:br/>
        <w:t>құралдарын қолдануға үйрету), жеті жылдық міндетті</w:t>
        <w:br/>
        <w:t>оқу заңын енгізу (1959 ж.) сияқты өмір тілегіне сай, тиімді</w:t>
        <w:br/>
        <w:t>жаңалықтар, оқушылардың білімін неғұрлым тереңдетумен</w:t>
        <w:br/>
        <w:t>бірге, білімді игеру әдістерін жеңілдету мен қолдау жолда-</w:t>
        <w:br/>
        <w:t>рына жаттықтыруға кажетті басқа да өзгерістер енгізілді.</w:t>
        <w:br/>
        <w:t>Экономикалық тұрғыдан жағдайы жақсара бастаған</w:t>
        <w:br/>
        <w:t>халық білім мен мамандыктың пайдасын түсініп, әр от-</w:t>
        <w:br/>
        <w:t>басы мен ата-ана қызу қолдау көрсеткен жеті жылдық</w:t>
        <w:br/>
        <w:t>міндетті оқу заңының орындалуы онша қиынға соға</w:t>
        <w:br/>
        <w:t>қойған жоқ. Бірақ заманына сай еңбектің түріне, қара</w:t>
        <w:br/>
        <w:t>жұмыс маманына окушыларды үйрету бірден ойдағыдай</w:t>
        <w:br/>
        <w:t>іске аса қоймады. Бұл салада оқыту базалары: шеберхана-</w:t>
        <w:br/>
        <w:t>лар, оларда қолданатын құрал-саймандар, іске жарататын</w:t>
        <w:br/>
        <w:t>шикізаттар және қаражаттар мектептерде атымен жоқ еді.</w:t>
        <w:br/>
        <w:t>Бастабында мектепте политехникалық оқу деп аталған</w:t>
        <w:br/>
        <w:t>бағдарламаны іске асыруды ауылдық жәнс қалалық кәсіптік</w:t>
        <w:br/>
        <w:t>өндіріс шаруашылықтарына жүктеу колданылды. Ауыл-</w:t>
        <w:br/>
        <w:t>ды жерде жаз айларында оқушылардан “көкөніс” бригада-</w:t>
        <w:br/>
        <w:t>ларын құрып, бақшалық, диқаншылық еңбекке икемдеу-</w:t>
        <w:br/>
        <w:t>ге бет алды. Бұдан дәметкен қорытынды шықпады. Ауыл</w:t>
        <w:br/>
        <w:t>шаруашылығында (колхоздарда) техниканың жоқтығынан</w:t>
        <w:br/>
        <w:t>оқушылардың еңбектенуі, бұған дейін орын алып келген</w:t>
        <w:br/>
        <w:t>ұсак қол еңбегі түрінде, өзгеріссіз қала берді.</w:t>
        <w:br/>
        <w:t>Жыл сайын колхоз, совхоздарда мал басы көбейіп,</w:t>
        <w:br/>
        <w:t>бақташылар жетіспегендіктен, орта мектепті бітірушілерді</w:t>
        <w:br/>
        <w:t>мал бағуға тарту үшін ұран тастап, олардан бригада құрып,</w:t>
        <w:br/>
        <w:t>бірнеше отарлы қойларды, табын сиырларды бір “мәдени”</w:t>
        <w:br/>
        <w:t>орталыққа топтап, малға қора, жастарға жатақхана, қызыл</w:t>
        <w:br/>
        <w:t>бұрыш, ойын-сауық бөлмелерінің құрылысын орнатпақшы</w:t>
        <w:br/>
        <w:t>болды. Кей жерлерде орнатылды да.</w:t>
        <w:br/>
        <w:t>189</w:t>
        <w:br/>
        <w:t>байталды, Хрутцев келіп қайта алды”. Осы жаңа саясат ауыл</w:t>
        <w:br/>
        <w:t>тұрғындарыныпн үлкеп паразылығын туғызды. Сталинді</w:t>
        <w:br/>
        <w:t>сынағанының шындығына әлі де күдіктеніп жүрген ауыл</w:t>
        <w:br/>
        <w:t>адамдарына Хрутпев енді жек көрінішті болды. Кәсіпінілік</w:t>
        <w:br/>
        <w:t>өндірісте дс, ауыл шаруашылығындай, өнімнің томенділігі</w:t>
      </w:r>
    </w:p>
    <w:p>
      <w:r>
        <w:t>бұған дейін елімізде колданған басшылықтардың дұрыс</w:t>
        <w:br/>
        <w:t>ұйымдастырылмағанынан деп санап, Хрушев енді оны</w:t>
        <w:br/>
        <w:t>жақсартуға өзгеріс енгізуге кірісті. Еліміздегі барлық кәсіп</w:t>
        <w:br/>
        <w:t>өндірісін облыстық әкімшілік басқарудан алып, тікелей</w:t>
        <w:br/>
        <w:t>орталықтан басқару түрін құрды. Бірнеше облыстардың</w:t>
        <w:br/>
        <w:t>көлсміндегі кәсіптік ондірістерді қамтитын басшылық</w:t>
        <w:br/>
        <w:t>ұйым құрылып, оған “халық шаруашылық кеңесі” деген</w:t>
        <w:br/>
        <w:t>атақ берілді. Бұл жаңалық үмтігтелген тиімді корытынды</w:t>
        <w:br/>
        <w:t>бермеген соң, “Халық шаруашылық кеңесін” таратып,</w:t>
        <w:br/>
        <w:t>сліміздің шаруашылығындағы басты екі жүйесін - ауыл</w:t>
        <w:br/>
        <w:t>шаруашылығы мен өнеркәсіпті жекс мамандандырылған</w:t>
        <w:br/>
        <w:t>партиялық басқару арқылы жақсартпақ болды. Әр</w:t>
        <w:br/>
        <w:t>әкімшілік облысты екіге бөліп, “ауыл шаруашылық” және</w:t>
        <w:br/>
        <w:t>“әнеркәсіптік” облыстар құрылды. Бұрынғы бір облыста екі</w:t>
        <w:br/>
        <w:t>облпартком,екіоблатком,олардыңтиістібөлімдеріқұрылды.</w:t>
        <w:br/>
        <w:t>Бұл да қажетсіз жаңалық болып, оны атүсті енгізуші Хрушев</w:t>
        <w:br/>
        <w:t>қызметінен босатылғаннан кейін, бір ай отпей өзгертіліп,</w:t>
        <w:br/>
        <w:t>облыстар бұрынғы қалпына қайта келтірілді. Одақты Хру-</w:t>
        <w:br/>
        <w:t>шев баскарған он жылдықта елді басқаруға бұлардан басқа</w:t>
        <w:br/>
        <w:t>енгізілген көп өзгерістер нәтижесіз болып, алма-кезек са-</w:t>
        <w:br/>
        <w:t>пырылыспа жаңалықтан халық жалыққан сді.</w:t>
        <w:br/>
        <w:t>Осы жаңалықтан болса керек, бас-аяқсыз және көбінде</w:t>
        <w:br/>
        <w:t>нәтижесіз “қайта құру” өзгерістерін халық: “Хрушентің</w:t>
        <w:br/>
        <w:t>қайта құру қышымасы” деп атады. Хрушевтің бастамасы-</w:t>
        <w:br/>
        <w:t>мен мемлекет өміріне енгізген жаңалық өзгерістердің ішінде</w:t>
        <w:br/>
        <w:t>жағымды қолдау тапқан тақырып - Сталин басқарған жыл-</w:t>
        <w:br/>
        <w:t>дары ел билеудегі жіберілген қателіктер мен кемшіліктерді</w:t>
        <w:br/>
        <w:t>әшкерелеуге байланысты оған сын айтуға берілгеп баспасоз</w:t>
        <w:br/>
        <w:t>бостандығы сді. Бұл бостандықты қолдап, оның қызығын</w:t>
        <w:br/>
        <w:t>көріп, пайдасына жаратқан журналистер, жазушылар, өздерін</w:t>
        <w:br/>
        <w:t>теоретиксанаған “білгіштер”, жалпы жазғыш, қаламықышып</w:t>
        <w:br/>
        <w:t>183</w:t>
        <w:br/>
        <w:t>Сонда қалай? Миллиондаған есіл азаматтар мен аза-</w:t>
        <w:br/>
        <w:t>матшалар жазықсыз, тектен-тек, ешбір себепсіз, боска</w:t>
        <w:br/>
        <w:t>тоталитаризмнің құрбаны болып ксткені ме? Зорлыққа,</w:t>
        <w:br/>
        <w:t>жанға батар қысымдарға шыдамай, өздеріне және басқаларға</w:t>
        <w:br/>
        <w:t>пәле жапқандары ма? Сөйтіп, сол кездегі кеңес адамда-</w:t>
        <w:br/>
        <w:t>ры осалдық, төзімсіздік білдіріп, кысымға шыдамағаны</w:t>
        <w:br/>
        <w:t>ма? Өздерін қаралағаны ма, істемеген қылмысты</w:t>
        <w:br/>
        <w:t>мойындағандары ма? Олай емес деген пікір өзінен-өзі туын-</w:t>
        <w:br/>
        <w:t>дайды. Сталиндік заңсыздықтың құрбандарының арасында</w:t>
        <w:br/>
        <w:t>патшаның жандармдарының торынан өткен талай кажырлы</w:t>
        <w:br/>
        <w:t>қайраткерлерболды. Қатардағы қарапайымдардыайтпағанда,</w:t>
        <w:br/>
        <w:t>ірілері тектен-тек, бекер жалған жаланы мойындамауы тиіс.</w:t>
        <w:br/>
        <w:t>Осыдан: “Жел соқнаса, шөп басы қимылдамайды”, “от бол-</w:t>
        <w:br/>
        <w:t>маса, түтін шықпайды” дейтін халық мақалдары айткандай,</w:t>
        <w:br/>
        <w:t>30-шы жылдары Ксңестер Одағында үкімет билігін өзгертуді</w:t>
        <w:br/>
        <w:t>мақсат еткен, жасырын ұйымдар, құпия қозғалыстар болған</w:t>
        <w:br/>
        <w:t>ба?”-деген ой оралады.</w:t>
        <w:br/>
        <w:t>Мың жылдаған адам баласының тарихында әр дәуірдегі</w:t>
        <w:br/>
        <w:t>қоғамдардың мүшелері - адамдар, өздерінің материалдық</w:t>
        <w:br/>
        <w:t>тұрмысына, әлеуметтік орнына, басқадай жағдайларына</w:t>
        <w:br/>
        <w:t>әрқашан қанағаттанған смсс.</w:t>
        <w:br/>
        <w:t>“Кедей байға, бай құдайға жетсем” дегендей нәпсі</w:t>
        <w:br/>
        <w:t>адамдарға тыныштық бермейтіні анық, сондай-ақ 30-</w:t>
        <w:br/>
        <w:t>шы жылдарда Кеңес Одағындағы жүргізіліп жатқан жаңа</w:t>
      </w:r>
    </w:p>
    <w:p>
      <w:r>
        <w:t>құрылыстың барысы көпті қанағаттандырмады. Социализм</w:t>
        <w:br/>
        <w:t>құрылысының барысы кейбір лениншілдердің наразылығын</w:t>
        <w:br/>
        <w:t>туғызды. Олардың пікірінше, Сталин басшылық еткен</w:t>
        <w:br/>
        <w:t>өкімет социализмді орнатудағы Лениннің жобасын өзгертіп,</w:t>
        <w:br/>
        <w:t>басқадай жолмен іске асыруға көшті. Сондыктан кемшіліктің</w:t>
        <w:br/>
        <w:t>бәрі осыдан болды-мыс деп бағалады. Ленинмен бірге</w:t>
        <w:br/>
        <w:t>күрес бастаған, Ленин гвардиясы аталған қайраткерлер</w:t>
        <w:br/>
        <w:t>социализмнің кұрылысын “өңдеу” мақсатымен, оның Ле-</w:t>
        <w:br/>
        <w:t>нин жобасынан “теріс” кеткен Сталиндік әдісті дұрысына</w:t>
        <w:br/>
        <w:t>келтіруді көксеген. Социализмді құру жөнінде жоғарғы</w:t>
        <w:br/>
        <w:t>үкімет баскаруындағылардың арасында бұрыннан жікке</w:t>
        <w:br/>
        <w:t>бөліну, қарама-қарсы топтарға ұйымдасып, өзара күрес бо-</w:t>
        <w:br/>
        <w:t>187</w:t>
        <w:br/>
        <w:t>сырт қалған еді. Ол кемшілікті жоюға тырысса да, қазақтың</w:t>
        <w:br/>
        <w:t>салтындағы кейбір байырғы тұрмыстык жағдайларды</w:t>
        <w:br/>
        <w:t>игермегеніне байланысты кейде ыңғайсыздыққа душар бо-</w:t>
        <w:br/>
        <w:t>лып қалатын-ды. Бірде, 70-ші жылдардың басында, 45 жасқа</w:t>
        <w:br/>
        <w:t>келген Байбековтің өмірінде бірінші рет моншаға барғанын</w:t>
        <w:br/>
        <w:t>көрдік. Енді бір кез жазда ауылға барғанда, жолдаста-</w:t>
        <w:br/>
        <w:t>ры қызықтырып, салт атпен серусндемекке атқа мінгізеді.</w:t>
        <w:br/>
        <w:t>Қызыктап атқа мінген казақ қалай желмей шыдасын. Жолда-</w:t>
        <w:br/>
        <w:t>стары желмен жарысып, озып кеткенде, жалғыз артта қалған</w:t>
        <w:br/>
        <w:t>Байбеков, желіспен келес жатқан астындағы аттың басын</w:t>
        <w:br/>
        <w:t>тартуды білмей, одан ары атта отырудан қорқып, енді одан</w:t>
        <w:br/>
        <w:t>құтылу үшін аттан өзі құлай салады. Сойтін, екі қабырғасын</w:t>
        <w:br/>
        <w:t>сындырған. Оқиғадан соң анықталғандай, мертіккен күнге</w:t>
        <w:br/>
        <w:t>дейін өмірінде атқа отырып көрмеген екен.</w:t>
        <w:br/>
        <w:t>Терең білім, жоғары идея үшін</w:t>
        <w:br/>
        <w:t>Шефіміздің камқорлығы мұғалімдер ұжымына алаңсыз</w:t>
        <w:br/>
        <w:t>оку-тәрбие жұмысымен шұғылдануға мүмкіндік берді.</w:t>
        <w:br/>
        <w:t>Әдетте, мектеп басшыларының коп уақытып жұтатыны</w:t>
        <w:br/>
        <w:t>қашанда жетіспей жататын шаруашылық жұмыстары ғой.</w:t>
        <w:br/>
        <w:t>Мектеп үйінің ішінде құбыр жарылып, су ағып, шатыр</w:t>
        <w:br/>
        <w:t>тесіліп, тамшы ағып жатса, жарық сөніп, бүкіл мектеп нс-</w:t>
        <w:br/>
        <w:t>месе жеке бөлмелер жарықсыз қалса, оқу қайда, тәртіп</w:t>
        <w:br/>
        <w:t>қайда? Ондай құлаған, сынған жерлерді жөндеп, жамауға</w:t>
        <w:br/>
        <w:t>керекті заттар жалпылай мектепте қайдан дайын тұрады?</w:t>
        <w:br/>
        <w:t>Жөндеу жұмысын жүргізуге күш жәнс маман кайда?</w:t>
        <w:br/>
        <w:t>Есебінде қаржысы жоқ мектеп соларды іздеп, бар орындар-</w:t>
        <w:br/>
        <w:t>дан, олардың басшыларының біліктілігіне үміттелтіп, қоғам</w:t>
        <w:br/>
        <w:t>алдындағы жауанкершілігі мен арына басып, мектеп үшін,</w:t>
        <w:br/>
        <w:t>балалар үшін, тіпті құдай үшін сұрап, болысуын тілей</w:t>
        <w:br/>
        <w:t>жалынып жүргені. Осындай шаруашылық мәселелерімен</w:t>
        <w:br/>
        <w:t>шұғылданып жүріп, оқу-тәрбие уақыты өтіп, ол жұмыс</w:t>
        <w:br/>
        <w:t>ақсап қалады. Бізде мұндай мұктаждық болған жоқ.</w:t>
        <w:br/>
        <w:t>Сойтіп, мұғалімдеріміздің барлық білім, жігері, қайрат-</w:t>
        <w:br/>
        <w:t>195</w:t>
        <w:br/>
        <w:t>болғандай, өкінішке ұрындырып, өмірден түңілдірді.</w:t>
        <w:br/>
        <w:t>Ондайлардың кейбіреулерінің қиялдары мұндай өмірдің</w:t>
        <w:br/>
        <w:t>қажеттілігіне түңілу тудырып, өз еріктерімен өмірмен</w:t>
        <w:br/>
        <w:t>қоштасқандары да болды.</w:t>
      </w:r>
    </w:p>
    <w:p>
      <w:r>
        <w:t>Н.С. Хрушев саналы түрде немесе санасыз білмей бастаса</w:t>
        <w:br/>
        <w:t>да, Сталин мен коммунистердің бұған дейінгі басшылығын</w:t>
        <w:br/>
        <w:t>ашық сынауы коммунизм идеясы мен коммунистер</w:t>
        <w:br/>
        <w:t>басшылығын шайқкауға арналған бірінші саяси соққы еді.</w:t>
        <w:br/>
        <w:t>Осының бәрін сөз етіп отырғанымыз - мемлекетті</w:t>
        <w:br/>
        <w:t>басқарудағы жоғары мәртебелі саясатқа баға беру емес,</w:t>
        <w:br/>
        <w:t>адамдарды себепсіз, аяусыз қырғынға салған, сол жан</w:t>
        <w:br/>
        <w:t>түршіктіретін саясаттың құрбандықтарының тағдырына</w:t>
        <w:br/>
        <w:t>бүгінгі күннің биігінен қарап, ой жүгірту.</w:t>
        <w:br/>
        <w:t>Сталиндік заңсыздықтың құрбандары туралы көп айты-</w:t>
        <w:br/>
        <w:t>лып та, жазылып та жүр. Олар себепсіз, заңсыз, босқа кеткен</w:t>
        <w:br/>
        <w:t>шығын, нақақтан жазалаудың құрбандығы делініп жүр.</w:t>
        <w:br/>
        <w:t>Одақ көлемінде миллиондаған, Қазақстанда мыңдаған</w:t>
        <w:br/>
        <w:t>адамның өмірін қиған, тағдырына қара тұсау салған “халық</w:t>
        <w:br/>
        <w:t>жауларын” қуғындау Сталин және оның сыбайластарының</w:t>
        <w:br/>
        <w:t>еліміздің тарихындағы халық мүддесінен алыс, азаматтарға</w:t>
        <w:br/>
        <w:t>карсы бағытталған қара кезең болып саналады.</w:t>
        <w:br/>
        <w:t>1956 жылғы өткен Бүкілодақтық ХХ партия сьезінің</w:t>
        <w:br/>
        <w:t>қаулысына сәйкес, 1937-1938 жылдар Сталиндік террордан</w:t>
        <w:br/>
        <w:t>зәбіршеккендердің “қылмысты?істерінқайтақарапақтаудың</w:t>
        <w:br/>
        <w:t>барысында дәлелденгендей, жергілікті жерлерді айтпағанда,</w:t>
        <w:br/>
        <w:t>облыс, республика орталықтарында кеңес үкіметіне, со-</w:t>
        <w:br/>
        <w:t>циализм құрылысына карсы контрреволюциялық ұйымдар</w:t>
        <w:br/>
        <w:t>болмағаны анықталды. Оларды болды деу, тек халықты ал-</w:t>
        <w:br/>
        <w:t>дау екен. Ал “қылмыскерлердің” істемеген қылмыстарын</w:t>
        <w:br/>
        <w:t>мойындаулары жазалау орындарының (тергеушілердің)</w:t>
        <w:br/>
        <w:t>зорлығына шыдамай, өздерін-өздері қаралағаннан еді деп</w:t>
        <w:br/>
        <w:t>түсіндірілді. Сталин бастаған коммунистік өкімет қалайша</w:t>
        <w:br/>
        <w:t>бүкіл халықты қорқытып, адамдарды мәңгүрттеп, ұлы</w:t>
        <w:br/>
        <w:t>мемлекеттің халықтық және мықты үкіметі өзінің азамат-</w:t>
        <w:br/>
        <w:t>тарын неге қуғындады, өз халқына сенімсіздік білдіріп,</w:t>
        <w:br/>
        <w:t>одан неліктен жау іздеді?</w:t>
        <w:br/>
        <w:t>186</w:t>
        <w:br/>
        <w:t>олардан арнаулы жасалған бағдарлама бойынша, мек-</w:t>
        <w:br/>
        <w:t>тептерге нақты қамқорлыкты іске асыруын талап етіп,</w:t>
        <w:br/>
        <w:t>олардың орындалуын үздіксіз бақылауға алып отыратын-</w:t>
        <w:br/>
        <w:t>ды. Нақтылы істі, жауапкершілікті талап ететін. Шеф-</w:t>
        <w:br/>
        <w:t>тер атқарған нақтылы істер де аз емес еді. Олар өздерінің</w:t>
        <w:br/>
        <w:t>каражаттарымен мектептерде өндірістік шеберхана</w:t>
        <w:br/>
        <w:t>бөлмелерін станоктармен және басқа қажетті саймандармен</w:t>
        <w:br/>
        <w:t>жабдықтады. Оқу орындарының маңындағы тұрғын квар-</w:t>
        <w:br/>
        <w:t>талдарда күрделі спорт құрылыстарын, ойын снарядын ор-</w:t>
        <w:br/>
        <w:t>натты. Мұндай игілікті іске ерекше көңіл аударылып, одан</w:t>
        <w:br/>
        <w:t>әрі дамыту мақсатымен көрмелер ұйымдастырылып, жа-</w:t>
        <w:br/>
        <w:t>рыстар жариялап, алдыңғы озық тәжірибелерді сұрыптап</w:t>
        <w:br/>
        <w:t>зерттеуді ұйымдастыруға кең жол ашылды. Мысалы,</w:t>
        <w:br/>
        <w:t>Өскемен қалалық партия, кеңес орындары мектеп және басқа</w:t>
        <w:br/>
        <w:t>оқу органдарының әкілдерінен құралған бригадаларды</w:t>
        <w:br/>
        <w:t>Қазан, Жаңа Кузнецк калаларының жастарды тәрбиелеудегі</w:t>
        <w:br/>
        <w:t>мектеп пен кәсіпорындары аралығындағы бірігіп атқарған</w:t>
        <w:br/>
        <w:t>іс-тәжірибелерімен танысып, өздеріне жарамды үлгілерін</w:t>
        <w:br/>
        <w:t>таңдап алуға жіберген болатын. Ол қалалардың айтылған</w:t>
        <w:br/>
        <w:t>тақырыпта қол жеткізген тәжірибелері Одақ бойын-</w:t>
        <w:br/>
        <w:t>ша мақтауға ие болған еді. Өздерінің бастамаларымен,</w:t>
      </w:r>
    </w:p>
    <w:p>
      <w:r>
        <w:t>басқалардың үлгісімен біздің қаламыздың қоғамдық</w:t>
        <w:br/>
        <w:t>ұйымдары да біраз жағымды істер атқарды. Мұндай игі</w:t>
        <w:br/>
        <w:t>шаралар әр жерде, әр түрлі деңгейде болып, кей жерлерде</w:t>
        <w:br/>
        <w:t>бастама қанат жая алмаған-ды.</w:t>
        <w:br/>
        <w:t>Өнеркәсіптердің мектепке қамқорлық жүмыстарының</w:t>
        <w:br/>
        <w:t>қорытындылары шефтердің басшыларының мынандай</w:t>
        <w:br/>
        <w:t>маңызызоріске көзқарастары,солардың біліктілігі мен қоғам</w:t>
        <w:br/>
        <w:t>алдындағы әлеуметтік және партиялық жауапксершілігінің</w:t>
        <w:br/>
        <w:t>деңгейінебайланысты еді. Қамқоршыларменқамқордағылар</w:t>
        <w:br/>
        <w:t>басшыларының жеке бастарының өзаражағымды, жағымсыз</w:t>
        <w:br/>
        <w:t>қатынастары да әсер ететін. Бұл тұста ерекше айта кететін</w:t>
        <w:br/>
        <w:t>бір көрініс - шефтердің басшыларынан тегінде, бір кезде</w:t>
        <w:br/>
        <w:t>партия орындарында жауапты қызметте болғандар мектеп-</w:t>
        <w:br/>
        <w:t>ке, жалпы жастарға қамқорлықты зор жауапкершілікпен,</w:t>
        <w:br/>
        <w:t>үлгілі түрде көрсететіндері есте қалыпты.</w:t>
        <w:br/>
        <w:t>192</w:t>
        <w:br/>
        <w:t>күші оқу-тәрбие жұмысына бағытталатын. Қаладағы басқа</w:t>
        <w:br/>
        <w:t>мектептермен салыстырғанда, біздің Хе23-мектебіміз</w:t>
        <w:br/>
        <w:t>“шефтеріміздің” қамқорлығының арқасында жақсы</w:t>
        <w:br/>
        <w:t>жабдықталғандықтан, ұстаздардың жалпы білімін кетеріп,</w:t>
        <w:br/>
        <w:t>шәкірттерге сапалы білім беру әдіс жолдарын ізденуге,</w:t>
        <w:br/>
        <w:t>торбие жұмыстарында “соқырға таяк ұстатканнан” аулақ,</w:t>
        <w:br/>
        <w:t>жаңа жолдарын іздеуді ұйымдастыруға көп көңіл бөлдік.</w:t>
        <w:br/>
        <w:t>Оның кейбір озык, үлгілі түрлеріне кол жеткіздік. Мыса-</w:t>
        <w:br/>
        <w:t>лы, жаңа оқу жылы мейрам деп ресми жарияланбаған ксез-</w:t>
        <w:br/>
        <w:t>де, біздің мектебіміз оны үлкен той-мейрам ретінде 31 та-</w:t>
        <w:br/>
        <w:t>мыз күні өткізіп, бірінші кыркүйек күні сағат 8-де алғашқы</w:t>
        <w:br/>
        <w:t>қоңыраумен сабаққа кірісіп кететіні қалабойынша басқаларға</w:t>
        <w:br/>
        <w:t>үлгі ретінде қабылданған. Жылда 31-ші тамыз күні мектептің</w:t>
        <w:br/>
        <w:t>барлық оқушылары, мұғалімдері сапқа тұрып, колдарына</w:t>
        <w:br/>
        <w:t>ту, жалау ұстап, оркестрмен қалашықтың көшелерін аралап</w:t>
        <w:br/>
        <w:t>өтіп, мектеп үйінің алдында ата-аналары мен басшылардың</w:t>
        <w:br/>
        <w:t>қатысуымен митингі өткізу дәстүрге айналған. Сол күні</w:t>
        <w:br/>
        <w:t>бірінші қоңыраудың сылдырымен, әр класс ұйымы өздерінің</w:t>
        <w:br/>
        <w:t>бөлмелерінс кіріп, әр оқушы класта отыратын орнын алып,</w:t>
        <w:br/>
        <w:t>ертеңгі қоңыраумен сабаққа кірісуге дайындалып тарайтын.</w:t>
        <w:br/>
        <w:t>Одан соң басқаға үлгі ретінде таралған біздің тәжірибеміз -</w:t>
        <w:br/>
        <w:t>В.И.Лениннінтуған күнінсарналған қошемет-тәрбие шарала-</w:t>
        <w:br/>
        <w:t>ры еді. Мектебіміз .Ленин есімінде болғандықтан. ұжымымыз</w:t>
        <w:br/>
        <w:t>көп ізденіп, еліміздегі осы есімдегі басқа мектептердің бұл</w:t>
        <w:br/>
        <w:t>тақырыпқа арналған үлгілерін зерттеп, кең, әр түрлі шара-</w:t>
        <w:br/>
        <w:t>лары бар, көлемді бағдарлама жасаған едік. Ұжымда өзге</w:t>
        <w:br/>
        <w:t>де күнделікті тұрақты, бір жүйеде жүріп жататын тәртіп</w:t>
        <w:br/>
        <w:t>оқушыларды өз жөнімен баулитыны анық. Шіркін, еліміздің</w:t>
        <w:br/>
        <w:t>жалпы тарихы және жауынгерлік-ерлік орталықтарына жыл</w:t>
        <w:br/>
        <w:t>сайын оқушылардың ірі топтары саяхаттап, тағылымдық,</w:t>
        <w:br/>
        <w:t>патриоттық үлгі алып қайтатындары қандай бағалы, құнды</w:t>
        <w:br/>
        <w:t>да қуанышты еді!</w:t>
        <w:br/>
        <w:t>Жұмысымызда жалпы педагогикалық ғылымның</w:t>
        <w:br/>
        <w:t>жаңалықтарымен қаруланып қана қоймай, психология</w:t>
        <w:br/>
        <w:t>ғылымының да соңғы ізденістерін оқып-білуге көңіл</w:t>
        <w:br/>
        <w:t>бөлетін едік. Мұғалімдердің жұмыстарында көп кемшілік,</w:t>
        <w:br/>
        <w:t>196</w:t>
      </w:r>
    </w:p>
    <w:p>
      <w:r>
        <w:t>бірге олардың көп көніл бөлетіні тәрбие жұмыстары седі.</w:t>
        <w:br/>
        <w:t>Біздің тәжірибемізде комбинат парткомының хатшыла-</w:t>
        <w:br/>
        <w:t>ры екі-үш жылда ауысып отырғанда, бастапқыда бас инже-</w:t>
        <w:br/>
        <w:t>нер, одан соң директорлықты қолына алған, комбинаттың</w:t>
        <w:br/>
        <w:t>мектепке қамқорлығын құзырынан шығармайтын Байбеков</w:t>
        <w:br/>
        <w:t>Мұрат Казимұхаметұлының жәнс 20 жылға таяу комби-</w:t>
        <w:br/>
        <w:t>нат дирскторының бірінші орынбасары кызметін аткарған,</w:t>
        <w:br/>
        <w:t>кайталап айтайын, Дымов Анатолий Сергеевичтің жеке</w:t>
        <w:br/>
        <w:t>бастарының көмегі ұшан-теңіз болды.</w:t>
        <w:br/>
        <w:t>Бұл тұста титан-мағний комбинатында 30 жылдай бас</w:t>
        <w:br/>
        <w:t>инженер, директорлық міндеттерін атқарған Байбеков</w:t>
        <w:br/>
        <w:t>Мүрат Қазимұхаметұлы жөнінде айта кету жөн болар. Бұл</w:t>
        <w:br/>
        <w:t>жігерлі басшы ірі өнеркәсіп ошағы -- титан-магний комбина-</w:t>
        <w:br/>
        <w:t>тын басқаруда қомақты еңбек сіңірді. Комбинатты алғашқы</w:t>
        <w:br/>
        <w:t>іске қосу дайындығы мен бірінші өндірілген товарлы ме-</w:t>
        <w:br/>
        <w:t>талл алу бас инженер Байбековтің тікелей басқаруымсн</w:t>
        <w:br/>
        <w:t>жемісті өтті. Бас инженерлік міндетін 18 жыл атқарғанда</w:t>
        <w:br/>
        <w:t>да, іс жүзінде комбинатты басқарған сол еді. Ол жетекшілік</w:t>
        <w:br/>
        <w:t>сткен комбинаттың жұмысы үлгілі болуымен бірге, ұжым</w:t>
        <w:br/>
        <w:t>жұмысының тәжірибесінен ғылымға айтарлықтай қомақты</w:t>
        <w:br/>
        <w:t>жаңалықтар қосты. Оның басшылығымен титан мен магний</w:t>
        <w:br/>
        <w:t>мсталдарын кеннен бөлудің жаңа ғылыми жолдарын зерт-</w:t>
        <w:br/>
        <w:t>теп ашып, өндірісте қолдануға тиімді пайдаланғаны үшін</w:t>
        <w:br/>
        <w:t>кәсіпорынның онға таяу жас инженерлері ғылыми атақ алды.</w:t>
        <w:br/>
        <w:t>Байбеков білікті, мәдениетті, іскер басшы, адамгершілігі</w:t>
        <w:br/>
        <w:t>зор, халқына сыйлы, адамдарға қайырымды азамат санал-</w:t>
        <w:br/>
        <w:t>ды. Техника ғылымдарының кандидаты, бірнеше мың адам</w:t>
        <w:br/>
        <w:t>еңбектенетін ірі өндіріс орнын біліктілікпен басқарған</w:t>
        <w:br/>
        <w:t>қайраткер адамның бір кездегі өзі өсіп-өнген қазақи ортаның</w:t>
        <w:br/>
        <w:t>салт-дәстүрінен бейхабарлығы, қарапайым тұрмыстық</w:t>
        <w:br/>
        <w:t>жағдайларды игермегені таңғалдыратын. Әкесі қазақ болса</w:t>
        <w:br/>
        <w:t>да, бала кезінен әкесіз, казақ ортасынан алыс калада, ұлты</w:t>
        <w:br/>
        <w:t>басқа шсшесінің тәрбиесінде өскен ол ана тіліне шорқақ,</w:t>
        <w:br/>
        <w:t>халқымыздың әдет-ғұрпынан бойына сіңіргені аз еді.</w:t>
        <w:br/>
        <w:t>Европалық мәдениетті игерген, классикалық батыс музыка-</w:t>
        <w:br/>
        <w:t>сын пейілімен сүйіп тыңдаған ол ұлтының бай мұрасынан</w:t>
        <w:br/>
        <w:t>194</w:t>
        <w:br/>
        <w:t>нан өткізуге баратын. Мұндай және баскадай көмек</w:t>
        <w:br/>
        <w:t>қаралы үйден мәйітті аттандырған күннің ертеңіне дейін</w:t>
        <w:br/>
        <w:t>тоқталмайтын. Мұндай ұйымдасушылық пен қамқорлық</w:t>
        <w:br/>
        <w:t>қанат жайған ұйымда бір отбасының адамдарындай сезім</w:t>
        <w:br/>
        <w:t>мен қарым-қатынас қалыптастырылып, көпшілік, қоғамдық</w:t>
        <w:br/>
        <w:t>жұмыстарға туыстық, достық жауапкершілігін орнатып,</w:t>
        <w:br/>
        <w:t>нығайтатын. Қорытындысында, ұжымның мектептегі</w:t>
        <w:br/>
        <w:t>жұмысына жағымды ықпалын тигізетін. Мен 25 жыл үздіксіз</w:t>
        <w:br/>
        <w:t>еңбектенген мектептің жұмыс тәжірибесі осыны дәлелдеді.</w:t>
        <w:br/>
        <w:t>Мұндай тәжірибенің құндылығы, міне, 20 жылдан соң</w:t>
        <w:br/>
        <w:t>да жалғасын тауып келе жатқанында болса, онымен бірге</w:t>
        <w:br/>
        <w:t>мектептің, қазірде зейнетте жүрген ескі көз ұстаздарының</w:t>
        <w:br/>
        <w:t>сол дәстүрлерді сүйсіне еске алатындарынан да көреміз.</w:t>
        <w:br/>
        <w:t>Біркездеширекғасыржұмылып,шабыттыжұмысатқарған</w:t>
        <w:br/>
        <w:t>мектебіміздің ұжымында ұзақ жылдар еңбектенген әріптес</w:t>
        <w:br/>
        <w:t>ұстаздарымның жемісті қызметтерін түгел, толық атағым</w:t>
        <w:br/>
        <w:t>келеді. Барлықтарынын есімдерін атаудың өзі жазғанға</w:t>
        <w:br/>
        <w:t>көп орын, оқығанға көп уақыт алып жалықтырар. Олай</w:t>
      </w:r>
    </w:p>
    <w:p>
      <w:r>
        <w:t>болдырмауға бет алып, ерен озыктарының жетістіктерін</w:t>
        <w:br/>
        <w:t>қысқаша сскс түсіріп, есімдерін атап өтелік.</w:t>
        <w:br/>
        <w:t>Олардың араларынан бастауыш кластарда шәкірттерін</w:t>
        <w:br/>
        <w:t>1-ден А-класқа дейін бірнеше рет кайталап оқытқан, өз ісінің</w:t>
        <w:br/>
        <w:t>озык шеберлері: Михайлова Анастасия Петровна, Ремнева</w:t>
        <w:br/>
        <w:t>Клавдия Потаповна, Хиль Людмила Григорьевна, Самсо-</w:t>
        <w:br/>
        <w:t>нова Мария Михайловна, Троеглазова Анна Ивановна және</w:t>
        <w:br/>
        <w:t>тағы басқаларды атауға болады. Олардың жсмісті, еңбектері</w:t>
        <w:br/>
        <w:t>мсктсптсгі жоғары кластарда оқу барысының нәтижелі</w:t>
        <w:br/>
        <w:t>болуына қор жасады. Олар - жеті жасында мектептің</w:t>
        <w:br/>
        <w:t>табалдырығын бірінші аттаған, әліпті таяқ дсп білмейтін</w:t>
        <w:br/>
        <w:t>ұяң сәбидің төрт жылда оқу, жазуға сауатын ашып, күрделі</w:t>
        <w:br/>
        <w:t>дүниенің құбылысын, табиғат құдіретінің құпияларын</w:t>
        <w:br/>
        <w:t>шәкірт жүрегіне ұялатқандар.</w:t>
        <w:br/>
        <w:t>Михайлова А. П., Ремнева К. П., Хиль Л.Г. алпысын-</w:t>
        <w:br/>
        <w:t>шы жылдардың басына таман 20 жылдай еңбектенген,</w:t>
        <w:br/>
        <w:t>Отан соғысының ауыр жылдарында ұстаздық еткен, мол</w:t>
        <w:br/>
        <w:t>тәжірибенің иелері еді және өз істерінде шеберлік пен</w:t>
        <w:br/>
        <w:t>201</w:t>
        <w:br/>
        <w:t>қателер орын алатыны, олардың психология ғылымынан</w:t>
        <w:br/>
        <w:t>білігі жетіспейтіндігінен, шәкірттерінің жеке басы психо-</w:t>
        <w:br/>
        <w:t>логиясын ғылыми тұрғыдан жете зерттей алмайтынынан</w:t>
        <w:br/>
        <w:t>туындайтындай. Осыған байланысты мұғалімдердің пси-</w:t>
        <w:br/>
        <w:t>хология ғылымынан педагогикаға байланысты танысқан</w:t>
        <w:br/>
        <w:t>жаңалықтарын қолданып, ӨЗ шәкірттерінің мінез-құлқын</w:t>
        <w:br/>
        <w:t>зерттеп, білуге көңіл бөлетінбіз. Ол үшін анкеталар дай-</w:t>
        <w:br/>
        <w:t>ындап, оқушылар арасында жауап жиятынбыз, олардың</w:t>
        <w:br/>
        <w:t>көрсеткіштерін мұғалімдердін корытынды баяндамалары</w:t>
        <w:br/>
        <w:t>ретіндетыңдауды жәнеоларды талқылауды ұйымдастыратын</w:t>
        <w:br/>
        <w:t>едік. Тәжірибе корытындыларын тәрбие жұмысында</w:t>
        <w:br/>
        <w:t>қолдануды талап егіп, алдарына қоятын едік. Мұндай жұмыс</w:t>
        <w:br/>
        <w:t>мұғалімдерді қызықтыратын-ды. Қызықтырған іс әркашан</w:t>
        <w:br/>
        <w:t>жемісті ізденудің көзі мен жолын ашады, ондай істі қолға</w:t>
        <w:br/>
        <w:t>алғандардың белсенділігін жандандырады. Жаңашылдыққа</w:t>
        <w:br/>
        <w:t>бастайды. Әрқашан тиімді жаңалықты жасқанбай, басқаның</w:t>
        <w:br/>
        <w:t>нұсқауын тоспай, қолдануға икемдейді. Оның құндылығы</w:t>
        <w:br/>
        <w:t>- осында. Статистикалық сандарға мән беріп, көп көңіл</w:t>
        <w:br/>
        <w:t>бөлмейтін мұғалімдерге өздерінің оқушыларынан жиылған</w:t>
        <w:br/>
        <w:t>анкеталардың мәліметтерін салыстырма әдісімен қарап</w:t>
        <w:br/>
        <w:t>қорытындылау, ұстаздарымыздың озық тәжірибелерінің</w:t>
        <w:br/>
        <w:t>үлгілерінсынтұрғысынанқарап,қолданып,байқаутәжірибесін</w:t>
        <w:br/>
        <w:t>зерттеудің бағалығын көрсегті, соған жақындатты. 1970-</w:t>
        <w:br/>
        <w:t>ші жылдардың басында Одақ бойынша, бірен-саран озық</w:t>
        <w:br/>
        <w:t>мектептерде 4-кластардан бастап, пәндік жүйемен оқытуды</w:t>
        <w:br/>
        <w:t>тәжірибелей бастау жөнінде орталық педагогикалық ба-</w:t>
        <w:br/>
        <w:t>сылымдарда хабарландырулар шықты. Осыны қолдануды</w:t>
        <w:br/>
        <w:t>біздің мектебіміздің мұғалімдері алға қойды. Бұған дейін</w:t>
        <w:br/>
        <w:t>5-кластарда сабақ беретін мамандар бастауыш кластардағы</w:t>
        <w:br/>
        <w:t>оқушылардың білімдерінің төмендігін кінәлай беретін-ді.</w:t>
        <w:br/>
        <w:t>Олардың пікірлерінше 4-кластан бастап, әр пәнді жоғары</w:t>
        <w:br/>
        <w:t>білімділер оқытса, пән бойынша оқушылардың білімдері</w:t>
        <w:br/>
        <w:t>тереңдеу, тұрақтылау болмақ. Осылай оқытуды қаламызда</w:t>
        <w:br/>
        <w:t>бірінші болып біз бастадык. Онда да қалалық оқу бөлімінің</w:t>
        <w:br/>
        <w:t>ресми емес рұқсатымен кірістік. Басқа мектептердегі</w:t>
        <w:br/>
        <w:t>жаңалыққа сенімсіздер бізді колдағанның орнына “Сендерге</w:t>
        <w:br/>
        <w:t>197</w:t>
      </w:r>
    </w:p>
    <w:p>
      <w:r>
        <w:t>қайнаған сүттей тасып, ернеуінен асып, далаға төгіліп</w:t>
        <w:br/>
        <w:t>кететіні бар. Мақтауды естімейтін керең болмайды. Мақтау</w:t>
        <w:br/>
        <w:t>пендешілікті өсіреді, ақыл қоспайды. “Жақсыны жақсы</w:t>
        <w:br/>
        <w:t>десе сақтанатындар” аздағы, мақтанатындар жиі кездеседі.</w:t>
        <w:br/>
        <w:t>Мақтау жаратқанға ғана жарасады деседі. Мақтау мен аса</w:t>
        <w:br/>
        <w:t>ардақтау тіпті, кұдайдын да атына жақпайды. Өйткеш</w:t>
        <w:br/>
        <w:t>құдайдың бергенін мақтан еткен пенде күпіршілікке</w:t>
        <w:br/>
        <w:t>жолығады. “Өзін өзі мақтаған өлгенмен тең”, “Пагша</w:t>
        <w:br/>
        <w:t>мақтанса, тағынан айырылады, кедей мақтанса, таңынан</w:t>
        <w:br/>
        <w:t>айырылады” деп халқымыз тегін айтпаған. Өлшемсіз жәнс</w:t>
        <w:br/>
        <w:t>жиі мактаумен атала беретін азғана топтың аттары, олар-</w:t>
        <w:br/>
        <w:t>ды көшірткенімен бірге осыны жиі естіген басқалардың</w:t>
        <w:br/>
        <w:t>құлақтарына жағымды естілмейтіні тағы бар. Ондай</w:t>
        <w:br/>
        <w:t>топтың адамдарының арасында өзара көре алмастықтан</w:t>
        <w:br/>
        <w:t>шығатын ренжісумен бірге әділетсіздік сияқты түсіпіктер</w:t>
        <w:br/>
        <w:t>туады. Бір ұжымдас жандардың сыйласу мен адамшылықты</w:t>
        <w:br/>
        <w:t>бағалай білудің тағы бір жағы - адампың жекс басының</w:t>
        <w:br/>
        <w:t>кемшіліктерін мөлшерсіз бетке басып, казымырлай бер-</w:t>
        <w:br/>
        <w:t>се, оған қарсылық туғызғаннан басқа, жәбірлепгеннің</w:t>
        <w:br/>
        <w:t>жігерін жаншып езгенмен бірге, оның өзіне сенімін жой-</w:t>
        <w:br/>
        <w:t>ып жіберу қаупін әкелуі мүмкін. Сондықтан адамдардың</w:t>
        <w:br/>
        <w:t>еңбектенудеіл нәтижесі жөнінде мақтау ақылмен айтылса,</w:t>
        <w:br/>
        <w:t>кемшілік пен қателері көзінтпе айтылса да, бетіне кайта-</w:t>
        <w:br/>
        <w:t>қайта басылмауы тиіс, ашық айтылса да, басым айтыл-</w:t>
        <w:br/>
        <w:t>мауы керек. Кемшіліктерді көрсстумен бірге, оларды жою</w:t>
        <w:br/>
        <w:t>жолдарын қолдан келетін етіп көрсету де өте бағалы. Ал</w:t>
        <w:br/>
        <w:t>оқу-тәрбие жүйесіндегі өзгешелік тұрғыдан қарағанда,</w:t>
        <w:br/>
        <w:t>адамның калыптасуына тәрбиешілердің әрекеті иненің жа-</w:t>
        <w:br/>
        <w:t>суындай, кемшіліктердің салдары көлдей, түйірдейі тау-</w:t>
        <w:br/>
        <w:t>дай жағымсыз әсер қалдырады. Жастарды тәрбиелеудегі</w:t>
        <w:br/>
        <w:t>еңбектің өзгешелігі қоғам салаларындағы басқа, айталық,</w:t>
        <w:br/>
        <w:t>заттар ондіретін кәсіпорындардың ұсақ-түйек кемшіліктері</w:t>
        <w:br/>
        <w:t>(брактары) көзге ілінбей,түбегейлі ізсіз кете барса, ұстаздың</w:t>
        <w:br/>
        <w:t>жұмысының осалдығы ізсіз қалмайды. Ұстаздық ісінс</w:t>
        <w:br/>
        <w:t>қойылатын талап зор болады да, кемшілігін кешіруге бол-</w:t>
        <w:br/>
        <w:t>майды.</w:t>
        <w:br/>
        <w:t>199</w:t>
        <w:br/>
        <w:t>мұның қажеті қанша?”-деп мазақтағандар да болды. Мұндай</w:t>
        <w:br/>
        <w:t>оқуға ресми заң шықпағандықтан, біздің әрекетімізді заңсыз</w:t>
        <w:br/>
        <w:t>деп тауып, қаржы орындары да қолдамады. Олар 4-кластарда</w:t>
        <w:br/>
        <w:t>пәндік жүйемен оқытуды танудан бас тартып, ондағы жоғары</w:t>
        <w:br/>
        <w:t>білімді мұғалімдердің жалақыларын орта білімді бастауыш</w:t>
        <w:br/>
        <w:t>кластардың мұғалімдеріне теңеп, толық төлеуді қабылдамай</w:t>
        <w:br/>
        <w:t>тастады. Осыған қарамастан, жалпы жаңалыққа, 4-класта</w:t>
        <w:br/>
        <w:t>пән сабақтарын жоғары білімді мамандардың оқытуының</w:t>
        <w:br/>
        <w:t>артықшылығына сеніп қызыққан біздің мұғалімдер екі</w:t>
        <w:br/>
        <w:t>жылдай зиян шеге жүріп, тәжірибелерін тоқтатпады. Екі</w:t>
        <w:br/>
        <w:t>жыл өткенде 4-класта міндетті түрде пәндік жүйемен оқыту</w:t>
        <w:br/>
        <w:t>жөнінде заң шыққан соң, кешегі бізді мазақтағандар бізден</w:t>
        <w:br/>
        <w:t>үйренуге келген-ді.</w:t>
        <w:br/>
        <w:t>Басқа да үлгілі бастамалар, айтуға тұратын жақсы,</w:t>
        <w:br/>
        <w:t>жоғары дәрежелі қорытындылар мектебіміздің жұмысында</w:t>
        <w:br/>
        <w:t>баршылық еді. Ұжымымыздың белсенділік қимылының</w:t>
        <w:br/>
        <w:t>барлық жетістіктерін тізбелеу мүмкін емес. Ол жақсы</w:t>
      </w:r>
    </w:p>
    <w:p>
      <w:r>
        <w:t>нәтижелер ұжымдағы үлгілі, озық әріптестеріміз өз</w:t>
        <w:br/>
        <w:t>міндеттеріне жанаямай,беріле,алға қойылған мақсаттар мен</w:t>
        <w:br/>
        <w:t>жобаларға жұмыла кірісіп, қабілеттерінің жеткендерінше,</w:t>
        <w:br/>
        <w:t>іске асырған еңбектерінің жемістері болатын.</w:t>
        <w:br/>
        <w:t>Әріптес ұстаздар жөнінде бірер сөз</w:t>
        <w:br/>
        <w:t>Әркашан ірі болсын, ұсақ болсын, еңбек ұжымының</w:t>
        <w:br/>
        <w:t>жемісті қадамының басты кепілі - оның мүшелерінің бір</w:t>
        <w:br/>
        <w:t>жағадан бас, бір жеңнен қол шығара біліп, өзара береке,</w:t>
        <w:br/>
        <w:t>бірлікке сүйене отырып, іске жұмыла кірісе білуінде. Бір</w:t>
        <w:br/>
        <w:t>кісідей әр іске жұмыла білу, сң алдымен, ұжымның әр</w:t>
        <w:br/>
        <w:t>мүшесі оның алдындағы өзінің жауапкершілігін толық</w:t>
        <w:br/>
        <w:t>сезінуімен бірге, жеке әріптестері алдында да, сол сезімді</w:t>
        <w:br/>
        <w:t>естен шығармай, қызметтерін сыйлай, бағалай білу -</w:t>
        <w:br/>
        <w:t>табыстың басты қағидасы.</w:t>
        <w:br/>
        <w:t>Сыйлай, бағалай білудің де өзінің жолы мсн жүйесі, орны</w:t>
        <w:br/>
        <w:t>мен өлшемі болады. Көп мақтаудан кей адам тіпті көпіріп,</w:t>
        <w:br/>
        <w:t>198</w:t>
        <w:br/>
        <w:t>Осы секілді және өмірдің басқа заңдылығына сүйене оты-</w:t>
        <w:br/>
        <w:t>рып,мұғалімдегенжұрттынтанымментүсініктеріне,өтенәзік</w:t>
        <w:br/>
        <w:t>көніл сезімдері мен жалпы психологиялық өзгешеліктеріне</w:t>
        <w:br/>
        <w:t>тән райлы жағдай, қарым-қатынастарды сомдауға үлкен мән</w:t>
        <w:br/>
        <w:t>беріп, көп әрекеттерді іске асырдық. Бұл кимылда кезінде</w:t>
        <w:br/>
        <w:t>әрбір үлкенді-кішілі ұжымдарда болған партия, комсомол,</w:t>
        <w:br/>
        <w:t>кәсіподақ ұйымдарының рөлдері оте ресмиленген түрінен</w:t>
        <w:br/>
        <w:t>және төте ресми партиялық тарапынан аулақтау болғанда,</w:t>
        <w:br/>
        <w:t>адамгершілікті алға ұстауға мүмкіншілік ксңейетін еді.</w:t>
        <w:br/>
        <w:t>Мұғалімдер ұжымында адамдар саны көп болмағандықтан,</w:t>
        <w:br/>
        <w:t>ондағы әрбір мүшснің іші-сырты ашық, отбасындағы</w:t>
        <w:br/>
        <w:t>оқиғалары мен жұмыстағы, демек, ұжымдағы, қимыл-</w:t>
        <w:br/>
        <w:t>әрекеттеріне байланысты бола берсе де, “стандарттан” тыс</w:t>
        <w:br/>
        <w:t>қатынастар да орын алады. Осы “стандартсыз” жолдастық,</w:t>
        <w:br/>
        <w:t>адамдық өзара қарым-қатынастар ұжым көлемінде дұрыс</w:t>
        <w:br/>
        <w:t>ұйымдастырылған болса, ұжымдық бірлік те жақсы сомда-</w:t>
        <w:br/>
        <w:t>лады. Біздің мектебіміздің ұжымында мұғалімдердің жалпы</w:t>
        <w:br/>
        <w:t>білімдерін жаңғыртып, толықтырып, мамандықіскерліктерін</w:t>
        <w:br/>
        <w:t>өсірумен катар, олардың өзара жолдастық, тіпті достык, жал-</w:t>
        <w:br/>
        <w:t>пы адамгершілік қарым-қатынастарының шын пейілмен</w:t>
        <w:br/>
        <w:t>жақын, ашық қалыптасуына көп көңіл бөлінуші еді. Ұжым</w:t>
        <w:br/>
        <w:t>мүшелерінің жеке басының, отбасындағы қуанышпен реніш,</w:t>
        <w:br/>
        <w:t>бақыт пен сәтсіздік, ауыр тұрмыстық жағдай, ойын-сауық</w:t>
        <w:br/>
        <w:t>пен мұңаю сияқты тұстарда ұжым мүшелері бір кісідей,</w:t>
        <w:br/>
        <w:t>жақын туысындай қуанышын қолдап, ренішін жеңілдетіп,</w:t>
        <w:br/>
        <w:t>қайғысын бөлісіп дегендей, жолдастык, адамгершілік ара-</w:t>
        <w:br/>
        <w:t>ласуды дәстүрге айналдырған едік. Мысалы, туыстары алы-</w:t>
        <w:br/>
        <w:t>ста, жеке бастары салт тұратын мектептегі жас қыз мұғалім</w:t>
        <w:br/>
        <w:t>немесе жігіт некелесіп қосылғанда, ұжым болып оларға</w:t>
        <w:br/>
        <w:t>тойдың ырымын жасап, жас жұбайларға жақсы тілек айтып,</w:t>
        <w:br/>
        <w:t>бата беретінбіз. Мұғалімдердің жанұясында қаралы жағдай</w:t>
        <w:br/>
        <w:t>кезіккенде, ауыртпалықты бәрі бірдей болісіп, қайғыны</w:t>
        <w:br/>
        <w:t>жеңілдетуге тырысатын. Ондайда мұғалімдеріміз арнайы</w:t>
        <w:br/>
        <w:t>график (кесте) жасап, жұмыстан бос уақыттарында қайғылы</w:t>
        <w:br/>
        <w:t>отбасының үй жұмысына болысуға, қаралы әріптесінің</w:t>
        <w:br/>
        <w:t>орнына жұмысқа шығып, оның сабақтарын соның аты-</w:t>
        <w:br/>
        <w:t>200</w:t>
      </w:r>
    </w:p>
    <w:p>
      <w:r>
        <w:t>Біздің мектебіміз де, басқалардай, жеке қамқорлыққа</w:t>
        <w:br/>
        <w:t>титан-магний комбинатына берілген-ді. Мектебімізге</w:t>
        <w:br/>
        <w:t>тиісті материалдық база жасауда жаңа басталып салынған</w:t>
        <w:br/>
        <w:t>кезінеп қамқорлығына алған комбинаттың демеуі қомақты,</w:t>
        <w:br/>
        <w:t>көрнекті, көтерінкі болды.</w:t>
        <w:br/>
        <w:t>Мысалы, бұған дейін ескі типпен салыпған мектеп</w:t>
        <w:br/>
        <w:t>үйлерінде енді қажет болған шеберханалар, асханалар</w:t>
        <w:br/>
        <w:t>құрылыстарын тұрғызып, оларды жабдықтау мәселелерінің</w:t>
        <w:br/>
        <w:t>шешілуі қала мен облыс көлемінде ұзақ уақытқа жылдап</w:t>
        <w:br/>
        <w:t>созылып жатқанда, біздің мекепте қамқоршының көмегі</w:t>
        <w:br/>
        <w:t>арқасында, жоғарыдан ешбір қысымсыз, айғайсыз, қысқа</w:t>
        <w:br/>
        <w:t>мерзімде шеберханалар (үш түрі), екі асхана жабдықталып,</w:t>
        <w:br/>
        <w:t>іске қосылды. Бұл - шефтердің қамкорлығының нәтижссі.</w:t>
        <w:br/>
        <w:t>1965-ші жылдың наурыз айынан өндірістік өнім</w:t>
        <w:br/>
        <w:t>шығара бастаған комбинат, алғашқы күннен өзінің</w:t>
        <w:br/>
        <w:t>жұмысшылары тұратын қалашықтағы болашақ жұмысшы,</w:t>
        <w:br/>
        <w:t>инженер-техникалық кадрларын тәрбиелейтін мектепке</w:t>
        <w:br/>
        <w:t>әр түрлі шаруашылық көмегін үнемі аяған жоқ. Мектептің</w:t>
        <w:br/>
        <w:t>коммуналдық қажеттері, оған жабдықтар, оларды жұмыстық</w:t>
        <w:br/>
        <w:t>қалпында ұстау, мектеп үйін кезекті жөндеуден өткізу - бәрі</w:t>
        <w:br/>
        <w:t>комбинаттың қамқорлығында болды. Шефгік қамқорлық</w:t>
        <w:br/>
        <w:t>көрсететін комбинат ұжымы тек шаруашылық көмекпен</w:t>
        <w:br/>
        <w:t>шектелмей, сол кездің талабына сай, мектептегі мұғалімдер</w:t>
        <w:br/>
        <w:t>ұжымына, оқу-тәрбие жұмысына да қызу атсалысатын.</w:t>
        <w:br/>
        <w:t>Мектептегі әр кластағы оқушылар ұйымына комбинат</w:t>
        <w:br/>
        <w:t>цехтарының бүкіл смена, бӨригадасы ұжымдық тәрбиеші</w:t>
        <w:br/>
        <w:t>регінде бекітіліп, сабақтан, мектептен тыс тәрбислік</w:t>
        <w:br/>
        <w:t>жұмыстарды жүргізетін. Оқушыларды әр гүрлі үйірмелерге</w:t>
        <w:br/>
        <w:t>тартып, қала ішінде мәдени және өндіріс орындарына, табиғат</w:t>
        <w:br/>
        <w:t>аясына экскурсиялар, жорыктар ұйымдастыратын сді.</w:t>
        <w:br/>
        <w:t>Мұндай қамқорлық елді билеп тұрған компартияның</w:t>
        <w:br/>
        <w:t>жастарды тәрбислеу мәселесін бүкіл халықтық, әлеуметтік</w:t>
        <w:br/>
        <w:t>іске айналдыруға, оған жоғары мән беругс бағытталған сая-</w:t>
        <w:br/>
        <w:t>саты болатын. Сондықтан мектептерге шеф гік жұмыстарды</w:t>
        <w:br/>
        <w:t>тиімді жүргізуде, жергілікгі партия комитеттерінің белсенді</w:t>
        <w:br/>
        <w:t>басшылары зор рәл атқарғаны анық. Шаруашылық көмекпен</w:t>
        <w:br/>
        <w:t>193</w:t>
        <w:br/>
        <w:t>еңбекке баулудың түрлері мен әдістері тоқтаусыз өзгеріліп</w:t>
        <w:br/>
        <w:t>отырды. Өйткені оқушыларды еңбекке қатыстырудағы</w:t>
        <w:br/>
        <w:t>әр түрлі шаралар нәтижесіз аяқталып, сол “байқау мсн</w:t>
        <w:br/>
        <w:t>қателесу” жалғаса берді. Ауыл шаруашылық жұмыстарына</w:t>
        <w:br/>
        <w:t>мектеп оқушыларын қатыстыру үшін жазда, қыста</w:t>
        <w:br/>
        <w:t>мерзімдік “көк” бригадалар құрылуы жандандырылып,</w:t>
        <w:br/>
        <w:t>колхоздың егін, бақшаларын мектеп ұжымдары күші жетер</w:t>
        <w:br/>
        <w:t>мөлшерде өлшемді жер алып, соның өнімін күтіп өсіруге</w:t>
        <w:br/>
        <w:t>жұмылдырылды.</w:t>
        <w:br/>
        <w:t>Мектептердегі аптасына екі сағат қолөнер, ецбек</w:t>
        <w:br/>
        <w:t>сабақтарына қосымша және екі сағаттан мектептен тыс</w:t>
        <w:br/>
        <w:t>“қоғамға пайдалы жұмыстар” атты еңбектену сабақтары</w:t>
        <w:br/>
        <w:t>жобаланды. Мұнда оқушылар мектептің ішіндегі</w:t>
        <w:br/>
        <w:t>шаруашылық жұмыстардан өзге, көше тазалау сияқты басқа</w:t>
        <w:br/>
        <w:t>қара жұмыстарға (металл қалдықтарын, ескі қағаз, шүберек</w:t>
      </w:r>
    </w:p>
    <w:p>
      <w:r>
        <w:t>жинау) катыстырылды. Оқу уақыттарында да оқушыларды</w:t>
        <w:br/>
        <w:t>сабақтан алып, көбінде күзде, колхоздарға болысуға жіберу</w:t>
        <w:br/>
        <w:t>қалалық мектептерде де тұрақты әдетке айналдырылды.</w:t>
        <w:br/>
        <w:t>Азық-түлік қорын молайтуға мектептерді қатыстырмақ</w:t>
        <w:br/>
        <w:t>ниетімен, оларды құс, шошқа асырауға міндеттеді.</w:t>
        <w:br/>
        <w:t>Осы “байқау мен қателесу” әдістерінің бәрі қалып,</w:t>
        <w:br/>
        <w:t>Кецес Одағының тарау алдындағы 70-80-ші жылдарда</w:t>
        <w:br/>
        <w:t>мектеп оқушыларын еңбектенуге үйрету бір тұрақты және</w:t>
        <w:br/>
        <w:t>тиімді жолын тапқандай болған еді. Әр мектептің өзінде</w:t>
        <w:br/>
        <w:t>5-8-кластар үшін металл, ағаш өңдеу, үй шаруасының</w:t>
        <w:br/>
        <w:t>түрлерін оқытуға арналған шеберханалар жабдықталды.</w:t>
        <w:br/>
        <w:t>9-11-кластардың оқушылары үшін қалаларда жұмысшы</w:t>
        <w:br/>
        <w:t>мамандығын беретін мектепаралық өндірістік оқу комби-</w:t>
        <w:br/>
        <w:t>наттары ұйымдастырылды.</w:t>
        <w:br/>
        <w:t>Алпысыншы, әсіресе, жетпісінші жылдары үкімет пен</w:t>
        <w:br/>
        <w:t>компартия тарапынан мемлекет көлемінде, мектептердің</w:t>
        <w:br/>
        <w:t>материалдық базасын құрып, нығайтуға өндіріс</w:t>
        <w:br/>
        <w:t>кәсіпорындарының қаражаты мен күштерін қатыстыруға</w:t>
        <w:br/>
        <w:t>көп көңіл бөлінді. Жоғарғы орындардың нұсқауымен</w:t>
        <w:br/>
        <w:t>облыстық, аудандық партия комитеттері қарамағындағы</w:t>
        <w:br/>
        <w:t>кәсіпорындарын мектептерге қамқоршы (шеф) етіп бекітіп,</w:t>
        <w:br/>
        <w:t>191</w:t>
        <w:br/>
        <w:t>Әңгімеміздің ағымы кеңестер дәуіріндегі желпіне</w:t>
        <w:br/>
        <w:t>жазылған романдар іспеттес әлеуметтік мәселелер мен</w:t>
        <w:br/>
        <w:t>жұмыс жайында бірбеткей кеткендей ме, қалай? Әр қоғам</w:t>
        <w:br/>
        <w:t>мүшесі күнделікті күнкөрісі үшін өзінің және отбасының</w:t>
        <w:br/>
        <w:t>тіршілігін сактауға, жалпы әлеумет саласында еңбектенген</w:t>
        <w:br/>
        <w:t>жұмыс орнында қаншалықты белсенділік көрсетсе де, отба-</w:t>
        <w:br/>
        <w:t>сынсыз, оның қолдауынсыз, қамқорынсыз алысқа ұзамайды.</w:t>
        <w:br/>
        <w:t>Күні-түні мансапты не болмаса жай қара жұмыста жүрсе де,</w:t>
        <w:br/>
        <w:t>өмірінің қақ жартысынан астамы (60-70 %) ошақ басы, бала-</w:t>
        <w:br/>
        <w:t>шаға ортасында өтеді. Отбасы тәлімі өзінің әр мүшесіне</w:t>
        <w:br/>
        <w:t>оның әрекетінің тиімділігіне, сңбегінің сапасы мен жемісіне,</w:t>
        <w:br/>
        <w:t>адамның атқаратын ісінің баяндылығына шеберліктен ба-</w:t>
        <w:br/>
        <w:t>стап, оның жалпы дамуына, ақыл-ойының өсуіне әсерін</w:t>
        <w:br/>
        <w:t>тигізеді. Отбасының райы - көңіл, сезім құдайы.</w:t>
        <w:br/>
        <w:t>Отбасының өмірінен бір үзік сыр</w:t>
        <w:br/>
        <w:t>Жылжып жылдар өтіп жатты. Еліміздегі өзгерістермен</w:t>
        <w:br/>
        <w:t>бірге, біздің отбасымыздағы балалар да есейіп, оқуға барып,</w:t>
        <w:br/>
        <w:t>жыл сайын алға басуда болды. Балаларымыз күнделікті</w:t>
        <w:br/>
        <w:t>оқуда да, мектептен тыс уақытында да көз алдымызда.</w:t>
        <w:br/>
        <w:t>Біз әке-шеше болып, балаларымызды сөзбен тәрбиелеген</w:t>
        <w:br/>
        <w:t>емеспіз, “тәрбие сағаттарын” өткізген жоқпыз. “Жүз</w:t>
        <w:br/>
        <w:t>айтқанша, бір көрсеткен артық” деген қағиданы жақтайтын</w:t>
        <w:br/>
        <w:t>едік. “Жағымсыз қылықтарды істеме!” дегеннен ата-ана</w:t>
        <w:br/>
        <w:t>балаға оны көрсетпесе, оны бала білмесе, ондай жағымсыз</w:t>
        <w:br/>
        <w:t>қылықты басқадан көрсе де, бала одан жиіркенуі сөзсіз.</w:t>
        <w:br/>
        <w:t>Ол үшін, ең алдымен, біздің отбасымыздың түсінігінше,</w:t>
        <w:br/>
        <w:t>балаға халқымыздың салт-дәстүрін, әдет-ғұрпын көрсетіп,</w:t>
        <w:br/>
        <w:t>соларды күнделікті өмірде қолданып, сақтап, қастерлеуді</w:t>
        <w:br/>
        <w:t>қанына сіңіру керек. Халқымыздың қасиетті салтын, әдет-</w:t>
        <w:br/>
        <w:t>ғұрпын бағалай білуді бойына сіңірген бала, жасөспірімдер</w:t>
        <w:br/>
        <w:t>өзіне және жақындарына, ендеше жалпы адам атына ұят</w:t>
        <w:br/>
        <w:t>келтіретін қылыққа, қиянатқа бара қоймайды, олардан</w:t>
        <w:br/>
        <w:t>аулақ болуға дайын тұрады.</w:t>
      </w:r>
    </w:p>
    <w:p>
      <w:r>
        <w:t>207</w:t>
        <w:br/>
        <w:t>айтқанда, Соколов: “Әй, балам, тілегіңді шешетін орын бұл</w:t>
        <w:br/>
        <w:t>емес. Менде ұшақ жоқ. Ұшақтардың бәрі аэропортта. Солар</w:t>
        <w:br/>
        <w:t>қожайын оларға. Мен болыса алмаймын, репжіме”,-деді.</w:t>
        <w:br/>
        <w:t>- Мен сізден ұшақ немесе көлік сұрап келгенім жоқ. Басқа</w:t>
        <w:br/>
        <w:t>орындардан тұмсығым тасқа тиген соң, сізден, тәжірибелі</w:t>
        <w:br/>
        <w:t>үлкен адам ғой деп, ақыл-кеңес сұрауға келіп едім.</w:t>
        <w:br/>
        <w:t>Менің сөзімнен кейін ойланып қалды да, телефонның</w:t>
        <w:br/>
        <w:t>құлағын көтерді. Нөмірлерін терін алын, бірсумен сдәуір</w:t>
        <w:br/>
        <w:t>сөйлссті. Қабағын бір шытып, бір мезгіл зорға езу тартып,</w:t>
        <w:br/>
        <w:t>жымиғандай, үнсіз тыңдады. Содан соң бір жігерлі дауы-</w:t>
        <w:br/>
        <w:t>спен телефонға, бір әйелдің аты-жөнін атап:</w:t>
        <w:br/>
        <w:t>- Чего вам стоит Павлодарский почтовый самолет повер-</w:t>
        <w:br/>
        <w:t>нуть на двадцать минут в Усть-Каменогорск? Оплаченным</w:t>
        <w:br/>
        <w:t>грузом гроб доставите по назначспию и доброе дело сделаете</w:t>
        <w:br/>
        <w:t>человеку, для него трудные минуты,-деді. Біраз телефонмен</w:t>
        <w:br/>
        <w:t>сөйлесіп, маған бұрылып: -- Қазір кешікпей аэропортқа жет,</w:t>
        <w:br/>
        <w:t>ондағы жүк тасу бөлімінің бастығын тауып, менің атымнан</w:t>
        <w:br/>
        <w:t>келгеніңді айт, Сол кісімен мәселені қалай шсшудің егжей-</w:t>
        <w:br/>
        <w:t>тегжейін келіс. Ұшақ береді,-деп сендірді. Аэропортқа кел-</w:t>
        <w:br/>
        <w:t>сем, бағанағы өзім сәйлескен әйел мән-жайды маған былай</w:t>
        <w:br/>
        <w:t>түсіндірді: “Кешкі сағат беске дейін табытты медициналық</w:t>
        <w:br/>
        <w:t>нормамен бапталғантүрде әкелсең, жүкретінде қабылдаймыз.</w:t>
        <w:br/>
        <w:t>Сонан соң, ертең ерте ұшасындар”,-дегені.</w:t>
        <w:br/>
        <w:t>“Жүгімізді” дайындап, жұмыс күнінің соңында, оны</w:t>
        <w:br/>
        <w:t>аэропорттың қоймасына өткізіп, ертеңгі таңғы алтыға</w:t>
        <w:br/>
        <w:t>билеттерімізді алып, түні бойы залда таңды күтіп отырдық.</w:t>
        <w:br/>
        <w:t>Қасымда Ақшолақов Қапас (осы күндері ол да марқұм бол-</w:t>
        <w:br/>
        <w:t>ды) және маған елге дейін көмекке берген оның азамат бала-</w:t>
        <w:br/>
        <w:t>сы бар. Менің түні бойы залда таңды күтіп отырған қайғылы</w:t>
        <w:br/>
        <w:t>кейпімді түсінді білем, аэропорт залының кезекшісі жаны-</w:t>
        <w:br/>
        <w:t>ма келіп, жайымды сұрап, ұғынын, қайда баратынымды,</w:t>
        <w:br/>
        <w:t>жолыма, жетер жеріме дейін билегімнің бар-жоғын сұрады.</w:t>
        <w:br/>
        <w:t>Мен оған Өскеменге дейін билетімнін барын, одан ары</w:t>
        <w:br/>
        <w:t>ауданға дейін билеттің жоғын айттым. Оны естіп, мұндай</w:t>
        <w:br/>
        <w:t>жағдайларда, табытты кешіктірмеуге кейбіреулер үшін,</w:t>
        <w:br/>
        <w:t>біздің аэропорт алдын-ала баратын аэропортқа хабарлайты-</w:t>
        <w:br/>
        <w:t>221</w:t>
        <w:br/>
        <w:t>Балаларымыздың оқуы бір қалыпта, тиянақты, жақсы бол-</w:t>
        <w:br/>
        <w:t>ды. Оқуларына көмектесудің кажеті болмайтын. Тек алғаш</w:t>
        <w:br/>
        <w:t>мектепке барған жылы бірінші токсанда бастапқы әліппе</w:t>
        <w:br/>
        <w:t>таңбасы мен дыбыстарды қосып, сөз құрап, дұрыс оқуға және</w:t>
        <w:br/>
        <w:t>20-ға дейінгі сандардың амалдарын дұрыс игеруіне бақылау</w:t>
        <w:br/>
        <w:t>жасап, көмектесу жетіп жататын.</w:t>
        <w:br/>
        <w:t>Біз балаларымыздың балалық шағында уақытын</w:t>
        <w:br/>
        <w:t>өткізуде, олардың ойынына шек қойған емес едік. Мәселен,</w:t>
        <w:br/>
        <w:t>құрбыластарымен балық, аң аулауға, күншілік алысқа</w:t>
        <w:br/>
        <w:t>табиғатқа саяхат жасауға т.б бала қызыққан істерінен</w:t>
        <w:br/>
        <w:t>рұқсатымызды шектемедік. Олар одан тәртіпті калыптан</w:t>
      </w:r>
    </w:p>
    <w:p>
      <w:r>
        <w:t>асқан жоқ. Оның есесіне қанша қызық көрді, табиғатты,</w:t>
        <w:br/>
        <w:t>өздері кызыққан ермекті қуаныштады. Сол балалық ойын-</w:t>
        <w:br/>
        <w:t>сауықтарынан, табиғатқа саяхаттарынан алған әсерлері туған</w:t>
        <w:br/>
        <w:t>жердің өзін, оның құбылыс-көріністерін сүйіспеншілікпен</w:t>
        <w:br/>
        <w:t>түйсініп, қасиеттеу балалық әдетпен, өсе келе, қоршаған</w:t>
        <w:br/>
        <w:t>ортаны бағалап, қорғауға машықтанды.</w:t>
        <w:br/>
        <w:t>Бала болған сон баланың сұранысы, әке-шеше алдына</w:t>
        <w:br/>
        <w:t>қоятын тілектері болуы заңды. Бірақ ол сұраныс пен тілектер</w:t>
        <w:br/>
        <w:t>қисынсыз талап пен зорлауға ауыспасын. Балаларымыздың</w:t>
        <w:br/>
        <w:t>киімі мен тамағы орташа, ел қатарында болса да олар қайсы</w:t>
        <w:br/>
        <w:t>біреулердей артық затқа қызықпайтын, “ананы әпер”, “мы-</w:t>
        <w:br/>
        <w:t>нау керск” деп қисынсыз жерге қолқа салмайтын. Олар</w:t>
        <w:br/>
        <w:t>отбасымыздың бюджетінің мүмкіндігін жақсы білетін</w:t>
        <w:br/>
        <w:t>және түсінетін. Біздің ата-ана ретінде қолымыздан келетіні,</w:t>
        <w:br/>
        <w:t>жаз айларында балалардың қаладан тыс, таза ауада болу-</w:t>
        <w:br/>
        <w:t>ын ойластырып, пионер лагеріне жіберуге және жыл сай-</w:t>
        <w:br/>
        <w:t>ын демалыстарын ауылда өткізулеріне жағдай жасайтын-</w:t>
        <w:br/>
        <w:t>быз. Жай ауылда, ағайын-туысқандардың қарауында ғана</w:t>
        <w:br/>
        <w:t>емес, өзімізбен бірге болып, кей жылдары Алтайдың жай-</w:t>
        <w:br/>
        <w:t>лауында бір мезгіл таза ауамен рақаттандыратынбыз. Бұдан</w:t>
        <w:br/>
        <w:t>балаларымыз оқудан бос уақыттарын тек ойын-сауыққа,</w:t>
        <w:br/>
        <w:t>қыдыру-саяхатта өткізді деген ой тумаса керек. Қалалық</w:t>
        <w:br/>
        <w:t>тұрмыстың жағдайында, мүмкіндігінше, енбекке араласу,</w:t>
        <w:br/>
        <w:t>үй шаруасы мен қоғам жұмыстары түрінде іске асырыл-</w:t>
        <w:br/>
        <w:t>ды. Колхоз даласында ұйымдастырылған еңбек лагерінде,</w:t>
        <w:br/>
        <w:t>208</w:t>
        <w:br/>
        <w:t>ектеген анаға ср жеткен балаларының әкелген “әлегі” - осы.</w:t>
        <w:br/>
        <w:t>Бұл күндері біз кәрілікке жетіп, ұсақ-түйек үй шаруа-</w:t>
        <w:br/>
        <w:t>сына көмек керек болғанда, жанымызда жақын тұратын</w:t>
        <w:br/>
        <w:t>үш ұлымыздың күнделік көзқарасы мен қамқорлығында</w:t>
        <w:br/>
        <w:t>отырғанда және басқа туыстардың көмегінің арқасында</w:t>
        <w:br/>
        <w:t>кәріліктің ауыртпалығын онша сезбеген ана үшін қыздың</w:t>
        <w:br/>
        <w:t>орны өзгеше екен. Бізде үш ұлдың ортасында Әлия есімді</w:t>
        <w:br/>
        <w:t>бір қызымыз бар. Кейбір отбасыларынша, біз “жалғыз қыз”</w:t>
        <w:br/>
        <w:t>деп оған ерекше мән беріп, көңіл бөліп немесе еркелеткен</w:t>
        <w:br/>
        <w:t>емес едік, ұлдармен тең, біркалыпта оқып, өзінің қабілетіне,</w:t>
        <w:br/>
        <w:t>түсінуіне қарай тәлім-тәрбие алып өсті. Ол да қазір өзі неме-</w:t>
        <w:br/>
        <w:t>ре сүйіп отыр. Сонда да, оның анасының түсінігінде, ол қыз</w:t>
        <w:br/>
        <w:t>- қымбат бала. Ұлдар анасының көңілін табуға орқашан зыр</w:t>
        <w:br/>
        <w:t>жүгіріп жүрсе де, алыста тұратын қызының анаға бір жолғы</w:t>
        <w:br/>
        <w:t>сәлемі, бір жасаған қамқоры кымбаттау сезіледі. Өйткені,</w:t>
        <w:br/>
        <w:t>қыз не істесе де ата-ана, туыстары үшін ыстық жүрегімен</w:t>
        <w:br/>
        <w:t>істейді. Ұлдардың жүректері жай ғана жылу көрінеді анаға.</w:t>
        <w:br/>
        <w:t>Қызымыздан екі жиеніміз бар. Олар да бойжетті. Үлкені -</w:t>
        <w:br/>
        <w:t>Әйгерім тұрмыста, балалы, екіншісі - Әсем. “Болашақтың”</w:t>
        <w:br/>
        <w:t>жолдамасымен Англияда оқып, қазір Астанада қызметте.</w:t>
        <w:br/>
        <w:t>Осы екі жиен қыздар мен және үлкен ұлымыздан туған қыз</w:t>
        <w:br/>
        <w:t>немереміз Жанель, ер жеткен үшеуі немере ұлдардан жуық,</w:t>
        <w:br/>
        <w:t>жақын, ыстық сезімдерін әрқашан көбірек танытып тұрады.</w:t>
        <w:br/>
        <w:t>Тіпті олардан әлдеқайда кіші Дания, Айша-ұсактар да өзгеше</w:t>
        <w:br/>
        <w:t>аталап, апалап тұрғаны. “Қыздың орны бөлек” деп қазақ осы-</w:t>
        <w:br/>
        <w:t>данайтқан шығар. Бұл-ұлдарды кеміткендік емес, қыздардың</w:t>
        <w:br/>
        <w:t>нәзік сезімдерін сөзеткенім. Ұлдарымыздыңөздеріндей,олар-</w:t>
        <w:br/>
        <w:t>дан туған, өсіп келе жатқан үш ұл немереміз: Асхат, Мақсат,</w:t>
        <w:br/>
        <w:t>Асанәлі - шүкір элі көңіл қалдырған жоқ, ойымыздағыдай</w:t>
        <w:br/>
        <w:t>дұрыс жолмен, жағымсыз мінездерден аулақ, мектепте, уни-</w:t>
        <w:br/>
        <w:t>верситетте оқып жүр. Шүкірлік, шөберелеріміздің үлкені</w:t>
      </w:r>
    </w:p>
    <w:p>
      <w:r>
        <w:t>Рақым биыл мектепке барады. Одан басқа немере қыздардан</w:t>
        <w:br/>
        <w:t>Тайыр, Айрина, Даяна есімді шөберелер де аталап-апалап</w:t>
        <w:br/>
        <w:t>жүреді. Біз солардың тілегін тілейміз.</w:t>
        <w:br/>
        <w:t>214</w:t>
        <w:br/>
        <w:t>көзқарасы байыпты болуы қажет. Және жұмыстары жемісті</w:t>
        <w:br/>
        <w:t>болуы үшін олар бір орында неғұрлым ұзақ жылдар істегені</w:t>
        <w:br/>
        <w:t>бағалы. Дирсктордың оқу ісін басқаратын орынбасарларын</w:t>
        <w:br/>
        <w:t>біз де осы тұрғыдан іріктеп, тұракты сақтауға тырыстық.</w:t>
        <w:br/>
        <w:t>Мысалы, директордың бірінші орынбасары Недобиткина</w:t>
        <w:br/>
        <w:t>Галина Ивановна 1960 жылдан 30 жыл үздіксіз мектептің</w:t>
        <w:br/>
        <w:t>оқу ісін, Гирда Нина Даниловна 1978 жылдан 1998 жылға</w:t>
        <w:br/>
        <w:t>дейін тәрбие жұмысын ұйымдастыруды басқарды.</w:t>
        <w:br/>
        <w:t>Директордың орынбасарының міндетін атқарғандардың</w:t>
        <w:br/>
        <w:t>қатарында Г.И.Недобиткинаның қызметіне ерекше тоқталу</w:t>
        <w:br/>
        <w:t>жөн болар. Ол кісі өз міндетіне берілген, әркашан жұмыс</w:t>
        <w:br/>
        <w:t>орнынан табылып, күнделікті карекетін кіршіксіз орындап</w:t>
        <w:br/>
        <w:t>отыратындығынан болса керек, отыз жыл бір мектепте үш</w:t>
        <w:br/>
        <w:t>директорды ауыстырғаны Г.И.Недобиткинаның жетекші</w:t>
        <w:br/>
        <w:t>ретінде орнықтылығы, байыпты мінезінде еді. Осындай</w:t>
        <w:br/>
        <w:t>қабілетінің арқасында ол ұжым мүшелерінің ортасында</w:t>
        <w:br/>
        <w:t>жетекшілігімен басқаға ұйытқы, жеке әріптестерінің ара-</w:t>
        <w:br/>
        <w:t>сында дәнекерлік рөлін атқарды.</w:t>
        <w:br/>
        <w:t>Мектеп директорының екінші тарбие жөніндегі орынба-</w:t>
        <w:br/>
        <w:t>сары, Гирда Нина Даниловна да Уе23-мектепте 38 жыл үзбей</w:t>
        <w:br/>
        <w:t>қызмет етіп, үш директорды ауыстырды. Оқушылармен</w:t>
        <w:br/>
        <w:t>сабақтан тыс тәрбиелік шараларды әр түрлі, қызық</w:t>
        <w:br/>
        <w:t>ұйымдастырудың ебін табумен бірге, олардың құқықтарын</w:t>
        <w:br/>
        <w:t>қызғыштай қорғап, заңды және тиісті бағалы тілектері</w:t>
        <w:br/>
        <w:t>мен ұсыныстарын іске асыруда барлық күшін жұмсайтын</w:t>
        <w:br/>
        <w:t>еді. Осы іске әріптестерін, қамқоршы ұжымдарды қызу</w:t>
        <w:br/>
        <w:t>қатыстыруда өзіне де, оларға да тыныштық бермейтін.</w:t>
        <w:br/>
        <w:t>Оқушылар ұйымдарын өздері басқаруға баулитын ша-</w:t>
        <w:br/>
        <w:t>раларды ұйымдастырып, солар арқылы жастарды өмір</w:t>
        <w:br/>
        <w:t>құрылысының тәжірибесіне жақындатуда жан аямай</w:t>
        <w:br/>
        <w:t>еңбектенетін “тынышсыздығына” қарамай, мұғалімдердің</w:t>
        <w:br/>
        <w:t>және оқушылардың алдында зор беделге ие болды.</w:t>
        <w:br/>
        <w:t>Осы күндері зейнетке шықса да, қоғамдық, әлеуметтік</w:t>
        <w:br/>
        <w:t>жұмыстардан қол үзген жоқ. Комбинаттың зейнеткерлер</w:t>
        <w:br/>
        <w:t>кеңесінің мүшесі, сол кеңестің бұқара арасындағы тәрбие</w:t>
        <w:br/>
        <w:t>жұмысына жетекшілік етеді.</w:t>
        <w:br/>
        <w:t>205</w:t>
        <w:br/>
        <w:t>жауапкершіліктің бір тұтас мектебі болатын. Солардан</w:t>
        <w:br/>
        <w:t>үлгі алған соғыстан кейінгі алғашқы жылдары ұстаздыққа</w:t>
        <w:br/>
        <w:t>келген Самсонова, Троеглазова және басқалары әлгі үлгілі</w:t>
        <w:br/>
        <w:t>әріптестерімен теңесіп, бәрі бірігіп, соңғы үпіншгі, төртінші</w:t>
        <w:br/>
        <w:t>буын болып, мектебімізге келген мұғалімдерге үлгі болды.</w:t>
        <w:br/>
        <w:t>Мектебіміздің шағынауданы болған қалашыкта жалпы</w:t>
        <w:br/>
        <w:t>тұрғындардың, онымен бірге бастауыш кластар жасындағы</w:t>
        <w:br/>
        <w:t>балалардың саны 60-70 жылдары күрт өсіп отырғанда,</w:t>
        <w:br/>
        <w:t>мектебімізге жыл сайын бірнеше бастауыш кластарының</w:t>
        <w:br/>
        <w:t>мұғалімдері қажст болып отыратын. Бұл жағдай бізді, жас</w:t>
        <w:br/>
        <w:t>мұғалімдерді іріктеп алуға ерекше көңіл бөлуге жетеледі.</w:t>
      </w:r>
    </w:p>
    <w:p>
      <w:r>
        <w:t>Өзіміздің оқушыларымызды педучилипцеге жолдама беріп</w:t>
        <w:br/>
        <w:t>жіберіп әрі училишеден алдын-ала студенттерді іріктеп</w:t>
        <w:br/>
        <w:t>алып, соларды үгіттеп, мектебімізге тартуға әрекеттендік.</w:t>
        <w:br/>
        <w:t>Мұндай талабымызға педучилишенің директоры Са-</w:t>
        <w:br/>
        <w:t>тушев Василий Филипповичтен және өзге басшыларынан</w:t>
        <w:br/>
        <w:t>жыл сайын қолдау табатынбыз.</w:t>
        <w:br/>
        <w:t>Училишенің соңғы курсында оқитын, ауылдан келген</w:t>
        <w:br/>
        <w:t>студенттердің арасынан оның дирекциясының келісім,</w:t>
        <w:br/>
        <w:t>ұсынысымен жақсы оқитын және ұстаздыққа икемділігін</w:t>
        <w:br/>
        <w:t>білдіргендерінен үш-төртеуін іріктеп алып, мектебімізбен</w:t>
        <w:br/>
        <w:t>таныстырып, жыл бойы олармен мамандық тәжірибе</w:t>
        <w:br/>
        <w:t>жұмыстарын өзімізде өткізіп, баулитынбыз. Келесі оқу</w:t>
        <w:br/>
        <w:t>жылында мектепке жұмысқа келгенде, бойдақтарына</w:t>
        <w:br/>
        <w:t>комбинаттың жатақханасынан пәтер беруге, жас маман-</w:t>
        <w:br/>
        <w:t>дармен жалпы заң бойынша үш жылға дейін үздіксіз</w:t>
        <w:br/>
        <w:t>мектебімізде қызмет істеуге келісім жасайтынбыз. Осы жас</w:t>
        <w:br/>
        <w:t>түлектерден тамаша ұстаздар сомдалып, ұжымымыздың</w:t>
        <w:br/>
        <w:t>үшінші буынын құрап, бір кезде олардың санын көбейтсе,</w:t>
        <w:br/>
        <w:t>осы күндері өздері тәжірибелі мұғалімдер қатарында</w:t>
        <w:br/>
        <w:t>қызметтерін жалғастыруда.</w:t>
        <w:br/>
        <w:t>Шәкірттерді бастауыш ҡластардан жоғары оқытатын</w:t>
        <w:br/>
        <w:t>пәндер мамандарынан оқушылар мен оқытушылар арасын-</w:t>
        <w:br/>
        <w:t>да кызметтерімен беделге ие болып, математикадан сабак</w:t>
        <w:br/>
        <w:t>беретін Болдырева Сусанна Петровна, Юнусова Валентина</w:t>
        <w:br/>
        <w:t>Тихоновна, Савитых Руфина Ивановна, Кузнецова Надежда</w:t>
        <w:br/>
        <w:t>202</w:t>
        <w:br/>
        <w:t>студенттердің құрылыс отрядтарында ешбір жеңілдіксіз</w:t>
        <w:br/>
        <w:t>белсенді қатысты.</w:t>
        <w:br/>
        <w:t>Халқымыздың салтына сәйксс, отбасымыз қайда жүрсек</w:t>
        <w:br/>
        <w:t>тс, ағайын-туыстарға, жақын-жұрағаттарға, жолдас-</w:t>
        <w:br/>
        <w:t>жораларға сырт айналып, алыстаған емеспіз. Туған аудан-</w:t>
        <w:br/>
        <w:t>нан жырақ Өскеменде тұрсақ та, олар бізді ұмытқан жоқ,</w:t>
        <w:br/>
        <w:t>бізді де ұмыттырған жоқ.</w:t>
        <w:br/>
        <w:t>Нарық орнаған тоқсаныншы жылдарға дейін қатынас</w:t>
        <w:br/>
        <w:t>көлігі кажет бағыттарда үздіксіз жүріп тұрғанда, жолақыны</w:t>
        <w:br/>
        <w:t>әрбір жолаушының қалтасы көтерстін, арзан кезінде туыс,</w:t>
        <w:br/>
        <w:t>жұрағат іздеп, жай саяхаттаушылар көп болғаны естс шығар.</w:t>
        <w:br/>
        <w:t>Салт куған, бізге таныс осындай жолаушылар Өсксменге</w:t>
        <w:br/>
        <w:t>келсе немесс осы қала арқылы басқа бағытта жолаушылап</w:t>
        <w:br/>
        <w:t>шықса, бізге соқпай кетпейтін. Біріншілері сәлем беруге,</w:t>
        <w:br/>
        <w:t>амандықты білуге келдік десе, екінші тобы - Өскеменде</w:t>
        <w:br/>
        <w:t>аялдап, сапарын ары жалғастыру жолын анықтап, түнеп</w:t>
        <w:br/>
        <w:t>шығуға келетіндер. Олардың көбісінің жай келгенін былай</w:t>
        <w:br/>
        <w:t>қойып, қалаға жетісімен телефон соғып, “Мен - пәленше,</w:t>
        <w:br/>
        <w:t>қалаға келіп, пәлен жерде тұрмын, сіздерге қалай жетуді</w:t>
        <w:br/>
        <w:t>білмеймін. Біреулерінң келіп, мені алып кетіңдер!” дейтіндері</w:t>
        <w:br/>
        <w:t>дс болатын. Мұндай тілекті әдейі іздеп келетін жақын туы-</w:t>
        <w:br/>
        <w:t>стар да аз білдірмейтін. Енді бір жиі келстін қонақтар - ау-</w:t>
        <w:br/>
        <w:t>ылда ауырып, ол жердегі емделу орындарының жолдамасы-</w:t>
        <w:br/>
        <w:t>мен облыстық ауруханаға келетіндер. Қалада жатар орын,</w:t>
        <w:br/>
        <w:t>қонақ үйлері жетіспейтін кезде, тіпті қонақ үйін іздемейтін</w:t>
        <w:br/>
        <w:t>әлгідейлер келеді. Оларға аурухананы көрсету, орналасты-</w:t>
        <w:br/>
        <w:t>ру, емделуге жатқандарына дәм апарып, хал-жағдайын білу,</w:t>
        <w:br/>
        <w:t>емделіп шыққандарына қайтуға атсалысу тағы бар.</w:t>
      </w:r>
    </w:p>
    <w:p>
      <w:r>
        <w:t>Емделуге келгендердің дерт дендеп, бақиға аттанғандары</w:t>
        <w:br/>
        <w:t>да болады. Ондайда табытты ауылына жеткізуден дс сырт</w:t>
        <w:br/>
        <w:t>қалмайсың. ӘӘдейі іздеп, тек бет-жүзді көріп, амандықты</w:t>
        <w:br/>
        <w:t>біліп, қонақтауға келетін жақын ағайын-туыс, сағынған</w:t>
        <w:br/>
        <w:t>дос, жакын жолдастар өз алдына. Осылай туыс іздеп, түнеп</w:t>
        <w:br/>
        <w:t>шығуға келгендердің бірін айта кетейін. Тегі зайсандык</w:t>
        <w:br/>
        <w:t>Есентаев Нұрмұхамбет есімді азамат сонау 20-шы</w:t>
        <w:br/>
        <w:t>жылдардың басында Оңтүстік Қазақстандағы Мақтарал</w:t>
        <w:br/>
        <w:t>209</w:t>
        <w:br/>
        <w:t>Васильевна, орыс тілі мен әдебиетінен - Сотникова Свет-</w:t>
        <w:br/>
        <w:t>лана Евгеньевна, Самохин Евгений Федорович, Калужина</w:t>
        <w:br/>
        <w:t>Ольга Максимовна, Тілеутаева Роза Егінбековна, Крюкова</w:t>
        <w:br/>
        <w:t>Валентина Алексеевна сынды ұстаздар ұжымның беделіне</w:t>
        <w:br/>
        <w:t>үлестерін қосты.</w:t>
        <w:br/>
        <w:t>Мектеп оқушыларының оқуға үйренуінің, жалпы ақыл-</w:t>
        <w:br/>
        <w:t>ойын кеңейтуге тікелей әсер ететін құрал - осы пәндерді</w:t>
        <w:br/>
        <w:t>мазмұнды оқытудағы мұғалімдерінің жұмысының сапасы.</w:t>
        <w:br/>
        <w:t>Бұл пікір оқу бағдарламасындағы басқа пәндер мен олардың</w:t>
        <w:br/>
        <w:t>мұғалімдерінің рөлін төмендеткендік емес. Жаратылыс,</w:t>
        <w:br/>
        <w:t>қоғам тану, тарих, табиғаттың заңдарын зерттейтін физика,</w:t>
        <w:br/>
        <w:t>химия, биология пәндерінің жасөстірімдерді тәрбиелеуде,</w:t>
        <w:br/>
        <w:t>оларды біліммен қаруландыруда, дүниеге көзкарасын,</w:t>
        <w:br/>
        <w:t>мінсз-құлқын қалыптастыруда алатын орындары өзгсешс.</w:t>
        <w:br/>
        <w:t>Бұл пәндерді оқытқандардың қатарында өз істерінің озық</w:t>
        <w:br/>
        <w:t>шеберлері де барптылық еді. Реппетникова Анна Матвеевна</w:t>
        <w:br/>
        <w:t>(тарих), Алексейоглы Леонид Пантелеевич, Недобиткина Га-</w:t>
        <w:br/>
        <w:t>лина Ивановна (физика), Моиссена Раиса Андреевна (химия)</w:t>
        <w:br/>
        <w:t>оқытқан пәндерден оқытушылардың білімдері тереңдігімен</w:t>
        <w:br/>
        <w:t>және тұрақтылығымен өзгешеленетін.</w:t>
        <w:br/>
        <w:t>Оқушылардың арасында ұстаздардың беделі өзгеден</w:t>
        <w:br/>
        <w:t>бұрын сабақта шәкірттерінің көнілін аударып, қызықты,</w:t>
        <w:br/>
        <w:t>балалардың ұғынуына жеңіл түсіндіргенінен бағаланады.</w:t>
        <w:br/>
        <w:t>Өз пәндерін осылай жақсы оқытатын мұғалімдердің кейбір</w:t>
        <w:br/>
        <w:t>кемшіліктерін шәкірттері кешіре біледі. Мысалы, мектепте</w:t>
        <w:br/>
        <w:t>оқушылармен өткізілген жабык анкстаның: “Қай ұстазды</w:t>
        <w:br/>
        <w:t>жақсы мұғалім деп санайсың?” деген сауалға оқушылармен</w:t>
        <w:br/>
        <w:t>қарым-қатынасында жұмсақтығы аз, оларды басынан сипа-</w:t>
        <w:br/>
        <w:t>майтын физика мұғалімі Алскссйоглы жақсылар қатарына</w:t>
        <w:br/>
        <w:t>алыныпты. Жауаптың дәлелі - “сабақты жақсы түсіндіреді”</w:t>
        <w:br/>
        <w:t>және “ол- көңілді, күлдіргіш мұғалім”,-деген баға беріліпті.</w:t>
        <w:br/>
        <w:t>Демек, ұстазға бедел әперетін міпез, оқушыларға зейілді</w:t>
        <w:br/>
        <w:t>болғанымен біргс көңілді болу бағалы.</w:t>
        <w:br/>
        <w:t>Күнделікті сабақ өткізудегі мектеп тэжірибесінде тіл,</w:t>
        <w:br/>
        <w:t>математика, физика пәндерімен салыстырғанда, бота-</w:t>
        <w:br/>
        <w:t>ника, зоология т.б. пәндерін оқыту әлдеқайда жеңіл де-</w:t>
        <w:br/>
        <w:t>203</w:t>
        <w:br/>
        <w:t>дұрыс таңдап алып, оқитын оқу орны тұрған жергс жете</w:t>
        <w:br/>
        <w:t>алсаң болғаны. Одан әрі сыннан өтуге білімің болсын да,</w:t>
        <w:br/>
        <w:t>сыннан оту уақытына, сонан соң оқуға қабылданғандардың</w:t>
        <w:br/>
        <w:t>оқу жылының бірінші айына азыққа жететін қаражаты бол-</w:t>
      </w:r>
    </w:p>
    <w:p>
      <w:r>
        <w:t>са болғаны. Әр жас жеткіншектің мамандық алып шығуы</w:t>
        <w:br/>
        <w:t>анық. Бұған сенім берік кез еді.</w:t>
        <w:br/>
        <w:t>Осы сеніммен орта мектепті бітірген бірінші баламызды</w:t>
        <w:br/>
        <w:t>кейбіреулерше жетектеп жүрмей, жолы мен емтихан уағына</w:t>
        <w:br/>
        <w:t>азыққа жетерлік қаражат беріп, баланың өзінің таңдауымен</w:t>
        <w:br/>
        <w:t>Алматыға “жолың болсын” айтып, пойызға шығарып салып</w:t>
        <w:br/>
        <w:t>қоя бердік. Мектептіц жоғарғы кластарында оқыған жыл-</w:t>
        <w:br/>
        <w:t>дары титан-магний комбинатының оқу цехында үйреніп,</w:t>
        <w:br/>
        <w:t>токарьлық куәлігін алған бала металлург кәсібін игеруте</w:t>
        <w:br/>
        <w:t>бет бұрған болатын. Сол жылдардағы көп талапкерлердің</w:t>
        <w:br/>
        <w:t>бірі болып, ешбір көмексіз сыннан өтіп, институтқа</w:t>
        <w:br/>
        <w:t>қабылданды. Екі жылдан кейін ағасының ізімен екнмнпг</w:t>
        <w:br/>
        <w:t>баламыз, қызымыз Әлия, политехникалық институттын</w:t>
        <w:br/>
        <w:t>экономика факультстіне окуға түсті. Сөйтіп, металлургтер</w:t>
        <w:br/>
        <w:t>поселкісінде тұратындардың мамандығының әсерінен, екі</w:t>
        <w:br/>
        <w:t>баламыз болашағын титан-магний комбинатымен байланы-</w:t>
        <w:br/>
        <w:t>стырды. Ендігі скі баламыз Өскемендегі құрылыс-жол ин-</w:t>
        <w:br/>
        <w:t>ститутын тәмамдады, инженерлік дипломдарға ие болды.</w:t>
        <w:br/>
        <w:t>Әкемен шешенің басты арманы, үміт-тілегі- балаларының</w:t>
        <w:br/>
        <w:t>өмірінс кәсіптік бір мамандыққа қол жеткізу болса, соған</w:t>
        <w:br/>
        <w:t>жеттік деп ойдаймын. Шүкір, балаларымыз ер жетіп, өздері</w:t>
        <w:br/>
        <w:t>жекеотбасының иесі болғанда орыстардың: “ұсақбалалардың</w:t>
        <w:br/>
        <w:t>әлегі ұсақ, үлкен балалардың әлегі кесек болады” дейтін</w:t>
        <w:br/>
        <w:t>мәтелінің сәуегейлігін көргеніміз жоқ. Әйткенмен балалар</w:t>
        <w:br/>
        <w:t>ер жетіп, алдыңғылары өздері немере сүйсс де, әке-шешенің</w:t>
        <w:br/>
        <w:t>сезімінде бала шағындағыдай сақталады екен. Әсіресе, он-</w:t>
        <w:br/>
        <w:t>дай сезімдер шешенің жүрегіне мызғымай орналасқан. Аз</w:t>
        <w:br/>
        <w:t>уақыт іс сапарымен жүріп қалса, тіпті жай жолаушылап не-</w:t>
        <w:br/>
        <w:t>месе сонарлап аңға кстсс дс, балалары қайтып оралғанша,</w:t>
        <w:br/>
        <w:t>ойнауға кеткеннен кешіккен жас сәбиіндей алаңдап отырады.</w:t>
        <w:br/>
        <w:t>Кішкентай күндерінде қарны ашып қалмасын, ешкімнен кем</w:t>
        <w:br/>
        <w:t>болмасын, отқа түсіп кетпесін, суға кетіп қалмасын деп без-</w:t>
        <w:br/>
        <w:t>213</w:t>
        <w:br/>
        <w:t>Кейбір таныстар мен</w:t>
        <w:br/>
        <w:t>бейтаныстар жайында</w:t>
        <w:br/>
        <w:t>“Шын азамат ерлігі мен адамгершілігін өз басы</w:t>
        <w:br/>
        <w:t>кҡысылғанда ғана емес, басқалар дағдарысқа ұшырағанда</w:t>
        <w:br/>
        <w:t>көрсете біледі”,-дейді өмір тәжірибесі. Адамдар басқа</w:t>
        <w:br/>
        <w:t>біреулердің қысылшаң, ауыр дағдарысқа ұшыраған</w:t>
        <w:br/>
        <w:t>жағдайына әркашан әр түрлі қарайды.</w:t>
        <w:br/>
        <w:t>Бір оқиғаға байланысты өзімнің кейбір жалпы және жақын</w:t>
        <w:br/>
        <w:t>таныстарымның осындай қатынастарын кездестіргенім бар.</w:t>
        <w:br/>
        <w:t>196І жылдың күзіндедауасы жоқ сырқаттан ағайым Әйкен</w:t>
        <w:br/>
        <w:t>Алматыда госпитальда қайтыс болды. Әке-шешесі басқа бол-</w:t>
        <w:br/>
        <w:t>са да, 30 жылдардың ашаршылығында әкесіз қалған біздің</w:t>
        <w:br/>
        <w:t>отбасымызды өлімнен арашалаған, одан кейінгі жылдардың</w:t>
        <w:br/>
        <w:t>жоқшылық ауырлығын арқалап жүріп, мені оқытып, ер</w:t>
        <w:br/>
        <w:t>жеткізген ардақты ағайды ұлтымыздың салтымен ардактап,</w:t>
        <w:br/>
        <w:t>сыйлағаныммен бірге, өзімді ол кісінің алдында қарыздар</w:t>
        <w:br/>
        <w:t>сезінетін едім. Оған қоса Өскеменнен Алматыдағы Отан</w:t>
        <w:br/>
        <w:t>соғысына қатысқандардың госпиталіне барып, операция</w:t>
        <w:br/>
        <w:t>жасауға, ағайдың өзінің барғысы болмасада, үгіттеп, көндіріп</w:t>
        <w:br/>
        <w:t>жіберген едік. Енді онымыз өлімге өзіміз байлап бергендей</w:t>
        <w:br/>
        <w:t>“эттеген-ай” қосты. Алматыға аттанарда ағай: “Жаман айт-</w:t>
      </w:r>
    </w:p>
    <w:p>
      <w:r>
        <w:t>пай, жақсы жоқ. Олай-бұлай болып кетсем, сүйегімді Алма-</w:t>
        <w:br/>
        <w:t>тыда қалдырма, ауылға әкеліп жерле”,-деген еді. Операция</w:t>
        <w:br/>
        <w:t>болар алдында, ағай жеделхат жібермекші болып, сол күні</w:t>
        <w:br/>
        <w:t>мен оның қасында болуға келіскен едік. Уағдалы жеделхат</w:t>
        <w:br/>
        <w:t>кешігіп келіп, мен ағайдың өмірінің соңғы сағатына ғана</w:t>
        <w:br/>
        <w:t>іліндім. Марқұмның өсиетіне сай, депесін ауылға жеткізу</w:t>
        <w:br/>
        <w:t>қажеттігі туды. Осы қаралы сапардың басынан аяғына дейінгі</w:t>
        <w:br/>
        <w:t>барысында, кімнің кім екенін, басқаның дағдарысына, ауыр</w:t>
        <w:br/>
        <w:t>жағдайына қатысты кімнің қалай жүрек сезімін білдіретінін</w:t>
        <w:br/>
        <w:t>сараптағандай болдым.</w:t>
        <w:br/>
        <w:t>Ең алғашқы көрініс, мен аэропорттан кешкі 19-да</w:t>
        <w:br/>
        <w:t>ауруханаға келгенімде, оның есігінің алдында сонау</w:t>
        <w:br/>
        <w:t>күршімдік жолдасым Ақшолақов Қапаскүтіптұүрекен. Оның</w:t>
        <w:br/>
        <w:t>өң-кейпінен көптен көріспеген достық кездесу қуанышы</w:t>
        <w:br/>
        <w:t>215</w:t>
        <w:br/>
        <w:t>Адамның өмірі секілді, қызмет пен мансап орында-</w:t>
        <w:br/>
        <w:t>ры да мәңгі емес, өзгереді. Түбінде аяқталуы да заңды.</w:t>
        <w:br/>
        <w:t>От басы, ошақ қасындағы әр адам өзінен соң артынан не</w:t>
        <w:br/>
        <w:t>қалдыратынын, өмірде жиған-тергетін, танып-білгенін,</w:t>
        <w:br/>
        <w:t>игерген тәжірибесі мен өнерін кімге аманат етіп тапсыраты-</w:t>
        <w:br/>
        <w:t>нын кеңінен ойлауы керек. Атқарылған жұмыстар, қол жет-</w:t>
        <w:br/>
        <w:t>кен жемісті жетістіктер, жаңалық бастамалар, қалыптаскан</w:t>
        <w:br/>
        <w:t>жұмыс тәжірибесі, басқару әдістерін жалғастыру үшін</w:t>
        <w:br/>
        <w:t>қазіргі басқарушы өзінің орнына мұрагер дайында-</w:t>
        <w:br/>
        <w:t>уы абзал. Осыны уағында біз де ойластырдық. Жоғары</w:t>
        <w:br/>
        <w:t>білімді, өздерінің ұстаздық қызметі бойынша кәсіби</w:t>
        <w:br/>
        <w:t>шеберлік көрсете білген екі жас мұғалімді директордың</w:t>
        <w:br/>
        <w:t>орынбасарлығына тағайындап, партия қатарына мүшелікке</w:t>
        <w:br/>
        <w:t>дайындап, қабылдап, баули бастадық. Олар өз міндеттерін</w:t>
        <w:br/>
        <w:t>жаман атқармаған болса керек, бірін - қалалық оқу болімі</w:t>
        <w:br/>
        <w:t>бір мектепке директорлыққа, екіншісін - оку ісін басқаруға</w:t>
        <w:br/>
        <w:t>екінші мектепке алатын болды. Олардың өздерімен ақылдаса</w:t>
        <w:br/>
        <w:t>отырып, біздің мектепке қажет болған жағдайда қайта ора-</w:t>
        <w:br/>
        <w:t>луын қалалық оқу бөлімімен келісіп, жаңа қызметіне жеміс</w:t>
        <w:br/>
        <w:t>тілеп, бата беріп шығарып салдық. Өзіміздің мектебіміздің</w:t>
        <w:br/>
        <w:t>түлегі Осинцов Борис Васильевич деген шәкіртімізді</w:t>
        <w:br/>
        <w:t>директорлікке дайындағанбыз. Оны жұмысы мандымаған</w:t>
        <w:br/>
        <w:t>сегіз жылдық мектепке директор етіп жіберді. Сол кездегі</w:t>
        <w:br/>
        <w:t>партия орындарында қалыптасқан әдетпен әр жина-</w:t>
        <w:br/>
        <w:t>лыс, кеңес, тағы басқа баяндамадағы сын айтысында әлгі</w:t>
        <w:br/>
        <w:t>мектептің өткен жылдағы жұмысының кемшіліктерін қайта</w:t>
        <w:br/>
        <w:t>көрсетіп, оларға қатысы жоқ, жаңадан келген директордың</w:t>
        <w:br/>
        <w:t>атын қоса қайталап атай береді. Жас директор атын атаған</w:t>
        <w:br/>
        <w:t>сайын анықтама беріп, өзінің былтырғы кемшіліктерге</w:t>
        <w:br/>
        <w:t>қатысы жоқ екенін ескертеді. Бірақ бір рет жазылған сын</w:t>
        <w:br/>
        <w:t>сөзі сызылмай, аудан, қала, облыстық баяндамаларда да,</w:t>
        <w:br/>
        <w:t>сынның мазмұнына емес, қайталауына тыңдаушылар</w:t>
        <w:br/>
        <w:t>күлгенше жалғастырыла берді. Осыған ызаланған жас ди-</w:t>
        <w:br/>
        <w:t>ректор педагогикалық жұмысынан біржола түңіліп, заводка</w:t>
        <w:br/>
        <w:t>қатардағы жұмысшы болып кетіп-ак қалғаны. Орынсыз</w:t>
        <w:br/>
        <w:t>жалпылай айтылған сынның осындай да кеселі болады.</w:t>
        <w:br/>
        <w:t>206</w:t>
        <w:br/>
        <w:t>анық сезілмеді. Операциядан соң аурудың халі күдікті</w:t>
      </w:r>
    </w:p>
    <w:p>
      <w:r>
        <w:t>болғанын білген ол, менің келуімді күтіп тұрғаны екен.</w:t>
        <w:br/>
        <w:t>Ауыл шаруашылық министрлігінің аппарятында істейтін</w:t>
        <w:br/>
        <w:t>Қапаң сол түні фәниден өткен ағайдың мәйітін ұшаққа са-</w:t>
        <w:br/>
        <w:t>лып аттандырғанша, жұмысынан сұранып, үш күн бойы</w:t>
        <w:br/>
        <w:t>қасымда болды. Марқұмның соңғы тынысы қазан айының</w:t>
        <w:br/>
        <w:t>19-нан 20-на, жұмадан сенбіге қараған түнде тоқтаған-ды.</w:t>
        <w:br/>
        <w:t>Ол жылдары сенбі жұмыс күні болатын. Сейбінің</w:t>
        <w:br/>
        <w:t>ертеңінен-ақ марқұмның өсиетін орындау амалын табудың</w:t>
        <w:br/>
        <w:t>қиын жолы алда тұрды. Оны тауып іске асырудың жал-</w:t>
        <w:br/>
        <w:t>пы амалы мен заңды жолдары бізге, қасымда сүйеу болып</w:t>
        <w:br/>
        <w:t>жүрген алматылық жолдасым Ақшолақов Қапас екеумізге</w:t>
        <w:br/>
        <w:t>бсйімәлім. Жөн сұрап білетін жанымызда басқа таныс адам</w:t>
        <w:br/>
        <w:t>жоқ. Толық белгісіз дағдарыс тұйығына тірелдік. Оған қоса,</w:t>
        <w:br/>
        <w:t>ауыр қайғының зілі мен тұңғиықтан қалай шығудың әуресі</w:t>
        <w:br/>
        <w:t>«ойыңды онға, санаңды санға» айналдырған азабы тағы бар.</w:t>
        <w:br/>
        <w:t>Осындай дағдарыста аурухана қызметкерлерінін арасы-</w:t>
        <w:br/>
        <w:t>нан танысыңды кездестіру үлкен сәттілік, қуаныш емес пе.</w:t>
        <w:br/>
        <w:t>Өзіміздің Күршім ауданында тұрғанда біздің отбасымыз-</w:t>
        <w:br/>
        <w:t>бен тығыз араласқан көршіміз Сәрсенбаев Ағалидың бірге</w:t>
        <w:br/>
        <w:t>туыспаса да, жакын інісі, алматылық дәрігер, жыл сайынғы</w:t>
        <w:br/>
        <w:t>жаздағы демалыс күндерін ағайының үйінде өткізетін.</w:t>
        <w:br/>
        <w:t>Жақын аралас көршіміз Ағали алматылық қонағының</w:t>
        <w:br/>
        <w:t>бірінші қонақасына бізді шақырып, дастарқандас болатын-</w:t>
        <w:br/>
        <w:t>быз. “Сыйға- сый, сыраға- бал”, біз де алматылық қонаққа</w:t>
        <w:br/>
        <w:t>дәм татыртатынбыз. Сол дәрігерді тоспитальда кездестірген</w:t>
        <w:br/>
        <w:t>алғашқы сәтте қуанғанымда шек жоқ, таныс табылды, жөн</w:t>
        <w:br/>
        <w:t>айтар, қолғабысы тиер деп көңілімді демдедім. Бірақ ол та-</w:t>
        <w:br/>
        <w:t>нысым жағдайды естіген соң, қазақша көңіл айтуға жарамай,</w:t>
        <w:br/>
        <w:t>“е, жағдай қиын екен”,-деді де, өзінің шаруасымен бұрылып</w:t>
        <w:br/>
        <w:t>жүрс берді. Сондай қылығын көріп, басында сұрайын де-</w:t>
        <w:br/>
        <w:t>ген: “Ауруханадан мәйітті қалай алуға болады, оған қандай</w:t>
        <w:br/>
        <w:t>құжаттар керек, оларды кім береді?”- сұрақтарымды айтуға</w:t>
        <w:br/>
        <w:t>тілім оралмады. Дәмдес болған адам қайғылы дағдарысыма</w:t>
        <w:br/>
        <w:t>катысусыз калғанда, біздің онымен сөзімізді естіген, бейта-</w:t>
        <w:br/>
        <w:t>ныс бір дәрігер, орыс жігіті, кеңес берді.</w:t>
        <w:br/>
        <w:t>216</w:t>
        <w:br/>
        <w:t>-Сіз,-деді ол, - жол кағазын қазір жөндеуге әлектеніп,</w:t>
        <w:br/>
        <w:t>уақытты босқа өткізбеңіз. Ол құжатты кейінірек, түстен</w:t>
        <w:br/>
        <w:t>кейін де алуға болады. Сіз қазір аурухананың бас дәрігерін</w:t>
        <w:br/>
        <w:t>іздеңіз, - деді.-- Одан мәйіттің денесіне экспертиза жасамауға</w:t>
        <w:br/>
        <w:t>рұқсат алыңыз. Сіз мәйітті алыстағы ауылға апарамын</w:t>
        <w:br/>
        <w:t>дейсіз, экспертизадан өткен денені алыс жолға алып жүру</w:t>
        <w:br/>
        <w:t>қиын. Қазір күн ыстық, мәйіт жол бойы бұзылуы ғажап</w:t>
        <w:br/>
        <w:t>емес. Сондықтан сіз өзге істен бұрын, осының шешімін</w:t>
        <w:br/>
        <w:t>жөнге келтіріңіз,-деп үлкен адамгершілік танытты.</w:t>
        <w:br/>
        <w:t>Мен бір туысым табылғандай куанып, әлгі бейтаныс</w:t>
        <w:br/>
        <w:t>жігітке ризашылық білдіріп, біреу қолтығымнан демегендей</w:t>
        <w:br/>
        <w:t>сезіндім. Аурухананың бас дәрігері орнында болмай және</w:t>
        <w:br/>
        <w:t>ол түске шейін келмейтіні анықталып, одан басқа ешкім</w:t>
        <w:br/>
        <w:t>мәселені шешпейтінін біліп, қайтадан тұйыққа тіреліп, экс-</w:t>
        <w:br/>
        <w:t>пертизадан құтылудың амалын таппай сасқанымда, тағы</w:t>
        <w:br/>
        <w:t>әлгі тілеуің бергір дәрігер жігіт:</w:t>
        <w:br/>
        <w:t>- Тілімді алып маған сенетін болса, мен моргке теле-</w:t>
        <w:br/>
        <w:t>фонмен ескертейін, ағайыңыздың денесіне экспертиза-</w:t>
        <w:br/>
        <w:t>ны жасауға бас дәрігердің әдейі шешімінсіз кіріспеуді</w:t>
      </w:r>
    </w:p>
    <w:p>
      <w:r>
        <w:t>ескертейін,-деп, сол жерде телефонмен ескертіп те, келісіп</w:t>
        <w:br/>
        <w:t>те үлгерді. Міне, анык адам!</w:t>
        <w:br/>
        <w:t>Енді біз, Қапас екеуміз, мәйітті ертеңгі жексенбі күні</w:t>
        <w:br/>
        <w:t>жолға алып шығуды жобалап, көлік іздеуге кірістік. Темір</w:t>
        <w:br/>
        <w:t>жол мен әуе жолындағы әрқайсысы бүкіл бір вагон мен не-</w:t>
        <w:br/>
        <w:t>месе ұшақтың бір жолының астрономиялық саннан тұратын</w:t>
        <w:br/>
        <w:t>бағасына жалдауға дайын екендерін айтты. Оған, шынын</w:t>
        <w:br/>
        <w:t>айту керек, менде жеткілікті каржы жоқ еді. Ендігі үміт так-</w:t>
        <w:br/>
        <w:t>сиге ауысты. Ондағылар казір қажет болса, дайын екендерін</w:t>
        <w:br/>
        <w:t>айтып, қалта көтеретіндей, тиісті алатын ақыларын есепте-</w:t>
        <w:br/>
        <w:t>ген соң, ертеңгі таңға жолға таксимен шығуға келістік.</w:t>
        <w:br/>
        <w:t>Қысқа жұмыс күні, сенбіде тиісті жол қағазы дайын</w:t>
        <w:br/>
        <w:t>болмағандықтан, енді моргка барып ондағылармен ертеңгі</w:t>
        <w:br/>
        <w:t>жексенбі күні жол қағазсыз, мәйітті олар беруге, біз алуға</w:t>
        <w:br/>
        <w:t>уағдаластық. Ондағылардың біреуі: “Браток, ты так не</w:t>
        <w:br/>
        <w:t>делай. По дороге любой милиционер может остановить</w:t>
        <w:br/>
        <w:t>машину-такси, проверить не только документы, но и груз.</w:t>
        <w:br/>
        <w:t>217</w:t>
        <w:br/>
        <w:t>ауданына қоныс аударды. Содан отыз жыл бойы туыстары-</w:t>
        <w:br/>
        <w:t>нан хабарсыз болады. 1961-ші жылы жасы алпысқа таяған</w:t>
        <w:br/>
        <w:t>шағында, жасы ұлғайған кезінде жастық шағы, туып-өскен,</w:t>
        <w:br/>
        <w:t>кіндік кескен жері, ағайын-туыс ойға келіп, соларды көруді</w:t>
        <w:br/>
        <w:t>армандайды да жолға шығады.</w:t>
        <w:br/>
        <w:t>Туған өлкесіндегі 30 жылда орын алған өзгеріс,</w:t>
        <w:br/>
        <w:t>жаңалықтардан мәліметі аз жолаушы туған жеріне жету</w:t>
        <w:br/>
        <w:t>үшін басқа тиімді, төте жолдар болса да, өзінің 20-шы жыл-</w:t>
        <w:br/>
        <w:t>дары саяхаттаған Ертісті су кемесімен өрлеп, тамашалап</w:t>
        <w:br/>
        <w:t>баруды жобалап, Өскеменге соғады. Өскеменде аялдауға</w:t>
        <w:br/>
        <w:t>іздеген адресі “Күршімдік бөлесі Кенжеғалидың Өскеменде</w:t>
        <w:br/>
        <w:t>тұратын қызы” болыпты. Оның жұбайы - қаладағы бір</w:t>
        <w:br/>
        <w:t>мектептің директоры. Соңғының фамилиясы да белгісіз.</w:t>
        <w:br/>
        <w:t>Бар адресі осы ғана. Осы мәліметпен жолаушы керекті үйді</w:t>
        <w:br/>
        <w:t>іздейді. Жалпы жөнді білетін, жолаушы Өскеменде қазақ</w:t>
        <w:br/>
        <w:t>мектебі жалғыз дегенді естіп, соның директоры өзіне керек</w:t>
        <w:br/>
        <w:t>туыс болар деп жобалап, қазақ директорын сұрастырады.</w:t>
        <w:br/>
        <w:t>Ұзақ сұраудан соң біреу қаладағы Жамбыл атындағы</w:t>
        <w:br/>
        <w:t>жалғыз қазақ мектебін нұсқап, содан оның директорының</w:t>
        <w:br/>
        <w:t>мекен-жайын білуге болатынын айтады. Қаранғы түсе кел-</w:t>
        <w:br/>
        <w:t>ген жолаушыға мектептің күзетшісі өзінің директорының</w:t>
        <w:br/>
        <w:t>адресін береді. Енді іздеген үйді тауып, жолаушы өзінің</w:t>
        <w:br/>
        <w:t>кім екенін таныстырғанда, үй иесі іздегені смес, Баяқметов</w:t>
        <w:br/>
        <w:t>деген басқа адам екені анықталады. Қалада өзі мен Шаях-</w:t>
        <w:br/>
        <w:t>метовтен басқа қазак мектеп директоры жоқ екенін білетін</w:t>
        <w:br/>
        <w:t>Баяқметов біздің мекен-жайымызды беріп, жөнге салып</w:t>
        <w:br/>
        <w:t>жіберген соң, жолаушы Нүкең туыс қызының үйін табады.</w:t>
        <w:br/>
        <w:t>Сонау 60-80 жылдарда жақын, ағайын-туыстардың ба-</w:t>
        <w:br/>
        <w:t>лалары қаладағы интернатта, училишцеде, техникумдерде,</w:t>
        <w:br/>
        <w:t>институттерде окитын еді. Бір жылдары ондай балалардың</w:t>
        <w:br/>
        <w:t>саны алтыға жетті. Жоғарыда айтылған қонақтарға</w:t>
        <w:br/>
        <w:t>қосымша, үй жағдайы мен дәмін сағынатын интернат</w:t>
        <w:br/>
        <w:t>оқушылары, жатақханада көбіне құрғақтай тамақтанатын</w:t>
        <w:br/>
        <w:t>студенттер сенбі күні біздің үйге жиналушы еді. Біздің бала-</w:t>
        <w:br/>
        <w:t>ларымызбен бірге ойнап, күліп, қысыла-қымтырыла түнеп</w:t>
        <w:br/>
        <w:t>шығатын. Жексенбіде күні бойы сол тобымен болып, кеш-</w:t>
      </w:r>
    </w:p>
    <w:p>
      <w:r>
        <w:t>210</w:t>
        <w:br/>
        <w:t>ген пікір бар. Ал мәселенің терсңіне жетіп ойлағанға, ол</w:t>
        <w:br/>
        <w:t>пәндерді оқытудың өз қиыншылығы аз емес. Бір қарағанда,</w:t>
        <w:br/>
        <w:t>өсімдіктердің жапырақтарының түрі мен тамырларының</w:t>
        <w:br/>
        <w:t>салалары, тышқан мен кесірткенің және басқа жәндіктердің</w:t>
        <w:br/>
        <w:t>ішкі, сыртқы құрылыстары оқушыларды бірден онша</w:t>
        <w:br/>
        <w:t>қызықтырмайды. Бұл мұғалімнен қосымша күш, іскерлік</w:t>
        <w:br/>
        <w:t>керек етеді. Бұл - бір. Екіншіден, жаратылыстану сияқты</w:t>
        <w:br/>
        <w:t>пәндерін оқытатын әр мұғалімге оқушылардың саны,</w:t>
        <w:br/>
        <w:t>айталық тіл, есеп пәндерінен төрт есе көп болады. Демек,</w:t>
        <w:br/>
        <w:t>“жеңіл” пәннің мұғалімінс төрт есе артық әр түрлі мінездер,</w:t>
        <w:br/>
        <w:t>көзқарастар кезігеді. Олар төрт есе артық әдіс, шеберлік,</w:t>
        <w:br/>
        <w:t>төзімділік, төрт есе психолог болуды керек етеді. Осылар-</w:t>
        <w:br/>
        <w:t>мен бірге ұстазда балаларға деген таза, үлкен, жылы,жүрек</w:t>
        <w:br/>
        <w:t>болуы керек. Беделді мұғалімін ренжітпеу үшін тентек-</w:t>
        <w:br/>
        <w:t>тер де, еріншектер де қатардан қалмай, оқып, сабақта</w:t>
        <w:br/>
        <w:t>тәртіпті сақтайды. Аналық жылы жүрегімен шәкірттерін өз</w:t>
        <w:br/>
        <w:t>пәндерін жауапшылықпен оқуға ниеттендіретіндердің бірі</w:t>
        <w:br/>
        <w:t>- Демурина Мария Яковлевна еді. Оның жаратылыстану</w:t>
        <w:br/>
        <w:t>сабақтарында оқушылар анасының қанатының астындағы</w:t>
        <w:br/>
        <w:t>жылуға жиылған тауықтың балапандарындай, мұғалімін</w:t>
        <w:br/>
        <w:t>айнала қоршап, сабақта оның айтқан әр сөзін көңіл қойып</w:t>
        <w:br/>
        <w:t>тыңдайтын. Даладағы тәжірибе жұмыстарында оның әр</w:t>
        <w:br/>
        <w:t>адымының соңынан жүгіріп, нұсқаған жерлерін балапанда-</w:t>
        <w:br/>
        <w:t>рынша шүқылап, қазып, қайта жауып, жапа-тармағай үнсіз,</w:t>
        <w:br/>
        <w:t>шусыз жер өңдеуге жаттығып жатқанын көретінбіз.</w:t>
        <w:br/>
        <w:t>Мектептегі оқу-тәрбие процесіне, мұғалімдердің</w:t>
        <w:br/>
        <w:t>жұмыстарына басшылық етіп, олардың тәжірибелерін</w:t>
        <w:br/>
        <w:t>уакыт талабына сай деңгейде көтеріп, одан әрі дамыту-</w:t>
        <w:br/>
        <w:t>да басқарушылар кұрамындағы мектептің ішкі оқу мен</w:t>
        <w:br/>
        <w:t>тәрбие салаларын басқаратын директордың орынба-</w:t>
        <w:br/>
        <w:t>сарлары атқаратын кызметтері шсшуші нәтиже береді.</w:t>
        <w:br/>
        <w:t>Директордың орынбасарлары мұғалімдердің күнделікті</w:t>
        <w:br/>
        <w:t>жұмыстарымен тығыз байланысты, оларға жетекші және</w:t>
        <w:br/>
        <w:t>жолдастық тұрғыда жақын тұрады. Тек олар қатардағы</w:t>
        <w:br/>
        <w:t>пән мамандарының озықтарынан іскерлік, тәжірибелік</w:t>
        <w:br/>
        <w:t>жағынан шеберлігі басымырақ, мінез-құлқы, адамдық</w:t>
        <w:br/>
        <w:t>204</w:t>
        <w:br/>
        <w:t>Обнаружит гроб с телом без документа, задержит. Попро-</w:t>
        <w:br/>
        <w:t>буй, потом отделаться от них. Еше обвинят убийстве. В</w:t>
        <w:br/>
        <w:t>лучшем случае без гроба вернут вас в Алматы за оправда-</w:t>
        <w:br/>
        <w:t>тельными документами. А что пройзойдет с трупом, за это</w:t>
        <w:br/>
        <w:t>время? Куда потом повезешь? Без документа не выезжай”,-</w:t>
        <w:br/>
        <w:t>деп орынды кеңес беріп, жанашырындай ақылын айтты.</w:t>
        <w:br/>
        <w:t>- Вообіце ехать на такую даль,-деп сөзін жалғастырды</w:t>
        <w:br/>
        <w:t>әлгі жігіт, - на одной машине без спутника опасно. Машина</w:t>
        <w:br/>
        <w:t>есть машина, может дорогой сломаться надолго.</w:t>
        <w:br/>
        <w:t>Дұрысы сол екен. Біз оны жөн көрдік, қабылдадық.</w:t>
        <w:br/>
        <w:t>Ағайыннан танымаса да жат жақсы болып шықты.</w:t>
        <w:br/>
        <w:t>Танысымыздың түрі әлгі ғой!</w:t>
        <w:br/>
        <w:t>Сонымен, тиісті құжатты тосумен, сапарға шығу</w:t>
        <w:br/>
        <w:t>дүйсенбіге қалды. Жексенбі күн тиімді көлік іздедік, бірақ</w:t>
      </w:r>
    </w:p>
    <w:p>
      <w:r>
        <w:t>нәтижесіз өтті. Алыс жол, мәйіттің жағдайы, марқұмның</w:t>
        <w:br/>
        <w:t>өсиетінің орындалуының күдігі, қайғымен ауырған жүректі</w:t>
        <w:br/>
        <w:t>қобалжытып, айналған басты одан ары ауырлатты.</w:t>
        <w:br/>
        <w:t>Мұндай қалпыма отқа май құйғандай, сол жексенбі</w:t>
        <w:br/>
        <w:t>күні Алматының көшесінде күтпеген жерде кездескен екі</w:t>
        <w:br/>
        <w:t>адамның көрсеткен опасыз қылықтары болды. Біріншісі,</w:t>
        <w:br/>
        <w:t>өскемендік “жақсы” таныс жолығып, менің жағдайымды</w:t>
        <w:br/>
        <w:t>тыңдап, “Но, я тебе не завидую”,-дегеннен басқа сөз айтуға</w:t>
        <w:br/>
        <w:t>кісілігі жетпеді. Ұлттық қасиеті шығар.</w:t>
        <w:br/>
        <w:t>Дәл сондай жағдайда, тағы сол күні көшеде, ширек</w:t>
        <w:br/>
        <w:t>ғасыр Алматы маңайында тұратын, күршімдік белгілі ақын</w:t>
        <w:br/>
        <w:t>Тұрсынбаев Бәтелқожа кездесті. Ертеректе 20-жылдарда</w:t>
        <w:br/>
        <w:t>шыккан ауыл белсендісі, кейіннен 30-жылдары рабфакта</w:t>
        <w:br/>
        <w:t>оқып, ұстаздық қызметін ақындықпен бірге жалғастырған.</w:t>
        <w:br/>
        <w:t>Осыдан 3:4 жыл бұрын ақын бір мәселеге зәру болып елінс,</w:t>
        <w:br/>
        <w:t>туған ауылына келеді. Мұқтаж болған мәселенің шешімі</w:t>
        <w:br/>
        <w:t>тікелей маған тіреледі.Сол үшін мені әдейі іздеп тауып</w:t>
        <w:br/>
        <w:t>алды. Танысып, білістік. Әкс-шешемді білетінін айтып,</w:t>
        <w:br/>
        <w:t>оларды мақтап болып, одан арғысы әңгімесінің барысын-</w:t>
        <w:br/>
        <w:t>да, “сондай жақсы атаның баласы түсінер деп, саған келіп</w:t>
        <w:br/>
        <w:t>отырмын. Мен сонау алыста, жалғыз жүрген ағаларың,</w:t>
        <w:br/>
        <w:t>елім деп, жерім деп келдім. Қалауымды аяқсыз калдырмай,</w:t>
        <w:br/>
        <w:t>218</w:t>
        <w:br/>
        <w:t>маса да, жақындатуға талпынған, қандастарының қамын,</w:t>
        <w:br/>
        <w:t>бауырластарының бағын ойлаған, бүкіл жалпы адам</w:t>
        <w:br/>
        <w:t>баласының жоғын жоқтап, әр дәрежеде, элеуметтік сатыда,</w:t>
        <w:br/>
        <w:t>тіпті бұқара қатарында шарқ ұрып, жігерін жаныған қасірет</w:t>
        <w:br/>
        <w:t>бар. Ақ ниетті ақ жолмен жүріп, басқалардың қамын қайғыра</w:t>
        <w:br/>
        <w:t>ойлау -ол да азап тарттыратын қасірет жолы. Ондай қасірет</w:t>
        <w:br/>
        <w:t>касиет болып сіңеді. Қарапайым бұқараға осындай қасиетті</w:t>
        <w:br/>
        <w:t>адамдардың аздығы - қасірет. Ондайлар көбейсе, халыққа</w:t>
        <w:br/>
        <w:t>келер қамкорлық пен шарапат кеңейіп, касірет шегушілердің</w:t>
        <w:br/>
        <w:t>саны кеміп, адамдардың азабы азаяр ма еді. Жүрегі жұртым</w:t>
        <w:br/>
        <w:t>деп соққан, жігері мен білері еліне, отбасыларына, туыс,</w:t>
        <w:br/>
        <w:t>қандастарына, жалпы адам баласына бағыт алғандардың</w:t>
        <w:br/>
        <w:t>қасіреті сезіммен бірге, өзі де баршылықтың бастауы болуы</w:t>
        <w:br/>
        <w:t>шарт. “Өзі жарымағанның сарқытын ішпе” деген. Елімізде</w:t>
        <w:br/>
        <w:t>баршылықпен бірге молшылық болмай, адамдар инабат-</w:t>
        <w:br/>
        <w:t>ты жолға түгел түсе алмайды. Қазір де молшылық саны аз</w:t>
        <w:br/>
        <w:t>“жаңалар” аталғандардың қолында ғана болса, солардан</w:t>
        <w:br/>
        <w:t>қайырымдылық қасиет күтсек, солардың санының көбеюін</w:t>
        <w:br/>
        <w:t>тілеу керек. Сондықтан “жаңа” байларды сскі сарынмен</w:t>
        <w:br/>
        <w:t>қарғап-сілсгенше көбеюін қолдау тиімді. Өйткені “жауда</w:t>
        <w:br/>
        <w:t>бардың жапасы тиеді” дегендей, солардың маңынан бәрі</w:t>
        <w:br/>
        <w:t>болмаса да, әліне қарай жүгіретін жүйрік, топты бастайтын</w:t>
        <w:br/>
        <w:t>ақылшы, шапағаты тиетін қамкоршы жстілсді, жұртына</w:t>
        <w:br/>
        <w:t>жанашыр шығады.</w:t>
        <w:br/>
        <w:t>Әңгімеміздің желісінен алшақ кетіп қалдық-ау деймін.</w:t>
        <w:br/>
        <w:t>Отбасымыз жөніндегі естелігімізге қайта оралайық. Жыл-</w:t>
        <w:br/>
        <w:t>дар өтісімен төрт балапанымыз өсіп, мектептегі оқуларын</w:t>
        <w:br/>
        <w:t>аяқтаған сайын, “ұсақ балалардың ойыны ұсақ, ересектер</w:t>
        <w:br/>
        <w:t>жөнінде ата-ананың ойы құшақ” дегендей, олардың ары</w:t>
        <w:br/>
        <w:t>қарай оқу, білім алу жолы, болашақта маман иссі болып,</w:t>
        <w:br/>
        <w:t>ата-анаға қуаныш, халқына пайда әкелетін ел қатарындағы</w:t>
        <w:br/>
        <w:t>адам болып шығудың қамы басталды, жалпы олардың</w:t>
        <w:br/>
        <w:t>болашақ тағдыры ұйқы бұзатын мезгілге жеттік. 1960-</w:t>
      </w:r>
    </w:p>
    <w:p>
      <w:r>
        <w:t>шы жылдардағы елімізде халыққа білім беру жүйесінің</w:t>
        <w:br/>
        <w:t>жеткілікті ұйымдастырылған кезінде, оқимын дегендер-</w:t>
        <w:br/>
        <w:t>ге білім алу жолы қиын емес болатын. Тек мамандықты</w:t>
        <w:br/>
        <w:t>212</w:t>
        <w:br/>
        <w:t>орталау мектебінде оқығанын айтқан. Сонда мектептің</w:t>
        <w:br/>
        <w:t>оқушыларымен бірге мектеп маңына көп ағаш еккенін ай-</w:t>
        <w:br/>
        <w:t>тып, парктің тағдырын сұраған. Және сол өзі оқыған кездегі</w:t>
        <w:br/>
        <w:t>мектеп директорының аты-жөнін атап, оның да тағдырын</w:t>
        <w:br/>
        <w:t>сұрап білген. Ұмытпаса, мені білетін еді. Ертеңінде</w:t>
        <w:br/>
        <w:t>уәделескен жерге келген Әмір Мұстафаұлы министрліктің</w:t>
        <w:br/>
        <w:t>есігінің алдында мені күтіп тұр екен.</w:t>
        <w:br/>
        <w:t>- Министрді үкімет үйіне шақырып, сонда кетті. Бірақ</w:t>
        <w:br/>
        <w:t>сенің ісіңді орынбасарына тапсырды. Сен соған бар. Мен</w:t>
        <w:br/>
        <w:t>жұмысымабарайын,-деп, рұқсат сұрағандай қаймықты. Сәті</w:t>
        <w:br/>
        <w:t>болғанда, министрлікте қызмет ететін жерлес жолығып,</w:t>
        <w:br/>
        <w:t>орынбасардың қабылдауына кезексіз алып барғаны.</w:t>
        <w:br/>
        <w:t>Министрдің орынбасары А.В. Шербаков істің мәніне таныс</w:t>
        <w:br/>
        <w:t>екен, комендантын шақырып алып, оған: - Жүк машинасын</w:t>
        <w:br/>
        <w:t>ал-дағы, мына Шығыстың азаматына болыс, оны көлік тау-</w:t>
        <w:br/>
        <w:t>ып аттандырғанша, министрлікке оралма!-деді.</w:t>
        <w:br/>
        <w:t>Уакыт тығыз. Шаруаның шешуін сол күні аяқтап, түнге</w:t>
        <w:br/>
        <w:t>қарай болса да, жолға шығуым қажет. Үшеуміз - мен, Қапас,</w:t>
        <w:br/>
        <w:t>комендант - міндеттерімізді бөлісіп, үш тұсқа бет алып</w:t>
        <w:br/>
        <w:t>тарадық. Ана екеуі табыт салатын жәшик, оны темірге</w:t>
        <w:br/>
        <w:t>орайтын шеберханалар іздеуге қалада қалды да, мен ма-</w:t>
        <w:br/>
        <w:t>шинамен аэропортқа тарттым. Ұшаққа келіспекшімін.</w:t>
        <w:br/>
        <w:t>Аэропорттағылар бір ұшақтың алатын 25 жолаушылар саны-</w:t>
        <w:br/>
        <w:t>на бір рейстің ақысы төленсе, ұшақты қазір беретіндіктерін</w:t>
        <w:br/>
        <w:t>айтты. Маған ондағылардың түсіндіргені, жолаушылар та-</w:t>
        <w:br/>
        <w:t>ситын ұшақтарға, адамдармен бірге, табытты тиеуге рұқсат</w:t>
        <w:br/>
        <w:t>жоқ. Олардың ұсынысымен келісуге қолма-қол қаражат дай-</w:t>
        <w:br/>
        <w:t>ын болмаған соң, тағы тұңғиық ойға шомып, азаматтық әуе</w:t>
        <w:br/>
        <w:t>флоты республикалық комитетіне баруды ұйғардым. Менің</w:t>
        <w:br/>
        <w:t>болжауымша, “жолаушылар мен жүк таситын ұшақтар сол</w:t>
        <w:br/>
        <w:t>комитеттің қарауында, мүмкін олардан бір марқабат болар”.</w:t>
        <w:br/>
        <w:t>Комитетте бірінші жолыққан адам жұмысымды тыңдады</w:t>
        <w:br/>
        <w:t>да, бір кабинеттің алдына ертіп келіп, есіктегі “Начальник</w:t>
        <w:br/>
        <w:t>отдела перевозки Соколов” деген жазуды нұсқады. Кішілеу</w:t>
        <w:br/>
        <w:t>кабинеттегі столдың басында шашы ағарған елулердің қақ</w:t>
        <w:br/>
        <w:t>ортасындағы келісімді ағай отыр. Жұмыс бұйымтайымды</w:t>
        <w:br/>
        <w:t>220</w:t>
        <w:br/>
        <w:t>ке қарсы өз мекендеріне тараушы еді. Қызығы, сол балалар</w:t>
        <w:br/>
        <w:t>осы күндері өздері үйлі-баранды болғанда, таңғалысады:</w:t>
        <w:br/>
        <w:t>“Неге біз сонда топырлап, сенбі сайын жиылдық екен?</w:t>
        <w:br/>
        <w:t>Себебі барғымыз келіп тұратын”,-деседі. Айта кетейін, осы</w:t>
        <w:br/>
        <w:t>күндері үйлі-баранды болған сол балалардың басым көбі,</w:t>
        <w:br/>
        <w:t>қазіргі нарық қысымында қаладан күнкөріс іздеп, балалы-</w:t>
        <w:br/>
        <w:t>шағалы отбастарымен біздің маңымызға қайта жиналды.</w:t>
        <w:br/>
        <w:t>Оларға сүйеніш болып, бүгін де қамкорлық жасап жүрген,</w:t>
        <w:br/>
        <w:t>олардың бәрінен жасы үлкен біздің үлкен ұлымыз Бағдат.</w:t>
        <w:br/>
        <w:t>Алдарына ас қойып, қораларына мал салып бермесе де.</w:t>
      </w:r>
    </w:p>
    <w:p>
      <w:r>
        <w:t>қалада мекендеуге коныс, күнкөріске жұмыс табуға септігін</w:t>
        <w:br/>
        <w:t>тигізді. Бұған дейін еңбектену түрлері әр қалай, қоныс-</w:t>
        <w:br/>
        <w:t>мекендері мен жұмыс орындары алыста болғандықтан өзара</w:t>
        <w:br/>
        <w:t>қарым-қатынастары сирей бастаған бауырластар нарықтың</w:t>
        <w:br/>
        <w:t>жұмыссыз қыспағында қайта туыс іздеп, табысты.</w:t>
        <w:br/>
        <w:t>Бұл- бүкіл еліміз бойынша орын алған көрініс. Баяғыда</w:t>
        <w:br/>
        <w:t>тұрмысқа кеткен қызды, мамандық жолдамамен басқа</w:t>
        <w:br/>
        <w:t>облысқа ауыскан ұлды паналап, еліміздің шығысынан</w:t>
        <w:br/>
        <w:t>батысына, оңтүстігінен солтүстігіне немесе керісінше</w:t>
        <w:br/>
        <w:t>көшіп, ата қоныстарын тастап, шұбырған халық көші әлі</w:t>
        <w:br/>
        <w:t>саябырлаған жоқ. Ал ондай сүйеніш іздеп барар жер, басар</w:t>
        <w:br/>
        <w:t>тауы жоқтардың, бар болса да жоққа тән, ауылдағы тіпті</w:t>
        <w:br/>
        <w:t>қаладағы да отбасыларының халдері осы уақытта қиындап-</w:t>
        <w:br/>
        <w:t>ақ тұр. Мұндай тұрмыс кейбірсулер үшін касірстке ай-</w:t>
        <w:br/>
        <w:t>налды. Алайда қасірет адам баласы жаралған мыңдаған</w:t>
        <w:br/>
        <w:t>жылдар бойы бірге жасасып келеді. Қасіретті коғамға да,</w:t>
        <w:br/>
        <w:t>жеке басқа да адамдардың өздері тудырады. Бүкіл халыққа</w:t>
        <w:br/>
        <w:t>касірет табиғат опатынан немесе елді билеушілердің</w:t>
        <w:br/>
        <w:t>озбырлығынан туындаса, жеке адамның басында</w:t>
        <w:br/>
        <w:t>тұрмыстың төмендігінен, танымның таяздығынан, сананың</w:t>
        <w:br/>
        <w:t>саяздығыпан, талпыныстың жоқтығынан болатыны бар.</w:t>
        <w:br/>
        <w:t>Мұндай қасірег: қайратсызды қажытып құртады. Адам</w:t>
        <w:br/>
        <w:t>талпынбаса, жүұлқынбаса, қасіреттен шыға алмай, соның</w:t>
        <w:br/>
        <w:t>шеңберінде қала береді. Кейбір адамдар үшін қасіреттің</w:t>
        <w:br/>
        <w:t>енді бір түрі бар. Санасына сәуле снген, өз жауапкершілігін</w:t>
        <w:br/>
        <w:t>түсінген, өзінің шыққан биігіне басқаларды шығара ал-</w:t>
        <w:br/>
        <w:t>21</w:t>
        <w:br/>
        <w:t>ойдағыдай орындар деп, сеніп келдім”,-дегені бар. Қалауын</w:t>
        <w:br/>
        <w:t>қанағаттандырған едік. Енді сол ағай да, екі қайырым сөзге</w:t>
        <w:br/>
        <w:t>ғана жарап, “тығыз шаруасына асығып”, кете барды. Мен</w:t>
        <w:br/>
        <w:t>ол ағайдан еш нәрсе сұрамас та едім. Тек өзіне керегінде</w:t>
        <w:br/>
        <w:t>бауырға кіріп, керексіз болғанда сырт айналып кететін екі</w:t>
        <w:br/>
        <w:t>ұдай адамдардың өмірде көшпен бірге жүретіні ренжітеді.</w:t>
        <w:br/>
        <w:t>Қоғам ылғи сондайлардан құралса, адам баласы әлдеқашан</w:t>
        <w:br/>
        <w:t>құрып кетер ме еді? Бағымызға, өмірде ондайлардан жақсы</w:t>
        <w:br/>
        <w:t>адамдар басым. Мең-зең қалпымда жүргенімде есіме Ал-</w:t>
        <w:br/>
        <w:t>матыда тұратын тағы бір танысым оралғаны. Ол соғыстан</w:t>
        <w:br/>
        <w:t>кейінгі 40-жылдарда Қазақстаннан алғашқылардың бірі</w:t>
        <w:br/>
        <w:t>болып, Мәскеуде Жоғарғы партия мектебін бітірген, одан</w:t>
        <w:br/>
        <w:t>соң Солтүстік Қазақстан облыстық партия комитетінде</w:t>
        <w:br/>
        <w:t>қызметте, Шығыс Қазақстан облыстық оқу бөлімін алты</w:t>
        <w:br/>
        <w:t>жыл басқарған, білімді, мәдениетті, Бимендин Әмір деген</w:t>
        <w:br/>
        <w:t>кісі еді. Бимендиннің тұсында, мен аудандық оқу бөлімінде</w:t>
        <w:br/>
        <w:t>істейтінмін. 1961-ші жылы ол Алматының қалалық оқу</w:t>
        <w:br/>
        <w:t>бөлімін басқаратын. Әбекеңнін есімі ойыма келісімен, ол</w:t>
        <w:br/>
        <w:t>кісіден ақыл сұрауға, беттің арын белбеуге түйіп дегендей,</w:t>
        <w:br/>
        <w:t>демалыс күні пәтеріне бардым. Халқымыздың дәстүрімен</w:t>
        <w:br/>
        <w:t>қазаға көңіл айтып, қайғыма ортақ екенін білдіріп,</w:t>
        <w:br/>
        <w:t>жағдайыммен танысқан соң Әбекең:</w:t>
        <w:br/>
        <w:t>- Сенің кайғың мен ағайыңның өсиетін орындауыңның</w:t>
        <w:br/>
        <w:t>екі бірдей ауырлығын түсінемін. Менің қолымда саған</w:t>
        <w:br/>
        <w:t>қомақтап көмек көрсетер мүмкіншілік жоқ. Бар қолымнан</w:t>
        <w:br/>
        <w:t>келері, ертең ерте саған министріміздің қабылдауын</w:t>
        <w:br/>
        <w:t>ұйымдастырайын. Сен министрге жағдайынды айтып,</w:t>
        <w:br/>
        <w:t>көмек сұра. Министр Әди Шәріпов жақсы адам, тілегіңді</w:t>
        <w:br/>
        <w:t>аяқсыз тастамайды. Мен дс ол кісіге сенің кім екенінді</w:t>
        <w:br/>
        <w:t>түсіндірейін. Ертең ерте оқу министрлігіне ксл, мен сені</w:t>
      </w:r>
    </w:p>
    <w:p>
      <w:r>
        <w:t>сонда тосайын,-деді. Мен 1950-ші жылдарда Күршімде</w:t>
        <w:br/>
        <w:t>жүргенімде Ә.Шәріповтің министрдің орынбасары, онан</w:t>
        <w:br/>
        <w:t>кейін министр болған кезінде де, республикалық ксңестерде</w:t>
        <w:br/>
        <w:t>де көріп жүргенмін. Бірде ол кісі менің Күршімнен екенімді</w:t>
        <w:br/>
        <w:t>біліп, мәжілістердің бір үзілісінде мені іздеп тауып, отызын-</w:t>
        <w:br/>
        <w:t>шы жылдардың басында сол ауданның орталығы Құмаш</w:t>
        <w:br/>
        <w:t>219</w:t>
        <w:br/>
        <w:t>Тапсырыс берушінің файлдарынан Қазақстан Республикасы</w:t>
        <w:br/>
        <w:t>“Полиграфкомбинат” ЖШС-інде басылды.</w:t>
        <w:br/>
        <w:t>950002, Алматы қаласы, Мақатаев көшесі, 41.</w:t>
        <w:br/>
        <w:t>Мұхамет ІШАЯКМЕТОВ</w:t>
        <w:br/>
        <w:t>ШЫЛДАР, НЫЛДАР...</w:t>
        <w:br/>
        <w:t>екшші кітап</w:t>
        <w:br/>
        <w:t>Редактор Ж. Құлиев</w:t>
        <w:br/>
        <w:t>Коркемдік жетекіпісі 7. Мұқатов</w:t>
        <w:br/>
        <w:t>Компьютерде беттеген 7. Жұбанышева</w:t>
        <w:br/>
        <w:t>Басуға 12.12.08 қол қойылды.</w:t>
        <w:br/>
        <w:t>Қалпы 84х108 1/32. Қағаз офсетті.</w:t>
        <w:br/>
        <w:t>Қаріп түрі “Тітсв Меу/ Когпап”.</w:t>
        <w:br/>
        <w:t>Баспа табағы 15,02 о% с</w:t>
        <w:br/>
        <w:t>Таралымы 2000 дана.</w:t>
        <w:br/>
        <w:t>Тапсырыс Хе 2369.</w:t>
        <w:br/>
        <w:t>Мекен жайы: “еі Стовр” ЖШС</w:t>
        <w:br/>
        <w:t>Электрондық пошта: с4ФіогФілісПіргонр. Ке</w:t>
        <w:br/>
        <w:t>Интернеттегі сайты: муууму. іпіе ШЬООК,К2.</w:t>
        <w:br/>
        <w:t>Алматы қ. Әл-Фараби көшесі 19, “Нұрлы тау“</w:t>
        <w:br/>
        <w:t>бизнес - орталығы, 2Б корпус. 402 офис.</w:t>
        <w:br/>
        <w:t>деп ат тақса да, ауыл тұрғындары сол жылдарды “қой</w:t>
        <w:br/>
        <w:t>үстіне бозторғай жұмыртқалаған заман” деп атады. Шы-</w:t>
        <w:br/>
        <w:t>нында да, колхоздағы кедейшілік тұрмысты көп жылдар ба-</w:t>
        <w:br/>
        <w:t>стан кешкендерге тоқырау жылдары, өркендеген социализм</w:t>
        <w:br/>
        <w:t>дәуірі біршама жақсы көрінген еді. Кейіннен Горбачевтың</w:t>
        <w:br/>
        <w:t>бастаған жаңалықтарының соңғы жылдарында, одан соң</w:t>
        <w:br/>
        <w:t>нарықтың алғашқы кезеңінде сол ауыл адамдары:</w:t>
        <w:br/>
        <w:t>--Ой,бәрекелді-ай! Коммунизм болып, өтіп кетіпті-ау! -деп</w:t>
        <w:br/>
        <w:t>өкінгендері бекер емес. Ол -- “токырау”дәуірін көксегендері.</w:t>
        <w:br/>
        <w:t>“Тоқырау” жылдары жалпы ауыл шаруашылығында</w:t>
        <w:br/>
        <w:t>еңбектенудің түрі де түбегейлі өзгерген еді. Егіндік пен</w:t>
        <w:br/>
        <w:t>кқұрылыста қолмен орындалатын ауыр қара жұмыстар</w:t>
        <w:br/>
        <w:t>түрлері түгелдей техника үлесіне берілді. Әр түрлі техни-</w:t>
      </w:r>
    </w:p>
    <w:p>
      <w:r>
        <w:t>каны меңгерген маман шеберлер көбейді. Тек совхоздардың</w:t>
        <w:br/>
        <w:t>мал шаруашылығындамал өсіріп бағудыңтүрінде (әдісінде),</w:t>
        <w:br/>
        <w:t>малшылардың тұрмыстық түрінде өзгеріс жоқтың қасы</w:t>
        <w:br/>
        <w:t>еді. Бұрынғы мың жылдардан бері қалыптасқан кейпінде</w:t>
        <w:br/>
        <w:t>қала берді. Малдың төрт түлігін өсіргендер бұрынғы</w:t>
        <w:br/>
        <w:t>революцияға дейінгі қалпында көші-қонды өмір сүруді ба-</w:t>
        <w:br/>
        <w:t>стан кешті.</w:t>
        <w:br/>
        <w:t>Қоғамның, ғылым мен техниканың өркендеген</w:t>
        <w:br/>
        <w:t>тұсында, тұрмыс және еңбектену түрлері терең өзгергенде,</w:t>
        <w:br/>
        <w:t>қазақтардың ежелгі, байырғы әрекетінің түрі - мал өсіру,</w:t>
        <w:br/>
        <w:t>бағу, асырау калайша өзгермеді? Шындығында, өзгеріссіз</w:t>
        <w:br/>
        <w:t>қалды ма?</w:t>
        <w:br/>
        <w:t>Атам заманнан қалыптасқан мал бағу әдісі мен тәртібі</w:t>
        <w:br/>
        <w:t>социализм дәуірінде сақталды десек те, бұл тарапта да</w:t>
        <w:br/>
        <w:t>азғана жаңалық орын тепкен. Ең алдымен, бақташылардың</w:t>
        <w:br/>
        <w:t>жұмыстары жеңілдеді. Колхоз кезіндегі бір табынның</w:t>
        <w:br/>
        <w:t>соңында қысы-жазы үздіксіз жалғыз бақташы жүрсе,</w:t>
        <w:br/>
        <w:t>енді совхоздың төрт түлік малының әр табынын екіден</w:t>
        <w:br/>
        <w:t>бақташы бағады. Апта сайын кезектесіп табынды бағатын</w:t>
        <w:br/>
        <w:t>бақташылар бір апта бойы бос, өзінің отбасы шаруасының</w:t>
        <w:br/>
        <w:t>қамын күйлеуге немесе жай демалуға ерікті. Көші-қон</w:t>
        <w:br/>
        <w:t>да бұрынғыдай түйеге жүгін артып, жаз бойы әуреленіп</w:t>
        <w:br/>
        <w:t>жүретін колхозшылар емес, совхоз бақташыларының отба-</w:t>
        <w:br/>
        <w:t>226</w:t>
        <w:br/>
        <w:t>МАЗМҰНЫ</w:t>
        <w:br/>
        <w:t>Ауыл өміріндегі өзгерістер</w:t>
        <w:br/>
        <w:t>Елге ортақ қуаныштар.</w:t>
        <w:br/>
        <w:t>Ауылдағы алғашқы айлар.</w:t>
        <w:br/>
        <w:t>Жеңіс қуанышы</w:t>
        <w:br/>
        <w:t>Жеңістің бағасы.</w:t>
        <w:br/>
        <w:t>Соғыссыз өткен бірінші бейбітшілік жыл.</w:t>
        <w:br/>
        <w:t>Отбасы жаңалықтары</w:t>
        <w:br/>
        <w:t>Бейбіт өмір туралы...</w:t>
        <w:br/>
        <w:t>Мұғалімдер белсенділігі, басшылар к көрініс</w:t>
        <w:br/>
        <w:t>Соғыстан кейінгі алғашкы сайлау... ы.</w:t>
        <w:br/>
        <w:t>Сырттай оқу...мм..ммм11.</w:t>
        <w:br/>
        <w:t>Отбасымыздың қуанышы.</w:t>
        <w:br/>
        <w:t>Коммунистік партия катарына өтудің хикаясы</w:t>
        <w:br/>
        <w:t>Сүйікті мектеппен қоштасу... ..</w:t>
        <w:br/>
        <w:t>Кеншілер арасында..</w:t>
        <w:br/>
        <w:t>Жайлауға саяхат..</w:t>
        <w:br/>
        <w:t>Депутаттықтың “сыйлығы”.</w:t>
        <w:br/>
        <w:t>Ауданның хал-жағдайы</w:t>
        <w:br/>
        <w:t>Аудандық оқу бөліміндегі қызмет.</w:t>
        <w:br/>
        <w:t>Жаңа ортадағы қарым-қатынастар</w:t>
        <w:br/>
        <w:t>Ағайын, туыстық қатынас</w:t>
        <w:br/>
        <w:t>Ауланды билеген “жеңгей”.</w:t>
        <w:br/>
        <w:t>Жолдастар, достар........</w:t>
        <w:br/>
        <w:t>Жаңа орынға қоныстану.</w:t>
        <w:br/>
        <w:t>Жаңа ұжым еңбегі</w:t>
        <w:br/>
        <w:t>Бозамбайдағы таныстар..</w:t>
        <w:br/>
        <w:t>Қоныс ауыстыру және оның ссбсбі.</w:t>
        <w:br/>
        <w:t>Жаңа қамқоршылар....</w:t>
        <w:br/>
        <w:t>Күл болып ұшқан сенім</w:t>
      </w:r>
    </w:p>
    <w:p>
      <w:r>
        <w:t>Мектептерге мемлекеттік қамқорлықтың бір кезеңі.</w:t>
        <w:br/>
        <w:t>Терен білім, жоғары идея үшін.</w:t>
        <w:br/>
        <w:t>Әріптес ұстаздар жөнінде бірер сөз.</w:t>
        <w:br/>
        <w:t>Отбасының өмірінен бір үзік сыр.</w:t>
        <w:br/>
        <w:t>Кейбір таныстар мен бсйтаныстар жайында</w:t>
        <w:br/>
        <w:t>Ескінің сарыны</w:t>
        <w:br/>
        <w:t>Зейнеткер.</w:t>
        <w:br/>
        <w:t>баруы да ерекше. Шақырылған отбасы шақырған үйге</w:t>
        <w:br/>
        <w:t>қоныстас, бір жұртта отырған барлық көрші үйлердің</w:t>
        <w:br/>
        <w:t>жандарымен түгел бірге барады. Қонаққа шақырған үйдің</w:t>
        <w:br/>
        <w:t>нссі ондай әдетті біледі, беретін конақасын, көрсететін</w:t>
        <w:br/>
        <w:t>сыйлығын сол есеппен дайындайды. Бұл тәртіп бәріне</w:t>
        <w:br/>
        <w:t>бірдей. Әрқайсысы оны бұзбауға тырысады. Бірақ бұл- ескі</w:t>
        <w:br/>
        <w:t>салттарға бақташылар жағымсыз жаңалық енгізген. Арақ</w:t>
        <w:br/>
        <w:t>әр үй сайын табақ-табақ етпен, бірге жарыса жүреді. Ол аз</w:t>
        <w:br/>
        <w:t>болғандай жай қыдырыста арақты қымызға қосып ішетінді</w:t>
        <w:br/>
        <w:t>шығарып, бауыр басып алған. “Орыс арақты жақсы көреді,</w:t>
        <w:br/>
        <w:t>арақ қазақты жақсы көрсді” деген мәтелді дәлелдегендей.</w:t>
        <w:br/>
        <w:t>Бұл- заман мен өмірдің өзгергенімен санаспай, ескі салты-</w:t>
        <w:br/>
        <w:t>мызды сақтауымыздың есепсіз түрінің бірі.</w:t>
        <w:br/>
        <w:t>Ақын Қадыр Мырзалиев бұл жөнінде былай деген екен:</w:t>
        <w:br/>
        <w:t>Түгі қалмай тозса да кілеміміз,</w:t>
        <w:br/>
        <w:t>Төр ұсыну, құрметтеу - тілегіміз.</w:t>
        <w:br/>
        <w:t>Сүйеріміз сұлу ән, сылқым күйлер,</w:t>
        <w:br/>
        <w:t>Серіліктен қалған бір сеніміміз.</w:t>
        <w:br/>
        <w:t>Қонақпенен өлшенер бір құтымыз.</w:t>
        <w:br/>
        <w:t>Һәрі сөған жібек пен барқытымыз.</w:t>
        <w:br/>
        <w:t>Бір келгенге “шай аш “деп жалынатын,</w:t>
        <w:br/>
        <w:t>Жақсылықтан қалған бір сарқытымыз.</w:t>
        <w:br/>
        <w:t>Санасы жыр, дәстүрі ет, салты қымыз.</w:t>
        <w:br/>
        <w:t>Тойда жиылып отырар халқы тығыз.</w:t>
        <w:br/>
        <w:t>Бір кездегі біртұтас кереметтің</w:t>
        <w:br/>
        <w:t>Қалған содан сілемі, сарқытымыз.</w:t>
        <w:br/>
        <w:t>Осындай белгісақталған “қонақпен өлшенген кұтымызды,</w:t>
        <w:br/>
        <w:t>дәстүрлі сары қымызды, кереметтен қалған сарқытымызды,</w:t>
        <w:br/>
        <w:t>гойға тығыз жиылған халқымызды улатып-шулатып, бұзып,</w:t>
        <w:br/>
        <w:t>сұмырай арақ араласып, қалмай-ақ койды!”.</w:t>
        <w:br/>
        <w:t>Біз - ерлі-зайыпты қосағымызбен асқазан сырқатына</w:t>
        <w:br/>
        <w:t>душарланғаннан ол дертке емді көп іздедік. Дәрігердің</w:t>
        <w:br/>
        <w:t>229</w:t>
        <w:br/>
        <w:t>Қуаныш пен күлкі - адамды демейтін күш, емдейтін</w:t>
        <w:br/>
        <w:t>шипа, өмірін ұзартып, ұрпақты қорғап, сақтайтын періште.</w:t>
        <w:br/>
        <w:t>Бірсыпыра жас жасап, ата, әже болғанда, біз өткен уақыттың</w:t>
        <w:br/>
        <w:t>кейбір ауыртпалықтарын ұмыттырған өмірімізге ризамыз.</w:t>
        <w:br/>
        <w:t>Шүкір, балалы, “базарлы үй” болдық. Балаларымыздың</w:t>
        <w:br/>
        <w:t>балалық қылықтарына, қызықтарына рахаттандықк,</w:t>
      </w:r>
    </w:p>
    <w:p>
      <w:r>
        <w:t>қуандық. Балалардың ер жетіп, үйлі-баранды болып, әке-</w:t>
        <w:br/>
        <w:t>шешеге, баскаларға ақыл айтатынына куэ болдық.</w:t>
        <w:br/>
        <w:t>Енді зейнеттікке тап болып, жігер, куат, ой, білімді</w:t>
        <w:br/>
        <w:t>өзінен басқаға тырп еткізбей, жалмап отыратын жұмыстан</w:t>
        <w:br/>
        <w:t>құтылып, бос отырған уақытта өткенді жаңатпа бағалауға</w:t>
        <w:br/>
        <w:t>мүмкіндік туды. Осы тұрғыдан тарихқа, оқиғаларға,</w:t>
        <w:br/>
        <w:t>замандастарға, өзіңнін тындырғандарына жаңа көзкарас</w:t>
        <w:br/>
        <w:t>туындайды екен. Бұрынғы омір жайындағы философиялық</w:t>
        <w:br/>
        <w:t>түсініктер, тұжырымдар жарға соғылып, тұйыққа</w:t>
        <w:br/>
        <w:t>тірелгендей. Оған да ой жүгірту қажет.</w:t>
        <w:br/>
        <w:t>Соңғы 10-5 жылдағы барлық жаңалық, өзгерістерді жаңа,</w:t>
        <w:br/>
        <w:t>зейнсткерлік көзқараспен шолып шығу алда тұр.</w:t>
        <w:br/>
        <w:t>Бұл - тіршілік амандық болса, алдағы күндердің</w:t>
        <w:br/>
        <w:t>әңгімесі.</w:t>
        <w:br/>
        <w:t>елімізге, еңбек сіңірген заңгер Ауғанбаев Сапарғали.</w:t>
        <w:br/>
        <w:t>Аудандық тергеушіден Ақмола облыстық прокуроры-</w:t>
        <w:br/>
        <w:t>на дейін өскен ол соңғы отыз жылда Семей облысының</w:t>
        <w:br/>
        <w:t>аудандарында прокурорлық қызметін атқарған. “Озық</w:t>
        <w:br/>
        <w:t>заңгерлік тәжірибелер жинағы” кітабының авторларының</w:t>
        <w:br/>
        <w:t>бірі ретінде де жұртқа танымал. Сапекең анық сегіз қырлы,</w:t>
        <w:br/>
        <w:t>бір сырлы азамат еді. Заңгерлік тэжірибесі мен беделін</w:t>
        <w:br/>
        <w:t>сөз етпегенде, карапайым жұртшылық арасында әркімге</w:t>
        <w:br/>
        <w:t>жакын, бауырмалдығымен, өзінің ақ көңілімен адамдарға</w:t>
        <w:br/>
        <w:t>оңай жақындасып, жолдас, дос болып алатын. Оның</w:t>
        <w:br/>
        <w:t>әдетінде “бір ауылда көп туысың болғанша, көп ауылда</w:t>
        <w:br/>
        <w:t>бір туысың болсын” дегендей қызмет істеген жерлерінде</w:t>
        <w:br/>
        <w:t>әке тұтқан, аға, іні, карындас санап туысқандай болған бір</w:t>
        <w:br/>
        <w:t>отбасы болушы еді. Олар прокурор ауылдарға барғанда,</w:t>
        <w:br/>
        <w:t>оның тоқтайтын гұракты мекендері сді. Опдай “туыстары”</w:t>
        <w:br/>
        <w:t>Ауғанбаев келгенде, құрақтай ұшып құрметтейтін. Сапекең</w:t>
        <w:br/>
        <w:t>де ауылдағы “туыстары” үйіне келгенде, куана карсы алып,</w:t>
        <w:br/>
        <w:t>қонақжайлығын көрсетіп, “сыйға - сый, сыраға - бал” жа-</w:t>
        <w:br/>
        <w:t>саушы еді. Қарапайым жұрт оның прокурор скенін естеріне</w:t>
        <w:br/>
        <w:t>сақтамайтын да: “өзіміздің Салаш” дейтін-ді. Ауғанбаев</w:t>
        <w:br/>
        <w:t>Сапарғалидың ақ ниетіне, ашық жарқын көңіліне, жүрегіне,</w:t>
        <w:br/>
        <w:t>зор адамгершілігіне риза болған көпшілік кауымының</w:t>
        <w:br/>
        <w:t>тілегінен бе зайыбы Әскен Боранбайқызы екеуі екі қыз, бес</w:t>
        <w:br/>
        <w:t>ұл тәрбиелеп, өсірді. Осы жетеуіне қоса өздерінің бірінші</w:t>
        <w:br/>
        <w:t>немере-жиенін бауырларына басып, оқытып жеткізді.</w:t>
        <w:br/>
        <w:t>Балаларының бәріне шаңырақ көтертіп, немерелерін</w:t>
        <w:br/>
        <w:t>кызықтап, Сапекең 80 жасқа жетіп дүниеден өтті.</w:t>
        <w:br/>
        <w:t>Ескінің сарыны</w:t>
        <w:br/>
        <w:t>“Тоқырау” жылдары аталған 60-70 жылдарда Хрушев</w:t>
        <w:br/>
        <w:t>дәуірінен басталған ауыл шаруашылығының өнімділігін</w:t>
        <w:br/>
        <w:t>көтеруге бағытталған ұжымшарларды (колхоздарды)</w:t>
        <w:br/>
        <w:t>совхоздарға (кеңшарларға) айналдыру саясаты толық іске</w:t>
        <w:br/>
        <w:t>асырылған кез. Колхоздарды таратып, ауыл шаруашылығын</w:t>
        <w:br/>
        <w:t>224</w:t>
        <w:br/>
        <w:t>ны болады. Оған бастықтың рұқсаты керегін ескертті. Зал</w:t>
        <w:br/>
        <w:t>кезекшісінен бұл жөнінде көмектесуін өтінгенімде:</w:t>
      </w:r>
    </w:p>
    <w:p>
      <w:r>
        <w:t>- Сіз бастықтың атына баратын соңғы аэропорттың</w:t>
        <w:br/>
        <w:t>адресін көрсетіп, өтініш жазыңыз. Мен радистен бастықтың</w:t>
        <w:br/>
        <w:t>қолынсыз радиограмма беруін сұрайын. Көнсе, Өскеменге</w:t>
        <w:br/>
        <w:t>радиограмма жібереміз. Бірак,-деді кезекші сскертіп,</w:t>
        <w:br/>
        <w:t>-- мұндай рұқсат ерекшелерге, тек бірінші бастықтың</w:t>
        <w:br/>
        <w:t>қолымен берілетін. Арызды алып кетіп, біраздан соң радио-</w:t>
        <w:br/>
        <w:t>грамма Өскеменге кетті деген хабар әкелді. Адамгершілік,</w:t>
        <w:br/>
        <w:t>кең жүректілік осындай-ақ шығар.</w:t>
        <w:br/>
        <w:t>Тағы бір жанды жай ететін, басқалардың пенделіктерін</w:t>
        <w:br/>
        <w:t>ұмыттыратын асыл азаматтарға сол сапарымда жолықтым.</w:t>
        <w:br/>
        <w:t>Ертеңінде, күн шықпай, күзгі ала-көбеңде, яғни сағат алты-</w:t>
        <w:br/>
        <w:t>да ұшақ Алматыдан шығып, Шығысқа келе жатыр. Менің</w:t>
        <w:br/>
        <w:t>өң-түсім, жалпы кейпім әбден мүсэпірленген болу керек.</w:t>
        <w:br/>
        <w:t>Күн шығардың алдында газет-журналдарды лық тиеген</w:t>
        <w:br/>
        <w:t>ұшақтың қараңғы салонында, табыттың жанында отырған</w:t>
        <w:br/>
        <w:t>маған ұшқыштардың біреуі келіп:</w:t>
        <w:br/>
        <w:t>- Сіз біздің кабинаға жүріңіз, күн шыққанда, тамаша</w:t>
        <w:br/>
        <w:t>сұлу көрініс болады, соны көріңіз. Көңіліңізді ауыр ойдан</w:t>
        <w:br/>
        <w:t>арашалаңыз,-деп бауырмашылық, естілік білдірді. Мені</w:t>
        <w:br/>
        <w:t>ертіп әкелген ұшқыш орнын маған беріп, өзі түрегеліп</w:t>
        <w:br/>
        <w:t>тұрды. Басқа ұшқыштар да қалбалақтап, әңгіме айтып,</w:t>
        <w:br/>
        <w:t>көңілімді басқаға аударғысы келіп, жерден он шақырым</w:t>
        <w:br/>
        <w:t>биіктікте жаңа көтеріп келе жатқан күннің керемет көрінісін</w:t>
        <w:br/>
        <w:t>кезектесіп мақтаумен болды. Шынында да, астымыздағы</w:t>
        <w:br/>
        <w:t>калың ақ бұлттардан жасалған кей жері ойлы-шұқырлы, кей</w:t>
        <w:br/>
        <w:t>тұсы ұсақ төбешіктен тұратын кең жазық, енді бір жағынан</w:t>
        <w:br/>
        <w:t>кесек таулар көрінетіндей әсер етеді. Шашыраған күннің</w:t>
        <w:br/>
        <w:t>алғашқы сәулелері неше құбылады. Ұшқыштардың сөздерін</w:t>
        <w:br/>
        <w:t>тыңдап, табиғаттың ғажап құбылысын тамашалап, терең ой-</w:t>
        <w:br/>
        <w:t>дан қысқа мезгілге болса да ажырап, Өскеменге жеткенімізді</w:t>
        <w:br/>
        <w:t>байқамаппын. Сондағы ұшақтыңэкипажындағыазаматтарға</w:t>
        <w:br/>
        <w:t>осы күнге дейін алғысымды айтудан жалыққан емеспін. Та-</w:t>
        <w:br/>
        <w:t>рыдай жақсылық әсері таудан асырады. Бағасыз әсері бар</w:t>
        <w:br/>
        <w:t>жақсылық ақылы істен асып түседі.</w:t>
        <w:br/>
        <w:t>222</w:t>
        <w:br/>
        <w:t>патрондармен атқызғанда, мылтықтың аузынан шпыға ал-</w:t>
        <w:br/>
        <w:t>дына түсіп жатқан оқтарды көріп, зәресі ұшты.</w:t>
        <w:br/>
        <w:t>Бірде аю түнде ауылға келіп, қоныста түнеп жатқан</w:t>
        <w:br/>
        <w:t>сиырлардың арасына кіріп кеткен. Табындағы сиырлар бы-</w:t>
        <w:br/>
        <w:t>тырап қашпай, жабыла өкіріп, шулап, аюды ортаға алып</w:t>
        <w:br/>
        <w:t>қамайды. Сиырлардың өкірген шуынап басы айналған ба,</w:t>
        <w:br/>
        <w:t>сасқан ба, әйтеуір, сиырларға шабуылдамай, зақым ет-</w:t>
        <w:br/>
        <w:t>пей, орталарында кідіріп қалады. Ұлар-шу, дүбірге оянған</w:t>
        <w:br/>
        <w:t>адамдар малдың өкіргенінен табынға аюдың кіргенін сезіп,</w:t>
        <w:br/>
        <w:t>сасқандарынан құр айғайлағаннан басқа амал таппайды.</w:t>
        <w:br/>
        <w:t>Окиға өзгеріссіз тағы біразға созылады. Естерін жиған мал-</w:t>
        <w:br/>
        <w:t>шылар аюдың оттан қорқатынын еске түсіріп, алау жағып</w:t>
        <w:br/>
        <w:t>ұмтылғанда, аю табынды бұзып-жарып шығып, терең сай-</w:t>
        <w:br/>
        <w:t>ды құлдилап, алды-артына қарамастан безеді. Еш нәрсе</w:t>
        <w:br/>
        <w:t>өндірмей бос қайтқан аюдың кылығы көрген көзді, естіген</w:t>
        <w:br/>
        <w:t>адамды таңғалдырды. Мал екеш малдың да жұмылған</w:t>
        <w:br/>
        <w:t>қимылы барлығына қорғаныш әкеліпті.</w:t>
        <w:br/>
        <w:t>Зейнеткер</w:t>
      </w:r>
    </w:p>
    <w:p>
      <w:r>
        <w:t>1982-ші жылы құжаттар куәлігі бойынша мен алпыс</w:t>
        <w:br/>
        <w:t>жасты толтырдым. Сол жылы одақтық өкімет қабылдаған</w:t>
        <w:br/>
        <w:t>еңбек туралы жаңа заңда жұмысшылар мен қызметкерлерге</w:t>
        <w:br/>
        <w:t>толық ақылы зейнеткс шығуы үшін үздіксіз 25 жыл бір</w:t>
        <w:br/>
        <w:t>орындаеңбектену шарт болған. Жұмыс орнын ауыстырудың</w:t>
        <w:br/>
        <w:t>барлық түрі, олардың ішінде, жоғарғы орындардың</w:t>
        <w:br/>
        <w:t>бұйрығымен, мемлекет пайдасына ауыстырғандардың да,</w:t>
        <w:br/>
        <w:t>үздіксіз стаждары қиылып, зейнетке шығу үшін тек сонғы</w:t>
        <w:br/>
        <w:t>жұмыс орнында еңбектенген жылдары ғана іске жарайтын</w:t>
        <w:br/>
        <w:t>заң шықты. Мұндай жұмыс стажымен жасы толғандарға</w:t>
        <w:br/>
        <w:t>соңғы жұмыс орнында еңбектенген жылдардың саны-</w:t>
        <w:br/>
        <w:t>на карай, 25 жылдықтың тиісті бөлшегіне ғана зейнетақы</w:t>
        <w:br/>
        <w:t>есептелетін болды. Осыған байланысты, 24 жыл үздіксіз</w:t>
        <w:br/>
        <w:t>еңбектенген мектебімде тағы бір жылға калуға тура келді.</w:t>
        <w:br/>
        <w:t>Сол 1982-ші жылы біздің В.И. Ленин атындағы /Мо23-</w:t>
        <w:br/>
        <w:t>233</w:t>
        <w:br/>
        <w:t>отбасының жайлауға алатын мүлкі - жеңіл төсек-орын,</w:t>
        <w:br/>
        <w:t>Алтайдың кешкі салқынында киетін қосымша жылы киім,</w:t>
        <w:br/>
        <w:t>көшкенде жүкті ауырлатпайтындай мөлшердегі ыдыс-аяқ,</w:t>
        <w:br/>
        <w:t>тағы сондай күнкөріске керекті заттар. Тамақтану түрі де</w:t>
        <w:br/>
        <w:t>баяғыдай: нан, шай, ет. Тағамның басқа түрі атымен жоқ.</w:t>
        <w:br/>
        <w:t>Совхоз малшылары бұрынғы колхозшылардай, ортадан мал</w:t>
        <w:br/>
        <w:t>саумайды. Енді олар қойды саууды тастағанын айтпағанда,</w:t>
        <w:br/>
        <w:t>ет өндіру бағытында кей совхоздарда сиырларды саумай,</w:t>
        <w:br/>
        <w:t>бұзауларымен бірге жібергенде, ол түлікгі бағатындар өз</w:t>
        <w:br/>
        <w:t>керегінесиырды дасаумайды.”Байығанның”белгісі-үйиесі</w:t>
        <w:br/>
        <w:t>әйелдер құрт, май алғанды қойған. Өздерінің меншігіндегі</w:t>
        <w:br/>
        <w:t>сиырларын шала сауып, түгел сауса, сүттің кілегейін ғана</w:t>
        <w:br/>
        <w:t>жаратып, қалған сүтті (обратты) жерге төгетін болған.</w:t>
        <w:br/>
        <w:t>Оның есесіне әйелдер, еркектері де, бос уақыттарында</w:t>
        <w:br/>
        <w:t>бақташылардың қостарына қыдырып, қонаққа бару,</w:t>
        <w:br/>
        <w:t>қонаққа көрші жұрттағы бақташыларды шақыруды әдетке</w:t>
        <w:br/>
        <w:t>айналдырған. Шілдехана тойы, туған күннің мерекесі</w:t>
        <w:br/>
        <w:t>тағы басқа жиын себептері тағы бар. Қойшылар отарларын</w:t>
        <w:br/>
        <w:t>жаздың ашық күндерінде балаларына күндіз бақтырып,</w:t>
        <w:br/>
        <w:t>сиыршылар мен жылқышылар табындарын өріске апарып</w:t>
        <w:br/>
        <w:t>жайластырып, өздері атқа қонып, қыдыруға кетеді. Кешке</w:t>
        <w:br/>
        <w:t>қарсы оралып, жарыкта малдарын жиып, түнейтін жұртка</w:t>
        <w:br/>
        <w:t>айдап әкеледі. Ертеңінде тағы солай. Көбінде ер азаматтар,</w:t>
        <w:br/>
        <w:t>топталып, қыдырып қымыз ішеді. Ол дегеніміз, қазақтың</w:t>
        <w:br/>
        <w:t>ескі салтымен, бие байлап, қымыз ашытып отырған үйлерге</w:t>
        <w:br/>
        <w:t>қыдырып келеді де, дайын қымызды ішеді. Үйдің иесі де</w:t>
        <w:br/>
        <w:t>ондайларға кымызды ренжімей берсді. Олардың ескіден</w:t>
        <w:br/>
        <w:t>қолданатын қағидалары: “қымыз- көктің суы, көптің суы”.</w:t>
        <w:br/>
        <w:t>Биені сауып, кымызды ашытуға қанша енбектенсе де, ол су-</w:t>
        <w:br/>
        <w:t>сынды текке келген затқа санайды. Шынында, ол сусынның</w:t>
        <w:br/>
        <w:t>10-20 литрін дайындауға, кем дегенде, екі кісінің ертеңнен</w:t>
        <w:br/>
        <w:t>кешке дейін еңбектенуі керек. Еңбекті осындай көп керек</w:t>
        <w:br/>
        <w:t>ететін сусынның бағасын тек нарық келген соң қымыз</w:t>
        <w:br/>
        <w:t>өндірушілер түсінді. Ерінбегендер нарықта бір биенің</w:t>
        <w:br/>
        <w:t>сүтімен қысы-жазы бір үйлі жанды асырап жүр.</w:t>
        <w:br/>
        <w:t>Бақташылардың жайлауда қонақ шақыруы мен қонаққа</w:t>
        <w:br/>
        <w:t>228</w:t>
      </w:r>
    </w:p>
    <w:p>
      <w:r>
        <w:t>басқару жүйесінөзгерту,совхоздар кұру,әсіресе, Қазақстанда</w:t>
        <w:br/>
        <w:t>кең орын алған. Шаруашылықтың жаңа түрін құрудың ба-</w:t>
        <w:br/>
        <w:t>сты шарты шаруашылығы өнімсіз, ұсақ, кедей колхоздарды</w:t>
        <w:br/>
        <w:t>совхозға айналдыру болған. Қазақстанда ондай колхоздар</w:t>
        <w:br/>
        <w:t>жеткілікті еді. Совхоз шаруашылығына ауысу бұрынғы</w:t>
        <w:br/>
        <w:t>үйреншікті кедейлікте жүрген колхозшыларды белгісіз</w:t>
        <w:br/>
        <w:t>жаңалыққа алаңдатып, “қалай болар екен?” деген қобалжу</w:t>
        <w:br/>
        <w:t>туғызды. Әйткенмен, совхозға ауысу колхозшылардың</w:t>
        <w:br/>
        <w:t>тұрмысына айтарлықтай жеңілдіктер әкелді. Бұрынғы кол-</w:t>
        <w:br/>
        <w:t>хоздардан құралған совхоздардағы барлықжер,техника,мал,</w:t>
        <w:br/>
        <w:t>тағы басқа мүліктер - мемлекет меншігіне айналғандықтан</w:t>
        <w:br/>
        <w:t>совхоз шаруашылығының барлық шығыны мемлекет</w:t>
        <w:br/>
        <w:t>үлесіне алынды. Бұған дейін ақшаны сирек көретін бұрынғы</w:t>
        <w:br/>
        <w:t>колхозшылар енді, аз мөлшерде болса да, еңбек ақыларын</w:t>
        <w:br/>
        <w:t>совхоздан ай сайын ақшалай алатын болды. Бұл, әсіресе,</w:t>
        <w:br/>
        <w:t>шаруашылықтары нашар, еңбек өнімі өте төмен болған</w:t>
        <w:br/>
        <w:t>колхоздардағы адамдарға жұмақтай көрінді. Әр совхоздың</w:t>
        <w:br/>
        <w:t>қатардағы жүмысшылары, басқарушы мамандары мемлекет</w:t>
        <w:br/>
        <w:t>бекіткен айлық акыларын шаруашылықтың қорытындысы</w:t>
        <w:br/>
        <w:t>мен көлеміне байланыссыз алып отырды. Еңбектің</w:t>
        <w:br/>
        <w:t>өнімділігінің айырмашылығы әр совхозда жыл аяғында</w:t>
        <w:br/>
        <w:t>“он үшінші айлық” деп аталып, өнімі зор жылдық кіріспен</w:t>
        <w:br/>
        <w:t>аяқталған шаруашылықтарда сыйлық ретінде артығырақ</w:t>
        <w:br/>
        <w:t>төленетін. Мемлекет қаражаты мен совхозданған ауылдар-</w:t>
        <w:br/>
        <w:t>да мектеп, мәдени үйі, аурухана, тұрғын үйлер, тағы басқа</w:t>
        <w:br/>
        <w:t>шаруашылық құрылыстар салынды. Ауылдағылардың</w:t>
        <w:br/>
        <w:t>жалпы тұрмысы біршама, колхоздағыдан гөрі дұрысталды.</w:t>
        <w:br/>
        <w:t>Совхоз кезінде отбасы адамдарының киімдері бүтінделді,</w:t>
        <w:br/>
        <w:t>ішім-жем тапшылығы біршама жеңілденді, ата-аналарды</w:t>
        <w:br/>
        <w:t>үнемі қинайтын “бала-шағаны асырау” мәселелері күн</w:t>
        <w:br/>
        <w:t>тәртібінен түсті. Үй мүліктері уақыттың сұраныс деңгейіне</w:t>
        <w:br/>
        <w:t>карай ықшамдалды. Ежелгі колхозшылар бұған дейін тек</w:t>
        <w:br/>
        <w:t>құлағы еститін, бірақ өздері көрмеген денсаулық түзейтін</w:t>
        <w:br/>
        <w:t>алыстағы курорт, санаторийлерге, демалыс үйлеріне</w:t>
        <w:br/>
        <w:t>совхоздардың жұмысшылары ретінде бара алатын болды.</w:t>
        <w:br/>
        <w:t>Кейіннен 60-70 жылдарда саясатшылар “тоқырау дәуірі”</w:t>
        <w:br/>
        <w:t>225</w:t>
        <w:br/>
        <w:t>көмектері тиісті нәтиже бермегенде, алыстағы курорт, са-</w:t>
        <w:br/>
        <w:t>наторийлерге жолдама дер кезінде колға тимейтіндіктен,</w:t>
        <w:br/>
        <w:t>халық емінің әр түрін қолдануға мұқтаж болдық. Сол</w:t>
        <w:br/>
        <w:t>дімкәс асқазанды емдеудің тиімді түрінің бірі халық</w:t>
        <w:br/>
        <w:t>емі - қымыз. Осы себеппен, совхоздардың жайлаудағы</w:t>
        <w:br/>
        <w:t>жылқышыларынан басқаларда қымыз болмайтындықтан,</w:t>
        <w:br/>
        <w:t>1966-67-ші жылдардың жазында отбасымыз, бала-</w:t>
        <w:br/>
        <w:t>шағамызбен Алтай жайлауына, одан кейінгі бірер жылдары</w:t>
        <w:br/>
        <w:t>жылқы бағатын басқа жайлауларға барған едік. Айталық,</w:t>
        <w:br/>
        <w:t>азық-түлікті, Алтайдың салқын райына қажет киім-кешекті,</w:t>
        <w:br/>
        <w:t>баспанаға палатка алып баратынбыз.</w:t>
        <w:br/>
        <w:t>Басында біз қымызға келудің алдында жайлаудан</w:t>
        <w:br/>
        <w:t>“жұрт” шолуға келіп, салт аралап, болашақ қонысымызды</w:t>
        <w:br/>
        <w:t>анықтап, бие сауып, қымыз ашытқан жылқышы Қабділәшім</w:t>
        <w:br/>
        <w:t>Қатпановпен алдын-ала келісіп келгенбіз. Оның өзінен</w:t>
        <w:br/>
        <w:t>басқа тағы екі-үш малшылармен бірігіп отырған “Шұбар</w:t>
        <w:br/>
        <w:t>айғыр” қонысында қосылдық. Қабділәшім де, онымен көрші</w:t>
        <w:br/>
        <w:t>бақташылар: Қайдаров Сайлау, Тұрсынбаев Зәкен, ауданның</w:t>
        <w:br/>
        <w:t>атақты қойшысы Әдбділқасымов Тәттәй - алыс көшіп, шет</w:t>
        <w:br/>
        <w:t>қонып жүріп басқа адамдарға сирек кездесетіндіктен, оларға</w:t>
        <w:br/>
        <w:t>жаңа адаммен жолығу жеңсік, әр бақташыдай, бізді көптен</w:t>
      </w:r>
    </w:p>
    <w:p>
      <w:r>
        <w:t>күткен періштесіндей қуана қарсы алады. Шынында да,</w:t>
        <w:br/>
        <w:t>жыл бойы, тіпті өмір бойы, жеке бір табын малдың соңында</w:t>
        <w:br/>
        <w:t>жалғыз жүретін бақташы эрқашан басқа біреулермен</w:t>
        <w:br/>
        <w:t>жолығып, жүздесіп, тілдесіп, жай да әңгімелесуге зар,</w:t>
        <w:br/>
        <w:t>құмар. Бұл - тілі шыққан, ақыл-санасы бар әр адамға</w:t>
        <w:br/>
        <w:t>тамақтану және сусындану сияқты табиғи керекті шарт.</w:t>
        <w:br/>
        <w:t>Осыдан болар, отардағы малшылардың өзге қазақтардан</w:t>
        <w:br/>
        <w:t>ерекше, қонақжайлы, мейманшыл болатындары.</w:t>
        <w:br/>
        <w:t>Шипа қымыз, бір ғана бізге емес, көпке дайындайтын су-</w:t>
        <w:br/>
        <w:t>сын, оның қасиеті - Қабділәшімнің үйіндегі қарындастың</w:t>
        <w:br/>
        <w:t>міндеті мен береген колында. Емделуіміз ойдағыдай бастал-</w:t>
        <w:br/>
        <w:t>ды. Тек қымызды татып, жай отыра бермейміз. Күндізгі бос</w:t>
        <w:br/>
        <w:t>уақыттарда атка мініп серуендеп, жер көріп қайтатынымыз</w:t>
        <w:br/>
        <w:t>бар. Жылқышылар бізге кісі басына бір-бірден мінуге ат</w:t>
        <w:br/>
        <w:t>бекітіп, беріп қойған. Жұмыстан бос, қостағы бақташылар</w:t>
        <w:br/>
        <w:t>230</w:t>
        <w:br/>
        <w:t>ертеңгі қымызды ішіп, жадыраған соң, серуснге шығуға</w:t>
        <w:br/>
        <w:t>ұсыныс жасайды. Атқа мінгенді таңсық көретін балалары-</w:t>
        <w:br/>
        <w:t>мыз ұсынысты куана, қызу қолдайды да, салт атпен серу-</w:t>
        <w:br/>
        <w:t>енге шығамыз. Шыңға өрлейміз, сайға түсіп, тау өзеніне</w:t>
        <w:br/>
        <w:t>шомыламыз. Балалар атпен жарысады. Кейде жығылып та</w:t>
        <w:br/>
        <w:t>жатады. Сонда да жылқыдан қашиайды. Жығылғандары</w:t>
        <w:br/>
        <w:t>атқа қайта мініп, тағы ойнак салады. Таңғалатынымыз -</w:t>
        <w:br/>
        <w:t>бақташылардың бес жастағы балалары ересектерден, үлкен</w:t>
        <w:br/>
        <w:t>кісілерден қалыспай, солармен бірдей, тең жарысып, атпен</w:t>
        <w:br/>
        <w:t>шауып жүреді. Қорқуды білмейді.</w:t>
        <w:br/>
        <w:t>Жайлаудағы малшылардың күн өткізуі Алтайдың</w:t>
        <w:br/>
        <w:t>құлпырған бай табиғатының хош иісті, таза ауасында</w:t>
        <w:br/>
        <w:t>үнемі ойын-сауықтан, қонақтаған қыдырыстан тұрады</w:t>
        <w:br/>
        <w:t>деу жалғандық болар сді. Біріншіден, бақташылардың бәрі</w:t>
        <w:br/>
        <w:t>қыдырмашы емес, сауыққа салынбай, “ақаңнап” аулақ,</w:t>
        <w:br/>
        <w:t>мал дегенде жар құлағы жастыққа тимей, ішер асын жерге</w:t>
        <w:br/>
        <w:t>қоятындар аз емес. Екіншіден, қарамағындағы малдың күн</w:t>
        <w:br/>
        <w:t>сайынғы бабы, бағып-қағудың жауапкериплігіне алған мем-</w:t>
        <w:br/>
        <w:t>лекет малының дұрыс бағылып, мал басының саны жағынан</w:t>
        <w:br/>
        <w:t>есен, түгел болуының қамы үздіксіз елеңдетіп, тыныштық</w:t>
        <w:br/>
        <w:t>бермейді. Жоғалған, жыртқыш аң, ит-құс жеген малдың әр</w:t>
        <w:br/>
        <w:t>гүрінң басының төлемі бар. Ұқыпсыз бақташының еңбек</w:t>
        <w:br/>
        <w:t>ақысы осыдан құрдымға кететіні болады. Ондайлардың</w:t>
        <w:br/>
        <w:t>шығыны кейде басынап асып кетеді. Сол жылдарда мал-</w:t>
        <w:br/>
        <w:t>шыларды жайлауда көп қинайтын әрекет қасқырдан соң,</w:t>
        <w:br/>
        <w:t>Алтайдың аюы еді. Бақташылардың қонысына, малдардың</w:t>
        <w:br/>
        <w:t>өрісінен жуықтағы терең шаттарды мекендейтін аюлар</w:t>
        <w:br/>
        <w:t>күндіз өрістегі, тіпті қонысқа түнеген малдың табыны-</w:t>
        <w:br/>
        <w:t>на түнделетіп шабуыл жасап, “сыбағасын” алып кететіні</w:t>
        <w:br/>
        <w:t>кездеседі. Аюға қатысты оқиғалар біз жайлауға келген</w:t>
        <w:br/>
        <w:t>жылдары да болып жатты.</w:t>
        <w:br/>
        <w:t>Мысалы, біз қоныстанған ауылдан скі әйел үш-төрт</w:t>
        <w:br/>
        <w:t>баланы сртіп, қарақат теруге барады. Терең сайдың</w:t>
        <w:br/>
        <w:t>теріскей бегіне білкен қалың қарақатты жоғарғы шетінен</w:t>
        <w:br/>
        <w:t>тере бастағанда, олардың арасындағы 12-13 жастағы ұл</w:t>
        <w:br/>
        <w:t>басқалардан жекеленіп, алыстан, дәу түп қарақатты байқап,</w:t>
        <w:br/>
        <w:t>231</w:t>
      </w:r>
    </w:p>
    <w:p>
      <w:r>
        <w:t>сыларын, үй-мүлкін машинамен көшіретін болған. Немссе</w:t>
        <w:br/>
        <w:t>бақташылардың калауымен, көшіп-қонуына жаз бойына кос</w:t>
        <w:br/>
        <w:t>ат пен арба беріледі. Совхоздың әрқашан кешігіп келетін ав-</w:t>
        <w:br/>
        <w:t>томашинасын тоспай, өзі ұйғарған жеріне дер кезінде көшіп,</w:t>
        <w:br/>
        <w:t>жұрт жаңартуды қалайтын ұқыпты бақташылар ат арбаны</w:t>
        <w:br/>
        <w:t>гаңдайтын-ды. Малдағылардың жаздағы баспанасы, тағы</w:t>
        <w:br/>
        <w:t>да таңдауларына қарай киіз үй нсмесе оған пара-пар кең</w:t>
        <w:br/>
        <w:t>палаткалар. Жазда колхоз кезіндегі баспана - жер үйден</w:t>
        <w:br/>
        <w:t>шығып, күркеден кұтылған. Қыста малшылар тұратын мс-</w:t>
        <w:br/>
        <w:t>кендерге совхоз салдыртқан стандартты қыстақ үй дайын.</w:t>
        <w:br/>
        <w:t>Қыстағы мал қора және тұрғын үйді оңдап, қысқа дайын-</w:t>
        <w:br/>
        <w:t>даудан да бақташылар құтылған - ол совхоздың міндетінде.</w:t>
        <w:br/>
        <w:t>Бұрынғы колхоз кезінде алыстағы жайлауға кеткен мал-</w:t>
        <w:br/>
        <w:t>шыларды күзде қайтып оралғанша ешкім іздеп сұрамаса,</w:t>
        <w:br/>
        <w:t>енді аралап жүріп, оларға сауда жасайтын автодүкендер,</w:t>
        <w:br/>
        <w:t>ерекше киіз үйге орналасқан тұрақты дүкен қызмет ететін</w:t>
        <w:br/>
        <w:t>болған. Отардағы малітылардың айлық жалақысын дер</w:t>
        <w:br/>
        <w:t>кезінде айына бір рет совхоздың кассирі жайлауға келіп</w:t>
        <w:br/>
        <w:t>таратып тұрады. Совхоздың мал шаруашылығының маман-</w:t>
        <w:br/>
        <w:t>дары жайлауға жиі келіп аралап, малдардың, жандардың</w:t>
        <w:br/>
        <w:t>хал-жағдайларымен танысып, көмегі мен басттылығын</w:t>
        <w:br/>
        <w:t>корсетіп жүреді. Медицина қызметкерлері өздеріне</w:t>
        <w:br/>
        <w:t>бекітілген аймағына келіп, малшылардың жан бастарына</w:t>
        <w:br/>
        <w:t>қызметін көрсетіп қайтатын болған. Қысқасы - отардағы</w:t>
        <w:br/>
        <w:t>малшыларға міндеттерін сапалы атқаруға жағдай, жабдық</w:t>
        <w:br/>
        <w:t>қанағаттанарлық деңгейде жасалған. Осындай тұрмыс</w:t>
        <w:br/>
        <w:t>жағдайының және жұмыс түрінің өзгерістерімен бірге,</w:t>
        <w:br/>
        <w:t>малшылардың күнделікті тұрмыстарын ұйымдастыруы,</w:t>
        <w:br/>
        <w:t>тамақтану мәдениеті, отбасының күнделікті тәртібі,</w:t>
        <w:br/>
        <w:t>еңбектену түрі мен жұмыстан бос уақыттарын өткізу ама-</w:t>
        <w:br/>
        <w:t>лы, жақын-алыстағы басқа малшылармен өзара араласу</w:t>
        <w:br/>
        <w:t>қарым-қатынасы тағы басқа жағдайлар өзгермей, бұрынғы</w:t>
        <w:br/>
        <w:t>қалпында, ескі әдетте қалған.</w:t>
        <w:br/>
        <w:t>Жаздай көшіп-қонып жүретін бақташының киіз үйі</w:t>
        <w:br/>
        <w:t>мен палаткасында тұрмысқа кажетгі жиһаздар (мсбсель,</w:t>
        <w:br/>
        <w:t>төсек, артык ыдыс-аяқтар) колданылмайды. Әр малшының</w:t>
        <w:br/>
        <w:t>227</w:t>
        <w:br/>
        <w:t>лар адамды кажытып, жүйкесін жұқартып, шаршатады екен.</w:t>
        <w:br/>
        <w:t>Тек өзіңнің өмір бойы ұнатып істеген үйреншікті жұмысың</w:t>
        <w:br/>
        <w:t>ғана қуат беріп, жауапкершілікке қылау түсірмей, еңбектене</w:t>
        <w:br/>
        <w:t>беруге құлшындыра түседі. Әйтсе де, көп жыл істеген</w:t>
        <w:br/>
        <w:t>дағдылы жұмыс жас ұлғая келе адамды жалықтырады.</w:t>
        <w:br/>
        <w:t>Пенденің болмысы тыныштық тілейді. Әлеуметтік заң бе-</w:t>
        <w:br/>
        <w:t>керден бекер зейнеттілікті ойлап шығармаған болса керек.</w:t>
        <w:br/>
        <w:t>Өткен өмір жылдарының сарынына, табиғаттың заңына</w:t>
        <w:br/>
        <w:t>бағынып, әлеуметтік заңға сәйкес, 83-ші жылы мен де</w:t>
        <w:br/>
        <w:t>мектептегі жұмысымды аяқтап, зейнеткерлікке шықтым.</w:t>
        <w:br/>
        <w:t>Бірақ өзімнің әрекетсіз, тектен-тек жұмыстастармен</w:t>
        <w:br/>
        <w:t>басқа да жай адамдармен кездеспей отыра алмайты-</w:t>
        <w:br/>
        <w:t>нымды сезінетінмен. Жұмыска бармай, тілдеспей, төрт</w:t>
        <w:br/>
        <w:t>қабырғаның ішінде карап отыруға калай шыдайтынымды</w:t>
        <w:br/>
        <w:t>ойлап, түсіне алмайтынмын. Осылай ойлана келіп, жазда</w:t>
      </w:r>
    </w:p>
    <w:p>
      <w:r>
        <w:t>зейнеткерлікке шығысымен, титан-магний комбинатының</w:t>
        <w:br/>
        <w:t>басшыларынан күзге қарсы бір жұмыс тауып берулерін</w:t>
        <w:br/>
        <w:t>өтінген болатынмын. Қыркүйек айында мені комбинаттың</w:t>
        <w:br/>
        <w:t>кадр боліміне инспекторлық жұмысқа келуді ұсынды. Со-</w:t>
        <w:br/>
        <w:t>нымен, сол жылғы күзде еңбектенуші зейнеткер болып,</w:t>
        <w:br/>
        <w:t>жұмысқа кірістім. Атқаратын жұмысымның көлемі айқын,</w:t>
        <w:br/>
        <w:t>анықталған, мол емес. Белгіленген 7 сағат жұмыс күннің</w:t>
        <w:br/>
        <w:t>ұзаса, 4-5 сағаттық мезгілінен аспайтын мөлшерде. Тіпті</w:t>
        <w:br/>
        <w:t>11-12 сағатқа созылатын, ұшы-қиыры жок таусылмайтын</w:t>
        <w:br/>
        <w:t>жауапкершілігі жеткілікті мектептегі жұмыстан кейін,</w:t>
        <w:br/>
        <w:t>жаңа орында демалыс үйіне келгендеймін. Комбинаттың</w:t>
        <w:br/>
        <w:t>басқармалық аппаратының қатардағы стол басы</w:t>
        <w:br/>
        <w:t>қызметкерлерінің әрқайсысының жұмыстан тұмсығына су</w:t>
        <w:br/>
        <w:t>жетпей отырғандары сирек. Орта мектептің директорынан</w:t>
        <w:br/>
        <w:t>жоғары жалақы алатын комбинаттың бөлім, цех бастықтары</w:t>
        <w:br/>
        <w:t>7 сағатпен шектелген жұмыс уақытынан кейін бос, еркі</w:t>
        <w:br/>
        <w:t>өздерінде. Несіне жасырайын, өзімнің өмір бойы ертеден</w:t>
        <w:br/>
        <w:t>кешке дейін уақытымды жұмыста өткізгенімді еске түсіріп,</w:t>
        <w:br/>
        <w:t>оны осындай шекті жұмыс жағдайымен салыстырып,</w:t>
        <w:br/>
        <w:t>өкінетін де кезім болатын. Неге өзімді-өзім көп жыл қанауға</w:t>
        <w:br/>
        <w:t>салдым? Неге көлемі тұжырымды, жеңіл жұмыс іздемедім?</w:t>
        <w:br/>
        <w:t>235</w:t>
        <w:br/>
        <w:t>І 978- І І</w:t>
        <w:br/>
        <w:t>Естелік кітаптың мақсаты- кейінгі</w:t>
        <w:br/>
        <w:t>жас ұрпақтарға осы кітап авторы</w:t>
        <w:br/>
        <w:t>мен оның замандастарының сол</w:t>
        <w:br/>
        <w:t>бір жылдардағы басынан кешкен</w:t>
        <w:br/>
        <w:t>нәубеттері, тарих бетінен сызылып</w:t>
        <w:br/>
        <w:t>қалған кейбір “ақтаңдақтар”</w:t>
        <w:br/>
        <w:t>туралы шындықты жеткізу.</w:t>
        <w:br/>
        <w:t>төменірек түсіп, элгі түптің жемісін теріп тұрғанда, түптің</w:t>
        <w:br/>
        <w:t>екінші қарсы жағында тұрған аюды көреді. Көреді де,</w:t>
        <w:br/>
        <w:t>айғайлап, “Аю, Аю!”-деп кашады. Жеміс терген шелегін,</w:t>
        <w:br/>
        <w:t>аяғындағы етіктерінің қайда қалғаны естс жоқ, жалаң аяқ</w:t>
        <w:br/>
        <w:t>бала қашып аман құтылады. Осыны естіген ауылдағы</w:t>
        <w:br/>
        <w:t>бақташылар аюды шаттан, жуық маңайдан аулаққа үркітуді</w:t>
        <w:br/>
        <w:t>мақсат етіп барғанда, түп каракаттың түбінде аюдың жатқан</w:t>
        <w:br/>
        <w:t>орны, қалдырған жас қиын кереді. Аю өткен күні ұйықтап</w:t>
        <w:br/>
        <w:t>жатқан жерінде баланың сыбдырынан оянса керек. Бір</w:t>
        <w:br/>
        <w:t>ғажабы, аю балаға тиіспепті. Баланы көргенде, аю қалайша</w:t>
        <w:br/>
        <w:t>қимылсыз қалды? Баланың айдынынан ссскенді ме? Әлде,</w:t>
        <w:br/>
        <w:t>баланы қызықтады ма? Жоқ, болмаса, халық айтатындай,</w:t>
        <w:br/>
        <w:t>аюды қаққан баланың су ішкілігі ме екен?</w:t>
        <w:br/>
        <w:t>Енді бір күні атқа мініп, серуенге кеткен біз ауылға</w:t>
        <w:br/>
        <w:t>оралсак, ауылдағы әйелдер, балалар шулап, қорқып отыр.</w:t>
        <w:br/>
        <w:t>Айтатындары: “Аю ауылдың жанына жақын келіпті. Енді</w:t>
        <w:br/>
        <w:t>түнде ауылға шабады!”</w:t>
        <w:br/>
        <w:t>Ауылдағы ер азаматтар жиылып, аюды атуға кетіпті.</w:t>
        <w:br/>
        <w:t>Аюдыагатындардыңбірі-меніңұсак калибрлі мылтығымды</w:t>
        <w:br/>
        <w:t>әйелім Нұркамалдан, бір корап оғымен сұрап алып кетіпті.</w:t>
        <w:br/>
        <w:t>Енді менің мылтығыммен аю атушының тағдырына мен</w:t>
        <w:br/>
        <w:t>үрейлендім. Қораптағы оқтардың ішінде мерзімі өтіп, оқ-</w:t>
      </w:r>
    </w:p>
    <w:p>
      <w:r>
        <w:t>дәрісі ескірген патрондар кездесетін. Ондай патрондармен</w:t>
        <w:br/>
        <w:t>атқанда, оқтар мылтық құсқандай аузынан шыға жерге то-</w:t>
        <w:br/>
        <w:t>пырлап түсіп жататын. Ал малшы сондай оқпен аю атса не</w:t>
        <w:br/>
        <w:t>болмақ? Аюға жем болғаны ғой! Осыдан қобалжыған мен</w:t>
        <w:br/>
        <w:t>аюшылар кеткен сай жаққа асықтым. Әрине, олар аюды</w:t>
        <w:br/>
        <w:t>көрген де жоқ. Аю оларды тосып тұра ма? Топ кісілердің</w:t>
        <w:br/>
        <w:t>дүбірін алыстан естіген аю қарасын көрсетпей безген.</w:t>
        <w:br/>
        <w:t>“Аюсайға” жуықтағанымда, “аюшылар” ауылға бет алып</w:t>
        <w:br/>
        <w:t>келедіекен.Даурығасөйлегендеріалыстан естіледі. Октарын</w:t>
        <w:br/>
        <w:t>құсатын мылтықпен “қаруланған” аң атқыш жылқышы</w:t>
        <w:br/>
        <w:t>көпіріп келеді: “Амал қанша, аю жолықпады. Ол кездсскен-</w:t>
        <w:br/>
        <w:t>де, мен мына мылтықпен оны жалпасынан түсірстін едім.</w:t>
        <w:br/>
        <w:t>“Батырдың” одан ары бөсуін үнсіз тыңдап ауылға келген</w:t>
        <w:br/>
        <w:t>соң, әлгі “мергенге” қолындағы мылтыктан қалтасындағы</w:t>
        <w:br/>
        <w:t>232</w:t>
        <w:br/>
        <w:t>Осы сапарымның соңында тағы бір адамдардың</w:t>
        <w:br/>
        <w:t>пендешілігіне айғақ болдым. Біздің Алматы аэропортынан</w:t>
        <w:br/>
        <w:t>Өскеменге жіберген радиограммада адрестік қате кетіпті.</w:t>
        <w:br/>
        <w:t>Ұшақтар баратын аудандағы соңғы азропорттың аты дұрыс</w:t>
        <w:br/>
        <w:t>көрсетілмепті. Осыған байланысты күдіктенген Өскемен аэ-</w:t>
        <w:br/>
        <w:t>ропорты, әйтсе де, он бір орындық ұшаққа өздерінің жобалы</w:t>
        <w:br/>
        <w:t>тапсырмалы жүгін тиеп, Павлодардың почталык ұшқышын</w:t>
        <w:br/>
        <w:t>күтеді. Олардың жобалауында: радиограммадағы адрес</w:t>
        <w:br/>
        <w:t>дүрыс болмаса да, ауданын дұрыс айырып, радиограммаға</w:t>
        <w:br/>
        <w:t>бергізген ірі шендегі біреу деп санап, ұшақты дайындауға</w:t>
        <w:br/>
        <w:t>кіріседі. Ал біз келген соң, біздің кім екенімізді көріп, бірден:</w:t>
        <w:br/>
        <w:t>“Бос ұшақ жоқ, бұдан ары ұпғуға дайын болсаңыз, он бір</w:t>
        <w:br/>
        <w:t>орындықұшақтың Күршімге дейінгіақысын төлеңіз”,-дегені.</w:t>
        <w:br/>
        <w:t>Ондай сома менде жоғын айтып, аэропорттан Өскемендегі</w:t>
        <w:br/>
        <w:t>таныс жолдастарға телефон шалып, қаражат немесе автома-</w:t>
        <w:br/>
        <w:t>шина іздестірс бастадым. Ұшақтың рейсін сатып алмасымды</w:t>
        <w:br/>
        <w:t>түсінген порттың қызметкерлері дайындаған ұшақты бізсіз</w:t>
        <w:br/>
        <w:t>жіберуге бата алмай, жүк ретінде табытты тиеуге рұқсат</w:t>
        <w:br/>
        <w:t>стті. Онысы біз үшін жасаған қамқорлықтан емес екен.</w:t>
        <w:br/>
        <w:t>Солжылдары, көпшілікке белгісіз, қоғамның ерекше жеке</w:t>
        <w:br/>
        <w:t>мүшелері үшін табытты жолаушылар таситын ұшақпен,</w:t>
        <w:br/>
        <w:t>кәдімгі жүк ретінде тасымалдауға рұқсат бар ексн. Ал алы-</w:t>
        <w:br/>
        <w:t>стан туысының сүйегін сүйреп келген қарапайым жолау-</w:t>
        <w:br/>
        <w:t>шы, біздің қысылшаң жағдайымызды пайдаланып, кімге</w:t>
        <w:br/>
        <w:t>екенін белгісіз, мемлекетке ме, өздерінс ме, кіріс кіргізбек</w:t>
        <w:br/>
        <w:t>болған. Ұшаққа бізге дейін тиелген жүктің иесі, әлбетте,</w:t>
        <w:br/>
        <w:t>рейс ақысын алдын-ала төлеген. Аэропорттың жылпостары</w:t>
        <w:br/>
        <w:t>ұшақтың бір рейсін екі мәрте сатпақ болған.</w:t>
        <w:br/>
        <w:t>Кеңестер заманында да бүйірден кезігетін пайдақор</w:t>
        <w:br/>
        <w:t>“коммерсанттар” болыпты. Алайда ол кездегі “комер-</w:t>
        <w:br/>
        <w:t>санттар” тасбауыр, түбегейлі қайырымсыз емес, кенестік</w:t>
        <w:br/>
        <w:t>адамгершілігі бар, ұятты ұмытпағандар ексн. Қазіргі нарык</w:t>
        <w:br/>
        <w:t>коммерсанттарынан ондай сезімдерді кездестіру екіталай.</w:t>
        <w:br/>
        <w:t>Осы портреттердің тізімін тағы бір жағымды қылықты,</w:t>
        <w:br/>
        <w:t>жағымды мінезді, жолдастық пен достықты бағалай білген</w:t>
        <w:br/>
        <w:t>есімнің иесімен аяқтайын. Ол - республикамызға белгілі</w:t>
        <w:br/>
        <w:t>223</w:t>
      </w:r>
    </w:p>
    <w:p>
      <w:r>
        <w:t>мектептің тұрақты және қайырымды қамқоршысы, титан-</w:t>
        <w:br/>
        <w:t>магний комбинаты мектептің мүшелі мерекесін кең, сал-</w:t>
        <w:br/>
        <w:t>танатты түрде атап өткізуді өзі ұйымдастырып, онымен</w:t>
        <w:br/>
        <w:t>бірге, сол мәжілісте мектеп директорының 60 жылдығын</w:t>
        <w:br/>
        <w:t>қоса құрметтеуді ұсынды. Салтанатты мәжіліске қаланың</w:t>
        <w:br/>
        <w:t>барлық мектептерінің, облыстық, қалалық, аудандық оқу</w:t>
        <w:br/>
        <w:t>бөлімдерінің уәкілдері, қалалык, аудандық партия хатшы-</w:t>
        <w:br/>
        <w:t>лары, кенес орындарының бастықтары, олардың орынба-</w:t>
        <w:br/>
        <w:t>сарлары, комбинаттың басшылары, цехтардың өкілдері,</w:t>
        <w:br/>
        <w:t>оқушылар мен олардың ата-аналары қатысты. Салта-</w:t>
        <w:br/>
        <w:t>натты мәжілісте мектептің, оның мұғалімдер ұжымына,</w:t>
        <w:br/>
        <w:t>директордың атына көп жаксы, жылы сөздер айтыл-</w:t>
        <w:br/>
        <w:t>ды. Комбинат өзінің қаражатынан салтанатты мәжіліске</w:t>
        <w:br/>
        <w:t>қатысқандардан жүзге таяу қонақтарға дастарқан жайып,</w:t>
        <w:br/>
        <w:t>конакасы берді.</w:t>
        <w:br/>
        <w:t>Өскемен қаласының мектептерінің тарихында ресми бас-</w:t>
        <w:br/>
        <w:t>шы орындардан, қоғамдық ұйымдар атынан осындай кере-</w:t>
        <w:br/>
        <w:t>мет, кең құрмет мектепке жасалмапты, одан кейін дс ондай</w:t>
        <w:br/>
        <w:t>болғаны байқалмайды. Көпшілік атынан жасалған мұндай</w:t>
        <w:br/>
        <w:t>құрмет мектебіміздің ұжымына жаңа дем, қуат беріп,</w:t>
        <w:br/>
        <w:t>ризалықпен алдағы істерге жауапкершілікті пысықтап,</w:t>
        <w:br/>
        <w:t>жоғары сатыға көтерді.</w:t>
        <w:br/>
        <w:t>Алға озып айта кетейін, дәстүрге берік титан-магний</w:t>
        <w:br/>
        <w:t>комбинат қамқорлығындағы Х523-мектептің 40 жылдық</w:t>
        <w:br/>
        <w:t>мерейтойын 1997 жылы да кеңінен атап откізуге белсенді</w:t>
        <w:br/>
        <w:t>қатысты.</w:t>
        <w:br/>
        <w:t>Табан аудармай 43-жыл оқу-ағарту саласында, оның</w:t>
        <w:br/>
        <w:t>ішінде 39 жыл тікелей мектеп басқаруда өткен жылдар өзінің</w:t>
        <w:br/>
        <w:t>игі әсерін қалдырды. Осы бір ұзақ-сонар уақыттың өресінде</w:t>
        <w:br/>
        <w:t>өсу, өркендеу, білімді тереңдетумен қатар өмірдің көп</w:t>
        <w:br/>
        <w:t>қырлы құбылысы, аумалы-төңкермелі өзгерісі, ауырлығы</w:t>
        <w:br/>
        <w:t>мен қиыншылығы, қуанышы мен қасіреті, аштығы мен</w:t>
        <w:br/>
        <w:t>тоқтығы, молшылығы мен жоқшылығы, мейлінше қолдауын</w:t>
        <w:br/>
        <w:t>таппаған табиғи қабілет, ашылмаған талап пен талант, фәни</w:t>
        <w:br/>
        <w:t>жалғанның бұраңдаған жолдарының шұғыл бұрылыстары,</w:t>
        <w:br/>
        <w:t>мақсат пен сенім алдамшылығы - бәр-бәрі де болды. Осы-</w:t>
        <w:br/>
        <w:t>234</w:t>
        <w:br/>
        <w:t>Әйткенмен ұстаздык өмір жолымда үлгі тұтар зиялыларды,</w:t>
        <w:br/>
        <w:t>білімді, мәденистті,ғылымғажақынғбіліктілерді кездестіріп,</w:t>
        <w:br/>
        <w:t>тәлім алғанымды, жалпы жаны жарқын басқа жандарды</w:t>
        <w:br/>
        <w:t>жолықтырғанымды еске түсіргенде, мамандық, ұстаздық</w:t>
        <w:br/>
        <w:t>қызметім білімді үздіксіз тереңдетуге жетелеуі, дәріс беріп</w:t>
        <w:br/>
        <w:t>тәрбиелеген мыңдаған шәкірттерімнің өмірден қалауын та-</w:t>
        <w:br/>
        <w:t>уып, халқына пайдалы адам болып, жеке басының бақытын</w:t>
        <w:br/>
        <w:t>сәтті құрып, отағасы болғанын көргенімді еске алып, өмірге</w:t>
        <w:br/>
        <w:t>ризалық сезіммен бірге шүкіршілік айтамын.</w:t>
        <w:br/>
        <w:t>Өмірдің ұзақ жолының көбін артқа салып, зейнеттік жа-</w:t>
        <w:br/>
        <w:t>стан аскан әр адамның өткеніне көз жүгіртіп, ой елегінен</w:t>
        <w:br/>
        <w:t>өткізуі заңды әрі керек те. Басқа салыстыруды айтпағанда,</w:t>
        <w:br/>
        <w:t>жануарлардан адамдар осы санасымен, ақыл сезімімен</w:t>
        <w:br/>
        <w:t>өзгешеленеді. Адамзаттың баласы ғана саналылығымен</w:t>
        <w:br/>
        <w:t>өткен жолын, тындырған істерін, орындай алмаған арман-</w:t>
        <w:br/>
        <w:t>дарын, өмірдің қуанышы мен ренішін, жақсылығы мен</w:t>
        <w:br/>
        <w:t>қиянатын салыстырып, өлшей алады, бағалай біледі.</w:t>
      </w:r>
    </w:p>
    <w:p>
      <w:r>
        <w:t>Әдетте, өткен күндер оқиғаларының жақсылығы мен</w:t>
        <w:br/>
        <w:t>қуанышы есте көбірек сақталатын сияқты. Ұсақ-түйек,</w:t>
        <w:br/>
        <w:t>жағымсыз оқиғалар ұмытылып, жақсылық сәттері, олардан</w:t>
        <w:br/>
        <w:t>туындаған жүрекжарды қуаныштар мен жүрекке жақын</w:t>
        <w:br/>
        <w:t>жылы сезімдер ұмытылмай, санада самсап тұра береді.</w:t>
        <w:br/>
        <w:t>Балалық шақтағы ойын-күлкіге толы мезгіл, сауықшыл</w:t>
        <w:br/>
        <w:t>кезеңінің қызығы, бірінші махаббат, жаңа отау көтеріп, ақ</w:t>
        <w:br/>
        <w:t>босағаны ақ желек жамылған келіннің аттағаны, бірінші</w:t>
        <w:br/>
        <w:t>сәбидің дүниеге келгені, одан әрі табиғи жалғастыкпен</w:t>
        <w:br/>
        <w:t>дүниеге келген әр сәбидің “іңгәсі”, одан соң, басқа бас</w:t>
        <w:br/>
        <w:t>қосылып, келін түсіріп, қыз ұзатып, немере сүю тағы</w:t>
        <w:br/>
        <w:t>басқа шексіз қызықтары сияқты тек бір ғана отбасының</w:t>
        <w:br/>
        <w:t>ұмытылмас, басқа да қуанышы қаншама! Өмірде куаныш</w:t>
        <w:br/>
        <w:t>көп. Тек қуана білгенге не жетсін. Осыдан болар, табиғаттың</w:t>
        <w:br/>
        <w:t>сыйлаған куанышын азсынып, ойдан шығарылған әр түрлі</w:t>
        <w:br/>
        <w:t>мереке, мүшелік тойлар өмірде көбейіп кеткені. Егер адам</w:t>
        <w:br/>
        <w:t>қуануды білмесе, үнемі қасіретте бола берсе, өмір қара</w:t>
        <w:br/>
        <w:t>түнекке айналып, тіршілік тозаққа көміліп, өзінің бар шы-</w:t>
        <w:br/>
        <w:t>райынан айырылар еді.</w:t>
        <w:br/>
        <w:t>236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
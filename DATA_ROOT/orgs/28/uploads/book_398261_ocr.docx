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АБЫЛАЙ</w:t>
        <w:br/>
        <w:t>ХАН</w:t>
        <w:br/>
        <w:t>Өмірі мен қызметіне қатысты</w:t>
        <w:br/>
        <w:t>құжаттар мен материалдар</w:t>
        <w:br/>
        <w:t>Астана баспасы</w:t>
        <w:br/>
        <w:t>2005</w:t>
        <w:br/>
        <w:t>ВОЗВРАТИТЕ КНИГУ Нг ПОЗЖЕ</w:t>
        <w:br/>
        <w:t>Обозначемного Зпесь срожа</w:t>
        <w:br/>
        <w:t>көз</w:t>
        <w:br/>
        <w:t>63.3(5Қаз) -9405 зпиласнанатнаынаылтыны</w:t>
        <w:br/>
        <w:t>“4</w:t>
        <w:br/>
        <w:t>Абылай хан.- Петропавл,</w:t>
        <w:br/>
        <w:t>25,-750т. 00т.</w:t>
        <w:br/>
        <w:t>ІІ --р-</w:t>
        <w:br/>
        <w:t>Еділ қалмақтары</w:t>
        <w:br/>
        <w:t>ХУІІ ғасырдағы Қазақ х</w:t>
        <w:br/>
        <w:t>(Профессор Ж.О. Артықбаевтың 2003 ж..</w:t>
        <w:br/>
        <w:t>«Қазақстан тарихы» деген оқулық -- хресто</w:t>
        <w:br/>
        <w:t>андығы</w:t>
        <w:br/>
        <w:t>Астанада шыққан</w:t>
        <w:br/>
        <w:t>матиясынан алынды)</w:t>
        <w:br/>
        <w:t>р</w:t>
        <w:br/>
        <w:t>--</w:t>
        <w:br/>
        <w:t>%</w:t>
        <w:br/>
        <w:t>4</w:t>
        <w:br/>
        <w:t>4.</w:t>
        <w:br/>
        <w:t>%</w:t>
        <w:br/>
        <w:t>74</w:t>
        <w:br/>
        <w:t>о ңңннвн ББ</w:t>
        <w:br/>
        <w:t>І Шартты белгілер:</w:t>
        <w:br/>
        <w:t>Қазақ хандығының аста-</w:t>
        <w:br/>
        <w:t>насы</w:t>
        <w:br/>
        <w:t>Қазақ-жоңғар соғыстары,</w:t>
      </w:r>
    </w:p>
    <w:p>
      <w:r>
        <w:t>өзге де соғыстар</w:t>
        <w:br/>
        <w:t>Қалмақ шабуылдарының</w:t>
        <w:br/>
        <w:t>бағыттары</w:t>
        <w:br/>
        <w:t>Қазақтардың ХУПІ ғ. 20-30-шы</w:t>
        <w:br/>
        <w:t>ж.ж. қаша көшуі</w:t>
        <w:br/>
        <w:t>(Ақтабан шұбырынды)</w:t>
        <w:br/>
        <w:t>Әбілқайырдың Тевкелевпен</w:t>
        <w:br/>
        <w:t>кездескен жері</w:t>
        <w:br/>
        <w:t>Абылайдың Көкшетаудағы</w:t>
        <w:br/>
        <w:t>Ордасы</w:t>
        <w:br/>
        <w:t>Қазақ ел басшыларының</w:t>
        <w:br/>
        <w:t>кеңесі болған жерлер:</w:t>
        <w:br/>
        <w:t>Қарқаралы өңірі</w:t>
        <w:br/>
        <w:t>Қалмақты тоқтату туралы</w:t>
        <w:br/>
        <w:t>Ордабасындағы Ұлы кеңесі.</w:t>
        <w:br/>
        <w:t>Қазақ билерінің 1710 ж.</w:t>
        <w:br/>
        <w:t>Қарақұмда «Жеті жарғыны»</w:t>
        <w:br/>
        <w:t>қабылдауы.</w:t>
        <w:br/>
        <w:t>Қазақ көсемдерінің</w:t>
        <w:br/>
        <w:t>1727 ж. Ұлытаудағы кеңесі.</w:t>
        <w:br/>
        <w:t>Қазақ әскерлерінің ХУТП ғ.</w:t>
        <w:br/>
        <w:t>негізгі қимылдары</w:t>
        <w:br/>
        <w:t>ББК 63.3 (Ж) УДК 947,1/9</w:t>
        <w:br/>
        <w:t>Т 14</w:t>
        <w:br/>
        <w:t>А!2</w:t>
        <w:br/>
        <w:t>Редакциясын қараған: Ж. Артықбаев, тарих</w:t>
        <w:br/>
        <w:t>ғылымдарының докторы,</w:t>
        <w:br/>
        <w:t>профессор</w:t>
        <w:br/>
        <w:t>Пікір жазғандар: Н. Дулатбеков, заң ғылымдарының</w:t>
        <w:br/>
        <w:t>докторы, профессор</w:t>
        <w:br/>
        <w:t>Қ. Адамбеков, тарих ғылымдарының</w:t>
        <w:br/>
        <w:t>кандидаты, профессор</w:t>
        <w:br/>
        <w:t>Абылай хан. Өмірі мен қызметіне қатысты құжаттар</w:t>
        <w:br/>
        <w:t>мен материалдардың жинағы (Құрастырған, қазақ-</w:t>
        <w:br/>
        <w:t>шаға аударған, көрсеткіштерін түзген, түсініктерін</w:t>
        <w:br/>
        <w:t>жазған З.С.Тайшыбай). - Петропавл. ЖШС “Аста-</w:t>
        <w:br/>
        <w:t>на” баспасы, 2005.- 477 бет.</w:t>
        <w:br/>
        <w:t>18В 9965-9553-0-1 ББК 63.3 (2К)</w:t>
        <w:br/>
        <w:t>Абылай ханның омірі мен қызметіне байланысты көпте-</w:t>
        <w:br/>
        <w:t>ген құжаттар мен материалдар сақталған. Бұл жинаққа Ұлы</w:t>
        <w:br/>
        <w:t>ханның жас кезінен бастап, өмірден озғанына дейінгі қызметін</w:t>
      </w:r>
    </w:p>
    <w:p>
      <w:r>
        <w:t>көрсететін құжаттар жиналып, уақыт ретімен жүйеленіп</w:t>
        <w:br/>
        <w:t>тұңғыш рет қазақ тілінде беріліп отыр. Құрастырушының өзі</w:t>
        <w:br/>
        <w:t>мұрағаттардан іздеп тапқан 70 құжат түпнұсқадан аудары-</w:t>
        <w:br/>
        <w:t>лып, алғаш рет ғылыми айналымға енгізілді. Басылым қазақ,</w:t>
        <w:br/>
        <w:t>тарихына, абылайтануға ден қойған зерттеушілерге, студент-</w:t>
        <w:br/>
        <w:t>тер мен жоғары сынып оқушыларына, қалың көпшілікке ар-</w:t>
        <w:br/>
        <w:t>налған.</w:t>
        <w:br/>
        <w:t>0503020905</w:t>
        <w:br/>
        <w:t>001(05)-04</w:t>
        <w:br/>
        <w:t>ІВМ 9965-9553-0-1 Ө Зарқын Тайшыбай,</w:t>
        <w:br/>
        <w:t>құрастырған, көрсеткіштерін</w:t>
        <w:br/>
        <w:t>түзген, түсініктерін жазған,</w:t>
        <w:br/>
        <w:t>қазақшаға аударған.</w:t>
        <w:br/>
        <w:t>-</w:t>
        <w:br/>
        <w:t>сы ы</w:t>
        <w:br/>
        <w:t>аламын</w:t>
        <w:br/>
        <w:t>Мі</w:t>
        <w:br/>
        <w:t>1718 жылғы 10 желтоқсан</w:t>
        <w:br/>
        <w:t>Бұлқайыр сұлтанның</w:t>
        <w:br/>
        <w:t>Ресей патшасы І-Петрге жазған хаты</w:t>
        <w:br/>
        <w:t>Аса жоғары мәртебелі, ізгілікті және құдіретті би-</w:t>
        <w:br/>
        <w:t>Лік иесі ақ патша Петр Алексеевичке Әбілқайыр хан-</w:t>
        <w:br/>
        <w:t>ның інісі Бұлқайыр сұлтан басымды Иіп сәлем беремін,</w:t>
        <w:br/>
        <w:t>Сіздің ұлы мәртебеңізге құдай тағала амандық берсін.</w:t>
        <w:br/>
        <w:t>Сізге айтарым, біздің аттылы-жаяу барша халқы-</w:t>
        <w:br/>
        <w:t>мыз ақ патшаға қызмет етуге даяр. Хиуа түбіндегі со-</w:t>
        <w:br/>
        <w:t>ғыста қолға түскен бір орыс адамын сізге қайтарамын,</w:t>
        <w:br/>
        <w:t>жақсылыққа - жақсылық, жамандыққа - жамандық,</w:t>
        <w:br/>
        <w:t>оның жазасын құдай берсін, сізден хат алып амандығы-</w:t>
        <w:br/>
        <w:t>ңызды білгенде қатты қуандық, сіздің құзырыңызға Уфа</w:t>
        <w:br/>
        <w:t>соғысында қолға түскен бір орыс адамын қайтарамын,</w:t>
        <w:br/>
        <w:t>сіздің әміріңізді орындауға әрқашан дайынмын. Осы</w:t>
        <w:br/>
        <w:t>хатты Тайқоңырұлы Қабашпен жіберіп отырмын...</w:t>
        <w:br/>
        <w:t>Хаттың соңына мөр басылған.</w:t>
        <w:br/>
        <w:t>Қазанға жеткізілген хаттың соңына Уфа кеңсесінің</w:t>
        <w:br/>
        <w:t>хатшысы Жилин мына сөздерді жазды:</w:t>
        <w:br/>
        <w:t>«Ол, Жилин қазақ жеріндегі Қарнақ қаласында</w:t>
        <w:br/>
        <w:t>болғанда Қайып ханның інісі Абылай сұлтан Жилиннің</w:t>
        <w:br/>
        <w:t>жанындағы солдаттардың үш мылтығын оқшантайы-</w:t>
        <w:br/>
        <w:t>мен бірге тартып алыпты».</w:t>
        <w:br/>
        <w:t>Хатшы диак Осип Протопопов.</w:t>
        <w:br/>
        <w:t>Түзеткен Федор Сухарев.</w:t>
        <w:br/>
        <w:t>Казахско-русские отношения в ХУІ-ХУІП веках (Сборник докумен-</w:t>
        <w:br/>
        <w:t>тов и материалов). А. 1961 г. док. Хе 21. С. 28.Төл тұпнұсқасы АВПР,</w:t>
      </w:r>
    </w:p>
    <w:p>
      <w:r>
        <w:t>Фф 122/. 1718 г. оп. 2. д.2, лл. 9 об. 1006.</w:t>
        <w:br/>
        <w:t>Бірінші, осы жылғы 22 шілдеде башқұрттар Уфаға</w:t>
        <w:br/>
        <w:t>Әбілқайыр ханның елінің қазағы бияшы Төлеевті ұста-</w:t>
        <w:br/>
        <w:t>ған, оның айтуынша Әбілқайыр хан мен Сәмеке хан</w:t>
        <w:br/>
        <w:t>және барлық қазақтар Ресей патшасының қол астына</w:t>
        <w:br/>
        <w:t>кіргісі келеді және елші жібермек. Бұдан кейін Уфаға</w:t>
        <w:br/>
        <w:t>қазақ даласынан Әбілқайыр хан жіберген 11 адам кел-</w:t>
        <w:br/>
        <w:t>ген. Оларды қазақ арасында болып қайтқан башқүрт</w:t>
        <w:br/>
        <w:t>Алдарбай Исекеев алып келіпті, патша ағзамға арнал-</w:t>
        <w:br/>
        <w:t>ған хатымыз бар депті.</w:t>
        <w:br/>
        <w:t>Екінші, тамыздың 1-күні бригадир Бутурлин бұл</w:t>
        <w:br/>
        <w:t>қазақтардан ішінен іріктеп, Құтлымбет Қоштаев пен</w:t>
        <w:br/>
        <w:t>Сейітқұл Құдайқұловты, қасындағы 4 қазағымен, 3 ат-</w:t>
        <w:br/>
        <w:t>шысымен, Уфа, ротасының жауынгері Иван Тарбеев</w:t>
        <w:br/>
        <w:t>және бес солдатты қосып, Уфа уезінің 8 башқұртына</w:t>
        <w:br/>
        <w:t>бастатып Мәскеуге аттандырған. Бұл қазақтар Мәскеу-</w:t>
        <w:br/>
        <w:t>ге 28 тамыз күні келіп жеткен.</w:t>
        <w:br/>
        <w:t>Мұның алдында 1726 жылы, Уфа татарлары Мақ-</w:t>
        <w:br/>
        <w:t>сұт Юнусов пен Исмаил Сулейманов қазақ елшісі Қой-</w:t>
        <w:br/>
        <w:t>бағарды алып келіп, олар Мәскеуден Санкт-Петербур-</w:t>
        <w:br/>
        <w:t>гке аттанғанда жолазыққа 7 рубль берілді.</w:t>
        <w:br/>
        <w:t>Мақсұт Юнусов пен қазақ елшісі Қойбағар Санкт-</w:t>
        <w:br/>
        <w:t>Петербургке 1726 жылғы 18 қаңтарда келді. Олар кел-</w:t>
        <w:br/>
        <w:t>геннен кейін ақпанның 12-күні Қойбағар мен Мақсұт-</w:t>
        <w:br/>
        <w:t>қа қаладағы күнкөріс шығынына әрқайсысына 10</w:t>
        <w:br/>
        <w:t>рубльден ақша берілді.</w:t>
        <w:br/>
        <w:t>Наурыздың 17-күні қазақ елшісіне Санкт-Петер-</w:t>
        <w:br/>
        <w:t>бургтен Қазанға дейінгі жолына 20 руб. беріліп, жө-</w:t>
        <w:br/>
        <w:t>нелтілді...</w:t>
        <w:br/>
        <w:t>Қазақстан Республикасы ҰҒА архиві. 11-қор, 4-тізбе, 156-іс. Ма-</w:t>
        <w:br/>
        <w:t>шинкаға басылған көшірме.</w:t>
        <w:br/>
        <w:t>Төлтұпнұсқасы АВПР, ф 122/1. 1730-1731 тт. д.1, лл. 33-34</w:t>
        <w:br/>
        <w:t>16</w:t>
        <w:br/>
        <w:t>болса да, оның жері бүкіл Азия елдеріне жол ашатын</w:t>
        <w:br/>
        <w:t>кілт пен қақпа; сондықтан қазақ жерлері Ресей қола-</w:t>
        <w:br/>
        <w:t>стында болуы қажет, сөйтіп бүкіл Азия елдерімен</w:t>
        <w:br/>
        <w:t>қарым-қатынас жасап, Ресей жағына пайдалы да тиімді</w:t>
        <w:br/>
        <w:t>шаралар жүргізуге мүмкін болар еді».</w:t>
        <w:br/>
        <w:t>Казахско-русскис отношения в ХУІ-ХУІІ веках (Сборник докумен-</w:t>
        <w:br/>
        <w:t>тон и материалов). А. 1961 г. док. 7/9 24. С. 31.</w:t>
        <w:br/>
        <w:t>Төл тұпнұсқасы: «Временник импер. Московского обшества исто-</w:t>
        <w:br/>
        <w:t>рии и древностей Российских». М., 1852, кн. 13, отдел ІП, стр. 15.</w:t>
        <w:br/>
        <w:t>Хо5</w:t>
        <w:br/>
        <w:t>1730 жылғы 20 шілде</w:t>
        <w:br/>
        <w:t>Әбілқайыр ханның Уфа әскери кеңсесіне</w:t>
        <w:br/>
        <w:t>жолдаған мәлімдемесі</w:t>
      </w:r>
    </w:p>
    <w:p>
      <w:r>
        <w:t>Құтлымбетбей, Сейітқұл батыр, Тоқтамыс мырза</w:t>
        <w:br/>
        <w:t>мынадай хабар жеткізді:</w:t>
        <w:br/>
        <w:t>1. Аға хан Әбілқайыр билеген, оған қоса тағы екі хан</w:t>
        <w:br/>
        <w:t>-- Барақ пен Әбілмәмбет билеген қазақтардың жалпы саны</w:t>
        <w:br/>
        <w:t>40 мың түндік. Олар Ұлытау және Кішітау аталатын тау-</w:t>
        <w:br/>
        <w:t>ларды, Сыр, Сарысу және Торғай өзендерін, Қарақұм да-</w:t>
        <w:br/>
        <w:t>лаларын және сол жақтағы басқа да жерлерді мекен етеді.</w:t>
        <w:br/>
        <w:t>Қазақтардың мынадай қалалары бар: Үлкен қаласы -</w:t>
        <w:br/>
        <w:t>Ташкент, оны Әбілқайыр ханның інісі Жолбарыс хан</w:t>
        <w:br/>
        <w:t>билейді, екінші қаласы - Түркістан, оның билеушісі</w:t>
        <w:br/>
        <w:t>Сәмеке хан, үшінші қаласы - Сайрам, оны Күшік хан</w:t>
        <w:br/>
        <w:t>билейді. Бұл қалалардың аймағында көптеген ауылдар бар.</w:t>
        <w:br/>
        <w:t>Көшпелі хандар да, қала хандары да мұрагерлік жолымен</w:t>
        <w:br/>
        <w:t>сайланады. Олар Мұхаммет заңын ұстанады.</w:t>
        <w:br/>
        <w:t>2. Бұрынғырақ кезде қазақ хандары қоңтайшымен,</w:t>
        <w:br/>
        <w:t>Еділ қалмақтарымен және башқұрттармен соғысып кел-</w:t>
        <w:br/>
        <w:t>ген. Ал, қазір қоңтайшымен де, Еділ қалмақтарымен де</w:t>
        <w:br/>
        <w:t>татуласқан, ал башқұрттар патша ағзамның рұқсатын-</w:t>
        <w:br/>
        <w:t>сыз қазақтармен мәмлеге келмейді. Қазақтың хандары</w:t>
        <w:br/>
        <w:t>Ресей империясының және оны билеуші патша ағзам-</w:t>
        <w:br/>
        <w:t>13</w:t>
        <w:br/>
        <w:t>және 1718 жылғы жазған хаттарына қарағанда жоғары-</w:t>
        <w:br/>
        <w:t>Да аталған қарақшы Сейіт пен оның жиені Әбдірахман</w:t>
        <w:br/>
        <w:t>Дәукин қарақалпақтар мен қазақтар арасынан өздеріне</w:t>
        <w:br/>
        <w:t>серік тауып, патша ағзамға қарайтын Қазан оязына ша-</w:t>
        <w:br/>
        <w:t>буыл жасаған. Көптеген ауылдар мен деревняларды Та-</w:t>
        <w:br/>
        <w:t>лап, жағып жіберген, адамдарын тұтқынға алған. Осы-</w:t>
        <w:br/>
        <w:t>ған байланысты патша ағзам қарақшы Сейітқұл мен ба-</w:t>
        <w:br/>
        <w:t>сқа да сатқындарды ел шегіне жібермей, ұрлық-тонау</w:t>
        <w:br/>
        <w:t>жолын кесіп, өздерін ұстап беру туралы талабымызға сіз</w:t>
        <w:br/>
        <w:t>уәде беріп едіңіз, бірақ әлі орындаған жоқсыз.</w:t>
        <w:br/>
        <w:t>Қайып хан және оған қарайтын басқа билеушілер</w:t>
        <w:br/>
        <w:t>өздерінің жеріне барған қарақшылар мен сатқындарды</w:t>
        <w:br/>
        <w:t>ұстап, олардың қолында қалған орыстар мен басқа бү-</w:t>
        <w:br/>
        <w:t>ратаналарды қайтаратын болса, өз қол астындағылар-</w:t>
        <w:br/>
        <w:t>ды орыс жерін шабудан тыйып, қолға түскендерін жұрт</w:t>
        <w:br/>
        <w:t>алдында ашық жазаға тартатын болса, мұндай қылмы-</w:t>
        <w:br/>
        <w:t>стар қайталанбас еді, патша ағзам өзіне адал қызмет</w:t>
        <w:br/>
        <w:t>еткендерге мейірін төгіп, қол астына алар еді.</w:t>
        <w:br/>
        <w:t>Ал, әзірше бұл ұрылар мен сатқындар ұсталмай,</w:t>
        <w:br/>
        <w:t>тұтқындағы адамдарымыз қайтарылмай отыр. Сіздің та-</w:t>
        <w:br/>
        <w:t>рапыңыздан нақты істен горі, сырттай уағда ғана көріп</w:t>
        <w:br/>
        <w:t>отырмыз. Қайып хан өзінің хаттарында сауда адамда-</w:t>
        <w:br/>
        <w:t>рын тауармен жіберемін деп еді, сол тауарларды біз әлі</w:t>
        <w:br/>
        <w:t>күтіп отырмыз; тиісінше қазақ даласына жіберетін тауа-</w:t>
        <w:br/>
        <w:t>рымыз да дайын, оларды алып кететін адамдар әлі кел-</w:t>
        <w:br/>
        <w:t>ген жоқ.</w:t>
        <w:br/>
        <w:t>Сондай-ақ, Қайыптың інісі Абылай сұлтан патша</w:t>
        <w:br/>
        <w:t>ағзам атынан барған уфалық Федор Жилиннің солдат-</w:t>
        <w:br/>
        <w:t>тарының мылтықтары мен оқ-дәрісін тартып алыпты,</w:t>
        <w:br/>
        <w:t>әзірге қайтармай отыр. Патша ағзамның әскери заңы</w:t>
        <w:br/>
        <w:t>бойынша мұндай бұзақылық жасаған адам өлім жаза-</w:t>
        <w:br/>
        <w:t>сына кесіледі. Ал, Абылай мынадай әрекетке барып, ел-</w:t>
      </w:r>
    </w:p>
    <w:p>
      <w:r>
        <w:t>шілердің мылтығын тартып алып, ешбір мемлекетте жол</w:t>
        <w:br/>
        <w:t>берілмейтін, қайта елшілерді құрметпен қарсы алып</w:t>
        <w:br/>
        <w:t>шығарып салатын ежелгі дәстүрді бұзып отыр...Сондық-</w:t>
        <w:br/>
        <w:t>Пп</w:t>
        <w:br/>
        <w:t>ның қол астына қарауға бейілді, сөйтіп, басқа халық-</w:t>
        <w:br/>
        <w:t>тар тарапынан қазақ хандарына зәбір келмеуіне, қазақ-</w:t>
        <w:br/>
        <w:t>тардың таланып-тоналмауына патша ағзам қамқор бо-</w:t>
        <w:br/>
        <w:t>лар еді деп санайды. Сол көшпелі хандар да, қазақ-</w:t>
        <w:br/>
        <w:t>тардың қала хандары да осы тілекті жеткізуді Әбіл-</w:t>
        <w:br/>
        <w:t>қайыр ханға тапсырған.</w:t>
        <w:br/>
        <w:t>Бұл елшілер барлық хандардың мынадай шарт-</w:t>
        <w:br/>
        <w:t>тарға негізделген пәтуасын жеткізеді:</w:t>
        <w:br/>
        <w:t>3. Егер патша ағзам, мейірімі түсіп, қазақ хандар-</w:t>
        <w:br/>
        <w:t>ын қол астына алатын болса, башқұрттар және басқа</w:t>
        <w:br/>
        <w:t>да Ресей халықтары тұтқында ұстап отырған қазақтар-</w:t>
        <w:br/>
        <w:t>ды босатса екен. Қазақ хандары өз тарапынан тұтқын-</w:t>
        <w:br/>
        <w:t>дағы Ресей адамдарын қайтаруға, башқұрттар қалай</w:t>
        <w:br/>
        <w:t>қызмет етіп, салық төлеп тұрса, дәл солай қызмет етіп</w:t>
        <w:br/>
        <w:t>салық төлеуге уағда етеді. Ал, оларға жау шабатын</w:t>
        <w:br/>
        <w:t>болса, қазақ хандарын да патша ағзамның қарауында-</w:t>
        <w:br/>
        <w:t>ғы басқа халықтармен бірдей санауды сұрайды.</w:t>
        <w:br/>
        <w:t>Башқұрттардың айтуы бойынша, қазақтар У фа қа-</w:t>
        <w:br/>
        <w:t>ласынан атпен алты апталық, ал олардың қазіргі тұрған</w:t>
        <w:br/>
        <w:t>мекенінен айлық жерде мекендейтін болса керек.</w:t>
        <w:br/>
        <w:t>Қазақстан Республикасы ҰҒА архиві. 11-қор, 4-тізбе, 156-іс. Ма-</w:t>
        <w:br/>
        <w:t>шинкаға басылған көшірме.</w:t>
        <w:br/>
        <w:t>Төлтұпнұсқасы АВПР, ф 122/1. 1730-1731 тг. д.1, лл. 31-32</w:t>
        <w:br/>
        <w:t>Хо6</w:t>
        <w:br/>
        <w:t>1730 жылғы 22 шілде</w:t>
        <w:br/>
        <w:t>Уфа воеводы П.И. Бутурлиннің</w:t>
        <w:br/>
        <w:t>Ресей Үкімет сенатына жолдаған мәлімхаты</w:t>
        <w:br/>
        <w:t>Уфа провинциялық воевода басқармасынан Үкімет</w:t>
        <w:br/>
        <w:t>сенатына мәлімхат:</w:t>
        <w:br/>
        <w:t>Осы жылғы 8 шілдеде Үкімет сенатына Уфадан</w:t>
        <w:br/>
        <w:t>мәлімхат жолдап, онымен бірге қазақтардың айтқан-</w:t>
        <w:br/>
        <w:t>дарын жазып алған башқұрттардың хаттарының дәлме-</w:t>
        <w:br/>
        <w:t>дәл көшірмесін жіберген болатынбыз.</w:t>
        <w:br/>
        <w:t>14</w:t>
        <w:br/>
        <w:t>Алғысөз орнына</w:t>
        <w:br/>
        <w:t>Қазақ тарихында Абылай хан атының ардақ тұты-</w:t>
        <w:br/>
        <w:t>лып, жиі аталатыны, Ұлы хан ретінде үш ғасырдан бері</w:t>
        <w:br/>
        <w:t>қаншама жыр-дастандарға, аңыз-әфсаналарға кейіпкер</w:t>
        <w:br/>
        <w:t>болған бабамыздың тарихи бейнесі туралы қазақтың ұлы</w:t>
        <w:br/>
        <w:t>ғалымы Шоқан Уәлихановтан асырып айту қиын.</w:t>
        <w:br/>
        <w:t>«Қазақтардың аңыз-әңгімелерінде Абылай айрықша</w:t>
      </w:r>
    </w:p>
    <w:p>
      <w:r>
        <w:t>қасиеті бар киелі, керемет құдірет иесі болып саналады.</w:t>
        <w:br/>
        <w:t>Абылай дәуірі - қазақтардың ерлігі мен серілігінің ға-</w:t>
        <w:br/>
        <w:t>сыры»!,</w:t>
        <w:br/>
        <w:t>Осынау шындықты одан әрі дамытып: «Мен үшін</w:t>
        <w:br/>
        <w:t>Абылай заманы ғана емес, бүкіл қазақ тарихы ұлт-азат-</w:t>
        <w:br/>
        <w:t>тығы, мемлекет тәуелсіздігі үшін күрес сияқты көріне-</w:t>
        <w:br/>
        <w:t>ді. Ел бостандығы, ұлт тәуелсіздігі біздің халық үшін еш</w:t>
        <w:br/>
        <w:t>уақытта да төбеден түскен сый болмаған. Ол әрдайым ел</w:t>
        <w:br/>
        <w:t>қамын жеген ерлердің жанқиярлық, жанпидалық</w:t>
        <w:br/>
        <w:t>еңбегінің, күресінің нәтижесінде ғана келгенін ешқашан</w:t>
        <w:br/>
        <w:t>ұмытпауымыз керек»?, деген Елбасы Н. Назарбаевтың</w:t>
        <w:br/>
        <w:t>сөздері еліміздің әрбір зерделі деген азаматына ой салуға</w:t>
        <w:br/>
        <w:t>тиіс.</w:t>
        <w:br/>
        <w:t>Тәуелсіздік туын көтеріп ес жиып, етек бүтінде-</w:t>
        <w:br/>
        <w:t>геннен бері қазақ тарихында Абылайдың алатын орны</w:t>
        <w:br/>
        <w:t>туралы жазылып та айтылып та келеді. Абылайтану де-</w:t>
        <w:br/>
        <w:t>ген арналы тақырып аясына сол айтылғандар мен жаз-</w:t>
        <w:br/>
        <w:t>ылғанды жисақ, оған өткен ғасырлардан өшпей жеткен</w:t>
        <w:br/>
        <w:t>қисса-дастандарды, аңыз-әңгімелерді қоссақ, көрнекті</w:t>
        <w:br/>
        <w:t>кітапхана болар еді. Ал, сол кітапхананың ояң тұсы қай-</w:t>
        <w:br/>
        <w:t>сы? Біздің ойымызша, осы уақытқа дейін Абылайдың</w:t>
        <w:br/>
        <w:t>өмірі мен қызметіне қатысты құжаттар мен деректік</w:t>
        <w:br/>
        <w:t>материалдар жиналып, бір жүйеге келтіріліп, қазақ</w:t>
        <w:br/>
        <w:t>тілінде қалың қауымға жол таппағаны кемістік еді.</w:t>
        <w:br/>
        <w:t>Іі Уәлиханов Шоқан. Шығармалары. А., 1989. 48-бет.</w:t>
        <w:br/>
        <w:t>2 Назарбаев Н. / Егемен Қазақстан, 2004 жылғы ) шілде.</w:t>
        <w:br/>
        <w:t>3</w:t>
        <w:br/>
        <w:t>адамдарыңыз алаңсыз өмір сүріп, саудасын жасай бе-</w:t>
        <w:br/>
        <w:t>рер еді. Сөйтіп, сізге де бізге де мәңгі берекелі өмір</w:t>
        <w:br/>
        <w:t>туар еді.</w:t>
        <w:br/>
        <w:t>Бұған қоса, айтарым мынау: егер біздің жағымыз-</w:t>
        <w:br/>
        <w:t>дан қазақтар менен жасырынып барып, сіздің иеліктері-</w:t>
        <w:br/>
        <w:t>ңізді шапқыншылыққа ұшырататындай болса, мұндай</w:t>
        <w:br/>
        <w:t>қарақшыларды қолға түсіріп, өлім жазасына тартыңыз.</w:t>
        <w:br/>
        <w:t>Басқаларға сабақ болады, ал, біз оған реніш жасамай-</w:t>
        <w:br/>
        <w:t>мыз. Ал, енді мұндай қарақшылар қолымызға түсіп</w:t>
        <w:br/>
        <w:t>қалса, біз де олардың көзін жоямыз.</w:t>
        <w:br/>
        <w:t>Сіздің құзырыңызға осы хатты жолдап, мен, Қай-</w:t>
        <w:br/>
        <w:t>ып хан, қолымды қойып мөрімді бастым. Алдағы уақыт-</w:t>
        <w:br/>
        <w:t>та тату-тәтті көршілікте, одақтас болайық, біріміз бен</w:t>
        <w:br/>
        <w:t>біріміз елші алмасып, сауда керуенін жіберіп тұрайық.</w:t>
        <w:br/>
        <w:t>Өз атымнан ежелгі қызметшім, Арыстан батыр ата-</w:t>
        <w:br/>
        <w:t>дықты, тәуір кісім, оның баласы Тонтай батырды ел-</w:t>
        <w:br/>
        <w:t>шілікке, олармен бірге, Тайқоңыр Құлтабаевты жібер-</w:t>
        <w:br/>
        <w:t>дім. Бұларға қоса Федор Жилин жолдастарымен бара</w:t>
        <w:br/>
        <w:t>жатыр, олардан сізге сәлем жолдадым.</w:t>
        <w:br/>
        <w:t>Казахско-русские отношения в ХУІ-ХУІП веках (Сборник докумен-</w:t>
        <w:br/>
        <w:t>тов и материалов). А. 1961 г. док. Х9 22. С. 28-29.</w:t>
        <w:br/>
        <w:t>Төл тұпнұсқасы АВПР, ф 122/1.1718 г. оп. 2. д.2,лл. 5-7</w:t>
        <w:br/>
        <w:t>Хе3</w:t>
        <w:br/>
        <w:t>1719 жылғы қаңтардың 8-нен бері</w:t>
      </w:r>
    </w:p>
    <w:p>
      <w:r>
        <w:t>Казан губернаторы П. Салтыковтың</w:t>
        <w:br/>
        <w:t>Қайып ханға жазған хатынан</w:t>
        <w:br/>
        <w:t>Ұлы мәртебелі патша ағзам өз қол астына кіруге</w:t>
        <w:br/>
        <w:t>ниет білдіргендерді қабылдайды, ал, Қайып хан мен</w:t>
        <w:br/>
        <w:t>басқа да билеушілер патша ағзаммен тату тұруға уағда</w:t>
        <w:br/>
        <w:t>етіп хат жолдады. Қайып хан сатқын татар Сейітті, бас-</w:t>
        <w:br/>
        <w:t>қа да сатқын татарларды ұстап, қайтару арқылы пат-</w:t>
        <w:br/>
        <w:t>ша ағзамға қызметін корсетуге уәде етті. Олардың 1717</w:t>
        <w:br/>
        <w:t>10</w:t>
        <w:br/>
        <w:t>ты, тұтқындардың жағдайы жөнінде қайталанып келіп оты-</w:t>
        <w:br/>
        <w:t>ратын құжаттардың кейбіреулерін ғана беріп, сол кезеңнің</w:t>
        <w:br/>
        <w:t>бейнесін танытуға жеткілікті-ау, деп шектелдік. Белгілі</w:t>
        <w:br/>
        <w:t>бір оқиға туралы мағлұматты тиянақтау мақсатында</w:t>
        <w:br/>
        <w:t>кейбір болымсыздау көрінген құжаттарды қосудан Да тар-</w:t>
        <w:br/>
        <w:t>тынған жоқпыз.</w:t>
        <w:br/>
        <w:t>Әлбетте, Абылай ханның өмірі мен қызметіне ар-</w:t>
        <w:br/>
        <w:t>налып, ана тілімізде тұңғыш жарияланып отырған жи-</w:t>
        <w:br/>
        <w:t>нақтың ояң тұстары болуы мүмкін. Бір ғана Омбы</w:t>
        <w:br/>
        <w:t>мұрағатының өзінде тағы да ашып, жариялауға тұра-</w:t>
        <w:br/>
        <w:t>тын құжаттар әлі көп. Жеке зерттеушінің уақыт, қара-</w:t>
        <w:br/>
        <w:t>жат мүмкіндігі, ой қуаты жетсе де, бой қуаты шектеулі</w:t>
        <w:br/>
        <w:t>екендігі, демек еңбектің әзірше осы көлемде қалған</w:t>
        <w:br/>
        <w:t>себебін оқырман қауым түсінуге тиісті. Әйтпесе, мем-</w:t>
        <w:br/>
        <w:t>лекеттік деңгейде мән беріліп, кең көсілуге жағдай</w:t>
        <w:br/>
        <w:t>болса, мұндай жинақтарды әлдеқайда көлемді етіп</w:t>
        <w:br/>
        <w:t>шығарған жөн болар еді.</w:t>
        <w:br/>
        <w:t>Құжаттарда қамтылған оқиғалар мен құбылыстар-</w:t>
        <w:br/>
        <w:t>ға түсінік беру қажеттігі, аты аталған адамдарды таныс-</w:t>
        <w:br/>
        <w:t>тыру қажеттігі сұранып тұрса да, бұл қадамнан тартын-</w:t>
        <w:br/>
        <w:t>дық. Себебі, бір сыншымыз айтқандай, ол оқиғалар-</w:t>
        <w:br/>
        <w:t>дың әрбіреуін тәтпіштеп тарату осындай бір-бір кітапқа</w:t>
        <w:br/>
        <w:t>жүк болар еді. Оның үстіне, тарихи әдебиеттерде бұл</w:t>
        <w:br/>
        <w:t>оқиғалар жөнінде тиісті мағлұмат бар екенін ескердік.</w:t>
        <w:br/>
        <w:t>Кітапты қолына алып, салмақтаған оқырман Абы-</w:t>
        <w:br/>
        <w:t>лай және оның заманы туралы осы жинақтан аз-кем</w:t>
        <w:br/>
        <w:t>деректер тауып, кәдесіне жаратса, ел тарихының арна-</w:t>
        <w:br/>
        <w:t>сындағы күрделі оқиғаларды тереңірек тануына себеп-</w:t>
        <w:br/>
        <w:t>кер болсақ - еңбегіміздің еш кетпегені.</w:t>
        <w:br/>
        <w:t>Алдарыңызда -- Абылайдың өзі, оның замандас-</w:t>
        <w:br/>
        <w:t>тары және ХУІП ғасырдағы қазақ қоғамының елесті</w:t>
        <w:br/>
        <w:t>бітім-бейнесінен хабар беретін құжаттар мен матери-</w:t>
        <w:br/>
        <w:t>алдар жинағы.</w:t>
        <w:br/>
        <w:t>Зарқын Тайшыбай,</w:t>
        <w:br/>
        <w:t>2004 жылғы қараша айы.</w:t>
        <w:br/>
        <w:t>1730 жылғы 28 маусым күні Ноғай жолының Көбе-</w:t>
        <w:br/>
        <w:t>лек және Табын болыстарының башқұрттары Қара-</w:t>
        <w:br/>
        <w:t>бай Тұрымбетов пен Лықай Сейітов жолдастарымен,</w:t>
        <w:br/>
        <w:t>Уфа провинциялық кеңсесіне қазақтың Орта жүзінің</w:t>
      </w:r>
    </w:p>
    <w:p>
      <w:r>
        <w:t>Әбілқайыр ханға қарайтын елінен биашы Төлеевті ұс-</w:t>
        <w:br/>
        <w:t>тап әкелді. Ол Уфа уезіне біздің әскерлерді байқап қай-</w:t>
        <w:br/>
        <w:t>туға келіпті-міс. Сол қазақтың айтқандары мынау:</w:t>
        <w:br/>
        <w:t>Олардың, қазақтардың хандары Әбілқайыр мен</w:t>
        <w:br/>
        <w:t>Сәмеке және оларға қарайтын қазақтар Ресей патша-</w:t>
        <w:br/>
        <w:t>Лығына қызмет етіп, патша ағзамның мәңгі қол ас-</w:t>
        <w:br/>
        <w:t>тын-да болғысы келеді екен. Осы жөнінде таяу арада</w:t>
        <w:br/>
        <w:t>патша ағзамға арнайы өкілдер жіберілмек көрінеді.</w:t>
        <w:br/>
        <w:t>Ал, одан кейін, 20 шілде күні Уфа провинциялық</w:t>
        <w:br/>
        <w:t>кеңсесіне қазақтар атынан Әбілқайыр хан жіберген</w:t>
        <w:br/>
        <w:t>адамдар келді. Олар патша ағзамға хат әкелдік дейді,</w:t>
        <w:br/>
        <w:t>екінші хат Уфа воеводасына жолданыпты. Хат әкелген</w:t>
        <w:br/>
        <w:t>адамның аты Құтлымбет Қоштаев, қасында бес серігі</w:t>
        <w:br/>
        <w:t>және бес атшысы бар. Воеводаға жолданған хаттың ор-</w:t>
        <w:br/>
        <w:t>ысша аудармасын осы мәлімхатпен бірге Үкімет сена-</w:t>
        <w:br/>
        <w:t>тына арнайы қызметкерлер арқылы жіберіп отырмыз.</w:t>
        <w:br/>
        <w:t>Бригадир Бутурлин.</w:t>
        <w:br/>
        <w:t>Қазақстан Республикасы ҰҒА архиві. 11-қор, 4-тізбе, 156-іс. Ма-</w:t>
        <w:br/>
        <w:t>шинкаға басылған көшірме.</w:t>
        <w:br/>
        <w:t>Төлтұпнұсқасы АВПР, ф 122/1. 1730-1731 тг. д.1, лл. 11-11 об.</w:t>
        <w:br/>
        <w:t>ХЮ7</w:t>
        <w:br/>
        <w:t>1730 жылғы тамыз</w:t>
        <w:br/>
        <w:t>Әбілқайыр хан мен Сәмеке ханның елшілері</w:t>
        <w:br/>
        <w:t>Уфа қаласына келгені туралы</w:t>
        <w:br/>
        <w:t>Сыртқы істер алқасының хаттамасынан</w:t>
        <w:br/>
        <w:t>1730 жылғы 18 тамызда Уфа бригадирі Бутурлин</w:t>
        <w:br/>
        <w:t>мынаны хабарлады:</w:t>
        <w:br/>
        <w:t>15</w:t>
        <w:br/>
        <w:t>тан, Қайып хан, ешқандай себеп айтпай, өзінің інісі Абы-</w:t>
        <w:br/>
        <w:t>лайдан солдаттардың мылтықтары мен оқшантайларын</w:t>
        <w:br/>
        <w:t>қайтаруға тиіс.</w:t>
        <w:br/>
        <w:t>Ал, Қайып ханның патша ағзамға адал қызмет етіп,</w:t>
        <w:br/>
        <w:t>жауымыз Қоңтайшыға қарсы соғысамын дегенін ра-</w:t>
        <w:br/>
        <w:t>зылықпен қарсы аламыз. Алдағы уақытта да Қайып</w:t>
        <w:br/>
        <w:t>хан Қоңтайшыға не істеймін десе де біз құптаймыз.</w:t>
        <w:br/>
        <w:t>Сондай-ақ ол өз жерінде немесе Қарақалпақ жерінде</w:t>
        <w:br/>
        <w:t>(өйткені олар көрші ғой) жүрген қарақшылар мен са-</w:t>
        <w:br/>
        <w:t>тқындар Сейіт пен оның жиенін ұстап, тұтқындағы</w:t>
        <w:br/>
        <w:t>біздің адамдарымызды әкеліп беретін болса, патша ағ-</w:t>
        <w:br/>
        <w:t>замның мейіріне бөленіп, көп марапатқа ие болады.</w:t>
        <w:br/>
        <w:t>Хатшы, диак Осип Протопопов.</w:t>
        <w:br/>
        <w:t>Түзеткен Федор Сухарев</w:t>
        <w:br/>
        <w:t>Казахско-русские отношения в ХУІ-ХУШПІ веках (Сборник докумен-</w:t>
        <w:br/>
        <w:t>тов и материалон). А. 1961 г. док. 76 23. С. 30-31.</w:t>
        <w:br/>
        <w:t>Тол тұпнұсқасы АВПР, ф 122/1. 1718 г. оп. 2. д.2, лл. 10-13о06.</w:t>
        <w:br/>
        <w:t>Хо4</w:t>
        <w:br/>
        <w:t>1722 жыл</w:t>
      </w:r>
    </w:p>
    <w:p>
      <w:r>
        <w:t>1-Петрдің қазақтарды Ресей қоластына кіргізу туралы</w:t>
        <w:br/>
        <w:t>пікірі</w:t>
        <w:br/>
        <w:t>(А. Тевкелевтің жазбаларынан)</w:t>
        <w:br/>
        <w:t>«...Парсы жорығынан оралғаннан кейін ұлы Петр</w:t>
        <w:br/>
        <w:t>Ресей империясының мүддесі үшін бұрын естігеніміз</w:t>
        <w:br/>
        <w:t>болмаса, беймәлім жатқан қазақ жерлерін Ресей бо-</w:t>
        <w:br/>
        <w:t>дандығына кіргізу жөнінде менімен пікір бөліскен еді.</w:t>
        <w:br/>
        <w:t>Егер қазақтар қол астымызға кіретін болса, қандай да</w:t>
        <w:br/>
        <w:t>көп шығындарға қарамастан, тіпті миллион болса да,</w:t>
        <w:br/>
        <w:t>әйтеуір қағазға қол қойып Ресей империясының про-</w:t>
        <w:br/>
        <w:t>текциясына енгізілуі керек, деген еді. Өйткені .. Ұлы</w:t>
        <w:br/>
        <w:t>Петр 1722 жылы Парсы жорығына аттанған жолында</w:t>
        <w:br/>
        <w:t>Астраханда болғанда, бірқатар адамдардан естіп білген</w:t>
        <w:br/>
        <w:t>және бұл қазақ Ордасы көшпелі және тұрақсыз халық</w:t>
        <w:br/>
        <w:t>12</w:t>
        <w:br/>
        <w:t>Айта кету керек, мұндай құнды деректердің біраз</w:t>
        <w:br/>
        <w:t>бөлігі құрастырылып, түпнұсқа тілінде ертеректе жа-</w:t>
        <w:br/>
        <w:t>рық көрген де еді. Орыс тілінде шыққан мұндай жи-</w:t>
        <w:br/>
        <w:t>нақтар кезінде зерттеуші мамандардың кәдесіне жарап</w:t>
        <w:br/>
        <w:t>келді. Тарихшылардың әрбіреуі өзі қаузаған тақыры-</w:t>
        <w:br/>
        <w:t>пқа қажет мағлұматтарды басым идеологияға бейімдеп,</w:t>
        <w:br/>
        <w:t>түп-нұсқа мәтінінен үзіп алып, пайдаланып келді. Кей-</w:t>
        <w:br/>
        <w:t>де сол үзінділердің тарихи шындықты көпе-көрнеу</w:t>
        <w:br/>
        <w:t>бұрмалау үшін, қазақты кемітіп, оның өткеніне жала</w:t>
        <w:br/>
        <w:t>жабу үшін ұқсатылғанын да көрдік.</w:t>
        <w:br/>
        <w:t>Бұдан үш ғасырдай бұрын қағазға түскен дерек-</w:t>
        <w:br/>
        <w:t>терді бүгінгі ұрпақ үшін өз қажетіне жарата қою оңай</w:t>
        <w:br/>
        <w:t>еместігін мамандар біледі. Уақыт алшақтығына байла-</w:t>
        <w:br/>
        <w:t>нысты түпнұсқа тілін түсіну қандай қиын болса, мұра-</w:t>
        <w:br/>
        <w:t>ғаттарда жатқан құжаттардың әлібін ажырату да оңай</w:t>
        <w:br/>
        <w:t>емес. Оған арнайы дайындық, білім керек екендігін ба-</w:t>
        <w:br/>
        <w:t>сынан кешкен зерттеушілер жақсы біледі.</w:t>
        <w:br/>
        <w:t>Ұсынылып отырған жинақтың сипаты жөнінде</w:t>
        <w:br/>
        <w:t>бірер сөз. Мұнда бұрын орыс тілінде жарияланып, аз</w:t>
        <w:br/>
        <w:t>таралыммен шыққан арнайы басылымдардан Абылай</w:t>
        <w:br/>
        <w:t>есіміне қатысы бар-ау деген материалдар іріктеліп алы-</w:t>
        <w:br/>
        <w:t>нып, қазақшаға аударылды. Сондай-ақ, Қытай мемле-</w:t>
        <w:br/>
        <w:t>кетінің мұрағаттарынан зерттеуші Қойшығара Салғара</w:t>
        <w:br/>
        <w:t>әкелген құжаттардың? тақырыбымызға қатысты бөлігін</w:t>
        <w:br/>
        <w:t>алып қостық. Қазақ-қытай қатынастарын нақты түсі-</w:t>
        <w:br/>
        <w:t>нуге көмектесетін бұл «100 құжатқа» қоса Нәбижан</w:t>
        <w:br/>
        <w:t>Қабижанұлы анықтаған деректер” де пайдала нылды.</w:t>
        <w:br/>
        <w:t>Абылайдың өмірі мен қызметіне байланысты бұ-</w:t>
        <w:br/>
        <w:t>рыннан мәлім мағлұматтарға Ресей мұрағаттарынан та-</w:t>
        <w:br/>
        <w:t>былып, казақ тілінде тұңғыш рет ғылыми айналымға</w:t>
        <w:br/>
        <w:t>тұтас мәтін ретінде ұсынылып отырған құжаттар бірша-</w:t>
        <w:br/>
        <w:t>ма. Құрастырушының өз зерттеуі нәтижесінде ашылып,</w:t>
        <w:br/>
        <w:t>3 100 құжат. - А.: Санат, 1998.</w:t>
        <w:br/>
        <w:t>“4 Қабижанұлы Нәбижан.</w:t>
        <w:br/>
        <w:t>Х2</w:t>
      </w:r>
    </w:p>
    <w:p>
      <w:r>
        <w:t>1718 жылғы 10 желтоқсан</w:t>
        <w:br/>
        <w:t>Қайып ханның І-Петр патшаға жолдаған хатынан</w:t>
        <w:br/>
        <w:t>...Сізге мынаны хабарлаймын: Федор Жилин және</w:t>
        <w:br/>
        <w:t>оның жолдастары бастаған елшілеріңіз, башқұрттар біз-</w:t>
        <w:br/>
        <w:t>дің елшіміз Тайқоңыр Құлтабаев және тұтқыннан боса-</w:t>
        <w:br/>
        <w:t>ған Малдыбай Елболдин бәрі аман-есен келді; сіздің</w:t>
        <w:br/>
        <w:t>алтын мөр басқан хатыңызды әкелді, амандығыңызды</w:t>
        <w:br/>
        <w:t>біліп қуаныстық.</w:t>
        <w:br/>
        <w:t>Сіздердің қолдарыңызға түсіп қалған біздің күнәлі де</w:t>
        <w:br/>
        <w:t>жазықты адамдарымызды біздің сұрауымызсыз-ақ босат-</w:t>
        <w:br/>
        <w:t>тыңыздар, сіздің мұндай қасиетті мейірімізге разы болдық.</w:t>
        <w:br/>
        <w:t>Бұған қоса айтарым: сіздің жақтан қашқан қарақ-</w:t>
        <w:br/>
        <w:t>шы Сейітті (Сейтка-татар. - Құраст.) ұстап, қайта-</w:t>
        <w:br/>
        <w:t>рыңдар депсіз. Біз оны іздеудеміз, таба алмай жатыр-</w:t>
        <w:br/>
        <w:t>мыз, алыс түкпірге кетіп, өзі сияқты ұры-қарыларға</w:t>
        <w:br/>
        <w:t>қосылып, сіздің қол астыңыздағы елдерді талап тона-</w:t>
        <w:br/>
        <w:t>ды; көп адамдарыңызды тұтқынға алды, оларды да</w:t>
        <w:br/>
        <w:t>қайтар депсіз. Бұл қарақшылар бізден тым алыста,</w:t>
        <w:br/>
        <w:t>бәлкім, сіздерге жақын. Жоғарыда аталған Сейітті</w:t>
        <w:br/>
        <w:t>іздеп-табуды өзімнің ұлым Құдайберді баһадүр-</w:t>
        <w:br/>
        <w:t>сұлтанға тапсырдым. Ол жолдарға, өткелдер мен асу-</w:t>
        <w:br/>
        <w:t>ларға кісі қойып, қарақ-шыны тез ұстауға тиіс.</w:t>
        <w:br/>
        <w:t>Ал енді, мәртебелі тақсыр, мен сіздің жауыңыз</w:t>
        <w:br/>
        <w:t>Қоңтайшыға аттанғалы отырмын, бұл күнде менің де</w:t>
        <w:br/>
        <w:t>одан басқа жауым жоқ. Сіз бізге мейіріңіз түссе, әскер</w:t>
        <w:br/>
        <w:t>беріп Қоңтайшымен соғысуымызға көмектессеңіз екен.</w:t>
        <w:br/>
        <w:t>Әскер беретін болсаңыз, неғұрлым тезірек жіберіңіз.</w:t>
        <w:br/>
        <w:t>Біздің аттанатын күніміз алыс емес, құдай жазса, он-</w:t>
        <w:br/>
        <w:t>дай жауды талқандап қайтпақпыз.</w:t>
        <w:br/>
        <w:t>Қоңтайшыға қыста немесе көктем шыға аттанған</w:t>
        <w:br/>
        <w:t>дұрыс, өйткені сіз бен біздің елшілеріміздің, сауда кер-</w:t>
        <w:br/>
        <w:t>уендеріміздің қатынасына хауіпсіз болар еді; сіздің</w:t>
        <w:br/>
        <w:t>9</w:t>
        <w:br/>
        <w:t>санау Ресей немесе Қытай билеушілері саясатының</w:t>
        <w:br/>
        <w:t>көрінісі болғанын түсіну керек. Олар осылайша, өздері-</w:t>
        <w:br/>
        <w:t>нің «туа біткен артықшылығын» алға тартып, отарлау</w:t>
        <w:br/>
        <w:t>саясатын ақтап, заңдастыру ниетін көздегенін айтуы-</w:t>
        <w:br/>
        <w:t>мыз керек.</w:t>
        <w:br/>
        <w:t>Керісінше, қазақтар жағынан жазылған хаттарда</w:t>
        <w:br/>
        <w:t>айтып жаздырушының аузына жалыну-жалбарыну, ті-</w:t>
        <w:br/>
        <w:t>лемсектену сияқты қазақ мінезіне жат сөздерді хатшы-</w:t>
        <w:br/>
        <w:t>лар салып отырады. Бұл да, сол кездегі іс қағаздары-</w:t>
        <w:br/>
        <w:t>ның жөні.</w:t>
        <w:br/>
        <w:t>Құжаттар мен материалдарды тарихи дерек</w:t>
        <w:br/>
        <w:t>ретінде қабылдай отырып, кей жағдайларда оның маз-</w:t>
        <w:br/>
        <w:t>мұнын сол қалпында, бүгінгі санамен бағалай беруге</w:t>
        <w:br/>
        <w:t>болмайды. Бұл құжаттарды кім, қашан, не себеппен,</w:t>
        <w:br/>
        <w:t>қандай жағдайда, кімге арнап, қандай нәтиже күтіп</w:t>
        <w:br/>
        <w:t>жазғанын жіті бағамдай білсек, құжаттар қамтитын</w:t>
        <w:br/>
        <w:t>тарихи кезеңнің құбылыс-сырларын түсіне аламыз.</w:t>
      </w:r>
    </w:p>
    <w:p>
      <w:r>
        <w:t>Жинақтағы жазба деректерді игеру жөнінде тарих-</w:t>
        <w:br/>
        <w:t>шы М. Қозыбаевтың: «Ресей мұрағаттарында пат-ша</w:t>
        <w:br/>
        <w:t>отаршылары жазған құжаттарды «Ииманындай көріп»,</w:t>
        <w:br/>
        <w:t>абсолюттандыратын тарихшылардың» ізімен кетпеу</w:t>
        <w:br/>
        <w:t>жөніндегі ескертпесін ұстану ләзім.</w:t>
        <w:br/>
        <w:t>Мысалы, үкімет шенеунігі өз қызметін асыра көр-</w:t>
        <w:br/>
        <w:t>сетіп, тапсырылған міндетті орындау кезіндегі жағдай-</w:t>
        <w:br/>
        <w:t>ды әдейі қиындатып, шиеленістіріп жазу арқылы өзінің</w:t>
        <w:br/>
        <w:t>қызметін өсіре бағалап отырғанын аңғару, бүгінгі оқыр-</w:t>
        <w:br/>
        <w:t>манға кейде оңай да болмай қаларын ескертеміз. Тіпті,</w:t>
        <w:br/>
        <w:t>мұқият салыстырып қарасаңыз, бір оқиға немесе құбы-</w:t>
        <w:br/>
        <w:t>Лыс жөнінде жазылған екі құжаттың арасындағы өзге-</w:t>
        <w:br/>
        <w:t>шеліктерді байқап қаласыз.</w:t>
        <w:br/>
        <w:t>Мұрағаттарда Абылай есімі аталатын құжаттар өте</w:t>
        <w:br/>
        <w:t>көп. Ресей бекіністерінің маңындағы қазақтардың мал</w:t>
        <w:br/>
        <w:t>жайылымы, қыстау мәселелері, сауда ісіне байланыс-</w:t>
        <w:br/>
        <w:t>5 Қозыбаев М. Жауды шаптым ту байлап. А., 1994. - 40-бет.</w:t>
        <w:br/>
        <w:t>6</w:t>
        <w:br/>
        <w:t>Хо 10</w:t>
        <w:br/>
        <w:t>1731 жылғы 2 қаңтар</w:t>
        <w:br/>
        <w:t>Әбілқайыр ханның</w:t>
        <w:br/>
        <w:t>Анна патшаға жазған хатынан</w:t>
        <w:br/>
        <w:t>Ұлы мәртебелі патшамыз, сізге мынаны хабарлай-</w:t>
        <w:br/>
        <w:t>мын:</w:t>
        <w:br/>
        <w:t>1. Ұлы мәртебелі патшамызға және сіздің үрім-</w:t>
        <w:br/>
        <w:t>бұтағыңызға әрқашан адалдықпен қызмет етуге уағда</w:t>
        <w:br/>
        <w:t>беремін.</w:t>
        <w:br/>
        <w:t>2. Патша ағзам, қашан да сіздің бұйрығыңызға бас</w:t>
        <w:br/>
        <w:t>ұрып, карауыңыздағы башқұрттар мен қалмақтар сияқ-</w:t>
        <w:br/>
        <w:t>ты, олармен бірге айтқан жеріңізге баруға құлмыз.</w:t>
        <w:br/>
        <w:t>3. Қазақ халқы Жайық казактарына, башқұрттар</w:t>
        <w:br/>
        <w:t>мен қалмақтарға, сондай-ақ, Ресейдің қарауындағы</w:t>
        <w:br/>
        <w:t>басқа да жұрттарға шабуыл жасамайды, зиян келтір-</w:t>
        <w:br/>
        <w:t>мейді, олармен тату-тәтті тұрады.</w:t>
        <w:br/>
        <w:t>4. Астрахан қаласы арқылы және біздің басқа да</w:t>
        <w:br/>
        <w:t>жерлеріміз арқылы Ресей адамдарының сауда керуені</w:t>
        <w:br/>
        <w:t>өтетін болса, немесе қазақ даласына келетін болса біз</w:t>
        <w:br/>
        <w:t>оларға тиіспейміз, ұры-қарыдан қорғаймыз, қажет же-</w:t>
        <w:br/>
        <w:t>рінде өзіміз бастап апарамыз.</w:t>
        <w:br/>
        <w:t>5. Қазақ даласында тұтқында отырған Ресей адам-</w:t>
        <w:br/>
        <w:t>дарын қайтарамыз, Ресей башқұрттарын түтқынға ал-</w:t>
        <w:br/>
        <w:t>маймыз, алғандарымыздың шоқынбағандарынан басқа-</w:t>
        <w:br/>
        <w:t>сын сіздің құзырыңызға қайтарамыз, алым-салық ре-</w:t>
        <w:br/>
        <w:t>тінде сізге 4 мың түлкі терісін жіберіп тұрамыз. Куә-</w:t>
        <w:br/>
        <w:t>ландырып қол қоюшы мен, Әбілқайыр хан, мөрімді</w:t>
        <w:br/>
        <w:t>бастым, Бақа батырды арнайы аттандырдым.</w:t>
        <w:br/>
        <w:t>1143 жылғы ережептің 17-жұлдызы (1731 жылғы 2 қаңтар).</w:t>
        <w:br/>
        <w:t>Казахско-русские отношения в ХУІ-ХУШІ веках (Сборник докумен-</w:t>
      </w:r>
    </w:p>
    <w:p>
      <w:r>
        <w:t>тов и материалов). А. 1961 г. док. Х827. С. 37-38</w:t>
        <w:br/>
        <w:t>Толтұпнұсқасы АВПР, ф 122. 1732 г. д.5 6 лл. 1-5</w:t>
        <w:br/>
        <w:t>19</w:t>
        <w:br/>
        <w:t>Мп</w:t>
        <w:br/>
        <w:t>1731 жылғы 19 ақпан</w:t>
        <w:br/>
        <w:t>Ресей патшасы Аннаның</w:t>
        <w:br/>
        <w:t>Әбілқайыр ханға жолдаған грамотасы</w:t>
        <w:br/>
        <w:t>Қазақ халқының ханы Әбілқайырға, ел ағалары</w:t>
        <w:br/>
        <w:t>мен барлық қазақтарға біздің мейірім-шапағатымыз.</w:t>
        <w:br/>
        <w:t>Сен, Әбілқайыр хан, елшілерің Құтлымбет Қош-</w:t>
        <w:br/>
        <w:t>таев пен Сейітқұл Құдайқұлов арқылы жіберген хатың-</w:t>
        <w:br/>
        <w:t>нан бүкіл иелігіңмен Ресей бодандығына кіретініңді, ба-</w:t>
        <w:br/>
        <w:t>шқұрттармен тату тұратыныңды оқып білдім, елшілерің</w:t>
        <w:br/>
        <w:t>оған коса ауызша сенің мына тілектеріңді жеткізді:</w:t>
        <w:br/>
        <w:t>Бірінші, біздің құзырымызға башқұрттар сияқты</w:t>
        <w:br/>
        <w:t>адал қызмет етпексің және салық төлеп тұрмақсын.</w:t>
        <w:br/>
        <w:t>Екінші, Ресей халықтары тарапынан сендерге зә-</w:t>
        <w:br/>
        <w:t>бір-жапа, талап-тонау болмасын депсің.</w:t>
        <w:br/>
        <w:t>Үшінші, қазаққа сырттан жау шабатын болса, Ре-</w:t>
        <w:br/>
        <w:t>сей патшасы тарапынан қорғау көрсек және бізді Ре-</w:t>
        <w:br/>
        <w:t>сей боданы деп санаңыз депсің.</w:t>
        <w:br/>
        <w:t>Төртінші, сендер тұтқынға алған Ресейдің башқұрт</w:t>
        <w:br/>
        <w:t>және басқа адамдарын қайтармақсың, башқұрттармен</w:t>
        <w:br/>
        <w:t>және қалмақтармен тату тұрмақ екенсің.</w:t>
        <w:br/>
        <w:t>Осыған байланысты біз сені, Әбілхайыр хан, қа-</w:t>
        <w:br/>
        <w:t>зақтың барлық ел ағалары мен халқын, сендердің</w:t>
        <w:br/>
        <w:t>тілектерің бойынша жоғарыдағы уағдаларыңа сәйкес,</w:t>
        <w:br/>
        <w:t>бодандыққа қабылдадық. Сондықтан, қазақтың ханы</w:t>
        <w:br/>
        <w:t>мен бүкіл халқы патша ағзамға және оны мұрагеріне</w:t>
        <w:br/>
        <w:t>адал болуларың керек. Ресей патшасының жарлығына</w:t>
        <w:br/>
        <w:t>қарай, қажет болса бодан башқұрттар мен қалмақтар</w:t>
        <w:br/>
        <w:t>сияқты айтқан жерге екі еткізбей баруға; башқұрттар-</w:t>
        <w:br/>
        <w:t>ға, Жайық казактарына, қалмақтарға, Ресей қарауын-</w:t>
        <w:br/>
        <w:t>дағы басқа да жұрттарға шабуыл жасамай, зәбір-жапа</w:t>
        <w:br/>
        <w:t>келтірмей, олармен тату-тәтті тұруға; Астрахан арқылы</w:t>
        <w:br/>
        <w:t>және қазақтың басқа да жерлері арқылы Ресей адамда-</w:t>
        <w:br/>
        <w:t>20</w:t>
        <w:br/>
        <w:t>Уо8</w:t>
        <w:br/>
        <w:t>1730 жылғы 8 қыркүйек</w:t>
        <w:br/>
        <w:t>Кіші Жүздің ханы Әбілқайырдың</w:t>
        <w:br/>
        <w:t>Ресей патшасы</w:t>
        <w:br/>
        <w:t>Анна Иоанқызына жазған хаты</w:t>
        <w:br/>
        <w:t>Ұлы мәртебелі патшадан сұрайтынымыз мынау:</w:t>
        <w:br/>
        <w:t>Оралдың сыртындағы сізге бодан болып отырған баш-</w:t>
      </w:r>
    </w:p>
    <w:p>
      <w:r>
        <w:t>құрт халқымен бұрын жақындығымыз болған жоқ еді.</w:t>
        <w:br/>
        <w:t>Ұлы мәртебелі сізге басымызбен бағынышты болуға сізге</w:t>
        <w:br/>
        <w:t>боданыңыз Алдарбайға қосып, өз елшімді жіберіп отыр-</w:t>
        <w:br/>
        <w:t>мын. Осы Алдарбай сізге бізден елші баратын болсын</w:t>
        <w:br/>
        <w:t>деп талап еткен соң, мен, Әбілқайыр хан, қарауымдағы,</w:t>
        <w:br/>
        <w:t>Ұлы Жүз бен Кіші Жүздің қалың қазақ жұртымен бәріміз</w:t>
        <w:br/>
        <w:t>сіздің алдыңызға басымызды иеміз, сізге қызмет етеміз</w:t>
        <w:br/>
        <w:t>және бәріміз қара халқымызбен бірге сіздің қанатыңыз-</w:t>
        <w:br/>
        <w:t>дың астында болып, сізге қарайтын Орал сыртындағы</w:t>
        <w:br/>
        <w:t>башқұрт халқымен тату өмір сүрмекпіз. Сізге барлық</w:t>
        <w:br/>
        <w:t>жақсылықты тілейміз және боданыңыз боламыз.</w:t>
        <w:br/>
        <w:t>Бас елші Сейітқұл, Құтлымбет және серіктері.</w:t>
        <w:br/>
        <w:t>Казахско-русские отношения в ХУІ-ХУІП веках (Сборник докумен-</w:t>
        <w:br/>
        <w:t>тов и материалов). А. 1961 г. док. 7925. С. 35</w:t>
        <w:br/>
        <w:t>Төлтүпнұсқасы АВПР, ф 122/1. 1730-1731 гг. д.б/н, л. 45 оп.</w:t>
        <w:br/>
        <w:t>Хв9</w:t>
        <w:br/>
        <w:t>1730 жылғы 29 қыркүйек</w:t>
        <w:br/>
        <w:t>Ресей Сыртқы істер алқасына</w:t>
        <w:br/>
        <w:t>башқұрттардың айтып келгені</w:t>
        <w:br/>
        <w:t>1730 жылғы 29 қыркүйек күні Мәскеуге қазақ ел-</w:t>
        <w:br/>
        <w:t>шілерін бастап келген башқұрттар Сыртқы істер ал-</w:t>
        <w:br/>
        <w:t>қасына мынадай мағлұматтарды ауызша жеткізді:</w:t>
        <w:br/>
        <w:t>1. Қазақ халқының саны қанша екенін білмейміз,</w:t>
        <w:br/>
        <w:t>естуімізше 40 мың адам болса керек; ұстанатын заңы-</w:t>
        <w:br/>
        <w:t>2-1845 17</w:t>
        <w:br/>
        <w:t>аударылған бұл құжаттар сілтемесіне жұлдызша (%)</w:t>
        <w:br/>
        <w:t>қойылып белгіленді. Орыс тіліндегі түпнұсқасының де-</w:t>
        <w:br/>
        <w:t>рек көздері кітаптың соңында берілді.</w:t>
        <w:br/>
        <w:t>Абылайдың кісілік, батырлық, көсемдік қасиетте-</w:t>
        <w:br/>
        <w:t>рін жаңа қырынан танытатын, ХУІІ ғасырдағы қазақ</w:t>
        <w:br/>
        <w:t>тарихын тереңірек түсінуге көмектесетін бұл мәлімет-</w:t>
        <w:br/>
        <w:t>тердің құнын оқырмандар өздері бағалауға тиіс.</w:t>
        <w:br/>
        <w:t>Мәтіндерді қазақшаға аудару үстінде құжаттардың</w:t>
        <w:br/>
        <w:t>өз кезіндегі ресми-бюрократиялық кіріспелері ықшам-</w:t>
        <w:br/>
        <w:t>далды. Мысалы, хаттар, мәлімхаттар, баяндамалар әдет-</w:t>
        <w:br/>
        <w:t>те «ұлы мәртебелі», «аса құрметті», «асыл текті», «сүй-</w:t>
        <w:br/>
        <w:t>ікті де сүйкімді» т.с.с. қолпаштау-мадақ сөздермен бас-</w:t>
        <w:br/>
        <w:t>талып, бірнеше рет қайталанып отырады. Біз бұл жа-</w:t>
        <w:br/>
        <w:t>ғын қысқартып, мәтінді құжаттың жазылуына арқау</w:t>
        <w:br/>
        <w:t>болған мәселеден тікелей бастап отырдық.</w:t>
        <w:br/>
        <w:t>Әдетте хатшылар, кеңсе қызметкерлері қатынас</w:t>
        <w:br/>
        <w:t>қағаздарды өз дәуірінің қалыбына салып дайындайтын.</w:t>
        <w:br/>
        <w:t>Олардың білім деңгейі де, сауаты да әрқилы. Солардың</w:t>
        <w:br/>
        <w:t>жазған құжаттарында хат авторлары шені жоғары</w:t>
        <w:br/>
        <w:t>әкімдерге міндетті түрде жалбарынып, құлдық ұраты-</w:t>
        <w:br/>
        <w:t>ны, өзін кемсітіп көрсетуге тиіс болғаны бүгінгі оқыр-</w:t>
        <w:br/>
        <w:t>манға тосын көрінуі мүмкін. Мысалы, хат жазушы өзін</w:t>
        <w:br/>
        <w:t>«құлыңыз», «пақырыңыз», «тексіз пендеңіз», «сіздің жо-</w:t>
        <w:br/>
        <w:t>лыңызда басын құрбан етуші» деген сияқты теңеулер-</w:t>
        <w:br/>
        <w:t>дің автор аузынан шығуы міндетті емес, ресми стиль</w:t>
        <w:br/>
        <w:t>ұстанған хатшының өзі-ақ қосып жібергенін түсіну қа-</w:t>
      </w:r>
    </w:p>
    <w:p>
      <w:r>
        <w:t>жет.</w:t>
        <w:br/>
        <w:t>Дәл осындай, отарлаушы елдің биік мәртебелі тө-</w:t>
        <w:br/>
        <w:t>релері қазақ халқы мен оның билеушілеріне, ел аға-</w:t>
        <w:br/>
        <w:t>ларына, батырларына өктемдік көрсетіп, бұйыра, нұс-</w:t>
        <w:br/>
        <w:t>қай сөйлеп, көсемсіп жазатын болған. Қазақтар жөнін-</w:t>
        <w:br/>
        <w:t>де «жабайы», «тұрпайы», «тұрақсыз» «тентек», «ұстам-</w:t>
        <w:br/>
        <w:t>сыз», «жеңіл мінезді, топас» т.б. кемсітіп, намысқа тие-</w:t>
        <w:br/>
        <w:t>тін сөздердің төркініне де оқырман зерделей қарағаны</w:t>
        <w:br/>
        <w:t>жөн. Өйткені, бөгде жұрттарға астам қарау, өзін артық</w:t>
        <w:br/>
        <w:t>5</w:t>
        <w:br/>
        <w:t>мұсылмандық; қысы-жазы тау, өзен, дала аралап көшіп</w:t>
        <w:br/>
        <w:t>жүреді; түрақты тұрғын-жайы немесе егістігі жоқ. Қазақ-</w:t>
        <w:br/>
        <w:t>тардың алты ханы бар, аттарын толық білмейміз. Әйтеуір,</w:t>
        <w:br/>
        <w:t>солардың зор ұлығы Әбілқайыр хан. Басқа хандар бар-</w:t>
        <w:br/>
        <w:t>лық істе соны тыңдайды. Мына елшілерді Ресейге қазақ-</w:t>
        <w:br/>
        <w:t>тың барлық хандары ақылдасып жіберіп отыр. Қазақтар</w:t>
        <w:br/>
        <w:t>Сыр және Сарысу, Торғай өзендері бойында, Ұлытау мен</w:t>
        <w:br/>
        <w:t>Кішітауда, Қарақұм даласында көшіп-қонып жүреді.</w:t>
        <w:br/>
        <w:t>Олардың елі башқұрттардан салт атпен бір айлық жерде.</w:t>
        <w:br/>
        <w:t>Бұрынғы жылдары қазақтар Қоңтайшымен және</w:t>
        <w:br/>
        <w:t>қалмақтармен, башқұрттармен де соғыста болды. Қазір</w:t>
        <w:br/>
        <w:t>Қоңтайшымен де, Еділ қалмақтарымен де татуласып-</w:t>
        <w:br/>
        <w:t>ты. Қазақтар мен қоңтайшының арасы салт атпен бір</w:t>
        <w:br/>
        <w:t>айлық жер. Қазақтар патша ағзамның қол астына</w:t>
        <w:br/>
        <w:t>кірсек, Қоңтайшының шабуылынан құтылып, тыныш</w:t>
        <w:br/>
        <w:t>болар едік және башқұрттардың қолындағы тұтқын</w:t>
        <w:br/>
        <w:t>қазақтарды қайтарар едік деп үміттенеді.</w:t>
        <w:br/>
        <w:t>Башқұрттар даруға деп аталатын төрт әкімшілік</w:t>
        <w:br/>
        <w:t>ауданға бөлінеді. Олар Ноғай даруғасы, Сібір даруғасы,</w:t>
        <w:br/>
        <w:t>Осы даруғасы және Қазан даруғасы деп аталады. Осы</w:t>
        <w:br/>
        <w:t>даруғасы мен Қазан даруғасының башқұрттары ғана</w:t>
        <w:br/>
        <w:t>қазақтармен соғыспаған, өйткені олар қазақтардан алыс</w:t>
        <w:br/>
        <w:t>тұрады. Қазақтардың Ресей қол астына кіруі башқұрт-</w:t>
        <w:br/>
        <w:t>тарға пайдалы, қазақтар башқұрттарды шабуды қояр еді,</w:t>
        <w:br/>
        <w:t>башқұрттар да қазақтарға тиіспес еді, қазақтардың</w:t>
        <w:br/>
        <w:t>қолындағы тұтқын башқұрттар қайтарылар еді.</w:t>
        <w:br/>
        <w:t>Ал, патша ағзамның қарауына мұндай ұлы халық-</w:t>
        <w:br/>
        <w:t>тар өз еркімен кіріп жатса, патша ағзамның даңқы арта</w:t>
        <w:br/>
        <w:t>түспек. Қазақтар ертеден-ақ Аюке ханның қарауында</w:t>
        <w:br/>
        <w:t>болған. Қарақалпақ халқы өзінше бөлек, қазақтардан</w:t>
        <w:br/>
        <w:t>да, Ресей қалаларынан да қашық жатыр. Сондықтан,</w:t>
        <w:br/>
        <w:t>оларға ешкім тиіспейді. Қарақалпақтар егін егеді.</w:t>
        <w:br/>
        <w:t>Қазақстан Республикасы ҰҒА архиві. 11-қор, 4-тізбе, 156-іс. Ма-</w:t>
        <w:br/>
        <w:t>шинкаға басылған көшірме.</w:t>
        <w:br/>
        <w:t>Тол тұпнұсқасы АВПР, ф 122/1. 1730-1731 гг. д.І, лл. 49-50</w:t>
        <w:br/>
        <w:t>18</w:t>
        <w:br/>
        <w:t>12. Жоғарыдағы аталғандарды орындап, Мәскеуге</w:t>
        <w:br/>
        <w:t>қайтқаннан кейін Сыртқы істер алқасына мемлекет қазы-</w:t>
        <w:br/>
        <w:t>насынан бөлінген қаржы туралы толық баяндама жазу</w:t>
      </w:r>
    </w:p>
    <w:p>
      <w:r>
        <w:t>керек.</w:t>
        <w:br/>
        <w:t>Казахско-русские отношения в ХУІ-ХУППІ веках (Сборник докумен-</w:t>
        <w:br/>
        <w:t>тов и материалов). А. 1961 г. док. А930. С. 42-44.</w:t>
        <w:br/>
        <w:t>Төлтұпнүсқасы АВПР. ф. 122, 1731.д. 1., лл. 71 об. - 77 об.</w:t>
        <w:br/>
        <w:t>Х5 13</w:t>
        <w:br/>
        <w:t>1731 жылғы шілде-тамыз</w:t>
        <w:br/>
        <w:t>«Дай Цин шицзун сянь хуанди шилу»</w:t>
        <w:br/>
        <w:t>деген қытай тіліндегі еңбектен</w:t>
        <w:br/>
        <w:t>Бас қолбасшы Нинюань Юэ Чжунци мынаны ха-</w:t>
        <w:br/>
        <w:t>барлады:</w:t>
        <w:br/>
        <w:t>..ойраттарға бағынған Мамыр және Дәулен деген</w:t>
        <w:br/>
        <w:t>екі ұйғырды алып келіп сұрағанда, олар айтыпты: Гал-</w:t>
        <w:br/>
        <w:t>дан Цереннің кіші інісі Лобуцзян- Шона қазақтың ханы</w:t>
        <w:br/>
        <w:t>Әбілқайырдың қызына үйленген, қазір қазақ арасында</w:t>
        <w:br/>
        <w:t>тұратын болса керек. Ақпан-наурыз айында Галдан Це-</w:t>
        <w:br/>
        <w:t>ренге хан тағынан үміт бар екенін білдіріп елші жіберіпті.</w:t>
        <w:br/>
        <w:t>Галдан Церен оның анасын, бір құрсақтан туған бауыры</w:t>
        <w:br/>
        <w:t>мен қарындасын өлтірген екен. Сол үшін Галдан Це-</w:t>
        <w:br/>
        <w:t>реннен кек алмақ. Қол жиып Галдан Церенге шабуыл</w:t>
        <w:br/>
        <w:t>жасамақ.</w:t>
        <w:br/>
        <w:t>1731 жылғы наурыз-сәуір ішінде қазақ ханы 70 мың</w:t>
        <w:br/>
        <w:t>әскермен, ханның інісі Бұлхайырға бастатып соғысқа шық-</w:t>
        <w:br/>
        <w:t>қан. Шу-Талас бойындағы бір мың түндік жоңғарлардың</w:t>
        <w:br/>
        <w:t>бәрін басып алған. Қазақтар бұған қоса жоңғарлардың ба-</w:t>
        <w:br/>
        <w:t>сқа аймақтарынан 2-3 мың жылқы айдап кеткен.</w:t>
        <w:br/>
        <w:t>Галдан Церен былтырғы қазан-қараша айларының</w:t>
        <w:br/>
        <w:t>ішінде Жаркент, Қашқар, Қотан аймағына кісі жіберіп</w:t>
        <w:br/>
        <w:t>28</w:t>
        <w:br/>
        <w:t>рының сауда керуендері қазақ даласы арқылы өтетін</w:t>
        <w:br/>
        <w:t>болса, оларға тиіспей, жолына бөгет жасамай, қайта</w:t>
        <w:br/>
        <w:t>қауіп төнсе құтқарып, қорғап, барынша көмек жасауға</w:t>
        <w:br/>
        <w:t>тиіссіңдер...</w:t>
        <w:br/>
        <w:t>Казахско-русские отношения в ХУІ-ХУІП веках (Сборник доку-</w:t>
        <w:br/>
        <w:t>ментов и материалов). А. 1961 т. док. А9228. С. 40-41</w:t>
        <w:br/>
        <w:t>Төлтұпнұсқасы АВПР, ф 122.1731г.д.б/н. л. 26</w:t>
        <w:br/>
        <w:t>(Осы мәтінді Телжан Шонановтың аудармасында да</w:t>
        <w:br/>
        <w:t>беріп отырмыз.)</w:t>
        <w:br/>
        <w:t>«Ресейдің қол астына алу туралы бастығы Әбіл-</w:t>
        <w:br/>
        <w:t>қайыр ханға һәм барлық қырғыз-қайсақтың аламаны-</w:t>
        <w:br/>
        <w:t>на берілген жарлық хат.</w:t>
        <w:br/>
        <w:t>Құдайдың жарылқасыны арқасында біз, ең нұрлы,</w:t>
        <w:br/>
        <w:t>ең ұлық ханы Анна Иванқызы барлық Ресейдің патша-</w:t>
        <w:br/>
        <w:t>сымын һәм жеке-жалғыз билеушісімін және тағы басқа</w:t>
        <w:br/>
        <w:t>дәрежелер иесімін. Қырғыз-қайсақ ордасының бастағы</w:t>
        <w:br/>
        <w:t>Әбілхайыр ханға барлық қайсақ аламанына патша қазі-</w:t>
        <w:br/>
        <w:t>ретіміздің жарылқасыны жаусын. Сен Әбілқайыр хан-</w:t>
        <w:br/>
        <w:t>ның елшілері Қоштайұлы Құттымбет пен Қойданқұл-</w:t>
        <w:br/>
        <w:t>ұлы Сейітқұл арқылы барлық жерін, елің мен бірге біздің</w:t>
      </w:r>
    </w:p>
    <w:p>
      <w:r>
        <w:t>қол астымызға кіріп, Ресейдің қарашаларымен һәм ба-</w:t>
        <w:br/>
        <w:t>шқұрттармен тату тұрамын деп жазған тілегіңізді біз</w:t>
        <w:br/>
        <w:t>көрдік. Әбілқайыр ханның елшілері, сені қайсақ алама-</w:t>
        <w:br/>
        <w:t>нымен бірге біздің қол астымызға мына шарттармен кіргің</w:t>
        <w:br/>
        <w:t>келеді деп баяндады: әуелі, сіз біздің патша қазіретімізге</w:t>
        <w:br/>
        <w:t>шын көңілмен қызмет қылып, баш-құрттарша салық</w:t>
        <w:br/>
        <w:t>төлегіңіз келеді. Екінші, Ресейдің қарашалары тарапы-</w:t>
        <w:br/>
        <w:t>нан сізге ешбір соққы һәм талам-тараж болмаса екен</w:t>
        <w:br/>
        <w:t>дейсіз. Үшінші, сіз қайсақтарға бір жау тие қалса, біздің</w:t>
        <w:br/>
        <w:t>патша қазіретіміз, сіздерді Ресейдің басқа қарашалары-</w:t>
        <w:br/>
        <w:t>мен тең көріп, қорғаса екен дейсіз. Төртінші, башқұрт-</w:t>
        <w:br/>
        <w:t>тар һәм Ресейдің басқа қарашалары алып кеткен</w:t>
        <w:br/>
        <w:t>жесірлеріміз қайтарылса екен дейсіз. Және біз де тұтқынға</w:t>
        <w:br/>
        <w:t>алған орыстарды қайтарып, башқұрт һәм қалмақтармен</w:t>
        <w:br/>
        <w:t>тату тұрамыз деп уәде бересіз. Біз, ұлық ханым қазіретіміз,</w:t>
        <w:br/>
        <w:t>21</w:t>
        <w:br/>
        <w:t>Бұқара мен Хиуа хандарының Ресей қоластына кірмек</w:t>
        <w:br/>
        <w:t>ниетіне анық көзім жеткенше, Бұхараның Мәскеуге бар-</w:t>
        <w:br/>
        <w:t>ған елшілерін еліне қайтармай тұра-тұру керек. Ал, ол</w:t>
        <w:br/>
        <w:t>елшілік Мәскеуден қайта аттанып кеткен болса, оны</w:t>
        <w:br/>
        <w:t>Астраханда ұстап қалу керек. Өйткені, елші өз еліне</w:t>
        <w:br/>
        <w:t>келген соң, басқадай әңгіме шығарып, Ресей боданды-</w:t>
        <w:br/>
        <w:t>ғына өту мәселесінің берекесін кетіріп, кедергі жасауы</w:t>
        <w:br/>
        <w:t>мүмкін.</w:t>
        <w:br/>
        <w:t>Ал, мен (Тевкелев) Әбілқайыр ханға барғаннан кейін,</w:t>
        <w:br/>
        <w:t>жағдайды толық біліп, Сыртқы істер мемлекеттік алқа-</w:t>
        <w:br/>
        <w:t>сына жедел жазбаша хабар беремін.</w:t>
        <w:br/>
        <w:t>Ал, басқа билеушілерді, Ресейге қаншалықты тиімді</w:t>
        <w:br/>
        <w:t>болатын-болмайтынына қарап, бодандыққа қабылдамай-</w:t>
        <w:br/>
        <w:t>мын, ант алмаймын.</w:t>
        <w:br/>
        <w:t>Бұқара мен Хиуа Әбілқайыр ханнан салт атпен 2-3</w:t>
        <w:br/>
        <w:t>аптада баратын жерде. Сондықтан, жоғарыда қойған</w:t>
        <w:br/>
        <w:t>сұрақтарыма тезірек жауап беріп, жарлық етсеңіздер екен.</w:t>
        <w:br/>
        <w:t>Сол үшін осындағы Уфа воеводы полк. Кошелевке</w:t>
        <w:br/>
        <w:t>сенімді екі башқұртты қалдырамын. Олар мемлекеттік</w:t>
        <w:br/>
        <w:t>алқаның жарлығын маған бұлжытпай жеткізетін бола-</w:t>
        <w:br/>
        <w:t>ды.</w:t>
        <w:br/>
        <w:t>Міне, мен, 26 тамыз күні Уфадан қазақ даласына</w:t>
        <w:br/>
        <w:t>аттанып барамын.</w:t>
        <w:br/>
        <w:t>Мәмет Тевкелев.</w:t>
        <w:br/>
        <w:t>Казахско-русские отношения в ХҮІ-ХҮІІ веках (Сборник доку-</w:t>
        <w:br/>
        <w:t>ментов и материалов). А. 1961 т. док. 932. С. 45-48.</w:t>
        <w:br/>
        <w:t>Төлтұлнұсқасы АВПР. ф. 122, 1731. д. б/н., лл. 116-119 об.</w:t>
        <w:br/>
        <w:t>Хо 15</w:t>
        <w:br/>
        <w:t>1731 жылғы 3 қазан - 1733 жылғы 14 қаңтар аралығы</w:t>
        <w:br/>
        <w:t>М. Тевкелевтің күнделік жазбалары</w:t>
        <w:br/>
        <w:t>(ықшамдалған нұсқасы)</w:t>
        <w:br/>
        <w:t>1731 жылғы 3 қазан күнітүскі сағат екіде Ресей Сыр-</w:t>
        <w:br/>
        <w:t>тқы істер мемлекеттік алқасынан жіберілген тілмаш</w:t>
        <w:br/>
        <w:t>2--1845 32</w:t>
      </w:r>
    </w:p>
    <w:p>
      <w:r>
        <w:t>30 мың ат жинауға бұйрық берген. Бұған жергілікті</w:t>
        <w:br/>
        <w:t>ұйғырлар қатты наразы болған.</w:t>
        <w:br/>
        <w:t>Бұл мәліметтер Қытай патшасына таныстырылды.</w:t>
        <w:br/>
        <w:t>«Китайские документы и материалы по истории Восточного Турке-</w:t>
        <w:br/>
        <w:t>стана, Средней Азии и Казахстана ХІУ-ХТХ вв.». Алматы, 1994, С. 63-64</w:t>
        <w:br/>
        <w:t>Ескерту:</w:t>
        <w:br/>
        <w:t>Лобутцзян-Шуну (дұрысы Шоно-Лоузан), қазақтар Сына батыр</w:t>
        <w:br/>
        <w:t>деген. Жоңғар ханы Ңеван Рабданның екінші ұлы, жоңғардың ханы Гал-</w:t>
        <w:br/>
        <w:t>дан Нереннің туған інісі, шешелері бөлек. 1732 жылы Еділ бойында</w:t>
        <w:br/>
        <w:t>қайтыс болған Мына құжаттағы мағлұмат жалған. Шоно-Лоузан</w:t>
        <w:br/>
        <w:t>Әбілқайырдың күйеу баласы болмаған. Башқұрт халқының азаттық</w:t>
        <w:br/>
        <w:t>күресінің көсемі Қарасақал қазақ жерінде өзін Галдан Цереннің інісі</w:t>
        <w:br/>
        <w:t>Шонамын деп жариялаған. Қарасақалдың есіміне байланысты қазақ-</w:t>
        <w:br/>
        <w:t>орыс, қазақ-жоңғар, қазақ-қытай қатынастарында құжат көп.</w:t>
        <w:br/>
        <w:t>Құраст.</w:t>
        <w:br/>
        <w:t>Хо 14</w:t>
        <w:br/>
        <w:t>1731 жылғы 26 тамыз</w:t>
        <w:br/>
        <w:t>Әбілқайыр ханға барып қайтқан сапары жөнінде</w:t>
        <w:br/>
        <w:t>М.Тевкелевтің</w:t>
        <w:br/>
        <w:t>Сыртқы істер алқасына жазған мәлімхаты</w:t>
        <w:br/>
        <w:t>1731 жылы 30 сәуір күні мен Сыртқы істер алқасы-</w:t>
        <w:br/>
        <w:t>ның тапсырмасымен қазақ даласына, Әбілқайыр ханға</w:t>
        <w:br/>
        <w:t>патша ағзамның хатын алып жүріп кеттім. Қасымдағы</w:t>
        <w:br/>
        <w:t>қазақ елшілерімен бірге 4 шілде күні Уфа қаласына аман-</w:t>
        <w:br/>
        <w:t>есен жеттім.</w:t>
        <w:br/>
        <w:t>Сол күні Уфа воеводасы Бутурлинге өз сапарым</w:t>
        <w:br/>
        <w:t>туралы патша жарлығын тапсырдым. Сол жарлық бой-</w:t>
        <w:br/>
        <w:t>ынша Бутурлин Уфа кеңсесінен 14 тамыз күні маған</w:t>
        <w:br/>
        <w:t>күзетке 10 солдат жіберді, конвой ретінде дворяндардан</w:t>
        <w:br/>
        <w:t>10 адам, 10 казак, 30 башқұрт, көлік қажетіне екі жүз ат</w:t>
        <w:br/>
        <w:t>пен 10 түйе берді...</w:t>
        <w:br/>
        <w:t>7 шілде күні маған башқұрт Алдарбай мен</w:t>
        <w:br/>
        <w:t>29</w:t>
        <w:br/>
        <w:t>бастығы Әбілқайыр ханға һәм барлық қырғыз-қайсақ ала-</w:t>
        <w:br/>
        <w:t>манына жарылқасынымызды тигізіп, жоғарыда жазылған</w:t>
        <w:br/>
        <w:t>шарттарыңызды тілегіңіз бойынша қабыл алып, сіздерді қол</w:t>
        <w:br/>
        <w:t>астымызға кіргізуге бұйрық еттік. Соның үшін сіз, Әбілқайыр</w:t>
        <w:br/>
        <w:t>хан һәм барлық қайсақ аламаны біздің патша қазіретімізге</w:t>
        <w:br/>
        <w:t>һәм біздің орынбасарларымызға шын көңілмен қызмет ету-</w:t>
        <w:br/>
        <w:t>ге тиіссіңдер. Бір жерге қызметке бар деген патша</w:t>
        <w:br/>
        <w:t>қазіретімізден жарлық бола қалса, Ресейдің барлық қара-</w:t>
        <w:br/>
        <w:t>шалары мен башқұрт һәм қалмақтарымен қатар тартынбай,</w:t>
        <w:br/>
        <w:t>көрсеткен жерге барасыңдар. Жайықтың атты казактарына,</w:t>
        <w:br/>
        <w:t>башқұрттарға, қалмақтарға һәм басқа қарашаларымызға</w:t>
        <w:br/>
        <w:t>тимей, оларға қарсы жорыққа аттанбай, зәбірлемей, тыныш-</w:t>
        <w:br/>
        <w:t>тату тұрасындар. Сіздің ордаңызға арнап шыққан, болмаса</w:t>
      </w:r>
    </w:p>
    <w:p>
      <w:r>
        <w:t>сіздің ордаңыз арқылы өтіп бара жатқан саудагерлердің</w:t>
        <w:br/>
        <w:t>керуеніне жол тоқтату қылмай, зәбірлемей, қауіпті жерлер-</w:t>
        <w:br/>
        <w:t>ден өтерде қорғап, жәрдем бересіңдер.</w:t>
        <w:br/>
        <w:t>Сен, Әбілқайыр ханның елшілері дидар шарты-</w:t>
        <w:br/>
        <w:t>мызды көрді, Мәскеуде тұрғанда оларға нәпақа беріліп</w:t>
        <w:br/>
        <w:t>тұрып, қайтарында біздің тарапымыздан алапа берілді.</w:t>
        <w:br/>
        <w:t>Енді олар, сен Әбілқайыр ханға қайтарылды һәм олар-</w:t>
        <w:br/>
        <w:t>дың жолына көлік һәм нәпақа берілді және сен Әбіл-</w:t>
        <w:br/>
        <w:t>хайыр хан, біздің патша қазіретіміздің жарылқасыны-</w:t>
        <w:br/>
        <w:t>нан дәмелен. 1731 жылы, ақпанның 19-күні, біздің</w:t>
        <w:br/>
        <w:t>патша болғанымыздың екінші жылы Мәскеуде берілді.</w:t>
        <w:br/>
        <w:t>Шонанұлы Телжан. Жер тағдыры - ел тағдыры, А. 1995. 15-16 беттер.</w:t>
        <w:br/>
        <w:t>Хо 12</w:t>
        <w:br/>
        <w:t>1731 жылғы ақпан</w:t>
        <w:br/>
        <w:t>Әбілқайыр ханнан ант алуға жіберілген елшілік топтың</w:t>
        <w:br/>
        <w:t>жетекшісі М. Тевкелевке Ресей Сыртқы істер</w:t>
        <w:br/>
        <w:t>алқасының нұсқауы</w:t>
        <w:br/>
        <w:t>1. Әбілқайыр ханнан елшілікке келген Құтлым-</w:t>
        <w:br/>
        <w:t>бет Қоштаев пен Сейітқұл Құдайқұловты ертіп, жа-</w:t>
        <w:br/>
        <w:t>22</w:t>
        <w:br/>
        <w:t>рек. Бұрыннан, бодандыққа кіргендердің бәрі бұл</w:t>
        <w:br/>
        <w:t>рәсімді орындағанын, мысалы, қалмақтың Аюке ханы</w:t>
        <w:br/>
        <w:t>бодан болғанда, башқұрттар Ресей қол астына кіргенде</w:t>
        <w:br/>
        <w:t>осылай жасағаны түсіндірілсін.</w:t>
        <w:br/>
        <w:t>Хан патша ағзамға адалдық антын беретін болса,</w:t>
        <w:br/>
        <w:t>онда оған патша ағзамның атынан сый-сияпат тапсы-</w:t>
        <w:br/>
        <w:t>рылсын. Атап айтқанда: қылыш, бұлғын ішік, қара</w:t>
        <w:br/>
        <w:t>түлкіден тігілген бас-киім, шұға т.б.</w:t>
        <w:br/>
        <w:t>Әбілқайыр ханның қасында басқа хандар болса,</w:t>
        <w:br/>
        <w:t>оларға да патша ағзам атынан тарту-таралғы болатын-</w:t>
        <w:br/>
        <w:t>дығын айтып, үміттендіріп қоясың. Осыларды орында-</w:t>
        <w:br/>
        <w:t>ғаннан кейін ғана, сұрастыра отырып, әрқайсысының ел</w:t>
        <w:br/>
        <w:t>билігінде алатын орнына қарай, сыйлық үлестіресің.</w:t>
        <w:br/>
        <w:t>Бірақ, мұның бәрін олар ант беріп болған соң ғана</w:t>
        <w:br/>
        <w:t>жасайсың.</w:t>
        <w:br/>
        <w:t>4, Енді, қазақтардан ант алып болғаннан кейін іс-</w:t>
        <w:br/>
        <w:t>тейтін жұмыстарың мынау:</w:t>
        <w:br/>
        <w:t>Әбілқайыр ханның патшамызға жолдаған хатында</w:t>
        <w:br/>
        <w:t>ол өзі, бүкіл иелігімен Ресей бодан болатыны жазылып-</w:t>
        <w:br/>
        <w:t>ты. Ал, елшілерінің ауызша жеткізгеніне қарағанда,</w:t>
        <w:br/>
        <w:t>Әбілқайыр Ресей патшасына, башқұрттар сияқты қыз-</w:t>
        <w:br/>
        <w:t>мет етемін, салық төлеп тұрамын депті. Сол елшілер-</w:t>
        <w:br/>
        <w:t>ден: «Әбілқайыр аманат ретінде балаларын немесе жа-</w:t>
        <w:br/>
        <w:t>қын туыстарын бергісі келе ме?» деп сұрағанда олар: хан</w:t>
        <w:br/>
        <w:t>игі жақсылардың балаларын У фаға аманатқа беруге тиіс,</w:t>
        <w:br/>
        <w:t>егер оларға жеткілікті қаражат бөлінетін болса, депті.</w:t>
        <w:br/>
        <w:t>Сондықтан, сен, Тевкелев, ант беру рәсімі аяқтал-</w:t>
        <w:br/>
        <w:t>ған соң, келесі күні Әбілқайыр ханға барып жолыға-</w:t>
      </w:r>
    </w:p>
    <w:p>
      <w:r>
        <w:t>сың да: «Хан, өзің, бүкіл халқың башқұрттар сияқты</w:t>
        <w:br/>
        <w:t>Ресей империясына бодан болдың, құран көтеріп ант</w:t>
        <w:br/>
        <w:t>бердің», деп бізден жіберілген грамоталардың әрбір</w:t>
        <w:br/>
        <w:t>пунктіне қол қойдырып аласың. Оған қоса: «башқұр-</w:t>
        <w:br/>
        <w:t>ттар сияқты шын адалдығынды бекітіп, салық төлеп</w:t>
        <w:br/>
        <w:t>тұрасың. Уфа қаласына аманатқа кісі бересің» дейсің.</w:t>
        <w:br/>
        <w:t>Бұған Әбілқайыр ханды сыпайылап отырып, еппен</w:t>
        <w:br/>
        <w:t>24</w:t>
        <w:br/>
        <w:t>естісе, қазақтарға ұнамай қалып, олар екі ойлы болып</w:t>
        <w:br/>
        <w:t>толқып кетуі мүмкін еді.</w:t>
        <w:br/>
        <w:t>Сол үшін Тевкелев, өзін патша ағзам арнайы</w:t>
        <w:br/>
        <w:t>жібергенін айтты. Және де патшаның ауызша айтқа-</w:t>
        <w:br/>
        <w:t>нын жеткізді: «қазақтар біздің қарауымызда болса, бар-</w:t>
        <w:br/>
        <w:t>лық жақсылықты жасаймыз», деп сендірді. «Сендер де</w:t>
        <w:br/>
        <w:t>өз уағдаларыңда тұрып, адалдық танытуларың керек»,</w:t>
        <w:br/>
        <w:t>деді.</w:t>
        <w:br/>
        <w:t>Отырғандар ештеңе деген жоқ, тек Тевкелевтің өз</w:t>
        <w:br/>
        <w:t>үйіне бара тұруын, кейінірек келуі керектігін айтты.</w:t>
        <w:br/>
        <w:t>Тевкелев кетіп қалғаннан кейін, ханның үйінде қал-</w:t>
        <w:br/>
        <w:t>ған қазақтардың ел ағалары сыйлықтарды ортаға қойып</w:t>
        <w:br/>
        <w:t>бөле бастайды. Содан кейін Тевкелевті өлтіріп, заттарын</w:t>
        <w:br/>
        <w:t>тонып, адамдарын таратып алмақ болады.</w:t>
        <w:br/>
        <w:t>Осы айғай-шудың арасында, осында келген баш-</w:t>
        <w:br/>
        <w:t>құрттарды өлтіріп тастайық деген сөз де естіледі. Мұны</w:t>
        <w:br/>
        <w:t>естіген бір башқұрт Тевкелевке хабарлайды. Тевкелев</w:t>
        <w:br/>
        <w:t>Алдарбай Исекеев, Таймас Шайымов, Күсеміс Бекхо-</w:t>
        <w:br/>
        <w:t>жин, Оразай Обозинов, Қыдырас, Шима батыр Қалты-</w:t>
        <w:br/>
        <w:t>шақов және Әтжан Разманқұлов сияқты керекті баш-</w:t>
        <w:br/>
        <w:t>құрттарды өзіне шақырып алып, жағдайды айтады. Қазақ</w:t>
        <w:br/>
        <w:t>елбасыларының қастық ниетінен қалай аман қалудың</w:t>
        <w:br/>
        <w:t>жолын қарастырады. Ақылдасып келіп, осы жақта Бөкен-</w:t>
        <w:br/>
        <w:t>бай батыр деген бар, оның күйеу баласы Есет батыр, не-</w:t>
        <w:br/>
        <w:t>мере інісі Құдайназар мырза осындағы барлық ел ағала-</w:t>
        <w:br/>
        <w:t>рынан артық, күш-қуаты мол, бай, беделді адамдар. Со-</w:t>
        <w:br/>
        <w:t>ларды шақыртып сый-құрмет көрсету керек. Тевкелевті</w:t>
        <w:br/>
        <w:t>бір сақтаса, солар сақтайды. Ал, егер олар көнбесе, өлген-</w:t>
        <w:br/>
        <w:t>нен басқамыз жоқ, деседі.</w:t>
        <w:br/>
        <w:t>Тевкелев Әбілқайыр ханға кісі жіберіп, қазақ ел аға-</w:t>
        <w:br/>
        <w:t>ларының қастық ниетін хабарлайды, оларға тиым салу-</w:t>
        <w:br/>
        <w:t>ды сұрайды.</w:t>
        <w:br/>
        <w:t>Әбілқайыр хан Тевкелевтің жіберген кісісіне: Тев-</w:t>
        <w:br/>
        <w:t>келев өз тарапынан Бөкенбай батырды іздетіп жіберіпті</w:t>
        <w:br/>
        <w:t>ғой, әрине Бөкенбай батырдың сөзі қазақтың барлық ел</w:t>
        <w:br/>
        <w:t>39</w:t>
        <w:br/>
        <w:t>ныңа қосшылыққа берілген адамдармен қазақ даласы-</w:t>
        <w:br/>
        <w:t>на, олардың ханы Әбілқайырға барасың. Бара жатқан</w:t>
        <w:br/>
        <w:t>жолыңда да, барған соң да, жан-жағынды бағдарлап,</w:t>
        <w:br/>
        <w:t>тыңтыңдап, сұрастырып біліп, бұл қазақ халқының бізге</w:t>
      </w:r>
    </w:p>
    <w:p>
      <w:r>
        <w:t>бодан болуға не себептен құштар екенін, бұл халыққа</w:t>
        <w:br/>
        <w:t>сырттан қандай қауіп төніп тұрғанын, Әбілқайыр мұндай</w:t>
        <w:br/>
        <w:t>шешімге келгенде басқа билеушілермен кеңесіп,</w:t>
        <w:br/>
        <w:t>келіскен бе - осы жағдайларды мұқият біліп алуың ке-</w:t>
        <w:br/>
        <w:t>рек.</w:t>
        <w:br/>
        <w:t>2. Сен Әбілқайыр ханға барып, сөз бастағанда мы-</w:t>
        <w:br/>
        <w:t>наны айтасың:</w:t>
        <w:br/>
        <w:t>Сіз, Әбілқайыр хан, ұлық мәртебелі патша ағзам</w:t>
        <w:br/>
        <w:t>Анна Иоанқызына өз атыңнан Қүтлымбет Қоштаев пен</w:t>
        <w:br/>
        <w:t>Сейітқұл Құдайқұловты хатпен арнайы жіберген екен-</w:t>
        <w:br/>
        <w:t>сің. Онда өзіңді бүкіл иелігіңмен бірге Ресей боданды-</w:t>
        <w:br/>
        <w:t>ғына қабылдауды сұрапсың. Біздің патшамыз сенің</w:t>
        <w:br/>
        <w:t>тілегіңді қабыл алып, қазақтың ханы Әбілқайырды, ел</w:t>
        <w:br/>
        <w:t>ағаларын, бүкіл халқын Ресей бодандығына қабылдауға</w:t>
        <w:br/>
        <w:t>бұйырды. Сенің жіберген өкілдеріңе айрықша грамота</w:t>
        <w:br/>
        <w:t>берді. Сол өкілдеріңмен бірге патшаның арнайы екінші</w:t>
        <w:br/>
        <w:t>грамотасын алып, мен Тевкелев алдыңа келіп тұрмын.</w:t>
        <w:br/>
        <w:t>Патшамыз сендердің тілектеріңді қабылдап қана</w:t>
        <w:br/>
        <w:t>қойған жоқ, сонымен бірге Әбілқайырды, бүкіл қазақ</w:t>
        <w:br/>
        <w:t>халқын Ресей тарапынан ерекше қамқорлық көріп оты-</w:t>
        <w:br/>
        <w:t>ратынына сендірді және сіздерге де сондай сенім артады.</w:t>
        <w:br/>
        <w:t>Ханның өз басы және бүкіл халқы Ресей патшасына шын</w:t>
        <w:br/>
        <w:t>жүректен адал болады, берген уағдаларынан айнымайды</w:t>
        <w:br/>
        <w:t>деп сенеді. Міне, осы уағдаларды рәсімдеп, құжат түрінде</w:t>
        <w:br/>
        <w:t>бекіту үшін келдім.</w:t>
        <w:br/>
        <w:t>3. Біріншіден, хан басқа да хандар мен ел ағалары-</w:t>
        <w:br/>
        <w:t>ның және бүкіл қазақ халқының атынан патша ағзамға</w:t>
        <w:br/>
        <w:t>адал берілгендігін сендіріп, құран ұстап, келісім-шартқа</w:t>
        <w:br/>
        <w:t>қол қоюы қажет, ол қағазды Тевкелевке береді.</w:t>
        <w:br/>
        <w:t>Ал, егер Әбілқайыр хан түрлі себептер айтып ант</w:t>
        <w:br/>
        <w:t>бергісі келмейтін болса, оның қайтсе де көндіру ке-</w:t>
        <w:br/>
        <w:t>23</w:t>
        <w:br/>
        <w:t>ағаларына жүреді, бірақ хан өзі күдікке ұшырап қалам</w:t>
        <w:br/>
        <w:t>ба деп, батыл сөйлесе алмады, дейді. Тевкелев өз</w:t>
        <w:br/>
        <w:t>көмекшілерінің бірі Таймасты Бөкенбайға жібереді,</w:t>
        <w:br/>
        <w:t>өйткені, ол екеуі бұрыннан таныс болатын, Таймас</w:t>
        <w:br/>
        <w:t>Бөкенбайды ертіп Тевкелевке келеді.</w:t>
        <w:br/>
        <w:t>Тевкелев Бөкенбайға барлық жағдайды баяндай-</w:t>
        <w:br/>
        <w:t>ды. Патша ағзамның атынан келіп отырған адамға қас-</w:t>
        <w:br/>
        <w:t>тық жасап, жазықсыз жанын қиятын болса, Ресей им-</w:t>
        <w:br/>
        <w:t>периясының ештеңесі де кетпейді, бірақ қазақ халқы</w:t>
        <w:br/>
        <w:t>патша ағзамның кәріне қалары сөзсіз. Қазақтар орыс-</w:t>
        <w:br/>
        <w:t>тың әскері түгілі Ресей қарамағындағы қалмақтар мен</w:t>
        <w:br/>
        <w:t>башқұрттардың шағын әскерінің өзінен қашып құты-</w:t>
        <w:br/>
        <w:t>ла алмайды. Тевкелевтің қанын патша ағзам</w:t>
        <w:br/>
        <w:t>кешірмейді. Қазақтар Ресейдің қамқорлығында бол-</w:t>
        <w:br/>
        <w:t>ғысы келсе, Тевкелевке тиіспей, сый-сияпатпен аттан-</w:t>
        <w:br/>
        <w:t>дыруы керек.</w:t>
        <w:br/>
        <w:t>Бөкенбай батыр: Хиуада князь Черкасскийді өлтіріп</w:t>
        <w:br/>
        <w:t>еді, құнын іздеген ешкім болмады ғой, деді.</w:t>
        <w:br/>
        <w:t>Тевкелев: хиуалықтар Бековичке де зұлымдық</w:t>
      </w:r>
    </w:p>
    <w:p>
      <w:r>
        <w:t>көрсетті, дүние жүзінде елшілерді, елшілікке келген адам-</w:t>
        <w:br/>
        <w:t>дарды өлтіру деген жоқ, бұл адамшылыққа жатпайды.</w:t>
        <w:br/>
        <w:t>Ал, енді олар үшін Ресейдің кек алмай отырған себебі,</w:t>
        <w:br/>
        <w:t>Ұлы Петр Швециямен соғыс бастап кеткен еді, одан кейін</w:t>
        <w:br/>
        <w:t>Персияға жорық басталды, міне осы жорықтан оралған</w:t>
        <w:br/>
        <w:t>соң, патша ағзам жазықтылардың сазайын тартқызады,</w:t>
        <w:br/>
        <w:t>деді.</w:t>
        <w:br/>
        <w:t>1726 жылы Хиуа ханы кешірім өтініп, Ресейге</w:t>
        <w:br/>
        <w:t>өкілдік жіберген. Тіпті осындай қылмысы үшін де Хиуа</w:t>
        <w:br/>
        <w:t>елшілерін Ресей үкіметі жақсы қабылдап, ешқандай</w:t>
        <w:br/>
        <w:t>зиян келтірмей, аман қайтарған. Ал, Ресей империясы</w:t>
        <w:br/>
        <w:t>кек аламын десе, соғыс ашып жіберуі де қиын емес.</w:t>
        <w:br/>
        <w:t>«Елшілерді шаппайды да, қамамайды» деген сөз ерте-</w:t>
        <w:br/>
        <w:t>ден мәлім. Яғни, елшілерге ізгі ниетті адамдар жау-</w:t>
        <w:br/>
        <w:t>лық жасамайды, арам пиғыл адамдар ғана зәбір көр-</w:t>
        <w:br/>
        <w:t>сетеді.</w:t>
        <w:br/>
        <w:t>40</w:t>
        <w:br/>
        <w:t>Мәмет Тевкелев қасындағы қосшыларымен қазақ да-</w:t>
        <w:br/>
        <w:t>ласының Ырғыз өзені бойында отырған Әбілқайыр хан-</w:t>
        <w:br/>
        <w:t>ға аман-есен келіп жетті.</w:t>
        <w:br/>
        <w:t>Одан бұрын Тевкелевтің алдынан Әбілқайыр хан-</w:t>
        <w:br/>
        <w:t>ның ұлы Нұралы сұлтан 200 кісімен, оның 29-ы ел аға-</w:t>
        <w:br/>
        <w:t>лары, шыққан болатын.</w:t>
        <w:br/>
        <w:t>Тевкелев мінген көлікке 20 қадамдай қалғанда Нұ-</w:t>
        <w:br/>
        <w:t>ралы сұлтан, қосшыларымен аттан түсіп, Тевкелевке</w:t>
        <w:br/>
        <w:t>жаяу келді. Мұны көрген Тевкелев арбадан түсіп, 5</w:t>
        <w:br/>
        <w:t>қадам жүріп барып, Нұралыны қарсы алды, салт бой-</w:t>
        <w:br/>
        <w:t>ынша сәлемдесті, Нұралының әкесінің, ел ағалары-</w:t>
        <w:br/>
        <w:t>ның, былайғы жұрттың амандық-саулығын сұрады.</w:t>
        <w:br/>
        <w:t>Нұралы сұлтан тиісінше: «Қазақ елі аман-сау, ты-</w:t>
        <w:br/>
        <w:t>ныштықта», деп жауап берді және Тевкелевті келуімен</w:t>
        <w:br/>
        <w:t>құттықтап, сапарының жайын сұрады. Әкесі арнап</w:t>
        <w:br/>
        <w:t>жібергенін, жолдағы ұры-қарыдан сақтап, бастап апа-</w:t>
        <w:br/>
        <w:t>ратынын айтты.</w:t>
        <w:br/>
        <w:t>Тевкелев оған разылық білдірді, Әбілқайыр ханға</w:t>
        <w:br/>
        <w:t>дейін енді қанша жол бар екенін сұрады. Нұралы оған</w:t>
        <w:br/>
        <w:t>осы екі араға үш күн жүріп келгенін айтты.</w:t>
        <w:br/>
        <w:t>5 қазанда Ырғыз өзеніне жетіп, Маңтөбе (Мани-төбе)</w:t>
        <w:br/>
        <w:t>деген жерге келіп тоқтадық.</w:t>
        <w:br/>
        <w:t>Тевкелевтің келіп қалғанын естіген Әбілқайыр хан</w:t>
        <w:br/>
        <w:t>оны екі шақырымнан қарсы алуға бұйырған екен.</w:t>
        <w:br/>
        <w:t>Ханның үйіне таяу жерде Тевкелевке арнап киіз үй</w:t>
        <w:br/>
        <w:t>тіктіріпті.</w:t>
        <w:br/>
        <w:t>Тевкелевтің көліктерін, 200 ат пен 12 түйені мал-</w:t>
        <w:br/>
        <w:t>шыларға тапсырып бақтыруға бұйырды.</w:t>
        <w:br/>
        <w:t>6 қазанда түн ортасында Әбілқайыр хан Тевкелев-</w:t>
        <w:br/>
        <w:t>ке кісі жіберіп, Тевкелев жасырын келе ме, әлде өзім</w:t>
        <w:br/>
        <w:t>барайын ба, деп хабар айтыпты.</w:t>
      </w:r>
    </w:p>
    <w:p>
      <w:r>
        <w:t>Сөйтсе, қазақтың елағалары алдын-ала Тевкелев</w:t>
        <w:br/>
        <w:t>жатқан үйге де, Әбілқайыр ханның сыртынан да жасы-</w:t>
        <w:br/>
        <w:t>рын күзет қойып, патша ағзамның грамотасы жариялан-</w:t>
        <w:br/>
        <w:t>34</w:t>
        <w:br/>
        <w:t>қазір барлық күшті салып, қазақтарды патша ағзам-</w:t>
        <w:br/>
        <w:t>ның қоластына кіргізуге, сөйтіп Ресейге адал қызмет</w:t>
        <w:br/>
        <w:t>етуге тырысамыз.</w:t>
        <w:br/>
        <w:t>Мен елімнің салт-дәстүрін жақсы білемін және де</w:t>
        <w:br/>
        <w:t>мен, Әбілқайыр хан, басқа хандар мен сұлтандардан ар-</w:t>
        <w:br/>
        <w:t>тықпын.</w:t>
        <w:br/>
        <w:t>Тевкелев: Егер басқалар бұған көнбесе, Ресейдің</w:t>
        <w:br/>
        <w:t>қоластына кіруден бас тартса, менің өміріме қауіп төнбей</w:t>
        <w:br/>
        <w:t>ме?</w:t>
        <w:br/>
        <w:t>Әбілқайыр хан: көрнекті ел ағаларына сыйлықтар</w:t>
        <w:br/>
        <w:t>беріп, ырза қылсаң, ешқандай қауіп жоқ, оларды Ресей</w:t>
        <w:br/>
        <w:t>бодандығына енгізу оңай болады.</w:t>
        <w:br/>
        <w:t>Тевкелев: Патша ағзамның грамотасын қашан</w:t>
        <w:br/>
        <w:t>қабылдап аласыз, деп сұрады.</w:t>
        <w:br/>
        <w:t>Әбілқайыр хан: Өз жағының белгілі ел ағаларымен</w:t>
        <w:br/>
        <w:t>ақылдасып алып, тиісті хабарын беретінін айтты.</w:t>
        <w:br/>
        <w:t>Түн ортасы ауғаннан кейін, сағат 5-ке кеткенде Тев-</w:t>
        <w:br/>
        <w:t>келев ханмен қоштасып, Таймасты ертіп жатын орнына</w:t>
        <w:br/>
        <w:t>келді, ал Қыдырас Моллақаев Әбілқайыр ханды үйіне</w:t>
        <w:br/>
        <w:t>алып кетті.</w:t>
        <w:br/>
        <w:t>Қыдырас Әбілқайырды киіз үйіне шығарып салып,</w:t>
        <w:br/>
        <w:t>қайтып келе жатқанда, оны жасырын күзетте тұрған</w:t>
        <w:br/>
        <w:t>қазақтар ұстап алыпты да, «Тевкелевті Әбілқайыр ханға</w:t>
        <w:br/>
        <w:t>жолықтырып келесің бе», деп сұрапты.</w:t>
        <w:br/>
        <w:t>Қыдырас: Ханның ас үйіне барып, ет жеп келе</w:t>
        <w:br/>
        <w:t>жатырмын, ханды да, Тевкелевті де көргемін жоқ, деп</w:t>
        <w:br/>
        <w:t>шынын айтпай қойған екен, күзетшілер Қыдырасты</w:t>
        <w:br/>
        <w:t>байлап тастапты. Таңертең Қыдырасты ел ағаларына</w:t>
        <w:br/>
        <w:t>алып келіп, өлтіреміз деп қорқытып, шынын айтқыз-</w:t>
        <w:br/>
        <w:t>бақ болыпты.</w:t>
        <w:br/>
        <w:t>Қыдырас: ет жеуге ғана бардым, ешкімді көргемін</w:t>
        <w:br/>
        <w:t>жоқ, ештеңе білмеймін, дегенінен танбапты.</w:t>
        <w:br/>
        <w:t>Содан кейін Қыдырасты босатып, Тевкелевке жі-</w:t>
        <w:br/>
        <w:t>беріпті:</w:t>
        <w:br/>
        <w:t>37</w:t>
        <w:br/>
        <w:t>көндіріп, сұрап қалса, себебі мен салдарын байыптап</w:t>
        <w:br/>
        <w:t>түсіндіресің.</w:t>
        <w:br/>
        <w:t>5. Егер, Әбілқайыр хан, Тевкелевтің айтқандарын</w:t>
        <w:br/>
        <w:t>қабылдамай, салық төлегісі келмесе, Уфаға аманат бер-</w:t>
      </w:r>
    </w:p>
    <w:p>
      <w:r>
        <w:t>гісі келмесе - өз еркінде, әңгімені басқа жаққа бұрып,</w:t>
        <w:br/>
        <w:t>бұдан кейін мәселе қозғалмасын. Тек, әйтеуір, Әбіл-</w:t>
        <w:br/>
        <w:t>қайыр қағаздағы пункттерге қол қойып, адалдығын</w:t>
        <w:br/>
        <w:t>білдірсе де, жеткілікті болады.</w:t>
        <w:br/>
        <w:t>6. Егер, Әбілқайыр хан, өзі қолы қоюға тиіс пунк-</w:t>
        <w:br/>
        <w:t>терге Тевкелев те қатар қол қойсын, деп талап ететін</w:t>
        <w:br/>
        <w:t>болса, онда бұл пункттерде көрсетілген шарттар пат-</w:t>
        <w:br/>
        <w:t>шаның Әбілқайыр ханға жолдаған арнайы грамотасын-</w:t>
        <w:br/>
        <w:t>да жазылған, сондықтан мына құжатқа Тевкелевтің қол</w:t>
        <w:br/>
        <w:t>қоюы міндетті емес, алайда ханның өзі сұрап тұрған</w:t>
        <w:br/>
        <w:t>соң, еріксіз қойдым деп, Тевкелев қол қойып береді,</w:t>
        <w:br/>
        <w:t>осыдан кейін грамоталар айырбасталады.</w:t>
        <w:br/>
        <w:t>7. Ал, Әбілқайыр хан, Тевкелев нұсқаған пункт-</w:t>
        <w:br/>
        <w:t>терге қол қойғысы келмесе, оны қол қоюға көндіру</w:t>
        <w:br/>
        <w:t>керек. Және де ханға бұл пункттерді өзінде қалатын</w:t>
        <w:br/>
        <w:t>қағазға енгізгеніңді, сол шарттарды орындауға ханның</w:t>
        <w:br/>
        <w:t>өзі келіскенін айтып түсіндіресің. Ал, оған да көнбесе,</w:t>
        <w:br/>
        <w:t>ең болмаса мейлі, ол келісім-шарттың өзінде қалатын</w:t>
        <w:br/>
        <w:t>данасына: «патша ағзам жіберген қағазда жазылғандар-</w:t>
        <w:br/>
        <w:t>ды мойындаймын» деп жазып берсін.</w:t>
        <w:br/>
        <w:t>Сондай-ақ ханға мынадай ұсыныс жасалсын: Әбіл-</w:t>
        <w:br/>
        <w:t>қайыр Мәскеуге елшілер жіберсін. Елшілер Мәскеуде</w:t>
        <w:br/>
        <w:t>ханның және бүкіл қазақ халқының атынан тиісті ша-</w:t>
        <w:br/>
        <w:t>руаларды реттеп отырады, шешіп отырады, еш нәрсеге</w:t>
        <w:br/>
        <w:t>алаңдамайды. Оларға баспана, өздеріне тамақ, кө-</w:t>
        <w:br/>
        <w:t>ліктеріне азық беріледі.</w:t>
        <w:br/>
        <w:t>8. Егер, Әбілқайыр хан, Мәскеуге елші жібере қа-</w:t>
        <w:br/>
        <w:t>латын болса, солар арқылы ханның елінде тұтқында</w:t>
        <w:br/>
        <w:t>отырған Ресей адамдарын да босатып, қайтарсын. Яғни,</w:t>
        <w:br/>
        <w:t>Әбілқайыр хан патшаға шын берілгендігін бірден дә-</w:t>
        <w:br/>
        <w:t>Лелдеймін десе, сол жақтағы тұтқындарды Тевкелевтің</w:t>
        <w:br/>
        <w:t>25</w:t>
        <w:br/>
        <w:t>Сондықтан, башқұрттар жаулап кеткен қазақтар мен</w:t>
        <w:br/>
        <w:t>олардың малын босатып, алып қайтуым керек. Соған</w:t>
        <w:br/>
        <w:t>көмек бер, деді Құтлымбет.</w:t>
        <w:br/>
        <w:t>Мен оған: башқұрттар қолындағы тұтқын қазақтар</w:t>
        <w:br/>
        <w:t>мен малды саған қайтарып бере қоймас, оның көп себебі</w:t>
        <w:br/>
        <w:t>бар дедім.</w:t>
        <w:br/>
        <w:t>Біріншіден, олардың бәрін жинап алуға кемінде 3-4</w:t>
        <w:br/>
        <w:t>ай кетеді, жер шалғай. Екеуіміз Уфада көп бөгеліп қала-</w:t>
        <w:br/>
        <w:t>мыз.</w:t>
        <w:br/>
        <w:t>Екіншіден, қазақтар да башқұрттардың адамдары</w:t>
        <w:br/>
        <w:t>мен малын ұстап отырған шығар. Демек, екі жақтың да-</w:t>
        <w:br/>
        <w:t>уына біз араласа алмаймыз. Сондықтан, Әбілқайыр хан</w:t>
        <w:br/>
        <w:t>мен басқа да хандар, қазақтың ел ағалары Ресейдің қола-</w:t>
        <w:br/>
        <w:t>стына кіріп, ант берсін, содан кейін барлық дау оңай</w:t>
        <w:br/>
        <w:t>шешіледі. Ресейге бодандыққа кіргеннен кейін башқұр-</w:t>
        <w:br/>
        <w:t>ттар да қазаққа қарсы соғыс ашпайды, шаппайды, тала-</w:t>
        <w:br/>
        <w:t>майды. Бұл жөнінде патша ағзам барлық башқұрттарға</w:t>
        <w:br/>
        <w:t>тиісті жарлық жіберетін болады, дедім.</w:t>
        <w:br/>
        <w:t>22 тамыз күні қазақ даласына мен жіберген Қыды-</w:t>
      </w:r>
    </w:p>
    <w:p>
      <w:r>
        <w:t>рас Моллақаев қайтып келді. Қасында Әбілқайыр хан</w:t>
        <w:br/>
        <w:t>мен Батыр сұлтан жіберген төрт адам бар. Оларды бастап</w:t>
        <w:br/>
        <w:t>келген қазақтың аты - Сүйіндік.</w:t>
        <w:br/>
        <w:t>Қыдырастың айтуынша, қазақ елшілерінің мені-мен</w:t>
        <w:br/>
        <w:t>бірге Уфаға келіп жеткеніне Әбілқайыр хан қатты</w:t>
        <w:br/>
        <w:t>қуаныпты. Өйткені, ол: Ресей патшасы Әбілқайырды</w:t>
        <w:br/>
        <w:t>бодандыққа қабылдамай, жіберген елшілерін ұстап қала-</w:t>
        <w:br/>
        <w:t>ды, деп ойлаған екен. оның үстіне башқұрттар қайта-</w:t>
        <w:br/>
        <w:t>қайта шабуылдап, елді талап кетіп отырған. Әбілқайыр,</w:t>
        <w:br/>
        <w:t>тіпті, башқұрттардың бұл қылығын Ресей патшасының</w:t>
        <w:br/>
        <w:t>қазақтарға қысым жасау үшін жасап отырған айласы ма?</w:t>
        <w:br/>
        <w:t>деп те күдіктенген көрінеді.</w:t>
        <w:br/>
        <w:t>Қыдырас мұндай ойдың жалған екенін, Мәскеуде</w:t>
        <w:br/>
        <w:t>қазақ елшілерін жақсы қабылдап, сый-сияпатпен аттан-</w:t>
        <w:br/>
        <w:t>дырғанын, жолда ешқандай қалада ұстамағанын, Қазан-</w:t>
        <w:br/>
        <w:t>да бөгелген себебі -- Тевкелевті күткенін, қаржыдан тап-</w:t>
        <w:br/>
        <w:t>31</w:t>
        <w:br/>
        <w:t>шылық көрмегенін айтқан. Және де мұның бәрін</w:t>
        <w:br/>
        <w:t>Әбілқайырдың кісісі Рысбай да айтып жеткізетінін</w:t>
        <w:br/>
        <w:t>түсіндірген көрінеді.</w:t>
        <w:br/>
        <w:t>Оған қоса Қыдырас мынаны айтыпты: Ресей пат-</w:t>
        <w:br/>
        <w:t>шасының Әбілқайыр ханға деген пейілі түзу. Сондық-</w:t>
        <w:br/>
        <w:t>тан оны бодандыққа қабылдау үшін Тевкелевті арнайы</w:t>
        <w:br/>
        <w:t>жіберіп отыр. Осыған байланысты Әбілқайырдың елі</w:t>
        <w:br/>
        <w:t>қайтадан Ырғыз өзені бойына көшуі керек. Әбілқайыр-</w:t>
        <w:br/>
        <w:t>ға: ұлың Нұралы сұлтан мен күйеу балаң Батыр сұл-</w:t>
        <w:br/>
        <w:t>танды дайындап, Тевкелевті қарсы алуға мың кісімен</w:t>
        <w:br/>
        <w:t>аттандыр, деп тапсырыпты.</w:t>
        <w:br/>
        <w:t>Әбілқайыр хан өзінің Сүйіндік деген кісі арқылы</w:t>
        <w:br/>
        <w:t>маған (Тевкелевке) өзінің мөрі басылып, қолы қойыл-</w:t>
        <w:br/>
        <w:t>ған екі парақ ақ қағаз беріп жіберіпті. Ол қағазға Тев-</w:t>
        <w:br/>
        <w:t>келев Әбілқайыр ханның атынан патша ағзамға адал-</w:t>
        <w:br/>
        <w:t>дық сертін жазсын, сыртымнан не жазса да, келісемін,</w:t>
        <w:br/>
        <w:t>депті.</w:t>
        <w:br/>
        <w:t>Оған қоса, Сүйіндік маған Әбілқайыр ханның</w:t>
        <w:br/>
        <w:t>ауызша мына сәлемін де жеткізді: «Қазіргі кезде менің</w:t>
        <w:br/>
        <w:t>немере інім Хиуада хандық құрып отыр. Ол да патша</w:t>
        <w:br/>
        <w:t>ағзамның қанатының астына кіргісі келеді. Сондай-</w:t>
        <w:br/>
        <w:t>ақ, Әбілқайырдың хатында жазылғандай, басқа да ел</w:t>
        <w:br/>
        <w:t>ағаларының осындай үміті бар екен». Шынында Әбіл-</w:t>
        <w:br/>
        <w:t>қайырдың жазып жібергені мен ауызша сәлемі рас бол-</w:t>
        <w:br/>
        <w:t>са, Бұхараның ханы да, Хиуаның ханы да, басқа ел</w:t>
        <w:br/>
        <w:t>билеушілері де Ресейге бодан болуға дайын. Олар</w:t>
        <w:br/>
        <w:t>Әбілқайырға өздері келмейді екен де, өз аттарынан</w:t>
        <w:br/>
        <w:t>келісім жасауға және ант беруге елшілер жібермек,</w:t>
        <w:br/>
        <w:t>әрі мені Бұхара мен Хиуаға шақырғысы келетін</w:t>
        <w:br/>
        <w:t>көрінеді.</w:t>
        <w:br/>
        <w:t>Мұндай жағдайда мен оларға баруым керек пе? әлде</w:t>
        <w:br/>
        <w:t>қол қойып, мөр басылған қағаздарымен арнайы елшілері</w:t>
        <w:br/>
        <w:t>маған келсін бе? Сөйтіп, оларға қол қойдырып, ант</w:t>
        <w:br/>
        <w:t>бергізіп, Әбілқайыр ханға растатып алайын ба?</w:t>
        <w:br/>
        <w:t>Менің ойымша: мен Әбілқайыр ханға барған соң</w:t>
      </w:r>
    </w:p>
    <w:p>
      <w:r>
        <w:t>32</w:t>
        <w:br/>
        <w:t>Әбілқайырдың адамы Мұхамет Қожа деген қазақ келіп</w:t>
        <w:br/>
        <w:t>жолықты. Мұхамет Қожаның немере ағасы қазақ ара-</w:t>
        <w:br/>
        <w:t>сында аса беделді дінбасы болса керек, оны қазақтың</w:t>
        <w:br/>
        <w:t>барлық хандары мен ел ағалары ерекше құрмет тұтады</w:t>
        <w:br/>
        <w:t>деседі.</w:t>
        <w:br/>
        <w:t>Сол қожаның айтуынша: қазақтың Әбілқайыр ха-</w:t>
        <w:br/>
        <w:t>ны Торғай және Ырғыз өзендерінің бойында, Уфадан</w:t>
        <w:br/>
        <w:t>салт атпен 5-6 апталық жерде көрінеді. Әбілқайырдың</w:t>
        <w:br/>
        <w:t>өзі Ресейдің қоластына енуге құштар болса керек.</w:t>
        <w:br/>
        <w:t>Оның жанында көшіп жүрген басқа да хандар бар,</w:t>
        <w:br/>
        <w:t>дейді.</w:t>
        <w:br/>
        <w:t>8 шілде күні маған башқұрт Алдарбай келіп кетті.</w:t>
        <w:br/>
        <w:t>Сөз арасында мен одан: Әбілқайырға бара жатқанымды</w:t>
        <w:br/>
        <w:t>біліп қойса, қазақтар, басқа да халықтар мені жазым</w:t>
        <w:br/>
        <w:t>қылмай ма, деп сыр тарттым.</w:t>
        <w:br/>
        <w:t>Алдарбай: орине тезірек аттанған дұрыс, жолда</w:t>
        <w:br/>
        <w:t>бірдеңе болып қалса, Әбілқайыр хан «білмей қалдым»</w:t>
        <w:br/>
        <w:t>деп жүрер, деді.</w:t>
        <w:br/>
        <w:t>Сондықтан, 9 шілде күні Алдарбай өзінің ұлын</w:t>
        <w:br/>
        <w:t>бізбен бірге келе жатқан елшілердің бірі Рысбай деген</w:t>
        <w:br/>
        <w:t>қазаққа ертіп Әбілқайырға жөнелтіп жіберді. Мен өз та-</w:t>
        <w:br/>
        <w:t>рапымнан оларға өзіме сенімді башқұрт Қыдырас Мол-</w:t>
        <w:br/>
        <w:t>лақаевты қостым. Ол Мәскеуде қазақ елшілерінің жа-</w:t>
        <w:br/>
        <w:t>нында бірге болған еді.</w:t>
        <w:br/>
        <w:t>Мен Қыдырасқа мынадай тапсырма бердім: Әбіл-</w:t>
        <w:br/>
        <w:t>қайырдың, басқа да қазақтың ел ағаларының сырын біл.</w:t>
        <w:br/>
        <w:t>Олар Құтлымбет Қоштаевты жіберген кездегі ниетінен</w:t>
        <w:br/>
        <w:t>айнып қалған жоқ па, қазіргі ойы қандай? деп.</w:t>
        <w:br/>
        <w:t>Бұл Қыдырас дегеніңіз Ресейге өте сенімді адам,</w:t>
        <w:br/>
        <w:t>ақылсыз да емес.</w:t>
        <w:br/>
        <w:t>14 шілде күні Әбілқайырдың елшісі Құтлымбет Қош-</w:t>
        <w:br/>
        <w:t>таев маған мынаны айтты: ол Мәскеуге жүріп кеткеннен</w:t>
        <w:br/>
        <w:t>кейін, башқұрттар қазақтарды бірнеше мәрте шауып, көп</w:t>
        <w:br/>
        <w:t>адамын түтқындап, жылқысы мен түйесін қуып кетіпті.</w:t>
        <w:br/>
        <w:t>Ал, қазақтар башқұрттарға қарсы шабуыл жасамапты.</w:t>
        <w:br/>
        <w:t>30</w:t>
        <w:br/>
        <w:t>көзінше жинап, қолына тапсыратын болсын. Хан осы-</w:t>
        <w:br/>
        <w:t>лай істейтін болса, патша ағзам оған алғыс айтады және</w:t>
        <w:br/>
        <w:t>Ресей жағында қолға түсіп қалған қазақтарды еш бөгетсіз</w:t>
        <w:br/>
        <w:t>қайтарады. Қажет болса, Тевкелев бұл жөнінде қолынан</w:t>
        <w:br/>
        <w:t>қағаз жазып, кепілдік беруіне де болады.</w:t>
        <w:br/>
        <w:t>9. Тевкелев бара жатқан жолда да, қайтып келе жа-</w:t>
        <w:br/>
        <w:t>тқанда да күн сайын журнал жүргізіп, көрген білгенін</w:t>
        <w:br/>
        <w:t>қағазға түсіріп отырсын. Әсіресе, Уфадан әрі қарай жүр-</w:t>
        <w:br/>
        <w:t>генде мұқият жазып отыр.</w:t>
      </w:r>
    </w:p>
    <w:p>
      <w:r>
        <w:t>Әуелі башқұрттардың: тұрғын жайлары, жайлауы,</w:t>
        <w:br/>
        <w:t>қалалары, ауылдары мен деревнялары қандай, қалай</w:t>
        <w:br/>
        <w:t>басқарылады, кәсіптері мен мал-мүліктері қандай? Сол</w:t>
        <w:br/>
        <w:t>елдің ішінде басқа бөтен, шегаралас халықтар жоқ па?</w:t>
        <w:br/>
        <w:t>олардың жерін толық сипаттап жазу керек.</w:t>
        <w:br/>
        <w:t>Екіншіден: башқұрттар мен қазақтардың арасы қан-</w:t>
        <w:br/>
        <w:t>дай? қай жерлерде тұрады, өзендерінің, басқа да сулары-</w:t>
        <w:br/>
        <w:t>ның үлкендігі қандай, олар қалай аталады? Өткелдерін,</w:t>
        <w:br/>
        <w:t>далаларын, бірінен-бірінің қашықтығын, тоспалар,</w:t>
        <w:br/>
        <w:t>бекіністер, басқа да қорғандары бар ма? Осыларды тіркеп</w:t>
        <w:br/>
        <w:t>отыр.</w:t>
        <w:br/>
        <w:t>Үшіншіден: қазақтардың сыр-сипатын білу керек,</w:t>
        <w:br/>
        <w:t>Әбілқайырдың қарауындағы қалалар мен жерлер, түн-</w:t>
        <w:br/>
        <w:t>дік есебі, адам есебі қандай және қанша? Сол ханнан</w:t>
        <w:br/>
        <w:t>басқа хандар бар ма?” Қыстаулары, жайлаулары қалай</w:t>
        <w:br/>
        <w:t>аталады? Қыстау жанындағы егістіктері, бау-бақшала-</w:t>
        <w:br/>
        <w:t>ры, басқа қандай кәсіпорындары бар ма?</w:t>
        <w:br/>
        <w:t>Хандары, билеушілері, көшпелі және отырықшы ха-</w:t>
        <w:br/>
        <w:t>лқы Әбілқайырды мойындай ма? Билеушілері мұрагерлік</w:t>
        <w:br/>
        <w:t>жолымен бе, әлде сайланып қойыла ма? Хан өз бағыныш-</w:t>
        <w:br/>
        <w:t>тыларынан ясақ, алым-салық ала ма, алса Әбілқайыр ханға</w:t>
        <w:br/>
        <w:t>қаншасы, басқа билеушілеріне қаншасы тиеді?</w:t>
        <w:br/>
        <w:t>Әбілқайыр бізге елшілерін өзі ғана жіберген бе, әлде</w:t>
        <w:br/>
        <w:t>басқа хандардың немесе халықтың атынан жіберген бе</w:t>
        <w:br/>
        <w:t>екен? Олар Әбілқайырдың бодандық жөніндегі ынта-</w:t>
        <w:br/>
        <w:t>қадамын құптай ма?</w:t>
        <w:br/>
        <w:t>26</w:t>
        <w:br/>
        <w:t>рымен тіл табысып едік, енді Еділ қалмақтары мен Орал</w:t>
        <w:br/>
        <w:t>башқұрттары тыныштық бермейді. Ал, қалмақтармен</w:t>
        <w:br/>
        <w:t>бүгін тату болсақ, ертең соғысып қаламыз. Башқұрт-</w:t>
        <w:br/>
        <w:t>тар патша ағзамның әмірі болмаса, бізбен татуласатын</w:t>
        <w:br/>
        <w:t>емес.</w:t>
        <w:br/>
        <w:t>Міне, сондықтан, ол (Әбілқайыр хан) арнайы елші</w:t>
        <w:br/>
        <w:t>жіберіп, патша ағзамның қамқорлығын (протекция) сұра-</w:t>
        <w:br/>
        <w:t>ған. Ондағы ойы - Еділ қалмақтары мен және Орал ба-</w:t>
        <w:br/>
        <w:t>шқұрттарымен тыныш көршілікте тұрмақ, сондай-ақ</w:t>
        <w:br/>
        <w:t>Қоңтайшыдан кек алуға қолын босатып алмақ.</w:t>
        <w:br/>
        <w:t>3. Ресей патшасының қамқорлығында болмаса қал-</w:t>
        <w:br/>
        <w:t>мақтың ханы Аюке де, башқұрттар да өз жауларынан</w:t>
        <w:br/>
        <w:t>қорғана алмас еді. Сондықтан, Әбілқайыр ханға да сон-</w:t>
        <w:br/>
        <w:t>дай қорған керек болып отыр.</w:t>
        <w:br/>
        <w:t>Және де Әбілқайыр Тевкелевтен: бірден, аяқ асты-</w:t>
        <w:br/>
        <w:t>нан ант бере қой, деп күштемеуді сұрады. Бұлай күшке</w:t>
        <w:br/>
        <w:t>салу халыққа ұнамай қалуы мүмкін.</w:t>
        <w:br/>
        <w:t>Алдымен, көрнекті ел ағаларына сый-сияпат жасап,</w:t>
        <w:br/>
        <w:t>жұмсартып алу керек. Сөйтіп, ел ағаларының беті бері</w:t>
        <w:br/>
        <w:t>қарайтын болса, басқа қазақ ешқайда кетпейді.</w:t>
        <w:br/>
        <w:t>Әбілқайыр Тевкелевке мына жайды қайта-қайта</w:t>
        <w:br/>
        <w:t>айтын ескертті: Әрине, ел ағаларына сыйлық бересің-ау,</w:t>
      </w:r>
    </w:p>
    <w:p>
      <w:r>
        <w:t>бірақ, бұл қазақ деген тентек халықты бірден қолға түсіру</w:t>
        <w:br/>
        <w:t>мүмкін емес, түз тағысын ұстағандай еппен ғана әрекет</w:t>
        <w:br/>
        <w:t>жасау керек.</w:t>
        <w:br/>
        <w:t>Тевкелев айтты: Мәскеуге жіберген елшілеріңіз:</w:t>
        <w:br/>
        <w:t>Әбілқайыр хан бүкіл халқы мен бірге Ресей қоластына</w:t>
        <w:br/>
        <w:t>кірісі келіп отыр, деп өтірік айтқан екен ғой, мұндағы</w:t>
        <w:br/>
        <w:t>жағдай мынадай, сіз өз атыңыздан жалғыз ғана сұрап-</w:t>
        <w:br/>
        <w:t>сыз.</w:t>
        <w:br/>
        <w:t>Әбілқайыр хан: Иә, бүкіл қазақтың ел ағалары</w:t>
        <w:br/>
        <w:t>мен халқы сондай тілек білдіріп отыр, деп ауызша ай-</w:t>
        <w:br/>
        <w:t>туды елшілерге тапсырған мен едім. Өйтпесем, Мәс-</w:t>
        <w:br/>
        <w:t>кеуге елшілерді тек мен ғана жібердім десем, патша</w:t>
        <w:br/>
        <w:t>ағзам сені, Тевкелевті маған жібермес еді ғой. Ал, енді</w:t>
        <w:br/>
        <w:t>36</w:t>
        <w:br/>
        <w:t>Сауда жағы қалай, басқа қандай халықпен сауда</w:t>
        <w:br/>
        <w:t>жасайды, одан қанша пайда түсіреді? Өнеркәсібінің жайы</w:t>
        <w:br/>
        <w:t>қандай, әсіресе қару-жарақ пен оқ-дәрі зауыттары бар</w:t>
        <w:br/>
        <w:t>ма, Өздері зеңбірек немесе басқа да мылтықтар жасай</w:t>
        <w:br/>
        <w:t>ала ма? Ал, қару-жарақты өздері жасай алмаса - қайдан</w:t>
        <w:br/>
        <w:t>алады, қайдан сатып алады, ақшаға ма, әлде қандай тау-</w:t>
        <w:br/>
        <w:t>арларға айырбастап алады?</w:t>
        <w:br/>
        <w:t>Қазақтардың тұрғынжерлері мен жайлаулары кім-</w:t>
        <w:br/>
        <w:t>дермен шектеседі? Олар кіммен тату, кіммен соғыс-</w:t>
        <w:br/>
        <w:t>та?</w:t>
        <w:br/>
        <w:t>Өзің барып қайтқан жолда Ресей қалаларына апа-</w:t>
        <w:br/>
        <w:t>ратын басқа жолдар бар ма? Ол жолдардың жағдайы қан-</w:t>
        <w:br/>
        <w:t>дай? Қазақ елінің өз ішінде қандай қалалар, елді-мекен-</w:t>
        <w:br/>
        <w:t>дер, өзендер бар?</w:t>
        <w:br/>
        <w:t>Осылардың бәрін сипаттап жазып қана қоймай,</w:t>
        <w:br/>
        <w:t>сызбасын жасап отыру керек, сол үшін арнайы геоде-</w:t>
        <w:br/>
        <w:t>зист маманды жаныңа қосып бердік.</w:t>
        <w:br/>
        <w:t>10. Осының бәрін Тевкелев байқап, біліп, жақсы-</w:t>
        <w:br/>
        <w:t>лап қағазға түсіріп отырады және ешкімге білдірмей,</w:t>
        <w:br/>
        <w:t>қазақтар түгілі өзімен еріп бара жатқандарға да сездірмей,</w:t>
        <w:br/>
        <w:t>арнайы тапсырма емес, әншейін өзі үшін ғана жазып</w:t>
        <w:br/>
        <w:t>отырған адам сияқты көрінуі керек.</w:t>
        <w:br/>
        <w:t>11. Егер, Әбілқайыр хан Тевкелевке ертіп аманат</w:t>
        <w:br/>
        <w:t>жіберетін болса, оларды Уфада қалдыру керек, олар-</w:t>
        <w:br/>
        <w:t>дың жағдайы туралы келісім грамотасының пункт-</w:t>
        <w:br/>
        <w:t>терінде арнайы шарттар жазылған. Қазақтардың қолы-</w:t>
        <w:br/>
        <w:t>нан босаған тұтқындар У фа воеводына тапсырылсын,</w:t>
        <w:br/>
        <w:t>олар бұрынғы үй-мекендеріне қайтарылсын. Ал, мұнда-</w:t>
        <w:br/>
        <w:t>ғы бізге тұтқындардың тізімін, әсіресе Ресей азаматта-</w:t>
        <w:br/>
        <w:t>рының атағын, шенін, қай қаладан екендігін, қашан,</w:t>
        <w:br/>
        <w:t>қай жерде және кім тұтқынға алғанын жаздырып, қол</w:t>
        <w:br/>
        <w:t>қойдырып әкелсін.</w:t>
        <w:br/>
        <w:t>27</w:t>
      </w:r>
    </w:p>
    <w:p>
      <w:r>
        <w:t>Ертеңінде 7 қазан күні Әбілқайыр хан Тевкелевке</w:t>
        <w:br/>
        <w:t>жасырын кісі жіберіп: «Тевкелев әкелген маталарды, тағы</w:t>
        <w:br/>
        <w:t>басқа бұйымдарды түгелдей тезірек беріп жіберсін, ел</w:t>
        <w:br/>
        <w:t>ағаларына таратамын», деп хабар айтыпты.</w:t>
        <w:br/>
        <w:t>Тевкелев ханның жіберген кісісіне: «әзірше, хан ант</w:t>
        <w:br/>
        <w:t>бермей тұрып сыйлықтарды да, басқа белгілерді де</w:t>
        <w:br/>
        <w:t>бермеймін», деп қайтарыпты.</w:t>
        <w:br/>
        <w:t>Әбілқайыр хан кісісін Тевкелевке қайта жіберіпті:</w:t>
        <w:br/>
        <w:t>Егер Тевкелев ханға тауарларды тез жібермесе, ханға</w:t>
        <w:br/>
        <w:t>да, Тевкелевке де үлкен қауіп төніп тұр, деп хабар ай-</w:t>
        <w:br/>
        <w:t>тыпты.</w:t>
        <w:br/>
        <w:t>Мұны естіген Тевкелев: патшаның грамотасы мен</w:t>
        <w:br/>
        <w:t>сыйлықтарын бірге беріп жіберемін, деп еріксіз уәде бе-</w:t>
        <w:br/>
        <w:t>руге мәжбүр болыпты. Хан кісісі қайтып кеткен соң Тев-</w:t>
        <w:br/>
        <w:t>келевке қазақтың ел ағаларынан кісі келіп, Тевкелевті</w:t>
        <w:br/>
        <w:t>патша грамотасымен Әбілқайыр ханға шақыра келгенін</w:t>
        <w:br/>
        <w:t>айтыпты.</w:t>
        <w:br/>
        <w:t>Сол 7 қазан күні түнгі сағат 10-да Тевкелев сый-</w:t>
        <w:br/>
        <w:t>лықтар мен грамотаны алып Әбілқайыр ханға қарай</w:t>
        <w:br/>
        <w:t>жүреді. Хан үйіне таяп қалғанда, оны төрт жасауыл қар-</w:t>
        <w:br/>
        <w:t>сы алып хан, үйінің есігінде екі ел ағасы қарсы алып,</w:t>
        <w:br/>
        <w:t>Әбілқайыр ханның киіз үйіне алып кіреді.</w:t>
        <w:br/>
        <w:t>Тевкелев ханға патшаның грамотасын ұсынады.</w:t>
        <w:br/>
        <w:t>Әбілқайыр хан да, жанындағы ел ағалары да орнынан</w:t>
        <w:br/>
        <w:t>тұрады, хан грамотаны қолына алады.</w:t>
        <w:br/>
        <w:t>Хан Тевкелевті өзінің сол жақ қапталына қарай ал-</w:t>
        <w:br/>
        <w:t>дына отырғызады</w:t>
        <w:br/>
        <w:t>Тевкелев сөйлей бастайды: «біздің ұлы мәртебелі</w:t>
        <w:br/>
        <w:t>патшамыз Анна Иоанқызына сіз, Әбілқайыр хан, өз</w:t>
        <w:br/>
        <w:t>елшілеріңіз Құтлымбет Қоштаев пен Сейітқұл Құдай-</w:t>
        <w:br/>
        <w:t>құловты хатпен жіберіп, өзіңді бүкіл иелігіңмен Ресей</w:t>
        <w:br/>
        <w:t>қоластына бодандыққа қабылдауды сұраған екенсіз,</w:t>
        <w:br/>
        <w:t>біздің патшамыз тілегіңізді қабыл алды», - дейді.</w:t>
        <w:br/>
        <w:t>Ал, ханның елшілері арқылы жіберілген екінші гра-</w:t>
        <w:br/>
        <w:t>мота туралы айтқан жоқ, себебі онда жазылғандарды</w:t>
        <w:br/>
        <w:t>38</w:t>
        <w:br/>
        <w:t>бай тұрып, екеуін жолықтырмаудың қамын жасапты.</w:t>
        <w:br/>
        <w:t>Патшаның хатында не жазылғанын әуелі өздері біліп</w:t>
        <w:br/>
        <w:t>алмақ екен.</w:t>
        <w:br/>
        <w:t>Тевкелевке екі башқұрт - Таймас батыр мен Қы-</w:t>
        <w:br/>
        <w:t>дырас жасырын келді.</w:t>
        <w:br/>
        <w:t>Әбілқайыр Қыдырас арқылы Тевкелевке: қазақша</w:t>
        <w:br/>
        <w:t>жұпыны киініп, Әбілқайырға далада жолықсын, депті.</w:t>
        <w:br/>
        <w:t>Әйтпесе үйде оңаша жолығуымыз қиын болады, депті.</w:t>
        <w:br/>
        <w:t>Мұны естіген Тевкелев Қыдырас пен Таймасқа еріп</w:t>
        <w:br/>
        <w:t>шығады. Хан оны жылы жүзбен қарсы алады. Амандық-</w:t>
        <w:br/>
        <w:t>саулықтан кейін Әбілқайыр хан Тевкелевке сөз бастап:</w:t>
        <w:br/>
        <w:t>Ресей қарауына кіру туралы тілекті жеке өзім ғана білдіріп</w:t>
      </w:r>
    </w:p>
    <w:p>
      <w:r>
        <w:t>едім, басқа хандар мен ел ағаларының келісімі жоқ, сон-</w:t>
        <w:br/>
        <w:t>дықтан бұл істің нәтижелі аяқта-ларына күдігім де, бар,</w:t>
        <w:br/>
        <w:t>депті.</w:t>
        <w:br/>
        <w:t>Тевкелев: басқа хандар мен сұлтандардың, қазақ-</w:t>
        <w:br/>
        <w:t>тың ел ағаларының келісімінсіз мұндай шаруаны бас-</w:t>
        <w:br/>
        <w:t>тауыңыздың себебі неде? деп сұрапты.</w:t>
        <w:br/>
        <w:t>Әбілқайыр: Мен өз бетіммен, басқалардың келісі-</w:t>
        <w:br/>
        <w:t>мінсіз Ресей бодандығын сұрағаным рас, оның мынадай</w:t>
        <w:br/>
        <w:t>себептері бар, депті:</w:t>
        <w:br/>
        <w:t>1. Ерте заманнан Әбілқайыр ханның ата-балала-</w:t>
        <w:br/>
        <w:t>ры және өзі де Ташкент, Түркістан және Сайрам қала-</w:t>
        <w:br/>
        <w:t>ларын, сол айналадағы қалашықтар мен елді мекен-</w:t>
        <w:br/>
        <w:t>дерді билеп тұрған. Көп жылдан бері қоңтайшымен</w:t>
        <w:br/>
        <w:t>соғыс болды. Бара-бара қоңтайшыға төтеп бере алма-</w:t>
        <w:br/>
        <w:t>дым, әйелім мен өгей шешемді де қоңтайшы тұтқын-</w:t>
        <w:br/>
        <w:t>дап алып кетті. Міне, сондықтан, жоғарыда аталған</w:t>
        <w:br/>
        <w:t>қалаларды тастап, кошпелі қазақтар арасына кетуге</w:t>
        <w:br/>
        <w:t>мәжбүр болдым.</w:t>
        <w:br/>
        <w:t>2. Еділ қалмақтарымен, башқұрттармен және бұ-</w:t>
        <w:br/>
        <w:t>харалықтармен соғысып келемін. Жан-жақтан жау қа-</w:t>
        <w:br/>
        <w:t>малап алды. Осы уақытқа дейін бұрынғы қалаларым-</w:t>
        <w:br/>
        <w:t>ды, өгей шешем мен әйелімді қоңтайшыдан құтқарып</w:t>
        <w:br/>
        <w:t>ала алмай келемін; енді Бұқара және Хиуа хандықта-</w:t>
        <w:br/>
        <w:t>35</w:t>
        <w:br/>
        <w:t>тың әскер қуатының жайын көріп-біліп алып, еліңе бар-</w:t>
        <w:br/>
        <w:t>ған соң, Ресей соғыс ашпақ, біз сені тірі жібермейміз»,</w:t>
        <w:br/>
        <w:t>деді.</w:t>
        <w:br/>
        <w:t>Тевкелев: Ресей дегеніміз алып күшті мемлекет, сен-</w:t>
        <w:br/>
        <w:t>дер сияқты жабайы халықпен тату тұруға мұқтаж емес.</w:t>
        <w:br/>
        <w:t>Ресей империясы қазақтардан ешқандай қауіп күтіп</w:t>
        <w:br/>
        <w:t>отырған жоқ. Және қазақтарды қажетсінбейді де. Ал,</w:t>
        <w:br/>
        <w:t>сендерге, қазақтарға Ресейдің қол астындағы халықтар-</w:t>
        <w:br/>
        <w:t>дан қауіп көп:</w:t>
        <w:br/>
        <w:t>Біріншіден, қалмақтардан;</w:t>
        <w:br/>
        <w:t>Екінші, башқұрттардан;</w:t>
        <w:br/>
        <w:t>Үшінші, Сібірдегі қалмақтардан;</w:t>
        <w:br/>
        <w:t>Төртінші, Жайық казактарынан.</w:t>
        <w:br/>
        <w:t>Қазақтар, сендер солардан күнде жеңіліп, талауға</w:t>
        <w:br/>
        <w:t>ұшырап отырсыңдар.</w:t>
        <w:br/>
        <w:t>Егер, Ресей қоластына кіртілерің келмесе, мен бейбіт</w:t>
        <w:br/>
        <w:t>көршілік шарт жасамаймын, өйтіп Ресейдің беделін түсіре</w:t>
        <w:br/>
        <w:t>алмаймын және бұдан кейін Ресейге бодан болыңдар,</w:t>
        <w:br/>
        <w:t>деп ұсыныс жасамаймын. Сендерге қарап отырсам, үміт</w:t>
        <w:br/>
        <w:t>күтуге болмайды екен, Ресейге сендер жақсылық</w:t>
        <w:br/>
        <w:t>әкелмейсіңдер. Сендер түгілі Ресейдің қарауына талай-</w:t>
        <w:br/>
        <w:t>талай патшалар мен хандар, княздар бодан болып отыр:</w:t>
        <w:br/>
        <w:t>бірінші - грузин патшасы, екінші -- қалмақтың ханы,</w:t>
        <w:br/>
        <w:t>үшінші - мұғал ханы Әлиқұл, төртінші - қалмақтың</w:t>
      </w:r>
    </w:p>
    <w:p>
      <w:r>
        <w:t>Усмей ханы, сондай-ақ кабарда, құмық, тер, барагун,</w:t>
        <w:br/>
        <w:t>ақсай княздары. Ал, кімде-кім бодандықты қабылдама-</w:t>
        <w:br/>
        <w:t>са өз еркі», дейміз.</w:t>
        <w:br/>
        <w:t>Кеңеске қатысушылар арасынан бірінші болып</w:t>
        <w:br/>
        <w:t>Бөкенбай батыр сөз бастады:</w:t>
        <w:br/>
        <w:t>«Мен Әбілқайыр хан екеуіміз Ресейге бодан бола-</w:t>
        <w:br/>
        <w:t>мыз, ант береміз. Жаңа ғана мен де ант бердім», деді</w:t>
        <w:br/>
        <w:t>Әбілқайыр ханға қарап.</w:t>
        <w:br/>
        <w:t>Әбілқайыр қолына құран ұстап ант берді. Одан кейін</w:t>
        <w:br/>
        <w:t>Бөкенбай батыр, одан кейін оның күйеу баласы Есет</w:t>
        <w:br/>
        <w:t>батыр, інісі Құдайназар мырза. Олардан кейін көрнекті</w:t>
        <w:br/>
        <w:t>43</w:t>
        <w:br/>
        <w:t>ел ағаларынан 27 адам ант берді. Тевкелев оларға 110</w:t>
        <w:br/>
        <w:t>руб 60 тиынның тауарын үлестірді.</w:t>
        <w:br/>
        <w:t>Ел ағаларының басым көпшілігі ант берген жоқ,</w:t>
        <w:br/>
        <w:t>сес көрсетіп, қарсылық білдірді. Тевкелев өз үйіне</w:t>
        <w:br/>
        <w:t>кетті.</w:t>
        <w:br/>
        <w:t>Бодандыққа қарсы жақ 10 қазанда көбейе бастады,</w:t>
        <w:br/>
        <w:t>күн сайын Тевкелевті өлтіреміз деп, қорқыта берді...</w:t>
        <w:br/>
        <w:t>15 қазан күні Әбілқайыр хан тілмәш Тевкелевке кісі</w:t>
        <w:br/>
        <w:t>жіберіп, одан: қарсы жақтың ел ағаларын тыныштан-</w:t>
        <w:br/>
        <w:t>дырып, ашуызасының бетін қайтару үшін мына тауар-</w:t>
        <w:br/>
        <w:t>ларды жіберуді сұрапты: 60 аршын әртүсті шұға, 50 ар-</w:t>
        <w:br/>
        <w:t>шын кармазин шұға, 20 құндыз, 40 ақ тиін, 20 қызыл</w:t>
        <w:br/>
        <w:t>құрым былғары, 5 бума жеті ландық қамқа, 5 қаратүлкі,</w:t>
        <w:br/>
        <w:t>үш бума қытай матасын.</w:t>
        <w:br/>
        <w:t>Тевкелев: мұндай мөлшерде тауарым жоқ, сондық-</w:t>
        <w:br/>
        <w:t>тан бере алмаймын, деді.</w:t>
        <w:br/>
        <w:t>17 қазан Тевкелевке Бөкенбай батыр келіп, қазақ-</w:t>
        <w:br/>
        <w:t>тардың өлтіремін дегенінен қорықпа, ештеңе де болмай-</w:t>
        <w:br/>
        <w:t>ды деп жұбатты. Оларды өзі тыныштандыратынын айт-</w:t>
        <w:br/>
        <w:t>ты. Тілмәш Тевкелев оған алғысын үйіп-төгіп, амандық</w:t>
        <w:br/>
        <w:t>болса ақтайтынын, бұдан да былай патша ағзамға қыз-</w:t>
        <w:br/>
        <w:t>мет етуін сұрады. Қазақтардың өлтіреміз дегенінен</w:t>
        <w:br/>
        <w:t>қорықпаймын, бір құдайдың жазғаны болады, деді. Егер</w:t>
        <w:br/>
        <w:t>жазықсыз мерт қылатын болса, Ресей патшасы</w:t>
        <w:br/>
        <w:t>Тевкелевтің басын жоқтаусыз қалдырмайды, қарсы жақ-</w:t>
        <w:br/>
        <w:t>тың қазақтарын патшаның бұйрығымен қалмақтар мен</w:t>
        <w:br/>
        <w:t>башқұрттардың өзі-ақ талқандайды, деді.</w:t>
        <w:br/>
        <w:t>18 қазан. Бөкенбай Тевкелевті қалдырып, өз ауы-</w:t>
        <w:br/>
        <w:t>лына қайтып кетті. Ресей қоластына кіруге қарсы бол-</w:t>
        <w:br/>
        <w:t>ған қазақтардың саны күн сайын көбейе берді. Күндіз-</w:t>
        <w:br/>
        <w:t>түні айқай-шу шығарып, Тевкелевтің жатқан жеріне</w:t>
        <w:br/>
        <w:t>ұмтылды. Оның бірнеше атын да қуып әкетті. Тевке-</w:t>
        <w:br/>
        <w:t>левтің тіккізген үйі ханның үйіне таяу еді. Сондықтан,</w:t>
        <w:br/>
        <w:t>Тевкелевке қауіп төнгенде, ханның адамдары дереу келіп,</w:t>
        <w:br/>
        <w:t>44</w:t>
      </w:r>
    </w:p>
    <w:p>
      <w:r>
        <w:t>ақылдасты. Бұған қоса сауда мәселесін де қарастырды.</w:t>
        <w:br/>
        <w:t>Өйткені, Ресей саудагерлері Бұхарияға, бұхаралықтар</w:t>
        <w:br/>
        <w:t>Ресейге қазақ даласы арқылы бөгетсіз өтіп жүруі керек</w:t>
        <w:br/>
        <w:t>қой. Бұған Тевкелев мынадай пікір білдірді: қазақ жері</w:t>
        <w:br/>
        <w:t>арқылы сауда керуендері еркін жүре алмайды, қазақтар</w:t>
        <w:br/>
        <w:t>тұрақсыз халық, хандарынан қорықпайды, саудагерлерді</w:t>
        <w:br/>
        <w:t>талап, хандарының бетіне шіркеу түсіреді, ал, хандары</w:t>
        <w:br/>
        <w:t>оларды тәртіпке сала алмайды. Міне, сондықтан</w:t>
        <w:br/>
        <w:t>Әбілқайыр хан патша ағзамнан Ор өзенінің Жайыққа</w:t>
        <w:br/>
        <w:t>құйылысында бекініс салып беруді сұраса, хан өзінің</w:t>
        <w:br/>
        <w:t>ордасын сонда әкелсе, дұрыс болар еді. Қазақ мәселелерін</w:t>
        <w:br/>
        <w:t>шешіп отыру үшін әрбір рудың ел ағаларынан бір адам-</w:t>
        <w:br/>
        <w:t>нан аманат сайлап, оларды жыл сайын ауыстырып отыр-</w:t>
        <w:br/>
        <w:t>са, қазақтарды тәртіпке салуға болар еді. Сонда қазақ-</w:t>
        <w:br/>
        <w:t>тар сескенер еді.</w:t>
        <w:br/>
        <w:t>Осындай шаруалармен 19 желтоқсан күні Нұралы</w:t>
        <w:br/>
        <w:t>сұлтан Хиуаға аттанып кетті.</w:t>
        <w:br/>
        <w:t>20 желтоқсан күні Бөкенбай батыр тілмәш Тев-</w:t>
        <w:br/>
        <w:t>келевке жасырын келіп мыналарды айтты: «қазақ ара-</w:t>
        <w:br/>
        <w:t>сында мазасыз тірлік кешіп жүрмін. Қандай да соғыс</w:t>
        <w:br/>
        <w:t>жағдайында от пен оққа қарсы шығамын, сөйтіп жүріп</w:t>
        <w:br/>
        <w:t>қаза табуым да мүмкін. Төрт аға-інім қоңтайшы қолы-</w:t>
        <w:br/>
        <w:t>нан қаза тапты. Осындай қолайсыз жағдайда қазақ</w:t>
        <w:br/>
        <w:t>арасынан кеткім келеді. Тіпті бұдан былай да қазақ-</w:t>
        <w:br/>
        <w:t>тар тыныш жайлы өмір сүреді деп ойламаймын. Қазақ-</w:t>
        <w:br/>
        <w:t>тар бұрын да патша ағзамның қол астындағы халық-</w:t>
        <w:br/>
        <w:t>тарға тыныштық бермеп еді, енді міне Әбілқайыр Ре-</w:t>
        <w:br/>
        <w:t>сейге бет бұрғаннан бері тіпті асқынып кетті. Егер</w:t>
        <w:br/>
        <w:t>қазақтар Ресейге берген антына берік болмаса, жал-</w:t>
        <w:br/>
        <w:t>ғыз өзім бөлініп кетіп, патша ағзамның қоластына</w:t>
        <w:br/>
        <w:t>кіремін».</w:t>
        <w:br/>
        <w:t>Ондай жағдай бола қалса, оған Жайық бойынан жер</w:t>
        <w:br/>
        <w:t>беріле ме, Бөкенбайды орыс үкіметі қазақтардың қасты-</w:t>
        <w:br/>
        <w:t>ғынан қорғай ма? Бөкенбай біліп отыр, қазақ ордасына</w:t>
        <w:br/>
        <w:t>төнетін қауіп әлі жойылған жоқ.</w:t>
        <w:br/>
        <w:t>56</w:t>
        <w:br/>
        <w:t>Тевкелев өзін қалай да қорғауды сұрап Бөкенбай</w:t>
        <w:br/>
        <w:t>батырға жалынды. Қазақтар Ресейге қараған соң, оның</w:t>
        <w:br/>
        <w:t>адал қызметі лайықты бағаланатынын, оның өзін, күйеу</w:t>
        <w:br/>
        <w:t>баласы мен немере інісін патша әкімшілігі арқылы ма-</w:t>
        <w:br/>
        <w:t>ратпаттауға уағда берді. Жақсылыққа-жақсылық, жа-</w:t>
        <w:br/>
        <w:t>мандыққа-жамандық, деді.</w:t>
        <w:br/>
        <w:t>Бөкенбай батыр Тевкелевтің айтқандарына көнді.</w:t>
        <w:br/>
        <w:t>Оны қазақтардың қастандығынан қорғауға, қазақтарды</w:t>
        <w:br/>
        <w:t>тыныштандырып, Ресей қоластына енгізуге көмек</w:t>
        <w:br/>
        <w:t>беретінін айтты. Дәл осы тұста Тевкелев Бөкенбай ба-</w:t>
        <w:br/>
        <w:t>тыр, күйеу баласы және немере інісі Ресей қарауына кіруі</w:t>
        <w:br/>
        <w:t>керектігін, сонда оларға деген сенім де артатынын, сол</w:t>
        <w:br/>
        <w:t>үшін Бөкенбай батырға 500 руб. тауарын беретінін айт-</w:t>
        <w:br/>
        <w:t>ты.</w:t>
        <w:br/>
        <w:t>Бөкенбай батыр тауарды алмайтынын, онсыз да</w:t>
        <w:br/>
        <w:t>қызмет көрсететінін айтты. Егер мен сенен тауар алсам,</w:t>
      </w:r>
    </w:p>
    <w:p>
      <w:r>
        <w:t>патша үшін емес, ақша үшін қызмет еткен боламын,</w:t>
        <w:br/>
        <w:t>бұлайша алған жақсы аттың маған кереті жоқ, деп</w:t>
        <w:br/>
        <w:t>Тевкелевті сендірді де, Бөкенбай батыр аттанып кетті.</w:t>
        <w:br/>
        <w:t>Тілмәш Тевкелев Бөкенбайдың бұл қылығына да,</w:t>
        <w:br/>
        <w:t>сендіріп айтқан уағдасына да күдіктеніп қалды. Басқа</w:t>
        <w:br/>
        <w:t>қазақ көзіне көрінгенді тойымсыздықпен талап алып</w:t>
        <w:br/>
        <w:t>жатқанда, бұл неге жалғыз өзі сыйлықтан бас тарта қал-</w:t>
        <w:br/>
        <w:t>ды? Белгісіз бір саясатпен, Тевкелевті алдарқатып кет-</w:t>
        <w:br/>
        <w:t>кен жоқ па? деген ой келді.</w:t>
        <w:br/>
        <w:t>9 қазан күні Тевкелев, қазақтардың мазасыз-дану-</w:t>
        <w:br/>
        <w:t>ынан және өзіне төнген қауіптен сескеніп, бәрін қырып</w:t>
        <w:br/>
        <w:t>тастамасын деген оймен: конвойдың 5 адамын, 5 қазақ</w:t>
        <w:br/>
        <w:t>пен 100 башқұртты, оларға осындағы тұтқыннан босаған</w:t>
        <w:br/>
        <w:t>жайық казагы Яков Болдырьді қосып, Уфа воеводына</w:t>
        <w:br/>
        <w:t>хат жауап, қайтарып жіберді.</w:t>
        <w:br/>
        <w:t>Олар аттанып кеткен соң кешінде Тевкелевке Бөкен-</w:t>
        <w:br/>
        <w:t>бай батыр келіп, ертең таңертең қазақтар кеңеске жина-</w:t>
        <w:br/>
        <w:t>лады, оған Тевкелев те шақырылады, сол жиында Тев-</w:t>
        <w:br/>
        <w:t>келев батылырақ сөйлеп, сұрақтарға бекем жауап беруге</w:t>
        <w:br/>
        <w:t>41</w:t>
        <w:br/>
        <w:t>19 қараша күні Әбілқайыр хан тілмәш Тевкелевке</w:t>
        <w:br/>
        <w:t>кісі жіберіп, оған қалған барлық мүлікті беріп жіберсін,</w:t>
        <w:br/>
        <w:t>ештеңе қалдырмасын, деп сәлем айтыпты. Мұны есті-</w:t>
        <w:br/>
        <w:t>ген Тевкелев бұрынғыдан да жаман үрейленді. Яғни,</w:t>
        <w:br/>
        <w:t>Әбілқайыр хан Тевкелевтің дұшпандарымен қосылып,</w:t>
        <w:br/>
        <w:t>қулық жасап отыр, енді өлгеннен басқам қалған жоқ,</w:t>
        <w:br/>
        <w:t>деп ойлады.</w:t>
        <w:br/>
        <w:t>Осыдан кейін Тевкелев өзіне башқұрттың тәуір</w:t>
        <w:br/>
        <w:t>адамдары: Алдарбайды, Шиманы, батыр Қожаш Рах-</w:t>
        <w:br/>
        <w:t>манқұловты, Қыдырас Моллақаевты шақырып ақыл-</w:t>
        <w:br/>
        <w:t>дасты. «Ханның да пиғылы теріс екен, мені тонап ал-</w:t>
        <w:br/>
        <w:t>мақ», деді. Бұған башқұрттар: тауарларды бермейік,</w:t>
        <w:br/>
        <w:t>тартып аламын десе, өле-өлгенше соғысайық деді.</w:t>
        <w:br/>
        <w:t>Бірақ, Тевкелев: «Әзірше ханмен жауласпайық, оның</w:t>
        <w:br/>
        <w:t>не ойы бар екенін анық білмейміз. Сылтау айтып,</w:t>
        <w:br/>
        <w:t>уақытты созайық, Бөкенбай батырдың келуін күтейік.</w:t>
        <w:br/>
        <w:t>Ал, жанжалға барсақ, кісі өлімі болады, оның аяғы</w:t>
        <w:br/>
        <w:t>тіпті асқынып кетеді» деді. Бәрі осы мәмлеге келді</w:t>
        <w:br/>
        <w:t>де, ханның жіберген адамдарына Тевкелев: менің</w:t>
        <w:br/>
        <w:t>ықтиярымсыз мүлкімді сұратуы дұрыс емес, мені ал-</w:t>
        <w:br/>
        <w:t>дағысы келеді. Сондықтан ханға мүліктерді бере ал-</w:t>
        <w:br/>
        <w:t>маймын, деді.</w:t>
        <w:br/>
        <w:t>Мұны естіген ханның адамдары қайтып кетті. Хан</w:t>
        <w:br/>
        <w:t>өз кісілерін Тевкелевке екінші рет жіберді. Қарсы жақ-</w:t>
        <w:br/>
        <w:t>тың ойы: ханды да, Тевкелерті де өлтіріп, кісілерін тұт-</w:t>
        <w:br/>
        <w:t>қындап, мал-мүлкін талап алмақ. Ал, ханның өзі</w:t>
        <w:br/>
        <w:t>Тевкелевтің мүлкіне қызығып отырған жоқ, бағалы зат-</w:t>
        <w:br/>
        <w:t>тарды шамасы келгенінше қарсы жақты тыныштанды-</w:t>
        <w:br/>
        <w:t>руға жұмсамақ. Дүние-мүлік табылар, кісі өлсе -- қайта</w:t>
        <w:br/>
        <w:t>тірілмейді, деп сәлем айтыпты.</w:t>
        <w:br/>
        <w:t>Тевкелев бұдан әрі қарсылық қылмастан, екі сан-</w:t>
        <w:br/>
        <w:t>дық пен екі тай матаны, барлық құны 867 руб. 15 тиын-</w:t>
        <w:br/>
        <w:t>ның тауарын ханға беріп жіберді.</w:t>
      </w:r>
    </w:p>
    <w:p>
      <w:r>
        <w:t>20 қараша күні таңертең Әбілқайыр хан кісі жіберіп,</w:t>
        <w:br/>
        <w:t>Тевкелевті шақыртыпты. Башқұрттар жиналып Тевке-</w:t>
        <w:br/>
        <w:t>50</w:t>
        <w:br/>
        <w:t>араша түсіп отырды. Әбілқайыр хан өзі де келді. Бірақ,</w:t>
        <w:br/>
        <w:t>халықтың Тевкелевке деген өшпенділігі күшейіп бара</w:t>
        <w:br/>
        <w:t>жатқаны көрініп тұрды. Күн сайын Тевкелевтің аттары</w:t>
        <w:br/>
        <w:t>мен түйелерін тартып әкетіп, әйтеуір, оған көп зиян</w:t>
        <w:br/>
        <w:t>келтіріп-ақ бақты.</w:t>
        <w:br/>
        <w:t>20 қазан күні Әбілқайыр хан Тевкелевтен 15 қазан</w:t>
        <w:br/>
        <w:t>күні айтылған тауарларды беріп жіберсін деп хабар</w:t>
        <w:br/>
        <w:t>айтыпты. Егер тауарларды бермесе, Тевкелевке қауіпті</w:t>
        <w:br/>
        <w:t>болады, депті. Тіпті, Әбілқайыр: «Тевкелев тауарларды</w:t>
        <w:br/>
        <w:t>өз еркімен бермейтін болса, жасақ жіберіп күшпен тар-</w:t>
        <w:br/>
        <w:t>тып аламын. Оныма патша ағзам ренжімейді. Осының</w:t>
        <w:br/>
        <w:t>бәрін Ресей патшасының мүддесі үшін істеп жатырмын»</w:t>
        <w:br/>
        <w:t>депті.</w:t>
        <w:br/>
        <w:t>Тевкелев ханның айтқанына еріксіз көнді: Әбіл-</w:t>
        <w:br/>
        <w:t>қайыр ханды бұрынғы уағдасынан айнытып алармын деп</w:t>
        <w:br/>
        <w:t>те сескенді. Аталған тауарларды Таймас арқылы жіберді.</w:t>
        <w:br/>
        <w:t>Шынында, егер хан бұрынғы ниетінен айнып қалса, Тев-</w:t>
        <w:br/>
        <w:t>келев аман болмас еді. Қазақтар әрбір түн сайын</w:t>
        <w:br/>
        <w:t>Тевкелевтің 5-6 атын тартып әкетіп отырды. Әбілқайыр</w:t>
        <w:br/>
        <w:t>хан мұндай ұрылардың екеуін қолға түсіріп, сабатып</w:t>
        <w:br/>
        <w:t>жазалап, кісендетіп тастады.</w:t>
        <w:br/>
        <w:t>22 қазан Түстен кейін, сағат 6 шамасында Әбіл-</w:t>
        <w:br/>
        <w:t>қайыр ханның бір қызметшісі келіп, жаппас Баймұрат</w:t>
        <w:br/>
        <w:t>деген ел ағасы Тевкелевті шапқалы отыр, мал-мүлкін</w:t>
        <w:br/>
        <w:t>талап, өзін өлтірмек деген хабар әкелді. Себебі Әбіл-</w:t>
        <w:br/>
        <w:t>қайыр олардың екі кісісін кісендеп, жібермей отыр, және</w:t>
        <w:br/>
        <w:t>де мұны Тевкелев үшін істеді деп өшіккен. Сол сәтінде</w:t>
        <w:br/>
        <w:t>Әбілқайыр хан Тевкелевке келіп ақылдасты.</w:t>
        <w:br/>
        <w:t>Әбілқайыр хан: «Бөкенбай батырды шақыртуға жер</w:t>
        <w:br/>
        <w:t>алыс. Кемінде үш күн кетеді. Мен оны шақыртуға кісі</w:t>
        <w:br/>
        <w:t>жіберермін-ау, бірақ ол тез келе алмайды», деді де Бөкен-</w:t>
        <w:br/>
        <w:t>бай батырға кісі шаптырды.</w:t>
        <w:br/>
        <w:t>Кешке қарай сағат 9 шамасында бодандыққа қар-</w:t>
        <w:br/>
        <w:t>сы топтың басшысы Баймұрат көп кісімен келіп, Әбіл-</w:t>
        <w:br/>
        <w:t>қайыр ханға және Тевкелевке шабуыл бастады. Тевке-</w:t>
        <w:br/>
        <w:t>45</w:t>
        <w:br/>
        <w:t>лев өз адамдарынан бөлініп қалған еді. Баймұрат, әсіре-</w:t>
        <w:br/>
        <w:t>се Тевкелевке қаһарын төкті.</w:t>
        <w:br/>
        <w:t>Тевкелев өзіне анық қауіп төнгенін сезіп, еріп кел-</w:t>
        <w:br/>
        <w:t>ген Ресей адамдарын қасына шақырып, оларды</w:t>
        <w:br/>
        <w:t>жігерлендірді: «патша ағзам үшін, Ресей үшін өлеміз,</w:t>
        <w:br/>
        <w:t>бірақ тірідей қорлыққа берілмейміз», шоқынып алып,</w:t>
        <w:br/>
        <w:t>қорғаныс ұйымдастырды.</w:t>
      </w:r>
    </w:p>
    <w:p>
      <w:r>
        <w:t>Баймұраттың түн ортасына дейін ханға толассыз</w:t>
        <w:br/>
        <w:t>қысым жасағаны соншалық, Әбілқайыр хан олардың екі</w:t>
        <w:br/>
        <w:t>кісісін кісеннен босатып, қайтаруға мәжбүр болды. Өзінің</w:t>
        <w:br/>
        <w:t>екі кісісін аман алған соң, Баймұрат қайтып кетті,</w:t>
        <w:br/>
        <w:t>Тевкелевтің 15 атын тартып әкетті.</w:t>
        <w:br/>
        <w:t>Осыдан кейін Тевкелев қатты сақтанды. Ханның</w:t>
        <w:br/>
        <w:t>жанынан шыққан жоқ. Тевкелевтің жанында Уфа кө-</w:t>
        <w:br/>
        <w:t>песі Иван Кормшиков болған еді. Осы Корміциков жағ-</w:t>
        <w:br/>
        <w:t>дайдың қиындағанын коріп, қалған тауарларын жинап,</w:t>
        <w:br/>
        <w:t>бірнеше башқұртты ертіп, жасырын Уфаға жүріп кетті.</w:t>
        <w:br/>
        <w:t>Тевкелев қазақтардың тұтқынында болып, босаған Осип</w:t>
        <w:br/>
        <w:t>Дорофеевті оған қосып жіберді, ешқандай құпия хат жаз-</w:t>
        <w:br/>
        <w:t>ған жоқ.</w:t>
        <w:br/>
        <w:t>3 қараша күні Тевкелевтің адамдарына бодан-</w:t>
        <w:br/>
        <w:t>дыққа қарсы топтың қазақтары тағы шабуыл жасады.</w:t>
        <w:br/>
        <w:t>Таң атқанша қиян-кескі соғыс болды. Башқұрттар</w:t>
        <w:br/>
        <w:t>қазақтың бір ел ағасын өлтірді. Қазақтар Тевкелев-</w:t>
        <w:br/>
        <w:t>ке онша ештеңе істей алмады, 17 аты мен 3 түйесін</w:t>
        <w:br/>
        <w:t>тартып әкетті.</w:t>
        <w:br/>
        <w:t>5 қарашада Бокенбай батыр жасағымен Тевкелевке</w:t>
        <w:br/>
        <w:t>көмекке келді. Жанында інісі Құдайназар мырза бар.</w:t>
        <w:br/>
        <w:t>Батыр Тевкелевке: қасық қаным қалғанша соғыссам да,</w:t>
        <w:br/>
        <w:t>сені бермеймін, антымнан таймаймын, патша ағзамға</w:t>
        <w:br/>
        <w:t>адалмын деді. Бөкенбай мен Құдайназарға Тевкелев осы-</w:t>
        <w:br/>
        <w:t>нау қызметі үшін риза болып, 90 руб. түрлі тауарлар</w:t>
        <w:br/>
        <w:t>беріп разы етті.</w:t>
        <w:br/>
        <w:t>8 қарашада Әбілқайыр хан, Бөкенбай батыр інісімен,</w:t>
        <w:br/>
        <w:t>Қара батыр інілерімен Тевкелевтің үйінде түскі аста да-</w:t>
        <w:br/>
        <w:t>46</w:t>
        <w:br/>
        <w:t>стархандас болды. Әбілқайыр хан мен батырлар</w:t>
        <w:br/>
        <w:t>Тевкелевті жұбатты. Патша ағзам үшін бәрін де істей-</w:t>
        <w:br/>
        <w:t>міз, саған ешкім тимейді, қарсы жақты тыныштандыра-</w:t>
        <w:br/>
        <w:t>мыз деді.</w:t>
        <w:br/>
        <w:t>Тевкелев: «мен патша ағзамның еркімен, Әбілқай-</w:t>
        <w:br/>
        <w:t>ыр ханның шақыруымен келгенмін. Ресей патшасы</w:t>
        <w:br/>
        <w:t>сендерді бодан бол деп өзі сұраған жоқ. Тілектерің адал</w:t>
        <w:br/>
        <w:t>болса қабылдайды. Бір сөзбен айтқанда - патша ағзам</w:t>
        <w:br/>
        <w:t>өзі тіленіп келгендерді қанатының астына алады, кел-</w:t>
        <w:br/>
        <w:t>мегендеріне жалынбайды», деді.</w:t>
        <w:br/>
        <w:t>Әбілқайыр хан: «бүкіл қазақ ордасы бодандыққа</w:t>
        <w:br/>
        <w:t>қарсы болып, мені өлтіремін десе де, мен алған бетімнен</w:t>
        <w:br/>
        <w:t>қайтпаймын», деді.</w:t>
        <w:br/>
        <w:t>10 қараша Бөкенбай батыр Тевкелевке келді. Қар-</w:t>
        <w:br/>
        <w:t>сы жақ көнетін емес, соғысып, ештеңе бітіре алмай-</w:t>
        <w:br/>
        <w:t>мыз. Осынау тентек халықтың қитығына тимей,</w:t>
        <w:br/>
        <w:t>жұмсақ сөзбен жылы сөйлемесе, болмайды деді. Тев-</w:t>
        <w:br/>
        <w:t>келев: «солай істеңіз», деді. Бөкенбай батыр қайтып</w:t>
        <w:br/>
        <w:t>кетті.</w:t>
        <w:br/>
        <w:t>11 қараша күні түстен кейін сағат екі шамасында</w:t>
        <w:br/>
        <w:t>Әбілқайыр хан Тевкелевке келіп, сағат сегізге дейін</w:t>
        <w:br/>
        <w:t>көп әңгімелесті. Сөз арасында Әбілқайыр хан: егер мен</w:t>
      </w:r>
    </w:p>
    <w:p>
      <w:r>
        <w:t>қазақтарды тыныштандыра алмасам, қазақтар маған</w:t>
        <w:br/>
        <w:t>өшігеді. Сонда патша ағзам мені аман сақтап қала ала</w:t>
        <w:br/>
        <w:t>ма, немесе қазақтарды күшпен Ресейдің қоластына</w:t>
        <w:br/>
        <w:t>қарату үшін патша ағзам маған әскер бере ме, деп сұ-</w:t>
        <w:br/>
        <w:t>рады.</w:t>
        <w:br/>
        <w:t>Оған Тевкелев жауап берді: қазақ даласы Ресейдің</w:t>
        <w:br/>
        <w:t>қол астына кірмесе де, Ресейге жаулық ойласа да,</w:t>
        <w:br/>
        <w:t>Әбілқайыр хан патша ағзамның қарауында, қамқор-</w:t>
        <w:br/>
        <w:t>лығында болады. Яғни, хан Ресей патшасына шын</w:t>
        <w:br/>
        <w:t>ниетімен қызмет еткісі келетінін дәлелдесе, Ресей пат-</w:t>
        <w:br/>
        <w:t>шайымы оны жауларынан қорғап қана қоймайды, хан-</w:t>
        <w:br/>
        <w:t>ның өзі де, балалары да патша ағзамның мейіріне</w:t>
        <w:br/>
        <w:t>бөленеді.</w:t>
        <w:br/>
        <w:t>47</w:t>
        <w:br/>
        <w:t>сыйлық берді. Батыр сұлтан бұларға қоса әйеліне жеті</w:t>
        <w:br/>
        <w:t>ландық бір кесек қамқа сұрап алды. Тевкелев ханның</w:t>
        <w:br/>
        <w:t>ұлы Нұралы сұлтанға да 50 руб. сыйлық пен бір кесек</w:t>
        <w:br/>
        <w:t>қамқа ұсынды. Сөйтіп, олар патша ағзамға адал бола-</w:t>
        <w:br/>
        <w:t>мыз деп, ант берді. Жыл сайын Батыр сұлтан өз елінен</w:t>
        <w:br/>
        <w:t>1000 түлкі мен 1000 қарсақ, ханның ұлы 1000 түлкі са-</w:t>
        <w:br/>
        <w:t>лық төлеп түратын болды.</w:t>
        <w:br/>
        <w:t>4 желтоқсан күні Тевкелевті ниеттес ел ағалары-</w:t>
        <w:br/>
        <w:t>ның бірі Қара батыр қонаққа шақырды. Онымен қоса</w:t>
        <w:br/>
        <w:t>Әбілқайыр хан күйеу баласымен, ұлымен, Бөкенбай</w:t>
        <w:br/>
        <w:t>батыр және де ханды жақтайтын ел ағасы дәмдес бол-</w:t>
        <w:br/>
        <w:t>ды.</w:t>
        <w:br/>
        <w:t>9 желтоқсан күні Қарақалпақтың Қайып ханынан</w:t>
        <w:br/>
        <w:t>және бас мүфтиі Мұрат шейхтан және бүкіл қара-қал-</w:t>
        <w:br/>
        <w:t>пақ халқының атынан Тевкелевке арнайы өкілдік келді:</w:t>
        <w:br/>
        <w:t>олар - дінбасылар Сәйід қожа, Халвят шейх, Сүлеймен</w:t>
        <w:br/>
        <w:t>шейх - үшеуі; бес ел ағасы: Оразақ батыр, Төлеш батыр,</w:t>
        <w:br/>
        <w:t>Өтеген батыр, Базамбай, Моллақара деген кісілер Тев-</w:t>
        <w:br/>
        <w:t>келевке хат тапсырды. Хатта қара-қалпақ халқының Ре-</w:t>
        <w:br/>
        <w:t>сей патшасының қоластында болғысы келетіні жөнінде</w:t>
        <w:br/>
        <w:t>тілек бар...</w:t>
        <w:br/>
        <w:t>10 желтоқсан күні қарақалпақ елшілері Тевкелев-</w:t>
        <w:br/>
        <w:t>ке келіп, орыс патшасына бодандық антын берді.</w:t>
        <w:br/>
        <w:t>15 желтоқсан күні Әбілқайыр хан мен Бөкенбай</w:t>
        <w:br/>
        <w:t>батыр Орта Жүздің ханы Сәмекеге елші аттандырып,</w:t>
        <w:br/>
        <w:t>сәлем айтты: «Әбілқайыр хан және қазақтың ел ағалары</w:t>
        <w:br/>
        <w:t>Ресейге бодан болды, салық төлеп тұрады, осы жөнінде</w:t>
        <w:br/>
        <w:t>ант берді. Сондықтан Сәмеке хан да өзінің ел ағалары-</w:t>
        <w:br/>
        <w:t>мен Ресей бодандығын қабылдасын. Сөйтіп, бүкіл қазақ</w:t>
        <w:br/>
        <w:t>даласы патша ағзамның қанатының астында қауіпсіз бо-</w:t>
        <w:br/>
        <w:t>лып, тыңыштық табады». Тевкелев ханның елшісіне коса</w:t>
        <w:br/>
        <w:t>өзінің сенімді башқұрты Таймасты жанына екі кісі қосып</w:t>
        <w:br/>
        <w:t>аттандырды. Сәмеке ханға бағасы 2 руб. 50 тиыннан төрт</w:t>
        <w:br/>
        <w:t>аршын қызыл, жасыл, күрең кармазин шұға, жеті лан-</w:t>
        <w:br/>
        <w:t>дық қызыл қамқаның бір кесегін, тігілген қызыл шұға</w:t>
        <w:br/>
        <w:t>54</w:t>
      </w:r>
    </w:p>
    <w:p>
      <w:r>
        <w:t>дісі Таймас Шайымовты ұстап қалып, басқа башқұрт-</w:t>
        <w:br/>
        <w:t>тарды босатты. Тевкелевтің көмекке жұмсаған баш-</w:t>
        <w:br/>
        <w:t>құрттары қазақтардан Таймасты құтқарып ала алмады.</w:t>
        <w:br/>
        <w:t>Қазақтар оны өзімен бірге алып кетті.</w:t>
        <w:br/>
        <w:t>14 қараша күні Тевкелев Ресей бодандығына қарсы</w:t>
        <w:br/>
        <w:t>қазақтарға жансыз ретінде Нияз сұлтанды жасырын</w:t>
        <w:br/>
        <w:t>жіберіп, олардың қатары кобейген-кобеймегенін, Тай-</w:t>
        <w:br/>
        <w:t>масқа не істегенін білуді тапсырды. Нияз сұлтан тап-</w:t>
        <w:br/>
        <w:t>сырманы орындап, Таймасқа жолығып, дұрыс хабар</w:t>
        <w:br/>
        <w:t>әкелетін болса деп, Тевкелев оған 12 руб. тауарын берді</w:t>
        <w:br/>
        <w:t>және тағы да сыйлық бере алатынын айтты.</w:t>
        <w:br/>
        <w:t>15 қараша күні Бөкенбай батыр, күйеу баласымен</w:t>
        <w:br/>
        <w:t>және інісімен, сондай-ақ, Тевкелевке ниеттес басқа да</w:t>
        <w:br/>
        <w:t>ел ағалары келіп, ханды ортаға алып, Ресей қоластына</w:t>
        <w:br/>
        <w:t>қарауға қарсы қазақтарға не шара жасауға болатынын</w:t>
        <w:br/>
        <w:t>ақылдасты. Бөкенбай батыр: оларға жайымен барып,</w:t>
        <w:br/>
        <w:t>түсіндіру керек, башқұрт Таймасты босатсын, Тевке-</w:t>
        <w:br/>
        <w:t>Левтің елшілігіне теріс пиғылдан тартынсын, деген пікір</w:t>
        <w:br/>
        <w:t>айтты.</w:t>
        <w:br/>
        <w:t>16 қараша күні Бөкенбай батыр өзінің інісі Құдай-</w:t>
        <w:br/>
        <w:t>назар мырзаны наразы қазақтарға келіссөзге жіберіп,</w:t>
        <w:br/>
        <w:t>башқұрт Таймасты босатсын, теріс пиғылдан тартынсын,</w:t>
        <w:br/>
        <w:t>деп сәлем айтты.</w:t>
        <w:br/>
        <w:t>18 қараша күні Тевкелевтің жіберген жансызы</w:t>
        <w:br/>
        <w:t>Нияз сұлтан қайтып келді. Ол Таймастың тірі екен-</w:t>
        <w:br/>
        <w:t>дігін, бірақ қатты таяқ жегенін, тірі қалар-қалмасы</w:t>
        <w:br/>
        <w:t>белгісіз екендігін айтып келді. Қарсы жақтың қазақ-</w:t>
        <w:br/>
        <w:t>тары үстемелеп көбеюде, алған пікірінен қайтқысы</w:t>
        <w:br/>
        <w:t>жоқ. Олардың ойы -- Тевкелевті өлтіріп, адамдарын</w:t>
        <w:br/>
        <w:t>тұтқынға алу, мал-мүлкің талау. Соңымен бірге Уфа</w:t>
        <w:br/>
        <w:t>уезінің башқұрттарына қарулы қол жіберіп шапқыз-</w:t>
        <w:br/>
        <w:t>бақ, жылқыларын айдап алдырмақ. Нияз сұлтанның</w:t>
        <w:br/>
        <w:t>аузынан мұндай қаһарлы хабарды естіген Тевкелев ба-</w:t>
        <w:br/>
        <w:t>сына төнген қауіптен қатты сескенді, бір құдайға ғана</w:t>
        <w:br/>
        <w:t>сенді.</w:t>
        <w:br/>
        <w:t>4-1845 49</w:t>
        <w:br/>
        <w:t>тиіс, ал Бөкенбай батыр өз тарапынан Тевкелевті ешқ-</w:t>
        <w:br/>
        <w:t>андай зәбір-жапаға бермейтінін айтты.</w:t>
        <w:br/>
        <w:t>Тевкелев әлі де ішкі күдігінен арылмай, Бөкенбай</w:t>
        <w:br/>
        <w:t>батырға: осы жерде жасырын ант берсең, патша ағзамға</w:t>
        <w:br/>
        <w:t>адалдығың жөнінде сенімім артар еді, деп ұсыныс жаса-</w:t>
        <w:br/>
        <w:t>ды. Бөкенбай батыр ант берді, Ресей патшасына әрқа-</w:t>
        <w:br/>
        <w:t>шан адал болатынына сендірді.</w:t>
        <w:br/>
        <w:t>10 қазан күні Әбілқайыр ханның алдында қазақтың</w:t>
        <w:br/>
        <w:t>ел ағаларының жиыны болды. Онда ел ағалары қатты</w:t>
        <w:br/>
        <w:t>ыза-ашумен Тевкелевтің қазақ даласына неге келген</w:t>
        <w:br/>
        <w:t>себебін зекіп сұрады.</w:t>
        <w:br/>
        <w:t>Тевкелев патшаның арнайы тапсырмасымен, Әбіл-</w:t>
        <w:br/>
        <w:t>қайыр ханның сұрауымен келгенін, өзіне жүктелген</w:t>
        <w:br/>
        <w:t>міндеттерді айтты (жоғарыдағылар қайталанады.- Ауд.)</w:t>
      </w:r>
    </w:p>
    <w:p>
      <w:r>
        <w:t>Мұны естіген қазақ ел ағаларының біреуі Әбіл-</w:t>
        <w:br/>
        <w:t>қайыр ханға қарап: «Сен біздің, ел ағаларының келі-</w:t>
        <w:br/>
        <w:t>сімімсіз Ресейге бодандықты неге сұрадың, не себеп-</w:t>
        <w:br/>
        <w:t>тен алдымызды орап, бізді бөтеннің босағасына бай-</w:t>
        <w:br/>
        <w:t>лап бердің. Бағзы замандардан бері хан ел ағаларымен</w:t>
        <w:br/>
        <w:t>кеңеспей ештеңе істемеген, біз сенің көзіңді жоямыз»,</w:t>
        <w:br/>
        <w:t>деді.</w:t>
        <w:br/>
        <w:t>Әбілқайыр: Бұлай істеген себебім,менің хан деген</w:t>
        <w:br/>
        <w:t>атым ғана, қарауымдағы халыққа билігім жоқ, малдар-</w:t>
        <w:br/>
        <w:t>дың арасында жүргендеймін; атына мелігі бар адам, ас-</w:t>
        <w:br/>
        <w:t>тындағы атын сақтайды, күтеді. Ал, дала иесіз жүрген</w:t>
        <w:br/>
        <w:t>атты әркім бір қорлап, ұрады, ақыры ит-құсқа жем бо-</w:t>
        <w:br/>
        <w:t>лады. Мына жағдайда мен сондаймын, қорғанышым жоқ,</w:t>
        <w:br/>
        <w:t>сондықтан құдіреті күшті Ресей патшасының қарауына</w:t>
        <w:br/>
        <w:t>кіргім келді, көрінгенге қолжаулық болғанша, орыстар-</w:t>
        <w:br/>
        <w:t>дың қолынан өлгенім жақсы, деді.</w:t>
        <w:br/>
        <w:t>Бұдан кейін жаңағы сл ағасы, қатуланып Тевкелев-</w:t>
        <w:br/>
        <w:t>ке былай деді: «Біз ханға мұндай кеңес бергеніміз жоқ.</w:t>
        <w:br/>
        <w:t>Ал, елші жіберсек, Ресеймен бейбіт қатар көрші болайық,</w:t>
        <w:br/>
        <w:t>деген ұсыныспен жібергенбіз. Бірақ Ресейдің қарауына</w:t>
        <w:br/>
        <w:t>кіріп бодан болмаймыз. Ал, сен Тевкелев, мұнда қазақ-</w:t>
        <w:br/>
        <w:t>42</w:t>
        <w:br/>
        <w:t>сайын 2000 түлкі және 1000 қарсақ терісі түрінде салық</w:t>
        <w:br/>
        <w:t>беріп тұруға міндеттенді. Бірақ Уфаға аманатқа кісі</w:t>
        <w:br/>
        <w:t>бермеймін, деді.</w:t>
        <w:br/>
        <w:t>Келесі күні Тевкелевтің елшілеріне екі кісі қосып</w:t>
        <w:br/>
        <w:t>беріп, өзінің хатын тапсырып қайтарып жіберді. Қазақ-</w:t>
        <w:br/>
        <w:t>тың қалған хандары мен сұлтандарына Тевкелев көк-</w:t>
        <w:br/>
        <w:t>темде, мамыр айында жолығатын болсын, өз адамдарым-</w:t>
        <w:br/>
        <w:t>мен өзім келісемін, деді. Сәмеке сонымен бірге: қазақ-</w:t>
        <w:br/>
        <w:t>тың Орта Жүзінің хандары мен сұлтандарын, басқа ел</w:t>
        <w:br/>
        <w:t>ағаларын осы мәселеге үгіттеп көндіруді мойнына ал-</w:t>
        <w:br/>
        <w:t>майтынын айтты.</w:t>
        <w:br/>
        <w:t>Бұларға қоса башқұрт Таймас Тевкелевке мынаны</w:t>
        <w:br/>
        <w:t>хабарлады: Сәмеке хан жоңғар қоңтайшысына соғыс-</w:t>
        <w:br/>
        <w:t>пен бару үшін 6 мың қол жинап отыр, оны Барақ сұлтан</w:t>
        <w:br/>
        <w:t>мен Әбілмәмбет сұлтан және Жәнібек батыр қолдайды.</w:t>
        <w:br/>
        <w:t>Жоңғардан қайтып келгеннен кейін Сәмеке хан мамыр</w:t>
        <w:br/>
        <w:t>айында Тевкелевке жолықпақ. Бұл кездесуге қазақтың</w:t>
        <w:br/>
        <w:t>барлық хандары мен сұлтандары және ел ағалары қаты-</w:t>
        <w:br/>
        <w:t>суы мүмкін.</w:t>
        <w:br/>
        <w:t>26 желтоқсан күні Тевкелевті Әбілқайыр хан ша-</w:t>
        <w:br/>
        <w:t>қырып алды. Қазақтың ел ағалары түгел жиналған екен.</w:t>
        <w:br/>
        <w:t>Олар Тевкелевке мынаны айтты: былтырғы 1729 жылы</w:t>
        <w:br/>
        <w:t>Тобыл қаласына Әбілқайыр ханның атынан елшілікке</w:t>
        <w:br/>
        <w:t>жіберілген Бекболат, қасында төрт жолдасы бар, осы</w:t>
        <w:br/>
        <w:t>уақытқа дейін Тобылда ұсталып қалды. Ресей жағы:</w:t>
        <w:br/>
        <w:t>қазақтар өздеріне барған елшілерді тонап, тұтқындайды</w:t>
        <w:br/>
        <w:t>екен, біз де соны істедік деп, қазақтарға жала жауып</w:t>
        <w:br/>
        <w:t>отыр.</w:t>
        <w:br/>
        <w:t>Бұған Тевкелев былай жауап берді: Ресей импе-</w:t>
        <w:br/>
        <w:t>риясы елшілер мен бітімгерлерді тонамайды да, тұт-</w:t>
        <w:br/>
        <w:t>қынға алмайды. Мұндай салт жоқ, ешқашан болған</w:t>
      </w:r>
    </w:p>
    <w:p>
      <w:r>
        <w:t>емес және болмайды да. Ал, мына жағдайда</w:t>
        <w:br/>
        <w:t>Әбілқайырдың елшісі Бекболаттың Тобылда қалай</w:t>
        <w:br/>
        <w:t>ұсталып қалғанын мен білмеймін. Тек қана бұрыннан</w:t>
        <w:br/>
        <w:t>білетінім, қазақтар алдымен елші жіберіп, артынан</w:t>
        <w:br/>
        <w:t>58</w:t>
        <w:br/>
        <w:t>Бөкенбайдың бұл сөздеріне Тевкелев: мұның бәрін</w:t>
        <w:br/>
        <w:t>патша ағзамның сарайына жеткіземін және сіздің тіле-</w:t>
        <w:br/>
        <w:t>гіңізді патша қарсы алуға тиіс, деп жауап берді...</w:t>
        <w:br/>
        <w:t>22 желтоқсан күні Әбілқайыр өзінің жиенін Батыр</w:t>
        <w:br/>
        <w:t>сұлтанның ұлы Қайып ханға ұзатты. Неке тойына Тев-</w:t>
        <w:br/>
        <w:t>келевті шақыртты. Ел ағалары той үстінде Тевкелевке</w:t>
        <w:br/>
        <w:t>жылы қарады. Тойда қымыз ішіліп, ет желінді. Тевке-</w:t>
        <w:br/>
        <w:t>лев үш сағаттай болып, өз киіз үйіне кетті.</w:t>
        <w:br/>
        <w:t>25 желтоқсан күні Орта Жүздің ханы Сәмекеге</w:t>
        <w:br/>
        <w:t>жіберілген Құдайназар мырза мен башқұрт Таймас Шай-</w:t>
        <w:br/>
        <w:t>ымов қайтып келді. Олар Тевкелевке мынадай хабар</w:t>
        <w:br/>
        <w:t>жеткізді: елшілер 19 желтоқсан күні Сәмеке ханға бар-</w:t>
        <w:br/>
        <w:t>ған, Тевкелевтің атынан жіберілген сыйлықтарды тап-</w:t>
        <w:br/>
        <w:t>сырып, сәлемін айтқан. Тевкелев өзі алыста болғандық-</w:t>
        <w:br/>
        <w:t>тан және аткөлігі арып-тозып, қыс ішінде келе алмады,</w:t>
        <w:br/>
        <w:t>деген.</w:t>
        <w:br/>
        <w:t>Бұған жауап ретінде Сәмеке былай деген: Тевке-</w:t>
        <w:br/>
        <w:t>левтің өзі келмегеніне ренжімейді, Ресей сияқты ұлы</w:t>
        <w:br/>
        <w:t>империядан елші келгеніне де разы. Тевкелевке ханның</w:t>
        <w:br/>
        <w:t>өзі барып жолығатын жөні бар еді, бармаған себебі</w:t>
        <w:br/>
        <w:t>Әбілқайыр ханға өкпесі бар. Өйткені Әбілқайыр қазақ</w:t>
        <w:br/>
        <w:t>хандары мен ел ағаларының келісімінсіз Ресейге бодан</w:t>
        <w:br/>
        <w:t>болған. Ал, Тевкелевтің ат-көлігі болмағандықтан Сә-</w:t>
        <w:br/>
        <w:t>меке ханға өзі келе алмады, дегеніне сенеді, өйткені оның</w:t>
        <w:br/>
        <w:t>аттары мен түйелерін бодандыққа қарсы қазақтар шау-</w:t>
        <w:br/>
        <w:t>ып алыпты дегенді естіп отыр. Әрине, Тевкелев қазақ</w:t>
        <w:br/>
        <w:t>арасына қазақтардың шақыруы бойынша келгені рас</w:t>
        <w:br/>
        <w:t>болса, оны өлтіруге ниеттенбек түгілі, барынша қорғау-</w:t>
        <w:br/>
        <w:t>ға болар еді.</w:t>
        <w:br/>
        <w:t>Сәмеке хан Ресейдің ұлы патшасына қарсы шық-</w:t>
        <w:br/>
        <w:t>пақ түгілі, Әбілқайырдың ақылынсыз-ақ, өзі де бодан</w:t>
        <w:br/>
        <w:t>болғысы келеді.</w:t>
        <w:br/>
        <w:t>Осыны айтқаннан кейін Сәмеке хан Ресейдің қола-</w:t>
        <w:br/>
        <w:t>стына кіруге ант берді. Хат жазып, мөрін басты. Өзіне</w:t>
        <w:br/>
        <w:t>қарайтын Орта Жүзден Мәскеуге елшілер жіберіп, жыл</w:t>
        <w:br/>
        <w:t>57</w:t>
        <w:br/>
        <w:t>шапқыншылық жасайды, мал әкетеді, адамдарды</w:t>
        <w:br/>
        <w:t>тұтқынға алады. Бәлкім, осындай бір жағдай шығар.</w:t>
        <w:br/>
        <w:t>Бірақ, Ресей жағы тұтқынға ешқандай қиянат жаса-</w:t>
        <w:br/>
        <w:t>майды, құлдыққа салмайды, жеткілікті тамақ, беріп асы-</w:t>
        <w:br/>
        <w:t>райды. Тевкелев өзі Ресейге қайтқаннан кейін Бекбо-</w:t>
        <w:br/>
        <w:t>латтың босатылаты-нына кепілдік берді.</w:t>
        <w:br/>
        <w:t>Тевкелевке тағы да: Тобылда тұтқында жатқан Шах-</w:t>
      </w:r>
    </w:p>
    <w:p>
      <w:r>
        <w:t>мәмет мырзаның ұлы Шах мырзаны босату туралы да</w:t>
        <w:br/>
        <w:t>айтылды.</w:t>
        <w:br/>
        <w:t>Тевкелев: қазақтардың Ресейге бодандығы тиянақ-</w:t>
        <w:br/>
        <w:t>талып, бекітілгеннен кейін барлық мәселе шешіледі.</w:t>
        <w:br/>
        <w:t>Алдымен патша ағзамға адал қызмет ететіндеріңді дә-</w:t>
        <w:br/>
        <w:t>лелдендер, Ресейден алған тұтқындарды босатыңдар.</w:t>
        <w:br/>
        <w:t>Қазақтар жағы бұған разы бола қоймады. Ресейден</w:t>
        <w:br/>
        <w:t>қолға түскен тұтқындарды айырбастайтынын немесе</w:t>
        <w:br/>
        <w:t>құнға ғана беретінін айтты.</w:t>
        <w:br/>
        <w:t>1732 жыл</w:t>
        <w:br/>
        <w:t>1732 жылғы 5 қаңтар күні Тевкелев Сыртқы істер</w:t>
        <w:br/>
        <w:t>Мемлекеттік алқасына хат жазып Уфа дворяны Кирилл</w:t>
        <w:br/>
        <w:t>Барабаншиков пен башқұрт Қыдырас Моллақаевты Арал</w:t>
        <w:br/>
        <w:t>теңізінен аттандырды. Оларға Әбілқайыр ханның, Сәме-</w:t>
        <w:br/>
        <w:t>ке ханның, Батыр сұлтанның, Нұралы сұлтанның,</w:t>
        <w:br/>
        <w:t>Әбілқайырдың бәйбішесінің және қарақалпақ ханы мен</w:t>
        <w:br/>
        <w:t>ел ағаларының, дінбасыларының ант берген қағаздарын</w:t>
        <w:br/>
        <w:t>тапсырып, жөнелтті.</w:t>
        <w:br/>
        <w:t>15 қаңтар күні тілмәш Тевкелевке ниеттес ел аға-</w:t>
        <w:br/>
        <w:t>сы Балтабек батыр келіп, Баба би мен Жантұма би деген</w:t>
        <w:br/>
        <w:t>ел ағаларының көп қол жинап Әбілқайыр хан мен</w:t>
        <w:br/>
        <w:t>Тевкелевті шауып алмақ ниеті бар екенін хабарлады.</w:t>
        <w:br/>
        <w:t>Оның бұл қызметі үшін Тевкелев оған әрбір кезі І руб.</w:t>
        <w:br/>
        <w:t>80 тиындық 4 кез қызыл шұға берді.</w:t>
        <w:br/>
        <w:t>16 қаңтар күні таңертең Тевкелев аса қажет жағ-</w:t>
        <w:br/>
        <w:t>даймен Әбілқайыр ханды көргісі келетінін хабарлады. Хан</w:t>
        <w:br/>
        <w:t>сол сәтте-ақ Тевкелевке келді. Тевкелев Баба би баста-</w:t>
        <w:br/>
        <w:t>59</w:t>
        <w:br/>
        <w:t>ған қазақтардың қастық ойлап отырғанын және бұл ха-</w:t>
        <w:br/>
        <w:t>барды өзіне жаны ашитын Балтабек батыр жеткізгенін</w:t>
        <w:br/>
        <w:t>айтты. Әбілқайыр хан Балтабектің айтқанын тыңдап</w:t>
        <w:br/>
        <w:t>алып, шұғыл түрде Бөкенбай батырға тез келсін деп, екі</w:t>
        <w:br/>
        <w:t>жігіт аттандырды. Олар кеткен соң Тевкелев ағаш кесіп,</w:t>
        <w:br/>
        <w:t>үйдің сыртын қоршап алып, Бөкенбай батырдың келуін</w:t>
        <w:br/>
        <w:t>күтті.</w:t>
        <w:br/>
        <w:t>17 қаңтарда Әбілқайыр хан мен тілмәш Тевкелев</w:t>
        <w:br/>
        <w:t>қарсы жақтың қазақтарының арасына Мойнақ батырды</w:t>
        <w:br/>
        <w:t>жансыз ретінде жағдайды біліп келуге жасырын жіберді.</w:t>
        <w:br/>
        <w:t>Ол жақта Мойнақ батырдың ағайындары бар еді.</w:t>
        <w:br/>
        <w:t>18 қаңтарда Әбілқайыр хан Тевкелев жатқан үйге</w:t>
        <w:br/>
        <w:t>келіп, Бөкенбай батыр келгенше қарсы қазақтардан</w:t>
        <w:br/>
        <w:t>қалай қорғанудың жағдайын ақылдасты. Өйткені,</w:t>
        <w:br/>
        <w:t>қазақтар әне-міне дегенше Тевкелевке шабуыл жасауы</w:t>
        <w:br/>
        <w:t>мүмкін еді.</w:t>
        <w:br/>
        <w:t>19 қаңтар күні Әбілқайыр ханға бір қазақ келіп:</w:t>
        <w:br/>
        <w:t>Ресей бодандығына қарсы қазактар тобының ханға жә-</w:t>
        <w:br/>
        <w:t>не тілмәш Тевкелевке қарсы көтерілгенін, олардың көзін</w:t>
        <w:br/>
        <w:t>құртпақ екенін және Әбілқайыр ханның бәйбішесін ша-</w:t>
        <w:br/>
        <w:t>шынан ат құйрығына байлап,сүйреп өлтірмек екендігін</w:t>
        <w:br/>
        <w:t>хабарлады. Оның айтуынша қарсы жақ 20 қаңтар күні</w:t>
      </w:r>
    </w:p>
    <w:p>
      <w:r>
        <w:t>таңертең шабуыл бастамақ.</w:t>
        <w:br/>
        <w:t>20 қаңтарда қарақалпақ елінен Бөкенбай батыр</w:t>
        <w:br/>
        <w:t>өзінің күйеу баласы Есет батырды ертіп келді. Інісі</w:t>
        <w:br/>
        <w:t>Құдайназар мырзаны қарақалпақтың қолындағы баш-</w:t>
        <w:br/>
        <w:t>құрттарды босатып алуға қалдырыпты. Қарақалпақтың</w:t>
        <w:br/>
        <w:t>ханы Бөкенбайға уағда беріпті. Тевкелевтен келген шұғыл</w:t>
        <w:br/>
        <w:t>хабарды естіп Бөкенбай, інісін тастап тез жеткен екен.</w:t>
        <w:br/>
        <w:t>Қарсы жақтың қазақтары Бөкенбай батырдың Қарақал-</w:t>
        <w:br/>
        <w:t>пақтан қайтып келгенін естіп, райынан қайтып, тыныш</w:t>
        <w:br/>
        <w:t>тауыпты.</w:t>
        <w:br/>
        <w:t>21 қаңтар күні Батыр сұлтан 1500 қолмен Үлкен</w:t>
        <w:br/>
        <w:t>борсық құмындағы қараған түркімендерін шабуға атта-</w:t>
        <w:br/>
        <w:t>нып кетті...</w:t>
        <w:br/>
        <w:t>60</w:t>
        <w:br/>
        <w:t>Әбілқайыр хан Тевкелевтің бұл сөздеріне қатты</w:t>
        <w:br/>
        <w:t>қуанды және ұлы мәртебелі патша ағзамның еркі үшін</w:t>
        <w:br/>
        <w:t>жанын береді, өйткені өзі өліп кетсе де, балалары далада</w:t>
        <w:br/>
        <w:t>қалмайтын болса, мұндай қайырымды патшаға адал қыз-</w:t>
        <w:br/>
        <w:t>мет етпей не көрініпті...</w:t>
        <w:br/>
        <w:t>13 қарашада хан ордасы Арал теңізінің жағасына</w:t>
        <w:br/>
        <w:t>көшіп барды, Тевкелевтің керуені де хан ордасымен</w:t>
        <w:br/>
        <w:t>бірге болды. Әбілқайыр хан құс салып аң аулауға</w:t>
        <w:br/>
        <w:t>шықты, қасына Тевкелевті ертіп алды. Әбілқайыр хан</w:t>
        <w:br/>
        <w:t>саятшылық қызығымен теңізге қарай 5 шақырымдай</w:t>
        <w:br/>
        <w:t>шауып, Тевкелевтен алыстап кеткен еді. Осы мезетте</w:t>
        <w:br/>
        <w:t>ханға қарсы топтың ел ағасы Сырлыбай, жанындағы</w:t>
        <w:br/>
        <w:t>көп адамымен Тевкелевтің көзін жоюға немесе тірідей</w:t>
        <w:br/>
        <w:t>қолға түсіруге, қинауға ұмтылды. Тевкелев, бұлардың</w:t>
        <w:br/>
        <w:t>өзіне қарай шауып келе жатқанын байқап, жанындағы</w:t>
        <w:br/>
        <w:t>башқұрттарға, өзіне қастық жасалуы мүмкін екендігін</w:t>
        <w:br/>
        <w:t>айтты. Тевкелевтің жанында садақты он башқұрт,</w:t>
        <w:br/>
        <w:t>Бөкенбай батырдың мылтықты алты адамы және екі</w:t>
        <w:br/>
        <w:t>Уфа казагы бар еді. Башқұрттар Тевкелевке өз</w:t>
        <w:br/>
        <w:t>керуеніне қарай қашуға кеңес берді. Өйткен, олардың</w:t>
        <w:br/>
        <w:t>ойынша, Тевкелев тірі болса, башқұрттар да аман қала-</w:t>
        <w:br/>
        <w:t>ды, ал Тевкелев сияқты басшы командирі өлсе, башқ-</w:t>
        <w:br/>
        <w:t>ұрттар тірі болмайды. Мына шағын күшпен Тевкелев</w:t>
        <w:br/>
        <w:t>қазақтарға қарсы тұра алмайды. Бұл ақылды тыңдаған</w:t>
        <w:br/>
        <w:t>Тевкелев, қасына екі Уфа казагын және бір башқүрт-</w:t>
        <w:br/>
        <w:t>ты алып, алты шақырым жердегі керуеніне қарай шап-</w:t>
        <w:br/>
        <w:t>ты.</w:t>
        <w:br/>
        <w:t>Мұны көріп қалған қазақтар Тевкелевтің соңына</w:t>
        <w:br/>
        <w:t>түсті. Тевкелевтің башқұрттары қуғынға қарсы шауып,</w:t>
        <w:br/>
        <w:t>қазақтарды тоқтатпақ болды. Осы екі ортада Тевкелев</w:t>
        <w:br/>
        <w:t>өз керуеніне таяп қалды. Башқұрттар мен қазақтар ай-</w:t>
        <w:br/>
        <w:t>қаса соғысты. Енді болмаса, қазақтар башқұрттарды</w:t>
        <w:br/>
        <w:t>жеңетін еді, керуеніне барып жеткен Тевкелев көмекке</w:t>
        <w:br/>
        <w:t>өз башқұрттарын жұмсады. Олар көмекке келіп жет-</w:t>
        <w:br/>
        <w:t>кенше, қазақтар башқұрт ел ағаларының ішінде бедел-</w:t>
        <w:br/>
        <w:t>48</w:t>
      </w:r>
    </w:p>
    <w:p>
      <w:r>
        <w:t>шапан... 6 қызыл былғары, 5 ақкіс, 2 құндыз, 2 қара түлкі;</w:t>
        <w:br/>
        <w:t>атақты ел ағасы Қазыбек биге 4 аршын қызыл кармазин</w:t>
        <w:br/>
        <w:t>шұға, 1 құндыз, 1 ақкіс, 1 бұзау терісі қызыл былғары</w:t>
        <w:br/>
        <w:t>беріп жіберді.</w:t>
        <w:br/>
        <w:t>16 желтоқсан күні Тевкелев Бөкенбай батырмен</w:t>
        <w:br/>
        <w:t>әңгімелесіп, қазақ даласының жай жапсарын, хандары</w:t>
        <w:br/>
        <w:t>мен билеушілерін сұрады. Бөкенбай батырдың айтуын-</w:t>
        <w:br/>
        <w:t>ша: қазақтар Ұлы Жүз, Орта Жүз, Кіші Жүз деген</w:t>
        <w:br/>
        <w:t>бөліктерден тұрады. Ұлы Жүз алыста, Бұхара жақта</w:t>
        <w:br/>
        <w:t>көшіп-қонып жүреді және Орта Жүзбен, Кіші Жүзбен</w:t>
        <w:br/>
        <w:t>көп байланысы жоқ. Олардың Жолбарыс деген өз ханы</w:t>
        <w:br/>
        <w:t>бар. Орта Жүзде екі хан: Сәмеке хан мен Күшік хан және</w:t>
        <w:br/>
        <w:t>екі сұлтан - Барақ сұлтан мен Әбілмәмбет сұлтан. Ал,</w:t>
        <w:br/>
        <w:t>Кіші Жүзде хан біреу, ол Әбілқайыр. Сұлтандар екеу:</w:t>
        <w:br/>
        <w:t>Батыр сұлтан Әбілқайыр ханның жиенін алып отырған</w:t>
        <w:br/>
        <w:t>күйеу баласы, екіншісі Әбіл-қайырдың ұлы Нұралы</w:t>
        <w:br/>
        <w:t>сұлтан.</w:t>
        <w:br/>
        <w:t>Бұрын қазақтардың Ташкент, Түркістан, Сайрам</w:t>
        <w:br/>
        <w:t>деген ірі қалалары, оларға қоса шағын қалашықтар мен</w:t>
        <w:br/>
        <w:t>елді-мекендер болатын, олардың бәрі қазақ хандары</w:t>
        <w:br/>
        <w:t>мен билерінің қарауында еді. Бұл қалаларда сарт деп</w:t>
        <w:br/>
        <w:t>аталатын отырықшы халық тұрады, олар қазақтарға</w:t>
        <w:br/>
        <w:t>салық төлейді. Міне, 15 жыл бұрын қоңтайшы қазақ-</w:t>
        <w:br/>
        <w:t>тарды осы қалалардан қуып жіберді. Қазір бұл қала-</w:t>
        <w:br/>
        <w:t>ларды ешкім билемейді, олар салық төлемейді, өз</w:t>
        <w:br/>
        <w:t>бетінше жүріп жатыр. Олардан көшпелі қазақтардың</w:t>
        <w:br/>
        <w:t>хандары салық алмайды және де қаладағылар тартып</w:t>
        <w:br/>
        <w:t>алмаса, өз бетімен салық төлемейді. Мұндағы қазақ-</w:t>
        <w:br/>
        <w:t>тардың саны 80 мың. Тәуке ханнан кейін Әбілқайыр</w:t>
        <w:br/>
        <w:t>аға хан болып сайланып, шексіз билік жүргізіп еді, қазір</w:t>
        <w:br/>
        <w:t>қазақтар, белгілі себептермен оған онша іш тарта қой-</w:t>
        <w:br/>
        <w:t>майды.</w:t>
        <w:br/>
        <w:t>І7 желтоқсан күні Әбілқайыр хан Тевкелевке ке-</w:t>
        <w:br/>
        <w:t>ліп, өзінің ұлы Нұралы сұлтанды Хиуаның ханы Жол-</w:t>
        <w:br/>
        <w:t>барысқа жіберіп, оларды Ресей бодандығына көндіруге</w:t>
        <w:br/>
        <w:t>55</w:t>
        <w:br/>
        <w:t>22 қараша күні Тевкелев Әбілқайыр хан мен</w:t>
        <w:br/>
        <w:t>Бөкенбай батырды және жаңадан ант берген 30 адамды</w:t>
        <w:br/>
        <w:t>дастарханға шақырып, мәжілістес болды. Сөз арасын-</w:t>
        <w:br/>
        <w:t>да жаңадан ант берген ел ағасы қарсы жақтың басшы-</w:t>
        <w:br/>
        <w:t>сы Сырлыбайды көндіріп, Таймасты одан босатып</w:t>
        <w:br/>
        <w:t>беретінін айтты. Тевкелевті осылай үміттендіріп, олар</w:t>
        <w:br/>
        <w:t>қайтып кетті, ал Бөкенбай батыр Тевкелевтің жанын-</w:t>
        <w:br/>
        <w:t>да қонып қалды.</w:t>
        <w:br/>
        <w:t>23 қараша күні таңертең Бөкенбай батыр да еліне</w:t>
        <w:br/>
        <w:t>қайтты, күйеу баласы Есет батырды Тевкелевтен ұзамай,</w:t>
        <w:br/>
        <w:t>күзетуге қалдырды. Есет батыр Тевкелевтің киіз үйінің</w:t>
        <w:br/>
        <w:t>маңында өз үйімен болды.</w:t>
        <w:br/>
        <w:t>24 қараша күні Әбілқайыр хан Тевкелевті қонаққа</w:t>
        <w:br/>
        <w:t>шақырды. Сол күні Тевкелевтің серігі башқұрт Қожаш</w:t>
        <w:br/>
        <w:t>Рахманқұлов Батыр сұлтанға барады, онда Хиуадан кел-</w:t>
        <w:br/>
        <w:t>ген елшіні көреді. Бұл елші қазақтарды орыстарға қарсы</w:t>
        <w:br/>
        <w:t>қойып, бодандыққа енбеуге, Тевкелевті өлтіруге үгіттеп</w:t>
        <w:br/>
        <w:t>жүрсе керек.</w:t>
      </w:r>
    </w:p>
    <w:p>
      <w:r>
        <w:t>25 қараша күні жоңғар ханы Церен Дондуктың Орта</w:t>
        <w:br/>
        <w:t>Жүзінің ханы Сәмекеге жіберген елшісі келіп, Тевке-</w:t>
        <w:br/>
        <w:t>левке жолықты. Тевкелев оны киіз үйіне кіргізіп алып,</w:t>
        <w:br/>
        <w:t>неге келгенін сұрады. Елші қалмақтың ханы Сәмеке хан-</w:t>
        <w:br/>
        <w:t>мен бейбіт көрші өмір сүргісі келетінін және тұтқында-</w:t>
        <w:br/>
        <w:t>ғы кісілерін не айырбастап, не сатып алу ниеті бар екенін</w:t>
        <w:br/>
        <w:t>айтты. Қазақтың ел ағаларының көзінше қалмақ елшісі</w:t>
        <w:br/>
        <w:t>өз елінің Ресей қоластында болғанынан көп пайда тау-</w:t>
        <w:br/>
        <w:t>ып отырғанын, жаудан қорғанып отырғанын байыптап</w:t>
        <w:br/>
        <w:t>айтып бергенде, Тевкелевтің де көңілі жайланып, өзіне</w:t>
        <w:br/>
        <w:t>үлкен қолдау тапқандай сезінді.</w:t>
        <w:br/>
        <w:t>24 қараша күні Дауымбай бек Құдайназар мырза-</w:t>
        <w:br/>
        <w:t>ның сұрауы бойынша қарсы топтың көсемі Сырлыбай-</w:t>
        <w:br/>
        <w:t>ды көндіріп, Тевкелевке алып келді. Сырлыбай өзі-мен</w:t>
        <w:br/>
        <w:t>бірге тұтқыны башқұрт Таймасты, тағы басқа он кісіні</w:t>
        <w:br/>
        <w:t>ертіп әкелді. Таймасты Тевкелевке тапсырды. Тевкелев</w:t>
        <w:br/>
        <w:t>оған 50 руб. тауарын сыйлыққа берді. Сырлыбай бұл</w:t>
        <w:br/>
        <w:t>52</w:t>
        <w:br/>
        <w:t>левке ақыл айтты: «ханға баруың қауіпті, кеше</w:t>
        <w:br/>
        <w:t>мүліктеріңді алды, бүгін өзіңнің көзіңді жоймақ», деді.</w:t>
        <w:br/>
        <w:t>Осылайша, башқұрттар Тевкелевті ханға жібергісі кел-</w:t>
        <w:br/>
        <w:t>меді.</w:t>
        <w:br/>
        <w:t>Тевкелев мынадай пікір білдірді: егер хан менің</w:t>
        <w:br/>
        <w:t>көзімді жоямын десе, жасырын да, ел алдында да өлті-</w:t>
        <w:br/>
        <w:t>реді, менің тағдырым оның қолында. Ал, бармай қал-</w:t>
        <w:br/>
        <w:t>сам, ол күдік алып, ренжиді, Тевкелев тауарлар үшін</w:t>
        <w:br/>
        <w:t>кейіп отыр, деп ойлайды. Сондықтан, мүлік-маталар үшін</w:t>
        <w:br/>
        <w:t>ешбір реніш білдірмеген болып, ханның алдына баруым</w:t>
        <w:br/>
        <w:t>керек деді де, ханға келді.</w:t>
        <w:br/>
        <w:t>Әбілқайыр хан Тевкелевті алдына отырғызып кой-</w:t>
        <w:br/>
        <w:t>ып, әңгіме бастады. Тевкелев ханға сандықтағы мүлік</w:t>
        <w:br/>
        <w:t>жөнінде ештеңе айтқан жоқ. Хан ол айтады деп күтсе</w:t>
        <w:br/>
        <w:t>керек, керісінше Тевкелев ренішін жасырып, ақжарқын</w:t>
        <w:br/>
        <w:t>отырды. Хан өзі сөз бастады: «мүлікті алдырған себебім</w:t>
        <w:br/>
        <w:t>- оларды қарсы жақтың тәуір адамдарына сыйламақ едім,</w:t>
        <w:br/>
        <w:t>сондықтан ренжімеңіз» деді. Тевкелев: патша ағзамның</w:t>
        <w:br/>
        <w:t>мүддесі үшін жұмсалған мүлікке өкінбеймін, тек хан өзі</w:t>
        <w:br/>
        <w:t>ақ патшаға берген антына адал болса екен. Ал, хан сөзінде</w:t>
        <w:br/>
        <w:t>тұрмаса, аяғы жақсы болмайды, деді. Тевкелевтің мүлік</w:t>
        <w:br/>
        <w:t>үшін ренжімегеніне ханның көңілі орнына түсті. Осы-</w:t>
        <w:br/>
        <w:t>лайша Тевкелев пен Әбілқайыр хан түсінісіп тарады.</w:t>
        <w:br/>
        <w:t>Біраздан кейін хан Тевкелевке өзінің неміс киімін ғана</w:t>
        <w:br/>
        <w:t>қайтарып, қалған тауарлар мен татар киімдерін бермей</w:t>
        <w:br/>
        <w:t>қалды.</w:t>
        <w:br/>
        <w:t>21 қараша күні Тевкелевке Құдайназар мырза кел-</w:t>
        <w:br/>
        <w:t>ді. Ол өзімен бірге қарсы жақтың бұрынғы райынан қай-</w:t>
        <w:br/>
        <w:t>тқан 20 адам ел ағасын, атап айтқанда Дауымбай бекті</w:t>
        <w:br/>
        <w:t>серіктерімен, тізімге тіркеп әкеліпті. Оларды сыйлық-</w:t>
        <w:br/>
        <w:t>Пен қанағаттандырып, бодандыққа ант бергізу керектігін</w:t>
        <w:br/>
        <w:t>айтыпты. Тевкелев еріксізден әрбір ел ағасына 100 рубль-</w:t>
        <w:br/>
        <w:t>ден сыйлық беріп, ант алды. Әбілқайыр хан да Тевке-</w:t>
        <w:br/>
        <w:t>левтен алған тауарларды сыйлыққа таратты, қазақтар</w:t>
        <w:br/>
        <w:t>сыйлықты разылықпен қарсы алды.</w:t>
      </w:r>
    </w:p>
    <w:p>
      <w:r>
        <w:t>51</w:t>
        <w:br/>
        <w:t>сыйлыққа разы болмақ түгілі, балағат сөздер айтып:</w:t>
        <w:br/>
        <w:t>Тевкелевтің жанындағы башқұрттар 3 қарашада туған</w:t>
        <w:br/>
        <w:t>інісін өлтірді, сондықтан оның өтеуіне Таймасты</w:t>
        <w:br/>
        <w:t>өлтіруім керек еді, оны тірі әкеліп бергендегің мынау</w:t>
        <w:br/>
        <w:t>ғана деп азсынды. Тевкелев оған қарсы ештеңе демеді,</w:t>
        <w:br/>
        <w:t>Сырлыбайға тағы 50 руб. тауарын, барлығы 100 руб.</w:t>
        <w:br/>
        <w:t>сыйлық берді. Сырлыбай бұған да разы болмай, Тев-</w:t>
        <w:br/>
        <w:t>келевтен көйлек, жасыл кармазин шұға татар шапа-</w:t>
        <w:br/>
        <w:t>нын, бешпетін сұрап алды. Тіпті, Тевкелевтің үстіндегі</w:t>
        <w:br/>
        <w:t>күміс оқалы сары жібек күртесін шешкізіп алды да,</w:t>
        <w:br/>
        <w:t>кетіп қалды.</w:t>
        <w:br/>
        <w:t>30 қараша күні Бөкенбай батыр Тевкелевке келіп,</w:t>
        <w:br/>
        <w:t>Әбілқайыр ханның күйеу баласы Батыр сұлтанға ант</w:t>
        <w:br/>
        <w:t>бергізу керектігін айтты. Себебі, Батыр сұлтан Ресей</w:t>
        <w:br/>
        <w:t>жағына онша бейім емес, бірақ оны бодандыққа қарсы</w:t>
        <w:br/>
        <w:t>қазақтардың қатарында қалдырмау қажет. Солай ғана,</w:t>
        <w:br/>
        <w:t>қара халықты басшысынан айырса, Тевкелевтің міндеті</w:t>
        <w:br/>
        <w:t>оңайырақ орындалмақ.</w:t>
        <w:br/>
        <w:t>3 желтоқсан күні Тевкелевтің шақыруымен Әбіл-</w:t>
        <w:br/>
        <w:t>қайыр ханның күйеу баласы Батыр сұлтан, ханның</w:t>
        <w:br/>
        <w:t>ұлы Нұралы сұлтан және Бөкенбай батыр келді. Әуелі</w:t>
        <w:br/>
        <w:t>ханның күйеу баласы Батыр сұлтан сөз бастап: Тев-</w:t>
        <w:br/>
        <w:t>келев оны қаперіне де алмады, басқалардың бәріне</w:t>
        <w:br/>
        <w:t>сыйлық бергенде Қайып ханның ұлы болсам да ма-</w:t>
        <w:br/>
        <w:t>ған ештеңе бермедің, деді. Тевкелев оған: мен алыс-</w:t>
        <w:br/>
        <w:t>тан келген адаммын, өзіммен бірге көп нәрсе алып</w:t>
        <w:br/>
        <w:t>жүре алмаймын, әкелгенімді тараттым, деді. Қонақ-</w:t>
        <w:br/>
        <w:t>тың бергеніне риза болу керек, барлық халықтарда</w:t>
        <w:br/>
        <w:t>осындай рәсім бар, деді.</w:t>
        <w:br/>
        <w:t>Сонда Батыр сұлтан: «барлық халықтарда сондай</w:t>
        <w:br/>
        <w:t>рәсім бар болса да, бізде ондай жоқ. Келген әрбір адам</w:t>
        <w:br/>
        <w:t>өзі сыйлы болу үшін ел мен жердің қожасына сыйлық</w:t>
        <w:br/>
        <w:t>тартады», деді. Тевкелев оған 50 руб. сыйлығын ұсынуға</w:t>
        <w:br/>
        <w:t>мәжбүр болды. Бірақ, Батыр сұлтан оны қабылдамады,</w:t>
        <w:br/>
        <w:t>сөйтіп Тевкелев тағы 50 руб. тауарын, барлығы 100 руб.</w:t>
        <w:br/>
        <w:t>53</w:t>
        <w:br/>
        <w:t>қалуы мүмкін. Мұны естіген ханның ұлы, Бөкенбай ба-</w:t>
        <w:br/>
        <w:t>тырдың інісі Құдайназар мырза және басқа қазақтар қат-</w:t>
        <w:br/>
        <w:t>ты қорықты.</w:t>
        <w:br/>
        <w:t>9 қаңтар күні қазақтардың бұлайша қауіптеніп,</w:t>
        <w:br/>
        <w:t>толқып жатқанын көрген Тевкелев оларға басу айтып:</w:t>
        <w:br/>
        <w:t>елші Құлеке өтірік айтады. Ресей қазақтар сияқты</w:t>
        <w:br/>
        <w:t>жеңіл мінезді емес. Ресей керуенінің тоналғанына пат-</w:t>
        <w:br/>
        <w:t>ша ағзам ренжіп, қаһарын басқаларға төкпейді. Ол</w:t>
        <w:br/>
        <w:t>жаққа барған адал ниетті адамдар жақсы қабылданып</w:t>
        <w:br/>
        <w:t>сый-сияпатпен қайтады, деді. Алайда, Құдайназар мыр-</w:t>
        <w:br/>
        <w:t>за бұл айтқанға да сенбей, өзін Уфадан қайтарып</w:t>
        <w:br/>
        <w:t>жіберуді сұрап жалынды.</w:t>
        <w:br/>
        <w:t>..Қазақ даласында жүргенде тілмәш Тевкелевтің</w:t>
      </w:r>
    </w:p>
    <w:p>
      <w:r>
        <w:t>байқағандары: қазақтар зеңбірек жасамайды екен, олар</w:t>
        <w:br/>
        <w:t>соғыста зеңбірек қолданбайды. Сондай-ақ, мылтық та</w:t>
        <w:br/>
        <w:t>жасамайды. Олар мылтықты Хиуа мен Бұқарадан қой-</w:t>
        <w:br/>
        <w:t>ға, жылқыға айырбастап алады. Ал, оқ-дәріні әркім өзіне</w:t>
        <w:br/>
        <w:t>керегінше жасап алады. Басқадай заводтары жоқ. Соғы-</w:t>
        <w:br/>
        <w:t>ста садақты аз қолданады, көбінесе шүріппесі жоқ білтелі</w:t>
        <w:br/>
        <w:t>мылтықтар қолданады. Ал, башқұрттар соғыста тек са-</w:t>
        <w:br/>
        <w:t>дақ қана ұстайды, дәрімен атылатын мылтықтары жоқ.</w:t>
        <w:br/>
        <w:t>Казахско-русские отношения в ХУІ-ХУШІ веках (Сборник докумен-</w:t>
        <w:br/>
        <w:t>тов и материалов). А. 1961 г. док. Х&lt; 33. С. 48-86.</w:t>
        <w:br/>
        <w:t>Тол түпнұсқасы АВПР, ф 122. 1733 г. д.1, лл. 8-137.</w:t>
        <w:br/>
        <w:t>Хо 16</w:t>
        <w:br/>
        <w:t>1734 жылғы 18 мамыр</w:t>
        <w:br/>
        <w:t>Ресей патшасы Аннаның</w:t>
        <w:br/>
        <w:t>Орынбор экспедициясының бастығы</w:t>
        <w:br/>
        <w:t>И. Кирилловқа жолдаған құпия нұсқауы</w:t>
        <w:br/>
        <w:t>Саған жүктелген міндеттерді орындау барысында</w:t>
        <w:br/>
        <w:t>басшылыққа алатын нұсқаулар мынау:1. Башқұрттар</w:t>
        <w:br/>
        <w:t>туралы. Олар көптен бері біздің қоластымызда. Әскер</w:t>
        <w:br/>
        <w:t>73</w:t>
        <w:br/>
        <w:t>Казахско-русские отношения в ХУІ-ХУШІ веках (Сборник докумен-</w:t>
        <w:br/>
        <w:t>тов и материалов). А. 1961 т. док. Мо 65. С. 127-128.</w:t>
        <w:br/>
        <w:t>Тол тұпнұсқасы АВПР, ф 122. 1738 т. д.3, лл. 1-2</w:t>
        <w:br/>
        <w:t>Хо 19</w:t>
        <w:br/>
        <w:t>1739 жылғы 22 қазан</w:t>
        <w:br/>
        <w:t>Орынбор комиссиясының бастығы В. Урусовтың</w:t>
        <w:br/>
        <w:t>Сыртқы істер алқасына жолдаған мәлімхатынан</w:t>
        <w:br/>
        <w:t>Осы жылғы 17 қазан күні маған қазақтың Орта</w:t>
        <w:br/>
        <w:t>Жүзінен Жәнібек батырдың хатын қазақ Байдаулет пен</w:t>
        <w:br/>
        <w:t>татар Сәрсекей алып келді. Олар өзімен бірге прапор-</w:t>
        <w:br/>
        <w:t>шик Елігеровтің рапортын да әкеліпті. Қазақтар Жәні-</w:t>
        <w:br/>
        <w:t>бек батырдың мына сәлемін жеткізді:</w:t>
        <w:br/>
        <w:t>1. Ол Орта Жүз қазақтарына сауда істеу үшін Жайық</w:t>
        <w:br/>
        <w:t>өзеніне қарай, Жайықтан алты күндік жердегі Қаракөл</w:t>
        <w:br/>
        <w:t>деген аймаққа көшіп келіп сауда жасауға, Жайық қала-</w:t>
        <w:br/>
        <w:t>шығынан орыс тауарларын және нан мен басқа , да та-</w:t>
        <w:br/>
        <w:t>ғамдар сатып алуға рұқсат сұрапты.</w:t>
        <w:br/>
        <w:t>2. Осы жазда Қазан копестерінің сауда керуенін то-</w:t>
        <w:br/>
        <w:t>наған қазақтарды және ұрланған тауарларды іздеп табу-</w:t>
        <w:br/>
        <w:t>ға немесе мал беріп айырбастап алуға Жәнібек батыр-</w:t>
        <w:br/>
        <w:t>дың өзі аттанатын көрінеді.</w:t>
        <w:br/>
        <w:t>3. Қалмақ тұтқынына түсіп, олардан казактар-</w:t>
        <w:br/>
        <w:t>ға сатылған 12 қазакты қайта сатып алуға мүмкіндік</w:t>
        <w:br/>
        <w:t>беріп, оларды осы кісілермен бірге қайтаруға сұрап-</w:t>
        <w:br/>
        <w:t>ты.</w:t>
        <w:br/>
        <w:t>4. Жоғарыда айтылған жерге көшіп баруға рұқсат</w:t>
        <w:br/>
        <w:t>етіп, осы хатты апарған қазақты бөгемей қайтаруды сұрап-</w:t>
        <w:br/>
        <w:t>ты.</w:t>
      </w:r>
    </w:p>
    <w:p>
      <w:r>
        <w:t>Жәнібек батырдың жанындағы Едігеров пен Жайық</w:t>
        <w:br/>
        <w:t>казагы Сәрсекейге мына жағдайларды ауызша маған</w:t>
        <w:br/>
        <w:t>жеткізуді тапсырыпты:</w:t>
        <w:br/>
        <w:t>Биылғы жазда Әбілмәмбет хан мен Абылай және</w:t>
        <w:br/>
        <w:t>Барақ сұлтандардың иелігіндегі жерлерге он бір мың қара</w:t>
        <w:br/>
        <w:t>78</w:t>
        <w:br/>
        <w:t>2 наурыз күні Хиуадан Әбілқайыр ханның ұлы</w:t>
        <w:br/>
        <w:t>Нұралы сұлтан және оның уәзірлерінің бірі Байбек-Аға-</w:t>
        <w:br/>
        <w:t>лық келді. Байбектің айтуынша Нұралы сұлтан Хиуа</w:t>
        <w:br/>
        <w:t>ханына айтыпты: оның әкесі Әбілқайыр хан бүкіл Кіші</w:t>
        <w:br/>
        <w:t>Жүзімен Ресей қоластына кірді, хиуалықтар да бодан</w:t>
        <w:br/>
        <w:t>болуы керек, деп.</w:t>
        <w:br/>
        <w:t>Мұны естіген Хиуаның ел ағалары қатты ызаланып:</w:t>
        <w:br/>
        <w:t>Әбілқайырдың билігі қазақтарға жүреді, бізге жүрмейді.</w:t>
        <w:br/>
        <w:t>Біздің жақта Әбілқайырды ешкім тыңдамайды, ол бар</w:t>
        <w:br/>
        <w:t>дүниені бүлдіріп отыр, депті.</w:t>
        <w:br/>
        <w:t>Осылайша, Әбілқайырдың ұлы Нұралы Хиуадан</w:t>
        <w:br/>
        <w:t>ренішпен, абыройсыз қайтыпты.</w:t>
        <w:br/>
        <w:t>3 наурызкүні Тевкелевке Әбілқайыр хан келіп, өзінің</w:t>
        <w:br/>
        <w:t>ұлының қалай қайтқанын, жоғарыдағы Байбек жеткізген</w:t>
        <w:br/>
        <w:t>жағдайларды айтты. Әбілқайыр Хиуаға қарсы соғыс аша-</w:t>
        <w:br/>
        <w:t>тынын айтты.</w:t>
        <w:br/>
        <w:t>4 наурыз күні Арал қазақтарын Ресей бодандығына</w:t>
        <w:br/>
        <w:t>көндіруге Тевкелев жіберген қарақалпақтың Оразақ ба-</w:t>
        <w:br/>
        <w:t>тыры қайтып келіп, Аралдың ханы Сәтемірді және халқ-</w:t>
        <w:br/>
        <w:t>ын Ресей бодандығына көндірдім, олардан елшілер келеді,</w:t>
        <w:br/>
        <w:t>деп хабарлады.</w:t>
        <w:br/>
        <w:t>Оразақ батырдың айтуынша: Аралдың Сәтемір</w:t>
        <w:br/>
        <w:t>ханы хиуалықтармен соғысуда. Өйткені, Сәтемірдің</w:t>
        <w:br/>
        <w:t>әкесі Мұса хан осыдан 20 жыл бұрын Хиуа мен Арал-</w:t>
        <w:br/>
        <w:t>дың ханы болып, билік жүргізген екең. 1712 жылы</w:t>
        <w:br/>
        <w:t>Сәтемірдің әкесі Мұса ханды хиуалықтар өлтірген, ол</w:t>
        <w:br/>
        <w:t>кезде Сәтемір жас қалып, оны немере ағасы Сердәлі</w:t>
        <w:br/>
        <w:t>мен Оразалы аталық деген ел ағасы жасырын асырап</w:t>
        <w:br/>
        <w:t>өсіріпті.</w:t>
        <w:br/>
        <w:t>Мұса хан қаза болғаннан кейін орнына Серғазы</w:t>
        <w:br/>
        <w:t>хан болады. Князь Черкасскийді өлтірген осы Серғазы</w:t>
        <w:br/>
        <w:t>хан. Сәтемір ержеткен соң, 1720 жылы немере ағасы</w:t>
        <w:br/>
        <w:t>Сердәлі мен Оразалы аталық оны Аралға хан етіп</w:t>
        <w:br/>
        <w:t>қояды. Содан бері Сәтемір Хиуа ханымен соғысып Ке-</w:t>
        <w:br/>
        <w:t>Летін.</w:t>
        <w:br/>
        <w:t>5--1845 65</w:t>
        <w:br/>
        <w:t>күндік жер, қала да сонда. Сәтемір хан сол аралдан</w:t>
        <w:br/>
        <w:t>Хиуа ханымен соғысып жатыр. Егер Тевкелев кірісіп,</w:t>
        <w:br/>
        <w:t>Орал ханы мен халқын Ресейдің қоластына кіргізе</w:t>
        <w:br/>
        <w:t>алса, жақсы болар еді. бүған Тевкелев: патша ағзамға</w:t>
      </w:r>
    </w:p>
    <w:p>
      <w:r>
        <w:t>адал қызмет еткеннің бәрі мәртебелі патшаның ра-</w:t>
        <w:br/>
        <w:t>қымынан мақұрым қалмайды деді. Оразақ батыр Тев-</w:t>
        <w:br/>
        <w:t>келевке көмектесуге уағда берді. Тевкелев оған әрбір</w:t>
        <w:br/>
        <w:t>кезі 2 руб. төрт кез шұға мен бір қара түлкі сыйға</w:t>
        <w:br/>
        <w:t>тартты...</w:t>
        <w:br/>
        <w:t>11 ақпан күні қарақалпақтың ең білікті деген ел</w:t>
        <w:br/>
        <w:t>ағасы Сүйіндік батыр жанына 9 ақсақал ертіп, Тев-</w:t>
        <w:br/>
        <w:t>келевке келді. Олар Ресей қоластында болғысы келе-</w:t>
        <w:br/>
        <w:t>тінін, сол үшін ант бермектігін жеткізді. Бұл сөздер-</w:t>
        <w:br/>
        <w:t>ге Тевкелев сенбеді, өйткені олардың ниеті ант беру</w:t>
        <w:br/>
        <w:t>емес, сыйлық алу болуы мүмкін. Соған қарамастан</w:t>
        <w:br/>
        <w:t>Тевкелев оларды жылы жүзбен қабылдап, сыйлық</w:t>
        <w:br/>
        <w:t>та берді. Сөйтіп, мұның алдындағы оқиғаларға бай-</w:t>
        <w:br/>
        <w:t>ланысты бұлардың да көңілін қалдырып, жағдайды</w:t>
        <w:br/>
        <w:t>асқындырып алудан сақтанды. Келген қарақалпақ-</w:t>
        <w:br/>
        <w:t>тар өтініш қағаздарға қол қойып, ру таңбаларын ба-</w:t>
        <w:br/>
        <w:t>сты...</w:t>
        <w:br/>
        <w:t>12 ақпан күні Орта Жүзден Алшақ батыр жанына</w:t>
        <w:br/>
        <w:t>бір кісі ертіп келіп, Рессей патшасына адалдыққа ант</w:t>
        <w:br/>
        <w:t>берді. Оларға Тевкелев бір-бір қызыл былғарыдан, бір</w:t>
        <w:br/>
        <w:t>құндыздан және екі кездеме қытай матасын сыйлады.</w:t>
        <w:br/>
        <w:t>13 ақпан күні Бөкенбай батырдың інісі Құдайна-</w:t>
        <w:br/>
        <w:t>зар мырза Тевкелевке келіп, өзін Бөкенбай батыр мен</w:t>
        <w:br/>
        <w:t>Есет батыр жібергенін және олардың естуі бойынша</w:t>
        <w:br/>
        <w:t>бодандыққа қарсы жақтың қазақтары Тевкелевке 100</w:t>
        <w:br/>
        <w:t>түйемен 300 адам жұмсағанын хабарлады. Осылайша</w:t>
        <w:br/>
        <w:t>олар Әбілқайыр хан мен Тевкелевті алдап қолға түсіріп,</w:t>
        <w:br/>
        <w:t>өлтіріп тастамақ болса керек. Сондықтан, сақ болуды</w:t>
        <w:br/>
        <w:t>ескертті.</w:t>
        <w:br/>
        <w:t>14 ақпанкүні Әбілқайыр хан Қаратүп аралынан Арал</w:t>
        <w:br/>
        <w:t>теңізінің Ресей жағындағы шығанағына көшіп кетті.</w:t>
        <w:br/>
        <w:t>63</w:t>
        <w:br/>
        <w:t>жасақтарының денесін таптап жүріпті. Доржы Әбіл-</w:t>
        <w:br/>
        <w:t>қайыр ханмен дос болғысы келеді, Ресей қалаларын</w:t>
        <w:br/>
        <w:t>бірігіп шабайық депті. Орыстар жауынгер емес, олар-</w:t>
        <w:br/>
        <w:t>ды жеңіп алу оңай», депті.</w:t>
        <w:br/>
        <w:t>Тевкелев Әбілқайырға қалмақтың Доржы Назаров</w:t>
        <w:br/>
        <w:t>және оның ұлы Лобжы сияқты хандарының теріс пи-</w:t>
        <w:br/>
        <w:t>ғылды хаттарына да, жіберген елшілерінің айтқандарына</w:t>
        <w:br/>
        <w:t>да сенбеңіз, деді. Әбілқайыр хан өзі де білуге тиіс, қал-</w:t>
        <w:br/>
        <w:t>мақ хандығының әулеті Ресей империясымен салыстыр-</w:t>
        <w:br/>
        <w:t>ғанда теңіздің жанындағы бір тамшы судай ғана. Қал-</w:t>
        <w:br/>
        <w:t>мақтар Ресейдің 20 мың жауынгерін өлтірмек түгілі, қар-</w:t>
        <w:br/>
        <w:t>сы да келе алмайды. 20 мың сапты әскерге 100 мың қал-</w:t>
        <w:br/>
        <w:t>мақ та түкте істемейді. Ресей империясы - мызғымас</w:t>
        <w:br/>
        <w:t>жартас, ал қалмақ хандығы оның жанында жел сияқты.</w:t>
        <w:br/>
        <w:t>Қалмақтар Ресей патшасының еркінен тыс бір қадам баса</w:t>
        <w:br/>
        <w:t>алмайды, тіпті шағын деген Жайық қалашығына тиісе</w:t>
        <w:br/>
        <w:t>алмайды. Қалмақ хандығының иелігі Еділ мен Жайық</w:t>
        <w:br/>
        <w:t>арасы, бар болғаны 10 күнде айналып шығуға болады.</w:t>
        <w:br/>
        <w:t>Ал, Ресейдің жерін айналып шығу үшін 6 жыл керек.</w:t>
        <w:br/>
        <w:t>Доржы Назаров пен оның ұлы Лобжы сияқты тәртіп</w:t>
        <w:br/>
        <w:t>бұзғандар Ресей патшасының қаһарына іліксе, қайда ба-</w:t>
        <w:br/>
        <w:t>рып жан сақтайды? Құрып кетеді. Аюке ханның ұлы</w:t>
      </w:r>
    </w:p>
    <w:p>
      <w:r>
        <w:t>Черен Доңдук патша ағзамға адалдығынан танбайды.</w:t>
        <w:br/>
        <w:t>Доржы Назаров та патшаға көп жыл адал қызмет еткен</w:t>
        <w:br/>
        <w:t>адам, жасы келіп қалған, одан оғаш мінез шықпайды.</w:t>
        <w:br/>
        <w:t>Ал, сатқындық жасап отырған оны ұлы Лобжы болса</w:t>
        <w:br/>
        <w:t>керек.</w:t>
        <w:br/>
        <w:t>Әңгіменің барысында Әбілқайыр хан Тевкелевтің</w:t>
        <w:br/>
        <w:t>айтқандарымен келісті. Өле-өлгенше Ресей империясы-</w:t>
        <w:br/>
        <w:t>нан қол үзбейтіндігін, қасық қаны қалғанша патша ағ-</w:t>
        <w:br/>
        <w:t>замға адал қызмет етіп, жолынан таймайтындығын, Тев-</w:t>
        <w:br/>
        <w:t>келевке ертіп өзінің ортаншы ұлы Ералы сұлтанды</w:t>
        <w:br/>
        <w:t>Мәскеуге жіберетінін айтты.</w:t>
        <w:br/>
        <w:t>Тевкелев Әбілқайыр ханға: қазақтардың арасына</w:t>
        <w:br/>
        <w:t>ірткі салмас үшін қалмақтың екі елшісін Уфаға қай-</w:t>
        <w:br/>
        <w:t>69</w:t>
        <w:br/>
        <w:t>кеме жүргізуге келісейік, бұл Әбілқайырдың өзіне де</w:t>
        <w:br/>
        <w:t>керек көмек болады», деп. Бұл мәселе жөнінде басқа</w:t>
        <w:br/>
        <w:t>ерекше нұсқауда көрсетілген.</w:t>
        <w:br/>
        <w:t>7. Біздің Хиуадан және жоңғар қалмақтарынан қан-</w:t>
        <w:br/>
        <w:t>шалықты алашағымыз бар, олар бізден не талап етеді,</w:t>
        <w:br/>
        <w:t>сол жақтарға және Бұқарияға барып қайтқан адамдары-</w:t>
        <w:br/>
        <w:t>мыздың әкелген хабарына қарай Сыртқы істер алқасына</w:t>
        <w:br/>
        <w:t>үнемі хабарлап отыр. Оларға қалай жауап беру керектігін,</w:t>
        <w:br/>
        <w:t>біздің мүддемізді қалай қорғау керектігін тиісті нұсқау-</w:t>
        <w:br/>
        <w:t>мен хабарлап отырамыз.</w:t>
        <w:br/>
        <w:t>Анна</w:t>
        <w:br/>
        <w:t>Казахско-русские отношения в ХУІ-ХУПІ веках (Сборник докумен-</w:t>
        <w:br/>
        <w:t>тов и материалов). А. 1961 г, доқ. /% 51. С. 115-116.</w:t>
        <w:br/>
        <w:t>Тол тұпнұсқасы АВПР, ф 122. 1734 т. д.2, лл. 8-29</w:t>
        <w:br/>
        <w:t>917</w:t>
        <w:br/>
        <w:t>1734 жылғы 10 маусым</w:t>
        <w:br/>
        <w:t>Ресей патшасы Аннаның Ұлы ЖҮз ел ағаларына,</w:t>
        <w:br/>
        <w:t>батырлары мен барша қазағына жарлық хаты</w:t>
        <w:br/>
        <w:t>Қазақтың Ұлы Жүзінің бектері Қодар би, Төле би,</w:t>
        <w:br/>
        <w:t>Сатай батыр, Қангелді батыр және Бөлек батырға, Ұлы</w:t>
        <w:br/>
        <w:t>Жүздің барша халқына мейірімді ықыласымызды білді-</w:t>
        <w:br/>
        <w:t>реміз.</w:t>
        <w:br/>
        <w:t>Сіздер бізге бүкіл Ұлы Жүз бодандықта болғысы</w:t>
        <w:br/>
        <w:t>келеді деп хат жолдаған екенсіздер. Ал, біздің қолас-</w:t>
        <w:br/>
        <w:t>тымыздағы Әбілқайыр хан сіздерді Ресей бодандығы-</w:t>
        <w:br/>
        <w:t>на қабылдадым деп, сіздің жақтан Аралбай мен</w:t>
        <w:br/>
        <w:t>Оразгелді батырды және өз атынан арнайы Тәттімбет</w:t>
        <w:br/>
        <w:t>батырды жіберіпті. Біз, Ресей патшасы, сіздердің</w:t>
        <w:br/>
        <w:t>тілектеріңізді қабыл алып, Кіші Жүз қазақтарын қола-</w:t>
        <w:br/>
        <w:t>стымызға алған шарттар бойынша сіздерді де Ресей</w:t>
        <w:br/>
        <w:t>империясының қоластына қабылдаймыз. Бұл жөнінде</w:t>
        <w:br/>
        <w:t>Әбілқайыр ханға хат жазып, Тәттімбет батыр мен Бай-</w:t>
        <w:br/>
        <w:t>76</w:t>
      </w:r>
    </w:p>
    <w:p>
      <w:r>
        <w:t>27 қаңтар күні Әбілқайыр ханның бәйбішесі келіп,</w:t>
        <w:br/>
        <w:t>Тевкелевтің қолынан дәм татқысы келетінін айтты.</w:t>
        <w:br/>
        <w:t>Сөйтіп, Тевкелевтің үйіне Әбілқайыр хан, ханым және</w:t>
        <w:br/>
        <w:t>балалары, сондай-ақ Бөкенбай батыр, Тевкелевке ниеті</w:t>
        <w:br/>
        <w:t>дұрыс ел ағалары келіп тамақ ішті.</w:t>
        <w:br/>
        <w:t>28 қаңтар күні Тевкелевке ниеттес масқар Төле-</w:t>
        <w:br/>
        <w:t>бай батыр бастаған ел ағалары келіп, қарсы жақтың қазақ-</w:t>
        <w:br/>
        <w:t>тары қастық ойлап отырғанын, Тевкелев Арал теңізінің</w:t>
        <w:br/>
        <w:t>бұғазынан өткен кезде оған шабуыл жасап, көзін құртпақ</w:t>
        <w:br/>
        <w:t>екенін, адамдарын тұтқынға алатынын, ал қарақалпақ-</w:t>
        <w:br/>
        <w:t>тан босаған башқұрттарды Тевкелевке жеткізбей талқ-</w:t>
        <w:br/>
        <w:t>андап, тұтқындайтынын хабарлады. Төлебай батырдан</w:t>
        <w:br/>
        <w:t>естіген бұл сөздерді Тевкелев Әбілқайыр ханға жеткізді.</w:t>
        <w:br/>
        <w:t>Мұны естіген Әбілқайыр хан сол сәтінде Тевкелевке</w:t>
        <w:br/>
        <w:t>келді, Бөкенбай батырға жедел кісі жіберіп шақыртты.</w:t>
        <w:br/>
        <w:t>29 қаңтар күні Әбілқайыр хан мен Бөкенбай батыр</w:t>
        <w:br/>
        <w:t>кешкі сағат 7-де Тевкелевке келді. Төлебай батырды</w:t>
        <w:br/>
        <w:t>шақыртып алып, жағдайды сұрады. Бөкенбай батыр айт-</w:t>
        <w:br/>
        <w:t>ты: қарсы жақтың қастық ниеті басылудың орнына</w:t>
        <w:br/>
        <w:t>күшейіп барады. Сондықтан, шығанақ арқылы өткенде</w:t>
        <w:br/>
        <w:t>аса сақтық керек, күзет мықты болсын. Қарақалпақтан</w:t>
        <w:br/>
        <w:t>шыққан башқұрттарға хабар жіберіп, олар жолда қолай-</w:t>
        <w:br/>
        <w:t>сыз жағдайларға ұшырап қалмай, Тевкелевке тезірек</w:t>
        <w:br/>
        <w:t>жолығатын болсын.</w:t>
        <w:br/>
        <w:t>21 қаңтарда Әбілқайыр хан қарсы жаққа масқар</w:t>
        <w:br/>
        <w:t>Төлебайды қайта жіберіп, олардың не ойлап жатқанын</w:t>
        <w:br/>
        <w:t>білгізді...</w:t>
        <w:br/>
        <w:t>4 ақпан күні Әбілқайырдың 31 қаңтарда жіберген</w:t>
        <w:br/>
        <w:t>кісісі, Төлебай батыр қайтып келді. Оның айтуынша</w:t>
        <w:br/>
        <w:t>қарсы жақтың ел ағалары бас қосып, Тевкелевтің тағ-</w:t>
        <w:br/>
        <w:t>дыры туралы ақылдасыпты. Олардың көбі Тевкелевті</w:t>
        <w:br/>
        <w:t>өлтіруді жақтапты, Өйткені Тевкелевтің бұларға өшігіп,</w:t>
        <w:br/>
        <w:t>мамыр айындағы жиында бұл қазақтарды талқандауы</w:t>
        <w:br/>
        <w:t>мүмкін. Сондай-ақ, Тевкелев қазақ даласына жақсы-</w:t>
        <w:br/>
        <w:t>лық ойлап, Ресейге қараған күннің өзінде тыныштық</w:t>
        <w:br/>
        <w:t>61</w:t>
        <w:br/>
        <w:t>баға жақсы деген тарату керек. Тіпті, ақпан айынан</w:t>
        <w:br/>
        <w:t>бастап тауар таусылып қалды деген сылтау айтып,</w:t>
        <w:br/>
        <w:t>қазақтарды тежеп, айып салып, сауданы тоқтатып тас-</w:t>
        <w:br/>
        <w:t>тау қажет. Әсіресе, қазақтардың астықты көп сатып</w:t>
        <w:br/>
        <w:t>алуына жол бермеу керек, тек олардың Жайық маңында</w:t>
        <w:br/>
        <w:t>көшіп жүрген уақытына жетерлік мөлшерде ғана са-</w:t>
        <w:br/>
        <w:t>тылсын...</w:t>
        <w:br/>
        <w:t>Князь Василей Урусов</w:t>
        <w:br/>
        <w:t>Хатшы үшін Петр Лучко</w:t>
        <w:br/>
        <w:t>Казахско-русские отношения в ХУІ-ХУІП неках (Сборник докумен-</w:t>
        <w:br/>
        <w:t>тов и материалов). А. 1961 г. док. 9 68. С. 130-133.</w:t>
        <w:br/>
        <w:t>Тол тұпнұсқасы АВПР, ф 122. 1739 г. д.3, лл.7-11</w:t>
        <w:br/>
        <w:t>ХА520</w:t>
        <w:br/>
        <w:t>1740 жылғы 19 тамыз - І қыркүйек</w:t>
      </w:r>
    </w:p>
    <w:p>
      <w:r>
        <w:t>Кіші Жүз бен Орта Жүз қазақтарының</w:t>
        <w:br/>
        <w:t>Орынбор қаласына келген өкілдерімен</w:t>
        <w:br/>
        <w:t>В. Урусов жүргізген келіссөзінің хаттамасынан</w:t>
        <w:br/>
        <w:t>19 тамызда Кіші Жүздің ханы Әбілқайыр ханның</w:t>
        <w:br/>
        <w:t>ұлдары Нұралы және Ералы сұлтандар, Жәнібек батыр</w:t>
        <w:br/>
        <w:t>нөкерлерімен генерал-лейтенант Урусовтың лагерінен 7</w:t>
        <w:br/>
        <w:t>шақырым жерге келіп тұрмыз деп хабар берді.</w:t>
        <w:br/>
        <w:t>Генерал-лейтенант келгендерді құттықтап, лагер</w:t>
        <w:br/>
        <w:t>тігетін жерді көрсету үшін квартермистр Новойсченов-</w:t>
        <w:br/>
        <w:t>ты жіберді.</w:t>
        <w:br/>
        <w:t>Кешке қарай сұлтандардың атынан және Жәнібек</w:t>
        <w:br/>
        <w:t>батырдың атынан прапорцик Дмитрий Гладышев пен</w:t>
        <w:br/>
        <w:t>тілмәш князь Максутов келіп, генерал-лейтенантқа қазақ</w:t>
        <w:br/>
        <w:t>арасындағы жағдайды жеткізді...</w:t>
        <w:br/>
        <w:t>20 тамызда генерал-майор В.Урусов поручик Спи-</w:t>
        <w:br/>
        <w:t>ридовты жанына 12 адам қосып қазақтарға жіберді. Ол</w:t>
        <w:br/>
        <w:t>қазақтарға тігуге шатыр, тамағына 10 қой жеткізді. По-</w:t>
        <w:br/>
        <w:t>ручикке: Жәнібек батыр сұлтандармен бірге келе ме, әлде</w:t>
        <w:br/>
        <w:t>80</w:t>
        <w:br/>
        <w:t>1728 жылы Хиуаның Серғазы ханы өз уәзірлерінің</w:t>
        <w:br/>
        <w:t>қолынан қаза тапқаннан кейін, хиуалықтар оның ор-</w:t>
        <w:br/>
        <w:t>нына Әбілқайыр ханның немере інісі Мамай сұлтанды</w:t>
        <w:br/>
        <w:t>хандыққа көтерді. Ол Хиуада бір жұма ғана тұрды да,</w:t>
        <w:br/>
        <w:t>Арғымақтың қолынан қаза тапты. Мамай өлгеннен</w:t>
        <w:br/>
        <w:t>кейін Батыр сұлтанды Серғазы ханның қызына үйлен-</w:t>
        <w:br/>
        <w:t>діріп, елді алдап хан көтерді. Батыр сұлтан Хиуада алты</w:t>
        <w:br/>
        <w:t>аптадай хан болып, қазақ даласына қайтып кетті. Ба-</w:t>
        <w:br/>
        <w:t>тыр сұлтанның орнына хиуалықтар Әбілқайыр ханнан</w:t>
        <w:br/>
        <w:t>Жолбарысты сұрап алып, хандыққа отырғызды. Жол-</w:t>
        <w:br/>
        <w:t>барыс хан Әбілқайыр ханға туыс емес, құда болып</w:t>
        <w:br/>
        <w:t>келеді.</w:t>
        <w:br/>
        <w:t>6 наурыз күні Тевкелевке ниеттес ағайынды Қара</w:t>
        <w:br/>
        <w:t>батыр мен Бәйімбет батыр келіп мынаны хабарлады:</w:t>
        <w:br/>
        <w:t>бодандыққа қарсы көп қазақ Баба би, ... Жантұма би,</w:t>
        <w:br/>
        <w:t>Исмамбет би, Өтеғұл би, Байжан би, Майлы би, Өтеп</w:t>
        <w:br/>
        <w:t>батыр, Ақша батыр, Сартай батыр бастап осында келе</w:t>
        <w:br/>
        <w:t>жатыр. Олардың не пиғылмен келе жатқанын білмей-</w:t>
        <w:br/>
        <w:t>міз.</w:t>
        <w:br/>
        <w:t>Тевкелев оларға хабар бергені үшін рахмет айтты.</w:t>
        <w:br/>
        <w:t>7 наурыз күні Тевкелевке келген Бөкенбай батыр</w:t>
        <w:br/>
        <w:t>мен Есет батырға Тевкелев өзіне көп қазақтың келе жа-</w:t>
        <w:br/>
        <w:t>тқанын айтты. Бөкенбай мен Есет Әбілқайыр ханға кетті.</w:t>
        <w:br/>
        <w:t>Әбілқайыр хан, Бөкенбай батыр және Есет батыр үшеуі</w:t>
        <w:br/>
        <w:t>Тевкелевке келіп, не істеу керек екендігін ақылдасты.</w:t>
        <w:br/>
        <w:t>Келе жатқан қарсы жақтың қазақтарының ниетін білуге</w:t>
        <w:br/>
        <w:t>күні Мойнақ батырды аттандырды.</w:t>
        <w:br/>
        <w:t>9 наурыз қарсы жақтың ел ағалары Баба би мен</w:t>
        <w:br/>
        <w:t>Жантұма би көп адаммен Әбілқайыр ханның ордасы-</w:t>
        <w:br/>
        <w:t>на, Тевкелевтің керуеніне таяу көшіп келді. Олар Тев-</w:t>
        <w:br/>
        <w:t>келевке екі кісі жіберіп; одан Баба бидің інісі Байқа-</w:t>
      </w:r>
    </w:p>
    <w:p>
      <w:r>
        <w:t>раны атып өлтірген башқұртты қолымызға берсін,</w:t>
        <w:br/>
        <w:t>әйтпесе, құнына бір тәуір адамын берсін, қолымызға</w:t>
        <w:br/>
        <w:t>түссе, шауып өлтіреміз депті. Әйтпесе Тевкелев Байқ-</w:t>
        <w:br/>
        <w:t>араның құнына қазақтың ежелгі әдет заңы бойынша</w:t>
        <w:br/>
        <w:t>66</w:t>
        <w:br/>
        <w:t>Бөкенбай батыр тілмәш Тевкелевті көшіруге көлік және</w:t>
        <w:br/>
        <w:t>қорғаушы жасақтар жіберіпті. Өйткені, Тевкелевтің</w:t>
        <w:br/>
        <w:t>түйелері мен аттары ұрланған болатын. Бөкенбай</w:t>
        <w:br/>
        <w:t>жіберген көлікпен Тевкелевтің керуені шығанаққа аман-</w:t>
        <w:br/>
        <w:t>есен көшіп барды. Сол жерге Бөкенбай батырдың өзі де</w:t>
        <w:br/>
        <w:t>келді...</w:t>
        <w:br/>
        <w:t>Тевкелевтің қазақ арасына тыңшылыққа жіберген</w:t>
        <w:br/>
        <w:t>Рахманқұлов деген адамы сол жақта бір бүлікші қазақ-</w:t>
        <w:br/>
        <w:t>тың үгіт жүргізіп, Тевкелев қазақ даласына бұл елдің</w:t>
        <w:br/>
        <w:t>жері мен суын, орманын барлап, Ресей әскері соғыс</w:t>
        <w:br/>
        <w:t>аша қалса, қажет болатын жағдайларды білуге келіпті</w:t>
        <w:br/>
        <w:t>деген сөз таратқанын жеткізді. Сондықтан, Тевкелевті</w:t>
        <w:br/>
        <w:t>Ресейге аман қайтаруға болмайды, оны өлтіріп, малы</w:t>
        <w:br/>
        <w:t>мен мүлкін, адамдарын талап алып, алыс жерлерге са-</w:t>
        <w:br/>
        <w:t>тып жіберу керек, бір сөзбен айтқанда Тевкелевтің то-</w:t>
        <w:br/>
        <w:t>бынан бірде-бір адамды шығармау керек депті-міс. Ал,</w:t>
        <w:br/>
        <w:t>Тевкелев Ресейге аман қайтатын болса, қазақтар алы-</w:t>
        <w:br/>
        <w:t>сқа, тіпті Бадахшан сыртына көшіп кетуі керек.</w:t>
        <w:br/>
        <w:t>Өйткені, Тевкелев біздің барлық қонысымыз бен жай-</w:t>
        <w:br/>
        <w:t>лауымызды біліп қойды. Сондықтан қазақтарды аман</w:t>
        <w:br/>
        <w:t>қалдырмайды.</w:t>
        <w:br/>
        <w:t>Сол бүлікші қазақ айтады екен: Тевкелевті ша-</w:t>
        <w:br/>
        <w:t>қырып келтірген Әбілқайыр ханның да көзін жою ке-</w:t>
        <w:br/>
        <w:t>рек; Ресейге қараймын деген Бөкенбай батырдың сөзін</w:t>
        <w:br/>
        <w:t>тыңдамау қажет. Хиуада Ресей елшісі князь Бековичті</w:t>
        <w:br/>
        <w:t>өлтіріп тастаса да, Ресей ештеңе істей алған жоқ.</w:t>
        <w:br/>
        <w:t>Тевкелевтің көзі жоғалса да ештеңе болмайды. Қазақ</w:t>
        <w:br/>
        <w:t>жерлерін Тевкелевтей жақсы білетін кісі жоқ. Демек,</w:t>
        <w:br/>
        <w:t>ол өлсе, Ресей қазақ даласына шабуыл жасай алмай-</w:t>
        <w:br/>
        <w:t>ды. Бүлікші қазақ осылайша қазақ арасына іріткі са-</w:t>
        <w:br/>
        <w:t>лып жүрген көрінеді. Осы сөздерді башқұрт Қожаш</w:t>
        <w:br/>
        <w:t>Рахманқұловтан естіген Тевкелев сол күні Әбілқайыр</w:t>
        <w:br/>
        <w:t>ханға, Бөкенбай батырға жолығып, мұндай</w:t>
        <w:br/>
        <w:t>бүлікшілердің сөзіне қазақтардың елігуіне жол бер-</w:t>
        <w:br/>
        <w:t>меу туралы айтты.</w:t>
        <w:br/>
        <w:t>64</w:t>
        <w:br/>
        <w:t>лев шынында хат жаза алмай қалды. Қарсы қазақтар Орта</w:t>
        <w:br/>
        <w:t>Жүз бен Кіші Жүзге жаушы шаптырып, хабар айтқы-</w:t>
        <w:br/>
        <w:t>зып, 20 мың қол жиып, қалмақтың Лобжысымен қосы-</w:t>
        <w:br/>
        <w:t>Лып, өздеріне қарсы шыққандармен соғыспақ болды...</w:t>
        <w:br/>
        <w:t>19 қазан күні кешке қарай Әбілқайыр хан Тевке-</w:t>
        <w:br/>
        <w:t>левке келіп, Лобжыдан тағы да елші хат әкелгенін ай-</w:t>
        <w:br/>
        <w:t>тып, хатты Тевкелевке тапсырды. Қалмақ елшісі</w:t>
        <w:br/>
        <w:t>Әбілқайыр ханға: Тевкелевтің алдаған сөзіне сенбеңдер</w:t>
        <w:br/>
        <w:t>депті. Әбілқайыр хан Тевкелевке: Бөкенбай батыр Лоб-</w:t>
        <w:br/>
        <w:t>жының елшісіне айтыпты, қазақ жеріне аяқ басушы бол-</w:t>
      </w:r>
    </w:p>
    <w:p>
      <w:r>
        <w:t>маңдар, аман-есен тұрғанда Лобжы Жайықтан өтіп өз</w:t>
        <w:br/>
        <w:t>жеріне көшсін, әйтпесе шауып аламын депті...</w:t>
        <w:br/>
        <w:t>24 қараша күні ертемен тілмәш Тевкелев Найзакес-</w:t>
        <w:br/>
        <w:t>кен деген жерден Ресейге аттанып кетті. Онымен бірге</w:t>
        <w:br/>
        <w:t>мыналар жүрді: Әбілқайырдың ұлы Ералы сұлтан мен</w:t>
        <w:br/>
        <w:t>оның немере ағасы Нияз сұлтан. Ел ағаларынан: Чадин-</w:t>
        <w:br/>
        <w:t>бей, Құдайназар мырза, Бөкенбай батырдың жиені</w:t>
        <w:br/>
        <w:t>Мырзагелді батыр, Түгелбай мырза, қыпшақ Кұрди мен</w:t>
        <w:br/>
        <w:t>Байгүншек қызметшілерімен.</w:t>
        <w:br/>
        <w:t>Әбілқайыр хан, Бөкенбай батыр және Ресейге ни-</w:t>
        <w:br/>
        <w:t>еттес көптеген ел ағалары Тевкелевпен кешке дейін</w:t>
        <w:br/>
        <w:t>бірге жүріп отырып, шығарып салды. Әбілқайыр хан</w:t>
        <w:br/>
        <w:t>мен Бөкенбай батыр Тевкелевке: сақтық жасап, 3-4</w:t>
        <w:br/>
        <w:t>күн қазақ даласынан шығып кеткенше тек қана түн-</w:t>
        <w:br/>
        <w:t>де жүріп отыруды тапсырды. Артынан қуғыншы келіп</w:t>
        <w:br/>
        <w:t>қалса, кісі шаптырып хабар беретінін айтты... Бөкен-</w:t>
        <w:br/>
        <w:t>бай Уфаға жеткен соң інісі Құдайназар мырзаны қай-</w:t>
        <w:br/>
        <w:t>таруды тапсырды.</w:t>
        <w:br/>
        <w:t>1733 жыл</w:t>
        <w:br/>
        <w:t>2 қаңтар күні Тевкелев Уфаға келіп жетті.</w:t>
        <w:br/>
        <w:t>4 қаңтар күні Санкт-Петербургтен қайтқан қазақ</w:t>
        <w:br/>
        <w:t>елшісі Құлеке Әбілқайыр ханның ұлы Ералы сұлтанға</w:t>
        <w:br/>
        <w:t>айтыпты: Ресей керуені тоналғаны үшін патша ағзам</w:t>
        <w:br/>
        <w:t>қазақтарға ызалы. Бұл жақтан барған қазақтарды ұстап</w:t>
        <w:br/>
        <w:t>72</w:t>
        <w:br/>
        <w:t>өтеуін төлесін. Атап айтқанда Байқараның құны: 100</w:t>
        <w:br/>
        <w:t>жылқы, І сауыт, 1 құл, І қаршыға, 1 жақсы мылтық, 1</w:t>
        <w:br/>
        <w:t>түйе. Біздің талабымыз осы. Егер талапкер жағы бұған</w:t>
        <w:br/>
        <w:t>қанағаттанбаса, кісі өлтірген адамға өлім жазасы</w:t>
        <w:br/>
        <w:t>кесіледі. з</w:t>
        <w:br/>
        <w:t>Мұны айтып келген ел ағасы Тевкелевке екі та-</w:t>
        <w:br/>
        <w:t>лаптың бірін таңдауын ұсынды. Оны орындамаса, Тев-</w:t>
        <w:br/>
        <w:t>келевтің аман кетпейтіндігін ескертті. Тевкелев: қазақ</w:t>
        <w:br/>
        <w:t>заңы бойынша ұры үшін адал адамның жаны қиыл-</w:t>
        <w:br/>
        <w:t>майды және ұрыға өтеу жоқ. Ал, Байқара түн ішінде</w:t>
        <w:br/>
        <w:t>көп бүлік жасады, адамдарды ұрып-соқты, былтыр</w:t>
        <w:br/>
        <w:t>1731 жылы 3 қарашада Тевкелевке шабуыл жасап, 17</w:t>
        <w:br/>
        <w:t>жылқысы мен 3 түйесін қуып әкетті. Дұрыс адам</w:t>
        <w:br/>
        <w:t>мұндай шаруа жасамайды. Қандай мемлекетте болса</w:t>
        <w:br/>
        <w:t>да, ұрының өліміне құн төлемек түгілі, оның жолда-</w:t>
        <w:br/>
        <w:t>старын ұстап алып жазалайды. Ал, Байқара өз жаза-</w:t>
        <w:br/>
        <w:t>сын өзі тартты, дегенді айтты. Мұны естіген қазақтар,</w:t>
        <w:br/>
        <w:t>қарсы сөз айта алмай, аттарына мініп алып, қайта</w:t>
        <w:br/>
        <w:t>шауып кетті.</w:t>
        <w:br/>
        <w:t>21 наурыз түнінде қарсы жақтың қазақтары жина-</w:t>
        <w:br/>
        <w:t>лып, қарақалпақ жерінен шыққан башқұрттарға шабу-</w:t>
        <w:br/>
        <w:t>ыл жасады. Олар түңімен соғысты, Бөкенбай батырдың</w:t>
        <w:br/>
        <w:t>адамдары бүлікші қазақтарды қуып тастады...</w:t>
        <w:br/>
        <w:t>19 сәуір күні Әбілқайыр хан Хиуаға екі кісімен хат</w:t>
        <w:br/>
        <w:t>жіберді. Ол хатта былай делінген: «Қазақтың Әбілқайыр</w:t>
        <w:br/>
        <w:t>ханынан Хиуа ханына. Былтырғы 1731 жылы желтоқсан</w:t>
      </w:r>
    </w:p>
    <w:p>
      <w:r>
        <w:t>айында мен өзімнің ұлым Нұралы сұлтанды сендерге</w:t>
        <w:br/>
        <w:t>жіберген едім. Онда өзімнің халқыммен Ресей боданды-</w:t>
        <w:br/>
        <w:t>ғын қабылдағанымды, Хиуа ханы да Ресейдің қоластына</w:t>
        <w:br/>
        <w:t>кіруі керектігін білдірдім, Ресей патшасы менің тілегім</w:t>
        <w:br/>
        <w:t>бойынша сендердің бұрынғы күнәларыңды кешірді, са-</w:t>
        <w:br/>
        <w:t>уда жасауға да рұқсат береді. Сендер, Хиуа хандығы менің</w:t>
        <w:br/>
        <w:t>хатыма дұрыс жауап бермек түгілі, ұлыма мейлінше</w:t>
        <w:br/>
        <w:t>қарсылық көрсетіпсіңдер. Ұлымның жанына ертіп</w:t>
        <w:br/>
        <w:t>жіберген екі адамды тұтқындап қойыпсыңдар. Сендер</w:t>
        <w:br/>
        <w:t>67</w:t>
        <w:br/>
        <w:t>да, қанша, басқарушысы кім, қазақтарды шауып-тонап</w:t>
        <w:br/>
        <w:t>жатқан жоқ та екен... біліп келуге жіберді.</w:t>
        <w:br/>
        <w:t>15 тамызда Тевкелев капитан Дубровиннен хат алды.</w:t>
        <w:br/>
        <w:t>Онда полковник Гарбер бастап келе жатқан қазақтар</w:t>
        <w:br/>
        <w:t>керуенді шапқан және капитан Тевкелев қазақ тұтқы-</w:t>
        <w:br/>
        <w:t>нында жатыр, басын босатып алуға ақша сұратыпты,</w:t>
        <w:br/>
        <w:t>дегенді естігені жазылыпты.</w:t>
        <w:br/>
        <w:t>16 тамызда Әбілқайыр ханның Орта Жүзге жұмса-</w:t>
        <w:br/>
        <w:t>ған жаушысы Акжігіт қайтып келді. Оның айтуынша:</w:t>
        <w:br/>
        <w:t>Қазақтар қалмақтармен соғысып жатыр, қалмақ әскері-</w:t>
        <w:br/>
        <w:t>нің басшысы Чакбо, қарулы қолының саны 7 мың адам-</w:t>
        <w:br/>
        <w:t>нан асады. Естуінше, қалмақтар 20-дан аса киіз үй мен</w:t>
        <w:br/>
        <w:t>біраз жылқы-қой әкетіпті. Ал, Тевкелевтің башқұртта-</w:t>
        <w:br/>
        <w:t>рының естуінше, қоңтайшы қалмақтары 200 түндікті, 6</w:t>
        <w:br/>
        <w:t>мыңнан аса жылқы мен 10 мың қой әкетіпті.</w:t>
        <w:br/>
        <w:t>1 қазан. Қалмақ хандары Доржы Назаров пен оның</w:t>
        <w:br/>
        <w:t>ұлы Лобжының атынан Бөлек деген қалмақ келіп,</w:t>
        <w:br/>
        <w:t>қазақ әскерлері қалмақтармен тізе қосып, Черен Дон-</w:t>
        <w:br/>
        <w:t>дук пен Лекбей қалмақтарына қарсы соғыссын деген</w:t>
        <w:br/>
        <w:t>тілек жеткізген. Қазақтарды орыстардың қарауына</w:t>
        <w:br/>
        <w:t>кірмеңдер деп үгіттеген. Қазақтың ел ағаларына сый-</w:t>
        <w:br/>
        <w:t>сияпат береміз, қалмақ тұтқынындағы қазақтарды бо-</w:t>
        <w:br/>
        <w:t>сатамыз, деген. Ресейге қарсы ниеттегі қазақтар қал-</w:t>
        <w:br/>
        <w:t>мақтың айтқанына елігіп, қалың қазақты көтерді. Олар</w:t>
        <w:br/>
        <w:t>Әбілқайыр ханға, Бөкенбай батырға, Есет батырға және</w:t>
        <w:br/>
        <w:t>басқа да Ресейге жақтас ел ағаларына қарсы шығып,</w:t>
        <w:br/>
        <w:t>қысым көрсете бастады. Әбілқайыр хан қатты қорық-</w:t>
        <w:br/>
        <w:t>ты. Ресейге қарсы ниеттегі қазақтар: Тевкелевті қолы-</w:t>
        <w:br/>
        <w:t>мызға бермесең, өлтіреміз деп Әбілқайырға шарт қой-</w:t>
        <w:br/>
        <w:t>ды. Бөкенбай батыр мен Есет батыр, басқа да жақтас</w:t>
        <w:br/>
        <w:t>ел ағалары қарсы қазақтардың сөзіне ерген жоқ. Олар-</w:t>
        <w:br/>
        <w:t>дың Лобжы қалмақтарымен қосылуына барынша бөгет</w:t>
        <w:br/>
        <w:t>жасады.</w:t>
        <w:br/>
        <w:t>Қарсы қазақтар Тевкелевті мықтап күзетіп, оның</w:t>
        <w:br/>
        <w:t>сыртқа хат жазып жібермеуін қатты қадағалады. Тевке-</w:t>
        <w:br/>
        <w:t>71</w:t>
        <w:br/>
        <w:t>бек төлеңгіт арқылы жібергенбіз. Әбілқайыр хан сіз-</w:t>
        <w:br/>
        <w:t>дерге хабарлаған болар.</w:t>
        <w:br/>
        <w:t>Өз тарапымыздан сіздерге мемлекеттік кеңесші Иван</w:t>
      </w:r>
    </w:p>
    <w:p>
      <w:r>
        <w:t>Кириллов пен полковник Мәмет Тевкелев мырзаларды</w:t>
        <w:br/>
        <w:t>жібердік. Біздің көптен бергі сенімді боланымыз</w:t>
        <w:br/>
        <w:t>Әбілқайыр ханды, қазақтың ел ағалары мен бүкіл халқ-</w:t>
        <w:br/>
        <w:t>ын, қарақалпақтарды біздің және сіздердің жауларыңыз-</w:t>
        <w:br/>
        <w:t>дан қорғау үшін Ор өзенінің аңғарына қала салуға ұйғар-</w:t>
        <w:br/>
        <w:t>дық. Бұл мәселелерді Кириллов пен Тевкелев шешетін</w:t>
        <w:br/>
        <w:t>болады.</w:t>
        <w:br/>
        <w:t>Ал, сіздерге, қазақтың Ұлы Жүзінің бектері Қодар</w:t>
        <w:br/>
        <w:t>би, Төле би, Сатай батыр, Қойгелді батыр және Бөлек</w:t>
        <w:br/>
        <w:t>батырға өзіміздің жылы лебізімізді білдіреміз.</w:t>
        <w:br/>
        <w:t>Сіздер Ресейдің қоластына кіру туралы ант беріп,</w:t>
        <w:br/>
        <w:t>жасалған келісім-шарттың барлық талаптарын орындап,</w:t>
        <w:br/>
        <w:t>адал қызмет ететін болыңыздар...</w:t>
        <w:br/>
        <w:t>Казахско-русские отношения в ХУІ-ХУІП веках (Сборник докумен-</w:t>
        <w:br/>
        <w:t>тов и материалов). А. 1961 г. док. Х9 54. С. 118-119.</w:t>
        <w:br/>
        <w:t>Төл тұпнұсқасы АВПР, ф 122. 1734 г. д.4, лл. 38</w:t>
        <w:br/>
        <w:t>76 18</w:t>
        <w:br/>
        <w:t>1738 жылғы 10 тамыз</w:t>
        <w:br/>
        <w:t>Әбілқайыр ханның</w:t>
        <w:br/>
        <w:t>Ресей патшасы Аннаға жазған хатынан</w:t>
        <w:br/>
        <w:t>...Орта Жүздің сұлтаны Әбілмәмбет пен Абылай</w:t>
        <w:br/>
        <w:t>бұл күнде қазақ даласында көшіп жүр. Жер шалғай</w:t>
        <w:br/>
        <w:t>болған соң, ант беру рәсімінен өткен жоқ. Бірақ мен</w:t>
        <w:br/>
        <w:t>куәлік етемін: олар сіздің құзырыңызға адал берілген,</w:t>
        <w:br/>
        <w:t>әрбір бұйрығыңызды бұлжытпай орындайды. Келесі</w:t>
        <w:br/>
        <w:t>жылы тайный советник Орынборға келгенде олар да</w:t>
        <w:br/>
        <w:t>ант береді.</w:t>
        <w:br/>
        <w:t>1738 жылғы 13 тамыз. Әбілқайыр баһадүр хан Қажы-</w:t>
        <w:br/>
        <w:t>сұлтанұлы.</w:t>
        <w:br/>
        <w:t>77</w:t>
        <w:br/>
        <w:t>тарып жіберіңіз, деп ақыл айтты. Әбілқайыр хан: қазақ-</w:t>
        <w:br/>
        <w:t>тар олардың айтқанына елікпейді, қажет болса, Дор-</w:t>
        <w:br/>
        <w:t>жы мен Лобжыға қарсы соғыс ашуға өзім де дайын-</w:t>
        <w:br/>
        <w:t>мын деді.</w:t>
        <w:br/>
        <w:t>21 мамыр күні Орта Жүздің белгілі ел ағасы Шақ-</w:t>
        <w:br/>
        <w:t>шақ Бөкенбай батыр келіп, Орта Жүзде халық жиналы-</w:t>
        <w:br/>
        <w:t>сы болмайды, жоңғарлар шабуыл жасап, келе жатқаны-</w:t>
        <w:br/>
        <w:t>нан хабар алғанын, сондықтан Тевкелевті ертіп қайтуға</w:t>
        <w:br/>
        <w:t>келгенін айтты. Тевкелев: Орта Жүз алыста жатыр, 2-3</w:t>
        <w:br/>
        <w:t>апталық жерде, көлігім жоқ, бара алмаймын деді. Қажет</w:t>
        <w:br/>
        <w:t>болса Орта Жүздің ел ағалары өздері келіп жолықсын.</w:t>
        <w:br/>
        <w:t>Шақшақ Бөкенбай батырдың айтуына қарағанда қалмақ</w:t>
        <w:br/>
        <w:t>ханы Лобжыдан өкілдер Кіші Жүзге келгені сияқты, Орта</w:t>
        <w:br/>
        <w:t>Жүзге де кетіпті.</w:t>
        <w:br/>
        <w:t>Тевкелев Бөкенбай батырға: ондай ірткі сөздерге</w:t>
        <w:br/>
        <w:t>сенбеңдер, деді. Бөкенбай батыр Ресей империясы мен</w:t>
        <w:br/>
        <w:t>қалмақтарды салыстырмайтынын, олардың сөздеріне</w:t>
        <w:br/>
        <w:t>сенбейтінін айтып, Орта Жүзге кеткен қалмақ елші-</w:t>
        <w:br/>
        <w:t>лерінің бүліншілігінен алдын-ала ескерту үшін өз еліне</w:t>
        <w:br/>
        <w:t>бір қазақты аттандырып жіберді.</w:t>
      </w:r>
    </w:p>
    <w:p>
      <w:r>
        <w:t>25 маусымда Жоғарғы Қарақалпақ хандығынан Ұлан</w:t>
        <w:br/>
        <w:t>Қожа деген дінбасы келді. Ол Хиуа ханының туған қай-</w:t>
        <w:br/>
        <w:t>ын атасы екен, қарақалпақтардың Ресейге қарағысы</w:t>
        <w:br/>
        <w:t>келетінін, сол үшін Ұлан Қожаның өзі Мәскеуге бара-</w:t>
        <w:br/>
        <w:t>тынын Тевкелевке жеткізді. Сырдария бойындағы қара-</w:t>
        <w:br/>
        <w:t>қалпақтардың ұзын саны 30 мың түндік.</w:t>
        <w:br/>
        <w:t>24 шілде Сәмеке ханнан Әбілқайыр ханға бір қазақ</w:t>
        <w:br/>
        <w:t>келіп, қалмақ қоңтайшысының 30 мың қолы қазақ-</w:t>
        <w:br/>
        <w:t>ты шабуға келе жатыр, Әбілқайыр хан сақтанып отыр-</w:t>
        <w:br/>
        <w:t>сын және қалмақтарға қарсы әскер жинасын, деген</w:t>
        <w:br/>
        <w:t>хабар әкелді. Әбілқайыр хан өз ауылдарына хабар та-</w:t>
        <w:br/>
        <w:t>ратып, ел ағаларына қол жасақтау жөнінде тапсырма</w:t>
        <w:br/>
        <w:t>берді.</w:t>
        <w:br/>
        <w:t>26 шілде күні Әбілқайыр хан Орта Жүзге Акжігіт</w:t>
        <w:br/>
        <w:t>деген қазақты аттандырып, қоңтайшысының әскері қай-</w:t>
        <w:br/>
        <w:t>70</w:t>
        <w:br/>
        <w:t>беретініне кепілдік бар ма? бар болса, оған тиіспеу ке-</w:t>
        <w:br/>
        <w:t>рек. Бірақ, қарсы жақтың біраз адамдары бұрынғы</w:t>
        <w:br/>
        <w:t>пікірінен қайтпай, Тевкелевті Арал теңізінен өткізбеуді,</w:t>
        <w:br/>
        <w:t>әрине қазақ даласынан аман жібермеуді, тіпті амал-</w:t>
        <w:br/>
        <w:t>айламен қолға түсіріп, көзін жоғалтуды ойлап отыр.</w:t>
        <w:br/>
        <w:t>6 ақпанкүні хан және ханымы мен балалары, Бөкен-</w:t>
        <w:br/>
        <w:t>бай батыр тілмәш Тевкелевтің үйіне тамақ ішіп, түн ор-</w:t>
        <w:br/>
        <w:t>тасына дейін отырды.</w:t>
        <w:br/>
        <w:t>7 ақпан күні қарсы жақтың ел ағасы Баба бидің ба-</w:t>
        <w:br/>
        <w:t>ласы Ақша алты кісі ерітіп Әбілқайыр хан мен тілмәш</w:t>
        <w:br/>
        <w:t>Тевкелевке келіп: өздерін Баба бидің жібергенін, бұрын-</w:t>
        <w:br/>
        <w:t>ғы теріс пиғылдан қайтқанын, жинаған әскерін таратқа-</w:t>
        <w:br/>
        <w:t>нын хабарлады; хан мен тілмәш Тевкелев қарсы жақтың</w:t>
        <w:br/>
        <w:t>ауылдарымен қосылып, еш алаңсыз көшіп жүре беруіне</w:t>
        <w:br/>
        <w:t>болады деген сәлем әкелді. Мұны естіген Әбілқайыр хан</w:t>
        <w:br/>
        <w:t>мен тілмәш Тевкелев Бөкенбай батыр мен басқа да ни-</w:t>
        <w:br/>
        <w:t>еттес ел ағаларына кісі жіберіп, кеңеске тез келсін, деп</w:t>
        <w:br/>
        <w:t>шақырды.</w:t>
        <w:br/>
        <w:t>8 ақпан күні Бөкенбай батыр, басқа да ел ағалары</w:t>
        <w:br/>
        <w:t>Әбілқайыр ханға келіп, қарсы жақтың адамдарымен</w:t>
        <w:br/>
        <w:t>жүздесті. Сөз арасында Бөкенбай батыр: егер Әбілқай-</w:t>
        <w:br/>
        <w:t>ыр хан қарсы жақтың қазақтарына өзі баратын болса,</w:t>
        <w:br/>
        <w:t>оған қарсылығым жоқ, бірақ Тевкелевті оларға</w:t>
        <w:br/>
        <w:t>жібермеймін. Тевкелевке қастық жасалып, ұятқа қала-</w:t>
        <w:br/>
        <w:t>тын жағдайым жоқ, оны менен тартып әкетемін дейтін-</w:t>
        <w:br/>
        <w:t>дер болса, қасық қаным қалғанша соғысамын, деп</w:t>
        <w:br/>
        <w:t>елшілерді қайтарып жіберді.</w:t>
        <w:br/>
        <w:t>9 ақпан күні Бөкенбай батырдың көмегімен қара-</w:t>
        <w:br/>
        <w:t>қалпақ жерінен босап шыққан 160 түндік башқұрттар</w:t>
        <w:br/>
        <w:t>келіп, Тевкелевтің көшіне қосылды. Тевкелев оларды</w:t>
        <w:br/>
        <w:t>алдыға салды. Әрине, оған тыңнан қосылған қарулы, атты</w:t>
        <w:br/>
        <w:t>300 адам едәуір көмек болған еді.</w:t>
        <w:br/>
        <w:t>10 ақпан күні қарақалпақтың белгілі ел ағасы Ора-</w:t>
        <w:br/>
        <w:t>зақ батыр Тевкелевке келіп мынаны айтты: Арал теңізінде</w:t>
        <w:br/>
        <w:t>Орал аралы бар. Одан Хиуаға дейін салт атпен екі</w:t>
      </w:r>
    </w:p>
    <w:p>
      <w:r>
        <w:t>62</w:t>
        <w:br/>
        <w:t>Ресейдің қоластына әлі кірмеген болсаңдар да, менің</w:t>
        <w:br/>
        <w:t>ұлыма зәбір көрсетуге тиіс емес едіңдер. Мен сендерге</w:t>
        <w:br/>
        <w:t>көп жақсылық жасап едім. Арал ханы сендерге қауіп</w:t>
        <w:br/>
        <w:t>төндіргенде, мен көмектесіп аман алып қалғанымын.</w:t>
        <w:br/>
        <w:t>Сонда сендер маған уағда беріп, менің көзі тірімде ай-</w:t>
        <w:br/>
        <w:t>тқандарымды бұлжытпай орындауға, сендерге тағай-</w:t>
        <w:br/>
        <w:t>ындаған билеушіме ешқандай қарсылық көрсетпеуге</w:t>
        <w:br/>
        <w:t>ант бергенсіңдер. Енді міне, соның бәрін ұмытып, ма-</w:t>
        <w:br/>
        <w:t>ған қарсылық көрсетіп отырсыңдар. Сондықтан, міне,</w:t>
        <w:br/>
        <w:t>ұлымды Арал ханымен қосылып сендерді талқандап,</w:t>
        <w:br/>
        <w:t>шауып алуға жібердім. Биылғы 1732 жылғы қыркүй-</w:t>
        <w:br/>
        <w:t>екте елдеріңе өзім де соғыспен басып кіремін, тосып</w:t>
        <w:br/>
        <w:t>алыңдар». Осындай хатпен Әбілқайыр хан Хиуға екі</w:t>
        <w:br/>
        <w:t>жаушы аттандырды.</w:t>
        <w:br/>
        <w:t>11 мамырда Қазақтың Әбілқайыр ханына қалмақ</w:t>
        <w:br/>
        <w:t>жағынан, атап айтқанда Доржы Назаровтан Мерген</w:t>
        <w:br/>
        <w:t>Қашқа және Доржының ұлы Лобжыдан Мөңке деген</w:t>
        <w:br/>
        <w:t>елшілер келіпті. Қалмақ хандары Әбілқайыр хан мен</w:t>
        <w:br/>
        <w:t>бүкіл қазақ халқын қалмақтармен бірігіп орыс қалала-</w:t>
        <w:br/>
        <w:t>рына соғыс ашуға үгіттеді, жаман-жаман сөздер айтыс-</w:t>
        <w:br/>
        <w:t>ты, деп ханның уәзірі Байбек Ағалық Тевкелевке жасы-</w:t>
        <w:br/>
        <w:t>рын хабар жеткізді.</w:t>
        <w:br/>
        <w:t>12 мамырда Әбілқайыр хан Тевкелевке шұғыл</w:t>
        <w:br/>
        <w:t>келсін, маңызды әңгіме бар, деп хабар жіберді. Тевке-</w:t>
        <w:br/>
        <w:t>лев сол сәтінде ханға келді. Әбілқайыр қалмақ ханда-</w:t>
        <w:br/>
        <w:t>ры Доржы Назаров пен оның ұлы Лобжыдан хат</w:t>
        <w:br/>
        <w:t>келгенін айтып, хатты Тевкелевке тапсырды. Елшілер</w:t>
        <w:br/>
        <w:t>Әбілқайырға Доржы Назаров пен Лобжының ауызша</w:t>
        <w:br/>
        <w:t>сәлемін де жеткізді: «Доржы мен Лобжы Аюке ханның</w:t>
        <w:br/>
        <w:t>ұлы Черен Дондукпен араздасып, соғысып қалыпты.</w:t>
        <w:br/>
        <w:t>Черен Дондуктың 20 мың түндік қалмақтарын өзіне</w:t>
        <w:br/>
        <w:t>қаратыпты. Черен Дондукке көмекке Ресейдің 20 мың</w:t>
        <w:br/>
        <w:t>әскері келген екен, Доржы Назаровтың ұлы Лобжы</w:t>
        <w:br/>
        <w:t>орыс әскерлерін қырып тастапты. Қырғынның көптігі</w:t>
        <w:br/>
        <w:t>сондай, Лобжының әскері жер баспай, орыстың әлген</w:t>
        <w:br/>
        <w:t>68</w:t>
        <w:br/>
        <w:t>қызметінде, әрі қазынаға бағалы аң терілері түрінде са-</w:t>
        <w:br/>
        <w:t>лық (ясак) төлеп тұрады. Алайда осы уақытқа дейін</w:t>
        <w:br/>
        <w:t>олардың тархандары мен салық жинаушылары,</w:t>
        <w:br/>
        <w:t>мешерлері мен татарлары қанша екені толық мәлім емес.</w:t>
        <w:br/>
        <w:t>Сондықтан, Уфа воеводымен күш қосып, олардың анық</w:t>
        <w:br/>
        <w:t>санын біліп ал, бәлкім олардың өздері де осыны</w:t>
        <w:br/>
        <w:t>қажетсініп сенатқа өтініш берер. Өйткені: біреулерін</w:t>
        <w:br/>
        <w:t>тархандыққа бекіту керек, біреулерінің малшы-жалшы-</w:t>
        <w:br/>
        <w:t>ларын, басыбайлы құлдарын санау, біреулердің жерін</w:t>
        <w:br/>
        <w:t>қайта межелеп беру, ел ішіндегі дау-дамайды шешу ке-</w:t>
        <w:br/>
        <w:t>рек болады.</w:t>
        <w:br/>
        <w:t>Мұндай жағдайларда үнемі әділ болып, олардың</w:t>
        <w:br/>
        <w:t>тілегін ықыласпен орындау керек, тәртіп орнату қажет,</w:t>
        <w:br/>
        <w:t>жат-жұртшылыққа біздің қызметіміз ұнап тұруға тиіс.</w:t>
      </w:r>
    </w:p>
    <w:p>
      <w:r>
        <w:t>Бұл жөнінде сенаттың осынла келіп кеткен башқұрттар-</w:t>
        <w:br/>
        <w:t>дың істері жөніндегі шешімі басшылыққа алынсын. Со-</w:t>
        <w:br/>
        <w:t>ның көшірмесін алып кет, шамаңның кегенінше бізге</w:t>
        <w:br/>
        <w:t>пайда келтірердей талаппен жұмыс істе.</w:t>
        <w:br/>
        <w:t>2. Алдағы жұмыстарың үшін алыс жерлердегі жағ-</w:t>
        <w:br/>
        <w:t>дайды үнемі біліп отыр. Ол үшін түрлі тәсілдермен</w:t>
        <w:br/>
        <w:t>ел арасына сенімді деген башқұрттар мен қазақтар-</w:t>
        <w:br/>
        <w:t>дан шпиондар, тыңшылар жіберіп отыр. Оларға тап-</w:t>
        <w:br/>
        <w:t>сыр-маны ауызша бер, жазбаша ешқашан тапсырма</w:t>
        <w:br/>
        <w:t>берме. Орындап келген жұмысының маңызына қарай</w:t>
        <w:br/>
        <w:t>сый-сияпат көрсетіп отыр. Кейде кейбір жедел хабар-</w:t>
        <w:br/>
        <w:t>лар қауіп-қатерден алдын-ала сақтануға керек бола-</w:t>
        <w:br/>
        <w:t>ды.</w:t>
        <w:br/>
        <w:t>3. Сондай-ақ, бізге жаңадан қараған елдердің хан-</w:t>
        <w:br/>
        <w:t>дарының жанында өзіңнің сенімді адамдарың болсын.</w:t>
        <w:br/>
        <w:t>Олардын өздері айтып келгеніне ғана сеніп қалма. Бар-</w:t>
        <w:br/>
        <w:t>лаушылар жіберіп: біздің жаққа бодан болмаған халық-</w:t>
        <w:br/>
        <w:t>тар бар ма, наразы халықтар бар ма, олар бізге жаман-</w:t>
        <w:br/>
        <w:t>дық ойлап отырған жоқ па? Осыларды біліп, пиғылы</w:t>
        <w:br/>
        <w:t>терістердің бетін қайтарып, қалаға хабарлап отыру ке-</w:t>
        <w:br/>
        <w:t>рек. Ондай теріс ниет байқап қалсаң, башқұрттардың</w:t>
        <w:br/>
        <w:t>74</w:t>
        <w:br/>
        <w:t>қалмақ келіпті. Оларды кім басқарып келгенін, қазақты</w:t>
        <w:br/>
        <w:t>шапқан-шаппағанын ол Едігеров пен Сәрсекейге айтпап-</w:t>
        <w:br/>
        <w:t>ты.</w:t>
        <w:br/>
        <w:t>Осыған қарағанда және қазақтардың ешқашан нан</w:t>
        <w:br/>
        <w:t>немесе басқа да тағамдық өнімдер сатып алу жөнінде тілек</w:t>
        <w:br/>
        <w:t>білдірмегенін еске алсақ, қазақтар әлденеден сескеніп,</w:t>
        <w:br/>
        <w:t>Жайық өзеніне жақын көшуге бейім отырған жоқ па де-</w:t>
        <w:br/>
        <w:t>ген ой келеді. Осы жазда, шілде айында қазақтардың</w:t>
        <w:br/>
        <w:t>Кубань жағына өтіп кетпек ниеті бар деген бір сыбысты</w:t>
        <w:br/>
        <w:t>естіп едім.</w:t>
        <w:br/>
        <w:t>Осынау көшпелі халықтың тілегін қабыл алмау-дың</w:t>
        <w:br/>
        <w:t>жөнін білмей отырмын. Бізге сенімсіз болып қалса, ол</w:t>
        <w:br/>
        <w:t>да қауіпті. Және де олар көшуге бет алса тоқтату да қиын,</w:t>
        <w:br/>
        <w:t>сондықтан империяның мүддесіне тиімдісі, оларды</w:t>
        <w:br/>
        <w:t>үркітіп-шошытпай ұстай тұру, дегі ойлаймын...</w:t>
        <w:br/>
        <w:t>..Жоғарыдағы Едігеровке хат жазып жібердім: қазақ-</w:t>
        <w:br/>
        <w:t>тарды Жайыққа жақын көшіп келуге қандай жағдай итер-</w:t>
        <w:br/>
        <w:t>мелеген екен. Кубаньға көшіп кетуі мүмкін деген сөз</w:t>
        <w:br/>
        <w:t>рас па? Осы жағдайларды қалай да тез анықтап, маған</w:t>
        <w:br/>
        <w:t>хабарла, деп тапсырма бердім.</w:t>
        <w:br/>
        <w:t>Жайық әскеріне және ондағы майор Дурасовқа да</w:t>
        <w:br/>
        <w:t>жазып жібердім: қазақтар Жайыққа жақын көшіп келе</w:t>
        <w:br/>
        <w:t>бастайтын болса, сақ отыру керек; Жайық қалашығына</w:t>
        <w:br/>
        <w:t>сауда жасауға әр жолы 50 адамнан аспайтындай ғана қазақ</w:t>
        <w:br/>
        <w:t>откізіп отырғанымыз жөн; сауда кезінде оларды алда-</w:t>
        <w:br/>
        <w:t>май, шамына тимеу керек; сауда сомасынан тіпті баж</w:t>
        <w:br/>
        <w:t>салығын да алмау керек; саудаға қанша мал келгенін</w:t>
        <w:br/>
        <w:t>маған хабарлап отыр, деп тапсырма бердім.</w:t>
        <w:br/>
        <w:t>Бұларға қоса тағы мыналарды тапсырдым: Жай-ықта</w:t>
        <w:br/>
        <w:t>сауда істеуден қазақтардың бетін қайтарып, оларды</w:t>
      </w:r>
    </w:p>
    <w:p>
      <w:r>
        <w:t>бұрынғысынша Орынборға баруға мәжбүр ету керек. Ол</w:t>
        <w:br/>
        <w:t>үшін базардағы бағаны неғұрлым көтеріп, ал қазақтар-</w:t>
        <w:br/>
        <w:t>дың малын сатып алу бағасын арзандатып, Орынборда</w:t>
        <w:br/>
        <w:t>79</w:t>
        <w:br/>
        <w:t>күшімен немесе жаңа халықтардың (қазақтардың) бір</w:t>
        <w:br/>
        <w:t>Жүзін екінші Жүзіне айдап салып, бетін қайтарып оты-</w:t>
        <w:br/>
        <w:t>расың. Мұндай жағдайда өз адамдарымызды сақтайсың,</w:t>
        <w:br/>
        <w:t>жанжалға жұмсамайсың...</w:t>
        <w:br/>
        <w:t>4, Әсіресе, жоңғар қалмақтары жағынан жиі хабар</w:t>
        <w:br/>
        <w:t>алып тұрасың. Олардың ішіндегі жағдайларды да, Қытай-</w:t>
        <w:br/>
        <w:t>мен соғысы туралы да біліп; қай. жағы жеңіп жатыр,</w:t>
        <w:br/>
        <w:t>шығындары қанша, ертеден келе жатқан дау-дамаймен</w:t>
        <w:br/>
        <w:t>Сібірдегі елдерге қалай қарайды? Бұлардың бәрін біліп</w:t>
        <w:br/>
        <w:t>түру үшін башқұрттар мен қазақтардан саудагер кейпінде</w:t>
        <w:br/>
        <w:t>сенімді адамдар жіберіп отыру керек. Жайсыз хабар ал-</w:t>
        <w:br/>
        <w:t>саң, Сібір губернаторына, тікелей қауіп тәне қалса, жа-</w:t>
        <w:br/>
        <w:t>қындағы қалаға хабарлайсың. Сондай-ақ Сыртқы істер</w:t>
        <w:br/>
        <w:t>алқасына жазып тұрасың.</w:t>
        <w:br/>
        <w:t>5. Жоғарыда айтылған жоңғар қалмақтарын ауыз-</w:t>
        <w:br/>
        <w:t>дықтап отырудың амалын іздейсің, олар біздің Сібірдегі</w:t>
        <w:br/>
        <w:t>халықтарымызға тимейтін болсын. Кейде шағын-шағын</w:t>
        <w:br/>
        <w:t>топ болып келіп, оларды шауып, алым-салық алып</w:t>
        <w:br/>
        <w:t>кететін көрінеді.</w:t>
        <w:br/>
        <w:t>Ал, жоңғарлардың Қытаймен қазіргі соғысына бө-</w:t>
        <w:br/>
        <w:t>гет жасама. Сонда қытайлар бізден комек сұрап, жалы-</w:t>
        <w:br/>
        <w:t>натын болады (мұның алдында Еділ қалмақтары шабу-</w:t>
        <w:br/>
        <w:t>ыл жасағанда қытайлар бізден көмек сұраған) біздің</w:t>
        <w:br/>
        <w:t>тілегімізді орындауға мәжбүр болады, әйтеуір біз өз пай-</w:t>
        <w:br/>
        <w:t>дамызды көздейтін болайық.</w:t>
        <w:br/>
        <w:t>6. Хиуа жағына келетін болсақ, бізге қарайтын</w:t>
        <w:br/>
        <w:t>Әбілқайыр хан Арал ханымен келісіп алып, Хиуамен</w:t>
        <w:br/>
        <w:t>соғысып жүр. Олардың соғысына бөгет жасамақ түгілі,</w:t>
        <w:br/>
        <w:t>барынша қолдап отыру керек. Бірақ Хиуа соғысына біздің</w:t>
        <w:br/>
        <w:t>әскерді араластырма. Әбілқайыр ханға оқ-дәрі, мылтық</w:t>
        <w:br/>
        <w:t>беріп, башқұрт және татар еріктілерін іріктеп, ептеп әскер</w:t>
        <w:br/>
        <w:t>де қосып отыр. Ал, Әбілқайыр хан бізден саптағы әскер</w:t>
        <w:br/>
        <w:t>сұрайтын болса және біз үшін Хиуаны жаулап, бодан-</w:t>
        <w:br/>
        <w:t>дыққа кіргіземін десе, оған айтып қой: «алдымен қала-</w:t>
        <w:br/>
        <w:t>шықты бекітіп алайық, сосын олармен Арал теңізінде</w:t>
        <w:br/>
        <w:t>75</w:t>
        <w:br/>
        <w:t>Оған хан да, сұлтан да: «бізді патша ағзамның мейірі</w:t>
        <w:br/>
        <w:t>жылытып отыр, жүрегіміз қуанулы, көптен ойда жүрген</w:t>
        <w:br/>
        <w:t>ісімізді орындадық», деді.</w:t>
        <w:br/>
        <w:t>Бұдан кейін Әбілмәмбет те, Абылай сұлтан да: ге-</w:t>
        <w:br/>
        <w:t>нерал-лейтанантпен сөйлесетін басқа да шаруаларымыз</w:t>
        <w:br/>
        <w:t>бар еді, алдында салтанатты рәсім кезінде айта алмаға-</w:t>
        <w:br/>
        <w:t>нымыз бар, деп еді, генерал-лейтенат оларға: сіздер ша-</w:t>
        <w:br/>
        <w:t>қырусыз келдіңіздер. Ал мен сіздерді көптен көргім келіп</w:t>
        <w:br/>
        <w:t>жүр еді, деді: Оған жауап ретінде Абылай сұлтан былай</w:t>
      </w:r>
    </w:p>
    <w:p>
      <w:r>
        <w:t>деді: Біздің ата-бабаларымыз хан болып еді, бәрі де</w:t>
        <w:br/>
        <w:t>әріптестеріне адал болған, сондықтан біз де сөзде тұра-</w:t>
        <w:br/>
        <w:t>тын адалмыз, деді. Сондықтан Сіз бізді де адал деп</w:t>
        <w:br/>
        <w:t>түсініңіз, бізге аға болып, деді.</w:t>
        <w:br/>
        <w:t>Оған жауап ретінде генерал айтты: сіздердің адал-</w:t>
        <w:br/>
        <w:t>дығыңызға сенеміз, соған лайық қарым-қатынаста бола-</w:t>
        <w:br/>
        <w:t>мыз, оған кәміл сеніңіздер, деді.</w:t>
        <w:br/>
        <w:t>жжж</w:t>
        <w:br/>
        <w:t>Бүдан кейін дастарханға тағам берілді. Жұрт тамақ</w:t>
        <w:br/>
        <w:t>іше бастағанда, зеңбірек атылып тұрды. Дәлірек айтқан-</w:t>
        <w:br/>
        <w:t>да:</w:t>
        <w:br/>
        <w:t>1. Патша ағзамның денсаулығы 21 мәрте зеңбірек</w:t>
        <w:br/>
        <w:t>атылды.</w:t>
        <w:br/>
        <w:t>2. Патша ағзамның әулеті үшін - 17 рет,</w:t>
        <w:br/>
        <w:t>3. Патша ағзамның жеңімпаз әскері үшін - 13 рет,</w:t>
        <w:br/>
        <w:t>4, Әбілмәмбет хан мен оның әулеті үшін және қазақ</w:t>
        <w:br/>
        <w:t>халқы үшін 9 рет,</w:t>
        <w:br/>
        <w:t>5. Патша ағзамның денсаулығы үшін және үмбеті</w:t>
        <w:br/>
        <w:t>үшін 9 рет,</w:t>
        <w:br/>
        <w:t>5. Абылай сұлтанның және оның әулетінің денсау-</w:t>
        <w:br/>
        <w:t>лығы үшін - 9 рет,</w:t>
        <w:br/>
        <w:t>6. Ресейге бодан болғысы келетін барша қазақ үшін</w:t>
        <w:br/>
        <w:t>Трет.</w:t>
        <w:br/>
        <w:t>88</w:t>
        <w:br/>
        <w:t>Шатырға кірген хан мен генерал-лейтенант кілемге отыр-</w:t>
        <w:br/>
        <w:t>ды. Абылай сұлтан отырмады. Ұяттығы жоқ, деп тұра</w:t>
        <w:br/>
        <w:t>берді. Генерал-лейтенант отырыңыздар, деп қайта сұра-</w:t>
        <w:br/>
        <w:t>ған соң Жәнібек батыр мен Абылай сұлтан да отырды.</w:t>
        <w:br/>
        <w:t>Тағы бірнеше ел ағалары келді.</w:t>
        <w:br/>
        <w:t>Ағаш табақпен тағамдары қойылды, дастархан</w:t>
        <w:br/>
        <w:t>үстінде олар генерал-лейтенант әкелген арақ-шарапты,</w:t>
        <w:br/>
        <w:t>балды ішті.</w:t>
        <w:br/>
        <w:t>Сөзді хан мен сұлтан бастап, тұтқындар жөнінде</w:t>
        <w:br/>
        <w:t>айтты. Генерал-лейтенант: біздің адамдарымыз</w:t>
        <w:br/>
        <w:t>бүгіннен бастап тұтқын қазақтарды іздеп жатыр,</w:t>
        <w:br/>
        <w:t>полк. Арсеньевке және Тобыл қаласынан сұратуды</w:t>
        <w:br/>
        <w:t>тапсырдым, деді.</w:t>
        <w:br/>
        <w:t>Хан айтты: керуен тонаған және тонауға қатысқан</w:t>
        <w:br/>
        <w:t>адамдардың төртеуін қайтардыңдар, олар айыпқа төрт</w:t>
        <w:br/>
        <w:t>жылқы төлейді. Қазақ салты солай, оған қоса ұрлаған</w:t>
        <w:br/>
        <w:t>тауларын тауып төлетеміз деді.</w:t>
        <w:br/>
        <w:t>Нияз батыр ұрыларды осында алып келсін, біз олар-</w:t>
        <w:br/>
        <w:t>ды жазасыз қалдырмаймыз деді. Оларды әкелді: Алтай</w:t>
        <w:br/>
        <w:t>Арғын руынан Қожамберді Наурызеков, Қази Тоқбер-</w:t>
        <w:br/>
        <w:t>диев; Атығай руынан - Жарылғап Дүйсенов; Сарыжетім</w:t>
      </w:r>
    </w:p>
    <w:p>
      <w:r>
        <w:t>руынан Өмірзақ Әблиен, қасында жеті серігі бар.</w:t>
        <w:br/>
        <w:t>Генерал-лсйтенант айтты: бұлардың ұрлығы мой-</w:t>
        <w:br/>
        <w:t>нына қойылды, айыптары үлкен. Бірақ хан алдында бәрін</w:t>
        <w:br/>
        <w:t>кешіріп, қолдарыңызға береміз.</w:t>
        <w:br/>
        <w:t>Бұдан соң генерал-лейтенант Жәнібек батырға</w:t>
        <w:br/>
        <w:t>қарап, оның елінде отырған түтқын орыстарды босатуды</w:t>
        <w:br/>
        <w:t>сұрады. Жәнібек босатамыз деп уағда берді.</w:t>
        <w:br/>
        <w:t>Мәжіліс соңында ген.-лейтенант Әбілмәмбет ханға</w:t>
        <w:br/>
        <w:t>ақ бұлғынның терісі мен темір сауыт; Абылай сұлтанға</w:t>
        <w:br/>
        <w:t>темір сауыт, Жәнібек батырға да сондай сауыт, Тілеуке</w:t>
        <w:br/>
        <w:t>батырға да сауыт сыйлады.</w:t>
        <w:br/>
        <w:t>Қоштасып тұрып ген.-лейтенант бұрын айтылған-</w:t>
        <w:br/>
        <w:t>дарды қысқа қайырып, тағы бір сендірді де, тұтқындар</w:t>
        <w:br/>
        <w:t>жайын айтты. Қазақтардың тентек екенін еске салып,</w:t>
        <w:br/>
        <w:t>95</w:t>
        <w:br/>
        <w:t>Сізге генерал-лейтенант мырза, рахметім мен ырза-</w:t>
        <w:br/>
        <w:t>лығымды айтамын, дос ретінде құттықтаймын, біздің</w:t>
        <w:br/>
        <w:t>тілегімізді патша ағзамға жеткізіп, куэландыруыңызды</w:t>
        <w:br/>
        <w:t>сұраймыз.</w:t>
        <w:br/>
        <w:t>Абылай сұлтанға жауап ретінде генерал-лейтенант-</w:t>
        <w:br/>
        <w:t>тың айтқаны: «Құрметті Абылай сұлтан, патша ағзам-</w:t>
        <w:br/>
        <w:t>ның арнайы жарлығымен маған Сіздін өтінішіңізді</w:t>
        <w:br/>
        <w:t>қабылдап, оны антпен бекітіп, императордың мейірімін</w:t>
        <w:br/>
        <w:t>жеткізуге бұйырылды. Мұның айғағын Сіздің ағаңыз</w:t>
        <w:br/>
        <w:t>Әбілмәмбет ханның атына патша ағзам жіберген грамота</w:t>
        <w:br/>
        <w:t>деп білеміз. Осында аман-сау келуіңізбен құттықтай-</w:t>
        <w:br/>
        <w:t>мын.</w:t>
        <w:br/>
        <w:t>Бұдан кейін олар креслоға отырды: хан патша ағ-</w:t>
        <w:br/>
        <w:t>замның портретінің оң жағына, генерал-лейтенант сол</w:t>
        <w:br/>
        <w:t>жағына, ал оның алдына Абылай сұлтан отырды. Сәлден</w:t>
        <w:br/>
        <w:t>кейін генерал-лейтенант оларға (қарсы болмаса) ант беру</w:t>
        <w:br/>
        <w:t>рәсімін бастау туралы ұсыныс жасады.</w:t>
        <w:br/>
        <w:t>Олар былай деп жауап берді: «Біз көптен ант бергелі</w:t>
        <w:br/>
        <w:t>жүр едік, жеріміз алыс болса да, жүрегіміз патша ағзамға</w:t>
        <w:br/>
        <w:t>адал, ант беруге дайынбыз».</w:t>
        <w:br/>
        <w:t>Содан кейін алтынмен әрленген парсы кілемін ал-</w:t>
        <w:br/>
        <w:t>дырып, төсетті. Хан да, сұлтан да Тізерлеп тұрып, бас</w:t>
        <w:br/>
        <w:t>киімін қолына алып, Мансұр ахунның куәлігімен,</w:t>
        <w:br/>
        <w:t>өздерінің заңдары бойынша дұға келтірді, құранды сүйіп,</w:t>
        <w:br/>
        <w:t>төбесіне көтерді.</w:t>
        <w:br/>
        <w:t>Ант беру рәсімі аяқталғаннан кейін ханға және оның</w:t>
        <w:br/>
        <w:t>інісі Абылай сұлтанға күміс сапты, әшекейлі қымбат</w:t>
        <w:br/>
        <w:t>қылыш тапсырылды. Қылышты тапсырып тұрып, гене-</w:t>
        <w:br/>
        <w:t>рал-лейтенант: «патша ағзам бұл қылышты өз қанаты-</w:t>
        <w:br/>
        <w:t>ның астындағыларды қорғау үшін, жауларын жазалау</w:t>
        <w:br/>
        <w:t>үшін берді», деді.</w:t>
        <w:br/>
        <w:t>Бұдан кейін генерал-лейтенант хан мен сұлтанды</w:t>
        <w:br/>
        <w:t>құттықтады, сол жерде тұрған обер-офицерлер де құттық-</w:t>
        <w:br/>
        <w:t>тады. Содан кейін генерал-лейтенант, хан мен сұлтан,</w:t>
      </w:r>
    </w:p>
    <w:p>
      <w:r>
        <w:t>штаб офицерлері креслоға отырды.</w:t>
        <w:br/>
        <w:t>86</w:t>
        <w:br/>
        <w:t>Нияз батыр секунд-майор Миллермен Ташкентте</w:t>
        <w:br/>
        <w:t>танысыпты. Сол жолы Миллер Ниязға арақ ұсынып, ол</w:t>
        <w:br/>
        <w:t>ішпеймін дегенде, «пәленше батыр да ішіп қойды ғой»</w:t>
        <w:br/>
        <w:t>десе керек, сонда Нияз батыр: «Мен ол батырдай бол-</w:t>
        <w:br/>
        <w:t>ғанша, өлгенім жақсы» деген көрінеді. Сол Нияз батыр</w:t>
        <w:br/>
        <w:t>шатырға кіргенде қарсы алдында ілулі тұрған патша ағ-</w:t>
        <w:br/>
        <w:t>замның портретін көріп тағзым етті, кәп-коп мадақ сөздер</w:t>
        <w:br/>
        <w:t>айтты.</w:t>
        <w:br/>
        <w:t>Хан мен сұлтанның сұрауы бойынша Нияз батыр-</w:t>
        <w:br/>
        <w:t>ды киіз үйге шақырып, орындыққа отырғызды. Генерал-</w:t>
        <w:br/>
        <w:t>дейтенант оған ықылас білдіріп, сөзге тартты. Нияз ба-</w:t>
        <w:br/>
        <w:t>тыр оның сұрақтарына ұтқыр жауап беріп отырды. Тіпті</w:t>
        <w:br/>
        <w:t>бір реті келіп қалғанда:</w:t>
        <w:br/>
        <w:t>«Байқаймын, орыс адамдарының ақылы жүрегі мен</w:t>
        <w:br/>
        <w:t>басында екен, ал біздің қазақтардың ақылы көзінде,</w:t>
        <w:br/>
        <w:t>жүрегінде ақылы бары көп емес», деп қалды.</w:t>
        <w:br/>
        <w:t>Генерал-лейтенант біле түскісі келіп, қазақ ханда-</w:t>
        <w:br/>
        <w:t>ры мұрагерлік жолмен бола ма, сайланып қойыла ма,</w:t>
        <w:br/>
        <w:t>деген сұраққа. Нияз батыр басқалардан бұрын сөз бас-</w:t>
        <w:br/>
        <w:t>тап кетіп: «Біздің хандар қашан да мұрагерлік жолмен</w:t>
        <w:br/>
        <w:t>де, туыстық жолымен де сайланады. Ал, туыс болып</w:t>
        <w:br/>
        <w:t>келетін сұлтан хандыққа жарамайтын болса, туыс емес,</w:t>
        <w:br/>
        <w:t>бірақ лайықты деп саналған басқа сұлтан да сайлана</w:t>
        <w:br/>
        <w:t>береді», деп бірнеше ханды мысалға келтіріп, санамалап</w:t>
        <w:br/>
        <w:t>өтті де, Әбілмәмбет ханға әкеліп тіреді.</w:t>
        <w:br/>
        <w:t>Бұдан кейін, Абылай сұлтанмен тілдесіп, кімнің</w:t>
        <w:br/>
        <w:t>қарауында қанша ел бар, олардың жері қайсы, деген сұрақ</w:t>
        <w:br/>
        <w:t>қойылды. Оған Әбілмәмбет жауап берді: мен Орынбор-</w:t>
        <w:br/>
        <w:t>дан екі апталық жердемін, ал Абылай сұлтанның елі 20</w:t>
        <w:br/>
        <w:t>күндік жерде, қарауында үш рулы ел бар. Біріншісі алты</w:t>
        <w:br/>
        <w:t>мың, екіншісі 10 мың, үшіншісі 4 мың шаңырақ екендігін</w:t>
        <w:br/>
        <w:t>айтты.</w:t>
        <w:br/>
        <w:t>Енді оларға патша ағзам атынан сый-сияпат тап-</w:t>
        <w:br/>
        <w:t>сырылды: ханға алтын оқалы 10 аршын нарча, 5 аршын</w:t>
        <w:br/>
        <w:t>91</w:t>
        <w:br/>
        <w:t>жеке өзі арнайы келіп жолыға ма, соны біліп келу жөнінде</w:t>
        <w:br/>
        <w:t>тапсырма берілді. Қазақтар В.Урусовқа рахметін айтып,</w:t>
        <w:br/>
        <w:t>бүрсігүні, яғни 22 тамызда келеміз, депті.</w:t>
        <w:br/>
        <w:t>21 тамызда В.Урусовқа Жәнібек батырдың неме-</w:t>
        <w:br/>
        <w:t>ре інісі, ел ағасы Еділбай келіп, ақсұр арғымақты сыйға</w:t>
        <w:br/>
        <w:t>тартты. Ген.-лейтенант биге разылық білдіріп, шұға</w:t>
        <w:br/>
        <w:t>берді. Сол күні түстен кейін бұрын ген.-лейтенантты</w:t>
        <w:br/>
        <w:t>білетін Бөкенбай батыр келіп жолықты. Ол Қараса-</w:t>
        <w:br/>
        <w:t>қалды іздегенін, осы елге іргелес Ұлы Жүздің үйсін</w:t>
        <w:br/>
        <w:t>болысында тапқанын, бірақ қазақтар Қарасақалды</w:t>
        <w:br/>
        <w:t>бермегенін айтты. Үйсіндер айтыпты: «Керек болса,</w:t>
      </w:r>
    </w:p>
    <w:p>
      <w:r>
        <w:t>Қарасақалды өзіміз апарып береміз, күшпен тартып</w:t>
        <w:br/>
        <w:t>әкетемін десең, өзің біл». Бірақ, тартып әкетуге Бөкен-</w:t>
        <w:br/>
        <w:t>байдың шамасы жетпепті.</w:t>
        <w:br/>
        <w:t>22 тамызда В.Урусов қазақ делегациясын сал-та-</w:t>
        <w:br/>
        <w:t>натпен, сапқа әскер тұрғызып, музыкамен қарсы алады.</w:t>
        <w:br/>
        <w:t>Сол күні қазақтардың ел ағаларынан 106 кісі Ресейге</w:t>
        <w:br/>
        <w:t>бодан болғандығы туралы ант береді. Сұлтандар мен ел</w:t>
        <w:br/>
        <w:t>ағаларына Ресей патшасының атынан сыйсияпат тапсы-</w:t>
        <w:br/>
        <w:t>рылады.</w:t>
        <w:br/>
        <w:t>23 тамызда кешке қарай В.Урусовқа башқұрт</w:t>
        <w:br/>
        <w:t>Таймас батыр келіп, жанындағы Әбілмәмбет хан мен</w:t>
        <w:br/>
        <w:t>Абылай сұлтанның өкілдерін таныстырады.</w:t>
        <w:br/>
        <w:t>Әбілмәмбет хан мен Абылай сұлтанның келе жатқа-</w:t>
        <w:br/>
        <w:t>нын хабарлайды.</w:t>
        <w:br/>
        <w:t>24 тамызда генерал Урусов штаб-квартермистр Но-</w:t>
        <w:br/>
        <w:t>войсченовты қасына 12 атты әскер ертіп Әбілмәмбет хан</w:t>
        <w:br/>
        <w:t>мен Абылай сұлтанды қарсы алуға аттандырады. Гене-</w:t>
        <w:br/>
        <w:t>рал өзі Нұралымен, Ералымен, Жәнібек батырмен</w:t>
        <w:br/>
        <w:t>келіссөз жүргізеді.</w:t>
        <w:br/>
        <w:t>Кешке қарай генерал В.Урусов Әбілмәмбет хан</w:t>
        <w:br/>
        <w:t>мен Абылай сұлтанға тілмәш Мақсутов арқылы бір</w:t>
        <w:br/>
        <w:t>үлкен шатыр жібереді. Хан оған рахмет айтыпты. «Ал,</w:t>
        <w:br/>
        <w:t>Абылай сұлтан өз адамдарымен сөйлесіп алды да: «Ма-</w:t>
        <w:br/>
        <w:t>ған неге шатыр жібермеген, мен ханмен бірге тұрмай-</w:t>
        <w:br/>
        <w:t>6-1845 81</w:t>
        <w:br/>
        <w:t>ша ағзамда дәрімен атылатын түрлі-түрлі қару бар, деп</w:t>
        <w:br/>
        <w:t>естіген едік, дегенді айтты.</w:t>
        <w:br/>
        <w:t>Бұған қоса генерал-лейтенант оларға бір мезгілде</w:t>
        <w:br/>
        <w:t>қатарынан бірнеше зеңбіректен оқ атылатынын (мартир-</w:t>
        <w:br/>
        <w:t>ная пальба) және лақтырылған бомбаның жарылыс</w:t>
        <w:br/>
        <w:t>қуатын айтып еді, қонақтар тіпті таң қалды. Генерал-</w:t>
        <w:br/>
        <w:t>лейтенант ыңғайы келгенде, бұл қарулардың қалай аты-</w:t>
        <w:br/>
        <w:t>латынын көрсететінін айтқанда, олар ырза болып: «Пат-</w:t>
        <w:br/>
        <w:t>ша ағзамның қарауына кіріп, патша әскерінің өнерін</w:t>
        <w:br/>
        <w:t>көрсек, көріп қуансақ жақсы болар еді», деді.</w:t>
        <w:br/>
        <w:t>Хан мен сұлтан музыка үнін, аспаптарды мақта-</w:t>
        <w:br/>
        <w:t>ды. Оларға әрбір аспаптың үнін естіртіп, әуелі труба</w:t>
        <w:br/>
        <w:t>мен литавр, одан кейін гобой мен басон, валторнды</w:t>
        <w:br/>
        <w:t>көрсетті. Хан мен сұлтан бандура туралы сұрап,</w:t>
        <w:br/>
        <w:t>өздерінде де сондай аспап бар екенін айтты. Бандурис-</w:t>
        <w:br/>
        <w:t>ке ықылас білдіріп, бізде мұндай аспапты тартқанда</w:t>
        <w:br/>
        <w:t>секіреді, билейді, деп еді, бандурист те билеп берді.</w:t>
        <w:br/>
        <w:t>Қонақтар таң қалды.</w:t>
        <w:br/>
        <w:t>Бұдан кейін генерал-лейтенант оларға зеңбірек</w:t>
        <w:br/>
        <w:t>атып корсетті және де бір минутқа жетпейтін уақыт</w:t>
        <w:br/>
        <w:t>ішінде он үш оқ атылды. Қазақтың осындағы ел аға-</w:t>
        <w:br/>
        <w:t>лары мен жай адамдар бұған қызыға қарады, ал лақ-</w:t>
        <w:br/>
        <w:t>тырылған бомбалар жарылғанда мүлде есі шығып, таң-</w:t>
        <w:br/>
        <w:t>данысты.</w:t>
        <w:br/>
        <w:t>Хан мен сұлтан көргендеріне разы болып, рахмет</w:t>
        <w:br/>
        <w:t>айтты.</w:t>
      </w:r>
    </w:p>
    <w:p>
      <w:r>
        <w:t>Содан кейін барлығы киіз үйге қарай аяңдады. Жүріп</w:t>
        <w:br/>
        <w:t>келе жатқанда Орта Жүздің атақты ел ағасы Нияз батыр</w:t>
        <w:br/>
        <w:t>генерал-лейтенантқа тіл қатып, сөйлесіп келе жатты. Бұл</w:t>
        <w:br/>
        <w:t>Нияз батыр Сәмеке ханның тұсында Түркістанда зор</w:t>
        <w:br/>
        <w:t>беделге ис болған, Сәмеке өлгеннен кейін Түркістанды</w:t>
        <w:br/>
        <w:t>билеген және Әбілмәмбетті хандыққа бекіткен екен.</w:t>
        <w:br/>
        <w:t>Азиялық салт-дәстүр жөнінен Нияз батыр және де ой</w:t>
        <w:br/>
        <w:t>өресі кең алам екен, оның басқа ел басылардан абыройы</w:t>
        <w:br/>
        <w:t>асып тұрғаны байқалды.</w:t>
        <w:br/>
        <w:t>90</w:t>
        <w:br/>
        <w:t>...Осыған дейін біздің Ресейге жақын елдеріміз (ұлы-</w:t>
        <w:br/>
        <w:t>старымыз) сіздердің қарауларыңызға өтіп, игілік көріп</w:t>
        <w:br/>
        <w:t>отыр. Бізді де қанатыңыздың астына алыңыз...</w:t>
        <w:br/>
        <w:t>(Құрастырушының ескертпесі:</w:t>
        <w:br/>
        <w:t>1. Дәстүрлі мадақ, мақтау, тілек тілеу сарынында</w:t>
        <w:br/>
        <w:t>таза орыстық, дворяндық идеологияға сәйкес қағазға</w:t>
        <w:br/>
        <w:t>түсірілген мәтінді қазақшаға аударудың қажеті болмады.</w:t>
        <w:br/>
        <w:t>Және бұл шағылғандар қазіргі қазаққа, қазақ түгілі орыс</w:t>
        <w:br/>
        <w:t>оқырманына түсінікті емес.</w:t>
        <w:br/>
        <w:t>2. Оған қоса хаттама түрінде қағазаа түскен мә-</w:t>
        <w:br/>
        <w:t>тін, әлбетте, стенография емес. Ал, хаттаманың өз импе-</w:t>
        <w:br/>
        <w:t>раторының бағасы мен даңқын көтеру үшін, әдетте қолда-</w:t>
        <w:br/>
        <w:t>ныла бермейтін, әсіре қолпаштау тұрғысында жазылғаны</w:t>
        <w:br/>
        <w:t>қазіргі оқырманға көрініп тұр.</w:t>
        <w:br/>
        <w:t>3. Мәтінде қазақ ханы өз халқының атынан Ресей</w:t>
        <w:br/>
        <w:t>империясына, оның патшайымына жалбарына бас ұруы,</w:t>
        <w:br/>
        <w:t>шексіз табынуы, өзін мейлінше шарасыз, әлсіз, құнсыз етіп</w:t>
        <w:br/>
        <w:t>көрсеткен сөздер жазылған. Орысша жазылған мәтін, сол</w:t>
        <w:br/>
        <w:t>дәуірдегі қазақ лексикасында жоқ теңеулермен, салысты-</w:t>
        <w:br/>
        <w:t>рулармен, бояулармен өрнектелген).</w:t>
        <w:br/>
        <w:t>Ханға жауап ретінде генерал-лейтенанттың айтқан-</w:t>
        <w:br/>
        <w:t>Дарының мазмұны мынадай:</w:t>
        <w:br/>
        <w:t>Сіздің патша ағзамға адалдығыңызды біз жақсы</w:t>
        <w:br/>
        <w:t>білеміз, лайықты бағалаймыз. Патша ағзам да сізге, бүкіл</w:t>
        <w:br/>
        <w:t>әулетіңізге, бүкіл еліңізге қамқорлық көрсетіп, қорған</w:t>
        <w:br/>
        <w:t>болуға ықыласы түсіп отыр. Сіздердің шын ниеттеріңіз</w:t>
        <w:br/>
        <w:t>қабыл алынып, патша ағзам Сіздердің бодандыңызды заң</w:t>
        <w:br/>
        <w:t>жүзінде бекітті. Соны хабарлаймын. Құттықтаймын, адал-</w:t>
        <w:br/>
        <w:t>дығыңызды мәңгі сақтаңыз. Сізді өзімнің де досым деп</w:t>
        <w:br/>
        <w:t>санаймын.</w:t>
        <w:br/>
        <w:t>Бұдан кейін сөйлеген Абылай сұлтанның сөзін орыс-</w:t>
        <w:br/>
        <w:t>шаға аударғанда оның мазмұны мынау:</w:t>
        <w:br/>
        <w:t>..Мен, қазақтың Орта Жүзінің сұлтаны Абылай, өз</w:t>
        <w:br/>
        <w:t>халқыммен бірге өзіңіздің сенімді әрі шын берілген бо-</w:t>
        <w:br/>
        <w:t>даныңыз боламыз, деген тілекпен келдік.</w:t>
        <w:br/>
        <w:t>85</w:t>
      </w:r>
    </w:p>
    <w:p>
      <w:r>
        <w:t>арада ұмтылмайды да. Тағы да естіп отырмыз, қалмақ-</w:t>
        <w:br/>
        <w:t>тар қазақтарды шаппақ болып отырған болса керек, сон-</w:t>
        <w:br/>
        <w:t>дықтан қауіп күтудеміз».</w:t>
        <w:br/>
        <w:t>...Сөз арасында генерал Жәнібектен: Әбілмәмбет</w:t>
        <w:br/>
        <w:t>қалай хан болған, сайлаумен болған ба? деп сұрайды.</w:t>
        <w:br/>
        <w:t>Жәнібек батыр: Әбілмәмбет -- Болат ханның ұлы.</w:t>
        <w:br/>
        <w:t>Былтыр Түркістан қаласында Арғын, Алтай, Уақ, Керей</w:t>
        <w:br/>
        <w:t>және басқа да рулар оны ақ киізге көтеріп хан сайлаған,</w:t>
        <w:br/>
        <w:t>деді. Содан кейін Жәнібек генералға қазақ-тардың хан</w:t>
        <w:br/>
        <w:t>сайлау рәсімін айтып берді.</w:t>
        <w:br/>
        <w:t>26 тамызда таңертең генерал-майор Әбілмәмбет</w:t>
        <w:br/>
        <w:t>хан мен Абылай сұлтанға секунд-майор Миллер мен</w:t>
        <w:br/>
        <w:t>прап. Гладышевті жіберіп, қабылдау рәсіміне дайын-</w:t>
        <w:br/>
        <w:t>далды.</w:t>
        <w:br/>
        <w:t>Түстен кейін Нұралы және Ералы сұлтандар В.У-</w:t>
        <w:br/>
        <w:t>русовпен жеке сөйлесті.</w:t>
        <w:br/>
        <w:t>27 тамызда прап. Гладышев Әбілмәмбет хан мен</w:t>
        <w:br/>
        <w:t>Абылай сүлтанға, ертеңгі ант беру рәсімі жөнінде сөй-</w:t>
        <w:br/>
        <w:t>десуге кетті.</w:t>
        <w:br/>
        <w:t>28 тамыз. Қазақтың Орта Жүзінің ханы Әбілмәм-</w:t>
        <w:br/>
        <w:t>бет пен оның інісі Абылай сұлтанды қабылдау рәсімі</w:t>
        <w:br/>
        <w:t>мына төмендегідей болды:</w:t>
        <w:br/>
        <w:t>1. Оларды қарсы алуға примьер-майор Дмитриев,</w:t>
        <w:br/>
        <w:t>оған қоса капитан, поручик және адьютант, трубалары</w:t>
        <w:br/>
        <w:t>мен литаврлары бар 48 адам таңдаулы жасақ және атты</w:t>
        <w:br/>
        <w:t>әскер ротасы жіберілді.</w:t>
        <w:br/>
        <w:t>Сонымен бірге әсем киінген 12 атты әскер, 6 ат жет-</w:t>
        <w:br/>
        <w:t>кен күймелі арба, екі атқосшы, бір қызметші, қарауыл</w:t>
        <w:br/>
        <w:t>қақпа алдында қарсы алуға шықты.</w:t>
        <w:br/>
        <w:t>2. Қарауылға жеткен соң хан мен сұлтанды ша-</w:t>
        <w:br/>
        <w:t>қырып келуге тілмәш жұмсалды. Қарауылға келген</w:t>
        <w:br/>
        <w:t>кезде оларға құрмет көрсетілді. Майор бұл адамдар-</w:t>
        <w:br/>
        <w:t>дың генерал-майордың атынан хан мен сұлтанды қар-</w:t>
        <w:br/>
        <w:t>сы алуға келіп тұрғанын айтты, күймеге отыруға ша-</w:t>
        <w:br/>
        <w:t>қырды.</w:t>
        <w:br/>
        <w:t>83</w:t>
        <w:br/>
        <w:t>тұқымынан шыққан Әбілмәмбет пен Абылай қашаннан</w:t>
        <w:br/>
        <w:t>сұлтан деп аталатын көрінеді. Мына Әбілмәмбет бұл</w:t>
        <w:br/>
        <w:t>күнде халықтың сайлауымен Орта Жүздің шын мәнін-</w:t>
        <w:br/>
        <w:t>дегі ханы болып отыр. Ол екеуі де мен Орынборда бол-</w:t>
        <w:br/>
        <w:t>ғанда патша ағзамға ант беріп, Ресейдің қоластына қа-</w:t>
        <w:br/>
        <w:t>былданды. Олардың анты мен өтініш хаттарын патша</w:t>
        <w:br/>
        <w:t>кеңсесіне жібергенмін, бұл жолы көшірмелерін жолдап</w:t>
        <w:br/>
        <w:t>отырмын. Хан мен сұлтанға грамоталарды тапсырғанда</w:t>
        <w:br/>
        <w:t>«ел ағалары» деген жазуды «сұлтан» деп түзеттім. Және</w:t>
        <w:br/>
        <w:t>Әбілмәмбет ханға түсіндірдім: мен С.-Петербургтен шық-</w:t>
        <w:br/>
        <w:t>қанда сіздің хан екеніңізді білген жоқ едім, деп...</w:t>
        <w:br/>
        <w:t>Князь Вас. Урусов, хатшы Петр Рычков</w:t>
      </w:r>
    </w:p>
    <w:p>
      <w:r>
        <w:t>Казахско-русские отношения в ХУІ-ХУШП веках (Сборник докумен-</w:t>
        <w:br/>
        <w:t>тов и материалов). А. 1961 ғ. док. /% 73. С. 169-170</w:t>
        <w:br/>
        <w:t>«Материалы по истории политического строя Казахстана», т. 1, а,</w:t>
        <w:br/>
        <w:t>1960, стр. 34</w:t>
        <w:br/>
        <w:t>Төл тұпнұсқасы АВРП. ф. 122, 1740 г. д. 3 лл. 75 и об.</w:t>
        <w:br/>
        <w:t>Хе 22</w:t>
        <w:br/>
        <w:t>1742 жылғы 27 қаңтар</w:t>
        <w:br/>
        <w:t>Әбілмәмбет ханның</w:t>
        <w:br/>
        <w:t>Елизавета патшаға жазған хаты</w:t>
        <w:br/>
        <w:t>..Біз, қазақтың ханы Әбілмәмбет Сізге әрқашан</w:t>
        <w:br/>
        <w:t>адалмыз, Сіздерге қастық ойлағандарды өткізбейміз. Қай</w:t>
        <w:br/>
        <w:t>жақтан бізге қандай жау келіп қалса, хабарлап отыры-</w:t>
        <w:br/>
        <w:t>ңыз, сіздерге қандай қауіп төнсе, біз де хабарсыз қал-</w:t>
        <w:br/>
        <w:t>дырмаймыз.</w:t>
        <w:br/>
        <w:t>Бізді бұрын қалмақтар шауып тыныштық бермеу-</w:t>
        <w:br/>
        <w:t>ші еді, тағы да тиісетін болса, бізге көмекке күш бері-</w:t>
        <w:br/>
        <w:t>ңіз. Сіздің жарлығыңыз бойынша төменгі қалмақтармен</w:t>
        <w:br/>
        <w:t>татуластық. Олармен бұрынғы Аюке ханның және ме-</w:t>
        <w:br/>
        <w:t>нің әкем Тәуке ханның кезіндегідей бітім жасадық. Бізді</w:t>
        <w:br/>
        <w:t>енді басқа дұшпан шауып кетпес үшін қала салып беріңіз,</w:t>
        <w:br/>
        <w:t>астық беріп тұрыңыз.</w:t>
        <w:br/>
        <w:t>7--1845 97</w:t>
        <w:br/>
        <w:t>жақсы кармазин шұға, бір қара түлкі; Абылай сұлтанға</w:t>
        <w:br/>
        <w:t>8 аршын алтын парча, 5 аршын жақсы кармазин шұға,</w:t>
        <w:br/>
        <w:t>бір қаратүлкі; Нияз батырға өрнекті қылыш, 4 аршын</w:t>
        <w:br/>
        <w:t>қызыл шұға (2 руб 50 тиыннан).</w:t>
        <w:br/>
        <w:t>Осы сыйларды алып тұрып Абылай сұлтан: «біз пат-</w:t>
        <w:br/>
        <w:t>ша ағзамға сыйлықсыз-ақ қызмет көрсетуге тиіспіз, ал</w:t>
        <w:br/>
        <w:t>мыналарды патша ағзамның мейір шарапаты деп</w:t>
        <w:br/>
        <w:t>түсінеміз», деді.</w:t>
        <w:br/>
        <w:t>Ал хан: «Патша ағзамға құдайтағала ұзақ өмір</w:t>
        <w:br/>
        <w:t>берсін», - деді</w:t>
        <w:br/>
        <w:t>жжж</w:t>
        <w:br/>
        <w:t>Бұдан кейін Кіші Жүздің өкілдеріне құрмет көр-</w:t>
        <w:br/>
        <w:t>сетілді.</w:t>
        <w:br/>
        <w:t>жжж</w:t>
        <w:br/>
        <w:t>30 қыркүйегі. Түстен кейін, сағат төрттер шама-</w:t>
        <w:br/>
        <w:t>сында Әбілмәмбет хан, Абылай сұлтан және Нияз ба-</w:t>
        <w:br/>
        <w:t>тыр келді. Олар кешкі сағат 9-ға дейін генерал-лей-</w:t>
        <w:br/>
        <w:t>тенантпен мына мәселелер жөнінде келіссөз жүр-</w:t>
        <w:br/>
        <w:t>гізді:</w:t>
        <w:br/>
        <w:t>1. Қазақтар қолында тұтқын болып ұсталып отыр-</w:t>
        <w:br/>
        <w:t>ған Ресейдің азаматтары туралы. Генерал-лейтенант сөз</w:t>
        <w:br/>
        <w:t>бастап: бұдан былай хан да, сұлтан да патша ағзамның</w:t>
        <w:br/>
        <w:t>шын мәніндегі бодандары (азаматтары), демек, қазақ</w:t>
        <w:br/>
        <w:t>жерінде Ресей азаматтары тұтқын болып ұсталып оты-</w:t>
        <w:br/>
        <w:t>руға тиіс емес, ал қазір ұсталып отырған тұтқындар</w:t>
      </w:r>
    </w:p>
    <w:p>
      <w:r>
        <w:t>босатылуға тиіс, тұтқындарды іздеп, тауып, жинап</w:t>
        <w:br/>
        <w:t>Орынборға алып келу керек. Сөйтіп, хан мен сұлтан</w:t>
        <w:br/>
        <w:t>патша ағзамға шын берілгендігін тағы да іс жүзінде</w:t>
        <w:br/>
        <w:t>дәлелдей алар еді.</w:t>
        <w:br/>
        <w:t>2. Патша ағзам сарайына қазақтардан өкілдер жі-</w:t>
        <w:br/>
        <w:t>беру туралы. Генерал-лейтенант хан мен сұлтанға: келесі</w:t>
        <w:br/>
        <w:t>(қыркүйек) айдың үші күні патша сарайына қазақ</w:t>
        <w:br/>
        <w:t>өкілдерін жіберу туралы сөз бастауға болатын еді, бірақ</w:t>
        <w:br/>
        <w:t>бұған көбірек сөйлесіп ақылдасу керек болып тұр, деді.</w:t>
        <w:br/>
        <w:t>92</w:t>
        <w:br/>
        <w:t>мын ғой», деген. Абылайдың бұл сөзін Максутов ай-</w:t>
        <w:br/>
        <w:t>тып келген, сөз хаттамаға жазылған.</w:t>
        <w:br/>
        <w:t>25 тамыз Урусов таңертең қала сыртында еру бо-</w:t>
        <w:br/>
        <w:t>лып жатқан Кіші Жұз бен Орта Жүздің окілдеріне Спи-</w:t>
        <w:br/>
        <w:t>ридовты жібереді. Қонақтардың сойысына: Әбілмәмбет</w:t>
        <w:br/>
        <w:t>ханға - бір сиыр, екі қой, дастарханына бір бас қант, бір</w:t>
        <w:br/>
        <w:t>фунт қара шай; Абылай сұлтанға екі қой, бір бас қант,</w:t>
        <w:br/>
        <w:t>бір фунт қара шай; Нұралы және Ералы сұлтандарға және</w:t>
        <w:br/>
        <w:t>Жәнібек батырға бір сиыр, бір қой; Есет батырға &gt;- екі</w:t>
        <w:br/>
        <w:t>қой; Бөкенбай батырға екі қой жібереді. Бәрі де разылы-</w:t>
        <w:br/>
        <w:t>ғын білдіреді.</w:t>
        <w:br/>
        <w:t>Кешке қарай, Жәнібек батыр генералмен жеке</w:t>
        <w:br/>
        <w:t>сөйлесті, Генерал В.Урусов Жәнібек батырға: «Қазақтар</w:t>
        <w:br/>
        <w:t>өздері тұтқынға алған татарларды босатып беруі керек»,</w:t>
        <w:br/>
        <w:t>дегенде Жәнібек: «Есет батырмен, басқа да ел ағалары-</w:t>
        <w:br/>
        <w:t>мен ақылдасып, тұтқын татарларды тауып алып, боса-</w:t>
        <w:br/>
        <w:t>тайық», деп келісім береді.</w:t>
        <w:br/>
        <w:t>Сол сәтті пайдаланып В.Урусов «қалмақтардан да</w:t>
        <w:br/>
        <w:t>қазақ елінде тұтқындар көп, соларды да босатсаңыздар»</w:t>
        <w:br/>
        <w:t>дегенде:</w:t>
        <w:br/>
        <w:t>Жәнібек батыр: «Мен шынымды айтқым келеді,</w:t>
        <w:br/>
        <w:t>өтірік айта алмаймын. Қазірден бастап біз патша ағ-</w:t>
        <w:br/>
        <w:t>замның жарлығын мойындаймыз, қалмақтарға тиіс-</w:t>
        <w:br/>
        <w:t>пейміз. Ал, қалмақтар бұрынғы барлық тұтқындарды</w:t>
        <w:br/>
        <w:t>сұрайтын болса, біз оларды қазір қайдан табамыз?</w:t>
        <w:br/>
        <w:t>Олардың мұндай талабына біз ешқандай да келісе ал-</w:t>
        <w:br/>
        <w:t>маймыз, деді.</w:t>
        <w:br/>
        <w:t>Сонда генерал Жәнібектің турашылдығына разы</w:t>
        <w:br/>
        <w:t>болып: «сонда да қазір қолдарыңызда бар қалмақты тау-</w:t>
        <w:br/>
        <w:t>ып, қайтаруға күш салыңдар, бұдан былай қалмақтарға</w:t>
        <w:br/>
        <w:t>тимеңдер» дейді.</w:t>
        <w:br/>
        <w:t>Сонда Жәнібек:</w:t>
        <w:br/>
        <w:t>«Мен күш салсам да, қалмақ тұтқындарын шауып</w:t>
        <w:br/>
        <w:t>қайтарғым келсе де уағда бере алмаймын. Себебі қа-</w:t>
        <w:br/>
        <w:t>зақтардың қалмақтарға ежелден қаны өш, бүл өштік таяу</w:t>
        <w:br/>
        <w:t>82</w:t>
      </w:r>
    </w:p>
    <w:p>
      <w:r>
        <w:t>Хан айтты: міне, патшаға адалдық туралы ант бердік</w:t>
        <w:br/>
        <w:t>әрине, біздің кісілеріміз сарайға барып қайтқаны дұрыс</w:t>
        <w:br/>
        <w:t>болар еді.</w:t>
        <w:br/>
        <w:t>Генерал-лейтенант ханның сөзін мақұлдап, әлбетте</w:t>
        <w:br/>
        <w:t>жіберетін адамдарың белгілі, есті адамдар болғаны дұрыс</w:t>
        <w:br/>
        <w:t>деді...</w:t>
        <w:br/>
        <w:t>Генерал-лейтенант: Әбілмәмбет пен Абылайға</w:t>
        <w:br/>
        <w:t>қарайтын Орта Жүздің ел ағалары мен қазақтары</w:t>
        <w:br/>
        <w:t>Әбілқайыр басқарған Кіші Жүздің қазақтарына қара-</w:t>
        <w:br/>
        <w:t>ғанда жуас және тәртіпті, олардың іс-әрекеттеріне сон-</w:t>
        <w:br/>
        <w:t>дықтан разы екендігін айтып мақтап қойды. Оған хан</w:t>
        <w:br/>
        <w:t>былай деп жауап берді: «Патша ағзамның қарауында да</w:t>
        <w:br/>
        <w:t>генералдар мен командирлер көп, бірақ мінез-құлқы,</w:t>
        <w:br/>
        <w:t>тәртібі жағынан олар да бірдей емес шығар, бұларды</w:t>
        <w:br/>
        <w:t>тәртіптеу басқарушыға байланысты ғой, біздің қазақтарда</w:t>
        <w:br/>
        <w:t>солай».</w:t>
        <w:br/>
        <w:t>Бұл әңгіменің үстінде Абылай сұлтан: бүгінгі күні</w:t>
        <w:br/>
        <w:t>өзі патша ағзамның қарауындағы кісі болғандықтан, деп</w:t>
        <w:br/>
        <w:t>алды да, Ресей жағында қазақтардан бірнеше адам</w:t>
        <w:br/>
        <w:t>тұтқында отырғанын айтып, соларды іздеп, тауып қай-</w:t>
        <w:br/>
        <w:t>тару туралы мәселе қойды.</w:t>
        <w:br/>
        <w:t>Генерал-лейтенант бұл тілекті қабыл алды. Ол үшін</w:t>
        <w:br/>
        <w:t>қолдан келгенін аямайтындығын білдірді және сөзінің</w:t>
        <w:br/>
        <w:t>дәлелі ретінде осы жерде тұтқында отырған төрт қазақ</w:t>
        <w:br/>
        <w:t>бар екенін, Ресей заңдары бойынша олардың жазасы ауыр</w:t>
        <w:br/>
        <w:t>екендігін, бұдан былай ұрлық жасап, қолға түспейтін</w:t>
        <w:br/>
        <w:t>болсын, деп: Орта Жүз Абылайға қарайтын ауылдардан:</w:t>
        <w:br/>
        <w:t>Жақсымбет Күгіленовты, Қайып Оразаевты, Сағындық</w:t>
        <w:br/>
        <w:t>Сановты; Әбілмәмбет хан мен Барақ сұлтанға қарайтын</w:t>
        <w:br/>
        <w:t>елдерден Тұрсынбай Рысланбаевты босатып беретінін</w:t>
        <w:br/>
        <w:t>айтты.</w:t>
        <w:br/>
        <w:t>Хан мен сұлтан оған рахмет айтты, өз адамдарын</w:t>
        <w:br/>
        <w:t>өздері жазалайтынын білдірді.</w:t>
        <w:br/>
        <w:t>Абылай сұлтан өзінің сұрайтындары көп болып</w:t>
        <w:br/>
        <w:t>кеткеніне алдын ала кешірім өтініп: өзінің және ағасы</w:t>
        <w:br/>
        <w:t>93</w:t>
        <w:br/>
        <w:t>Әбілмәмбеттің елдері Сібірге таяп көшіп келіп жүреді,</w:t>
        <w:br/>
        <w:t>олар үшін Орынборға келіп сауда жасауға жер жағдайы</w:t>
        <w:br/>
        <w:t>алыс, сондықтан жақындау жердегі орыс қалаларына</w:t>
        <w:br/>
        <w:t>келіп, сауда жасасуға, тауар әкелуге мүмкіндік болса,</w:t>
        <w:br/>
        <w:t>екен деген тілегін жеткізді.</w:t>
        <w:br/>
        <w:t>Оған генерал-лейтенант былай жауап берді: патша</w:t>
        <w:br/>
        <w:t>ағзам өзінің қарауына жаңадан кірген қазақтар үшін</w:t>
        <w:br/>
        <w:t>Орынбор қаласын салдырғанын, барлық сауда сонда</w:t>
        <w:br/>
        <w:t>жасалатынын және Орынбордағы саудаға жеңілдіктер</w:t>
        <w:br/>
        <w:t>берілгенін, мұнда қазақтар да басқа да халықтар еркін</w:t>
        <w:br/>
        <w:t>келіп-кете алатынын айтты. Сондықтан сауданы Орын-</w:t>
        <w:br/>
        <w:t>бормен жасаған дұрыс болады деді. Оған қоса: Сібірдегі</w:t>
        <w:br/>
        <w:t>қалаларда лайықты тауарлар жоқ екендігін айтты.</w:t>
        <w:br/>
        <w:t>Абылай, бұл жауапқа қанағат білдірді де: «Егер пат-</w:t>
        <w:br/>
        <w:t>ша ағзам Орынборға сауда жасатуға ұйғарған болса, біз</w:t>
      </w:r>
    </w:p>
    <w:p>
      <w:r>
        <w:t>сол ұйғарымды орындаймыз, алдағы жылдан бастап</w:t>
        <w:br/>
        <w:t>қазақтар сонда келеді» деді.</w:t>
        <w:br/>
        <w:t>Осы келіссөздерден кейін, Әбілмәмбет ханға және оның ханымы-</w:t>
        <w:br/>
        <w:t>на, Абылай сұлтанға және оның сұлтаншасына, Жәнібек батырға,</w:t>
        <w:br/>
        <w:t>Нияз батырға сыйлық таратылған. Сыйлықтың ішінде атап айтқ-</w:t>
        <w:br/>
        <w:t>анда: қара түлкі, шатыр, көк шай, жез шәугім, жез қазан, ыдыс-аяқ,</w:t>
        <w:br/>
        <w:t>жабдықтар, тарелкалар, былғары, қамқа, шұға, орамал, көйлектік</w:t>
        <w:br/>
        <w:t>жібек маталар т.с.с. бұйымдар бар (аударма-шының түсіндірмесі).</w:t>
        <w:br/>
        <w:t>Соңында, хан мен сұлтан, батырлар генерал-лейте-</w:t>
        <w:br/>
        <w:t>нант сый-құрметі үшін разылық білдірді, келесі жылы</w:t>
        <w:br/>
        <w:t>тағы кездесуге уағдаласты.</w:t>
        <w:br/>
        <w:t>1 қыркүйек. Түстен кейін генерал-лейтенант Әбіл-</w:t>
        <w:br/>
        <w:t>мәмбет хан мен Абылай сұлтанның қонып жатқан</w:t>
        <w:br/>
        <w:t>лагеріне барды. Ол лагерге таяп келгенде, алдынан әуелі</w:t>
        <w:br/>
        <w:t>Нияз батыр, оның соңынан тағы екі қазақ батыры, олар-</w:t>
        <w:br/>
        <w:t>дың артын ала Жәнібек батырды, басқа да ел ағаларын</w:t>
        <w:br/>
        <w:t>ертіп Абылай сұлтан шықты. Генерал-лейтенант Абы-</w:t>
        <w:br/>
        <w:t>лайды күймелі арбасына мінгізіп алды.</w:t>
        <w:br/>
        <w:t>Әбілмәмбет хан тенерал-лейтенантты өз шатыры-</w:t>
        <w:br/>
        <w:t>ның алдында, он сажындай алға шығып қарсы алды.</w:t>
        <w:br/>
        <w:t>94</w:t>
        <w:br/>
        <w:t>Біраз уақыт өткізіп, әңгімелескеннен кейін генерал-</w:t>
        <w:br/>
        <w:t>лейтенант: тағы да бір жұмыс бар екенін, атап айтқанда,</w:t>
        <w:br/>
        <w:t>хан мен сұлтанға еріп келген ел ағалары да ант беруге</w:t>
        <w:br/>
        <w:t>тиіс екендігін ескертіп: хан мен сұлтан ант берді, ендігі</w:t>
        <w:br/>
        <w:t>кезек солардікі екендігін айтты.</w:t>
        <w:br/>
        <w:t>Бұл айтылғандарға хан мен сұлтан келісті.</w:t>
        <w:br/>
        <w:t>Тілмәштар арқылы хабар алған ел ағалары: ханы-</w:t>
        <w:br/>
        <w:t>мыз бен сұлтанымыз ант қабылдаса, біз де қуана-қуана</w:t>
        <w:br/>
        <w:t>дайынбыз, депті.</w:t>
        <w:br/>
        <w:t>Сөйтіп генерал-лейтенант полковник князь Еде-</w:t>
        <w:br/>
        <w:t>левті шақырып, аталған ел ағаларынан ант алуды тап-</w:t>
        <w:br/>
        <w:t>сырды. Өзі ханды, сұлтанды бастап полковниктер мен</w:t>
        <w:br/>
        <w:t>подполковниктерді ертіп киіз үйге кетті. Шатырда 120</w:t>
        <w:br/>
        <w:t>адам ант беріп жатты.</w:t>
        <w:br/>
        <w:t>Киіз үйге кіргеннен кейін хан мен сұлтан сөз бас-</w:t>
        <w:br/>
        <w:t>тап, жанындағы штаб офицерлерінің қайсының қандай</w:t>
        <w:br/>
        <w:t>шені бар екендігін сұрады. Оларға кімнің қандай шені,</w:t>
        <w:br/>
        <w:t>қарауында қанша әскері бар екені түсіндірілді.</w:t>
        <w:br/>
        <w:t>Хан мен сұлтан таңданып: «бұрын естуші едік, енді</w:t>
        <w:br/>
        <w:t>міне көзіміз көріп тұр» деді.</w:t>
        <w:br/>
        <w:t>Абылай сұлтан ханнан гөрі сөзшең екен және шап-</w:t>
        <w:br/>
        <w:t>шаң жауап береді екен: біздің іс-қылықтарымызға таң</w:t>
        <w:br/>
        <w:t>қалмаңыздар, орыстармен қарым-қатынасқа үйренеміз,</w:t>
        <w:br/>
        <w:t>бірте-бірте жақындасамыз, деп қалды да, тағы: үй ішінде</w:t>
        <w:br/>
        <w:t>бас киімшең отырғанымызды да түсініңіздер, біздің</w:t>
        <w:br/>
        <w:t>қалыптасқан дағдымыз осылай деді. Хан да мұны құпта-</w:t>
        <w:br/>
        <w:t>ды.</w:t>
      </w:r>
    </w:p>
    <w:p>
      <w:r>
        <w:t>Оған генерал-лейтенант жауап берді: Біз сіздердің</w:t>
        <w:br/>
        <w:t>салт-дәстүрлеріңізді сөкпейміз, достар бас қосқанда он-</w:t>
        <w:br/>
        <w:t>дайларға көңіл аудармайды. Біз ханды да, сұлтанды да</w:t>
        <w:br/>
        <w:t>адал берілген деп отырмыз, ант бергенде бас киімдеріңізді</w:t>
        <w:br/>
        <w:t>қолдарыңызға алғаныңыз жөн болды, ал одан кейін бас</w:t>
        <w:br/>
        <w:t>киім киюгс болады. Мына жер суық болғандықтан бас</w:t>
        <w:br/>
        <w:t>киім тіпті қажет, деді.</w:t>
        <w:br/>
        <w:t>87</w:t>
        <w:br/>
        <w:t>қазақтардың әскерлері орыс мекендеріне тым жақындап</w:t>
        <w:br/>
        <w:t>келуші болмасын, деп тапсырды. Оған хан мен сұлтан</w:t>
        <w:br/>
        <w:t>бас изеп мақұлдады, өздеріндегі тұтқын орыстарды</w:t>
        <w:br/>
        <w:t>іздестіріп тауып, қайтаратынын айтты.</w:t>
        <w:br/>
        <w:t>Сөз арасында Абылай сұлтан орыс бекінісінде тұтқын-</w:t>
        <w:br/>
        <w:t>да отырған қазақтарды қайтарамын деген уағдасын тағы да</w:t>
        <w:br/>
        <w:t>еске салып еді, ген.-лейтенант дереу подполк. Останковқа</w:t>
        <w:br/>
        <w:t>тұтқындағы қазақтарды босатып, еліне қайтару туралы</w:t>
        <w:br/>
        <w:t>бұйрық берді. Хан мен сұлтан оған рахмет айтты.</w:t>
        <w:br/>
        <w:t>Ген.-лейтенант пен Әбілмәмбет хан шатырдан шық-</w:t>
        <w:br/>
        <w:t>қанда жақсы киінген қазақ әйелі есік алдында кезігіп,</w:t>
        <w:br/>
        <w:t>ген.-лейтенанттың аяғына жығылып, жылады. Оның ұлын</w:t>
        <w:br/>
        <w:t>қалмақтар тұтқында ұстап отыр екен. Қазақ әйелі ген.-</w:t>
        <w:br/>
        <w:t>лейтенанттан қалмақтың ханы Дундук Омбоға хат жа-</w:t>
        <w:br/>
        <w:t>зып, ұлын босатуға көмектесуді сұрады. Генерал-лейте-</w:t>
        <w:br/>
        <w:t>нант оған уағда берді.</w:t>
        <w:br/>
        <w:t>Әбілмәмбет хан ген.-лейтенантты он қадамдай шы-</w:t>
        <w:br/>
        <w:t>ғарып салып, өз шатырына кірді. Абылай сұлтан жанына</w:t>
        <w:br/>
        <w:t>ел ағаларын ертіп, генералды 300 қадамдай жерге ұзатып</w:t>
        <w:br/>
        <w:t>салып қайтты.</w:t>
        <w:br/>
        <w:t>Князь Василий Урусов</w:t>
        <w:br/>
        <w:t>Казахско-русские отношения в ХУІ-ХУТП веках (Сборник докумен-</w:t>
        <w:br/>
        <w:t>тов и материалов). А. 1961 т. док. /9 70. С. -134-168</w:t>
        <w:br/>
        <w:t>Тол тұпнұсқасы АВПР. ф.122, 1740 г. д.3, лл. 23-74 об.</w:t>
        <w:br/>
        <w:t>Уе21</w:t>
        <w:br/>
        <w:t>1740 жылғы 8 қыркүйек</w:t>
        <w:br/>
        <w:t>Орынбор комиссиясының бастығы В. Урусовтың</w:t>
        <w:br/>
        <w:t>Сыртқы істер алқасына мәлімхаты</w:t>
        <w:br/>
        <w:t>Сыртқы істер алқасынан биылғы 30 мамырда ма-</w:t>
        <w:br/>
        <w:t>ған Орта Жүздің билеушілері Әбілмәмбет хан мен Абы-</w:t>
        <w:br/>
        <w:t>лай сұлтанға тапсыру үшін грамота жіберілген еді. Гра-</w:t>
        <w:br/>
        <w:t>мотада олар ел ағалары деп аталыпты. Ал, ежелгі хан</w:t>
        <w:br/>
        <w:t>96</w:t>
        <w:br/>
        <w:t>3. Хан мен сұлтан күймеге отырды. Күйменің ал-</w:t>
        <w:br/>
        <w:t>дына 24 жауынгерді бастап унтер-офицер жолға түсті.</w:t>
        <w:br/>
        <w:t>Екі қапталда атқосшы-гайдуктар жаяу жүгіріп отырды,</w:t>
        <w:br/>
        <w:t>күйменің соңынан атты әскер ротасы ерді.</w:t>
      </w:r>
    </w:p>
    <w:p>
      <w:r>
        <w:t>4. Полктар мен казактар сап түзеп, күтіп тұрды. Хан</w:t>
        <w:br/>
        <w:t>мен сұлтанның күймесі әскер сапының алдына 50 сажен</w:t>
        <w:br/>
        <w:t>жетпей, бұрылып барып, тоқтады. Күйме Астрахан пол-</w:t>
        <w:br/>
        <w:t>ҡының алдына келе бергенде барабан соғылып, музыка</w:t>
        <w:br/>
        <w:t>ойнап, құрмет көрсетілді.</w:t>
        <w:br/>
        <w:t>5. Артиллерия қатарынан өтіп бара жатқанда то-</w:t>
        <w:br/>
        <w:t>ғыз үлкен зеңбіректен оқ атылды. Хан мен сұлтан Биль-</w:t>
        <w:br/>
        <w:t>яр полкінің қасынан өтіп барып, генерал-лейтенаттың</w:t>
        <w:br/>
        <w:t>қызмет кеңсесіне қарай бұрылды.</w:t>
        <w:br/>
        <w:t>6. Хан мен сұлтан күймемен сарай ауласына кірді</w:t>
        <w:br/>
        <w:t>де, күймеден түсті, қылыштарын тағынған бойда</w:t>
        <w:br/>
        <w:t>жаппаға қарай жүрді. Қошеметшілер де аттарынан</w:t>
        <w:br/>
        <w:t>түсіп, мылтықтарын иығынан алып, бұлардың соңы-</w:t>
        <w:br/>
        <w:t>нан ерді.</w:t>
        <w:br/>
        <w:t>7. Аулада барабан соғылып, музыка ойнап, хан мен</w:t>
        <w:br/>
        <w:t>сұлтанға құрмет көрсетілді, оларды секунд-майор Мил-</w:t>
        <w:br/>
        <w:t>лер қарсы алды; ол иіліп сәлем берді де, хан мен</w:t>
        <w:br/>
        <w:t>сұлтанды бастап, шатырға алып кірді. Жаппаның еде-</w:t>
        <w:br/>
        <w:t>ніне кілем төселіп қойған. Бұларды шатырдың ал-</w:t>
        <w:br/>
        <w:t>дында подполковник Останков қарсы алды. Шатыр-</w:t>
        <w:br/>
        <w:t>дың ішіне түгелдей парсы кілемі төселіп, қабырғаға</w:t>
        <w:br/>
        <w:t>патша ағзамның үлкен суреті және айна ілінген. Ша-</w:t>
        <w:br/>
        <w:t>тырдың ішкі босағасында хан мен сұлтанды полков-</w:t>
        <w:br/>
        <w:t>ник князь Еделев, ал шатырдың дәл ортасында гене-</w:t>
        <w:br/>
        <w:t>рал-лейтенант қарсы алды.</w:t>
        <w:br/>
        <w:t>Хан мен сұлтанды патша ағзамның портретінің ал-</w:t>
        <w:br/>
        <w:t>дына, генерал-лейтенанттың қасына тұрғызды. Олар сөз</w:t>
        <w:br/>
        <w:t>бастамастан бұрын, генерал-лейтенантқа өздерінің мөрі</w:t>
        <w:br/>
        <w:t>басылған бір-бір хаттан табыс етті. Хатты хатшы Рычков</w:t>
        <w:br/>
        <w:t>орысшаға аударып оқып берді.</w:t>
        <w:br/>
        <w:t>Ханның айтқан сөздерінің мазмұны мынау:</w:t>
        <w:br/>
        <w:t>84</w:t>
        <w:br/>
        <w:t>ның аяқ-қолына кісен салуға бұйырыпты. Осылайша</w:t>
        <w:br/>
        <w:t>Ақшора батыр аттанғанша Абылайды кісеннен босат-</w:t>
        <w:br/>
        <w:t>-папты да, Ақшора батырдың кетер алдында ғана кісенін</w:t>
        <w:br/>
        <w:t>ағытыпты. Абылайдың інісін босатып қайтарыпты.</w:t>
        <w:br/>
        <w:t>Ақшора батырға үш қалмақты қосып беріп, қазақтар-</w:t>
        <w:br/>
        <w:t>дан он кісі аманат және Қарасақал ұрыны әкелсе, жоң-</w:t>
        <w:br/>
        <w:t>ғарлар барлық қазақты босатады, депті. Ал, Ақшора</w:t>
        <w:br/>
        <w:t>мен қасындағы үш жоңғар қалмағы сол кеткеннен әлі</w:t>
        <w:br/>
        <w:t>оралмапты.</w:t>
        <w:br/>
        <w:t>4, Бұл башқұрттарды қазақтар дұрыс қарсы алып-</w:t>
        <w:br/>
        <w:t>ты, қазақтардың Ресей үкіметіне ешқандай өкпесі жоқ</w:t>
        <w:br/>
        <w:t>көрінеді.</w:t>
        <w:br/>
        <w:t>П. Шаруа адамы Соколов пен башқұрт Рахманқұл</w:t>
        <w:br/>
        <w:t>.Тоқшеев мына жайларды айтып келді:</w:t>
        <w:br/>
        <w:t>1, Олар Орта Жүзге сегіз күн жүріп Тобыл өзені</w:t>
        <w:br/>
        <w:t>бойында Абылай сұлтанға қарайтын Қыпшақ болысы-</w:t>
        <w:br/>
        <w:t>ның 150 дей киіз үйін көрген. Олардың ел ағасы Бөген-</w:t>
        <w:br/>
        <w:t>бай.</w:t>
      </w:r>
    </w:p>
    <w:p>
      <w:r>
        <w:t>Әр болыстан жиылып отыз шақты қазақ адам, сон-</w:t>
        <w:br/>
        <w:t>дағы тұтқындарды құн төлеп алуға жоңғар ханы Галдан</w:t>
        <w:br/>
        <w:t>Церенге барған екен, алтауы ғана қайтыпты, қалғанын</w:t>
        <w:br/>
        <w:t>жоңғарлар ұстап қалыпты. Қайтып келгендер айтады:</w:t>
        <w:br/>
        <w:t>Абылай сұлтанды сұрадық, бірақ Галдан Церен Абылай-</w:t>
        <w:br/>
        <w:t>дың басына Шона батыр атанып жүрген Қара-сақалды</w:t>
        <w:br/>
        <w:t>сұрайды. Оған қоса үйімен, малымен он адамды амана-</w:t>
        <w:br/>
        <w:t>тқа талап етеді. Олардың ішінде Әбілқайыр хан, Барақ</w:t>
        <w:br/>
        <w:t>сұлтан, Жәнібек батыр бастатқан белгілі ел ағаларын,</w:t>
        <w:br/>
        <w:t>бір-бір баласымен сұрапты. Бұлар келсе, қазақпен со-</w:t>
        <w:br/>
        <w:t>ғыспаймын депті.</w:t>
        <w:br/>
        <w:t>Сол жолы Галдан Церен тұтқыннан Жәпек батыр-</w:t>
        <w:br/>
        <w:t>дың ұлын, тағы бір белгілі кісіні (кім екенін білмейді)</w:t>
        <w:br/>
        <w:t>босатып қайтарыпты. Жоғарыда аталған он адам мен</w:t>
        <w:br/>
        <w:t>Қарасақалды алып келуге үш қалмақ қосып қазақ еліне</w:t>
        <w:br/>
        <w:t>аттандырыпты. Үш қалмақтың екеуін қазақтар алып</w:t>
        <w:br/>
        <w:t>қалыпты да, біреуін, жанына бір қазақ қосып, Галдан</w:t>
        <w:br/>
        <w:t>100</w:t>
        <w:br/>
        <w:t>Түскі дастархан үстінде бәлендей әңгіме болған</w:t>
        <w:br/>
        <w:t>жоқ, тек орыс әскерінің қуаты үшін шарап алынып</w:t>
        <w:br/>
        <w:t>отырды.</w:t>
        <w:br/>
        <w:t>Генерал-лейтенант хан мен сұлтаннан орыс әскер-</w:t>
        <w:br/>
        <w:t>лерінің жауды қалай жеңген жеңістері туралы естіген-</w:t>
        <w:br/>
        <w:t>естімегенін сұрады. Хан мен сұлтан патша ағзам бүкіл</w:t>
        <w:br/>
        <w:t>әлемдегі патшалардың бәрінен құдіретті екенін ұзын-</w:t>
        <w:br/>
        <w:t>құлақтан естігені бар, бірақ ол жөнінде генерал-лейте-</w:t>
        <w:br/>
        <w:t>нанттың өз аузына білгісі келетінін білдірді.</w:t>
        <w:br/>
        <w:t>Содан кейін генерал-лейтенант түріктермен соғы-</w:t>
        <w:br/>
        <w:t>сып қалай жеңгенін, қару-жарақтың күшін айтып беріп</w:t>
        <w:br/>
        <w:t>еді, хан мен сұлтан оны ықыласпен тыңдап, мұндай</w:t>
        <w:br/>
        <w:t>қуатты елдің қарауына кіргеніне қуанып отырғанын</w:t>
        <w:br/>
        <w:t>айтты, орыс әскеріне алда да табыстар тіледі. Патша</w:t>
        <w:br/>
        <w:t>ағзамның денсаулығы үшін тост айтылғанда, хан мен</w:t>
        <w:br/>
        <w:t>сұлтан бұрын әдетінде болмаған нәрседен шаршап қал-</w:t>
        <w:br/>
        <w:t>ғандығын айтып, патша ағзамның мейірін сезіп, ша-</w:t>
        <w:br/>
        <w:t>рапсыз да көңіліміз көтеріліп отыр деп, шарап ішуден</w:t>
        <w:br/>
        <w:t>бас тартты.</w:t>
        <w:br/>
        <w:t>Генерал-лейтенант: бұл ақырғы тост, одан кейін</w:t>
        <w:br/>
        <w:t>сіздерді қолқаламаймыз деп еді, хан: «енді бұдан кейін</w:t>
        <w:br/>
        <w:t>генерал-лейтенанттың денсаулығы үшін ішпесек бол-</w:t>
        <w:br/>
        <w:t>мас», деді де өзі бастап кубокты (фужер) көтеріп қой-</w:t>
        <w:br/>
        <w:t>ды.</w:t>
        <w:br/>
        <w:t>Дастархан жиналып, оның орнына столға конфет-</w:t>
        <w:br/>
        <w:t>тер мен жемістер, кофе мен шай әкелінді. Шай үстінде</w:t>
        <w:br/>
        <w:t>хан мен сұлтан гранодерлердің басқа әскерлерден қан-</w:t>
        <w:br/>
        <w:t>дай айырмашылығы бар екенін сұрады. Генерал-лейте-</w:t>
        <w:br/>
        <w:t>нант: оларда мылтыққа қоса граната деген қару бар, деді</w:t>
        <w:br/>
        <w:t>де, гранатаны алдырып көрсетті. Қазақтар: оның күші</w:t>
        <w:br/>
        <w:t>қай жерінде, деп сұрады.</w:t>
        <w:br/>
        <w:t>Бұдан кейін генерал-лейтенант тез атылатын зең-</w:t>
        <w:br/>
        <w:t>біректі және бірнеше бомба дайындауға бұйырды да: қазақ</w:t>
        <w:br/>
        <w:t>мылтығын оқтағанша зеңбірек он рет атылады, деді.</w:t>
        <w:br/>
        <w:t>Қонақтар оны көзімен көргісі келді және біз бұрын пат-</w:t>
      </w:r>
    </w:p>
    <w:p>
      <w:r>
        <w:t>89</w:t>
        <w:br/>
        <w:t>Сіздің Ресей тағына отыруыңызға байланысты құт-</w:t>
        <w:br/>
        <w:t>тықтау жеткізу үшін елшілікке Әйтім Баймұрат батыр-</w:t>
        <w:br/>
        <w:t>ды, Қарабас батырды, Болат батырды, Қараман батыр-</w:t>
        <w:br/>
        <w:t>ды жіберіп отырмын, соларды тезірек қайтарыңыз. Олар</w:t>
        <w:br/>
        <w:t>сізден хабар алып келгеннен кейін екінші рет арнайы</w:t>
        <w:br/>
        <w:t>тағы елшілік жіберемін, халық болып ақылдасып, қала-</w:t>
        <w:br/>
        <w:t>ны қайда салуға болатынын хабарлаймын.</w:t>
        <w:br/>
        <w:t>Бұған қоса мынаны хабарлаймын: Уфа уезі, Қазан</w:t>
        <w:br/>
        <w:t>даруғасы Гирей болысы Янешт деревнясының башқұр-</w:t>
        <w:br/>
        <w:t>ты Әбілғазы молла Балғозинді жез кендерінің маңында</w:t>
        <w:br/>
        <w:t>башқұрт қарақшылары ұстаған екен. Балғозин олардан</w:t>
        <w:br/>
        <w:t>қашып маған келіп отыр. Сол башқұрт Әбілғазы молла</w:t>
        <w:br/>
        <w:t>осында қалып, менің ауылымда балаларымды оқытса,</w:t>
        <w:br/>
        <w:t>әрі Сіздердің осындағы өкілдеріңіз болса деп едім, соған</w:t>
        <w:br/>
        <w:t>рұқсат берсеңіз екен.</w:t>
        <w:br/>
        <w:t>Тілмәш Роман Уразин</w:t>
        <w:br/>
        <w:t>Казахско-русские отношения в ХУІ-ХУІП веках (Сборник докумен-</w:t>
        <w:br/>
        <w:t>тов и материалов). А. 1961 г. док. 79 79. С. 186</w:t>
        <w:br/>
        <w:t>Төл тұпнұсқасы АВПР. ф.122, 1742 г. д.5, лл. 5 и об.</w:t>
        <w:br/>
        <w:t>Хо 23</w:t>
        <w:br/>
        <w:t>1742 жылғы 7 маусым</w:t>
        <w:br/>
        <w:t>Сыртқы істер алқасына</w:t>
        <w:br/>
        <w:t>Орынбор комиссиясынан жолданған хаттан</w:t>
        <w:br/>
        <w:t>Сібір әскерлерінің қолбасы полковник Павлуц-</w:t>
        <w:br/>
        <w:t>кийдің 30 сәуір және 1 мамырдағы мәлімхаттарында, ол</w:t>
        <w:br/>
        <w:t>өзіне сенімді башқұрт Аққұс Косебаевты қасына үш адам</w:t>
        <w:br/>
        <w:t>ертіп қазақ ортасына, ондағы тұтқын туыстарын іздеп</w:t>
        <w:br/>
        <w:t>келуге жіберіп, одан кейін Чумля слободасының шаруа</w:t>
        <w:br/>
        <w:t>адамы Соколовты өз ұлын іздеп келуге жіберіп алғанын</w:t>
        <w:br/>
        <w:t>хабарлаған. Олар мынадай хабар әкеліпті:</w:t>
        <w:br/>
        <w:t>1. Башқұрт Аққүс Көсебаев он күн жүріп Тобылға</w:t>
        <w:br/>
        <w:t>құятын Обаған өзенінің бойында отырған Қыпшақ және</w:t>
        <w:br/>
        <w:t>Арғын руларына барады. Торғай өзені бойында және</w:t>
        <w:br/>
        <w:t>98</w:t>
        <w:br/>
        <w:t>Орынборға қарай көшіп жүрген екі жүздей қазақ ауыл-</w:t>
        <w:br/>
        <w:t>дарын аралап, іздегендерін таппаған. Қазақ арасында олар</w:t>
        <w:br/>
        <w:t>екі орыс әйелін кезіктіріпті, біреуі Камышенкадан,</w:t>
        <w:br/>
        <w:t>екіншісі қайдан екенін білмейді. Башқұрттар ол әйелдерді</w:t>
        <w:br/>
        <w:t>босатуды сұраған екен, қазақтар бермепті және құн да</w:t>
        <w:br/>
        <w:t>сұрамапты.</w:t>
        <w:br/>
        <w:t>2. Олар қазақ арасында мынадай әңгімелер естіпті:</w:t>
        <w:br/>
        <w:t>қазақтар Галдан Церенге кісі жіберген екен, ішінде бас-</w:t>
        <w:br/>
        <w:t>таушы Ақшора батыр бар. Олар барып қайтқанда үш</w:t>
        <w:br/>
        <w:t>жоңғар қалмағы еріп келе жатыр-мыс. Қалмақтар қазақ-</w:t>
        <w:br/>
        <w:t>тардан аманатка үйі-күйімен, малымен белгілі-белгілі он</w:t>
        <w:br/>
        <w:t>адам сұрапты да:</w:t>
      </w:r>
    </w:p>
    <w:p>
      <w:r>
        <w:t>«Олардың арасында Барақ сұлтан, Жәнібек батыр және</w:t>
        <w:br/>
        <w:t>басқа да ел ағалары болсын және олардың бір-бір ұлы бол-</w:t>
        <w:br/>
        <w:t>сын. Аманатқа жіберілген адамдарға қоса башқұрт</w:t>
        <w:br/>
        <w:t>бүлікшісі, қазақ арасында қоңтайшының ұлы Шонабатыр-</w:t>
        <w:br/>
        <w:t>мын деп өзін-өзі жалған атап жүрген Қарасақалды қайтар-</w:t>
        <w:br/>
        <w:t>сын. Егер осыларды беретін болса, жоңғар ханы Галдан</w:t>
        <w:br/>
        <w:t>Церен қазақтарға тиіспеймін депті. Ал, бермейтін болса,</w:t>
        <w:br/>
        <w:t>тұрысатын күні мен жерін айтсын соғысамын», депті.</w:t>
        <w:br/>
        <w:t>Бұған қазақтар: «бас қосып кеңесеміз, ақылдасамыз,</w:t>
        <w:br/>
        <w:t>жауабын береміз. Ел бытыраңқы, бір шеті Орынборға</w:t>
        <w:br/>
        <w:t>таяу, жинала қою қиын, ақылдаспай жауап бере алмай-</w:t>
        <w:br/>
        <w:t>мыз», деп хабар айтыпты.</w:t>
        <w:br/>
        <w:t>Жоңғар ханының әскерлері еліне әлі түгел қайт-</w:t>
        <w:br/>
        <w:t>папты. Тағаш өзенінің бойында Сары Манжы бастаған</w:t>
        <w:br/>
        <w:t>мың қаралы әскері жатыр, дейді.</w:t>
        <w:br/>
        <w:t>Өткен қыста осы Сары Манжының әскерлері аң</w:t>
        <w:br/>
        <w:t>аулап жүрген көп қазақты тұтқындап, алып кетіпті.</w:t>
        <w:br/>
        <w:t>Қазақтар орыс әскерлерінен қауіптенбейді, Ресей-</w:t>
        <w:br/>
        <w:t>дің қарауында болғандықтан, орыс командирінің тиіс-</w:t>
        <w:br/>
        <w:t>пегеніне разылық білдіреді.</w:t>
        <w:br/>
        <w:t>3. Қазақтар тағы мынаны айтқан: Ақшора батыр</w:t>
        <w:br/>
        <w:t>кісілерімен Галдан Церенге келгенде, Галдан Церен қал-</w:t>
        <w:br/>
        <w:t>мақта тұтқында отырған қазақ билеушісі Абылай сұлтан-</w:t>
        <w:br/>
        <w:t>99</w:t>
        <w:br/>
        <w:t>Хе26</w:t>
        <w:br/>
        <w:t>1742 жылғы 8 тамыз</w:t>
        <w:br/>
        <w:t>Орта жүз қазақтарының жоңғар ханы</w:t>
        <w:br/>
        <w:t>Галдан Цереннің қарауына бағынуына</w:t>
        <w:br/>
        <w:t>байланысты құжат</w:t>
        <w:br/>
        <w:t>Ресей сыртқы істер мемлекеттік алқасының 1742</w:t>
        <w:br/>
        <w:t>жылғы 8 тамыздағы 79504 жарлығында мына мәселелер</w:t>
        <w:br/>
        <w:t>айтылған:</w:t>
        <w:br/>
        <w:t>«Орта жүздің ханы Әбілмәмбет, Барақ батыр және</w:t>
        <w:br/>
        <w:t>Абылай сұлтан жоңғар билеушісі Галдан Цереннің қа-</w:t>
        <w:br/>
        <w:t>рамағына өтіпті, өздерінен аманатқа адам беріп қойғаны,</w:t>
        <w:br/>
        <w:t>оның үстіне, алым-салық төлемек екен».</w:t>
        <w:br/>
        <w:t>Осыған байланысты Орынбор губернаторы Неп-</w:t>
        <w:br/>
        <w:t>люевке тапсырма берілген: аталған екі ханды да жоң-</w:t>
        <w:br/>
        <w:t>ғарға берілуден еппен ғана бас тартқызыңыз, ол үшін</w:t>
        <w:br/>
        <w:t>хандар қоныстарын жоңғардан алысырақ әкетуі тиіс,</w:t>
        <w:br/>
        <w:t>жоңғар ұлыстарына шабуыл жасауға болмайды.</w:t>
        <w:br/>
        <w:t>Ал, енді жоңғар билеушісіне былай деп айту керек:</w:t>
        <w:br/>
        <w:t>Әбілқайыр мен Әбілмәмбет көптен орыстың қарауына</w:t>
        <w:br/>
        <w:t>кірген, сондықтан оларды өз қарамағыңызға аламын деп</w:t>
        <w:br/>
        <w:t>шақыруға болмайды, сондай-ақ алым-салық салуыңыз</w:t>
        <w:br/>
        <w:t>тіпті болмайтын іс. Ал, қазақтар мазаңызды алып жатса,</w:t>
        <w:br/>
        <w:t>орыс үкіметіне шағымданыңыз.</w:t>
      </w:r>
    </w:p>
    <w:p>
      <w:r>
        <w:t>Сборник ұказов и узаконений за 1742г. С. 57-61</w:t>
        <w:br/>
        <w:t>МЮ927</w:t>
        <w:br/>
        <w:t>1742 жылғы 2 қыркүйек</w:t>
        <w:br/>
        <w:t>Жоңғар қоңтайшысы Галдан Церенге</w:t>
        <w:br/>
        <w:t>аттанған майор Миллерге</w:t>
        <w:br/>
        <w:t>Орынбор комиссиясының нұсқауы</w:t>
        <w:br/>
        <w:t>Өткен 1741 жылы жоңғар ханы Галдан Цереннің</w:t>
        <w:br/>
        <w:t>әскерлері Ресей қоластындағы қазақтарды шауып, көп</w:t>
        <w:br/>
        <w:t>107</w:t>
        <w:br/>
        <w:t>Хо 28</w:t>
        <w:br/>
        <w:t>1742 жылғы 2 қыркүйек</w:t>
        <w:br/>
        <w:t>Орынбор комиссиясының бастығы</w:t>
        <w:br/>
        <w:t>И. Неплюевтің Галдан Церенге жолдаған хаты</w:t>
        <w:br/>
        <w:t>Құрметті жоңғар ханы!</w:t>
        <w:br/>
        <w:t>Сіздің жоңғар әскерлері өткен 1741 жылы ұлы</w:t>
        <w:br/>
        <w:t>мәртебелі Ресей патшасының қоластындағы Кіші Жүз</w:t>
        <w:br/>
        <w:t>бен Орта Жүздің қазақтарын шауып, көп зиян кел-</w:t>
        <w:br/>
        <w:t>тірген еді. Жаңа салынып жатқан Ор бекінісіне келіп</w:t>
        <w:br/>
        <w:t>қайтқан адамдарыңыздың айтуынша, сіздер қазақтар-</w:t>
        <w:br/>
        <w:t>дың Ресейге қарайтынын білмейді екенсіздер. Бекініс</w:t>
        <w:br/>
        <w:t>командирі бұл жағдайды оларға түсіндіріп айтқан бо-</w:t>
        <w:br/>
        <w:t>латын. Қазақтар шын мәнінде Ресейдің бодандығын-</w:t>
        <w:br/>
        <w:t>да. Бұл жөнінде адамдарыңыз сізге бұрын дұрыс ақпар</w:t>
        <w:br/>
        <w:t>бермеген болуы керек. Сондықтан сіз қазақтарға қай-</w:t>
        <w:br/>
        <w:t>тадан елші жіберіп, хат жазып, аманатқа ханның бала-</w:t>
        <w:br/>
        <w:t>ларын сұрапсыз, менің айтқан жерімде ғана көшіп</w:t>
        <w:br/>
        <w:t>жүресіңдер деп жарлық етіпсіз.</w:t>
        <w:br/>
        <w:t>Әрине, қазақтар Ресей мемлекетіне қарайтынын</w:t>
        <w:br/>
        <w:t>бұрын білсеңіз, сіз мұндай талаптар қоймас едіңіз деп</w:t>
        <w:br/>
        <w:t>ойлаймын.</w:t>
        <w:br/>
        <w:t>Міне, осы жағдайларға байланысты мыналарды ха-</w:t>
        <w:br/>
        <w:t>барлаймын:</w:t>
        <w:br/>
        <w:t>Кіші Жүздің ханы Әбілқайыр, үрім-бұтағымен,</w:t>
        <w:br/>
        <w:t>бүкіл елімен көп жылдан бері Ресей патшалығының</w:t>
        <w:br/>
        <w:t>қамқорлығында. Ол 1738 жылы өз балаларымен, қара-</w:t>
        <w:br/>
        <w:t>уындағы халқымен Ресейге тағы да қайталап ант берді.</w:t>
        <w:br/>
        <w:t>Әбілмәмбет хан, Орта Жүздің Мәмет сұлтаны (Абы-</w:t>
        <w:br/>
        <w:t>лайдың туған інісі), Жәнібек Тархан, басқа да білікті</w:t>
        <w:br/>
        <w:t>ел ағалары сіздің (жоңғарлардың) жіберген елшілерінің</w:t>
        <w:br/>
        <w:t>көзінше Ресейге адал бодан екендігі жөнінде ант берді.</w:t>
        <w:br/>
        <w:t>Қазақтың екі ханы да (Әбілқайыр мен Әбілмәмбет)</w:t>
        <w:br/>
        <w:t>жоңғар жағынан, сіздің атыңыздан елші келгендігін ма-</w:t>
        <w:br/>
        <w:t>12</w:t>
        <w:br/>
        <w:t>білгендерің болса, арнайы кісі шаптырып, маған</w:t>
      </w:r>
    </w:p>
    <w:p>
      <w:r>
        <w:t>хабарлаңдар. Қосымша грамоталарды тығып тастаң-</w:t>
        <w:br/>
        <w:t>дар, көрсетпеңдер.</w:t>
        <w:br/>
        <w:t>8. Әбілқайыр ханның жанында поручик Гладышев</w:t>
        <w:br/>
        <w:t>бар. Оған жолықсаңдар осы нұсқауды таныстырып, Ура-</w:t>
        <w:br/>
        <w:t>ковқа берілген тапсырманы айтып, ақылдасыңдар. Егер</w:t>
        <w:br/>
        <w:t>әр жерде жүрген болсаңдар, қастарыңда жүргендерді не-</w:t>
        <w:br/>
        <w:t>месе сенімді қазақтарды жұмсап, байланыс жасап тұрың-</w:t>
        <w:br/>
        <w:t>дар. Әйтеуір, біріңнің не істеп жүргеніңді, бірің біліп</w:t>
        <w:br/>
        <w:t>отырыңдар.</w:t>
        <w:br/>
        <w:t>9. Хиуа жағынан не хабар бар? Бұл жөнінде Гла-</w:t>
        <w:br/>
        <w:t>дышев пен Ураковқа тапсырма берілген. Парсы әскері-</w:t>
        <w:br/>
        <w:t>нің Хиуаға кіретіні рас па? Олардың әскері қанша,</w:t>
        <w:br/>
        <w:t>оны кім басқарады? Хиуаға хан болған Әбілқайырдың</w:t>
        <w:br/>
        <w:t>ұлы Нұралыны біліңдер. Мұндай хабарлар бізге өте</w:t>
        <w:br/>
        <w:t>қажет.</w:t>
        <w:br/>
        <w:t>10. Жоңғар әскері қазақтарға шабуыл жасайтын бол-</w:t>
        <w:br/>
        <w:t>са немесе қысым көрсете бастаса (бізде ондай да хабар</w:t>
        <w:br/>
        <w:t>бар), қазақ билеушілеріне айтыңдар: олар Орға қарай</w:t>
        <w:br/>
        <w:t>немесе жаңа Орынборға қарай кошетін болсын,</w:t>
        <w:br/>
        <w:t>билеушілердің әулеттерін, елдегі игі-жақсыларды бекі-</w:t>
        <w:br/>
        <w:t>ніске қабылдаймыз. Оларға ешкім тиісе алмайды, ал қал-</w:t>
        <w:br/>
        <w:t>ған қазақ ауылдары Жайық бойындағы қауіпсіз аймақ-</w:t>
        <w:br/>
        <w:t>тарға орналасады. Бірақ, Жайықтан ішке қарай өтпейтін</w:t>
        <w:br/>
        <w:t>болсын, өйткені қазақтар бұл жақтағы елдермен қақты-</w:t>
        <w:br/>
        <w:t>ғысып қалуы мүмкін.</w:t>
        <w:br/>
        <w:t>11. Өздерің білетін бүлікші башқұрт Қарасақал әлі</w:t>
        <w:br/>
        <w:t>қазақ арасында жүр. Өзін Галдан Цереннің інісі Шона</w:t>
        <w:br/>
        <w:t>батырмын деп таныстырады екен. Көп қазақты өзіне қара-</w:t>
        <w:br/>
        <w:t>тып алыпты. Біз Қарасақалдан хат алып отырмыз, басқа</w:t>
        <w:br/>
        <w:t>да хабарларға қарағанда, ол Орға келуі мүмкін. Таяуда-</w:t>
        <w:br/>
        <w:t>ғы бір дерек бойынша, қазір ол Ордан онша алыста бол-</w:t>
        <w:br/>
        <w:t>маса керек. Шамаларың келгенше, оның Орға келуіне</w:t>
        <w:br/>
        <w:t>күш салыңдар, біз оған тимейміз, кінәсі болса кешірім</w:t>
        <w:br/>
        <w:t>береміз, ниеті дұрыс болса, үкіметтің рақымына бөленеді.</w:t>
        <w:br/>
        <w:t>105</w:t>
        <w:br/>
        <w:t>ды; қазақтар қайда, қашан көшіп-қонамыз десе, өз</w:t>
        <w:br/>
        <w:t>еркінде т.с.с. айтып жеткізесіңдер.</w:t>
        <w:br/>
        <w:t>4. Егер сендер барғанда ханға жоңғар жағынан ел-</w:t>
        <w:br/>
        <w:t>ші келіп қалатын болса, Әбілмәмбет ханға айтып, «ол-</w:t>
        <w:br/>
        <w:t>армен келіссөз жүргізгеніңіз жөн болмайды» деп түсін-</w:t>
        <w:br/>
        <w:t>діріп, сол қалмақ өкілдерімен бірге ханның өзін Ор</w:t>
        <w:br/>
        <w:t>бекінісіне келуге көндіріңдер. Алда-жалда хан көнбесе,</w:t>
        <w:br/>
        <w:t>оған: «өзің де, халқың да патшаның кәріне ұшырайсың-</w:t>
        <w:br/>
        <w:t>дар, патша ағзамның көңіліне келеді» деп айтыңдар. Ал,</w:t>
        <w:br/>
        <w:t>жоңғар елшілеріне: «сендерді Ор бекінісі күтіп отыр,</w:t>
        <w:br/>
        <w:t>құрметпен қарсы алады, бөгелмейсіңдер, өз хандарыңа</w:t>
        <w:br/>
        <w:t>ең үлкен бастықтан жауап апарғандарың дұрыс қой», деп</w:t>
        <w:br/>
        <w:t>емексітіңдер.</w:t>
        <w:br/>
        <w:t>6. Және де барлап біліңдер: қазақ билеушілері өз-</w:t>
        <w:br/>
        <w:t>ара қалай екен, тату ма, араз-алауыздығы бар ма? Егер</w:t>
        <w:br/>
        <w:t>араз болса неден екен? қай жағының күші басым, қай</w:t>
        <w:br/>
        <w:t>жағының әрекеті Ресейдің саясатына қиғаш екен, солар-</w:t>
        <w:br/>
        <w:t>ды байқап, әйтеуір бізге зиян келмейтін жағын қарасты-</w:t>
      </w:r>
    </w:p>
    <w:p>
      <w:r>
        <w:t>рыңдар.</w:t>
        <w:br/>
        <w:t>7. Қазақ хандары мен белгілі ел ағалары таяуда</w:t>
        <w:br/>
        <w:t>кеңеске жиналады екен, деген хабар алып отырмыз.</w:t>
        <w:br/>
        <w:t>Бәлкім, сол кеңестің үстінен түсерсіңдер. Ондай</w:t>
        <w:br/>
        <w:t>жағдай бола қалса деп сендерге қосымша Әбілқайыр</w:t>
        <w:br/>
        <w:t>ханмен ел ағаларына, Батыр және Барақ сұлтандар-</w:t>
        <w:br/>
        <w:t>ға айырықша грамоталар салып отырмын. Оларға</w:t>
        <w:br/>
        <w:t>жолықсаңдар, грамоталарды осы нұсқаудың Іп.</w:t>
        <w:br/>
        <w:t>көрсетілгендегідей тапсырыңдар. Ал, Әбілмәмбетке</w:t>
        <w:br/>
        <w:t>арналған грамотаны көрсетпеңдер, ол жөнінде тіпті</w:t>
        <w:br/>
        <w:t>сөз қылмаңдар. Әбілмәмбет хан өзінің елімен осы</w:t>
        <w:br/>
        <w:t>айдың аяғына қарай Ор бекінісіне таяп көшіп кел-</w:t>
        <w:br/>
        <w:t>мек, сонда оған өзім барып жолықпақпын. Олар</w:t>
        <w:br/>
        <w:t>Орға қарай көшіп келетін болса, сендер кезігіп қал-</w:t>
        <w:br/>
        <w:t>саңдар, бірге еріңдер. Не шара істесеңдер де,</w:t>
        <w:br/>
        <w:t>Әбілмәмбет ханның сырын білуге тырысыңдар. Ке-</w:t>
        <w:br/>
        <w:t>ңеске кім қатысады екен, не сөз сөйленеді екен?</w:t>
        <w:br/>
        <w:t>104</w:t>
        <w:br/>
        <w:t>Церенге қайтарып: оның сұраған аманаттарын қашан,</w:t>
        <w:br/>
        <w:t>қалай беретіндігін ақылдасып, шешіп, хатпен хабарла-</w:t>
        <w:br/>
        <w:t>мақ болыпты. Аталған қазақтар Галдан Церенге кел-</w:t>
        <w:br/>
        <w:t>генде Абылай сұлтан кісендеулі екен, олар келген соң,</w:t>
        <w:br/>
        <w:t>оны кісеннен босатып, үйге кіргізіп күзеттіріп қойып-</w:t>
        <w:br/>
        <w:t>ты.</w:t>
        <w:br/>
        <w:t>2) Галдан Цереннің әскерлері қазақ даласынан өз</w:t>
        <w:br/>
        <w:t>еліне қайтыпты. Башқүрт айтып келгендей, қазақтар</w:t>
        <w:br/>
        <w:t>орыстарға ырза, олардан қауіп күтпейді.</w:t>
        <w:br/>
        <w:t>3) Қыпшақ және Керей болыстарында тұтқын оры-</w:t>
        <w:br/>
        <w:t>стар да, ұры башқұрттар да бар екен. Олар қазақтар бо-</w:t>
        <w:br/>
        <w:t>сатпаса - қашамыз, орыс командирлеріне барамыз, ұры-</w:t>
        <w:br/>
        <w:t>лар кешірім сұраймыз, деп отыр.</w:t>
        <w:br/>
        <w:t>4) Жобалай көлі маңында Көсем мырза деген қазақ-</w:t>
        <w:br/>
        <w:t>тың ауылынан тұтқын орыс әйелін көріпті, мырза ол әйел</w:t>
        <w:br/>
        <w:t>үшін отыз бие құн сұрайды, төлемесе бермеймін депті.</w:t>
        <w:br/>
        <w:t>5) Соколовтың баласы Ұлы Жүздің Шу болысын-</w:t>
        <w:br/>
        <w:t>да болған екен, оны Ташкент қаласына сатып жіберіпті.</w:t>
        <w:br/>
        <w:t>Соколовтың өзін Ұлы Жүзге өткізбепті, өйткені Ұлы Жүз</w:t>
        <w:br/>
        <w:t>әлі Ресейге қарамаған ғой. Егер өз беттерімен барсаңдар,</w:t>
        <w:br/>
        <w:t>ол жақтың қазақтары сендерді тонап, өлтіреді немесе</w:t>
        <w:br/>
        <w:t>басқа жаққа сатып жібереді, депті. Және ол өңірде Қара-</w:t>
        <w:br/>
        <w:t>сақалдың ықпалы күшті.</w:t>
        <w:br/>
        <w:t>6) Қазақтар айтады: Қарасақал сонда, оны Шона</w:t>
        <w:br/>
        <w:t>батыр деп айтамыз және хандай сыйлаймыз, Ресейге</w:t>
        <w:br/>
        <w:t>бермейміз депті.</w:t>
        <w:br/>
        <w:t>7) Қарасақал он шақты апта бұрын үш мыңдай қол-</w:t>
        <w:br/>
        <w:t>мен қарақалпақтарды шауып қайтты, көп тұтқын мен</w:t>
        <w:br/>
        <w:t>жылқы әкелді. Таяуда екі мың әскермен тағы жорыққа</w:t>
        <w:br/>
        <w:t>кетті, әлі қайтқан жоқ. Барғандар қазақтардың орыстар-</w:t>
        <w:br/>
        <w:t>ға теріс пиғылын байқамаған...</w:t>
        <w:br/>
        <w:t>ПІ. 28 мамыр күні қазақ даласына барлау мақсаты-</w:t>
        <w:br/>
        <w:t>мен барған Жайық казагы Харка мыналарды айтып</w:t>
      </w:r>
    </w:p>
    <w:p>
      <w:r>
        <w:t>келіпті: қазақтың Жәнібек батыры өзінің ауылдарымен</w:t>
        <w:br/>
        <w:t>Жайық қалашығынан салт атпен төрт күндік жерле, Қан-</w:t>
        <w:br/>
        <w:t>101</w:t>
        <w:br/>
        <w:t>дығайты өзені мен Бұлдырты тауларында жайлауда, ке-</w:t>
        <w:br/>
        <w:t>лешекте Орынборға қарай көшпек.</w:t>
        <w:br/>
        <w:t>Сол ауыл бұрынғы орнында отырғанда Жәнібек ба-</w:t>
        <w:br/>
        <w:t>тырға және басқа да ел ағаларына жоңғар ханы атынан</w:t>
        <w:br/>
        <w:t>бір қалмақ келіп, талап қойыпты: Жәнібек батырдың</w:t>
        <w:br/>
        <w:t>және басқа ел ағаларының балаларын аманатқа алып</w:t>
        <w:br/>
        <w:t>кетемін. Егер аманат бермесеңдер, қалмақтар соғыс аша-</w:t>
        <w:br/>
        <w:t>ды, олардың әскері Дария өзенінің бойында, таяуда өзен</w:t>
        <w:br/>
        <w:t>ағысын бойлап төмен көшеді, депті. Қазақтар айтыпты:</w:t>
        <w:br/>
        <w:t>біз де қарақалмақтар сияқты Ресей патшасының қол ас-</w:t>
        <w:br/>
        <w:t>тындамыз, сондықтан аманат бере алмаймыз.</w:t>
        <w:br/>
        <w:t>Жәнібек батырдың ауылында төменгі (патша қол</w:t>
        <w:br/>
        <w:t>астындағы Еділ қалмақтары) қалмақтардан келген бір</w:t>
        <w:br/>
        <w:t>өкіл жүр. Оны Жан Құрманқожаның бәйбішесі Жәні-</w:t>
        <w:br/>
        <w:t>бекке жіберіп, түтқындағы ұлымның орнына қызымды</w:t>
        <w:br/>
        <w:t>алсын, деген көрінеді.</w:t>
        <w:br/>
        <w:t>Харка қазақ арасында жүргенде Бөкенбай батыр 500</w:t>
        <w:br/>
        <w:t>адаммен түркімендерге адам және мал алуға барған екен,</w:t>
        <w:br/>
        <w:t>түркімендер оларды талқандап қоя беріпті...</w:t>
        <w:br/>
        <w:t>6. 31 күні Орынбор бастығы подполковник Остан-</w:t>
        <w:br/>
        <w:t>ков қазақ тұтқынынан қашып шыққан башқұрт Абдол-</w:t>
        <w:br/>
        <w:t>ла Шәріповтен жауап алған. Оның айтқандары: тұтқын-</w:t>
        <w:br/>
        <w:t>да жүргенде Белдібай Сасықов деген ел ағасынан, басқа</w:t>
        <w:br/>
        <w:t>да халықтардан естігеніне қарағанда Сары-Манжы</w:t>
        <w:br/>
        <w:t>дегеннің басқаруымен көп қалмақ қазақтармен соғысу-</w:t>
        <w:br/>
        <w:t>ға келе жатқан көрінеді.</w:t>
        <w:br/>
        <w:t>Қазақтар олардан қатты үрейленуде, күндіз-түні</w:t>
        <w:br/>
        <w:t>сақтанып отыр. Қалмақтар шабуыл жасайтын болса,</w:t>
        <w:br/>
        <w:t>шегінбей күшті тойтарыс бермек, ал олар тиіспесе, бұ-</w:t>
        <w:br/>
        <w:t>рынғы орындарынан қозғалмай отыра береді. Қазақтар</w:t>
        <w:br/>
        <w:t>өздері бастап қалмақтарға соғысуға бармайды.</w:t>
        <w:br/>
        <w:t>Казахско-русские отношения в ХУІ-ХУШ веках (Сборник докумен-</w:t>
        <w:br/>
        <w:t>тов и материалов). А. 1961 тг. док. М 87. С. 203-206</w:t>
        <w:br/>
        <w:t>Төл тұпнұсқасы АВПР. ф. 122 г. д. 4 лл. 50-54 об.</w:t>
        <w:br/>
        <w:t>102</w:t>
        <w:br/>
        <w:t>Әйтеуір, қайтсе де, Абылай сұлтанды босатып алуға</w:t>
        <w:br/>
        <w:t>тырысып бағыңдар, өйткені бұл мәселеде Ресей импер-</w:t>
        <w:br/>
        <w:t>иясының маңызды мүддесі бар.</w:t>
        <w:br/>
        <w:t>11. Әбілмәмбет хан, Барақ және Батыр сұлтандар</w:t>
        <w:br/>
        <w:t>маған әлі келген жоқ, бірақ Ресей патшасына адалмыз</w:t>
        <w:br/>
        <w:t>дегенді жеткізіп жатыр. Ал, былайғы қазақтардың айту-</w:t>
        <w:br/>
        <w:t>ынша Әбілмәмбет жоңғар ханына шындап бет бұрған</w:t>
        <w:br/>
        <w:t>сияқты, аманат та бермек көрінеді. Жағдай осылай бо-</w:t>
      </w:r>
    </w:p>
    <w:p>
      <w:r>
        <w:t>лып кетсе, Ресей империясының мүддесіне үлкен нұқ-</w:t>
        <w:br/>
        <w:t>сан келеді.</w:t>
        <w:br/>
        <w:t>Сондықтан: жоғарыда айтқанымдай, қазақтар ама-</w:t>
        <w:br/>
        <w:t>нат бере қалатындай болса да, жоңғар ханы Ресеймен</w:t>
        <w:br/>
        <w:t>тату тұрғысы келсе, қазақтардан аманат қабылдамауы</w:t>
        <w:br/>
        <w:t>былай тұрсын, оларды сатқындар деп санасын. Ресей жағы</w:t>
        <w:br/>
        <w:t>да жоңғар ханына қарайтындарға солай жасайды.</w:t>
        <w:br/>
        <w:t>Сендер сонда жүргенде Әбілмәмбет ханнан амана-</w:t>
        <w:br/>
        <w:t>тқа кісілер келіп қалса, оларды қайтарып жіберіңдер,</w:t>
        <w:br/>
        <w:t>ондай ойы да болмасын.</w:t>
        <w:br/>
        <w:t>Абылай сұлтанды, қасындағы қазақтарды босата-</w:t>
        <w:br/>
        <w:t>тын болса, Галдан Церен оларды сендермен бірге қай-</w:t>
        <w:br/>
        <w:t>тарсын.</w:t>
        <w:br/>
        <w:t>17. Мына жағдайларды барлап, біліп қайтыңдар:</w:t>
        <w:br/>
        <w:t>Ташкент, Түркістан, сондай-ақ Ұлы Жүз шын мәнінде</w:t>
        <w:br/>
        <w:t>жоңғардың қарауында ма? Тағы басқа қандай қалалар</w:t>
        <w:br/>
        <w:t>жоңғар иелігінде? Оларды жоңғарлар қашан басып алып-</w:t>
        <w:br/>
        <w:t>ты, қалай, қандай тәртіппен басқарады; қандай және</w:t>
        <w:br/>
        <w:t>қанша салық алады? Басқа да бізге қажет мағлұматтар-</w:t>
        <w:br/>
        <w:t>ды біліңдер.</w:t>
        <w:br/>
        <w:t>1742 жылғы 2 қыркүйек</w:t>
        <w:br/>
        <w:t>И. Неплюев</w:t>
        <w:br/>
        <w:t>Казахско-русские отношения в ХУІ-ХУІП веках (Сборник докумен-</w:t>
        <w:br/>
        <w:t>тов и материалов). А. 1961 г. док. М2 94. С. 222-227.</w:t>
        <w:br/>
        <w:t>Төл тұпнұсқасы АВПР, ф 122. 1742 т. д.4, лл. 230-237</w:t>
        <w:br/>
        <w:t>ІП</w:t>
        <w:br/>
        <w:t>Х&gt;24</w:t>
        <w:br/>
        <w:t>1742 жылғы 7 маусым</w:t>
        <w:br/>
        <w:t>Орта Жүздің ханы Әбілмәмбетке жолығу үшін аттанған</w:t>
        <w:br/>
        <w:t>тілмаш Уразинге</w:t>
        <w:br/>
        <w:t>Орынбор комиссиясының нұсқауы</w:t>
        <w:br/>
        <w:t>Елек өзенінің жоғарғы ағысында көшіп-қонып жүр-</w:t>
        <w:br/>
        <w:t>ген Орта Жүздің ханы Әбілмәмбетке барғанда:</w:t>
        <w:br/>
        <w:t>1. Мына грамотаны тапсырып, ханды құттықтай-</w:t>
        <w:br/>
        <w:t>сың, менің атымнан арнайы келгеніңді айтасың, елінің</w:t>
        <w:br/>
        <w:t>амандығын сұрайсың және менімен кездесу үшін Ор-</w:t>
        <w:br/>
        <w:t>ынборға (яғни Ор бекінісіне) арнайы келсін деп ша-</w:t>
        <w:br/>
        <w:t>қырасың.</w:t>
        <w:br/>
        <w:t>2. Онда жүргенде байқастайсың, тың тыңдайсың,</w:t>
        <w:br/>
        <w:t>білетіндерің: хан (біздің мұнда естіп отырғанымыздай)</w:t>
        <w:br/>
        <w:t>немесе патша ағзамның қоластындағы басқа билеуші-</w:t>
        <w:br/>
        <w:t>лер жоңғар ханы Галдан Церенге бодан болғысы келіп,</w:t>
        <w:br/>
        <w:t>аманат бермек ойы жоқ па? Хан немесе басқалар Ресей-</w:t>
        <w:br/>
        <w:t>ден қауіп күтпей ме? Өйткені, князь Ураковтың бізге</w:t>
        <w:br/>
        <w:t>хабарлауына қарағанда: Барақ сұлтан мен Қазыбек би,</w:t>
        <w:br/>
        <w:t>олардан да гөрі Алтық деген қырғыз адамы қазақ арасы-</w:t>
        <w:br/>
        <w:t>на сөз таратып, Әбілмәмбет хан және оған ергендер Орын-</w:t>
        <w:br/>
        <w:t>борға келетін болса, Ресей жағы қамап қалады екен, деп</w:t>
        <w:br/>
        <w:t>жүрген көрінеді. Егер мұндай қаңқу сөздің бары рас бол-</w:t>
        <w:br/>
        <w:t>са, оның кімнен, неге шыққанын анықтап білгейсің де,</w:t>
      </w:r>
    </w:p>
    <w:p>
      <w:r>
        <w:t>поручик князь Ураков екеуің арнайы рапортпен хабар-</w:t>
        <w:br/>
        <w:t>лайсың.</w:t>
        <w:br/>
        <w:t>3. Егер Әбілмәмбет ханның жоңғарларға бүйрегі</w:t>
        <w:br/>
        <w:t>бұратыны рас болса, Ураков екеуің бар амалын тауып,</w:t>
        <w:br/>
        <w:t>оның бетін қайтаратын болыңдар. Қазақ халқы патша</w:t>
        <w:br/>
        <w:t>ағзамның қоластына кіргеннен бері пайдадан басқа, зиян</w:t>
        <w:br/>
        <w:t>көріп отырған жоқ; Орынборда сауда жасауға қазақтарға</w:t>
        <w:br/>
        <w:t>рұқсат етілген; Жайық бойындағы жаңа бекіністерге таяп</w:t>
        <w:br/>
        <w:t>келіп мал жая алады; Ресей ҡомандирлері қазақтарға</w:t>
        <w:br/>
        <w:t>жақсы қарайды; Ресей қазақтардан алым-салық алмай-</w:t>
        <w:br/>
        <w:t>103</w:t>
        <w:br/>
        <w:t>Ұрымтал жерде екенін білсендер, жандарыңдағы Лапинді</w:t>
        <w:br/>
        <w:t>жұмсаңдар, ол екеуі бұрыннан жақсы таныс болатын.</w:t>
        <w:br/>
        <w:t>12. Саған екі ат бөлінді. Қасыңа алты адам Жайық</w:t>
        <w:br/>
        <w:t>казактарын және сібірлік Иван Лапинді қосып отырмыз.</w:t>
        <w:br/>
        <w:t>Лапин қазақ ішінде көп болған, татарша жақсы біледі.</w:t>
        <w:br/>
        <w:t>Сенің шығындарыңа ақша бөлінді, оған қоса қазынадан</w:t>
        <w:br/>
        <w:t>шұға бергіздік. Қажет жағдайда өз атыңнан берген бо-</w:t>
        <w:br/>
        <w:t>лып, сыйлыққа ұсынасың. Әбілмәмбет ханға хат жазып</w:t>
        <w:br/>
        <w:t>отырмын, ас-су жағын сол шешеді.</w:t>
        <w:br/>
        <w:t>Неплюев.</w:t>
        <w:br/>
        <w:t>Казахско-русскис отношения в ХУІ-ХУІП веках (Сборник докумен-</w:t>
        <w:br/>
        <w:t>тов и материалон). А. 1961 г. док. 29 92. С. 217-219.</w:t>
        <w:br/>
        <w:t>Төл тұпнұсқасы АВПР, ф 122. 1742 т. д.4, лл. 92-95</w:t>
        <w:br/>
        <w:t>Хо 25</w:t>
        <w:br/>
        <w:t>1742 жылғы 23 маусым</w:t>
        <w:br/>
        <w:t>Елизавета патшаның Әбілмәмбетке</w:t>
        <w:br/>
        <w:t>және Орта Жүздің бүкіл қазақ халқына</w:t>
        <w:br/>
        <w:t>жолдаған жарлық-хатынан</w:t>
        <w:br/>
        <w:t>“біздің құзырымызға шын берілген Әбілмәмбет хан-</w:t>
        <w:br/>
        <w:t>ға, барша ел ағаларына және қазақ халқына деген біз-</w:t>
        <w:br/>
        <w:t>Дің ықыласымызды қабыл алыңыздар.</w:t>
        <w:br/>
        <w:t>Сіздің ел ағасы Әйтім батыр арқылы жіберген ха-</w:t>
        <w:br/>
        <w:t>тыңызды алдым, адал қызмет етемін, бізге қастық ойЛа-</w:t>
        <w:br/>
        <w:t>ған жау болса хабарлап тұрамын депсің, бізден көмек</w:t>
        <w:br/>
        <w:t>сұрапсың. Тілегіңді қабыл аламыз, ал сұраған мәселе-</w:t>
        <w:br/>
        <w:t>лерің бойынша Орынбор экспедициясына бастық болып</w:t>
        <w:br/>
        <w:t>тағайындалған Неплюев арқылы жауап аласың. Ол</w:t>
        <w:br/>
        <w:t>бұрынғы бастықтардың орнын басып, сіздермен байла-</w:t>
        <w:br/>
        <w:t>ныс жасап тұрады. Біздің жарлығымызды сол Неплюев</w:t>
        <w:br/>
        <w:t>жеткізеді немесе өзі бетпе-бет кездеседі. Жіберген елшіңіз</w:t>
        <w:br/>
        <w:t>Әйтім батыр сый-сияпатпен қайтарылды.</w:t>
        <w:br/>
        <w:t>Казахско-русские отношения в ХУІ-ХУПП веках (Сборник докумен-</w:t>
        <w:br/>
        <w:t>тов и материалов). А. 1961 г. док. М% 91, С. 216-217.</w:t>
        <w:br/>
        <w:t>Тол тұпнұсқасы АВТІР, ф 122. 1742 г. д.5, лл. 37-38</w:t>
        <w:br/>
        <w:t>106</w:t>
      </w:r>
    </w:p>
    <w:p>
      <w:r>
        <w:t>Хан бұл сөздерге разылық білдіріп, өзінің Ресей</w:t>
        <w:br/>
        <w:t>патшасына әрқашан адал екендігін тағы да айтты.</w:t>
        <w:br/>
        <w:t>Неплюев Останков пен Павлуцкий деген полков-</w:t>
        <w:br/>
        <w:t>никтерді шақырып, ханмен бірге шай ішіп отыра тұрың-</w:t>
        <w:br/>
        <w:t>дар деді де, өзі жоңғар елшілерімен оңаша сөйлесуге</w:t>
        <w:br/>
        <w:t>шығып кетті.</w:t>
        <w:br/>
        <w:t>И. Неплюев сөз бастап, бұл елшілердің қазақ да-</w:t>
        <w:br/>
        <w:t>ласына келгенін естігенін; өзінің патша атынан билік</w:t>
        <w:br/>
        <w:t>жүргізетін бастық екенін; қазақтардың мәселесін шешу-</w:t>
        <w:br/>
        <w:t>ге толық өкілдігі бар екенін мәлімдеп, елшілерден Гал-</w:t>
        <w:br/>
        <w:t>дан Цереннің қандай мәселемен жібергенін және сұрақ-</w:t>
        <w:br/>
        <w:t>тарына толық жауап беретінін айтты.</w:t>
        <w:br/>
        <w:t>Жоңғар елшісі Қашқа сөз бастады: Галдан Церен</w:t>
        <w:br/>
        <w:t>бастаған жоңғарлардың қытайлармен қанды қырғын</w:t>
        <w:br/>
        <w:t>соғысы кезінде, қазақтар жоңғар жерлеріне басып</w:t>
        <w:br/>
        <w:t>кіріп, көп шапқыншылық жасады. Қалмақ билеушісі</w:t>
        <w:br/>
        <w:t>қытайлармен татуласққан кейін, қазақтардан кек алу</w:t>
        <w:br/>
        <w:t>үшін 30 мың әскерді үш бөліп, қазақ даласына аттан-</w:t>
        <w:br/>
        <w:t>дырды.</w:t>
        <w:br/>
        <w:t>Әскердің он мың адамдық бір бөлігі Ташкент жағы-</w:t>
        <w:br/>
        <w:t>нан кіріп, қазақтарды Орға дейін қуды. Сол кезде қазақ-</w:t>
        <w:br/>
        <w:t>тар, «сүйегіміз ағарғанша соғыстық, енді шашымыз яғар-</w:t>
        <w:br/>
        <w:t>ғанша тату көрші болайық», деп тілек айтқан, аманат</w:t>
        <w:br/>
        <w:t>беруге уағда болған.</w:t>
        <w:br/>
        <w:t>Қазақтың үш жүзінің Ұлы Жүзі қалмаққа аманат</w:t>
        <w:br/>
        <w:t>беріп отыр, Галдан Церен бізге қалған екі Жүзден ама-</w:t>
        <w:br/>
        <w:t>нат алып келуге жарлық етті. Сөйтіп, қазақтармен тату</w:t>
        <w:br/>
        <w:t>көрші болып тұрмақ, басқа тапсырмасы жоқ, деді.</w:t>
        <w:br/>
        <w:t>Неплюев: Әбілқайыр хан бүкіл халқымен он екі</w:t>
        <w:br/>
        <w:t>жылдан бері Ресей патшасының қол астында. Үш күн-</w:t>
        <w:br/>
        <w:t>нен бері өздерің көріп отырсыңдар, қазақтар Ресейге тағы</w:t>
        <w:br/>
        <w:t>да ант беріп жатыр. Сондай-ақ, Әбілмәмбет хан да өзінің</w:t>
        <w:br/>
        <w:t>ел ағаларымен, халқымен келіп үш жыл бұрын ант бер-</w:t>
        <w:br/>
        <w:t>ген. Демек, Ресей патшасының жарлығынсыз қазақтар</w:t>
        <w:br/>
        <w:t>сіздерге аманат бере алмайды. Ал, жоңғар-қазақ қатына-</w:t>
        <w:br/>
        <w:t>116</w:t>
        <w:br/>
        <w:t>шығынға ұшыратып кетті. Ал биыл 1742 жылы жоңғар</w:t>
        <w:br/>
        <w:t>ханы қазақтарға арнайы елші жіберіп, аманат талап етті,</w:t>
        <w:br/>
        <w:t>құн сұрады және біз ұйғарған жерлерді ғана қоныстай-</w:t>
        <w:br/>
        <w:t>сыңдар, деп қазақтарға қысастық шарт қойып отыр.</w:t>
        <w:br/>
        <w:t>Кейінде ол өзінің Қашқа және Бараң деген елшілерін</w:t>
        <w:br/>
        <w:t>жіберіп, қазақтардан аманатқа адам алып келуді бұйыр-</w:t>
        <w:br/>
        <w:t>ған.</w:t>
        <w:br/>
        <w:t>Демек, жоңғар ханының мұндай қоқан-лоққысын</w:t>
        <w:br/>
        <w:t>басып, жағдайды түзеп, келіссөз жүргізу үшін шара</w:t>
        <w:br/>
        <w:t>қолдану жөнінде Сыртқы істер алқасынан жарлық</w:t>
        <w:br/>
        <w:t>түсті.</w:t>
        <w:br/>
        <w:t>Сол жарлық бойынша, сізді, майор Миллер, Гал-</w:t>
        <w:br/>
        <w:t>дан Церенге жіберу тапсырылған. Сізге көмекші ретінде</w:t>
        <w:br/>
        <w:t>прапоршик Пазухинді, хаттама жазып отыру үшін гео-</w:t>
        <w:br/>
        <w:t>дезия шәкірті Тоқтаровты, тілмаш ретінде Иван Ерофеевті</w:t>
      </w:r>
    </w:p>
    <w:p>
      <w:r>
        <w:t>қосып, Жайық казактарынан алты кісі, өзі-ңіздің сұрау-</w:t>
        <w:br/>
        <w:t>ыңыз бойынша Тихон Дмитриевті жұмсай отырып, сізге</w:t>
        <w:br/>
        <w:t>мынадай тапсырма беремін:</w:t>
        <w:br/>
        <w:t>1. Осы жерден, жоңғар елшілерімен бірге қазақ</w:t>
        <w:br/>
        <w:t>жерлері арқылы жүресіңдер. Сендерді өз елдерінің</w:t>
        <w:br/>
        <w:t>үстімен өткізіп салу үшін Әбілқайыр хан өзінің ұлы</w:t>
        <w:br/>
        <w:t>Ералыны, Солтанбек сұлтан мен Жәнібек тархан</w:t>
        <w:br/>
        <w:t>сендерді бастап бару үшін сенімді қазақ жігіттерін</w:t>
        <w:br/>
        <w:t>қосып бермек. Және де қазақтар тарапынан сендердің</w:t>
        <w:br/>
        <w:t>сапарларыңа ешқандай бөгет болмасын, деп айтылып</w:t>
        <w:br/>
        <w:t>қойылған.</w:t>
        <w:br/>
        <w:t>Сонда да сақтық керек, әсіресе Ресейге қырын</w:t>
        <w:br/>
        <w:t>қарайтын Барақ, Батыр сұлтандардың елдері арқылы</w:t>
        <w:br/>
        <w:t>өткенде, башқұрт бүлікшісі Қарасақалдың маңайынан</w:t>
        <w:br/>
        <w:t>өткенде абай болыңдар. Жасырынып келіп, қастық</w:t>
        <w:br/>
        <w:t>қылын жүрмесін, ат-түйелеріңе сақ болыңдар, айдап</w:t>
        <w:br/>
        <w:t>кетпесін.</w:t>
        <w:br/>
        <w:t>Сапар барысында қастарыңдағы геодезист жігітке</w:t>
        <w:br/>
        <w:t>ескертіп отырыңдар, ол бізге қажет мәліметтер жинай</w:t>
        <w:br/>
        <w:t>отырсын, өзендерді, тауларды Т.б. да бедерлі белгілерді</w:t>
        <w:br/>
        <w:t>108</w:t>
        <w:br/>
        <w:t>Сол күні кешке қарай, Әбілмәмбеттің жанындағы</w:t>
        <w:br/>
        <w:t>князь Ураковтың атынан екі казак-орыс хабар айтып</w:t>
        <w:br/>
        <w:t>келді және екі қазақ ханнан хат әкелді. Хан сол күні</w:t>
        <w:br/>
        <w:t>Орға қарай көшетінін жазыпты. Ал, тілмәш Уразин Ба-</w:t>
        <w:br/>
        <w:t>рақ сұлтанға аттаныпты, оны Ор қаласына шақырып,</w:t>
        <w:br/>
        <w:t>осындағы жоңғар елшілерінің келіссөзіне куә етпек ниеті</w:t>
        <w:br/>
        <w:t>бар.</w:t>
        <w:br/>
        <w:t>24 тамыз. Князь Ураковтан келген казактардың</w:t>
        <w:br/>
        <w:t>айтуынша, Әбілмәмбеттің жанындағы жоңғар елшілері</w:t>
        <w:br/>
        <w:t>Ор бекінісіне бармайды, сол үшін Әбілқайыр ханға май-</w:t>
        <w:br/>
        <w:t>ор Миллерді жіберген. Миллер ханмен, Ералы сұлтан-</w:t>
        <w:br/>
        <w:t>мен, Жәнібек батырмен және Ор бекінісіне келген Жоң-</w:t>
        <w:br/>
        <w:t>ғар елшілерімен ақылдасып, Әбілмәмбет ханның жанын-</w:t>
        <w:br/>
        <w:t>дағы Жоңғар елшілерін Ор қаласына шақырып хат жаз-</w:t>
        <w:br/>
        <w:t>дыруы керек.</w:t>
        <w:br/>
        <w:t>Түстен кейін сағат 5 шамасында Ералы сұлтанды</w:t>
        <w:br/>
        <w:t>ертіп, хан және кіші сұлтан Шыңғыс, Жәнібек батыр,</w:t>
        <w:br/>
        <w:t>жоңғар елшілерін ертіп Неплюевке келді. Неплюев жоң-</w:t>
        <w:br/>
        <w:t>ғар елшілерін бөліп тастап, ханмен, сұлтанмен және</w:t>
        <w:br/>
        <w:t>Жәнібек батырмен оңаша сөйлесті. «Жоңғар елшілері</w:t>
        <w:br/>
        <w:t>ханға қандай талаппен келген? Олардың бұл сапары Ре-</w:t>
        <w:br/>
        <w:t>сей патшалығының мүддесіне қайшы», деген тұрғыда</w:t>
        <w:br/>
        <w:t>әңгіме болды.</w:t>
        <w:br/>
        <w:t>Хан өзі де Неплюевпен осы туралы ақылдаспақ</w:t>
        <w:br/>
        <w:t>екенін айтты да, жоңғарлар қандай сый-сияпат ұсынса</w:t>
        <w:br/>
        <w:t>да, олар қандай талап қойса да, патша ағзамның</w:t>
        <w:br/>
        <w:t>келісімінсіз жауап бермейміз, деді.</w:t>
        <w:br/>
        <w:t>Неплюев: Әбілмәмбет хан кеше хабарлапты, ол да</w:t>
        <w:br/>
        <w:t>осында келмек, оны сіз білесіз. Әбілмәмбеттің жанын-</w:t>
        <w:br/>
        <w:t>да да дәл осылардай жоңғар елшілері бар, бірақ, олар</w:t>
        <w:br/>
        <w:t>мұнда келгісі келмейді. Сондықтан, сіз Әбілмәмбет</w:t>
      </w:r>
    </w:p>
    <w:p>
      <w:r>
        <w:t>ханға хат жазыңыз, ол өзі және қазақтың ел ағалары</w:t>
        <w:br/>
        <w:t>осында келсін, мына жағдайды ақылдасып шешейік.</w:t>
        <w:br/>
        <w:t>Қажет болса, жоңғар елшілеріне мен де хат жазып</w:t>
        <w:br/>
        <w:t>жіберейін, деді.</w:t>
        <w:br/>
        <w:t>115</w:t>
        <w:br/>
        <w:t>Сіздерге менен хат апарған майорды, жанындағы</w:t>
        <w:br/>
        <w:t>қосшыларын елшілік дәстүр бойынша дұрыс қарсы алып,</w:t>
        <w:br/>
        <w:t>күтіп, шаруаларын бітірген соң, шегараға дейін қауіпсіз</w:t>
        <w:br/>
        <w:t>етіп шығарып салыңыз. Алдағы уақытта сіздерден келетін</w:t>
        <w:br/>
        <w:t>елшілерді де біз дәл осылай қарсы алып, шығарып сала-</w:t>
        <w:br/>
        <w:t>тын боламыз.</w:t>
        <w:br/>
        <w:t>Патша ағзамның тайный советнигі және кавалер,</w:t>
        <w:br/>
        <w:t>Орынбор комиссиясының үлкен бастығы И.Неплюев</w:t>
        <w:br/>
        <w:t>Хатшы Иван Дронов..</w:t>
        <w:br/>
        <w:t>Казахско-русскис отношения в ХУІ-ХУҮІІ веках (Сборник докумен-</w:t>
        <w:br/>
        <w:t>тов и материалов). А. 1961 г. док. Х2 95. С. 228-229.</w:t>
        <w:br/>
        <w:t>Төл тұпнұсқасы АВПР, ф 122. 1742 г. д.4, лл. 225-227</w:t>
        <w:br/>
        <w:t>Хо 29</w:t>
        <w:br/>
        <w:t>1742 жылғы 22 қыркүйек</w:t>
        <w:br/>
        <w:t>Орынбор комиссиясының бастығы И.Неплюевтің</w:t>
        <w:br/>
        <w:t>Әбілқайыр ханмен және басқа қазақ ел ағаларымен,</w:t>
        <w:br/>
        <w:t>сондай-ақ, жоңғар және қарақалпақ елшілерімен</w:t>
        <w:br/>
        <w:t>Ор қаласындағы келіссөзінің хаттамасынан</w:t>
        <w:br/>
        <w:t>20 тамыз. Әбілқайыр хан, Жәнібек батырды ертіп</w:t>
        <w:br/>
        <w:t>Ор бекінісіне келді. Олар Ор өзеніндегі Тасөткел деген</w:t>
        <w:br/>
        <w:t>жерге еру болды.</w:t>
        <w:br/>
        <w:t>21 тамыз. Осы жерге Әбілқайыр ханның ұлы Ералы</w:t>
        <w:br/>
        <w:t>сұлтан келді.</w:t>
        <w:br/>
        <w:t>23 тамыз. И.Неплюев Әбілқайыр ханды және ханның</w:t>
        <w:br/>
        <w:t>ұлы Ералы сұлтанды, олармен бірге келген Жәнібек сұлтан</w:t>
        <w:br/>
        <w:t>мен ханның күйеу баласы Дербісәліні, басқа да қазақ ел</w:t>
        <w:br/>
        <w:t>ағаларын қабылдады. Бұлардың ішінде жоңғардан келген</w:t>
        <w:br/>
        <w:t>екі елші Қашқа мен Бараң және қарақалпақтың Мамыр</w:t>
        <w:br/>
        <w:t>батыры мен Құшақ батыры болды. Хан және қазақтың ел</w:t>
        <w:br/>
        <w:t>ағалары патша ағзамға адалдық антын берді. Бұл рәсімге</w:t>
        <w:br/>
        <w:t>жоңғар елшілері куә болды. Рәсім соңында жиналғандарға</w:t>
        <w:br/>
        <w:t>дастархан жайыл-ды, келіссөз басталған жоқ.</w:t>
        <w:br/>
        <w:t>114</w:t>
        <w:br/>
        <w:t>нан хат жазуға келісті. Тіпті, Неплюевтің өзі де хат жаз-</w:t>
        <w:br/>
        <w:t>са, жақсы болар еді, деді.</w:t>
        <w:br/>
        <w:t>Бұдан кейін Неплюев елшілерді штаб офицерімен</w:t>
        <w:br/>
        <w:t>шатырда қалдырып, өзі Әбілқайыр хан, сұлтан және</w:t>
        <w:br/>
        <w:t>Жәнібек отырған жерге келді, Қонақтармен жайсыз</w:t>
        <w:br/>
        <w:t>әңгіме болғанын, олардың аманат алуға келгенін айтты.</w:t>
      </w:r>
    </w:p>
    <w:p>
      <w:r>
        <w:t>Әбілқайыр хан: Мен жоңғарларға аманат беремін деп</w:t>
        <w:br/>
        <w:t>уағда еткен жоқпын, мүмкін Сырдария жақта жүргенімде</w:t>
        <w:br/>
        <w:t>басқа біреулерден шыққан сөз шығар, балаларым да он-</w:t>
        <w:br/>
        <w:t>дайға бармайды.</w:t>
        <w:br/>
        <w:t>Жәнібек: Жоңғар әскерлері қазақтарға қысым көр-</w:t>
        <w:br/>
        <w:t>сетіп, көп қазақты тұтқынға алғанда, өздерінің аманды-</w:t>
        <w:br/>
        <w:t>ғы үшін сол тұтқындардың кейбіреулері аманат береміз</w:t>
        <w:br/>
        <w:t>деп қалған шығар. Басқа қазақтар ондай уағда берген</w:t>
        <w:br/>
        <w:t>жоқ.</w:t>
        <w:br/>
        <w:t>Неплюев, алдағы уақытта қазақтардың жоңғарлар-</w:t>
        <w:br/>
        <w:t>ға тиіспеуін ескертті...</w:t>
        <w:br/>
        <w:t>25 тамыз күні таңертең, Әбілмәмбеттен хат әкел-</w:t>
        <w:br/>
        <w:t>ген жаушылар қайта аттанды. Олардың қолына Әбіл-</w:t>
        <w:br/>
        <w:t>мәмбет ханды жоңғар елшілерімен бірге осында шақыр-</w:t>
        <w:br/>
        <w:t>ған хат тапсырылды. Оларға жоңғардың бір елшісі еріп</w:t>
        <w:br/>
        <w:t>кетті.</w:t>
        <w:br/>
        <w:t>Неплюев Әбілқайыр ханмен жеке сөйлесті. Әбіл-</w:t>
        <w:br/>
        <w:t>қайыр хан Әбілмәмбет туралы теріс пікірлер айтты.</w:t>
        <w:br/>
        <w:t>Мысалы, деді ол, Әбілмәмбет Барақ және Батыр сүл-</w:t>
        <w:br/>
        <w:t>тандармен және Қарасақалмен сөз байласып, жоңғар ханы</w:t>
        <w:br/>
        <w:t>Галдан Церенге балаларын аманатқа беруді ойлап отыр.</w:t>
        <w:br/>
        <w:t>Егер, мен қарсылық жасамасам, осылай болатын да еді.</w:t>
        <w:br/>
        <w:t>Ал, Әбілмәмбет мұнда келе жатқан болса, ол қорыққан-</w:t>
        <w:br/>
        <w:t>дығынан. Маған 3 мың Ресей әскерін беретін болса, мен</w:t>
        <w:br/>
        <w:t>Әбілмәмбетті ауыздықтар едім, ол жоңғарлардан аулақ</w:t>
        <w:br/>
        <w:t>болар еді.</w:t>
        <w:br/>
        <w:t>Неплюев Әбілқайырдың ақыл-кеңесіне разылық</w:t>
        <w:br/>
        <w:t>білдірді. Бірақ, оның сұраған әскерін беру мәселесі әлі</w:t>
        <w:br/>
        <w:t>қаралмағанын айтты; қыс ішінде Ресей әскерлерін</w:t>
        <w:br/>
        <w:t>118</w:t>
        <w:br/>
        <w:t>старын тату көршілік сипатта реттеу мәселесін</w:t>
        <w:br/>
        <w:t>Неплюевтің өзі де шеше алады. Қазақтар жоңғар шега-</w:t>
        <w:br/>
        <w:t>расына бұдан былай шабуыл жасамайды, ол жөнінде</w:t>
        <w:br/>
        <w:t>Неплюев өз қолынан жоңғар ханына кепілдік хат жазып</w:t>
        <w:br/>
        <w:t>беруге дайын.</w:t>
        <w:br/>
        <w:t>Қашқа: Сіздің ара ағайындық қызметіңізге рахмет,</w:t>
        <w:br/>
        <w:t>Бірақ, Әбілқайыр ханның ауызша айтқанына сенуге бол-</w:t>
        <w:br/>
        <w:t>майды, ол таңертен айтқан сөздерін кешке ұмытып қала-</w:t>
        <w:br/>
        <w:t>ды. Сондықтан, мұндай жеңіл мінезді адамдардан гөрі,</w:t>
        <w:br/>
        <w:t>сөзінде тұратын адамдармен сөйлескен дұрыс қой.</w:t>
        <w:br/>
        <w:t>Неплюев: Қазақтардың ондайы бар, Ресейдің қола-</w:t>
        <w:br/>
        <w:t>стында мұндай басқа да халықтар да жоқ емес. Ұры-қары,</w:t>
        <w:br/>
        <w:t>тентектер жоңғарлар ішінде де болатын шығар. Сондық-</w:t>
        <w:br/>
        <w:t>тан, екі ел арасындағы мұндай ұсақ кикілжіңдерді ақыл-</w:t>
        <w:br/>
        <w:t>дасып шешуге болады ғой. Ал, әскер жұмсап, соғыс ашу</w:t>
        <w:br/>
        <w:t>дос-көршілікке жараспайды.</w:t>
        <w:br/>
        <w:t>Қашқа: Ресейге қарайтын қазақтар, бұрынғы бас-</w:t>
        <w:br/>
        <w:t>сыздығын былай қойғанда, Барақ сұлтан, тағы бір Шона</w:t>
        <w:br/>
        <w:t>деген беймәлім адам, үш жүздей қолды бастап келіп,</w:t>
        <w:br/>
        <w:t>жоңғар жерін шауып кетті.</w:t>
      </w:r>
    </w:p>
    <w:p>
      <w:r>
        <w:t>Неплюев: Барақ сұлтан мұнда әлі келген жоқ, ал</w:t>
        <w:br/>
        <w:t>Шона деген башқұрттан қашқан белгілі ұры, бәлкім,</w:t>
        <w:br/>
        <w:t>жанына біреулерді ертіп алып, қарақшылық жасап жүр-</w:t>
        <w:br/>
        <w:t>ген сол шығар. Патша ағзамға қарайтын қазақтарды</w:t>
        <w:br/>
        <w:t>жазықсыз кінәлауға болмайды, қателік кетсе, мойын-</w:t>
        <w:br/>
        <w:t>датып тоқтамыз. Айтыңызшы, Әбілмәмбетке келген жоң-</w:t>
        <w:br/>
        <w:t>ғар елшілерінің шаруасы қандай, олар мұнда келуден</w:t>
        <w:br/>
        <w:t>неге қаймығады?</w:t>
        <w:br/>
        <w:t>Қашқа: Біз Ресей командирлеріне емес, қазақ би-</w:t>
        <w:br/>
        <w:t>Леушілеріне жіберілгенбіз. Сондықтан, олардың тапсырма</w:t>
        <w:br/>
        <w:t>шегінен шығып, сізге келмеуі де орынды. Әбілмәмбет-</w:t>
        <w:br/>
        <w:t>ке келген елші бастық емес, бұл елшілердің ішіндегі шені</w:t>
        <w:br/>
        <w:t>үлкені - менмін. Менімен қандай мәселені болса да шеше</w:t>
        <w:br/>
        <w:t>аласыз, деп біраз сипақтап отырып, ақыры Әбілмәмбеттің</w:t>
        <w:br/>
        <w:t>жанындағы жоңғар елшілерін осында шақырып, өзі аты-</w:t>
        <w:br/>
        <w:t>117</w:t>
        <w:br/>
        <w:t>қазақ арасына әкеліп жатқанымыз жөн болмас еді,</w:t>
        <w:br/>
        <w:t>деді...</w:t>
        <w:br/>
        <w:t>26 тамыз күні Жәнібек батыр келіп, Неплюевпен</w:t>
        <w:br/>
        <w:t>сөйлесті. Неплюев Жәнібекке қазақтар жоңғар жеріне</w:t>
        <w:br/>
        <w:t>барып тиіспесін, іргесіне көшіп бармасын, жайылым ке-</w:t>
        <w:br/>
        <w:t>рек болса, Елек пен Берді өзендеріне, тіпті Жайыққа таяп</w:t>
        <w:br/>
        <w:t>келсін. Сөйтіп, қазақтар жоңғарларға тыныштық беретін</w:t>
        <w:br/>
        <w:t>болсын, деді.</w:t>
        <w:br/>
        <w:t>Сол күні Әбілқайыр ханның келісімі бойынша Ре-</w:t>
        <w:br/>
        <w:t>сей патшасының атынан Жәнібекке тархан атағы берілгені</w:t>
        <w:br/>
        <w:t>хабарланды.</w:t>
        <w:br/>
        <w:t>27 тамыз күні Әбілқайырдан хабар келді. Әбіл-</w:t>
        <w:br/>
        <w:t>мәмбет хан Ор бекінісіне келе жатып, орта жолдан қай-</w:t>
        <w:br/>
        <w:t>тып кетіпті. Неплюевпен кездескісі келмейді екен.</w:t>
        <w:br/>
        <w:t>Ор қаласына жоңғар ханы Галдан Цереннің тұт-</w:t>
        <w:br/>
        <w:t>қынында отырған ағасы Абылай сұлтанды босатып алу</w:t>
        <w:br/>
        <w:t>мәселесімен Сүлтанбек сұлтан келді.</w:t>
        <w:br/>
        <w:t>28 тамызда таңертең Неплюевтің дастарханынан</w:t>
        <w:br/>
        <w:t>жоңғардың екі елшісі және оларды ертіп келген Ұлы</w:t>
        <w:br/>
        <w:t>Жүздің қазағы Ебелек Тілеукенов дәм татты. Жоңғар</w:t>
        <w:br/>
        <w:t>елшілері қазақтармен арадағы мәселені реттеу үшін</w:t>
        <w:br/>
        <w:t>өкілетті елші жіберіп, жоңғар ханымен келіссөз бастау</w:t>
        <w:br/>
        <w:t>керектігін айтты. Әбілмәмбеттің келісін 30 тамызға дейін</w:t>
        <w:br/>
        <w:t>күте тұруға келісті.</w:t>
        <w:br/>
        <w:t>Бұдан кейін, олар соңғы соғыста тұтқынға түскен</w:t>
        <w:br/>
        <w:t>Абылай сұлтан туралы сөз бастады. Жоңғар елшілері-</w:t>
        <w:br/>
        <w:t>нің айтуынша, Абылай Галдан Цереннің ең жақын және</w:t>
        <w:br/>
        <w:t>атақты адамын өлтірген. Сол үшін тұтқында. Бірақ,</w:t>
        <w:br/>
        <w:t>тұтқында да құрмет көріп отыр. Сондай-ақ, қазақтар-</w:t>
        <w:br/>
        <w:t>дың қолында жоңғардың бірқатар текті қыздары қалған.</w:t>
        <w:br/>
        <w:t>Қазақтар оларды қайтарса, бәлкім, Абылай бостандыққа</w:t>
        <w:br/>
        <w:t>шығар.</w:t>
        <w:br/>
        <w:t>Жоңғар елшісі тағы да айтты: қазақ-жоңғар жан-</w:t>
        <w:br/>
        <w:t>жалдарын болдырмау үшін бір пысық адам жіберіп,</w:t>
      </w:r>
    </w:p>
    <w:p>
      <w:r>
        <w:t>119</w:t>
        <w:br/>
        <w:t>келіссөз бастау керек. Өйтпесе, жоңғардың ханы «аты-</w:t>
        <w:br/>
        <w:t>ның ері сынғанша» қазақты шаба береді.</w:t>
        <w:br/>
        <w:t>Түстен кейін, бесін шамасында Әбілқайыр хан, Ера-</w:t>
        <w:br/>
        <w:t>лы сұлтан, Жәнібек тархан және Сұлтанбек сұлтан Не-</w:t>
        <w:br/>
        <w:t>плюевке келді. Олар, бұрынғы келісім бойынша, жоңғар</w:t>
        <w:br/>
        <w:t>елиілерін қайтару және Абылай сұлтанды босату тура-</w:t>
        <w:br/>
        <w:t>лы сөз қылды. Жоңғар елшілерінің: қазақ қолындағы</w:t>
        <w:br/>
        <w:t>тұтқындар босамайынша, мәселе шешілмейді, дегенін</w:t>
        <w:br/>
        <w:t>еске алды...</w:t>
        <w:br/>
        <w:t>Әбілмәмбеттен оның хатшысы башқұрт Төкен Бал-</w:t>
        <w:br/>
        <w:t>ташев хабар әкелді: ханның Орға келгісі бар еді, жолда</w:t>
        <w:br/>
        <w:t>оны Барақ пен Батыр сұлтандар үгіттеп, келтірмей қой-</w:t>
        <w:br/>
        <w:t>ды. Ол екеуі Әбілмәмбетке: балаңды аманатқа бер де,</w:t>
        <w:br/>
        <w:t>жоңғар елшілерін еліне қайтар депті. Әбілмәмбет хан-</w:t>
        <w:br/>
        <w:t>ның қазіргі мекені Ор бекінісінен алыс емес, кісі жіберіп</w:t>
        <w:br/>
        <w:t>қосымша хабар алуға болады.</w:t>
        <w:br/>
        <w:t>30 тамызда Неплюевке Ералы, Сұлтанбек, басқа да</w:t>
        <w:br/>
        <w:t>сұлтандар, Жәнібек батыр мен ел ағалары келді. Олар-</w:t>
        <w:br/>
        <w:t>дың арасында уақ-керей және қыпшақ руларының адам-</w:t>
        <w:br/>
        <w:t>дары да бар екен.</w:t>
        <w:br/>
        <w:t>Әбілқайыр ханға майор Миллердің Галдан Церенге</w:t>
        <w:br/>
        <w:t>баратыны айтылды. Ол қазақтардың Ресей қоластында</w:t>
        <w:br/>
        <w:t>екендігін жеткізеді. Галдан Церенге: осыдан былай қа-</w:t>
        <w:br/>
        <w:t>зақтарға тиіспеуі керектігін, тұтқындағы Абылай сұлтан-</w:t>
        <w:br/>
        <w:t>ды жанындағы серіктерімен босатуды Ресей патшасының</w:t>
        <w:br/>
        <w:t>атынан сүрайды.</w:t>
        <w:br/>
        <w:t>Миллерді бастап апаратын кісілер іріктелді. Әбіл-</w:t>
        <w:br/>
        <w:t>қайыр ханның атынан Жәнібек тархан, басқа да басты</w:t>
        <w:br/>
        <w:t>рулардың көрнекті адамдары, әсіресе, Абылайдың інісі</w:t>
        <w:br/>
        <w:t>Сұлтанбек сұлтан сияқты адамдарды қосу қажет делінді.</w:t>
        <w:br/>
        <w:t>Бәрі ақылдасып, қазақ даласынан майор Миллерді</w:t>
        <w:br/>
        <w:t>қауіпсіз өткізу үшін Әбілқайыр хан өзінің ұлы Ералы</w:t>
        <w:br/>
        <w:t>сұлтанды қосты.</w:t>
        <w:br/>
        <w:t>Әбілмәмбет өзі келмейді, қасындағы жоңғар елші-</w:t>
        <w:br/>
        <w:t>лерін еліне қайтарадымыс, деген хабарға байланысты,</w:t>
        <w:br/>
        <w:t>120</w:t>
        <w:br/>
        <w:t>қағазға түсіріп отырсын. Кейін карта сызуға және сол</w:t>
        <w:br/>
        <w:t>жолдарды жақсы біліп алуға керек болады.</w:t>
        <w:br/>
        <w:t>1. Қазақтың билеушілеріне, белгілі ел ағаларына</w:t>
        <w:br/>
        <w:t>жолыға қалсандар, айтып отырындар: патша ағзамның</w:t>
        <w:br/>
        <w:t>қоластындағы қазақтардың жоғын жоқтап, үкімет аты-</w:t>
        <w:br/>
        <w:t>нан бітімге кетіп барамыз, деп. Сонда өздеріңнің бедел-</w:t>
        <w:br/>
        <w:t>дерің артады әрі қауіпсіз боласыңдар. Қай жерде, қалай</w:t>
        <w:br/>
        <w:t>кетіп бара жатқандарың жөнінде мүмкін болғанынша</w:t>
        <w:br/>
        <w:t>сенімді қазақтар арқылы маған хабар жіберіп тұрыңдар.</w:t>
        <w:br/>
        <w:t>Ал Ұлы Жүзден өткенде тіпті сақ болыңдар, қазақ-</w:t>
      </w:r>
    </w:p>
    <w:p>
      <w:r>
        <w:t>тардан өздеріңді жоңғарлардың қастығынан сақтаңдар деп</w:t>
        <w:br/>
        <w:t>талап етіңдер. Ұлы Жүз әлі бізге қарай қойған жоқ, сон-</w:t>
        <w:br/>
        <w:t>дықтан жоңғарларға іш тартатыны белгілі,</w:t>
        <w:br/>
        <w:t>1. Жоңғар ханына келіп жеткеннен кейін, сендер:</w:t>
        <w:br/>
        <w:t>Әуелі, өздеріңді Орынбор комиссиясының ең үл-</w:t>
        <w:br/>
        <w:t>кен бастығы Неплюевтің жібергенін айтып, қазақтардың</w:t>
        <w:br/>
        <w:t>Кіші Жүзі мен Орта Жүзі Ресей патшалығына қарай-</w:t>
        <w:br/>
        <w:t>тындықтан, солардың шаруасымен келдік деп, бұл мәсе-</w:t>
        <w:br/>
        <w:t>лелер Неплюевтің хатында жазылғанын дұрыстап</w:t>
        <w:br/>
        <w:t>түсіндіресіңдер. Хатты салтанатпен тапсырасыңдар да,</w:t>
        <w:br/>
        <w:t>онда жазылған мәселелерді қарап, кешіктірмей шешуді</w:t>
        <w:br/>
        <w:t>сұрайсыңдар. Ресейдің қоластындағы қазақтармен тату</w:t>
        <w:br/>
        <w:t>көршілікте болсандар, екі жаққа да тиімді әрі пайдалы</w:t>
        <w:br/>
        <w:t>екенін ескертіп қоясыңдар.</w:t>
        <w:br/>
        <w:t>Қазақтардың бодандығы туралы сөз қозғалғанда,</w:t>
        <w:br/>
        <w:t>сендер жоңғар ханына жазылған хаттың мазмұнын тү-</w:t>
        <w:br/>
        <w:t>сіндіресіңдер. Міне, қазақтар Ресей патшасының қол-</w:t>
        <w:br/>
        <w:t>астында екендігін білдіңдер, енді оларға тиіспеңдер,</w:t>
        <w:br/>
        <w:t>әскерлеріңді жібермеңдер; қазақтарға бұрын қойған та-</w:t>
        <w:br/>
        <w:t>лаптарыңды енді қайталамаңдар; ал қазақтар жапсарлас</w:t>
        <w:br/>
        <w:t>жоңғар ұлыстарына өздері келіп соқтығатын болса, пат-</w:t>
        <w:br/>
        <w:t>ша ағзамға немесе үлкен командирге хабарлаңдар, біз</w:t>
        <w:br/>
        <w:t>шара қолданамыз, деңдер.</w:t>
        <w:br/>
        <w:t>Сендердің міндеттерің - жоңғарларды тыныштан-</w:t>
        <w:br/>
        <w:t>дыру, сондықтан олармен ешқандай дау-тартысқа бар-</w:t>
        <w:br/>
        <w:t>109</w:t>
        <w:br/>
        <w:t>ған хабарлаған болатын. Өйткені, мұнда патша ағзам-</w:t>
        <w:br/>
        <w:t>ның атынан билік жүргізетін ең үлкен бастық мен, Не-</w:t>
        <w:br/>
        <w:t>плюев.</w:t>
        <w:br/>
        <w:t>Мен сол хандарды сіздің елшілеріңізбен қаса</w:t>
        <w:br/>
        <w:t>келсін деп, өзіме шақырдым. Сол бойынша</w:t>
        <w:br/>
        <w:t>Әбілқайыр хан жанына қазақтың белгілі ел ағала-</w:t>
        <w:br/>
        <w:t>рын ертіп, сіздің елшілеріңіз Қашқа мен Бараңды</w:t>
        <w:br/>
        <w:t>маған алыл келді.</w:t>
        <w:br/>
        <w:t>Бәріміз ақылдасып, сіздің құзырыңыздағы жоңғар</w:t>
        <w:br/>
        <w:t>хандығы мен Ресейге бодан қазақтарымыздың тату көр-</w:t>
        <w:br/>
        <w:t>ші болып тұруына келістік, хандар халық атынан мұны</w:t>
        <w:br/>
        <w:t>бекітіп, ұйғарым жасады. Бұл рәсімге сіздің елшілеріңіз</w:t>
        <w:br/>
        <w:t>де куә болды, өздері айтып баратын шығар.</w:t>
        <w:br/>
        <w:t>Сондықтан, осындай-осындай жағдайлардан кейін</w:t>
        <w:br/>
        <w:t>сіз біздің қоластымыздағы халықтарға тиіспей, олар жө-</w:t>
        <w:br/>
        <w:t>нінде келіссөзді тек бізбен ғана жасауға шақырамын. Сол</w:t>
        <w:br/>
        <w:t>үшін, біздің патша ағзамның жарлығы бойынша, сізге</w:t>
        <w:br/>
        <w:t>барып хабар алып келу үшін сенімді өкілімін майор</w:t>
        <w:br/>
        <w:t>Миллерді арнайы аттандырып отырмын.</w:t>
        <w:br/>
        <w:t>Сіздің Ресей патшасын сыйлайтыныңызды білемін,</w:t>
        <w:br/>
        <w:t>біздің сіздерге тату көрші ретінде қарайтынымызды сіз</w:t>
        <w:br/>
        <w:t>де білесіз. Сондықтан, сіздің ел мен бізге бодан елдің</w:t>
        <w:br/>
        <w:t>арасындағы дауды келіссөзбен реттеуге шақырамын. Ре-</w:t>
        <w:br/>
        <w:t>сей қоластындағы қазақтар іргелес сіздің ауылдарыңыз-</w:t>
        <w:br/>
        <w:t>ға тиіскен болса немесе алдағы уақытта тиісетін болса,</w:t>
      </w:r>
    </w:p>
    <w:p>
      <w:r>
        <w:t>әскер жіберіп күш колданбаңыз. Бұл жақтағы ең үлкен</w:t>
        <w:br/>
        <w:t>бастық ретінде маған хат жазып, хабар берсеңіз болғаны,</w:t>
        <w:br/>
        <w:t>сіздер қанағаттанатындай шараларды өзіміз де жасай ала-</w:t>
        <w:br/>
        <w:t>мыз.</w:t>
        <w:br/>
        <w:t>Қорыта келгенде, қазір сіздерде тұтқында жатқ-</w:t>
        <w:br/>
        <w:t>ан Абылай сұлтанды, онымен бірге ұсталған қазақ-</w:t>
        <w:br/>
        <w:t>тарды босатып, еліне қайтаруға бұйрық беруіңізді</w:t>
        <w:br/>
        <w:t>сұраймын. Осылайша, сіз біздің патша ағзамға құрмет</w:t>
        <w:br/>
        <w:t>көрсетіп, тату көршілік ниетіңізді білдіреді деп, кәміл</w:t>
        <w:br/>
        <w:t>сенемін.</w:t>
        <w:br/>
        <w:t>8--1845 113</w:t>
        <w:br/>
        <w:t>маңдар. Өйткені бізге керегі: жоңғарлардың қазақтарға</w:t>
        <w:br/>
        <w:t>жақындаспауы, олардың қазақтарға қойған талаптары-</w:t>
        <w:br/>
        <w:t>ның алдын кесу. Әрине, екінші жағынан, жоңғарларды</w:t>
        <w:br/>
        <w:t>да текке өшіктіріп алмау.</w:t>
        <w:br/>
        <w:t>5.Мұнда келіп қайтқан жоңғар елшілері айтқан-</w:t>
        <w:br/>
        <w:t>дай, егер жоңғар ханы өз ауызынан: «жоңғарлар қытай-</w:t>
        <w:br/>
        <w:t>мен соғысқанда қазақтар да бізге көп шапқыншылық</w:t>
        <w:br/>
        <w:t>жасап еді» дей бастаса, сендер де: «қазақтар жоңғар-</w:t>
        <w:br/>
        <w:t>дан аз залал шегіп отырған жоқ, былтыр ғана 1741</w:t>
        <w:br/>
        <w:t>жылы тағы шауып, көп зиян келтірді» деп қарсы уәж</w:t>
        <w:br/>
        <w:t>айтыңдар. «Бұрынғы ескі кек пен алашақ-берешекті</w:t>
        <w:br/>
        <w:t>қозғай берсе, шегіне жету мүмкін емес. Сондықтан</w:t>
        <w:br/>
        <w:t>екі жақ та сабыр қылсын, шегара қауіпсіз болсын»</w:t>
        <w:br/>
        <w:t>деу керек.</w:t>
        <w:br/>
        <w:t>6. Егер жоңғар ханы: қазақтар өздері тіленіп жоң-</w:t>
        <w:br/>
        <w:t>ғардың қоластына кіргісі келді, сол үшін өздері аманат</w:t>
        <w:br/>
        <w:t>бергісі келді, сол үшін бізден елші шақыртты, қазақ-</w:t>
        <w:br/>
        <w:t>тардың Ресейге бодан болғанын білгеніміз жоқ, дейтін</w:t>
        <w:br/>
        <w:t>болса, сендер: «жоңғар әскері қайта-қайта шауып, қира-</w:t>
        <w:br/>
        <w:t>тып, қысым жасай берген соң, амалсыздан жан сақтау</w:t>
        <w:br/>
        <w:t>үшін солай айтқан шығар», дейсіңдер.</w:t>
        <w:br/>
        <w:t>9. Қазақтар мен жоңғарлардың соңғы қақтығы-</w:t>
        <w:br/>
        <w:t>сында Ресей империясының қоластындағы Орта</w:t>
        <w:br/>
        <w:t>Жүздің сұлтаны Абылай бірнеше адамымен жоңғар</w:t>
        <w:br/>
        <w:t>тұтқынына түсіп қалған болатын және әлі сонда ұста-</w:t>
        <w:br/>
        <w:t>лып отыр. Демек, тұтқын қазақтарды, әсіресе Абы-</w:t>
        <w:br/>
        <w:t>лай сұлтанды босаттыруға күш салыңдар. Тату</w:t>
        <w:br/>
        <w:t>көршілік хақысымен сұлтанды және басқа да қазақ-</w:t>
        <w:br/>
        <w:t>тарды босатсандар, Ресей патшасы өте-мөте разы бо-</w:t>
        <w:br/>
        <w:t>лар еді, деңдер.</w:t>
        <w:br/>
        <w:t>Егер жоңғар жағы: қазақтарда да біздің көп адам</w:t>
        <w:br/>
        <w:t>тұтқында отыр, дейтін болса: «мұндағы қазақ билеу-</w:t>
        <w:br/>
        <w:t>шілеріне тиісті бұйрық берілді, олар жоңғардан түскен</w:t>
        <w:br/>
        <w:t>тұтқындарды түгел жинап қайтарады, өздері уағда беріп</w:t>
        <w:br/>
        <w:t>отыр» деңдер.</w:t>
        <w:br/>
        <w:t>10</w:t>
        <w:br/>
        <w:t>мен Барақ сұлтанның Ресейге теріс пиғылда екенін, бізге</w:t>
        <w:br/>
        <w:t>жамандық жасауы мүмкін екенін хабарлап, шегара</w:t>
      </w:r>
    </w:p>
    <w:p>
      <w:r>
        <w:t>бекіністерінің сақ отыруын ескертіпті.</w:t>
        <w:br/>
        <w:t>Казахско-русские отношения в ХҮІ-ХҮШПІ веках (Сборник доку-</w:t>
        <w:br/>
        <w:t>ментов и материалов). А. 1961 г. док. /9 111, С. 283-286</w:t>
        <w:br/>
        <w:t>Тол тұпнұсқасы ЦГАДА СССР ф. 248, кн. 18/149 лл. 233-238</w:t>
        <w:br/>
        <w:t>Хо 35</w:t>
        <w:br/>
        <w:t>1743 жылғы 30 тамыз</w:t>
        <w:br/>
        <w:t>Орта Жүздің ханы Әбілмәмбетке барып</w:t>
        <w:br/>
        <w:t>қайтқан Иван Лапин мен Мансұр Аксаковтың</w:t>
        <w:br/>
        <w:t>айтқандарынан</w:t>
        <w:br/>
        <w:t>..Олар Ералы сұлтанның ауылына соғып, жанына</w:t>
        <w:br/>
        <w:t>8 адам қосшы алып Әбілмәмбет ханға барады да, тоғыз</w:t>
        <w:br/>
        <w:t>күн жүріп Барақ сұлтанның еліне жетеді. Бұлардың Ба-</w:t>
        <w:br/>
        <w:t>раққа бара жатқанын естіген қазақтар оларға: Сендер</w:t>
        <w:br/>
        <w:t>текке барасыңдар, Барақ сұлтан қол жиып, Ресей жерін</w:t>
        <w:br/>
        <w:t>шабуға дайындалып жатыр, дейді.</w:t>
        <w:br/>
        <w:t>Лапин мен Мансұр мұны естіп қорқып, құлақ-</w:t>
        <w:br/>
        <w:t>мұрнымызды кесіп алмай тұрғанда, кетейік дейді. Шы-</w:t>
        <w:br/>
        <w:t>нында да, байлаулы тұрған көп атты көреді. Барақ сұлтан</w:t>
        <w:br/>
        <w:t>төрт мың қолмен аттанбақ, бірақ патша ағзамға қарсы</w:t>
        <w:br/>
        <w:t>соғысуға емес, өзіне тиесілі патша атынан жіберілген</w:t>
        <w:br/>
        <w:t>қылышты ұстап қалғаны үшін генерал Неплюевті шау-</w:t>
        <w:br/>
        <w:t>ып алмақ екен. Өйткені, генерал Бараққа арналған</w:t>
        <w:br/>
        <w:t>қылышты Жәнібек тарханға беріп қойғанына қатты ашу-</w:t>
        <w:br/>
        <w:t>ланған көрінеді. Бараққа жолығуға жарты-ақ күндік жол</w:t>
        <w:br/>
        <w:t>қалса да, Лапин мен Мансұр қашып отырып, үш күннен</w:t>
        <w:br/>
        <w:t>кейін Әбілмәмбет ханға қайтып келіпті.</w:t>
        <w:br/>
        <w:t>Әбілмәмбет хан оларды жақсы қарсы алып, неге</w:t>
        <w:br/>
        <w:t>шұғыл қайтқанын сұрады. Бұлар болған жағдайды,</w:t>
        <w:br/>
        <w:t>естіген-білгендерін айтады.</w:t>
        <w:br/>
        <w:t>135</w:t>
        <w:br/>
        <w:t>ластырып жасауға тиіспіз. Оның бәрін, әрине, уақыт</w:t>
        <w:br/>
        <w:t>көрсетеді.</w:t>
        <w:br/>
        <w:t>Мемлекеттік алқадан менің осы мәлімхатымда қоз-</w:t>
        <w:br/>
        <w:t>ғалған мәселелерді мұқият қарап, маған тиісті нұсқау-</w:t>
        <w:br/>
        <w:t>лар беруін сұраймын. Сонда уақыт өткізіп алмай, мен де</w:t>
        <w:br/>
        <w:t>тиісті жағдайға қарай қандай шара жасау керектігін ал-</w:t>
        <w:br/>
        <w:t>дын-ала ойластырып отырар едім. Мұндай да уақыт</w:t>
        <w:br/>
        <w:t>өткізіп алмаған, әсіресе, дұрыс қой.</w:t>
        <w:br/>
        <w:t>Иван Неплюев</w:t>
        <w:br/>
        <w:t>Хатшы Петр Рычков</w:t>
        <w:br/>
        <w:t>Казахско-русские отношения в ХҮІ-ХҮІІ веках (Сборник доку-</w:t>
        <w:br/>
        <w:t>ментов и материалов). А. 1961 г. док. 8 105. С. 269-273.</w:t>
        <w:br/>
        <w:t>Төл тұпнұсқасы АВПР, ф 122. 1742 т. д.4, лл. 203-208</w:t>
        <w:br/>
        <w:t>9 33</w:t>
        <w:br/>
        <w:t>1742 жылғы 12 желтоқсан</w:t>
        <w:br/>
        <w:t>Ресей императоры Елизаветаның</w:t>
        <w:br/>
        <w:t>Сыртқы істер алқасына жолдаған жарлығы</w:t>
        <w:br/>
        <w:t>1742 жылғы 27 қыркүйектегі мәлімхатында Неп-</w:t>
      </w:r>
    </w:p>
    <w:p>
      <w:r>
        <w:t>люев Үкімет сенатына мына жағдайларды хабарлады:</w:t>
        <w:br/>
        <w:t>Кіші Жүздің Әбілқайыр ханы мен екі Жүздің бел-</w:t>
        <w:br/>
        <w:t>гілі ел ағалары, оған келген қарақалпақ елшілері жоң-</w:t>
        <w:br/>
        <w:t>ғар елшілерінің көзінше патша ағзамға адалдық туралы</w:t>
        <w:br/>
        <w:t>ант берді.</w:t>
        <w:br/>
        <w:t>Он мың шаңырақ төменгі қарақалпақтарға пору-</w:t>
        <w:br/>
        <w:t>чик Гладышев арнайы жіберілді. Орта Жүздің Әбіл-</w:t>
        <w:br/>
        <w:t>мәмбет ханы мен Әбілқайырдың арасында алауыздық бар.</w:t>
        <w:br/>
        <w:t>Оның себебі: Әбілмәмбет жоңғар ханына іш тартады,</w:t>
        <w:br/>
        <w:t>өзінің ұлын жоңғар ханына аманатқа бермек. Әбілмәмбет</w:t>
        <w:br/>
        <w:t>Неплюевке келіп жолығамын деп уәде берген екен,</w:t>
        <w:br/>
        <w:t>Әбілқайыр хан сөз таратып, Ресей жағы Әбілмәмбетті Ор</w:t>
        <w:br/>
        <w:t>бекінісіне қамайды екен дегенді естіп, Әбілмәмбет Орға</w:t>
        <w:br/>
        <w:t>жетпей, орта жолдан қайтып кетіпті, өзіне елшілікке</w:t>
        <w:br/>
        <w:t>130</w:t>
        <w:br/>
        <w:t>қабылдамай, әкесіне қайтарып жіберуі керектігін</w:t>
        <w:br/>
        <w:t>айтады.</w:t>
        <w:br/>
        <w:t>Қазақтар ант бұзып, жоңғарларға өз бетімен жағы-</w:t>
        <w:br/>
        <w:t>нып отыр, олай ететін жөні жоқ деп, ант бұзған адам-</w:t>
        <w:br/>
        <w:t>дарға құрмет көрсетуге болмайтынын да жеткізеді. Жоң-</w:t>
        <w:br/>
        <w:t>ғар ханы Әбілмәмбеттің және оның ұлы алып кет-кен</w:t>
        <w:br/>
        <w:t>Нияз батырдың бұл қылықтарын бетіне басуға тиіс.</w:t>
        <w:br/>
        <w:t>Қажет болса, жоңғар ханына қазақтардың Ресей</w:t>
        <w:br/>
        <w:t>патшасына берген антының көшірмесін жіберіп, көзіне</w:t>
        <w:br/>
        <w:t>көрсету туралы Сібір губернаторына да тапсырдым.</w:t>
        <w:br/>
        <w:t>Әрине, ол қағазды қазақ даласы арқылы жіберуге</w:t>
        <w:br/>
        <w:t>болмайтынын да ескерттім.</w:t>
        <w:br/>
        <w:t>Сондай-ақ губернаторға да, Миллерге де тапсыр-</w:t>
        <w:br/>
        <w:t>дым: Әбілмәмбет хан мен Барақтың сұлтанның маған</w:t>
        <w:br/>
        <w:t>жазған хаттарын, Әбілмәмбеттің, Барақ сұлтанның, ел</w:t>
        <w:br/>
        <w:t>ағаларының олардың ішінде Нияз батыр да бар, хаттама-</w:t>
        <w:br/>
        <w:t>ларын, Барақ сұлтанның патшаға жолдаған хатын осы</w:t>
        <w:br/>
        <w:t>мәлімхатқа қосып, сіздерге жіберіп отырмын.</w:t>
        <w:br/>
        <w:t>Майор Миллерге тапсырдым: Егер жоңғар ханы</w:t>
        <w:br/>
        <w:t>біздің айтқандарымызды тыңдамай, Әбілмәмбет хан ар-</w:t>
        <w:br/>
        <w:t>қылы Орта Жүзді өзіне иемденіп алатын болса, ешқан-</w:t>
        <w:br/>
        <w:t>дай сөзбен, іспен араласпай, бақылап қана отыр дедім.</w:t>
        <w:br/>
        <w:t>Өйткені мұндай жағдай күтілмеген. Сыртқы істер алқа-</w:t>
        <w:br/>
        <w:t>сынан маған ешқандай нұсқау келген жоқ, демек, не істеу</w:t>
        <w:br/>
        <w:t>керек екендігін мен де білмеймін.</w:t>
        <w:br/>
        <w:t>Сондықтан, егер жоңғар ханы Миллердің айтқа-</w:t>
        <w:br/>
        <w:t>нына көңбей, Әбілмәмбетке Түркістан мен оның айна-</w:t>
        <w:br/>
        <w:t>ласындағы жерлерді беремін деп уағда етсе, немесе іс</w:t>
        <w:br/>
        <w:t>жүзінде беріп отырса, оған қорған боламын десе, қазақ</w:t>
        <w:br/>
        <w:t>даласын меншіктеніп алса, біз не істеуіміз керек, осы</w:t>
        <w:br/>
        <w:t>жөнінде нақты нұсқау беріңіздер...</w:t>
        <w:br/>
        <w:t>АЛ, енді менің пікірлерім мен ұсыныстарым мына-</w:t>
        <w:br/>
        <w:t>дай және осынау шиеленіскен жағдайда, басқа амалдар-</w:t>
        <w:br/>
        <w:t>ды көре алмай отырмын:</w:t>
      </w:r>
    </w:p>
    <w:p>
      <w:r>
        <w:t>127</w:t>
        <w:br/>
        <w:t>келген жоңғар адамдарын бірге ала кетіпті. Артынан</w:t>
        <w:br/>
        <w:t>Неплюевтің хатын апарғандарға хатпен жауап беріп,</w:t>
        <w:br/>
        <w:t>неге қайтып кеткенін баяндапты. «Әбілқайыр ханның</w:t>
        <w:br/>
        <w:t>сөзіне бола қайтып кеттім, патша ағзамға бұрынғысын-</w:t>
        <w:br/>
        <w:t>ша адалмын», депті. Мұның бәрін Әбілмәмбет ханға</w:t>
        <w:br/>
        <w:t>барып келген князь Ураков пен тілмәш Уразин растап</w:t>
        <w:br/>
        <w:t>отыр.</w:t>
        <w:br/>
        <w:t>Сонда да Әбілмәмбетті теріс пиғылдан тежеп, оның</w:t>
        <w:br/>
        <w:t>жоңғар ханына деген бетін қайырып, баласын жоңғарға</w:t>
        <w:br/>
        <w:t>аманатқа беруден тоқтатып, патша ағзамға адалдыққа ант</w:t>
        <w:br/>
        <w:t>беру үшін шақырып келуге Неплюев тілмәш Уразин</w:t>
        <w:br/>
        <w:t>арнайы қайта жіберіпті: оған қоса патша ағзамның ра-</w:t>
        <w:br/>
        <w:t>қымы бойынша сыйлық ретінде Әбілмәмбетке қылыш</w:t>
        <w:br/>
        <w:t>пен сауыт жіберіпті...</w:t>
        <w:br/>
        <w:t>.«Жоңғар елшілерін қайтарып, олармен бірге бір</w:t>
        <w:br/>
        <w:t>дұрыс адам жіберуді ойластырып, бұл іске Пенза гар-</w:t>
        <w:br/>
        <w:t>низонының секунд-майоры Миллерді таңдадық. Ол со-</w:t>
        <w:br/>
        <w:t>ның алдында Ташкентке барып, жоңғардың бас елшісі</w:t>
        <w:br/>
        <w:t>Қашқамен танысып, дос болған. Оларды қазақ даласы</w:t>
        <w:br/>
        <w:t>арқылы аман өткізуді Әбілқайыр хан мойнына алып, ұлы</w:t>
        <w:br/>
        <w:t>Ералы сұлтанды қосып берді. Миллерге жауапты тап-</w:t>
        <w:br/>
        <w:t>сырма әбден түсіндірілді:</w:t>
        <w:br/>
        <w:t>(Тайный советник қазақтардың жағдайы туралы</w:t>
        <w:br/>
        <w:t>мынаны хабарлаған болатын)</w:t>
        <w:br/>
        <w:t>...Бір жағынан парсы шахы Бұхараны, Хиуаны ай-</w:t>
        <w:br/>
        <w:t>наласымен жаулап алды. Естуімізше, тағы да жаулап,</w:t>
        <w:br/>
        <w:t>қазақтардың іргесіне жақындап келеді. Екінші жағынан</w:t>
        <w:br/>
        <w:t>жоңғар хаңы да күшейіп, бүкіл Кіші Бұхарияны,</w:t>
        <w:br/>
        <w:t>Ташкентті, Түркістанды, қазақ еліндегі басқа да қала-</w:t>
        <w:br/>
        <w:t>ларды басып алды, қазақтың Ұлы Жүзін өзіне қаратып</w:t>
        <w:br/>
        <w:t>алды, аманат алып отыр. Қарауындағы қазақтармен</w:t>
        <w:br/>
        <w:t>іргелес екендігі былай тұрсын, жоңғарлар қазақтарды</w:t>
        <w:br/>
        <w:t>үнемі шауып, тонап, үлкен залал келтіруде.</w:t>
        <w:br/>
        <w:t>Міне, осы жағдайда қазақтың Кіші Жүзі мен Орта</w:t>
        <w:br/>
        <w:t>Жүздің жаңадан қараған төменгі қарақалпақтарын пат-</w:t>
        <w:br/>
        <w:t>131</w:t>
        <w:br/>
        <w:t>береді, ал істері сөздерімен қабыспай жатады. Сондық-</w:t>
        <w:br/>
        <w:t>тан, қазақтарға Теріс істері үшін Ресей тарапынан қан-</w:t>
        <w:br/>
        <w:t>дай жаза тартатынын, сөйтіп елін күйзелтетінін түсіндіріп</w:t>
        <w:br/>
        <w:t>отыру керек.</w:t>
        <w:br/>
        <w:t>Халық арасындағы кейбір қаскүнем ниетті адам-</w:t>
        <w:br/>
        <w:t>дарын ел ағалары өздері-ақ жазалап, тыйым салатын бо-</w:t>
        <w:br/>
        <w:t>луға тиіс. Сондықтан, қазақтардан қолға түскен тұтқын-</w:t>
        <w:br/>
        <w:t>дарды босатып, кайтарғанымыз жөн. Сыртқы істер алқа-</w:t>
        <w:br/>
        <w:t>сының қазақ билеушілеріне өз тентектеріңді өздерің тый-</w:t>
        <w:br/>
        <w:t>ыңдар, деп жазған хатынан нәтиже шығып келеді, өйткені</w:t>
        <w:br/>
        <w:t>бұзақылық жасаған салт атты қазақтар даланың түкпір-</w:t>
        <w:br/>
        <w:t>түкпірінен жасырынып, біздің қолымызға оңайлықпен</w:t>
      </w:r>
    </w:p>
    <w:p>
      <w:r>
        <w:t>түспейді. Және де оның үстіне қазақтардың ішіне арала-</w:t>
        <w:br/>
        <w:t>са берсек, халықты мазалап, қарсы қойып алуымыз</w:t>
        <w:br/>
        <w:t>мүмкін... Қазақтарды қорқытып, тәртіпке салып отыру</w:t>
        <w:br/>
        <w:t>үшін, қажет болса Астрахан, Қазан және Сібір губерни-</w:t>
        <w:br/>
        <w:t>яларынан, Уфа және Есет провинциясынан аттандыра</w:t>
        <w:br/>
        <w:t>қоюға саптағы әскер жіберілмейтін болғандықтан, басқа</w:t>
        <w:br/>
        <w:t>да оңтайлы, жеңіл күштер жасақтаған жөн болар еді.</w:t>
        <w:br/>
        <w:t>Мысалы, Тавропольдің шоқынған қалмақтарынан жа-</w:t>
        <w:br/>
        <w:t>сақталған 300 адам қазақтарға қарсы айдап салуға өз</w:t>
        <w:br/>
        <w:t>еркімен көнді. Олардың екі зайсанына: біреуіне 12,</w:t>
        <w:br/>
        <w:t>екіншісіне 10 рубль жалақы беріп қойдық...</w:t>
        <w:br/>
        <w:t>Иван Неплюев, Фон Штокман, Ассесор П. Рычков</w:t>
        <w:br/>
        <w:t>Казахско-русские отношения в ХҮІ-ХҮНІ веках (Сборник доку-</w:t>
        <w:br/>
        <w:t>ментов и материалов). А. 1961 т. док. 79 119. С. 301-307</w:t>
        <w:br/>
        <w:t>Төл түпнұсқасы АВПР, ф. 112. 1743 ж. д.З, лл 96-106 об.</w:t>
        <w:br/>
        <w:t>Хо 37</w:t>
        <w:br/>
        <w:t>1743 жылғы 22 қыркүйек</w:t>
        <w:br/>
        <w:t>Орта Жүзге барып қайтқан Т.Балташевтің</w:t>
        <w:br/>
        <w:t>жазып хабарлағандары</w:t>
        <w:br/>
        <w:t>1743 жылы Ор бекінісіндегі Пальчиковтың полкі-</w:t>
        <w:br/>
        <w:t>нен қазақ ордасына барып қайтқан башқұрт Төкен Бал-</w:t>
        <w:br/>
        <w:t>140</w:t>
        <w:br/>
        <w:t>ша ағзамның қарауында берік ұстап түру үшін, Орын-</w:t>
        <w:br/>
        <w:t>борды, шекара бойындағы бүкіл бекіністерді жоғарғы</w:t>
        <w:br/>
        <w:t>Жайық пристаніне дейін, одан әрі Тобылға дейін бүкіл</w:t>
        <w:br/>
        <w:t>елді мекендерді, халқымен бекіту қажет.</w:t>
        <w:br/>
        <w:t>«Сондықтан, тайный советник барлық жағдайды</w:t>
        <w:br/>
        <w:t>жасап, қазақтарға Галдан Церенді тигізбеуі керек, олар-</w:t>
        <w:br/>
        <w:t>дың арасында ұрыс-жанжалға жол берілмесін, мұның бәрі</w:t>
        <w:br/>
        <w:t>- Ресей шекарасының қауіпсіздігін қамтамасыз етудің</w:t>
        <w:br/>
        <w:t>шарасы.</w:t>
        <w:br/>
        <w:t>Казахско-русские отношения в ХҮІ-ХҮІІ веках (Сборник доку-</w:t>
        <w:br/>
        <w:t>ментов и материалов). А. 1961 г. док. 72 106. С. 273-275.</w:t>
        <w:br/>
        <w:t>Төл тұпнұсқасы АВПР, ф 122. 1742 г. д.2, лл. 21-22</w:t>
        <w:br/>
        <w:t>Хо 34</w:t>
        <w:br/>
        <w:t>1743 жылғы 8 шілде</w:t>
        <w:br/>
        <w:t>Орынбор комиссиясының бастығы И.Неплюевтің</w:t>
        <w:br/>
        <w:t>Үкімет Сенатына мәлімхатынан</w:t>
        <w:br/>
        <w:t>..Өткен мамыр айының 23-де Үкімет Сенатына</w:t>
        <w:br/>
        <w:t>қазақтар мен шегара сыртындағы басқа халықтардың</w:t>
        <w:br/>
        <w:t>жайы туралы хабарлаған болатынмын. Жоңғар билеу-</w:t>
        <w:br/>
        <w:t>шісіне менің атымнан барған майор Миллер 14 маусым-</w:t>
        <w:br/>
        <w:t>да Ор бекінісіне қайтып келді.</w:t>
        <w:br/>
        <w:t>1. Кіші Жүздің ханы Әбілқайырдың бекіністе ама-</w:t>
        <w:br/>
        <w:t>нат ретінде ұсталып отырған Қожахмет сұлтан деген ұлын</w:t>
        <w:br/>
        <w:t>басқа баласымен айырбастау туралы өтінішіне байланы-</w:t>
        <w:br/>
        <w:t>сты. Әңгімелер туралы баяндаған. «айырбастың немен</w:t>
      </w:r>
    </w:p>
    <w:p>
      <w:r>
        <w:t>аяқталғаны жөнінде Үкімет Сенатына кейін қосымша</w:t>
        <w:br/>
        <w:t>хабарлаймын».</w:t>
        <w:br/>
        <w:t>2. Орынборға бара жатқан жолда Орта Жүздің ха-</w:t>
        <w:br/>
        <w:t>ны Әбілмәмбеттен қысқаша хат алдым. Оның хабарлау-</w:t>
        <w:br/>
        <w:t>ынша: Ел ағасы Жәпек, жоңғар билеушісінде тұтқында</w:t>
        <w:br/>
        <w:t>болған Абылай сұлтан екеуі қайтып келіпті. Қалмақтар</w:t>
        <w:br/>
        <w:t>енді татуласатын болыпты, менің тезірек келуімді, қам-</w:t>
        <w:br/>
        <w:t>132</w:t>
        <w:br/>
        <w:t>Әбілмәмбеттің ұлын аманатқа апарып берген Малайса-</w:t>
        <w:br/>
        <w:t>ры батырға сый ретінде 40 құл мен 100 бие беріп қайта-</w:t>
        <w:br/>
        <w:t>рыпты.</w:t>
        <w:br/>
        <w:t>Казахско-русские отношения в ХҮІ-ХҮІІ всках (Сборник доку-</w:t>
        <w:br/>
        <w:t>ментов и материалов). А. 1961 г. док. Хғ 112. С. 288-290</w:t>
        <w:br/>
        <w:t>Төл тұпнұсқасы АВРП. ф. 122, 1743 г. д. 3 лл. 119-123</w:t>
        <w:br/>
        <w:t>83</w:t>
        <w:br/>
        <w:t>1743 жылғы қыркүйек</w:t>
        <w:br/>
        <w:t>Орынбор комиссиясының бастығы</w:t>
        <w:br/>
        <w:t>И.Неплюевтің Сыртқы істер алқасына</w:t>
        <w:br/>
        <w:t>жолдаған хатынан</w:t>
        <w:br/>
        <w:t>1. Орта Жүздің ханы Әбілмәмбет біздің жіберген</w:t>
        <w:br/>
        <w:t>кісілеріміз арқылы хат жолдап, патша ағзамға адалды-</w:t>
        <w:br/>
        <w:t>ғын білдіріпті... Маған өзі келіп жолықпаған себебі</w:t>
        <w:br/>
        <w:t>ретінде: інісі Абылай сұлтанның жоңғар тұтқынынан</w:t>
        <w:br/>
        <w:t>босап келгеніне, далада үлкен өрт болып, көп жер жа-</w:t>
        <w:br/>
        <w:t>нып кетіп, халықтың көшіп жатқанына байланысты</w:t>
        <w:br/>
        <w:t>екенін айтыпты.</w:t>
        <w:br/>
        <w:t>Ол жаққа мен жіберген казактардың айтуына қа-</w:t>
        <w:br/>
        <w:t>рағанда, олар хан тарапынан ешқандай теріс пиғыл бай-</w:t>
        <w:br/>
        <w:t>қамапты, хан біздің кісілерді өте жақсы қарсы алыпты.</w:t>
        <w:br/>
        <w:t>Хан айтыпты: Барақ сұлтан өзіне тарту ретінде тиесілі</w:t>
        <w:br/>
        <w:t>қылыш қолына тимеген соң, (тіпті біреулер ол қылыш-</w:t>
        <w:br/>
        <w:t>ты генерал Жәнібек тарханға сыйлапты деп те сөз тара-</w:t>
        <w:br/>
        <w:t>тыпты), көп қол жиып, орыс жағына ұрлыққа ат-танбақ</w:t>
        <w:br/>
        <w:t>болған екен, Әбілмәмбет хан Бараққа арнайы кісі жіберіп,</w:t>
        <w:br/>
        <w:t>егер райынан қайтпаса - он мыңға дейін қолмен барып</w:t>
        <w:br/>
        <w:t>талқандаймын, деп Барақты тоқтатыпты.</w:t>
        <w:br/>
        <w:t>Әбілмәмбет хан Әбілқайыр ханның іс -әрекетері-</w:t>
        <w:br/>
        <w:t>не наразы болса керек. Қазақтардың қазіргі орыстарға</w:t>
        <w:br/>
        <w:t>жасап отырған қастық-ұрлығына сол Әбілқайыр кінәлі</w:t>
        <w:br/>
        <w:t>деп отырған көрінеді...</w:t>
        <w:br/>
        <w:t>137</w:t>
        <w:br/>
        <w:t>қалашықтарды бермек болыпты. Әбілмәмбет жоңғар ха-</w:t>
        <w:br/>
        <w:t>нынан қаймығып, ұлымды аманатқа бермесем, шауып</w:t>
        <w:br/>
        <w:t>алады деп қорқып отыр екен.</w:t>
        <w:br/>
        <w:t>Казахско-русские отношения в ХУІ-ХҮІП веках (Сборник докумен-</w:t>
        <w:br/>
        <w:t>тов и материалов). А. 1961 г. док. “2 96. С. 229-252.</w:t>
      </w:r>
    </w:p>
    <w:p>
      <w:r>
        <w:t>Төл тұпнұсқасы АВПР, ф 122. 1742т. д.2, лл. 23-69</w:t>
        <w:br/>
        <w:t>Хо30</w:t>
        <w:br/>
        <w:t>1742 жылғы 27 қыркүйек</w:t>
        <w:br/>
        <w:t>Орынбор комиссиясының бастығы</w:t>
        <w:br/>
        <w:t>И. Неплюевтің мәлімхатынан</w:t>
        <w:br/>
        <w:t>«Әбілқайыр ханға келген жоңғар елшілерімен</w:t>
        <w:br/>
        <w:t>сөйлесіп, қазақ-жоңғар мәселелерін реттеу үшін жоң-</w:t>
        <w:br/>
        <w:t>ғар ханына арнайы тапсырмамен ең қолайлы адам</w:t>
        <w:br/>
        <w:t>ретінде, Пенза жаяу әскер полкінің секунд-майоры</w:t>
        <w:br/>
        <w:t>Миллерді жібердім. Ол мұның алдында Ташкентте бол-</w:t>
        <w:br/>
        <w:t>ғанда, жоңғар елшілерінің жетекшісі Қашқамен таны-</w:t>
        <w:br/>
        <w:t>сып, тіл табысқан болатын. Миллерге геодезист маман</w:t>
        <w:br/>
        <w:t>қосып, оған жүріп өткен жолды қағазға түсіріп отыру-</w:t>
        <w:br/>
        <w:t>ды тапсырдым. 6 адам капрал және 10 казак қосып</w:t>
        <w:br/>
        <w:t>бердім. Қазақ даласы арқылы олардың аман өтуін</w:t>
        <w:br/>
        <w:t>Әбілқайыр хан өз мойнына алып, ұлы Ералы сұлтанға</w:t>
        <w:br/>
        <w:t>бастатып жіберді.</w:t>
        <w:br/>
        <w:t>Казахско-русские отношения в ХУІ-ХУПІ веках (Сборник докумен-</w:t>
        <w:br/>
        <w:t>тов и материалов). А. 1961 г. док. Х% 97, С. 255-259.</w:t>
        <w:br/>
        <w:t>Тол түпнұсқасы АВПР, ф 122. 1742 г. д.4, лл. 203-208</w:t>
        <w:br/>
        <w:t>Хе 31</w:t>
        <w:br/>
        <w:t>1742 жылғы 18 қараша</w:t>
        <w:br/>
        <w:t>Неплюевтің Сыртқы істер алқасына мәлімхаты</w:t>
        <w:br/>
        <w:t>Бұрын хабарлағанымдай, Орта Жүздің ханы Әбіл-</w:t>
        <w:br/>
        <w:t>мәмбет жоңғар ханына өзінің ұлын жіберіп қойыпты.</w:t>
        <w:br/>
        <w:t>122</w:t>
        <w:br/>
        <w:t>оған сол күні Сұлтанбек сұлтанды, ертеңіне Жәнібек</w:t>
        <w:br/>
        <w:t>тарханды аттандыру керек, деп шешілді. Бұл екеуінің</w:t>
        <w:br/>
        <w:t>міндеті - Әбілмәмбет ханның ордасындағы жоңғар</w:t>
        <w:br/>
        <w:t>елшілерін қайтармай, бөгей тұрады.</w:t>
        <w:br/>
        <w:t>31 тамыз күні таңертен Әбілмәмбет ханнан хат алып</w:t>
        <w:br/>
        <w:t>қазақтың үш ел ағасы келді. Хатта «Әбілмәмбет ханды</w:t>
        <w:br/>
        <w:t>тұтқындап қалу керек», деген Әбілқайырдың сөзін естіп,</w:t>
        <w:br/>
        <w:t>орта жолдан қайтып кеттім, деп жазыпты.</w:t>
        <w:br/>
        <w:t>Әбілмәмбет ханға, «ел аузындағы қауесетке сенбе-</w:t>
        <w:br/>
        <w:t>ңіз, патшаның сізге деген пейілі адал, ұлыңызды жоң-</w:t>
        <w:br/>
        <w:t>ғарға аманатқа бермеңіз, сәйтіп патша ағзамның мүддесіне</w:t>
        <w:br/>
        <w:t>қайшы қылық жасамаңыз», деп жауап хат жазылды. Бұған</w:t>
        <w:br/>
        <w:t>қоса, қазақтардың тыныштығы үшін әрі Абылай сұлтанды</w:t>
        <w:br/>
        <w:t>жанындағы қазақтармен босату үшін, майор Миллердің</w:t>
        <w:br/>
        <w:t>аттанатыны хабарланды. Қазақ арасында тұтқында жүр-</w:t>
        <w:br/>
        <w:t>ген жоңғар азаматтарын, мүмкін болғанша, жинап, Мил-</w:t>
        <w:br/>
        <w:t>лерге қосып жөнелту керектігі; Абылайдың інісінің жоң-</w:t>
        <w:br/>
        <w:t>ғар ханына ағасын және басқа қазақтарды босатып алып</w:t>
        <w:br/>
        <w:t>қайтуға жіберілгені ең дұрыс қадам ретінде көрсетілді.</w:t>
        <w:br/>
        <w:t>Неплюев осы хатында Әбілмәмбет ханды Озерный</w:t>
        <w:br/>
        <w:t>бекінісіне, кездесуге шақырды.</w:t>
        <w:br/>
        <w:t>Сәске әлетінде Неплюевке келіп жолыққан жоң-</w:t>
      </w:r>
    </w:p>
    <w:p>
      <w:r>
        <w:t>ғар елшілеріне, олардың ертең майор Миллермен бірге</w:t>
        <w:br/>
        <w:t>еліне аттанып кететіні хабарланды...</w:t>
        <w:br/>
        <w:t>2 қыркүйек күні Неплюевке Әбілқайыр мен ұлы</w:t>
        <w:br/>
        <w:t>Ералы сұлтан келді. Галдан Церенге аттанатын майор</w:t>
        <w:br/>
        <w:t>Миллердің қауіпсіздігі, оны Ұлы Жүзге дейін Ералы</w:t>
        <w:br/>
        <w:t>сұлтан шығарып салатыны сөз болды.</w:t>
        <w:br/>
        <w:t>6 қыркүйек күні Неплюевке Әбілмәмбет ханнан хат</w:t>
        <w:br/>
        <w:t>келді. Ол генералмен жүздесе алмағанына кешірім сұрап-</w:t>
        <w:br/>
        <w:t>ты. Поручик князь Ураков пен тілмәш Уразин мынаны</w:t>
        <w:br/>
        <w:t>айтты: Әбілмәмбет хан өзінің ұлын жоңғар ханына</w:t>
        <w:br/>
        <w:t>жібермек, жоңғарға сыйлыққа жылқы да жинап жатыр.</w:t>
        <w:br/>
        <w:t>Жоңғар ханы Әбілмәмбетке Түркістан қаласын және хан-</w:t>
        <w:br/>
        <w:t>ның ата-бабалары билеп, салық алып тұрған басқа да</w:t>
        <w:br/>
        <w:t>121</w:t>
        <w:br/>
        <w:t>белгілі ел ағаларымен жасасқан құпия келісім бойынша,</w:t>
        <w:br/>
        <w:t>өзінің кіші ұлы Әбілпейісті Нияз батырға ертіп, жоңғар</w:t>
        <w:br/>
        <w:t>ханына жіберген көрінеді. Бұл Нияз батыр да, 1740 жылы</w:t>
        <w:br/>
        <w:t>Орынборға келіп ханмен бірге ант берген болатын: Нияз</w:t>
        <w:br/>
        <w:t>батыр Әбілмәмбет ханды жақтайды.</w:t>
        <w:br/>
        <w:t>Хан Уразин мен Лихачевке: жоңғарға баласын амал-</w:t>
        <w:br/>
        <w:t>сыз жіберіп отырғанын, жібермесе жоңғарлар соғыс аша-</w:t>
        <w:br/>
        <w:t>мын деп қорқытып отырғанын айтқан. Және де хан өзінің</w:t>
        <w:br/>
        <w:t>ұлын жоңғарға аманатқа емес, інісі Абылайды көріп, оны</w:t>
        <w:br/>
        <w:t>босатып әкелуге, қазақтар мен жоңғарлар арасында ты-</w:t>
        <w:br/>
        <w:t>ныштық орнатуға, қоныс-жайылым мәселелерін шешу-</w:t>
        <w:br/>
        <w:t>ге жібердім, депті.</w:t>
        <w:br/>
        <w:t>Алайда, басқа қазақтар арқылы біздің кісілер Әб-</w:t>
        <w:br/>
        <w:t>ілмәмбеттің өз ұлын жоңғарларға жіберу себебі, олар-</w:t>
        <w:br/>
        <w:t>дан Түркістан қаласын сұрамақ (жоңғар ханы сондай</w:t>
        <w:br/>
        <w:t>уағда беріпті де) екен. Түркістанды алғаннан кейін Әб-</w:t>
        <w:br/>
        <w:t>ілмәмбет өзі сонда тұрмақ, қырдағы қазақты билеуге өз</w:t>
        <w:br/>
        <w:t>орнына өз жиендерінің бірі, Тәуке сұлтанның баласы</w:t>
        <w:br/>
        <w:t>Сәмеке ханның ұлын қоймақ көрінеді.</w:t>
        <w:br/>
        <w:t>Ханның өзі де Уразин мен Лихачевке әңгіме ара-</w:t>
        <w:br/>
        <w:t>сында айтып отырыпты: Ресейден ешқандай пайда, қор-</w:t>
        <w:br/>
        <w:t>ғаныш көріп отырғанымыз жоқ. Ал, Галдан Церен бұ-</w:t>
        <w:br/>
        <w:t>рынғы жерлерімізді - Түркістан қаласын, оған тағы 32</w:t>
        <w:br/>
        <w:t>қала қосып өзімізге қайтарамын, деп отыр. Егер ұлым-</w:t>
        <w:br/>
        <w:t>ды жібермесем, жоңғарлар бізді құртады. Ал, Ресейден</w:t>
        <w:br/>
        <w:t>көмек жоқ, дейді екен.</w:t>
        <w:br/>
        <w:t>Ал, кейінде ғана ант берген Барақ сұлтанға келетін</w:t>
        <w:br/>
        <w:t>болсақ, ол, Уразин мен Лихачевтің айтуы бойынша, пат-</w:t>
        <w:br/>
        <w:t>шаға шын берілгенін жан-тәнімен көрсетуге бейім-ақ,</w:t>
        <w:br/>
        <w:t>патша атынан айтылған нұсқауды орындауға дайын.</w:t>
        <w:br/>
        <w:t>Бірақ, Әбілқайыр хан сияқты патша ағзамның мейі-</w:t>
        <w:br/>
        <w:t>рімінен тыс қалмауды сұрады.</w:t>
        <w:br/>
        <w:t>Соның кепілі ретінде Барақ сұлтан орта қарақал-</w:t>
        <w:br/>
        <w:t>пақтардың ханы Шайбаққа хат жазып, өзінің барлық ел</w:t>
        <w:br/>
        <w:t>ағалары, белгілі адамдарымен бізден баратын поручик</w:t>
        <w:br/>
        <w:t>125</w:t>
      </w:r>
    </w:p>
    <w:p>
      <w:r>
        <w:t>Өзіне барған тілмәш Уразин мен вахмистр Лихачев арқ-</w:t>
        <w:br/>
        <w:t>ылы патша ағзамға адалдық антын берсе де, мұнысы</w:t>
        <w:br/>
        <w:t>сырттай ғана алдарқату болды. Іс жүзінде ол жоңғар ханы</w:t>
        <w:br/>
        <w:t>Галдан Цереннің қарауына кіруге бет бұрыпты. Сол ар-</w:t>
        <w:br/>
        <w:t>қылы Түркістанды және басқа да іргелес қалаларды</w:t>
        <w:br/>
        <w:t>иелігіне алмақ...</w:t>
        <w:br/>
        <w:t>."Осылайша бүкіл қазақты жоңғар ханы өзіне қа-</w:t>
        <w:br/>
        <w:t>ратып алса, бізге қауіпті көрші болмақ. Және де патша</w:t>
        <w:br/>
        <w:t>ағзамға бірнеше мәрте ант берген қазақтың скі Жүзін</w:t>
        <w:br/>
        <w:t>Әбілмәмбет хан айтты екен деп, жоңғарға бостан-босқа</w:t>
        <w:br/>
        <w:t>бере салмаймыз ғой. Сондықтан, ыңғайын тауып</w:t>
        <w:br/>
        <w:t>Әбілмәмбеттің ұлын қолға түсіріп алсақ (оның екі ұлы</w:t>
        <w:br/>
        <w:t>бар, біреуі жоңғарда, екіншісі үйінде), хан Ресейге шын</w:t>
        <w:br/>
        <w:t>ниетімен адал болмаса да, мүлде аулақ кете алмай, жоң-</w:t>
        <w:br/>
        <w:t>ғар жағына табына бермес еді.</w:t>
        <w:br/>
        <w:t>Әрине, менің бұл ойым, ең ақырғы шара. Егер</w:t>
        <w:br/>
        <w:t>мемлекеттік алқа рұқсат берсе, келер жылы Әбілмәмбет</w:t>
        <w:br/>
        <w:t>хан маған жолығуға келгенде, оны бекіністе ұстап қалар</w:t>
        <w:br/>
        <w:t>едім. Патша ағзамның жарлығын орындамай, өзін күдікті</w:t>
        <w:br/>
        <w:t>істерімен көрсеткенін, патша жарлығын мойындамаға-</w:t>
        <w:br/>
        <w:t>нын, берілген қызметті адал орындамағанын кінә ретінде</w:t>
        <w:br/>
        <w:t>мойнына қояр едім де, күнәсін жуып-шаю үшін үлкен</w:t>
        <w:br/>
        <w:t>ұлыңды аманатқа өткіз деп, мәжбүр етер едім. Ал, оған</w:t>
        <w:br/>
        <w:t>көнбесе, патша ағзамның боданы ретінде ұлын әкелген-</w:t>
        <w:br/>
        <w:t>ше, қамап қояр едім.</w:t>
        <w:br/>
        <w:t>Ал, қазақ арасына келетін болсақ, одан қорқатыны</w:t>
        <w:br/>
        <w:t>жоқ, Әбілқайыр хан мен оның ұлдары бұған қуанбаса,</w:t>
        <w:br/>
        <w:t>ренжімейді. Ор бекінісінде маған келіп кеткенде</w:t>
        <w:br/>
        <w:t>«Әбілмәмбетті ұстап қал», деп Әбілқайыр өзі айтқан.</w:t>
        <w:br/>
        <w:t>Әбілмәмбеттің жақтастары біраз қарсылық көрсе-</w:t>
        <w:br/>
        <w:t>тер, бірақ оларды Әбілқайыр хан мен Жәнібек тархан</w:t>
        <w:br/>
        <w:t>арқылы тыныштандыруға болады. Тіпті бұдан сескене-</w:t>
        <w:br/>
        <w:t>тін ештеңе жоқ. Олардың арынын басудың басқа да</w:t>
        <w:br/>
        <w:t>бірқатар амалы табылады.</w:t>
        <w:br/>
        <w:t>Иван Неплюев. Самара, 18 қараша 1742 ж.</w:t>
        <w:br/>
        <w:t>123</w:t>
        <w:br/>
        <w:t>(Бұл құжаттағы мағлұматтар 1743 жылғы 30 тамызда Иван</w:t>
        <w:br/>
        <w:t>Лапин мен Мансұр Аксаковтың хабарлағандарын, 1743 жылғы 22</w:t>
        <w:br/>
        <w:t>қыркүйектегі Төкен Балташевтің айтқандарын жинақтап, қорытқан</w:t>
        <w:br/>
        <w:t>деуге болады. - Құраст.)</w:t>
        <w:br/>
        <w:t>..Сол жаққа барып келген башқұрт Балташев</w:t>
        <w:br/>
        <w:t>Төкеннің айтуына қарағанда, Әбілмәмбеттің Ресейге де-</w:t>
        <w:br/>
        <w:t>ген оң пейілі өзгермеген, ол Әбілқайырдың қылық-та-</w:t>
        <w:br/>
        <w:t>рын мақұлдамайды, қажет болса, бір ұлын Ресейге ама-</w:t>
        <w:br/>
        <w:t>натқа беруге де дайын. Мен онысына жылы шырай</w:t>
        <w:br/>
        <w:t>білдіріп, хат жазып жібердім. Қалғанын уақыт көрсетер.</w:t>
        <w:br/>
        <w:t>Ал, Барақ сұлтан жөнінде айтар болсам, ол туралы</w:t>
        <w:br/>
        <w:t>да Әбілмәмбет ханға жазып жібердім. «Барақты бір ың-</w:t>
        <w:br/>
        <w:t>ғайын келтіріп бізден кешірім сұрайтындай етіңіз», деп.</w:t>
      </w:r>
    </w:p>
    <w:p>
      <w:r>
        <w:t>Егер, Барақ сұлтан теріс пиғылынан қайтып, бізге адал-</w:t>
        <w:br/>
        <w:t>дық танытатын болса, өзіне тиісті қылышты алады.</w:t>
        <w:br/>
        <w:t>Әрине, мұнымен біз осынау тұрпайы халықты күш</w:t>
        <w:br/>
        <w:t>жұмсамай, оңай тыныштандыруды және олардың өз ара-</w:t>
        <w:br/>
        <w:t>сының ынтымағын ірітіп, ағайындық татулық болдыр-</w:t>
        <w:br/>
        <w:t>мауды көздеп отырмыз. Әбілмәмбет ханға хат әкеткен</w:t>
        <w:br/>
        <w:t>казак қандай хабар әкелді, ол жөнінде келесі жолы ха-</w:t>
        <w:br/>
        <w:t>барлаймын. Сонымен бірге қазақтар арасында қандай</w:t>
        <w:br/>
        <w:t>жағдай болып жатқанына қарамастан, Сібір жағындағы</w:t>
        <w:br/>
        <w:t>Орта Жүзбен іргелес шегараны бекітіп, сақ отырмыз.</w:t>
        <w:br/>
        <w:t>Жоңғарлардан Әбілқайыр ханға келген кісі жоқ.</w:t>
        <w:br/>
        <w:t>Әбілқайырға барып келген офицер мынаны айтады: хан</w:t>
        <w:br/>
        <w:t>офицерлерге сөз арасында Абылай сұлтан жоңғарлар-</w:t>
        <w:br/>
        <w:t>дан сый-құрметпен келгенін айтыпты. Жоңғарлар оның</w:t>
        <w:br/>
        <w:t>бұрынғы тұрған жерлерін - Ташкентті, Түркістанды, ба-</w:t>
        <w:br/>
        <w:t>сқа да жерлерді иелігіне қайтарып беріпті.</w:t>
        <w:br/>
        <w:t>Абылай Әбілқайырға хат жазып, кісі жіберіп сол</w:t>
        <w:br/>
        <w:t>қалаларды беруді сұрапты, өйткені оларды иеленіп отыр-</w:t>
        <w:br/>
        <w:t>ған жоңғар билеушісінің бұйрығы бар. Жоңғар билеушісі</w:t>
        <w:br/>
        <w:t>Әбілқайырға шарт қойыпты:</w:t>
        <w:br/>
        <w:t>біріншіден, Әбілқайыр аталған қалаларға көшіп</w:t>
        <w:br/>
        <w:t>келсін де, тату көрші болып тұратын болсын;</w:t>
        <w:br/>
        <w:t>138</w:t>
        <w:br/>
        <w:t>Казахско-русские отношения в ХУІ-ХУПІ веках (Сборник докумен-</w:t>
        <w:br/>
        <w:t>тов и материалов). А. 1961 г. док. 9 104. С. 268-269.</w:t>
        <w:br/>
        <w:t>Төл тұпнұсқасы АВПР, ф 122. 1742 т. д.4, лл. 223-224</w:t>
        <w:br/>
        <w:t>Хе 32</w:t>
        <w:br/>
        <w:t>1742 жылғы 18 қараша</w:t>
        <w:br/>
        <w:t>Орынбор комиссиясының бастығы И. Неплюевтің</w:t>
        <w:br/>
        <w:t>Сыртқы істер алқасына мәлімхатынан</w:t>
        <w:br/>
        <w:t>Әбілмәмбет ханның жоңғар ханы Галдан Церенге</w:t>
        <w:br/>
        <w:t>бодан болу ниетіне және оған өзінің ұлын аманатқа</w:t>
        <w:br/>
        <w:t>бергісі келетініне байланысты хабарларды анықтауға</w:t>
        <w:br/>
        <w:t>тілмәш Уразинді жанына вахмистр Лихачевті қосып</w:t>
        <w:br/>
        <w:t>Әбілмәмбет ханға жібердім. Оларға Әбілмәмбет хан-</w:t>
        <w:br/>
        <w:t>нан және Орта Жүздегі беделі күшті Барақ сұлтаннан,</w:t>
        <w:br/>
        <w:t>басқа да ел ағаларынан патша ағзамға адалдық антын</w:t>
        <w:br/>
        <w:t>алып келуді тапсырдым. Әлбетте, осынау бас асау әрі</w:t>
        <w:br/>
        <w:t>сенім-сіз халықты бір ғана антпен ұстап бүру мүмкін</w:t>
        <w:br/>
        <w:t>емес екендігін де білемін. Сонда да олардың патша ағ-</w:t>
        <w:br/>
        <w:t>замға адалдық парызын тағы бір бекітіп алуды ойла-</w:t>
        <w:br/>
        <w:t>дым.</w:t>
        <w:br/>
        <w:t>Осы қараша айының 13-күні тілмәш пен вахмистр</w:t>
        <w:br/>
        <w:t>сапардан оралып, мына жағдайларды хабарлады:</w:t>
        <w:br/>
        <w:t>Олар Әбілмәмбет ханға барып, жоңғар ханына өзі-</w:t>
        <w:br/>
        <w:t>нің ұлын аманатқа бермеу туралы айтқан, егер тыңда-</w:t>
        <w:br/>
        <w:t>май, бере қалса, патша ағзамның мүддесіне нұқсан ке-</w:t>
        <w:br/>
        <w:t>леді және оның кәріне ұшырайды деп түсіндіріпті. Хан</w:t>
        <w:br/>
        <w:t>сырттай патша ағзамға адалдығын білдіріп отырады. Ол</w:t>
        <w:br/>
        <w:t>да, Барақ сұлтан да, ел ағаларымен барлығы 62 қазақ</w:t>
        <w:br/>
        <w:t>және 4 қарақалпақ патша ағзамға бұрын ант берген бо-</w:t>
      </w:r>
    </w:p>
    <w:p>
      <w:r>
        <w:t>латын.</w:t>
        <w:br/>
        <w:t>Алайда, Әбілмәмбет хан біздің тілмәш пен вах-мистр</w:t>
        <w:br/>
        <w:t>нығарлан айтып түсіндіргеніне қарамастан, өзіне бұрын</w:t>
        <w:br/>
        <w:t>кейін кеткен жоңғар елшілерімен, сондай-ақ, әсіресе</w:t>
        <w:br/>
        <w:t>Нияз батыр, Дәулетбай, Шаһмұрат сияқты қазақтың</w:t>
        <w:br/>
        <w:t>124</w:t>
        <w:br/>
        <w:t>Гладышев арқылы патша ағзамға ант беруді тапсырды:</w:t>
        <w:br/>
        <w:t>келесі коктемде Ор бекінісіне керуенмен келемін, 40 мың</w:t>
        <w:br/>
        <w:t>шаңырақ халқыммен патша ағзамның қарауына кіремін,</w:t>
        <w:br/>
        <w:t>сол үшін патша сарайына кісі жіберемін деп отырған</w:t>
        <w:br/>
        <w:t>көрінеді. Алайда, тілмәш Уразиннің айтуынша бүкіл Орта</w:t>
        <w:br/>
        <w:t>Жүзде сондай ел бар шығар, ал, Барақ сұлтанның</w:t>
        <w:br/>
        <w:t>билігіндегі Найман руының халқы (Қара-сақал сонда)</w:t>
        <w:br/>
        <w:t>он мың шаңырақтан аспайды.</w:t>
        <w:br/>
        <w:t>Уразин мен Лихачевтің байқауынша, Барақ сұлтан</w:t>
        <w:br/>
        <w:t>сөйте отыра Әбілмәмбет ханның барлық іс-әрекетін</w:t>
        <w:br/>
        <w:t>жақтап отыр. Сырт әңгімелерге қарағанда, Барақ сұлтан</w:t>
        <w:br/>
        <w:t>жоңғар ханына өз балаларын беріп тұрмақ. Демек, Ба-</w:t>
        <w:br/>
        <w:t>рақ сұлтан да жоңғар жағына іш тартып отыр, деген</w:t>
        <w:br/>
        <w:t>сөз.</w:t>
        <w:br/>
        <w:t>Осының бәрін салмақтай келе мынаны ойлаймын:</w:t>
        <w:br/>
        <w:t>Ханның бұл қылықтары оның Ресейге сырттай ғана</w:t>
        <w:br/>
        <w:t>адал болып көрінгісі келетінін байқатады. Оның бер-</w:t>
        <w:br/>
        <w:t>ген анты тек сөз ғана болуы мүмкін, өзінің ант бұзған-</w:t>
        <w:br/>
        <w:t>дығын жасыру ниетінен туған, деп санаймын. Өйткені,</w:t>
        <w:br/>
        <w:t>жоңғар жағы майор Миллер арқылы жіберген менің</w:t>
        <w:br/>
        <w:t>хатыма қарап, Ресейді сыйлағандықтан, Әбілмәмбет</w:t>
        <w:br/>
        <w:t>ханның ұлын аманатқа қабылдамай қойса, оның өтірігі</w:t>
        <w:br/>
        <w:t>ашылып қалады ғой. Бұл дегеніңіз - патшаның кәріне</w:t>
        <w:br/>
        <w:t>ұшырау, патшаның қамқорлығы мен қорғауынан ай-</w:t>
        <w:br/>
        <w:t>ырылу деген сөз.</w:t>
        <w:br/>
        <w:t>Майор Миллердің бұл сапары жөнінде қазақ ара-</w:t>
        <w:br/>
        <w:t>сында әртүрлі пікір тараған көрінеді. Біреулері: майор</w:t>
        <w:br/>
        <w:t>шын мәнінде қазақтардың мүддесін қорғауға кетті</w:t>
        <w:br/>
        <w:t>десе; енді біреулері: Ресеймен жоңғарлар астыртын</w:t>
        <w:br/>
        <w:t>келісіп, қазақтарды екі жақтан қыспаққа алмақ, екен</w:t>
        <w:br/>
        <w:t>дейді. Әрине, майор Миллер жоңғар ханына менің</w:t>
        <w:br/>
        <w:t>нұсқауымды жеткізеді, қазақтардың, оның ішінде</w:t>
        <w:br/>
        <w:t>Әбілмәмбет хан мен Барақ сұлтанның орыстарға жа-</w:t>
        <w:br/>
        <w:t>қында ғана тағы да ант бергенін, жоңғар жағы Ре-</w:t>
        <w:br/>
        <w:t>сеймен тату тұруы үшін Әбілмәмбет ханның ұлын</w:t>
        <w:br/>
        <w:t>126</w:t>
        <w:br/>
        <w:t>Хан немесе сұлтан тұқымынан болмаса да, Жәні-</w:t>
        <w:br/>
        <w:t>бек өте ақылды, өзін басқа ел ағаларынан артық санай-</w:t>
        <w:br/>
        <w:t>ды. Сондықтан оның ықпалын осындай күрделі жағдай-</w:t>
        <w:br/>
        <w:t>да пайдаланып, қазақ арасындағы алауыздықты өздерінің</w:t>
        <w:br/>
        <w:t>күшімен басып отыруға мүмкін болар еді. Демек, қажет</w:t>
        <w:br/>
        <w:t>болған жағдайда, өзімізге адал-ау деген жақты қолдап,</w:t>
        <w:br/>
        <w:t>көмек беріп отыруға да қолайлы.</w:t>
      </w:r>
    </w:p>
    <w:p>
      <w:r>
        <w:t>Ал енді, жоңғар ханы Әбілмәмбет ханның барған</w:t>
        <w:br/>
        <w:t>ұлын, тек қазақтарды тыныштандыру, оларды шегара-</w:t>
        <w:br/>
        <w:t>дағы шапқыншылықтан тежеу үшін ғана, сырт көзге ай-</w:t>
        <w:br/>
        <w:t>бар ретінде ғана қабылдайтын болса; майор Миллер оның</w:t>
        <w:br/>
        <w:t>басқандай теріс пиғылын байқамаса, және ондай мәлімет</w:t>
        <w:br/>
        <w:t>ала алмаса; сондай-ақ, Әбілмәмбет хан және оның жақ-</w:t>
        <w:br/>
        <w:t>тастары тарапынан ешқандай теріс пиғыл сезілмесе;</w:t>
        <w:br/>
        <w:t>мәселені шиеленістірмей-ақ, Әбілмәмбет бізге,</w:t>
        <w:br/>
        <w:t>Әбілқайыр ханның істегенін істеп, екінші бір ұлын ама-</w:t>
        <w:br/>
        <w:t>натқа беріп қоятындай жол тапсақ, әбден дұрыс болар</w:t>
        <w:br/>
        <w:t>еді, деп ойлаймын.</w:t>
        <w:br/>
        <w:t>Аманатқа баласын алу дегеніміз, сол арқылы тек</w:t>
        <w:br/>
        <w:t>хандарды ғана емес, сұлтандарын да, бүкіл халқын да</w:t>
        <w:br/>
        <w:t>тізгіндеп, ұстап отырудың ең дұрыс жолы болып табы-</w:t>
        <w:br/>
        <w:t>лады. Әбілқайыр ханның ұлын аманатқа ұстап отырға-</w:t>
        <w:br/>
        <w:t>нымызда, осыған көзіміз әбден жетті. Сонда Әбілқай-</w:t>
        <w:br/>
        <w:t>ырды ауыздықтағандай, Әбілмәмбет ханды да, қылп</w:t>
        <w:br/>
        <w:t>еткізбей, айтқанымызды істетіп отырар едік, мынадай</w:t>
        <w:br/>
        <w:t>қиын жағдайға қалмас едік.</w:t>
        <w:br/>
        <w:t>Жоғарыда аталған шараларды мен Сыртқы істер</w:t>
        <w:br/>
        <w:t>мемлекеттік алқасына сақтық үшін, алдағы уақытта ке-</w:t>
        <w:br/>
        <w:t>рек болар, деп хабарлап отырмын. Ал, нақты жағдай</w:t>
        <w:br/>
        <w:t>қалай шешіледі, немен аяқталады, оны майор Миллер-</w:t>
        <w:br/>
        <w:t>дің жүргізген шаралары анық көрсетеді. Біз содан сабақ</w:t>
        <w:br/>
        <w:t>ала отырып, тиісті шараларды содан кейін тағы да ой-</w:t>
        <w:br/>
        <w:t>9--1845 129</w:t>
        <w:br/>
        <w:t>Әбілмәмбет Барақтың бұл қылығына қатты кейіп,</w:t>
        <w:br/>
        <w:t>өзінің Түркістаннан келген жиенін Бараққа жұмсайды.</w:t>
        <w:br/>
        <w:t>Тоқтасын, соғыс ашпасын, ал егер тыңдамайтын болса,</w:t>
        <w:br/>
        <w:t>он мың қолмен өзім Барақты шабамын, бірақ Ресей</w:t>
        <w:br/>
        <w:t>жеріне аяқ бастырмаймын, дейді. Осылайша Әбілмәм-</w:t>
        <w:br/>
        <w:t>бет Барақты тоқтатыпты...</w:t>
        <w:br/>
        <w:t>Әбілмәмбет айтыпты: менің жоңғарларға ұлым-</w:t>
        <w:br/>
        <w:t>ды аманатқа бергенімнен Ресейге деген адалдығым</w:t>
        <w:br/>
        <w:t>өзгермейді, қажет болса, Ресейге де бір ұлымды ама-</w:t>
        <w:br/>
        <w:t>натқа беремін, депті. Орыс жағы бұл үшін абыржыма-</w:t>
        <w:br/>
        <w:t>сын, депті.</w:t>
        <w:br/>
        <w:t>..Керей руында (Ералы сұлтанның қарауындағы)</w:t>
        <w:br/>
        <w:t>жүргенде Әбілмәмбет ханға Абылай сұлтаннан бес адам</w:t>
        <w:br/>
        <w:t>келіпті. Олардың айтқаны: Абылай сұлтан қалмақ тұт-</w:t>
        <w:br/>
        <w:t>қынынан босап еліне таяп келіп қалды, қасында жоң-</w:t>
        <w:br/>
        <w:t>ғарлардан 30 адам бар. Сұлтанның Әбілмәмбет ханға</w:t>
        <w:br/>
        <w:t>жазған хатында: Әбілмәмбет ханға және өзінің бүкіл</w:t>
        <w:br/>
        <w:t>халқына қатты реніш білдірген. ...</w:t>
        <w:br/>
        <w:t>Абылайдан келген кісілердің айтуы бойынша, Абы-</w:t>
        <w:br/>
        <w:t>лай жоңғарлардан үлкен құрметпен босаған. Оған ал-</w:t>
        <w:br/>
        <w:t>тын оқамен зерленген отау үй, оқалы шапан, жинамалы</w:t>
        <w:br/>
        <w:t>темір шатыр, темір сауыт т.б. беріп аттандырған. Мұндай</w:t>
        <w:br/>
        <w:t>сый-сияпат Абылайға қазақ пен жоңғардың келешекте</w:t>
        <w:br/>
        <w:t>тату түру үшін көрсетілген. Жоңғарлар өз тарапынан</w:t>
        <w:br/>
        <w:t>бұдан былай қазақтарға тиіспейді. Ал, Абылайдың жа-</w:t>
        <w:br/>
        <w:t>нындағы елшілер генералға жолығуға келе жатырмыс.</w:t>
        <w:br/>
        <w:t>Нендей мақсатпен жолығатынын Абылай жіберген адам-</w:t>
        <w:br/>
        <w:t>дар білмейтін көрінеді.</w:t>
      </w:r>
    </w:p>
    <w:p>
      <w:r>
        <w:t>Ал, Әбілмәмбеттің жоңғар қолындағы баласы ту-</w:t>
        <w:br/>
        <w:t>ралы мағлұмат мынадай: ол сонда, жанындағы алты</w:t>
        <w:br/>
        <w:t>күтушісімен айына он қой сояды, тамағы тоқ. Жоңғар-</w:t>
        <w:br/>
        <w:t>лардың қашан босататыны белгісіз. Жоңғарлар оған қоса</w:t>
        <w:br/>
        <w:t>Барақ сұлтанның ұлын да аманатқа сұрап отыр. Ал,</w:t>
        <w:br/>
        <w:t>136</w:t>
        <w:br/>
        <w:t>рақ сұлтан капитан Тарбеевті құрметтеп қабылдауды тап-</w:t>
        <w:br/>
        <w:t>сырыпты, үй тіктіріпті. Артынан, Тарбеевтің грамота мен</w:t>
        <w:br/>
        <w:t>қылышты әкелмегенін білген соң, қатты ашуланып,</w:t>
        <w:br/>
        <w:t>Тарбеевті қабылдамай қойыпты, менің хатымды да ал-</w:t>
        <w:br/>
        <w:t>мапты. Қайда кетсең, онда кет, деп қуып жіберіпті. Сон-</w:t>
        <w:br/>
        <w:t>Да да, оған ертіп өзінің елшісін хат жазып, жіберіпі. Ха-</w:t>
        <w:br/>
        <w:t>тында менің атымнан барған Тарбеев жөнінде бір ауыз</w:t>
        <w:br/>
        <w:t>сөз жоқ. Сұлтанның мұндай қылықтарын әдепті сөзбен</w:t>
        <w:br/>
        <w:t>жеткізе алмаспын. Жіберген кісісі арқылы ол туралы өз</w:t>
        <w:br/>
        <w:t>пікірімді жазып жібердім. Демек, сондай мейлінше</w:t>
        <w:br/>
        <w:t>өркөкірек, кесірлі адам маған өзі келіп жолығады, дей</w:t>
        <w:br/>
        <w:t>алмаймын.</w:t>
        <w:br/>
        <w:t>Естуімше, Барақ сұлтан Әбілмәмбет хан екеуі бір</w:t>
        <w:br/>
        <w:t>жақ сияқты, Әбілмәмбеттің жоңғарға аманатқа қалдыр-</w:t>
        <w:br/>
        <w:t>ған баласының орнына Барақ өз баласын айырбастап</w:t>
        <w:br/>
        <w:t>аманатқа бермек болса керек. Сұлтаннан қандай хабар</w:t>
        <w:br/>
        <w:t>болады, әйтпесе ол туралы Әбілқайыр ханнан қандай</w:t>
        <w:br/>
        <w:t>хабар аламын, оларды кейін хабарлаймын. Әзірше,</w:t>
        <w:br/>
        <w:t>Әбілқайыр ханға жолыққанша, Әбілмәмбет ханға тілмәш</w:t>
        <w:br/>
        <w:t>жіберіп, жағдайды білмекпін.</w:t>
        <w:br/>
        <w:t>4. Менің осы Ор бекінісіне қызметке келгенімнен</w:t>
        <w:br/>
        <w:t>бері Ресей патшалығына адалдыққа ант беруге мыналар</w:t>
        <w:br/>
        <w:t>келді:</w:t>
        <w:br/>
        <w:t>1. Үкімет Сенатына танымал, бүкіл қазаққа беделі</w:t>
        <w:br/>
        <w:t>биік Жәнібек тархан былтыр жоңғар еліне барып қайт-</w:t>
        <w:br/>
        <w:t>қан майор Миллерге еріп келді, жанында ел ағалары мен</w:t>
        <w:br/>
        <w:t>халқы бар, ұзын саны 431 адам.</w:t>
        <w:br/>
        <w:t>2. Кіші Жүздің Жеті руының бірден-бір басшысы,</w:t>
        <w:br/>
        <w:t>былтыр келмеген Есет батыр, жанында 153 адамы бар.</w:t>
        <w:br/>
        <w:t>3. Сол Кіші Жүзден, Әбілқайырдың күйеу баласы</w:t>
        <w:br/>
        <w:t>Жәнібек сұлтан, жанында 147 адамы бар. Бұлардың бә-</w:t>
        <w:br/>
        <w:t>рі де салтанатты түрде ант берді, оларға тиісінше сый-</w:t>
        <w:br/>
        <w:t>сияпат жасадық...</w:t>
        <w:br/>
        <w:t>Р.ӛ. Осы хатты жазып болып, желімдеп жатқанымда</w:t>
        <w:br/>
        <w:t>Ералы сұлтаннан хат әкеп берді, онда ол Әбілмәмбет хан</w:t>
        <w:br/>
        <w:t>134</w:t>
        <w:br/>
        <w:t>Сонымен, Әбілмәмбет хан жоғарыдағы себептер-</w:t>
        <w:br/>
        <w:t>мен біздің қарауымыздан ашықтан-ашық мүлде шы-</w:t>
        <w:br/>
        <w:t>ғып кететін болса, ханды және оны екі Жүзде де қол-</w:t>
        <w:br/>
        <w:t>даушыларды сатқын деп әйгілеу керек; оны хандық-</w:t>
        <w:br/>
        <w:t>тан тайдырып, лауазымынан айыру керек. Бұлай етуге</w:t>
      </w:r>
    </w:p>
    <w:p>
      <w:r>
        <w:t>әбден болады. Өйткені, кезінде Әбілқайыр хан</w:t>
        <w:br/>
        <w:t>Әбілмәмбетті хан ретінде мойындағысы келмей, бізге</w:t>
        <w:br/>
        <w:t>жолдаған хаттарында «сұлтан» деп қана жазатыны</w:t>
        <w:br/>
        <w:t>есімізде. Тек, бұрынғы патша ағзамның кезінде</w:t>
        <w:br/>
        <w:t>Әбілмәмбетке хан атағын беріп, грамота келгеннен</w:t>
        <w:br/>
        <w:t>кейін ғана, Әбілқайыр оны хан ретінде еріксіз мойын-</w:t>
        <w:br/>
        <w:t>дауға мәжбүр болған. Бәлкім, осы кезде Әбілмәмбеттің</w:t>
        <w:br/>
        <w:t>орнына Орта Жүздің ханы етіп, Ресейге кейінде ант</w:t>
        <w:br/>
        <w:t>берген Барақ сұлтанды жариялап жіберуге болады.</w:t>
        <w:br/>
        <w:t>Өйткені, тілмәш Уразин мен вахмистр Лихачевтің ай-</w:t>
        <w:br/>
        <w:t>тып келгеніне қарағанда бүкіл Орта Жүзде Барақ</w:t>
        <w:br/>
        <w:t>сұлтаннан күшті әрі ақылды ешкім жоқ.</w:t>
        <w:br/>
        <w:t>Ал, Барақ сұлтан да Әбілмәмбетті қолдап, Ресей</w:t>
        <w:br/>
        <w:t>бодандығынан бас тартатын болса, Батыр сұлтанды хан</w:t>
        <w:br/>
        <w:t>жасауға болады. Ол да белгілі және ақылды адам деп</w:t>
        <w:br/>
        <w:t>саналатын көрінеді.</w:t>
        <w:br/>
        <w:t>Тіпті, Батыр сұлтан да Әбілмәмбетке еріп, Ресейге</w:t>
        <w:br/>
        <w:t>қырын қадайтын болса, онда Әбілқайырдың ұлдарының</w:t>
        <w:br/>
        <w:t>бірін Орта Жүзге хандыққа қоюға болады. Орта Жүзде</w:t>
        <w:br/>
        <w:t>де Әбілқайыр ханды және Жәнібек тарханды қолдайтын,</w:t>
        <w:br/>
        <w:t>көпке белгілі, ықпалды адамдар аз емес. Ондай адамдар</w:t>
        <w:br/>
        <w:t>Әбілқайыр мен Жәнібекке еріп, маған келген де бола-</w:t>
        <w:br/>
        <w:t>тын.</w:t>
        <w:br/>
        <w:t>Сондай-ақ, бәрінің арасын тыныштандырып, екі</w:t>
        <w:br/>
        <w:t>жақты тең ұстап отыру үшін Жәнібек тарханның беде-</w:t>
        <w:br/>
        <w:t>лін пайдаланып отырған жөн. Мен, Ордада болған кез-</w:t>
        <w:br/>
        <w:t>Де Жәнібекті әдейі тархан етіп қойған болатынмын. Ол</w:t>
        <w:br/>
        <w:t>ықпалы мен беделі жағынан халық арасында хандар мен</w:t>
        <w:br/>
        <w:t>сұлтандардан кем саналмайды. Өзі тархан атағын менен</w:t>
        <w:br/>
        <w:t>жалынып сұрап алған болатын.</w:t>
        <w:br/>
        <w:t>128</w:t>
        <w:br/>
        <w:t>екіншілен, шын берілгендігінің белгісі ретінде бір</w:t>
        <w:br/>
        <w:t>мың кісі қосып ұлын жіберсін, оған жауап ретінде жоң-</w:t>
        <w:br/>
        <w:t>ғар ханы да өз ұлын сонша адаммен жібереді. Осылайша</w:t>
        <w:br/>
        <w:t>қыз алысын, қыз берісіп құда болайық депті;</w:t>
        <w:br/>
        <w:t>үшіншіден, Әбілқайыр Ресейге бодандыққа бекер</w:t>
        <w:br/>
        <w:t>өткен, Ресей жағының мақсаты біреу ғана - қала салу,</w:t>
        <w:br/>
        <w:t>төменгі қалмақтар мен башқұрттар сияқты қазақтардың</w:t>
        <w:br/>
        <w:t>тоз-тозын шығару, депті;</w:t>
        <w:br/>
        <w:t>төртіншіден, жоңғардың ханы Ресейден ешқандай</w:t>
        <w:br/>
        <w:t>да қорықпайды, тіпті өзіне келген Ресей елшісін, еште-</w:t>
        <w:br/>
        <w:t>ңеден де қаймықпай, өзіне жақындатпай қойған (Майор</w:t>
        <w:br/>
        <w:t>Миллер туралы сөз болып отыр. - Құраст.).</w:t>
        <w:br/>
        <w:t>Бұдан кейін Әбілқайыр Орта Жүздің елі Ташкент</w:t>
        <w:br/>
        <w:t>пен Түркістанға қарай көшкенін, Кіші Жүздің біраз бөлігі</w:t>
        <w:br/>
        <w:t>Орта Жүзге қосылғанын айтыпты. Ханның еліндегі ел</w:t>
        <w:br/>
        <w:t>ағалары айтады-мыс, Ресейге қосылғанымыздан қандай</w:t>
        <w:br/>
        <w:t>пайда бар, Қожахмет сұлтан Ресейге тұтқынға түскен жоқ,</w:t>
        <w:br/>
        <w:t>өз еркімен барған, орыстар оны босатпайды, Әбілқайыр</w:t>
        <w:br/>
        <w:t>ханның ешбір тілегін орындамайды, ал Абылай сұлтан</w:t>
        <w:br/>
        <w:t>жоңғарларға тұтқын болып түссе де, сый-құрметпен бо-</w:t>
        <w:br/>
        <w:t>сатып жіберді ғой, деп...</w:t>
      </w:r>
    </w:p>
    <w:p>
      <w:r>
        <w:t>Барған офицердің айтуынша Абылай сұлтан қай-</w:t>
        <w:br/>
        <w:t>тып келгеннен кейін қазақтар Түркістанға, басқа да алыс</w:t>
        <w:br/>
        <w:t>аймақтарға көшуін тоқтатыпты, неге тоқтағанын офи-</w:t>
        <w:br/>
        <w:t>цер білмейді... Галдан Церен өліпті деген хабар жалған</w:t>
        <w:br/>
        <w:t>болып шықты.</w:t>
        <w:br/>
        <w:t>Халқы Әбілқайыр ханның көзінше айтатын көрі-</w:t>
        <w:br/>
        <w:t>неді, сен Ресеймен араздасып, бізді барлық пайдамыз-</w:t>
        <w:br/>
        <w:t>дан, саудамыздан айырдың, деп. Ал, мұнын бәрін Әбіл-</w:t>
        <w:br/>
        <w:t>қайыр маған жауып, өзі ақталғысы келеді екен.</w:t>
        <w:br/>
        <w:t>8. Мына қазақ халқына күш қолданбай-ақ, анда-</w:t>
        <w:br/>
        <w:t>санда жылы ниет білдіріп қойып, тыныштықтың өзде-</w:t>
        <w:br/>
        <w:t>ріне пайдалы екеніне көз жеткізіп ұстау керек деп ой-</w:t>
        <w:br/>
        <w:t>лаймын. Біз қазір осылай істеп те жатырмыз. Жоғарыда</w:t>
        <w:br/>
        <w:t>айтылғандай қазақ билеушілері Ресейге адалмыз деп айта</w:t>
        <w:br/>
        <w:t>139</w:t>
        <w:br/>
        <w:t>қорлық көрсетуімді сұрапты. Мен ханға жауап хат жаз-</w:t>
        <w:br/>
        <w:t>ып жібердім, онда майор Миллер қайтып келді, Әбіл-</w:t>
        <w:br/>
        <w:t>қайыр да Әбілмәмбет хан да маған келіп жолықсын,</w:t>
        <w:br/>
        <w:t>дегенмін. Бұл хатқа әлі жауап алғаным жоқ.</w:t>
        <w:br/>
        <w:t>Ел ішіндегі сөздерге қарағанда Әбілмәмбет жоңғар</w:t>
        <w:br/>
        <w:t>билеушісіне өзінің ұлын беріп, тым жақындасып кет-</w:t>
        <w:br/>
        <w:t>кенге ұқсайды. Жоңғарлардың уәдесінен басы айналып</w:t>
        <w:br/>
        <w:t>қалғаны соншалық, айырыла алмайтындай. Әбілқайыр</w:t>
        <w:br/>
        <w:t>екеуінің арасы жақсы емес. Жоңғарлардың уағдасына мәз</w:t>
        <w:br/>
        <w:t>болып, Әбілмәмбет өз ұлыстарымен Сібір жаққа қарай</w:t>
        <w:br/>
        <w:t>кетпек деген сыбыс та бар. Бірақ бүкіл Орта Жүз</w:t>
        <w:br/>
        <w:t>Әбілмәмбеттің соңынан ере қояды деуге негіз жоқ, бұл</w:t>
        <w:br/>
        <w:t>жөнінде Сенатқа бұрын да хабарлағанмын, Орта Жүз-</w:t>
        <w:br/>
        <w:t>ден бұрын да біздің жаққа көшіп келетіндер, сауда жа-</w:t>
        <w:br/>
        <w:t>сайтындар аз емес-ті.</w:t>
        <w:br/>
        <w:t>Әбілмәмбет хан жоңғарға беріліп кетіпті деп маза-</w:t>
        <w:br/>
        <w:t>сызданбаймыз, бізден көріп отырған пайданы ол жоң-</w:t>
        <w:br/>
        <w:t>ғардан көре алмайды, әлі-ақ жоңғарлардың алдағанына</w:t>
        <w:br/>
        <w:t>көзі жетеді.</w:t>
        <w:br/>
        <w:t>Әбілқайырдың жанындағы прапоршик айтып кел-</w:t>
        <w:br/>
        <w:t>ді; рас болса, жоңғар билеушісі қайтыс болыпты, демек</w:t>
        <w:br/>
        <w:t>Әбілмәмбет ханның үміті үзілді деген сөз. Бұдан әрі қа-</w:t>
        <w:br/>
        <w:t>лай боларын уақыт өзі көрсетеді...</w:t>
        <w:br/>
        <w:t>3. Барақ сұлтан жөнінде күдігіміз аз емес. Сыртқы</w:t>
        <w:br/>
        <w:t>істер алқасы Бараққа император жіберген грамота мен</w:t>
        <w:br/>
        <w:t>аты жазылған қылышты өз қолына тапсыруды, немесе</w:t>
        <w:br/>
        <w:t>беріп жіберуді менің құзырыма қалдырып отыр. Гене-</w:t>
        <w:br/>
        <w:t>рал-майор фон Штокманның Бараққа жіберген кісісі</w:t>
        <w:br/>
        <w:t>Орынборда қалды да, грамота мен қылыш генералдың</w:t>
        <w:br/>
        <w:t>қолында сақтаулы, менің рұқсатымды күтіп отыр.</w:t>
        <w:br/>
        <w:t>Мен Барақ сұлтанға капитан Тарбеевті жұмсап, гра-</w:t>
        <w:br/>
        <w:t>мотаны алуға келсін деп шақырту жібердім. Барақтың</w:t>
        <w:br/>
        <w:t>іс-әрекеттеріне күдігіміз бар ғой, ол келетін болса, көзбе-</w:t>
        <w:br/>
        <w:t>көз ұғындырып айтпақ едім. Жіберген адамым, Тарбеев</w:t>
        <w:br/>
        <w:t>қайтып келіп, маған мына хабарды жеткізді: әуелде Ба-</w:t>
        <w:br/>
        <w:t>133</w:t>
      </w:r>
    </w:p>
    <w:p>
      <w:r>
        <w:t>Хаттың аяғына Абылай сұлтанның аты жазылған</w:t>
        <w:br/>
        <w:t>сургуч мөр басылған.</w:t>
        <w:br/>
        <w:t>Казахско-русские отношения в ХУІ-ХУНІ веках (Сборник докумен-</w:t>
        <w:br/>
        <w:t>тов и материалов). А. 1961 г. док. “8 128. С. 328-329</w:t>
        <w:br/>
        <w:t>Төл тұпнұсқасы АВРП. ф. 122, 1745 г.д. 10. лл. 12-13.</w:t>
        <w:br/>
        <w:t>Хе 47</w:t>
        <w:br/>
        <w:t>1746 жылғы 18 шілде</w:t>
        <w:br/>
        <w:t>Ресей Сыртқы істер алқасының</w:t>
        <w:br/>
        <w:t>үйсіндіктерді орыс қоластына алу жөніндегі жарлығынан</w:t>
        <w:br/>
        <w:t>Абылай сұлтан хат жазып, 300 түтін үйсін руының</w:t>
        <w:br/>
        <w:t>бір ауылы орыс қарауына өткісі келетінін мәлімдеген.</w:t>
        <w:br/>
        <w:t>Сонымен бірге, Абылай сұлтан орыс түрмесіндегі үйсіннің</w:t>
        <w:br/>
        <w:t>екі жігітін босатуды сұрайды. Олардың біреуі Байжігіт</w:t>
        <w:br/>
        <w:t>Жаулыбаев жылқы қуып әкеткені үшін асып өлтіруге</w:t>
        <w:br/>
        <w:t>кесілген болатын. Бірақ, поручик Савва Менышиков пен</w:t>
        <w:br/>
        <w:t>тілмаш Фома Девятияров екеуінің жаңылып</w:t>
        <w:br/>
        <w:t>кеткендігінен, оның орнына Календер деген қалмақты</w:t>
        <w:br/>
        <w:t>асып өлтіріпті. Сыртқы істер коллегиясы Сібір губерна-</w:t>
        <w:br/>
        <w:t>торына бұл үйсіндіктер қандай халық, діні қандай, қыс-</w:t>
        <w:br/>
        <w:t>тау-жайлауы қайда екенін біліп, хабарлауға тиіс.</w:t>
        <w:br/>
        <w:t>Сборник указов и узаконений за 1746 г. С. 124-136.</w:t>
        <w:br/>
        <w:t>Ескерту: Көкшетауды ертеден мекендеген үйсін руының бір атасы.</w:t>
        <w:br/>
        <w:t>Атақты Балуан Шолақтың аталары. Құраст.</w:t>
        <w:br/>
        <w:t>Хо 48</w:t>
        <w:br/>
        <w:t>1747 жылғы 21 наурыз</w:t>
        <w:br/>
        <w:t>Орынбор губернаторы И.Неплюевтің</w:t>
        <w:br/>
        <w:t>Барақ сұлтанның хатына берген жауап хатынан</w:t>
        <w:br/>
        <w:t>Орта Жүздің беделді өкілі әрі өзімізге адал Барақ</w:t>
        <w:br/>
        <w:t>сұлтанына.</w:t>
        <w:br/>
        <w:t>156</w:t>
        <w:br/>
        <w:t>ның елағасы Тоқбара бидің ұлы Алакүшік батыр да бол-</w:t>
        <w:br/>
        <w:t>ған. Сол Алакүшік батыр орыс жағына Әбілмәмбет хан-</w:t>
        <w:br/>
        <w:t>нан хат жаздырын (кеңес қалай өтті, не мәселе қаралды</w:t>
        <w:br/>
        <w:t>деген тұрғыда) алмақ болып еді, хан аттанып кетіпті,</w:t>
        <w:br/>
        <w:t>Алакүшік оны қуып жете алмай қалыпты. Сондықтан,</w:t>
        <w:br/>
        <w:t>Алакүшік ауызша сәлем жолдап, өзінің туысы Есіргепті</w:t>
        <w:br/>
        <w:t>Төкенмен бірге Орынборға жіберген көрінеді.</w:t>
        <w:br/>
        <w:t>Аталған билеушілер Қаракеңгір және Сарысу</w:t>
        <w:br/>
        <w:t>өзендерінің бойында қыстамақ, кейбіреулері Есілге қа-</w:t>
        <w:br/>
        <w:t>рай кошкен. Ал, жаңағы аталған Алакүшік, Ресейге шын</w:t>
        <w:br/>
        <w:t>ниетімен берілген адам болғандықтан, өз адам-дарымен</w:t>
        <w:br/>
        <w:t>бірге Жәнібекке қарай таяп келіп, қонбақ...</w:t>
        <w:br/>
        <w:t>Казахско-русскис отношения в ХҮІ-ХҮПІ веках (Сборник доку-</w:t>
        <w:br/>
        <w:t>ментов и материалов). А. 1961 г. док. Х2 116. С. 296-297</w:t>
      </w:r>
    </w:p>
    <w:p>
      <w:r>
        <w:t>Төл тұпнұсқасы АВПР, ф. 112. 1743 ж. д.З, лл 124-125 об.</w:t>
        <w:br/>
        <w:t>Хо 38</w:t>
        <w:br/>
        <w:t>1743 жылғы 7 қазан</w:t>
        <w:br/>
        <w:t>Қалмақтарын қазақтарға айдап салу туралы</w:t>
        <w:br/>
        <w:t>«Қазақтарды тәртіпке шақырып, Еділге жақындат-</w:t>
        <w:br/>
        <w:t>пай қуып тастау үшін сапты әскер қолданбай-ақ қал-</w:t>
        <w:br/>
        <w:t>мақтарды жұмсап, оларға қолдау көрсетуге рұқсат етілсін.</w:t>
        <w:br/>
        <w:t>Ал, қазақтар тіпті көп болса, оларды шабуылдап, талқ-</w:t>
        <w:br/>
        <w:t>андап жіберу керек».</w:t>
        <w:br/>
        <w:t>Сборник указов и узаконений за 1743 г. С. 302-303, 304-306.</w:t>
        <w:br/>
        <w:t>Хо 39</w:t>
        <w:br/>
        <w:t>1743 жылғы 20 желтоқсан</w:t>
        <w:br/>
        <w:t>Сібір губерниялық кеңсесінің Сыртқы істер алқасына</w:t>
        <w:br/>
        <w:t>Абылай сұлтаннан бірнеше хат алғандығы туралы</w:t>
        <w:br/>
        <w:t>мәлімхаты</w:t>
        <w:br/>
        <w:t>Осы 1743 жылдың 20 қазанында Есіл бойы бекі-</w:t>
        <w:br/>
        <w:t>ністерінің жаңадан жасақталған атты әскер полкінің</w:t>
        <w:br/>
        <w:t>143</w:t>
        <w:br/>
        <w:t>шақырым 400 сажын қашықтықта 11 бекініс пен 31 ре-</w:t>
        <w:br/>
        <w:t>Ддут орнату жөнінде ұсыныс еңгізді. Жаңа шепті егжей-</w:t>
        <w:br/>
        <w:t>тегжейлі тексеру үшін және шеп бойына ел қондыру</w:t>
        <w:br/>
        <w:t>мүмкіндігін қарау үшін подполковник Кутузов жіберілді.</w:t>
        <w:br/>
        <w:t>Оған Жоғарғы Ертіс бекіністерінде жүрген генерал-май-</w:t>
        <w:br/>
        <w:t>ор Киндерманның басшылығымен жұмыс істеп, жаңа</w:t>
        <w:br/>
        <w:t>шептің жоба-жоспарын жасау, бекіністер мен редуттар</w:t>
        <w:br/>
        <w:t>орнату және ел қондыру жөнінде нақты ұсыныстар дай-</w:t>
        <w:br/>
        <w:t>ындау тапсырылды.</w:t>
        <w:br/>
        <w:t>Сборник указов и узаконений за 1746 г. С. 13.</w:t>
        <w:br/>
        <w:t>Хе 46</w:t>
        <w:br/>
        <w:t>1745 жылғы 23 желтоқсан</w:t>
        <w:br/>
        <w:t>Абылай сұлтанның</w:t>
        <w:br/>
        <w:t>Тобыл ғубернаторы Сухаревке жазған хаты</w:t>
        <w:br/>
        <w:t>Мәртебелі...платшамыздың генералы Алексей Ми-</w:t>
        <w:br/>
        <w:t>хайлович Сухаревке Абылай сұлтаннан көптен-көп сә-</w:t>
        <w:br/>
        <w:t>лем, құдай тағаланың арқасында аман-есен жүріп жа-</w:t>
        <w:br/>
        <w:t>тырмыз, сіз де аман саулықта боларсыз.</w:t>
        <w:br/>
        <w:t>Біздің сөзіміз мынау: Бүған дейін үш жүз шаңырақ</w:t>
        <w:br/>
        <w:t>Үйсін деп аталатын халық жоғарғы Жоңғар қалмақтары</w:t>
        <w:br/>
        <w:t>мен қазақтардың арасында болып, үнемі Ресейге қарсы</w:t>
        <w:br/>
        <w:t>шығып келген еді, енді бұл әрекеттерінен ешқандай пайда</w:t>
        <w:br/>
        <w:t>болмағандығына өкініп, өздерінің бұрынғы әдеттерін тас-</w:t>
        <w:br/>
        <w:t>тап, осыдан былай патшайымның қарауында болғысы</w:t>
        <w:br/>
        <w:t>келетінін білдіріп, бізге бір ел ағасын жіберіпті. Ол халық-</w:t>
        <w:br/>
        <w:t>ты қарауыңызға аласыз ба, алмайсыз ба, сіздің құзыры-</w:t>
        <w:br/>
        <w:t>ңызға хабарлап отырмын; ал, бұл халық бодан болғысы</w:t>
        <w:br/>
        <w:t>келеді. Бұл елдің Байжігіт Жаулыбайұлы деген кісісі сіздерде</w:t>
        <w:br/>
        <w:t>тұтқында отыр, соңдықтан үйсіндер сіздерге болан болып,</w:t>
        <w:br/>
        <w:t>сол кісімізді тұтқыннан босатады деп үміттенеді.</w:t>
        <w:br/>
        <w:t>Осы хатты жіберіп отырған менің де сізден тілегім</w:t>
      </w:r>
    </w:p>
    <w:p>
      <w:r>
        <w:t>бар: Аталған кісі жылқы айдап кеткен жерінен ұсталып,</w:t>
        <w:br/>
        <w:t>154</w:t>
        <w:br/>
        <w:t>Бірақ орыстардың қазақтармен сауда-саттығына</w:t>
        <w:br/>
        <w:t>бақылау қою қажет. Қазақтарға оқ-дәрі, қорғасын, т.б.</w:t>
        <w:br/>
        <w:t>тыйым салынған заттарды сатқызбау керек. Қазақтар-</w:t>
        <w:br/>
        <w:t>дың жылқысы жақсы, олардан әскер үшін мініс аттарын</w:t>
        <w:br/>
        <w:t>көбірек сатып алу керек...</w:t>
        <w:br/>
        <w:t>...Осы мәлімхатпен бірге Абылай сұлтанның хатта-</w:t>
        <w:br/>
        <w:t>рының көшірмесін жіберіп отырмын.</w:t>
        <w:br/>
        <w:t>Алексей Сухарев</w:t>
        <w:br/>
        <w:t>Хатшы Дмитрий Смирнов</w:t>
        <w:br/>
        <w:t>Казахско-русские отношения в ХУІ-ХУШІ веках (Сборник докумен-</w:t>
        <w:br/>
        <w:t>тов и материалов). А. 1961 г. док. &gt; 120. С. 307-312</w:t>
        <w:br/>
        <w:t>Төл тұпнұсқасы АВРП, ф. 122, 1743 г. д.8 лл.1-10.</w:t>
        <w:br/>
        <w:t>Хе 40</w:t>
        <w:br/>
        <w:t>1745 жылғы 16 сәуір</w:t>
        <w:br/>
        <w:t>Орынбор губернаторы И.И. Неплюевтің</w:t>
        <w:br/>
        <w:t>Абылай сұлтанға жазған хаты</w:t>
        <w:br/>
        <w:t>Патша ағзамға Орта Жүз қазақтарының шын бе-</w:t>
        <w:br/>
        <w:t>рілген аса құрметті Абылай сұлтанына!</w:t>
        <w:br/>
        <w:t>Сіздің ағаларыңыз Әбілмәмбет хан мен Барақ сұл-</w:t>
        <w:br/>
        <w:t>танға тілмәш Уразинді хатпен жібере отырып, сізге де,</w:t>
        <w:br/>
        <w:t>құрметті сұлтан, патша ағзамның мейірімі түскенін ха-</w:t>
        <w:br/>
        <w:t>барлауды өзіме парыз санап отырмын. Сізден көптен хат</w:t>
        <w:br/>
        <w:t>алмай отырмын... өздеріңіздің жағдайларыңыз туралы</w:t>
        <w:br/>
        <w:t>хабарлассаңыз, жақсы болар еді, тіпті маған келіп қайт-</w:t>
        <w:br/>
        <w:t>саңыз деп сұраймын. Осы жаз бойы, күзге дейін осы</w:t>
        <w:br/>
        <w:t>Орынборда болмақпын, сізбен жүзбе-жүз кездессем, көп</w:t>
        <w:br/>
        <w:t>нәрсені ақылдасып шешуге болар еді; ал енді Орынбор-</w:t>
        <w:br/>
        <w:t>да сауда жасауға барлық жағдайларымыз бар. Ресей</w:t>
        <w:br/>
        <w:t>көпестерінің тауарлары жыл өткен сайын молайып келеді,</w:t>
        <w:br/>
        <w:t>олардың бірқатары Ор бекінісіне де бара алады. Бұл</w:t>
        <w:br/>
        <w:t>жөнінде өзіңіздің барша халқыңызға хабарлап қойсаңыз</w:t>
        <w:br/>
        <w:t>дұрыс болады.</w:t>
        <w:br/>
        <w:t>148</w:t>
        <w:br/>
        <w:t>дығына кіруге ниет білдірсе, осы қағаздарға жазады. Мөрі</w:t>
        <w:br/>
        <w:t>бар бұл қағаздар қазақтардың Ресейге бөгетсіз өтуіне</w:t>
        <w:br/>
        <w:t>куәлік ретінде берілген.</w:t>
        <w:br/>
        <w:t>Абылай сұлтан Галдан Цереннің қолында екі жыл</w:t>
        <w:br/>
        <w:t>тұтқында болды, онымен бірге Жолбарыс сұлтан да</w:t>
        <w:br/>
        <w:t>болды. Абылай Галдан Церенмен татуласқан, осы күз-</w:t>
        <w:br/>
        <w:t>де Галдан Церен оны өз еліне қайтарған. Тұтқында бар-</w:t>
        <w:br/>
        <w:t>лығы 35 кісі болған, солардың бәрі аман-есен қайтып</w:t>
        <w:br/>
        <w:t>келді. Галдан Церен есен-сау, Текес өзенінде қалған.</w:t>
        <w:br/>
        <w:t>Қазақтар сонда болғанда шешек індеті тарап, қоңтай-</w:t>
        <w:br/>
        <w:t>шының көп адамы өлген. Қазір Галдан Церен қазақ-</w:t>
      </w:r>
    </w:p>
    <w:p>
      <w:r>
        <w:t>тармен тату.</w:t>
        <w:br/>
        <w:t>Бұл қазақтар Абылай сұлтанның, Сібір губерна-торы</w:t>
        <w:br/>
        <w:t>генерал-майорға құттықтау хатын әкелген. Абылай жа-</w:t>
        <w:br/>
        <w:t>зады: орыстармен соғыспайды, патша ағзамның бодан-</w:t>
        <w:br/>
        <w:t>дығында болады, алда-жалда қазақтардан біреулер оры-</w:t>
        <w:br/>
        <w:t>старға тиіп, қылмыс жасайтын болса, Абылай оларды</w:t>
        <w:br/>
        <w:t>қылмысына қарай жазалайды, Абылай ұрыларды қорға-</w:t>
        <w:br/>
        <w:t>майды.</w:t>
        <w:br/>
        <w:t>Ал, Сібір губерниялық кеңсесінің 1741 жылғы 11</w:t>
        <w:br/>
        <w:t>шілдедегі жазуында генерал-майор князь Урусовтың</w:t>
        <w:br/>
        <w:t>күзіретімен, Ресей бодандығында мыналар бар екені жа-</w:t>
        <w:br/>
        <w:t>зылған:</w:t>
        <w:br/>
        <w:t>Бірінші, қазақтың Кіші Жүзі, оны билеуші Әбіл-</w:t>
        <w:br/>
        <w:t>қайыр хан балаларымен, түгел руымен; екінші қазақ-</w:t>
        <w:br/>
        <w:t>тың Орта Жүзі - оны билеушілер Әбілмәмбет хан мен</w:t>
        <w:br/>
        <w:t>Абылай сұлтан. Бұлар 1740 жылы адалдыққа ант бер-</w:t>
        <w:br/>
        <w:t>ген; үшінші қарақалпақ ханы бүкіл елімен 1731 жылы</w:t>
        <w:br/>
        <w:t>бодандыққа қабылданып, ант берген болатын; төртінші,</w:t>
        <w:br/>
        <w:t>жаңағы Орта Жүздің Барақ сұлтаны, бірақ ол әзір бо-</w:t>
        <w:br/>
        <w:t>дандыққа қабылданған жоқ, себебі әлі ант бере қойма-</w:t>
        <w:br/>
        <w:t>ған.</w:t>
        <w:br/>
        <w:t>(Бұдан әрі қазақтардың Царев Курған қаласына келіп</w:t>
        <w:br/>
        <w:t>сауда жасау мүмкіндігі бар екені көрсетілген).</w:t>
        <w:br/>
        <w:t>147</w:t>
        <w:br/>
        <w:t>нан қуып тастап отырған жөн болады деген пікір айтыл-</w:t>
        <w:br/>
        <w:t>ды.</w:t>
        <w:br/>
        <w:t>Сборник указов и узаконений за 1747 г. С. 11-12.</w:t>
        <w:br/>
        <w:t>Хо 50</w:t>
        <w:br/>
        <w:t>1747 жылғы 26 маусым</w:t>
        <w:br/>
        <w:t>Барақ сұлтанның елшілеріне жолсерік болып</w:t>
        <w:br/>
        <w:t>Орта Жүзге барып қайтқан</w:t>
        <w:br/>
        <w:t>М.Араповтың айтқандарынан</w:t>
        <w:br/>
        <w:t>Санкт-Петербургке, патша сарайына 1746 ж. 21 қа-</w:t>
        <w:br/>
        <w:t>занда барып, қайтқан Барақ сұлтанның немере інісі</w:t>
        <w:br/>
        <w:t>Ескендір сұлтанға еріп Орта Жүзге, Барақ сұлтанның</w:t>
        <w:br/>
        <w:t>ауылына Неплюев аттандырған, Бузулук бекінісінің ка-</w:t>
        <w:br/>
        <w:t>загы...Матвей Арапов осы жылғы 21 наурызда Орынбор</w:t>
        <w:br/>
        <w:t>губерниялық кеңсесіне келіп мыналарды айтты:</w:t>
        <w:br/>
        <w:t>1. Олар Ор бекінісінен шыққан күні Кіші Жүздің</w:t>
        <w:br/>
        <w:t>Жағалбайлы руының ел ағасы Серке батырдың ауылына</w:t>
        <w:br/>
        <w:t>келіп қонады. Сол жерде қалың қар жауып кетіп, олар</w:t>
        <w:br/>
        <w:t>сегіз күн жатып қалады.</w:t>
        <w:br/>
        <w:t>Серке батыр Ескендір сұлтанмен және Араповпен</w:t>
        <w:br/>
        <w:t>әңгіме арасында Әбілқайыр ханды сөз қылын, оның ти-</w:t>
        <w:br/>
        <w:t>ышсыз екенін, Ресей жағына жайсыздық көрсетіп от-</w:t>
        <w:br/>
        <w:t>ырғанын айтады. Мысалы, Әбілқайыр хан Арслан деген</w:t>
        <w:br/>
        <w:t>тілмәшті ұстап қалған, 1746 жылы Астрахан түбінде қолға</w:t>
        <w:br/>
        <w:t>түскен тұтқындарды босатпай отыр, тіпті оларды қайта-</w:t>
        <w:br/>
        <w:t>рудың орнына, қазақтың ел ағаларына таратып, үлестіріп</w:t>
        <w:br/>
        <w:t>жіберіпті.</w:t>
      </w:r>
    </w:p>
    <w:p>
      <w:r>
        <w:t>Серке батыр Әбілқайыр ханды балағаттап, оның істеп</w:t>
        <w:br/>
        <w:t>отырған істерін құптамады, соның салдарынан еліміздің</w:t>
        <w:br/>
        <w:t>тыңыштығы кетті деді.</w:t>
        <w:br/>
        <w:t>Қар кетіп, күн жылыған оныншы күні олар атта-</w:t>
        <w:br/>
        <w:t>нып, қазақ даласымен жүріп отырып, Қорғалжың көлі-</w:t>
        <w:br/>
        <w:t>159</w:t>
        <w:br/>
        <w:t>ның ұлы саған келеді, деп. Бұған қоса Галдан Церен</w:t>
        <w:br/>
        <w:t>оларға қазақ арасында, өзін Шона батырмын деп жалған</w:t>
        <w:br/>
        <w:t>атап жүрген Қарасақалды ұстап әкеліп бересіңдер, де-</w:t>
        <w:br/>
        <w:t>тен. Абылай мен Малайсары бұл ұсынысты да қабыл</w:t>
        <w:br/>
        <w:t>алған, сонан соң қалмақ ханы оларды босатқан. Оны-</w:t>
        <w:br/>
        <w:t>мен қоса көп сый-сияпат қылған. Абылай мен Малайса-</w:t>
        <w:br/>
        <w:t>рыға өз қарауында жүрген асыл-текті сарт жігітін сый-</w:t>
        <w:br/>
        <w:t>лыққа берген, екеуіне бір-бір қызын ұзатқан, оларға қоса,</w:t>
        <w:br/>
        <w:t>Абылайға Ташкент төңірегінен жер беруді уағда еткен.</w:t>
        <w:br/>
        <w:t>Төкен Балташев бұдан басқасын білмейді.</w:t>
        <w:br/>
        <w:t>Ал, Малайсары, өзіне жақын төрт қалмаққа жүз би-</w:t>
        <w:br/>
        <w:t>еден сыйға тартқан. Қазақтар Барақтың ұлын және Қара-</w:t>
        <w:br/>
        <w:t>сақалды ұстап әкеліп беруге мәміле қылған. Қалмақ</w:t>
        <w:br/>
        <w:t>елшілерінің келу себебі де сол екен. Елшілер Әбілмәмбет</w:t>
        <w:br/>
        <w:t>хан мен Барақ сұлтанға тарту ретінде бір-бір оқалы ша-</w:t>
        <w:br/>
        <w:t>пан мен бұлғын бөрік әкелгенін Төкен өз көзімен көрген,</w:t>
        <w:br/>
        <w:t>басқа не әкелгенін білмейді. Галдан Цереннің Қарсақал</w:t>
        <w:br/>
        <w:t>туралы қандай пікірде екенін Төкен білмейді. Ал, Абы-</w:t>
        <w:br/>
        <w:t>лай сұлтан мен Малайсары Қарасақалды Галдан Церенге</w:t>
        <w:br/>
        <w:t>ұстап бермек. Қарасақалдың жанында болған адамнан</w:t>
        <w:br/>
        <w:t>Төкен естіпті, Қарасақалды тек Найман руы ғана қорғай-</w:t>
        <w:br/>
        <w:t>ды екен. Қарасақал Төкен-ді біледі, оның Ресей жағына</w:t>
        <w:br/>
        <w:t>барып-келіп жүргенін естіпті. Ресейдегі башқұрттардың</w:t>
        <w:br/>
        <w:t>жағдайы қандай екенін Қарасақал білгісі келеді екен. Бұл</w:t>
        <w:br/>
        <w:t>сұраққа Тоөкеннің берген жауабы: башқұрттарға Ресей</w:t>
        <w:br/>
        <w:t>жақсы қарайды, Төкеннің өзі барғанда орыстар оған</w:t>
        <w:br/>
        <w:t>тиіспек түгілі, шапан жауып сыйлапты.</w:t>
        <w:br/>
        <w:t>Ал енді, Әбілмәмбет пен Барақ Абылаймен әңгіме-</w:t>
        <w:br/>
        <w:t>де Галдан Церен туралы не мәселе қозғады, дегенге</w:t>
        <w:br/>
        <w:t>келетін болсақ, бұл жиында ондай сөз болмапты, бәрі</w:t>
        <w:br/>
        <w:t>Түркістанға жиналып, сөйлеспек екен.</w:t>
        <w:br/>
        <w:t>Токен Абылайдың Ресей жағына өте-мөте беріл-</w:t>
        <w:br/>
        <w:t>гендігін байқаған. Абылай қазақтардың ел ағаларына</w:t>
        <w:br/>
        <w:t>ұрсып, өз адамдарының ұрлығына тиым салмағанына</w:t>
        <w:br/>
        <w:t>реніш білдіріп отырады екен. Сол кеңесте Алтай руы-</w:t>
        <w:br/>
        <w:t>142</w:t>
        <w:br/>
        <w:t>Үшінші хатта былай жазылған: «Біздің адамдары-</w:t>
        <w:br/>
        <w:t>мызды, біреуі марал аулауға барған Шабданды, екінші-</w:t>
        <w:br/>
        <w:t>сі - құс атуға барған Жалақты Сіздің адамдар ұстап,</w:t>
        <w:br/>
        <w:t>жібермей отыр, соларды қайтаруды сұраймын» деп жа-</w:t>
        <w:br/>
        <w:t>зылған. Хаттың соңына қара мөр басылған.</w:t>
        <w:br/>
        <w:t>Қазанның 25 күні Есіл бекінісі Сібір губерниялық</w:t>
      </w:r>
    </w:p>
    <w:p>
      <w:r>
        <w:t>кеңсесіне, подп. Шарыгиннің атына патша ағзам аты-</w:t>
        <w:br/>
        <w:t>нан жарлық жіберіліп: Сол төрт қазақты, аттарымен под-</w:t>
        <w:br/>
        <w:t>прапоршик Беседныйға қосып, Тобылға жеткізу талап</w:t>
        <w:br/>
        <w:t>етілді. Осы жарлық бойынша қарашаның 6-күні төрт</w:t>
        <w:br/>
        <w:t>қазақ жедел жеткізілді. Олар тағы екі хат тапсырған.</w:t>
        <w:br/>
        <w:t>Бірінші хатта Абылай: Батыр сұлтанның сауда жасауға</w:t>
        <w:br/>
        <w:t>рұқсат сұрағанын және оның жіберген адамдарын бөге-</w:t>
        <w:br/>
        <w:t>мей қайтару қажеттігін хабарлаған.</w:t>
        <w:br/>
        <w:t>Екіншісінде: «Сіздермен сауда жасасқым келеді, са-</w:t>
        <w:br/>
        <w:t>туға жіберген жылқыларым жоғалып кетіпті. Сіздің пат-</w:t>
        <w:br/>
        <w:t>ша ағзамның жарлығы солай ма, әлде арнайы ұрылары-</w:t>
        <w:br/>
        <w:t>ңыз бар ма? Жылқыларымды тауып тез қайтарыңыздар»,</w:t>
        <w:br/>
        <w:t>деп жазылған. Хаттың соңында Абылай сұлтанның есімі</w:t>
        <w:br/>
        <w:t>жазылған қызыл мөр басылған.</w:t>
        <w:br/>
        <w:t>Қарашаның 7-күні бұл қазақтар Сібір губерниялық</w:t>
        <w:br/>
        <w:t>Кеңсесіне шақырылып, тілмәш Дәулетияров арқылы</w:t>
        <w:br/>
        <w:t>сұрағанда мыналарды айтқан:</w:t>
        <w:br/>
        <w:t>«Олар Абылай сұлтанның тұрағы Қона көлінен</w:t>
        <w:br/>
        <w:t>Коркин слободасына 15 күн жүріп келген. Күндіз ғана</w:t>
        <w:br/>
        <w:t>жүрген, түнде жатқан. Олардың Абылай сұлтанының</w:t>
        <w:br/>
        <w:t>жанында төрт мың адамы бар; Ал, Әбілқайыр хан Орал</w:t>
        <w:br/>
        <w:t>тауының бауырында Қараөзен деген жерде; Қарасақал,</w:t>
        <w:br/>
        <w:t>ұзын-құлақ хабар бойынша Найман ұлысында, жанын-</w:t>
        <w:br/>
        <w:t>да әскері жоқ; Абылай өз ұлысымен Есіл бекінісіндегі</w:t>
        <w:br/>
        <w:t>орыс тұрғындарымен сауда жасасқысы келеді. Орын-</w:t>
        <w:br/>
        <w:t>борға саудамен баруға жер қашық, сол үшін осында хат</w:t>
        <w:br/>
        <w:t>әкелдік. Ал, хаттағы Ресей мөрі туралы олардың айтқа-</w:t>
        <w:br/>
        <w:t>ны мынау: мөр басылған қағазды Орынбор комиссиясы</w:t>
        <w:br/>
        <w:t>Абылайға бұрын беріп қойған. Қазақтар Ресей бодан-</w:t>
        <w:br/>
        <w:t>146</w:t>
        <w:br/>
        <w:t>тарғанын біз де біліп отырмыз. Бірақ, қарауындағы қазақ-</w:t>
        <w:br/>
        <w:t>тарды қуып жіберді дегенді естімеген едік. Егер бұл ха-</w:t>
        <w:br/>
        <w:t>бар рас болса, қазақтарға жоңғар жағынан қауіп бар,</w:t>
        <w:br/>
        <w:t>жоңғарлар қазақтарға сенбейді деуге болады-ау деймін.</w:t>
        <w:br/>
        <w:t>И.Неплюев</w:t>
        <w:br/>
        <w:t>Казахско-русские отношения в ХУІ-ХУШТ веках (Сборник докумен-</w:t>
        <w:br/>
        <w:t>тов и материалов). А. 1961 г. док. Х9 123. С. 313-315</w:t>
        <w:br/>
        <w:t>Төл тұпнұсқасы АВПР. ф. 122. 1745. д. 3. лл. 78-86 об.</w:t>
        <w:br/>
        <w:t>Хе 44</w:t>
        <w:br/>
        <w:t>1745 жылғы 17 қыркүйек</w:t>
        <w:br/>
        <w:t>Ресей имлераторының қазақтар мен қалмақтардың</w:t>
        <w:br/>
        <w:t>жасырын байланысы</w:t>
        <w:br/>
        <w:t>туралы жарлығынан</w:t>
        <w:br/>
        <w:t>Қалмақ хандығының өкілі мен қазақтар жазысқан</w:t>
        <w:br/>
        <w:t>хатқа қарағанда, олар екі жақ болып бірігіп, қалмақтар-</w:t>
        <w:br/>
        <w:t>ды Жоңғарияға өткізіп жіберуі мүмкін екендігі байқала-</w:t>
        <w:br/>
        <w:t>ды. Сондықтан қазақтардың әрбір іс-қимылына қатаң</w:t>
        <w:br/>
        <w:t>бақылау қойылсын.</w:t>
        <w:br/>
        <w:t>Сборник указов и узаконений за 1745 г. С. 197-222.</w:t>
      </w:r>
    </w:p>
    <w:p>
      <w:r>
        <w:t>Хо 45</w:t>
        <w:br/>
        <w:t>1745 жылғы 4 желтоқсан</w:t>
        <w:br/>
        <w:t>Ресей үкіметі сенатының шегара шебін</w:t>
        <w:br/>
        <w:t>жаңаша тарту жөніндегі жарлығынан</w:t>
        <w:br/>
        <w:t>Неплюев пен Сібір губернаторының ұсынысы бой-</w:t>
        <w:br/>
        <w:t>ынша қазақтардың Сібірге шапқыншылығын тоқтату</w:t>
        <w:br/>
        <w:t>мақсатында Тобылдан Ертіске дейін жаңа шегара шебін</w:t>
        <w:br/>
        <w:t>тарту қарастырылды. Бұл жерлерді тексеріп қайтқан пре-</w:t>
        <w:br/>
        <w:t>мьер-майор Станкеев Тобылдағы Эвериная голова (қазақ-</w:t>
        <w:br/>
        <w:t>шасы Бағылан) деген жерден Омбы бекінісіне дейін 621</w:t>
        <w:br/>
        <w:t>153</w:t>
        <w:br/>
        <w:t>тасев Орынбор комиссиясының кеңсесіне мыналарды</w:t>
        <w:br/>
        <w:t>хабарлады.</w:t>
        <w:br/>
        <w:t>Өткен тамыз айының 14-күні Төкен Орта Жүзден</w:t>
        <w:br/>
        <w:t>Ор бекінісіне қайтып келді. Ол қазақ арасына барып,</w:t>
        <w:br/>
        <w:t>Әбілмәмбет хан мен Барақ сұлтанның және ел ағалары-</w:t>
        <w:br/>
        <w:t>ның жоңғар қалмақтарымен арасындағы байланыстары</w:t>
        <w:br/>
        <w:t>жөнінде барлау жүргізіп қайтты.</w:t>
        <w:br/>
        <w:t>Жоңғар билеушісі Галдан Церен Абылай сұлтанды</w:t>
        <w:br/>
        <w:t>тұтқыннан босатпай тұрып, қазақтарға өз атынан елші</w:t>
        <w:br/>
        <w:t>жіберген. Өзінде аманатта қалып отырған Әбілмәмбеттің</w:t>
        <w:br/>
        <w:t>ұлының орнына Барақ сұлтанның ұлын жіберуді талап</w:t>
        <w:br/>
        <w:t>еткен. Бұл жөнінде қазақтар жағы Қазыбек бимен және</w:t>
        <w:br/>
        <w:t>басқа да ел ағаларымен ақылдасқан. Бұдан бір ай өткен</w:t>
        <w:br/>
        <w:t>соң Абылай, қасындағы басқа да адамдармен бірге жоң-</w:t>
        <w:br/>
        <w:t>ғар тұтқынынан босанып келген.</w:t>
        <w:br/>
        <w:t>Онымен бірге қалмақ елшілері де келген, бұл ел-</w:t>
        <w:br/>
        <w:t>шілердің үшеуін Төкен көрген. Сол үшеудің біреуі -</w:t>
        <w:br/>
        <w:t>былтыр Әбілмәмбетте болып қайтқан Базарбай деген</w:t>
        <w:br/>
        <w:t>кісіні Төкен таныған. Олардан басқа ордада қалмақтың</w:t>
        <w:br/>
        <w:t>қандай елшілері бар екенін Төкен білмейді.</w:t>
        <w:br/>
        <w:t>Сонымен, Абылай сұлтан қайтып келгеннен кейін</w:t>
        <w:br/>
        <w:t>қазақтар жағы кеңес қылып, келесі көктемде Барақтың</w:t>
        <w:br/>
        <w:t>ұлы Шығай сұлтанды Галдан Церенге апарып беріп,</w:t>
        <w:br/>
        <w:t>Әбілмәмбеттің ұлына айырбастауға келіскен. Және де</w:t>
        <w:br/>
        <w:t>Галдан Церенге сыйлық ретінде ақ қаршыға мен құ-</w:t>
        <w:br/>
        <w:t>май тазы апаруды, Барақтың ұлын үйімен көшіріп апа-</w:t>
        <w:br/>
        <w:t>руға Қаракерей Найманның Жарылғап батырын қосуды</w:t>
        <w:br/>
        <w:t>ұйғарған.</w:t>
        <w:br/>
        <w:t>Абылай сұлтанды босатқан кезде Галдан Церен Абы-</w:t>
        <w:br/>
        <w:t>лайдың өзіне айтқан: Әбілмәмбеттің ұлын аманатқа бере</w:t>
        <w:br/>
        <w:t>отырып, қазақтар жоңғарға бодан болды, ал Барақ сұлтан-</w:t>
        <w:br/>
        <w:t>ның ұлын аманатқа берсеңдер, өз бодандық-тарыңды одан</w:t>
        <w:br/>
        <w:t>әрі бекіте түсіңдер деген. Бұған жауап ретінде Абылай</w:t>
        <w:br/>
        <w:t>сұлтан және Әбілмәмбеттің ұлын алып келген қазақ</w:t>
        <w:br/>
        <w:t>Малайсары айтқан: біз барған соң, әрине, Барақ сұлтан-</w:t>
        <w:br/>
        <w:t>141</w:t>
      </w:r>
    </w:p>
    <w:p>
      <w:r>
        <w:t>байланысты Батыр сұлтан Ташкентте болғанда жоңғар</w:t>
        <w:br/>
        <w:t>елшілерін қазақ даласын көруге шақырыпты. Сол жо-</w:t>
        <w:br/>
        <w:t>лы олар Орта Жүзге барып Жәнібек тарханға жолығып,</w:t>
        <w:br/>
        <w:t>одан да ұлын жоңғар ханына аманатқа беруін талап</w:t>
        <w:br/>
        <w:t>етіпті.</w:t>
        <w:br/>
        <w:t>Жәнібек тархан оларға ұлын бермек түгілі, былай</w:t>
        <w:br/>
        <w:t>депті: «Мен ұлымды бергенше мылтықтың оғынан, са-</w:t>
        <w:br/>
        <w:t>дақтың жебесінен өлгенім жақсы»...</w:t>
        <w:br/>
        <w:t>И.Неплюев</w:t>
        <w:br/>
        <w:t>Р.5. Осы хатты жазып бітіргенімде Жәнібек тархан-</w:t>
        <w:br/>
        <w:t>нан екі кісі келіп, маған хат тапсырды. Амандық-сау-</w:t>
        <w:br/>
        <w:t>лығын хабарлағаннан кейін Жәнібек тархан: майор Мил-</w:t>
        <w:br/>
        <w:t>лерге қосшы болып барған Байқұлақ деген қазақты жоң-</w:t>
        <w:br/>
        <w:t>ғарлар өлтірген (бұл жөнінде Миллердің журналында</w:t>
        <w:br/>
        <w:t>жазылған), сондықтан жоңғарларға соғысуға аттанғалы</w:t>
        <w:br/>
        <w:t>отырмыз, деп жазыпты да, жіберген кісісіне ауызша: со-</w:t>
        <w:br/>
        <w:t>ғыспайық па, әлде сізбен ақылдасып алу үшін жолы-</w:t>
        <w:br/>
        <w:t>ғайық па, деп сұрапты. Қалай болғанда да менің</w:t>
        <w:br/>
        <w:t>келісімімді алмақ екен. Сондықтан Жәнібек тарханды</w:t>
        <w:br/>
        <w:t>өзіме шақырдым. Бұл мәселені сонда ақылдасып</w:t>
        <w:br/>
        <w:t>шешпекпіз.</w:t>
        <w:br/>
        <w:t>Казахско-русские отношения в ХУІ-ХУШІ веках (Сборник докумен-</w:t>
        <w:br/>
        <w:t>тов и материалов). А. 1961 г. док. Хе 122. С. 313-315</w:t>
        <w:br/>
        <w:t>Тәл тұпнұсқасы АВПР. ф.112, 1745ж. д. 3 лл. 52-55 об.</w:t>
        <w:br/>
        <w:t>Хо 42</w:t>
        <w:br/>
        <w:t>1745 жылғы 24 маусым</w:t>
        <w:br/>
        <w:t>Барақ сұлтанның Орынбор губернаторы И.Неплюевке</w:t>
        <w:br/>
        <w:t>жазған хатынан</w:t>
        <w:br/>
        <w:t>Мен, Тұрсын ханның ұлы Барақ сұлтан, патша ағ-</w:t>
        <w:br/>
        <w:t>замның амандық-саулығы үшін дұға қылып, басымды</w:t>
        <w:br/>
        <w:t>иемін.</w:t>
        <w:br/>
        <w:t>150</w:t>
        <w:br/>
        <w:t>ялық кеңсесіне жіберген, онда Ресейдің мемлекеттік мөрі</w:t>
        <w:br/>
        <w:t>бар, қызыл сургучпен бекітілген; үшіншісі, шағын хат</w:t>
        <w:br/>
        <w:t>кішкене хат, Тобыл татары Мәметліге жіберілген. Қазақ-</w:t>
        <w:br/>
        <w:t>тар өздерін Тобылға өткізуді сұрайды.</w:t>
        <w:br/>
        <w:t>Бұл хаттарды қабылдап, алып, татар молласы Юсуп</w:t>
        <w:br/>
        <w:t>Мәметшүкіровке орысшалатқанда, мазмұны мынадай</w:t>
        <w:br/>
        <w:t>екен:</w:t>
        <w:br/>
        <w:t>Бірінші хаттың мазмұны:</w:t>
        <w:br/>
        <w:t>Қызыл сургучпен бекітіліп, Ресейдің мөрі басыл-</w:t>
        <w:br/>
        <w:t>ған хат (ал мөрде «Орынбор комиссиясы» деген сөздер</w:t>
        <w:br/>
        <w:t>бар) Тобылдағы ең үлкен командирге Абылай Мұхам-</w:t>
        <w:br/>
        <w:t>мет батырдан деп жазылған хатта: «Абылай сұлтан қал-</w:t>
        <w:br/>
        <w:t>мақ жеріне жорыққа барып, бүкіл елімен 5-қыркүйек</w:t>
        <w:br/>
        <w:t>күні аман-есен келдім, деп жазыпты. Тобыл бастығы-</w:t>
        <w:br/>
        <w:t>ның амандығын сұрайды. Абылай өзі, өзінің халқымен</w:t>
        <w:br/>
        <w:t>Ресей халқына ешқандай зиян келтірмейді, тату көрші</w:t>
        <w:br/>
        <w:t>болғысы келеді. Ел арасындағы кейбір тентектер Ресей-</w:t>
      </w:r>
    </w:p>
    <w:p>
      <w:r>
        <w:t>ге соқтығып жүрсе, Абылай оларға тиым салады, өз қара-</w:t>
        <w:br/>
        <w:t>уындағы халықты қорғауға дайын».</w:t>
        <w:br/>
        <w:t>Абылай сұлтан мыналарды сұрайды: Өзіне және аға-</w:t>
        <w:br/>
        <w:t>лары Әбілқайыр мен Әбілмәмбет ханға Орынборда сауда</w:t>
        <w:br/>
        <w:t>жасауға рұқсат берілсе екен, арнайы өз жолымызбен ба-</w:t>
        <w:br/>
        <w:t>рып көп сауда жасауға болар еді.</w:t>
        <w:br/>
        <w:t>«Бұл хатты апарғандар: Жолбарыс сұлтан, Бекбо-</w:t>
        <w:br/>
        <w:t>лат батырдың ұлы Елшібай, Қосан мырзаның інісі Бай-</w:t>
        <w:br/>
        <w:t>дәулет және Ізбасар. Бұлар менің осындай жұмыстар-</w:t>
        <w:br/>
        <w:t>ға жұмсайтын елшілерім. Және оларға: менің сә-</w:t>
        <w:br/>
        <w:t>лемімді ауызша да жеткізіңіздер деп тапсырдым. Және</w:t>
        <w:br/>
        <w:t>олармен бірге Сізге сый ретінде екі ат жіберіп отыр-</w:t>
        <w:br/>
        <w:t>мын», деген.</w:t>
        <w:br/>
        <w:t>Хаттың аяғына қызыл сургучпен басылған қазақ-</w:t>
        <w:br/>
        <w:t>ша мөр таңбасы бар.</w:t>
        <w:br/>
        <w:t>Екінші хатта да осы сөздер сөзбе-сөз қайталаған,</w:t>
        <w:br/>
        <w:t>бірақ Есіл бекінісінің бастығына жолданған, оған бір ат</w:t>
        <w:br/>
        <w:t>сыйға тартуға жіберілген.</w:t>
        <w:br/>
        <w:t>10--1845 145</w:t>
        <w:br/>
        <w:t>дарға асуға кесілген екен. Бірақ поручик Савва Мень-</w:t>
        <w:br/>
        <w:t>шиков пен тілмәш Фома Даветияровтің жіберген қатесі-</w:t>
        <w:br/>
        <w:t>нен оның орнына Тобылда тұтқында отырған қылмыс-</w:t>
        <w:br/>
        <w:t>кер қалмақ Календер деген кісі дарға асылыпты да,</w:t>
        <w:br/>
        <w:t>жаңағы Байжігіт деген кісіміз Нерчин заводына мәңгі</w:t>
        <w:br/>
        <w:t>қара жұмысқа айдалыпты. Соны босатпайсыз ба, осы</w:t>
        <w:br/>
        <w:t>турасында губерниялық кеңсеге жарлық беріңіз, деп</w:t>
        <w:br/>
        <w:t>едік. Сондай-ақ, мына жағдайлар мәлімхатта көрсетіл-</w:t>
        <w:br/>
        <w:t>мепті:</w:t>
        <w:br/>
        <w:t>І) Бұл үш жүз үй үйсіндер қандай халық, заңдары</w:t>
        <w:br/>
        <w:t>қандай, бұрын кімге қараған, немен айналысады, салық</w:t>
        <w:br/>
        <w:t>төлеп тұрған ба, көшіп кетсе - не себептен көшіп кет-</w:t>
        <w:br/>
        <w:t>кен, бодан болғандығынан оларға патша ағзамнан ке-</w:t>
        <w:br/>
        <w:t>Лер пайда қандай?</w:t>
        <w:br/>
        <w:t>2) Жоғарыда аты аталған қазақ Байжігіт, қайдан,</w:t>
        <w:br/>
        <w:t>қанша жылқы әкетіпті? Кім, қандай жағдайда қолға</w:t>
        <w:br/>
        <w:t>түсірген екен, қандай жарлықпен өлім жазасына кесіл-</w:t>
        <w:br/>
        <w:t>ген екен; өйткені жылқы айдап әкеткені үшін өлім жа-</w:t>
        <w:br/>
        <w:t>засына кесу деген жарлық жоқ қой.</w:t>
        <w:br/>
        <w:t>3) Жоғарыда аты аталған, текке асып өлтірілген қал-</w:t>
        <w:br/>
        <w:t>мақ Календер деген қайдан келген қалмақ, Тобылда не</w:t>
        <w:br/>
        <w:t>үшін отырған, көп отырған ба?</w:t>
        <w:br/>
        <w:t>..Генерал майор Киндерманның былтырғы 1745</w:t>
        <w:br/>
        <w:t>жылғы 3 желтоқсандағы мәлімхатыңан және губер-</w:t>
        <w:br/>
        <w:t>ниялық кеңсенің рапортынан мыналар көрінеді: Үш</w:t>
        <w:br/>
        <w:t>Жүз шаңырақ үйсіндерді Ресей қарауына алу туралы,</w:t>
        <w:br/>
        <w:t>олардың бұрынғысынша Ресейге адалдығы туралы</w:t>
        <w:br/>
        <w:t>Абылай сұлтанның хаты және сұлтанның Тобыл</w:t>
        <w:br/>
        <w:t>түрмесінде отырған үйсіннің екі адамын босату</w:t>
        <w:br/>
        <w:t>жөніндегі тілегі. Екінші рапортта Абылайдың хаты-</w:t>
        <w:br/>
        <w:t>ның түпнұсқасы губерниялық кеңсеге келгендігі, он-</w:t>
        <w:br/>
        <w:t>дағы Абылайдың сұрағаны: ол екі адамның біреуі</w:t>
      </w:r>
    </w:p>
    <w:p>
      <w:r>
        <w:t>Байжігіт Жаулыбаев, Есдәулет Шақайұлымен және</w:t>
        <w:br/>
        <w:t>оның жолдасы Боздақ Есенамановпен Байжігітті осын-</w:t>
        <w:br/>
        <w:t>да келтіру туралы.</w:t>
        <w:br/>
        <w:t>155</w:t>
        <w:br/>
        <w:t>не құятын Керей өзенінде отырған Барақ сұлтанның</w:t>
        <w:br/>
        <w:t>ауылына келеді.</w:t>
        <w:br/>
        <w:t>2. Олар кештетіп жеткен соң Араповты Ағылық</w:t>
        <w:br/>
        <w:t>Рысмамбетов деген ел ағасының үйіне орналастырды. Ал,</w:t>
        <w:br/>
        <w:t>Ескендір сұлтан ағасы Барақ сұлтанға кетті. Екеуінің киіз</w:t>
        <w:br/>
        <w:t>үйлері бір жерде екен. Ескендір патша ағзамның жазған</w:t>
        <w:br/>
        <w:t>хатын Бараққа тапсырады.</w:t>
        <w:br/>
        <w:t>Барақ түн ішінде Араповты шақырып алады, Ара-</w:t>
        <w:br/>
        <w:t>пов оған патша ағзамның берген жалақы ақшасын тап-</w:t>
        <w:br/>
        <w:t>сырады. Сонымен бірге Арапов Неплюевтің хатын да</w:t>
        <w:br/>
        <w:t>ұсынған екен, Барақ: «ертең ел ағалары келгенде көзін-</w:t>
        <w:br/>
        <w:t>ше тапсырасың», деп алмай қояды. Ал, марапат сый-</w:t>
        <w:br/>
        <w:t>лықты бергеніңді ешкімге айтпа, қазақтар білмесін дейді.</w:t>
        <w:br/>
        <w:t>Барақ бұл сыйлыққа қатты қуанып, патша ағзамға ра-</w:t>
        <w:br/>
        <w:t>зылығын білдірді, оған адал қызмет етуге сендірді. Одан</w:t>
        <w:br/>
        <w:t>әрі Араповтан Ресейдегі, Орынбордағы жағдайлар тура-</w:t>
        <w:br/>
        <w:t>лы сұрады.</w:t>
        <w:br/>
        <w:t>3. Келесі күні Арапов қазақ ел ағаларының көзін-</w:t>
        <w:br/>
        <w:t>ше Бараққа хатты тапсырды. Барақ хатты ашып, хат</w:t>
        <w:br/>
        <w:t>танитын кісіге әуелі патша ағзамның грамотасын, одан</w:t>
        <w:br/>
        <w:t>кейін Неплюевтің хатын оқытты. Хат оқылған кезде</w:t>
        <w:br/>
        <w:t>Барақ та, ел ағалары мен жай қазақтар да патша ағ-</w:t>
        <w:br/>
        <w:t>замның рахымы мен қамқорлығына разылық білдірді.</w:t>
        <w:br/>
        <w:t>Бүкіл қазақ халқына қорған болып отырғаны үшін,</w:t>
        <w:br/>
        <w:t>оған адал қызмет етпек екендерін білдірді. Ал, Әбіл-</w:t>
        <w:br/>
        <w:t>қайыр ханның теріс қылықтарын сөгіп, өкініш білдірді,</w:t>
        <w:br/>
        <w:t>оны балағаттады. Бір ғана Әбілқайырдың кесірінен</w:t>
        <w:br/>
        <w:t>қазақ еліне қанша зиян келетінін, патша ағзамның</w:t>
        <w:br/>
        <w:t>ашуы келсе, рахымы түспеуі мүмкін екенін айтысты.</w:t>
        <w:br/>
        <w:t>Тіпті, Барақ сұлтан тікелей Әбілқайыр ханның өзіне</w:t>
        <w:br/>
        <w:t>барып, Ресейге қарсы теріс қылықтардан тыйылуы</w:t>
        <w:br/>
        <w:t>керектігін айтсын, деген сөздер шықты. Ресейдің қам-</w:t>
        <w:br/>
        <w:t>қорлығынсыз қазақтардың жағдайы қиын болады, ше-</w:t>
        <w:br/>
        <w:t>гараға таяп көшіп барып жүрміз, саудамыз бар, бізге</w:t>
        <w:br/>
        <w:t>мұндай жақсылықты кім жасайды, десті.</w:t>
        <w:br/>
        <w:t>160</w:t>
        <w:br/>
        <w:t>Ал енді, Сібір жағында әртүрлі жағдайлармен ұста-</w:t>
        <w:br/>
        <w:t>лып қалған сіздің адамдарыңыз бен жылқыларыңызды</w:t>
        <w:br/>
        <w:t>қайтару туралы сіздің талабыңызды қабыл алып, іздеу</w:t>
        <w:br/>
        <w:t>салдым. Сіз жіберген кісілерге сол адамдарыңыз бен</w:t>
        <w:br/>
        <w:t>бірнеше жүз жылқыңызды беріп қайтардым, қалғанын</w:t>
        <w:br/>
        <w:t>Сібір губернаторы әлі де іздестіріп жатыр. Сіздің көшіп</w:t>
        <w:br/>
        <w:t>жүрген халқыңыз біздің жаққа ешбір алаңдамасын. Абы-</w:t>
        <w:br/>
        <w:t>ройыңыз арта берсін, менің сізге деген шын ниетімді</w:t>
        <w:br/>
        <w:t>қабыл алыңыз.</w:t>
        <w:br/>
        <w:t>Қолымды қойып, мөрімді бастым, тайный советник</w:t>
      </w:r>
    </w:p>
    <w:p>
      <w:r>
        <w:t>әрі кавалер Неплюев.</w:t>
        <w:br/>
        <w:t>Хатшы Петр Рычков</w:t>
        <w:br/>
        <w:t>Казахско-русские отношения в ХУІ-ХУІП веках (Сборник докумен-</w:t>
        <w:br/>
        <w:t>тов и материалов). А. 1961 г. док. 2% 121. С. 312-313</w:t>
        <w:br/>
        <w:t>Төл тұпнұсқасы АВПР. ф.112, 1745ж. д. 3 лл. 50-50 об.</w:t>
        <w:br/>
        <w:t>“41</w:t>
        <w:br/>
        <w:t>1745 жылғы 21 мамыр</w:t>
        <w:br/>
        <w:t>Орынбор губернаторы И. Неплюевтің</w:t>
        <w:br/>
        <w:t>Сыртқы істер алқасына мәлімхаты</w:t>
        <w:br/>
        <w:t>23 сәуірде Сыртқы істер алқасына қазақ ордасына</w:t>
        <w:br/>
        <w:t>тілмәш Уразинді неге, қандай нұсқаумен жібергенімді,</w:t>
        <w:br/>
        <w:t>оның қандай мағлұмат әкелгенін хабарлаған болатын-</w:t>
        <w:br/>
        <w:t>мын.</w:t>
        <w:br/>
        <w:t>Одан кейін, 6-мамырда Әбілқайыр хан бізге өзінің</w:t>
        <w:br/>
        <w:t>сенімді елшісі Қотыр батырды хат жазып жіберіпті. Хат-</w:t>
        <w:br/>
        <w:t>та ешқандай артық сөз жоқ, патша ағзамға адалдығын,</w:t>
        <w:br/>
        <w:t>халқының аман-есендігін жазыпты. Қотыр батыр да бөгде</w:t>
        <w:br/>
        <w:t>сөз айтқан жоқ, сауда жағдайына разы екендіктерін</w:t>
        <w:br/>
        <w:t>білдірді...</w:t>
        <w:br/>
        <w:t>Қотыр батыр әңгіме арасында жоңғар ханы Кіші</w:t>
        <w:br/>
        <w:t>Жүздің белгілі, беделді Батыр сұлтанына кісі жіберіп,</w:t>
        <w:br/>
        <w:t>одан аманат ретінде ұлын беруді талап етіпті. Осыған</w:t>
        <w:br/>
        <w:t>149</w:t>
        <w:br/>
        <w:t>командирі подполковник Шарытин Сібір губерниялық</w:t>
        <w:br/>
        <w:t>кеңсесіне былай деп хабарлаған:</w:t>
        <w:br/>
        <w:t>Карась көлін күзетуші капрал Цыбульский Шары-</w:t>
        <w:br/>
        <w:t>гинге рапорт түсіріп, мыналарды хабарлапты. Қазан ай-</w:t>
        <w:br/>
        <w:t>ының 15 күні күзетте тұрған гранодер Василий Опрел-</w:t>
        <w:br/>
        <w:t>ков жарты шақырым жерден төрт адамды көрген. Солар-</w:t>
        <w:br/>
        <w:t>дың біреуі басқалардан озып шығып, таяп келген. Қой-</w:t>
        <w:br/>
        <w:t>нынан хат алып, қолын созып, Цыбульскийге: «қазақ</w:t>
        <w:br/>
        <w:t>ордасынан хат әкелдік, деп өзінің мылтығын Цыбульс-.</w:t>
        <w:br/>
        <w:t>кийге тапсырып, бізді Коркин слободасындағы ең үлкен</w:t>
        <w:br/>
        <w:t>бастыққа бастап апар деген. Содан соң Цыбульский бұл</w:t>
        <w:br/>
        <w:t>қазақтарды ертіп Коркин слободасына алып келіп, ҡа-</w:t>
        <w:br/>
        <w:t>питан Аврам Бибиковке жолықтырған. Бибиков оларды</w:t>
        <w:br/>
        <w:t>кеңсеге шақырған. Қазақтар өз тілінде жазылған үш хат</w:t>
        <w:br/>
        <w:t>тапсырған.</w:t>
        <w:br/>
        <w:t>Біріншісі -- жарты парақ қағаз. Екіншісі -- Ресей</w:t>
        <w:br/>
        <w:t>мемлекеттік мөрі бар, сырты ақ. Үшіншісі қағазға орал-</w:t>
        <w:br/>
        <w:t>ған, шағын қағазға жазылған хат.</w:t>
        <w:br/>
        <w:t>Есіл бекіністерінде ол хаттарды оқитын тілмәштар</w:t>
        <w:br/>
        <w:t>болмаған. Атты әкер полкінің жауынгері Иван Силин</w:t>
        <w:br/>
        <w:t>мен Коркин слободасының шаруа адамы Афанасий Ко-</w:t>
        <w:br/>
        <w:t>новалов деген адамдар аз-маз қазақша біледі екен, со-</w:t>
        <w:br/>
        <w:t>лардың көмегімен қазақтар өздерінің келген шаруасы</w:t>
        <w:br/>
        <w:t>туралы мына жағдайларды айтып жеткізіпті:</w:t>
        <w:br/>
        <w:t>Олар қазақ ордасы Арғын ұлысының билеушісі</w:t>
      </w:r>
    </w:p>
    <w:p>
      <w:r>
        <w:t>Абылай сұлтанның жіберген адамдары: Жолбарыс сұл-</w:t>
        <w:br/>
        <w:t>тан Есімханов, Елшібай Бекболатов, Байдаулет Қоса-</w:t>
        <w:br/>
        <w:t>нов және Ізбасар барлығы төрт кісі. «Бізді Абылай</w:t>
        <w:br/>
        <w:t>сұлтан шекара командирі полковникке жіберді. Біз</w:t>
        <w:br/>
        <w:t>Ресеймен тату көрші болып, сауда жасасу ниетін</w:t>
        <w:br/>
        <w:t>білдіруге келдік. Абылай сұлтан осы Коркин слобода-</w:t>
        <w:br/>
        <w:t>сынан он бес күндік жерде, Қопа көлінің жағасын</w:t>
        <w:br/>
        <w:t>жайлайды.</w:t>
        <w:br/>
        <w:t>Абылай үш хат жіберіпті. Біріншісін Абылай сұл-</w:t>
        <w:br/>
        <w:t>тан шекара бастығына арнаған, екіншісін Сібір губерни-</w:t>
        <w:br/>
        <w:t>144</w:t>
        <w:br/>
        <w:t>ырылып қашып құтылыпты. Осыларды айта отырып, сізге</w:t>
        <w:br/>
        <w:t>басқа да ел ағаларына мұндай жүгенсіз тентектерді тыю</w:t>
        <w:br/>
        <w:t>жөнінде тілегім бар. Бұдан былай тыныштық сақтап,</w:t>
        <w:br/>
        <w:t>көшіп жүрсе, оларға кім тиіседі.</w:t>
        <w:br/>
        <w:t>Тапсырған Пенза полкінің сержанты Кондратей</w:t>
        <w:br/>
        <w:t>Бровин. 1974 жыл, 6 мамыр.</w:t>
        <w:br/>
        <w:t>Қазахско-русские отношения в ХУІ-ХУЙІ веках (Сборник докумен-</w:t>
        <w:br/>
        <w:t>тов и материалов). А. 1961 г. док. Хо 132. С. 337-338</w:t>
        <w:br/>
        <w:t>Төл түпнұсқасы АВПР. ф. 122. 1747, д. 3. лл. 71-74</w:t>
        <w:br/>
        <w:t>Хе 49</w:t>
        <w:br/>
        <w:t>1747 жылғы 10 сәуір</w:t>
        <w:br/>
        <w:t>Ресей Сыртқы істер алқасының қазақтар туралы</w:t>
        <w:br/>
        <w:t>құпия жарлығынан</w:t>
        <w:br/>
        <w:t>Әбілқайыр хан бастаған Кіші жүз қазақтары 1731</w:t>
        <w:br/>
        <w:t>жылы, Әбілмәмбет ханның Орта жүзі 1740 жылы Ресей</w:t>
        <w:br/>
        <w:t>қарауына өткен болатын. Соған қарамастан, қазақтар екі</w:t>
        <w:br/>
        <w:t>рет сауда керуенін тонады. Атап айтқанда 1732 жылы</w:t>
        <w:br/>
        <w:t>Хиуаға Гарбер бастап бара жатқан керуенді және 1738</w:t>
        <w:br/>
        <w:t>жылы Ташкентке бара жатқан керуенді тонады. 1743</w:t>
        <w:br/>
        <w:t>жылы Орынбор бекінісіне шабуыл жасап, көптеген орыс</w:t>
        <w:br/>
        <w:t>адамдарын ұрып-соғып, бірталайын тұтқын қылып алып</w:t>
        <w:br/>
        <w:t>кетті. Қазақтар Еділ қалмақтарын жыл сайын шауып</w:t>
        <w:br/>
        <w:t>тыныштық бермейді, қалмақтарды да, орыстарды да</w:t>
        <w:br/>
        <w:t>тұтқынға алады.</w:t>
        <w:br/>
        <w:t>Мемлекетке бұл қазақтардың бағыныштылығынан</w:t>
        <w:br/>
        <w:t>ешқандай пайда жоқ, олардың саудасынан орыс көпес-</w:t>
        <w:br/>
        <w:t>теріне пайда түсе ме, түспей ме, ол жағы да белгісіз. Сон-</w:t>
        <w:br/>
        <w:t>дықтан, біздің мүддеміз үшін қалмақтарға, Жайық ка-</w:t>
        <w:br/>
        <w:t>зактарына, башқұрттарға, мешерлерге және Сібір губер-</w:t>
        <w:br/>
        <w:t>ниясы жағындағы дінсіздер мен орыстарға ерік беріп,</w:t>
        <w:br/>
        <w:t>олардың қазақтармен соғысуына рұқсат етсек, сөйтіп,</w:t>
        <w:br/>
        <w:t>сапты әскер қолданбай-ақ, қазақтарды Ресей шегарасы-</w:t>
        <w:br/>
        <w:t>158</w:t>
        <w:br/>
        <w:t>&gt; 43</w:t>
        <w:br/>
        <w:t>1745 жылғы 29 шілде</w:t>
        <w:br/>
        <w:t>Осы мәселенің қалай шешілгені туралы</w:t>
      </w:r>
    </w:p>
    <w:p>
      <w:r>
        <w:t>И. Неплюевтің Сыртқы істер алқасына</w:t>
        <w:br/>
        <w:t>жолдаған хатынан</w:t>
        <w:br/>
        <w:t>...6. Жоғарыда аталған қазақтың аса беделді және</w:t>
        <w:br/>
        <w:t>әлуетті ел ағасы Жәнібек тархан маған хат жазып, жоң-</w:t>
        <w:br/>
        <w:t>ғарлармен соғыспақ болған. «Әбілқайыр хан және басқ-</w:t>
        <w:br/>
        <w:t>алары қолдайды деген. Оның себебі: 1743 жылы Мил-</w:t>
        <w:br/>
        <w:t>лерге қосшы ретінде берілген белгілі қазақ ел ағасын</w:t>
        <w:br/>
        <w:t>(ол әрі Жәнібектің туысы) жоңғар жағы қинап өлтірген,</w:t>
        <w:br/>
        <w:t>(бұл туралы журналда бар). Қазір жоңғарлар Ходжент</w:t>
        <w:br/>
        <w:t>билеушісі Әбілкәрім бекпен кескілескен соғыс жүргізуде,</w:t>
        <w:br/>
        <w:t>ертең оларды жеңіп бітісетін болса, қазақтарға шабуыл</w:t>
        <w:br/>
        <w:t>жасайды», дейді.</w:t>
        <w:br/>
        <w:t>Барақ генерал-майор Киндерманнан алынған ха-</w:t>
        <w:br/>
        <w:t>барға қарағанда жоңғар жағы тыныш, Ресейге қауіп</w:t>
        <w:br/>
        <w:t>төндірмейді.</w:t>
        <w:br/>
        <w:t>Сондықтан Жәнібек тарханға: «Патша ағзамның жар-</w:t>
        <w:br/>
        <w:t>лығынсыз жоңғарға аттануға болмайды, ұсақ дау болса</w:t>
        <w:br/>
        <w:t>реттеуге болады. Ал, жоңғарлар шын жаулық ойласа,</w:t>
        <w:br/>
        <w:t>Жәнібекке рұқсат берілудің үстіне, жоңғарды басатын өзге</w:t>
        <w:br/>
        <w:t>де шаралар табылады, дедім. Бұған Жәнібек тархан түсінді».</w:t>
        <w:br/>
        <w:t>Р.8. Осы хатты жазып болған кезде Үй әскер ше-</w:t>
        <w:br/>
        <w:t>бінен хабар келді. Орта Жүздің белгілі Қазыбек биі</w:t>
        <w:br/>
        <w:t>башқұрт көтерілісі кезінде осы жақтан қашып барып</w:t>
        <w:br/>
        <w:t>паналаған башқұрт адамын босатыпты.</w:t>
        <w:br/>
        <w:t>Сол башқұрт жауап алғанда былай депті:</w:t>
        <w:br/>
        <w:t>«Қазақ жағы Галдан Цереннен қатты қорқып от-</w:t>
        <w:br/>
        <w:t>ыр. өйткені ол Әбілмәмбет пен Барақ сұлтанның жоң-</w:t>
        <w:br/>
        <w:t>ғарға аманатқа берген ұлдарын қайтарыпты. Өздерінің</w:t>
        <w:br/>
        <w:t>бұрынғы жерлеріндегі қазақ саудагерлерін қуып жі-</w:t>
        <w:br/>
        <w:t>беріпті». Сұлтандардың ұлдарын Галдан Цереннің қай-</w:t>
        <w:br/>
        <w:t>152</w:t>
        <w:br/>
        <w:t>Сіздің Шабанай батыр арқылы былтыр күзде жі-</w:t>
        <w:br/>
        <w:t>берген достық ниеттегі хатыңызды алып, сол батыр арқ-</w:t>
        <w:br/>
        <w:t>ылы жауап жазып жібергенмін. Одан кейін қыс түсіп</w:t>
        <w:br/>
        <w:t>кетіп, хабарласа алмай қалдым, сіз де маған хат жазып</w:t>
        <w:br/>
        <w:t>кісі жібермеген болсаңыз керек.</w:t>
        <w:br/>
        <w:t>Желтоқсанның 11-күні, яғни Шабанбай менен ат-</w:t>
        <w:br/>
        <w:t>танғаннан кейін бір ай өткен соң, сіздің ініңіз Ескендір</w:t>
        <w:br/>
        <w:t>сұлтан патша ағзамның сарайынан сый-сияпатпен ор-</w:t>
        <w:br/>
        <w:t>алды. Қыс қатты, қар бекіп қалған соң даламен жүру</w:t>
        <w:br/>
        <w:t>оңай болмағандықтан, ініңіз өз тілегімен осында бөге-</w:t>
        <w:br/>
        <w:t>діп қалған еді, енді міне, жанындағы қосшыларымен,</w:t>
        <w:br/>
        <w:t>аман-есен сізге аттанып кетті. Ескендірдің қолында пат-</w:t>
        <w:br/>
        <w:t>ша ағзамның сізге жолдаған ізгі ниетті грамотасы бар,</w:t>
        <w:br/>
        <w:t>өзіңіз оқып, рақаттанасыз.</w:t>
        <w:br/>
        <w:t>Сізді осы күрметке ие болуыңызбен құттықтаймын</w:t>
        <w:br/>
        <w:t>және Матвей Арапов арқылы патша ағзамның сізге ар-</w:t>
        <w:br/>
        <w:t>наған ақшалай сыйлығын да жіберіп отырмын.</w:t>
        <w:br/>
        <w:t>Патша ағзамның грамотасынан өзіңіз де аңғарарсыз,</w:t>
        <w:br/>
        <w:t>қарауымыздағы халықтардың Орынбор төңірегінде сау-</w:t>
      </w:r>
    </w:p>
    <w:p>
      <w:r>
        <w:t>да жасауына неғұрлым көбірек мүмкіндік жасаған жөн.</w:t>
        <w:br/>
        <w:t>Өзіңізге мәлім, өткен көктемде сауда басталып Та кетті.</w:t>
        <w:br/>
        <w:t>Міне, сондықтан, биылғы көктем шығысымен</w:t>
        <w:br/>
        <w:t>оңтүстіктен Азиялық саудагерлер мен сіздің адамдар</w:t>
        <w:br/>
        <w:t>осында келіп, орыс саудагерлерімен араласқаны жөн</w:t>
        <w:br/>
        <w:t>болар еді. Мұнда айырбас базары, дүкендер ашылды.</w:t>
        <w:br/>
        <w:t>Оларды сіздің ініңіз Ескендір сұлтан көзімен көрді.</w:t>
        <w:br/>
        <w:t>Тағы да сізге хабарламай отыра алмаймын, бұл жақ-</w:t>
        <w:br/>
        <w:t>тың Ембі өзені бойымен көшіп жүрген қазақтарының</w:t>
        <w:br/>
        <w:t>ішінен 600-ге тарта адам, патша ағзамның заңы бойын-</w:t>
        <w:br/>
        <w:t>ша тыйым салынғанына қарамастан, теңізге қарай ба-</w:t>
        <w:br/>
        <w:t>рып, қысты күні Еділге жетіп, тәртіпсіз қылықтар, ұрлық-</w:t>
        <w:br/>
        <w:t>тар жасады. Жайық бойындағы әскер бекіністеріне</w:t>
        <w:br/>
        <w:t>кездесіп қалып, бастарын әрең қорғады, бір кісіні алып</w:t>
        <w:br/>
        <w:t>кетті. Бекіністердің біріне шабуыл жасаған екен, қарулы</w:t>
        <w:br/>
        <w:t>казактардан таяқ жеп, біразы суға батып, аттарынан ай-</w:t>
        <w:br/>
        <w:t>157</w:t>
        <w:br/>
        <w:t>Сіз, патша ағзам, Ресей императорының тағына от-</w:t>
        <w:br/>
        <w:t>ырғаныңызға бек қуандық.</w:t>
        <w:br/>
        <w:t>Мен бұрын патша ағзамның сарайында болып қай-</w:t>
        <w:br/>
        <w:t>тқан көрнекті ел ағасы Сырымбет батырды Сырдария-</w:t>
        <w:br/>
        <w:t>ның жоғарғы ағысындағы Андижан, Наманған және Ход-</w:t>
        <w:br/>
        <w:t>жент қалаларына жіберіп алдым. Ол қалаларды</w:t>
        <w:br/>
        <w:t>Әбділкәрім бек билейді екен, 900 мың әскері бар. Бұл</w:t>
        <w:br/>
        <w:t>билеуші Сіздің мұрагерлік тағына отырғаныңызға қуан-</w:t>
        <w:br/>
        <w:t>ып отырған көрінеді. Келесі көктемде сауда керуенін</w:t>
        <w:br/>
        <w:t>жарақтап, Бұқара ханының, менің және Әбділкәрім бектің</w:t>
        <w:br/>
        <w:t>атынан сауда керуенін жүргізбекпіз. Бұл қазіргі кезде</w:t>
        <w:br/>
        <w:t>біздің жаққа пайдалы болмақ. Сіздің мүддеңізге теріс</w:t>
        <w:br/>
        <w:t>пиғыл білдіргендерді қарғыс атсын.</w:t>
        <w:br/>
        <w:t>Бұған қоса айтатыным: Қарақалпақтың хандары,</w:t>
        <w:br/>
        <w:t>қажылары мен беделді адамдары, халқының саны 50 мың</w:t>
        <w:br/>
        <w:t>адам, патша ағзамның қол астына менің көзімше кірді,</w:t>
        <w:br/>
        <w:t>бұған Кобек мырза да куә.</w:t>
        <w:br/>
        <w:t>Менің ұлым Шығай сұлтан Галдан Церенге барып</w:t>
        <w:br/>
        <w:t>қайтты. Галдан Церен оған әйелдікке екі қызын берген</w:t>
        <w:br/>
        <w:t>екен, біреуін Шығай сұлтан үш киіз үй жасауымен алып</w:t>
        <w:br/>
        <w:t>келді. Галдан Церен Шығай сұлтанға көптеген саудагер</w:t>
        <w:br/>
        <w:t>қосып жіберіпті, Оларды Орынбор қаласына сауда істеуге</w:t>
        <w:br/>
        <w:t>өткізу жөнінде маған тілек білдіріпті. Құдай жазса,</w:t>
        <w:br/>
        <w:t>кешіктірмей жіберемін.</w:t>
        <w:br/>
        <w:t>Ниетімнің адалдығын білдірмекке Ескендір сұлтан-</w:t>
        <w:br/>
        <w:t>ды қасына Бәйімбет, Тілеуімбет және Жиһан деген</w:t>
        <w:br/>
        <w:t>кісілерді ертіп, барлығы бес адам, патша ағзамның са-</w:t>
        <w:br/>
        <w:t>райына жібердім. Олар патша ағзамның дидарын көрген</w:t>
        <w:br/>
        <w:t>соң, бөгелмей қайтарылуға тиіс. Ал Көбек мырза сонда</w:t>
        <w:br/>
        <w:t>қалады. Ол Бұхарадан және Әбділкәрім бектен жіберіл-</w:t>
        <w:br/>
        <w:t>ген адамдармен бірге қайтады.</w:t>
        <w:br/>
        <w:t>Қазақшалаған тілмәш Жұмағұл Гуляев</w:t>
        <w:br/>
        <w:t>Казахско-русские отношения н ХУІ-ХУЙІ веках (Сборник докумен-</w:t>
        <w:br/>
        <w:t>тов и материалов). А. 1961 т. док. М2 123. С. 315-317</w:t>
        <w:br/>
        <w:t>Төл тұпнұсқасы АВПР. ф. 122. 1745. д. 3. лл. 71-72 об.</w:t>
      </w:r>
    </w:p>
    <w:p>
      <w:r>
        <w:t>151</w:t>
        <w:br/>
        <w:t>Осы оқиғадан кейін Рысмұхаммет қасындағы серігі</w:t>
        <w:br/>
        <w:t>Тілеуберді батыр екеуі және Арапов, бара жатқан жолы-</w:t>
        <w:br/>
        <w:t>нан тыйылып, еріксіз Бараққа қайтып кетуге мәжбүр</w:t>
        <w:br/>
        <w:t>болды. Ал, Ескендір сұлтан Орынборға жүріп кетті. Бұл</w:t>
        <w:br/>
        <w:t>жағдайларды естіген Барақ сұлтан, Қазыбек бидің мұндай</w:t>
        <w:br/>
        <w:t>өрескел қылығы мен Рысмұхамметті тонап алғаны үшін,</w:t>
        <w:br/>
        <w:t>кек алып, қазақтарды жинап соғыспаққа аттанбақ бол-</w:t>
        <w:br/>
        <w:t>ды.</w:t>
        <w:br/>
        <w:t>Ал, Рысмұхамметті Ресейге жібермей, алып қалды.</w:t>
        <w:br/>
        <w:t>Оның орнына Тілеубердіні елшілік басшысы етіп тағай-</w:t>
        <w:br/>
        <w:t>ындады. Сол арқылы С.-Петербургке арнайы хат дайын-</w:t>
        <w:br/>
        <w:t>дады, яғни Рысмұхамметке берген хатты қайта көшіріп</w:t>
        <w:br/>
        <w:t>жазды.</w:t>
        <w:br/>
        <w:t>Арапов, сөйтіп Барақ сұлтаннан Тілеуберді батырға</w:t>
        <w:br/>
        <w:t>еріп қайтты, ал Ескендір сұлтан 15 күннен кейін Орын-</w:t>
        <w:br/>
        <w:t>борда болды...</w:t>
        <w:br/>
        <w:t>Казахско-русские отношения в ХУІ-ХУІП веках (Сборник докумен-</w:t>
        <w:br/>
        <w:t>тов и материалов). А. 1961 г. док. Х9 141. С. 357-361</w:t>
        <w:br/>
        <w:t>Төл тұпнұсқасы АВПР. ф. 122. 1447. д. 3. лл. 201-205</w:t>
        <w:br/>
        <w:t>Хс51</w:t>
        <w:br/>
        <w:t>1747 жылғы 21 шілде</w:t>
        <w:br/>
        <w:t>Ресей Үкіметі сенатының қазақтарға мылтық</w:t>
        <w:br/>
        <w:t>сатқызбау туралы құпия жарлығынан</w:t>
        <w:br/>
        <w:t>«Қаулы етілді: барлық сауда адамдарына құпия түрде</w:t>
        <w:br/>
        <w:t>хабарлансын: қазақтарға ешқандай қару-жарақ, оқ-дәрі,</w:t>
        <w:br/>
        <w:t>оттық және қорғасын, тіпті оқ жасалмаған күйінде де</w:t>
        <w:br/>
        <w:t>сатылмайтын болсын. Кімде-кім бұларды сатса, қатаң</w:t>
        <w:br/>
        <w:t>айып салынады. Неплюевтен сұрау керек, қазақтарға жез</w:t>
        <w:br/>
        <w:t>бен темір де сатқызбау керек шығар».</w:t>
        <w:br/>
        <w:t>Сборник указов и узаконений за 1747 т. С. 90,</w:t>
        <w:br/>
        <w:t>163</w:t>
        <w:br/>
        <w:t>Жүздің Күшік ханы қалың қолмен қарақалпақтарды ғана</w:t>
        <w:br/>
        <w:t>емес, олармен келе жатқан жалайырларды да қоса та-</w:t>
        <w:br/>
        <w:t>лайды.</w:t>
        <w:br/>
        <w:t>Мұны естіген Орта Жүздің Барақ сұлтаны қол жиып</w:t>
        <w:br/>
        <w:t>келіп, тонаушыларды талқандайды. Қарақалпақтарды</w:t>
        <w:br/>
        <w:t>түгел өзіне қаратады, олармен бірге көшіп келген қазақ-</w:t>
        <w:br/>
        <w:t>тарды да соңынан ертіп алады.</w:t>
        <w:br/>
        <w:t>Сонда да дәулеті бар жүз шақты түндік қарақал-</w:t>
        <w:br/>
        <w:t>пақ Бараққа берілмей қалады да, жүз елудей адаммен</w:t>
        <w:br/>
        <w:t>келген Кіші Жүздің Әбілқайыр бастаған қазақтарына</w:t>
        <w:br/>
        <w:t>бас ұрып, соларға бағынғысы келеді. Әбіл-қайырға үш</w:t>
        <w:br/>
        <w:t>үй тігіп, құрметпен қарсы алады. Құтқар деп ханға жа-</w:t>
        <w:br/>
        <w:t>лынып, мал-жанымызбен қарауыңа ал, тек Бараққа бізді</w:t>
      </w:r>
    </w:p>
    <w:p>
      <w:r>
        <w:t>бере көрме, дейді.</w:t>
        <w:br/>
        <w:t>Мұны білген Барақ жалайырларға айтады: Әбілқай-</w:t>
        <w:br/>
        <w:t>ыр хан қарақалпақтар мен сендерді, тіпті бізді де талан-</w:t>
        <w:br/>
        <w:t>таражыға сала бастады, ешкімді қарсы келтірмейді. Сон-</w:t>
        <w:br/>
        <w:t>дықтан, тізе қосып, ханға қарсы шығайық, өзіміздің кім</w:t>
        <w:br/>
        <w:t>екенімізді танытайық дейді де, бәрі қосылып ханға қар-</w:t>
        <w:br/>
        <w:t>сы ұмтылып шабуыл жасайды.</w:t>
        <w:br/>
        <w:t>Мұны көрген ханның жанындағы қазақтар: Барақ</w:t>
        <w:br/>
        <w:t>жағы көбейіп кетті, жалайырды да, қарақалпақты да</w:t>
        <w:br/>
        <w:t>қосып алды, жанжалды тоқтатайық дейді.</w:t>
        <w:br/>
        <w:t>Бірақ, Әбілқайыр хан көнбей қояды: Барақтан</w:t>
        <w:br/>
        <w:t>қорыққан қатын болады, Барақтың өзі де қатыннан ар-</w:t>
        <w:br/>
        <w:t>тық емес, деп ұмтылып, соғысқа кіреді. Бұл кезде хан-</w:t>
        <w:br/>
        <w:t>ның жанындағы алшындар да, қарақалпақтарды шау-</w:t>
        <w:br/>
        <w:t>ып, талай бастайды. Ханның қасында 5-6 кісі ғана қал-</w:t>
        <w:br/>
        <w:t>ды.</w:t>
        <w:br/>
        <w:t>Әбілқайыр адамдарының Бараққа қараған қарақал-</w:t>
        <w:br/>
        <w:t>пақтарды талап жатқанын көріп, Барақ өз кісілері мен</w:t>
        <w:br/>
        <w:t>жалайырларға қарақалпақтарға қарсы шабуыл жасауды</w:t>
        <w:br/>
        <w:t>бұйырады. Әбілқайырды шауып алып, көзін қүрту ке-</w:t>
        <w:br/>
        <w:t>рек, деп әмір етеді.</w:t>
        <w:br/>
        <w:t>166</w:t>
        <w:br/>
        <w:t>лып сайланды, оны хандыққа бекіту үшін патша ағзамға</w:t>
        <w:br/>
        <w:t>өтініш кетті, патша ағзам бекіткенше Нұралы хан болып</w:t>
        <w:br/>
        <w:t>саналмайды, жоңғар ханы тату көрші боламын десе,</w:t>
        <w:br/>
        <w:t>қазақтар да тату тұрғысы келеді, дегенді жеткізбек.</w:t>
        <w:br/>
        <w:t>Ал, Нұралы мен Ералы сұлтандардың және бар-</w:t>
        <w:br/>
        <w:t>лық ел ағаларының елшіге тапсырғаны: Барақ сұлтан</w:t>
        <w:br/>
        <w:t>жоңғар ханына не тілекпен кісі жіберген екен, оның жа-</w:t>
        <w:br/>
        <w:t>уабы қандай болмақ, соны біліп келу, ыңғайы келсе</w:t>
        <w:br/>
        <w:t>жоңғар ханына Барақтың тілегін қабылдатпау болса ке-</w:t>
        <w:br/>
        <w:t>рек.</w:t>
        <w:br/>
        <w:t>Казахско-русские отношения в ХУІ-ХУШІ веках (Сборник докумен-</w:t>
        <w:br/>
        <w:t>тов и материалов). А. 1961 т. док. Х% 162. С. 413-414</w:t>
        <w:br/>
        <w:t>Тәл тұпнұсқасы АВПР. ф. 122. 1748 г. д. 4. лл 339-340 об.</w:t>
        <w:br/>
        <w:t>Хо 53</w:t>
        <w:br/>
        <w:t>1748 жылғы қазан айы</w:t>
        <w:br/>
        <w:t>Әбілқайыр ханның қалай өлтірілгені туралы тілмәш</w:t>
        <w:br/>
        <w:t>Ю.Гуляевтің жазбаларынан</w:t>
        <w:br/>
        <w:t>Қазақ даласына барғанда Әбілқайыр ханның өлімі</w:t>
        <w:br/>
        <w:t>туралы менің естігендерім:</w:t>
        <w:br/>
        <w:t>Әбілқайырдың қазасы алдында Ұлы Жүздің жалай-</w:t>
        <w:br/>
        <w:t>ыр руының жиырма шақты адамы қарақалпақтағы жа-</w:t>
        <w:br/>
        <w:t>лайырларға барды. Ол жақта мың жарым түндік жалай-</w:t>
        <w:br/>
        <w:t>ыр бар. Қазақтар қарақалпаққа шабуыл жасай қалса,</w:t>
        <w:br/>
        <w:t>қарақалпақтағы жалайырлар жапа шекпеуі үшін, қазақ-</w:t>
        <w:br/>
        <w:t>тар оларды қарақалпақтан бөлініп, қазақтарға қосылуға</w:t>
        <w:br/>
        <w:t>шақырды. Екі жақ келісіп, ант берісті. Қарақалпақтар</w:t>
        <w:br/>
        <w:t>қазақтарға сеніп, қазақ даласына еріп барады. Қазақ</w:t>
      </w:r>
    </w:p>
    <w:p>
      <w:r>
        <w:t>даласына келген соң Өлкейік деген, Торғай өзенінен бір</w:t>
        <w:br/>
        <w:t>күндік, Ор бекінісіне 9 күндік жерде қазақтын түрлі ру-</w:t>
        <w:br/>
        <w:t>лары қарақалпақтарға тап беріп, тонап, талай бастайды.</w:t>
        <w:br/>
        <w:t>Бастап келе жатқан қазақтар оларға көмек бере алмай</w:t>
        <w:br/>
        <w:t>қалады. Көмек бермек түгілі өздері де жапа шегеді. Орта</w:t>
        <w:br/>
        <w:t>165</w:t>
        <w:br/>
        <w:t>тың жанында тек Әбілқайырды өлтіруге көмектескендер</w:t>
        <w:br/>
        <w:t>ғана қалған, деседі.</w:t>
        <w:br/>
        <w:t>8. Сафар Аллабердиев деген қазақ Орта Жүзден ат-</w:t>
        <w:br/>
        <w:t>танарда Орта Жүздің атақты адамдары Өтебай, Шорақ,</w:t>
        <w:br/>
        <w:t>би, Қабанбай батыр, сондай-ақ қаракесектің Қазыбек биі</w:t>
        <w:br/>
        <w:t>Бопай ханымға, Әбілқайыр ханның ұрпақтарына өз ат-</w:t>
        <w:br/>
        <w:t>тарынан көңіл айтуды тапсырған. Мынадай ауыр қайғы-</w:t>
        <w:br/>
        <w:t>дан сергіп, өзіне-өзі келген соң, Барақ сұлтаннан кек</w:t>
        <w:br/>
        <w:t>алуға аттанатын болса, немесе басқа біреуді жіберетін</w:t>
        <w:br/>
        <w:t>болса, көмектесеміз; Барақ сұлтанның өзін де, бүкіл</w:t>
        <w:br/>
        <w:t>әулетін, сондай барлық мал-мүлкін алдарына салып</w:t>
        <w:br/>
        <w:t>береміз, не істесеңдер де еріктеріңде, әйтеуір кісі өлмесе</w:t>
        <w:br/>
        <w:t>болады, деп сәлем айтыпты.</w:t>
        <w:br/>
        <w:t>9, Барақ мұндай сөздерді естіп, қалмақ билеушісі</w:t>
        <w:br/>
        <w:t>Пшан Цаганға үш адам жіберіп: Әбілқайырды өлтірдім,</w:t>
        <w:br/>
        <w:t>қалмақ ханы мені қол астына алып паналатсын, деп сәлем</w:t>
        <w:br/>
        <w:t>айтыпты. Бірақ, Барақтың қалмаққа жіберген кісілері әлі</w:t>
        <w:br/>
        <w:t>қайтқан жоқ...</w:t>
        <w:br/>
        <w:t>Смайыл молла Әбдіразақов</w:t>
        <w:br/>
        <w:t>Кеңсе хатшысы Василей Седов.</w:t>
        <w:br/>
        <w:t>Казахско-русские отношения в ХУІ-ХУПІ веках (Сборник докумен-</w:t>
        <w:br/>
        <w:t>тон и материалов). А. 1961 ғ. док. Х9 167. С. 432-436</w:t>
        <w:br/>
        <w:t>Тол тұпнұсқасы АВТІР.ф. 122. 1748 г. д.4 лл. 354-359</w:t>
        <w:br/>
        <w:t>Хо 55</w:t>
        <w:br/>
        <w:t>1748 жылғы 26 тамыз</w:t>
        <w:br/>
        <w:t>Әбілқайыр ханды Барақ сұлтанның өлтіргені туралы</w:t>
        <w:br/>
        <w:t>Орынбор губернаторы И.Неплюевтің Сыртқы істер</w:t>
        <w:br/>
        <w:t>алқасына мәлімхатынан</w:t>
        <w:br/>
        <w:t>..Әбілқайыр хан қазақтың Кіші Жүзінде қандай</w:t>
        <w:br/>
        <w:t>бүлдіру әрекеттерін жасағанын, тіпті Кіші Жүзден тыс-</w:t>
        <w:br/>
        <w:t>қары жерде де, әсіресе Орта Жүздің билеушілері Әбіл-</w:t>
        <w:br/>
        <w:t>мәмбет хан мен Барақ сұлтанға да қысымды күннен-күнге</w:t>
        <w:br/>
        <w:t>176</w:t>
        <w:br/>
        <w:t>Барақтың жанында болған Қаракесек-Арғын мен Ма-</w:t>
        <w:br/>
        <w:t>тай-Найман руларының үш мың түндігі Барақтың қол</w:t>
        <w:br/>
        <w:t>астында. Барақ солардан бірнеше кісі ертіп әрі қарай</w:t>
        <w:br/>
        <w:t>көшіп кеткен.</w:t>
        <w:br/>
        <w:t>6 қазан. Әбілқайыр ханның еліне жапсарлас жер-</w:t>
        <w:br/>
        <w:t>ден Абылай сұлтан келіп айтты: Батыр сұлтанды маң-</w:t>
        <w:br/>
        <w:t>айындағы елі хан сайламақ болған екен. Ол: «Нұралы-</w:t>
      </w:r>
    </w:p>
    <w:p>
      <w:r>
        <w:t>ны хан сайлап алды, еңді мен хан болғым келмейді депті,</w:t>
        <w:br/>
        <w:t>сонда да қазақтар оны бүгін, 6-қазан күні хан сайламақ,</w:t>
        <w:br/>
        <w:t>болса керек».</w:t>
        <w:br/>
        <w:t>Тілмәш Ю. Гуляев</w:t>
        <w:br/>
        <w:t>Казахско-русские отношения в ХУІ-ХУІП веках (Сборник докумен-</w:t>
        <w:br/>
        <w:t>тов и материалов). А. 1961 т. док. 8 166. С. 425-432</w:t>
        <w:br/>
        <w:t>Төл тұпнұсқасы АВПР.ф. 122. 1748 т. д.8 лл. 27-39</w:t>
        <w:br/>
        <w:t>Х5 54</w:t>
        <w:br/>
        <w:t>1748 жылғы 20 қараша</w:t>
        <w:br/>
        <w:t>Кіші Жүзге барып қайтқан казак атаманы Смайыл мол-</w:t>
        <w:br/>
        <w:t>ла Әбдіразақовтың айтқандарынан</w:t>
        <w:br/>
        <w:t>1748 жылғы 29 тамызда тілмәш, татар Я.Гуляевпен</w:t>
        <w:br/>
        <w:t>Ор бекінісінен Кіші Жүз арасына барған татар Смайыл</w:t>
        <w:br/>
        <w:t>молла Әбдіразақов қайтып келіп, мыналарды хабарлады.</w:t>
        <w:br/>
        <w:t>1. Тілмәш Яков Гуляев Орынборға қайтып кеткен-</w:t>
        <w:br/>
        <w:t>нен соң, Жәнібек тархан Төртқара руында болып, Батыр</w:t>
        <w:br/>
        <w:t>сұлтаңға жолығыпты. Батыр сұлтанның хан болмақ</w:t>
        <w:br/>
        <w:t>ниетін естіген. Жәнібек тархан оған тыйым салмақ бо-</w:t>
        <w:br/>
        <w:t>лып, ескертіпті: хандық сенің қолыңнан келмейді, пат-</w:t>
        <w:br/>
        <w:t>ша ағзам сені бекітпейді, жергілікті Ресей әкімшілігі</w:t>
        <w:br/>
        <w:t>келіспейді, оларға таныс емессің. Жазда келіп кеткен</w:t>
        <w:br/>
        <w:t>брегалир Тевкелевке жолыққан жоқсың. Кіші жүз бен</w:t>
        <w:br/>
        <w:t>Орта Жүздің игі жақсылары Әбілқайыр ханның орнына</w:t>
        <w:br/>
        <w:t>Нұралы сұлтанды хандыққа сайлап қойды. Сондықтан</w:t>
        <w:br/>
        <w:t>сенің хан боламын деп ұмтылуының жөні жоқ, депті.</w:t>
        <w:br/>
        <w:t>173</w:t>
        <w:br/>
        <w:t>Бұл аталған адамдарға қоса Барақ сұлтан, С.-Пе-</w:t>
        <w:br/>
        <w:t>тербургке елшілікке белгілі адамдары Рысмұхамет,</w:t>
        <w:br/>
        <w:t>Тілеуберді мен Жаулыбайды Жиенбай деген ат қосшы-</w:t>
        <w:br/>
        <w:t>сымен аттандырды. Олардың арасынан Тілеуберді мен</w:t>
        <w:br/>
        <w:t>Жаулыбай ғана атқосшысымен Орынборға жетті.</w:t>
        <w:br/>
        <w:t>9. Барақ сұлтанның елінен қайтып келе жатып, олар</w:t>
        <w:br/>
        <w:t>Қаракесек руының ауылдарына соғады. Кешке қонып</w:t>
        <w:br/>
        <w:t>жатқан жерінде Қазыбек бидің ұлы Бекболат, жанында</w:t>
        <w:br/>
        <w:t>40 кісісі бар, бұларға қатты өшігіп, шауып алмақ болып,</w:t>
        <w:br/>
        <w:t>Ескендір сұлтан мен Арапов жатқан киіз үйді қоршап</w:t>
        <w:br/>
        <w:t>алады. Бекболат бірнеше адаммен киіз үйге кіріп келіп,</w:t>
        <w:br/>
        <w:t>Ескендір сұлтанды танып тұрса да, қатты ашумен:</w:t>
        <w:br/>
        <w:t>«Кімсіңдер, неге келдіңдер, кім жіберді, қайда барасың-</w:t>
        <w:br/>
        <w:t>дар!» деп өрескел қылықтар көрсетті.</w:t>
        <w:br/>
        <w:t>Ескендір сұлтан: Барақ сұлтаннан келеміз, тайный</w:t>
        <w:br/>
        <w:t>советник Неплюевке бара жатырмыз, ақ үй апарамыз,</w:t>
        <w:br/>
        <w:t>деді.</w:t>
        <w:br/>
        <w:t>Бекболат: Ескендір, Барақ сұлтан екеуің де ұры-</w:t>
        <w:br/>
        <w:t>қарысыңдар, ақ үйін берген адам, басын да береді, ырымға</w:t>
        <w:br/>
        <w:t>жаман, деп тілдеді.</w:t>
        <w:br/>
        <w:t>Одан соң, Бекболат Араповқа қарап, тайный сонет-</w:t>
        <w:br/>
        <w:t>никті де тілдеп, сөкті. Араповқа: сен менің әкем Қазы-</w:t>
        <w:br/>
        <w:t>бек биге жіберген хаттар мен сый-сияпатты бергізбей,</w:t>
      </w:r>
    </w:p>
    <w:p>
      <w:r>
        <w:t>Барақ сұлтанға тапсырып келдің. Жүр, Қазыбек биге</w:t>
        <w:br/>
        <w:t>апарамын, деп алып кетпек болды, қол жұмсамақ бол-</w:t>
        <w:br/>
        <w:t>ды. Арапов өзін ұрғызған жоқ, сүйрегеніне барған жоқ,</w:t>
        <w:br/>
        <w:t>күшпен әкетпек болып еді, жалынып құтылды.</w:t>
        <w:br/>
        <w:t>Бекболат Барақты балағаттады: «Ол өзіне емес, менің</w:t>
        <w:br/>
        <w:t>әкеме жіберілген хат пен сыйлықтарды жолдан алып</w:t>
        <w:br/>
        <w:t>қойды» деді.</w:t>
        <w:br/>
        <w:t>Содан кейін Бекболат тағы да дауыс көтеріп, ұрыс-</w:t>
        <w:br/>
        <w:t>ты да, Барақ сұлтанның атынан С.-Петербургке бара</w:t>
        <w:br/>
        <w:t>жатқан қазақ Рысмұхамметті, айтатын сөзім бар деп, да-</w:t>
        <w:br/>
        <w:t>лаға оңаша шақырып шығып, тұлдырдай шешіндіріп</w:t>
        <w:br/>
        <w:t>алып, жалаңаш тастап, өздері кетіп қалды.</w:t>
        <w:br/>
        <w:t>162</w:t>
        <w:br/>
        <w:t>да шақыру керек еді. Барақтан кек алуға аттанғанда Ба-</w:t>
        <w:br/>
        <w:t>тыр сұлтанды жаныңа алатын бол».</w:t>
        <w:br/>
        <w:t>Сонда Нұралы тұрып, былай депті: «Бізге сұлтан-</w:t>
        <w:br/>
        <w:t>дардың көмегінің керегі жоқ, бізге адал екендіктеріңді</w:t>
        <w:br/>
        <w:t>көрсетемін десеңдер, біздің кегімізді қайтарыңдар, оған</w:t>
        <w:br/>
        <w:t>келіспесеңдер, оны айтыңдар, біз өзімізге көмекші таба-</w:t>
        <w:br/>
        <w:t>мыз. Егер Батыр сұлтанды хандыққа сайлайтын болсаң-</w:t>
        <w:br/>
        <w:t>дар, көшетін жерлеріңді өздерің іздей беріңдер. Біздің</w:t>
        <w:br/>
        <w:t>тұқымды қырып тастаса да, жас Айшуақ аман қалады,</w:t>
        <w:br/>
        <w:t>патша ағзамның көмегімен ол біз үшін кек алады,</w:t>
        <w:br/>
        <w:t>бәріңнің көзіңді жояды, қазіргі жайлауыңды тар қыла-</w:t>
        <w:br/>
        <w:t>ДЫ».</w:t>
        <w:br/>
        <w:t>Оған билер мен батырлар жауап беріп: «Өзіңе жақ-</w:t>
        <w:br/>
        <w:t>қанын істе, біз бәрібір, патша ағҙамға адал қызмет етеміз,</w:t>
        <w:br/>
        <w:t>не бұйырса да орындаймыз», деген көрінеді.</w:t>
        <w:br/>
        <w:t>Нұралы сұлтан былай депті: «Өздерің де көріп отыр-</w:t>
        <w:br/>
        <w:t>сыңдар, генерал мен мырзадан үш адам келді, жай кісілер</w:t>
        <w:br/>
        <w:t>емес екенін өздерің де сезесіңдер. Олар Әбілқайыр</w:t>
        <w:br/>
        <w:t>әулетіне кім жау, кім дос екенін білуге келіпті. Патша</w:t>
        <w:br/>
        <w:t>ағзамның атынан халыққа, билерге ақыл айт-пақ». Мұны</w:t>
        <w:br/>
        <w:t>естіген билер шулап, «патша ағзам не айтса, сол бола-</w:t>
        <w:br/>
        <w:t>ды, орындаймыз» десіпті. Осылайша олар Жәнібек тар-</w:t>
        <w:br/>
        <w:t>хан келгенше, ол Орта Жүздің билерінің не айтқанын</w:t>
        <w:br/>
        <w:t>жеткізгенше күтетін болыпты.</w:t>
        <w:br/>
        <w:t>26 қыркүйек. Кіші Жүзден Малыбай хат әкелді.</w:t>
        <w:br/>
        <w:t>Онда: Алшынның билері мен батырлары кеңес құрып-</w:t>
        <w:br/>
        <w:t>ты да, Нұралы сұлтанды хан сайлауға келіседі, бірақ</w:t>
        <w:br/>
        <w:t>Жәнібек тархан келмегендіктен бәлендей шешім алмап-</w:t>
        <w:br/>
        <w:t>ты да, Жәнібек келгенде мына сөздерді айтпақ болып</w:t>
        <w:br/>
        <w:t>келіседі:</w:t>
        <w:br/>
        <w:t>«Сіздің Орта Жүзіңіз дұрыс болмай тұр. Бұрын Қай-</w:t>
        <w:br/>
        <w:t>ып ханның батырын өлтірді, міне Әбілқайыр ханды</w:t>
        <w:br/>
        <w:t>өлтірді. Жоңғар қалмақтары Орта Жүзде керуеніміз то-</w:t>
        <w:br/>
        <w:t>налды деп, хат жазып отыр. Сондықтан Сіздің келуіңізді</w:t>
        <w:br/>
        <w:t>күтпей-ақ хан сайладық. Егер бізбен бірге екендігіңіз рас</w:t>
        <w:br/>
        <w:t>170</w:t>
      </w:r>
    </w:p>
    <w:p>
      <w:r>
        <w:t>Бірақ, Батыр сұлтанның жақтастары көп емес,</w:t>
        <w:br/>
        <w:t>олардың өзі де сырт көз үшін ғана жақтайтын болуы</w:t>
        <w:br/>
        <w:t>керек, ішын мәнінде Батыр сұлтанды іштей ұнатпай-</w:t>
        <w:br/>
        <w:t>ды, деседі...</w:t>
        <w:br/>
        <w:t>Біз қыркүйектің 12-күні Әбілқайырдың ханымына</w:t>
        <w:br/>
        <w:t>келгенімізде Жәнібек тарханның ұлы Жауқайтар мен</w:t>
        <w:br/>
        <w:t>туысы Жанәлі да келіп: тархан өзі де осында келмек,</w:t>
        <w:br/>
        <w:t>онымен бірге Орта Жүздің тілектес билері мен батыр-</w:t>
        <w:br/>
        <w:t>лары да келеді. Бәрі ақылдасып, Барақты ұстап, Әбіл-</w:t>
        <w:br/>
        <w:t>қайырдың ұлдарының қолына бермек. Хан балалары-</w:t>
        <w:br/>
        <w:t>нан басқаны хандыққа сайлатпаймыз деп отыр, дегенді</w:t>
        <w:br/>
        <w:t>айтты.</w:t>
        <w:br/>
        <w:t>Сондай-ақ ханның хатшысы Әлмұхамет Нұрмұхам-</w:t>
        <w:br/>
        <w:t>метов маған құпия түрде былай деді: Жәнібек тархан хан</w:t>
        <w:br/>
        <w:t>мен Ералы сұлтанға өзінің ұлы арқылы сәлем айтып,</w:t>
        <w:br/>
        <w:t>қазір Батыр сұлтанды қорқытып-үркітуге болмайды, ол</w:t>
        <w:br/>
        <w:t>әуелі Хиуада хан болып отырған өзінің ұлын хандықтан</w:t>
        <w:br/>
        <w:t>шақырып алсын, содан кейін оларды құрту оңай бола-</w:t>
        <w:br/>
        <w:t>ды, депті-міс. Ол үшін, егер ұлыңды Хиуадан шақырып</w:t>
        <w:br/>
        <w:t>алсаң, сені хан сайлаймыз деп, Батыр сұлтанды</w:t>
        <w:br/>
        <w:t>үміттендіріп қою керек. Сөйтіп, Қайып сұлтан Хиуадан</w:t>
        <w:br/>
        <w:t>кетсе, оның орнына Қожахмет сұлтанды хан сайлап, Ба-</w:t>
        <w:br/>
        <w:t>рақтың көзін оңай құртуға болады. Нұралы сұлтанды</w:t>
        <w:br/>
        <w:t>Кіші Жүзге, Ералы сұлтанды Орта Жүзге хан сайлап,</w:t>
        <w:br/>
        <w:t>патша ағзамның қол астында, адал қызмет етіп жүре</w:t>
        <w:br/>
        <w:t>береміз, депті.</w:t>
        <w:br/>
        <w:t>21 қыркүйекте Нұралы сұлтан қасына 400-дей адам,</w:t>
        <w:br/>
        <w:t>алшынның билерін ертіп келді. Олардың арасында:</w:t>
        <w:br/>
        <w:t>Акқкісі-Алшын Алтай, Алаша-Алшын Байсау би, Жап-</w:t>
        <w:br/>
        <w:t>пас Баймұрат, Шекті Бақтыбай, Байұлы Алшын Шех-</w:t>
        <w:br/>
        <w:t>лар, Бәйтерек аталық, Көбек мырза, Керейт руынан</w:t>
        <w:br/>
        <w:t>Көшімқожа, Машқар руынан Жәдік би бар.</w:t>
        <w:br/>
        <w:t>23 қыркүйекте Әбілқайырдың ханымы Бопайға</w:t>
        <w:br/>
        <w:t>күйеу баласы Жәнібек сұлтан келіп, мынадай хабар</w:t>
        <w:br/>
        <w:t>жеткізіпті: «Барақ сұлтан жақтан хабар бар. Қаракесек</w:t>
        <w:br/>
        <w:t>168</w:t>
        <w:br/>
        <w:t>Хе 52</w:t>
        <w:br/>
        <w:t>1748 жылғы 17 қазан</w:t>
        <w:br/>
        <w:t>Әбілқайырдың өлтірілуіне байланысты</w:t>
        <w:br/>
        <w:t>Кіші Жүздегі жағдайлар және Барақ сұлтанның</w:t>
        <w:br/>
        <w:t>жоңғарлармен қатынасы туралы</w:t>
        <w:br/>
        <w:t>Байбек батырдың айтқандары</w:t>
        <w:br/>
        <w:t>Осы 17 қазан күні бізге сенімді әрі шын берілген</w:t>
        <w:br/>
        <w:t>Байбек батыр қазақ жеріне барып, Орынборға қайтып</w:t>
        <w:br/>
        <w:t>келді.</w:t>
        <w:br/>
        <w:t>Қазақ елі Ресей жөнінде адалдық және татулық</w:t>
        <w:br/>
        <w:t>ниетінде. Әбілқайыр ханның орнына оның үлкен ұлы</w:t>
        <w:br/>
        <w:t>Нұралы сұлтанды хандыққа сайлау жөнінде Орта Жүз бен</w:t>
        <w:br/>
        <w:t>Кіші Жүзден, Бопай ханым мен Нұралы сұлтан атынан,</w:t>
        <w:br/>
        <w:t>бүкіл қазақ халқы атынан патша ағзамға ұсыныс кетті.</w:t>
      </w:r>
    </w:p>
    <w:p>
      <w:r>
        <w:t>Қазақтар Әбілқайыр әулетіне бас иеді және Әбілқайыр</w:t>
        <w:br/>
        <w:t>ханның өліміне қатты қайғырады, бүкіл халық болып</w:t>
        <w:br/>
        <w:t>Барақ сұлтанды өлтіріп, көзін жоюға келісіп отыр.</w:t>
        <w:br/>
        <w:t>Барақ сұлтан қасына Әбілқайырды өлтіруде өзіне</w:t>
        <w:br/>
        <w:t>көмектескен бірнеше адамымен Сарысу деген жерде,</w:t>
        <w:br/>
        <w:t>жоңғар қалмақтарына іргелес аймаққа көшіп барды. Ба-</w:t>
        <w:br/>
        <w:t>рақ сұлтан өз тарапынан жоңғар ханына арнайы кісі</w:t>
        <w:br/>
        <w:t>жіберіп, өзінің жауы Әбілқайырды өлтіргенін, соған бай-</w:t>
        <w:br/>
        <w:t>ланысты қазақ даласында енді тұра алмайтынын хабар-</w:t>
        <w:br/>
        <w:t>лап, өз қарауына алуды сұрап, қай жерге көшіп баруы</w:t>
        <w:br/>
        <w:t>керек екенін көрсетуді өтінген.</w:t>
        <w:br/>
        <w:t>Бірақ Барақ сұлтанның кісісі жоңғарлардан әлі қай-</w:t>
        <w:br/>
        <w:t>тпаған көрінеді. Жоңғар ханының Бараққа не деп жауап</w:t>
        <w:br/>
        <w:t>беретінін біліп келу үшін Әбілқайыр хан балаларынан</w:t>
        <w:br/>
        <w:t>жасырып жансыздар жіберіліпті.</w:t>
        <w:br/>
        <w:t>Нұралы сұлтан басқа қазақ ел ағаларымен ақыл-</w:t>
        <w:br/>
        <w:t>дасып, жоңғар ханына елші жіберіпті (Әбілқайыр ханға</w:t>
        <w:br/>
        <w:t>елші болып келген қалмаққа ертіп жіберіпті). Ол елші:</w:t>
        <w:br/>
        <w:t>Әбілқайыр ханды Барақ өлтірді, Нұралы басты хан бо-</w:t>
        <w:br/>
        <w:t>164</w:t>
        <w:br/>
        <w:t>күшейтіп келе жатқаны Сыртқы істер алқасына бұрын-</w:t>
        <w:br/>
        <w:t>нан мәлім болатын.</w:t>
        <w:br/>
        <w:t>Әбілқайыр Әбілмәмбет ханға қысым жасап,</w:t>
        <w:br/>
        <w:t>ақыры оған Орта Жүзді тастап. Түркістанға көшіп</w:t>
        <w:br/>
        <w:t>кетуге мәжбүр етті. Ал, Бараққа істегені асқынып</w:t>
        <w:br/>
        <w:t>кеткені сонша, Барақтың бізге жіберген сауда керуені</w:t>
        <w:br/>
        <w:t>Әбілқайыр ұлысында тоналып отырды. Әбілқайыр хан</w:t>
        <w:br/>
        <w:t>патша жарлығына мойынсұнып отырса да, көбінесе</w:t>
        <w:br/>
        <w:t>уағда ғана беріп, артынан орындамай келген еді.</w:t>
        <w:br/>
        <w:t>Кейінде Орынбор бекінісінде бригадир Тевкелевпен</w:t>
        <w:br/>
        <w:t>кездескен де аманаттағы оз ұлы Қожахметті Айшуақ-</w:t>
        <w:br/>
        <w:t>пен айырбастап алды.</w:t>
        <w:br/>
        <w:t>Түтқындағы орыстарды жинап, бар мүлкімен ма-</w:t>
        <w:br/>
        <w:t>ған алып келуге, бұдан былай Ресей жағына қастық жа-</w:t>
        <w:br/>
        <w:t>самауға уағда берді; өзінің үлкен ұлы Нұралыны маған</w:t>
        <w:br/>
        <w:t>жіберемін деген еді. Ораза өткеннен кейін өзі де маған</w:t>
        <w:br/>
        <w:t>келмек болған. Міне, осының бәрін орындамай, өз ұлын</w:t>
        <w:br/>
        <w:t>айырбастап алғаннан кейін хабарласпай жатып алған</w:t>
        <w:br/>
        <w:t>болатын.</w:t>
        <w:br/>
        <w:t>Ол ол ма, Әбілқайырдың иелігіндегі Кіші Жүзінен</w:t>
        <w:br/>
        <w:t>Ресей жағына одан да сорақы қастықтар болды. Атап</w:t>
        <w:br/>
        <w:t>айтқанда: Осы тамыз айының басында қазақ ұрыла-</w:t>
        <w:br/>
        <w:t>ры-ның бір тобы Жайық өзенінен жоғарғы Жайық дис-</w:t>
        <w:br/>
        <w:t>танциясы тұсынан өтіп, башқұрттардың он алты жыл-</w:t>
        <w:br/>
        <w:t>қысын айдап әкетті. 15 тамыз күні Жайық өзенінің</w:t>
        <w:br/>
        <w:t>төменгі ағысындағы Елек бекінісі тұсында тағы да</w:t>
        <w:br/>
        <w:t>қазақтар күзеттегі әскерге шабуыл жасап, төрт жыл-</w:t>
        <w:br/>
        <w:t>қыны өлтірген. Бұдан кейін, 17-күні жиырма қазақ</w:t>
        <w:br/>
        <w:t>сондағы тұрғындардың біреуін тартып алып кеткен, бір</w:t>
        <w:br/>
        <w:t>атты өлтірген де, далаға қашып кеткен. Соңына түс-</w:t>
        <w:br/>
        <w:t>кен қуғыншылар жете алмағаны туралы хабар алып</w:t>
        <w:br/>
        <w:t>отырмын.</w:t>
      </w:r>
    </w:p>
    <w:p>
      <w:r>
        <w:t>Осының бәрінен кейін сол аймақта көшіп жүрген</w:t>
        <w:br/>
        <w:t>қазақ ауылдарына хат жазып, ел ағаларына әкеткен адам-</w:t>
        <w:br/>
        <w:t>ды тауып, тез қайтарыңдар, өлтірген атты төлеңдер, кінәлі</w:t>
        <w:br/>
        <w:t>12-1845 177</w:t>
        <w:br/>
        <w:t>..Арапов Барақ сұлтанның ауылында 20 күн жақ-</w:t>
        <w:br/>
        <w:t>сы жайлы қонақтап жатты. Барақ сұлтан оны бек күт-</w:t>
        <w:br/>
        <w:t>кен. Қазақтар жағында ешқандай бүліншілік жоқ, Ре-</w:t>
        <w:br/>
        <w:t>сейге бөтен козқарас білінбейді.</w:t>
        <w:br/>
        <w:t>6. Өткен көктемде жоңғар билеушісі Пшан Цаган</w:t>
        <w:br/>
        <w:t>Барақ сұлтанға қашқарлық екі адамды елшілікке жі-</w:t>
        <w:br/>
        <w:t>беріп, мынадай талап қойыпты: Барақ сұлтан өзінің ұлы</w:t>
        <w:br/>
        <w:t>Шығай сұлтанды қайтарып, аманатқа берсін. Және сый-</w:t>
        <w:br/>
        <w:t>лыққа алпыс жорға жіберсін. Егер мұны орындамайтын</w:t>
        <w:br/>
        <w:t>болса, Барақтың елін шауып аламын депті. Осыған бай-</w:t>
        <w:br/>
        <w:t>ланысты Барақ жоңғардан қорқып, ұлы мен алпыс жор-</w:t>
        <w:br/>
        <w:t>ға ат жібермек болған екен, Арапов оны тоқтатыпты:</w:t>
        <w:br/>
        <w:t>Ресей патшасының қоластында тұрғанда жоңғар</w:t>
        <w:br/>
        <w:t>билеушісінің мұндай талабын орындауға болмайды. Пат-</w:t>
        <w:br/>
        <w:t>ша ағзамға қолхат беріп қойғаннан кейін, жоңғар</w:t>
        <w:br/>
        <w:t>билеушісін емес, Ресей патшасын тыңдауың қажет. Мұны</w:t>
        <w:br/>
        <w:t>естіген қазақтың сл ағалары да, Араповтың сөзін қолда-</w:t>
        <w:br/>
        <w:t>ған. Олар жоңғар билеушісінің талабын орындауды күз-</w:t>
        <w:br/>
        <w:t>ге дейін қалдырып, бірақ жоңғар жағын өшіктіріп алмау</w:t>
        <w:br/>
        <w:t>үшін, сылтауратып, қазір күн ысып кетті, күзде</w:t>
        <w:br/>
        <w:t>жіберемін, деп соза түсу керек деген-ді айтқан. Алайда,</w:t>
        <w:br/>
        <w:t>Араповтың барлау жасап, білгеніне қарағанда Барақ жоң-</w:t>
        <w:br/>
        <w:t>ғар билеушісіне сыйлық жіберуге дайындалып жатқан</w:t>
        <w:br/>
        <w:t>көрінеді. Өзіне Ресей жағынан әкелген сыйлықтардан</w:t>
        <w:br/>
        <w:t>шұға, түлкі терілерін, басқа да тарту әзірлеп, күзге қарай</w:t>
        <w:br/>
        <w:t>жібермек.</w:t>
        <w:br/>
        <w:t>8. Барақ сұлтан Араповқа Ескендір сұлтанды қо-</w:t>
        <w:br/>
        <w:t>сып, оның жанына бұл жақтағы белгілі және құрметті</w:t>
        <w:br/>
        <w:t>адамдардың бірі Тоғалақ батырды қосып, жанына Бо-</w:t>
        <w:br/>
        <w:t>қаш, Сұлтанғұл, Есдәулет, Бердіғұл, Құлымбет және</w:t>
        <w:br/>
        <w:t>Саржан деген адамдарды қосшыларымен Орынборға</w:t>
        <w:br/>
        <w:t>қайта аттандырды. Неплюевке хат жазып, түйеге теңдеп</w:t>
        <w:br/>
        <w:t>ақ киіз үй жіберді. Бұл киіз үй С.-Петербургке жіберуге</w:t>
        <w:br/>
        <w:t>жарамады да, оңы Неплюев озі алып қалды. Арықтаған</w:t>
        <w:br/>
        <w:t>түйені де алып қалды.</w:t>
        <w:br/>
        <w:t>11-1845 161</w:t>
        <w:br/>
        <w:t>Оған Батыр сұлтан: «Менің ұлым Қайыпжан Хиуа-</w:t>
        <w:br/>
        <w:t>да хан болып отыр. Сондықтан, мен де хандықтан бас</w:t>
        <w:br/>
        <w:t>тартуыма болмайды. Аз қазаққа болса да хан болуым</w:t>
        <w:br/>
        <w:t>керек. Ал, Нұралыны әлдекімдер хан сайлап алыпты,</w:t>
        <w:br/>
        <w:t>оларда менің шаруам жоқ. Әркімнің қарауында өз ұлы-</w:t>
        <w:br/>
        <w:t>сы болады. Мысалы, Орта Жүзде Күштік хан бүкіл Жүзді</w:t>
        <w:br/>
        <w:t>басқармаса да жүріп жатыр. Мен сендердің істеріңе ара-</w:t>
        <w:br/>
        <w:t>ласпаймын», дейді.</w:t>
        <w:br/>
        <w:t>2. Жәнібек тархан Батыр сұлтаннан аттанып кет-кен</w:t>
        <w:br/>
        <w:t>соң, Кіші Жүздің біраз белгілі адамдары 15-қазан күні Ба-</w:t>
        <w:br/>
        <w:t>тыр сұлтанды ақ киізге көтеріп хан сайлапты. Олардың</w:t>
      </w:r>
    </w:p>
    <w:p>
      <w:r>
        <w:t>ішінде мыналар бар: Шөмекей-Қаратамыр руынан -- Мәмбет</w:t>
        <w:br/>
        <w:t>аталық, Тәттімбет батыр; Шөмекей - Балқы руынан Бай-</w:t>
        <w:br/>
        <w:t>бек би мен Дик батыр; Шөмекей-Мамыр руынан Жәдік,</w:t>
        <w:br/>
        <w:t>Алман, Шыбынтай, Жолай жасауыл, Кенже абыз; Кішкене</w:t>
        <w:br/>
        <w:t>шектіден Қарабай аталық, Боранбай, Қалыбай, Жаңбыр-</w:t>
        <w:br/>
        <w:t>шы, Түктібай, Қарабас; Төртқара руынан Қаратоқа би,</w:t>
        <w:br/>
        <w:t>Көшебай би, Мырзагелді батыр, Жалтыр Дәулен би, Қара-</w:t>
        <w:br/>
        <w:t>сақал руынан Мырзагелді батыр. Естуімше бұлар Батыр</w:t>
        <w:br/>
        <w:t>сұлтаннан сый-сияпат алу үшін жиналыпты, Батыр сұлтан</w:t>
        <w:br/>
        <w:t>да көп дүние таратыпты. Мысалы, Нұралы сұлтанды хан</w:t>
        <w:br/>
        <w:t>сайлауға қатысқандар, одан шыға сала Батырды жақтап</w:t>
        <w:br/>
        <w:t>шыға келіпті...</w:t>
        <w:br/>
        <w:t>Батыр сұлтанның сайлауында болған кейбір қазақ-</w:t>
        <w:br/>
        <w:t>тар Бопай ханым мен оның ұлдарын жұбатып, Батыр</w:t>
        <w:br/>
        <w:t>сұлтан өзі қоярда-қоймай сұраған соң, жай атақ үшін</w:t>
        <w:br/>
        <w:t>сайланды, сондықтан одан келіпкетер ештеңе жоқ,</w:t>
        <w:br/>
        <w:t>қауіптенбеңіздер, деп сендіріпті.</w:t>
        <w:br/>
        <w:t>6. Смайыл молла Бопай ханымның ауылында бол-</w:t>
        <w:br/>
        <w:t>ғанда естіпті: Бопай ханым сөз арасында Ералы сұлтан-</w:t>
        <w:br/>
        <w:t>ға айтыпты: құрбан айты өткен соң, Нұралы сұлтан кел-</w:t>
        <w:br/>
        <w:t>геннен кейін, Жәнібек тарханды, басқа да ел ағаларын</w:t>
        <w:br/>
        <w:t>шақырып ақылдасып, қол жиып, мүмкіндігінше осы</w:t>
        <w:br/>
        <w:t>қыста Әбілқайыр хан үшін Барақтан кек алуға аттану</w:t>
        <w:br/>
        <w:t>қажет, депті. Оған Ералы сұлтан: қазақтар бұл шаруаны</w:t>
        <w:br/>
        <w:t>174</w:t>
        <w:br/>
        <w:t>болса, барып Барақ сұлтанды өлтірейік. Бұған көнбесеңіз</w:t>
        <w:br/>
        <w:t>Сізден іргемізді аулақ саламыз. Рессей жағына қарай, Елек</w:t>
        <w:br/>
        <w:t>өзені бойына көшеміз. Сізді жау санап, шауып, талай-</w:t>
        <w:br/>
        <w:t>тын боламыз», деп Жәнібек тарханға хат жазып жіберіпті.</w:t>
        <w:br/>
        <w:t>Әбілқайыр хан тұқымы бұл хатта жазылғандарды естіп,</w:t>
        <w:br/>
        <w:t>разы болысып, қуанды.</w:t>
        <w:br/>
        <w:t>27 қыркүйек те ханымға Жәнібек тархан келді, қасын-</w:t>
        <w:br/>
        <w:t>да үш би мен үш батыр, тағы да өңшең ел басылары,</w:t>
        <w:br/>
        <w:t>барлығы 16 адам.</w:t>
        <w:br/>
        <w:t>«Егер менің ақыл-кеңесімді ханым мен балалары</w:t>
        <w:br/>
        <w:t>тыңдайтын болсаңдар, Орта Жүздің батырлары мен</w:t>
        <w:br/>
        <w:t>“билері барлық билікті менің қолыма берді, мен не ай-</w:t>
        <w:br/>
        <w:t>тсам сол болады. Барақ сұлтанмен жақындасып жүр-</w:t>
        <w:br/>
        <w:t>гендерден басқалар мені қолдап отыр», деді Жәнібек</w:t>
        <w:br/>
        <w:t>тархан.</w:t>
        <w:br/>
        <w:t>Сол күні Кіші Жүздің билері мен батырлары бас</w:t>
        <w:br/>
        <w:t>қосып, мына төрт биді: Шәмекейден - Жалған, Шек-</w:t>
        <w:br/>
        <w:t>тіден Сырлыбай, Бәби мен Мөңке, Шехлар руынан Кобек</w:t>
        <w:br/>
        <w:t>мырзаны және Батыр сұлтанды шақырып келуге кісі</w:t>
        <w:br/>
        <w:t>жіберді.</w:t>
        <w:br/>
        <w:t>Игі жақсылар ханымға және Нұралы, Ералы сұл-</w:t>
        <w:br/>
        <w:t>тандарға: «Батыр сұлтан бай адам емес және сіздерге ту-</w:t>
        <w:br/>
        <w:t>ыстық жағынан алыс емес. Сондықтан оны «кінәсі үшін</w:t>
        <w:br/>
        <w:t>аяғыңа жығып береміз, айыбын мойындатамыз. Сөйтіп,</w:t>
        <w:br/>
        <w:t>Бараққа бірге алып барып, жауымыздың көзін құртамыз</w:t>
        <w:br/>
        <w:t>депті».</w:t>
      </w:r>
    </w:p>
    <w:p>
      <w:r>
        <w:t>28 қыркүйек Жәнібек тархан Нұралыға және бас-</w:t>
        <w:br/>
        <w:t>қаларына: «Мені генерал мен брегадир Орта Жүздің аты-</w:t>
        <w:br/>
        <w:t>нан сендерге жіберді. Кіші Жүз алшындарымен қосы-</w:t>
        <w:br/>
        <w:t>лып Нұралы сұлтанды хан сайлайық. Осындағы Ресей,</w:t>
        <w:br/>
        <w:t>қалмақ, қарақалпақ елшілерін қайтарайық. Патша ағ-</w:t>
        <w:br/>
        <w:t>замның еркімен Нұралы сұлтанды Әбілқайыр ханның</w:t>
        <w:br/>
        <w:t>орнына бас хан сайладық деп жан-жаққа - Бұхарияға,</w:t>
        <w:br/>
        <w:t>Хиуаға, Түркімендерге, Аралдықтарға хабар берейік.</w:t>
        <w:br/>
        <w:t>Ежелгі дәстүр бойынша, қыс өтіп, көктемге қарай жоға-</w:t>
        <w:br/>
        <w:t>171</w:t>
        <w:br/>
        <w:t>ры қарақалпақты шабуға бара жатқан болып, білдірмей</w:t>
        <w:br/>
        <w:t>барып Барақты тұтқиылдан басып қалайық та, көзін</w:t>
        <w:br/>
        <w:t>жояйық. Оған дейін Барақ сезіктенбей тұра тұрсын,</w:t>
        <w:br/>
        <w:t>десіпті.</w:t>
        <w:br/>
        <w:t>Ханым да, оның ұлдары Нұралы мен Ералы да бұ-</w:t>
        <w:br/>
        <w:t>ған келісті.</w:t>
        <w:br/>
        <w:t>29 қыркүйек... Жәнібек тархан айтты: «Барақ сұл-</w:t>
        <w:br/>
        <w:t>тан жоңғарға кісі жіберіп, Кіші Жүз сендермен соғыс-</w:t>
        <w:br/>
        <w:t>қалы отыр, сол үшін қашқар керуенін тонаған. Мен</w:t>
        <w:br/>
        <w:t>Әбілқайыр ханды осындай қылығы үшін, жоңғар үшін</w:t>
        <w:br/>
        <w:t>өлтірдім. Мені қорғамасандар, Кіші Жүз алшындар ме-</w:t>
        <w:br/>
        <w:t>нің көзімді жояды», депті.</w:t>
        <w:br/>
        <w:t>Және Жәнібек айтты: Мен өз тарапымнан Бараққа</w:t>
        <w:br/>
        <w:t>кісі жібердім. Мынадай атақты адамды, Әбілқайыр хан</w:t>
        <w:br/>
        <w:t>сияқты басты ханды өлтіріп, қашқаның жарамайды.</w:t>
        <w:br/>
        <w:t>Әкесіз қалған Айшуақ сұлтанды Ресейден қайтарып</w:t>
        <w:br/>
        <w:t>алып, орнына оз балаң Шығай сұлтанды аманатқа бер.</w:t>
        <w:br/>
        <w:t>Өзің кейің хан бол... Патша ағзам берген жеріміз жетеді,</w:t>
        <w:br/>
        <w:t>біз бәріміз сені жақтаймыз» деп хат жаздым.</w:t>
        <w:br/>
        <w:t>Мұны естіген Барақ сұлтан одан да әрі көшіп</w:t>
        <w:br/>
        <w:t>кетіпті. Қазір Сарысудың бойында болса керек, ол біз-</w:t>
        <w:br/>
        <w:t>дің қолымызға түседі. Тіпті, қалмақ арасына сіңіп кетсе</w:t>
        <w:br/>
        <w:t>де, патша ағзамның көмек күшімен оны таппай қой-</w:t>
        <w:br/>
        <w:t>маймыз...</w:t>
        <w:br/>
        <w:t>2 қазан күні Ханымның қатысуымен өткен қазақ</w:t>
        <w:br/>
        <w:t>кеңесі аяқталды, тиісті рәсім бойынша Нұралы сұлтан</w:t>
        <w:br/>
        <w:t>хан болып сайланды, жол-жоралғы жасалды. Бірақ, бұл</w:t>
        <w:br/>
        <w:t>сайлау бұрынғыдай қалың халықтың алдында өткен жоқ,</w:t>
        <w:br/>
        <w:t>ханның киіз үйінде, барлық рудан он шақты бидің қаты-</w:t>
        <w:br/>
        <w:t>суымен өтті. Патша ағзамның атына хат жазылатын бол-</w:t>
        <w:br/>
        <w:t>ды.</w:t>
        <w:br/>
        <w:t>...Сол 2 қазан күні Әбілқайыр хан өлтіргенде қасын-</w:t>
        <w:br/>
        <w:t>да болған Сары Абыз деген татар үш атпен Барақ тұтқы-</w:t>
        <w:br/>
        <w:t>нынан қашып келді. Оның айтқаны: ол Барақтан 19 күн</w:t>
        <w:br/>
        <w:t>бұрын қашып шыққан екен. Әбілқайыр ханды өлтіргенде</w:t>
        <w:br/>
        <w:t>172</w:t>
        <w:br/>
        <w:t>Сол екі арада Барақтың адамдары Әбілқайыр хан-</w:t>
        <w:br/>
        <w:t>ды қоршап алады. Біреуі найза сілтеп, Әбілқайыр хан-</w:t>
      </w:r>
    </w:p>
    <w:p>
      <w:r>
        <w:t>ды жаралайды. Әбілқайыр хан да садақ тартып, Барақ-</w:t>
        <w:br/>
        <w:t>тың бір кісісінің қолын жаралайды, екінші біреуінің атын</w:t>
        <w:br/>
        <w:t>жаралайды. Бір қазақ келіп Әбілқайыр ханды басынан</w:t>
        <w:br/>
        <w:t>айбалтамен шауып жібереді, Әбілқайыр хан қарсыласа</w:t>
        <w:br/>
        <w:t>алмай қалады.</w:t>
        <w:br/>
        <w:t>Барақтың Сырымбет деген кісісі (Барақ сұлтанның</w:t>
        <w:br/>
        <w:t>атынан ант беруге патша ағзамға барған Сырымбет) ат</w:t>
        <w:br/>
        <w:t>үстіндегі Әбілқайыр ханды жағадан алып: «Танисың ба,</w:t>
        <w:br/>
        <w:t>мен Сырымбетпін, жалғандікі ақыретке кетпейді, басы-</w:t>
        <w:br/>
        <w:t>ңа келді», дейді де, ханды аттан жұлып алып, өзі де үстіне</w:t>
        <w:br/>
        <w:t>жығылады. Дәл осы кезде Барақ сұлтан шауып келіп,</w:t>
        <w:br/>
        <w:t>аттан түсе сала ханға пышақ салады.</w:t>
        <w:br/>
        <w:t>Ал, Әбілқайыр хан мен Барақ сұлтан арасындағы</w:t>
        <w:br/>
        <w:t>өштік 1747 жылдан басталған болатын. 1747 жылы күз-</w:t>
        <w:br/>
        <w:t>де Батыр сұлтанның баласы Қайып сұлтанның Хиуадан</w:t>
        <w:br/>
        <w:t>үш түйеге теңдеп әкесіне жіберген мүлкін Әбілқайыр</w:t>
        <w:br/>
        <w:t>хан тонатқызып алған болатын. Сонда Батыр сұлтан</w:t>
        <w:br/>
        <w:t>Әбілқайыр ханға өз атынан және Барақ сұлтан атынан</w:t>
        <w:br/>
        <w:t>хат жазып, тоналған мүлік Батыр сұлтанның ұлы Қай-</w:t>
        <w:br/>
        <w:t>ып сұлтанға айттырылған Барақтың қызына жіберілген</w:t>
        <w:br/>
        <w:t>қалың малы болатын, деп хабарлаған.</w:t>
        <w:br/>
        <w:t>Енді мына жолы, қарақалпақтар Барақ сұлтанмен</w:t>
        <w:br/>
        <w:t>бірге келе жатқанда, оларға қарсы Әбілқайыр хан да</w:t>
        <w:br/>
        <w:t>шығыпты, дегенді естіген Батыр сұлтан Бараққа кісі</w:t>
        <w:br/>
        <w:t>шаптырын, бұрынғы қылығы үшін Әбілқайыр ханнан кек</w:t>
        <w:br/>
        <w:t>алатын кез келді, оны өлтіру керек, деп хабарлап қойған</w:t>
        <w:br/>
        <w:t>екен.</w:t>
        <w:br/>
        <w:t>Бұл күнде Батыр сұлтан Кіші Жүзге өзі хан бол-</w:t>
        <w:br/>
        <w:t>ғысы келеді, сол үшін бірқатар билерді өзіне қаратып,</w:t>
        <w:br/>
        <w:t>жан-жақтағы руларға хабар айтып, бұдан былай Әбіл-</w:t>
        <w:br/>
        <w:t>қайыр ханның ұлдары хан болмасын, мен хан боламын</w:t>
        <w:br/>
        <w:t>деп әрекеттеніп жатса керек.</w:t>
        <w:br/>
        <w:t>167</w:t>
        <w:br/>
        <w:t>дық туралы ант бергендіктен бұрынғысынша жаңа хан-</w:t>
        <w:br/>
        <w:t>дарды тек қана өз қалауымен сайлап алуына жол бермеу</w:t>
        <w:br/>
        <w:t>керек. Хан болатын адамды алдымен патша ағзамның</w:t>
        <w:br/>
        <w:t>тексеріп білуі және келісімі керек болады. Сондықтан,</w:t>
        <w:br/>
        <w:t>хан сайлауды бетімен жібермей, қазақтар міндетті түрде</w:t>
        <w:br/>
        <w:t>патша ағзамның қалауына жүгініп, бұйрығына бағынуға</w:t>
        <w:br/>
        <w:t>тиіс.</w:t>
        <w:br/>
        <w:t>Ал, әзірше қазақтар жасына қарай немесе өз қала-</w:t>
        <w:br/>
        <w:t>уымен Әбілқайырдың орнына хан сайлау үшін, алды-</w:t>
        <w:br/>
        <w:t>мен патша ағзамның келісімін алып, өкіметтің сынағы-</w:t>
        <w:br/>
        <w:t>нан өтуге тиіс қой деп ойлаймын. Бұл тәсілді алдағы</w:t>
        <w:br/>
        <w:t>уақытта да үзбей қолданып отыру керек, Ресей патша-</w:t>
        <w:br/>
        <w:t>сының мүддесіне қайшы келетін амалдар мен әдістер қол-</w:t>
        <w:br/>
        <w:t>данылмауға тиіс.</w:t>
        <w:br/>
        <w:t>Ал, енді мына жағдайда, Әбілқайырдың өліміне бай-</w:t>
        <w:br/>
        <w:t>ланысты патша ағзамның мүддесіне қайшы келетін іс-</w:t>
        <w:br/>
        <w:t>әрекеттерді болдырмас үшін, мен өз тарапымнан</w:t>
        <w:br/>
        <w:t>Әбілқайырдың балаларына осындағы татар тілмәші Гу-</w:t>
        <w:br/>
        <w:t>ляев пен сақмар ел ағасы Көбекті сенімді әрі қазақтың</w:t>
        <w:br/>
        <w:t>жағдайын жақсы білетін адамдар ретінде жіберіп алуды</w:t>
      </w:r>
    </w:p>
    <w:p>
      <w:r>
        <w:t>ұйғардым.</w:t>
        <w:br/>
        <w:t>Олар ханның балаларына менің атымнан көңіл ай-</w:t>
        <w:br/>
        <w:t>тады, Патша ағзамның пейілі бұрынғысынша оң екенін</w:t>
        <w:br/>
        <w:t>жеткізеді. Жақсылап хат та жазып жібердім. Балалары</w:t>
        <w:br/>
        <w:t>ханның көзі тірісінде әкесімен бірге ел басқаруға қатыс-</w:t>
        <w:br/>
        <w:t>қан еді, ал енді патша ағзамның олардың әкесіне жүкте-</w:t>
        <w:br/>
        <w:t>ген міндеттерін өз мойындарына алуы керек, тіпті әкесінің</w:t>
        <w:br/>
        <w:t>өзі патша жарлығын екі қылмаушы еді, деп жаздым.</w:t>
        <w:br/>
        <w:t>Олар өзара ақылдасып, қандай мәмлеге тоқтайты-</w:t>
        <w:br/>
        <w:t>нын менің жіберген кісілерім айтып келеді. Хатпен қоса</w:t>
        <w:br/>
        <w:t>тілмәш пен Көбекке ауызша тәтпіштеп тұрып түсіндіріп</w:t>
        <w:br/>
        <w:t>жібердім: қазақ арасында жүргенде онда болып жатқан</w:t>
        <w:br/>
        <w:t>жағдайларды мұқият бақылап алыңдар, дедім. Ал, қазақ-</w:t>
        <w:br/>
        <w:t>тар хан сайлауды бастап жіберген болса, сырттай байқап</w:t>
        <w:br/>
        <w:t>қана отыру керектігін тапсырдым.</w:t>
        <w:br/>
        <w:t>180</w:t>
        <w:br/>
        <w:t>руының Қазыбек биі мен басқа да ел ағалары Барақ</w:t>
        <w:br/>
        <w:t>сұлтанды Ұлы Жүзге де, жоңғар қалмақтарына да</w:t>
        <w:br/>
        <w:t>жібермей ұстап қалған көрінеді: «Сен бүкіл Орта Жүз</w:t>
        <w:br/>
        <w:t>бүлінетіндей іс жасадың, қазаққа қанша жер алып бер-</w:t>
        <w:br/>
        <w:t>ген ханды өлтірдің. Енді Кіші Жүзге өзің хан болып,</w:t>
        <w:br/>
        <w:t>Айшуақ сұлтанның орнына өз ұлыңды аманатқа бер.</w:t>
        <w:br/>
        <w:t>Патша ағзамға қызмет етемін деп тілек жаз. Сонда ғана</w:t>
        <w:br/>
        <w:t>біз еш қауіпсіз, бұрынғы жерлерімізде көшіп-қонып</w:t>
        <w:br/>
        <w:t>жүре аламыз. Егер ол қолыңнан келмейтін болса, біз</w:t>
        <w:br/>
        <w:t>сені және жолдастарыңды Әбілқайыр ханның ұлдары-</w:t>
        <w:br/>
        <w:t>на ұстап береміз, олар қалай ұйғарса, солай жазалана-</w:t>
        <w:br/>
        <w:t>сың».</w:t>
        <w:br/>
        <w:t>Бұл сөздерге Барақтың берген жауабы мынау: «Мен,</w:t>
        <w:br/>
        <w:t>оны алаяқтығы үшін өлтірдім. Ол көп алаяқтық жасады.</w:t>
        <w:br/>
        <w:t>Оның үстіне менің күйеу балам Хиуадан үш түйеге ар-</w:t>
        <w:br/>
        <w:t>тын жіберген мүліктерімді тонады. Ал, қара халықтың</w:t>
        <w:br/>
        <w:t>мұндай іске араласуы жөн емес. Мен де, ол да, билік</w:t>
        <w:br/>
        <w:t>иесіміз, біздің арамыздағы қандай шаруа болса, солай</w:t>
        <w:br/>
        <w:t>болуы керек. Менің тегім Тоғым-Шығай, ол Бөлекей-</w:t>
        <w:br/>
        <w:t>Қоян. Оның тегі бізге қарсы тұра алмайды. Біздің тегіміз</w:t>
        <w:br/>
        <w:t>таза әрі адал».</w:t>
        <w:br/>
        <w:t>Сөйтіпті де төрт биге: Кіші Жүз Алшын Төртқара</w:t>
        <w:br/>
        <w:t>руының биі Қаратоқа, Қаракесек-Қожанай, Мәмет-ата-</w:t>
        <w:br/>
        <w:t>лық, Орта Жүз Бағаналы-Найман Өтебайға сәлем ай-</w:t>
        <w:br/>
        <w:t>тыпты: Билікті өздеріңе бердім. Әбілқайыр ханды жазық-</w:t>
        <w:br/>
        <w:t>сыз өлтірдің деп кінәмді мойныма қойсаңдар, биліктеріңе</w:t>
        <w:br/>
        <w:t>құлмын. Бүкіл байлығымды таразының бір басына, шы-</w:t>
        <w:br/>
        <w:t>бын-жанымды екінші басына қойыңдар. Мал-мүлкімді</w:t>
        <w:br/>
        <w:t>аласыңдар ма, басымды аласындар ма, ерік сендерде,</w:t>
        <w:br/>
        <w:t>депті...</w:t>
        <w:br/>
        <w:t>24 қыркүйек ҡүні хан ауылымен бірге кешіп жүр-</w:t>
        <w:br/>
        <w:t>тен Мырзағүл батырдың баласы Зиаш палуан бізге келіп</w:t>
        <w:br/>
        <w:t>мына жағдайды жеткізді: Кіші Жүз Алшынның барлық</w:t>
        <w:br/>
        <w:t>билері мен батырлары Нұралы сұлтанның алдында ке-</w:t>
        <w:br/>
        <w:t>ңес құрып, оған былай депті: «Батыр сұлтанды да осын-</w:t>
        <w:br/>
        <w:t>169</w:t>
      </w:r>
    </w:p>
    <w:p>
      <w:r>
        <w:t>жазға қалдыруды сұрап отыр және де әскердің атына жем-</w:t>
        <w:br/>
        <w:t>шөп те жоқ қой. Әрине, қазақтардың бізге қалай көмек</w:t>
        <w:br/>
        <w:t>берерін де кореміз. Егер, қазақтар бұл істе бізге қосыл-</w:t>
        <w:br/>
        <w:t>майтын болса да, жаз шыға өздері бекініс шебіне қарай</w:t>
        <w:br/>
        <w:t>көшіп келеді ғой, депті.</w:t>
        <w:br/>
        <w:t>7. Смайыл молла Кіші Жүз қазақтары арасында</w:t>
        <w:br/>
        <w:t>жүргенде Шөмекей руының қазағы Сафар Аллаярбиев</w:t>
        <w:br/>
        <w:t>деген қазақ өз шаруасымен Орта Жүзге барып қайтқан</w:t>
        <w:br/>
        <w:t>екен, сол адамнан тағы мынаны естіпті:</w:t>
        <w:br/>
        <w:t>Барақ сұлтан Орта Жүз Найман руындағы Өтебай-</w:t>
        <w:br/>
        <w:t>ға, Шорақ биге, Қабанбай батырға және Қаракесек биі</w:t>
        <w:br/>
        <w:t>Қазыбекке үш кісі жіберіп, «мен Әбілқайыр ханды</w:t>
        <w:br/>
        <w:t>өлтірдім, енді мені хан ретінде қабылдаңдар», депті.</w:t>
        <w:br/>
        <w:t>Бірақ, қазақтар оған: ханды өлтірген кісі бізге хан</w:t>
        <w:br/>
        <w:t>бола алмайды; өйткені Әбілқайыр хан бізге керек еді.</w:t>
        <w:br/>
        <w:t>Ал, Барақ бізге Әбілқайыр ханнан артық пайда әкеле</w:t>
        <w:br/>
        <w:t>алмайды: Әбілқайыр хан барша қазақтың мүддесі үшін</w:t>
        <w:br/>
        <w:t>патшаға ұлын аманатқа да беріп қойды; қазаққа сауда</w:t>
        <w:br/>
        <w:t>жасауға мүмкіндік туғызды; жайлы қоныс, байтақ жай-</w:t>
        <w:br/>
        <w:t>ылым тауып берді. Әбілқайырдың арқасында қазақ ха-</w:t>
        <w:br/>
        <w:t>лқы әлі күнге игілік көріп отыр. Ал, Барақ, сен осылай</w:t>
        <w:br/>
        <w:t>бола берсең, бір күні басыңнан айырыласың, деп жауап</w:t>
        <w:br/>
        <w:t>беріпті.</w:t>
        <w:br/>
        <w:t>Және де оған былай депті: Барақтың тұзу кезінде</w:t>
        <w:br/>
        <w:t>біз оны хандай сыйлап, басымызға көтердік. Енді, міне,</w:t>
        <w:br/>
        <w:t>жазықсыз адамды өлтіріп күнәлі болып отыр, деп Ба-</w:t>
        <w:br/>
        <w:t>рақтың жіберген адамдары қанша сұраса да, бетін қай-</w:t>
        <w:br/>
        <w:t>тарып жіберген көрінеді.</w:t>
        <w:br/>
        <w:t>Түркістаннан әрі Ташкент маңындағы Ұлы Жүз-</w:t>
        <w:br/>
        <w:t>дің атақты адамдары Төле биге де Барақ үш кісі жіберіпті.</w:t>
        <w:br/>
        <w:t>Төле би наймандармен және қаракесектермен хабарла-</w:t>
        <w:br/>
        <w:t>сып, Барақты қолдамай қайтарыпты.</w:t>
        <w:br/>
        <w:t>Бұл күнде Барақ сұлтан Сарысу бойында, жоңғар-</w:t>
        <w:br/>
        <w:t>ға таяу. Жанындағы кісілері де аз, бес жүздей ғана түндік</w:t>
        <w:br/>
        <w:t>болса керек. Басқасы өз елдеріне көшіп кетіпті. Барақ-</w:t>
        <w:br/>
        <w:t>175</w:t>
        <w:br/>
        <w:t>өлгеннен 9 күннен кейін жазылғанын көреміз. Және де</w:t>
        <w:br/>
        <w:t>хаттың мазмұны - ханның өлімі үшін Барақтаң кек алу-</w:t>
        <w:br/>
        <w:t>ға бағытталған. Барақтың тұқымын құрту керек және де</w:t>
        <w:br/>
        <w:t>қашқарлық саудагерлерді бастап келген Барақтың төрт</w:t>
        <w:br/>
        <w:t>адамын өлтіру немесе Айшуақ сұлтанның қолына тап-</w:t>
        <w:br/>
        <w:t>сыру керек, осылайша кегі қайтса, ханның жаңы жай</w:t>
        <w:br/>
        <w:t>табады деп айтып тапсыру туралы жазылған.</w:t>
        <w:br/>
        <w:t>Қазақ арасында бұрыннан зор арандатушы болып</w:t>
        <w:br/>
        <w:t>келген Әбілқайырдың өліміне байланысты оның елінде</w:t>
        <w:br/>
        <w:t>үлкен талас-тартыс болып кетуі ғажап емес.</w:t>
        <w:br/>
        <w:t>Оның ұлдары хандыққа таласып, Кіші жүздегі би-</w:t>
        <w:br/>
        <w:t>лікті басып алуға ұмтылуы әбден мүмкін. Әлбетте, олар</w:t>
      </w:r>
    </w:p>
    <w:p>
      <w:r>
        <w:t>өзара қырқысып, қаншасы өлсе де, патша ағзамның</w:t>
        <w:br/>
        <w:t>мүддесіне келіп-кетер ештеңе жоқ, тек осындай жағдай-</w:t>
        <w:br/>
        <w:t>ды пайдаланып қалуымыз керек деп есептеймін.</w:t>
        <w:br/>
        <w:t>Сондықтан сіздерге мыналарды хабарлаймын:</w:t>
        <w:br/>
        <w:t>Мемлекеттік алқаға қазақ арасында хандардың билігі</w:t>
        <w:br/>
        <w:t>қаншалықты осал екендігі мәлім. Олар өздері қанша</w:t>
        <w:br/>
        <w:t>күпінгенімен, басқа сұлтандардың алдына дәрменсіз,</w:t>
        <w:br/>
        <w:t>халықтың жағдайына қарай хандардың билігі күшеюі</w:t>
        <w:br/>
        <w:t>қиын болмақ түгілі, тіпті мүмкін де емес. Үнемі аран-</w:t>
        <w:br/>
        <w:t>дату, алауыздықтың арқасында әскер күші жағынан</w:t>
        <w:br/>
        <w:t>біреуінен біреуі асып кетсе ғана хандық дәрежені ие-</w:t>
        <w:br/>
        <w:t>ленеді.</w:t>
        <w:br/>
        <w:t>Мысалы, Әбілқайыр хан да бір кезде күшті жау-</w:t>
        <w:br/>
        <w:t>ынгер болып, әскер бастап, хандықты өз қолына алған</w:t>
        <w:br/>
        <w:t>болатын. Әдетте, оларды хандыққа ежелгі хандық және</w:t>
        <w:br/>
        <w:t>сұлтандық тегі бойынша халық сайлайды, мүрагерлік</w:t>
        <w:br/>
        <w:t>жолымен хан болмайды. Ел ағалары мен халық қай</w:t>
        <w:br/>
        <w:t>сұлтанды сайлап алса, сол хан болады. Ал, оларлың билік</w:t>
        <w:br/>
        <w:t>күші хандығына байланысты емес, халық шаруасын</w:t>
        <w:br/>
        <w:t>шешудегі ақылына және іс-қимылына, жеке басының</w:t>
        <w:br/>
        <w:t>жігеріне байланысты болады.</w:t>
        <w:br/>
        <w:t>Алайла, қазір қазақ халқы патша ағзамның қол ас-</w:t>
        <w:br/>
        <w:t>тында болып есептелетіндіктен және патша ағзамға адал-</w:t>
        <w:br/>
        <w:t>179</w:t>
        <w:br/>
        <w:t>адамдарды жазалаңдар және өздерің маған келіңдер, деп</w:t>
        <w:br/>
        <w:t>арнайы кісі жіберген болатынмын.</w:t>
        <w:br/>
        <w:t>Сол жіберген адамдарым әлі маған қайтып келген</w:t>
        <w:br/>
        <w:t>жоқ. Ал, Әбілқайыр хан не істеді десеңіз, оның ұлы Нұра-</w:t>
        <w:br/>
        <w:t>лы бізден қашып барған Кундров татарларын 20-на дейін</w:t>
        <w:br/>
        <w:t>қайтарып әкеліп дегенін мен мемлекеттік алқаға бұрын</w:t>
        <w:br/>
        <w:t>хабарлаған болатынмын.</w:t>
        <w:br/>
        <w:t>Әбілқайыр ханның өлімі туралы бригадир Тевкелев</w:t>
        <w:br/>
        <w:t>арқылы мынадай хабар алып отырмын:</w:t>
        <w:br/>
        <w:t>Әбілқайыр ораза өткеннен кейін маған келемін де-</w:t>
        <w:br/>
        <w:t>ген уағдасын бұзып, маған келмей, қарақалпақтарға кет-</w:t>
        <w:br/>
        <w:t>кен көрінеді. Сол жолда ол Барақ сұлтанға кездесіп қала-</w:t>
        <w:br/>
        <w:t>ды. Азиядан шыққан саудагерлер келер жолда да, қай-</w:t>
        <w:br/>
        <w:t>тар жолда да Әбілқайырдың ұлыстарын басып өтетіні</w:t>
        <w:br/>
        <w:t>мәлім. Міне, сол керуендерге байланысты Әбілқайыр мен</w:t>
        <w:br/>
        <w:t>Барақ жанжалдасып қалған скен, арты ұрысқа ұласқан.</w:t>
        <w:br/>
        <w:t>Хан Бараққа қатты қарсылық көрсетіп, көп соғысқан.</w:t>
        <w:br/>
        <w:t>Барақтың жанына ергендер көп болып, Әбілқайыр хан-</w:t>
        <w:br/>
        <w:t>ды ұрып өлтірген.</w:t>
        <w:br/>
        <w:t>Бірақ, оның өлімі туралы ханның бәйбішесі Бопай</w:t>
        <w:br/>
        <w:t>ханым мен ұлы Қожахметке хабар берілмеген. Ел аға-</w:t>
        <w:br/>
        <w:t>лары Нұралы, Ералы және Әділ сұлтандарға, ханның</w:t>
        <w:br/>
        <w:t>балаларына кісі шаптырып, ханымға естіртпек болған.</w:t>
        <w:br/>
        <w:t>Шекті руынан көп кісі жиналып, Батыр сұлтанды</w:t>
        <w:br/>
        <w:t>өлтірмекке аттанады. Өйткені, жанжалдың бір ұшығы</w:t>
        <w:br/>
        <w:t>Батыр сұлтанда жатыр. Батырдың ұлы Қайып парсы</w:t>
        <w:br/>
        <w:t>шахының қамқорлығында, сол парсы шахының күші-</w:t>
      </w:r>
    </w:p>
    <w:p>
      <w:r>
        <w:t>мен Хиуаға хан болып отыр. Қайып Барақ сұлтанның</w:t>
        <w:br/>
        <w:t>қызын алған күйеу баласы.</w:t>
        <w:br/>
        <w:t>Бұл хабарды әкелген Әбілқайырдың адамы Итже-</w:t>
        <w:br/>
        <w:t>местің айтуынша: «Әбілқайырдың ұлдары басын қосса,</w:t>
        <w:br/>
        <w:t>қырғын қантәгіс болады».</w:t>
        <w:br/>
        <w:t>Ханның атынан келген кісі әкелген хатты орысша-</w:t>
        <w:br/>
        <w:t>ға аударғанымызда (ол аударманы мемлекеттік алқаға</w:t>
        <w:br/>
        <w:t>жіберіп отырмыз), хат ханның атынан жазылса да хан</w:t>
        <w:br/>
        <w:t>178</w:t>
        <w:br/>
        <w:t>Осы мәселелер жөнінде Киндерманға хат</w:t>
        <w:br/>
        <w:t>жібердім. Оған Әбілқайырдың өлімі туралы жақын</w:t>
        <w:br/>
        <w:t>жердегі Барақтан немесе Абылай сұлтаннан хабар</w:t>
        <w:br/>
        <w:t>келіп қалса, Киндерман айтуға тиіс: мен бұл хабарды</w:t>
        <w:br/>
        <w:t>естіген емеспін және мұндай мәселе біздің комиссия-</w:t>
        <w:br/>
        <w:t>ның қарауына жатпайды, мұндай жағдайды Неплюев</w:t>
        <w:br/>
        <w:t>қана қарайды, деп...</w:t>
        <w:br/>
        <w:t>...Ал енді біздің қолымыздағы Айшуақ сұлтан тура-</w:t>
        <w:br/>
        <w:t>лы. Ол әкесі Әбілқайыр ханның өлімі туралы әлі білмейді.</w:t>
        <w:br/>
        <w:t>Тевкелевтің маған айтуы бойынша Айшуақ өте ұшқа-</w:t>
        <w:br/>
        <w:t>лақ, кекшіл және жанжал десе жанып түсетін адам. Сон-</w:t>
        <w:br/>
        <w:t>дықтан оған әкесінің өлімі туралы әзірше айтпай қоя</w:t>
        <w:br/>
        <w:t>тұруды жән көрдік, өйткені ол Барақ сұлтанға кектеніп</w:t>
        <w:br/>
        <w:t>өзіне бірдеңе істеп тастауы мүмкін, басқа да зұлымдыққа</w:t>
        <w:br/>
        <w:t>бара алады.</w:t>
        <w:br/>
        <w:t>Тевкелевтің айтуынша әкесі оны аманатқа көк-темге</w:t>
        <w:br/>
        <w:t>дейін қалдырған. Көктемде інісі Әділ сұлтанға айырбас-</w:t>
        <w:br/>
        <w:t>талып қайтады... Мұндай айырбас керек бола ма, жоқ</w:t>
        <w:br/>
        <w:t>па, оны, әрине уақыт көрсетеді...</w:t>
        <w:br/>
        <w:t>Иван Неплюев, хатшы Иван Коптяжев</w:t>
        <w:br/>
        <w:t>ҚКазахско-русские отношения в ХҮІ-ХҮЙІІ векях (Сборник доку-</w:t>
        <w:br/>
        <w:t>ментов и материалов). А. 1961 т. док. 79 153. С. 395-403</w:t>
        <w:br/>
        <w:t>Төл түпнұсқасы АВПР.ф122, 1748 г. д.3. лл. 225-237 об.</w:t>
        <w:br/>
        <w:t>Хо 57</w:t>
        <w:br/>
        <w:t>1749 жылғы 2 мамыр</w:t>
        <w:br/>
        <w:t>Ресей императорының Нұралыны хандыққа</w:t>
        <w:br/>
        <w:t>бекіту туралы жарлығынан</w:t>
        <w:br/>
        <w:t>Нұралы сұлтан хандыққа сайланғаннан кейін, бри-</w:t>
        <w:br/>
        <w:t>гадир Тевкелев Нұралыны Кіші Жүз бен Орта Жүздің</w:t>
        <w:br/>
        <w:t>ханы етіп бекіту туралы ұсыныс енгізді. Бұл үсыныс</w:t>
        <w:br/>
        <w:t>қабылданбады, өйткені Орта Жүз 1740 жылдан бері Ре-</w:t>
        <w:br/>
        <w:t>194</w:t>
        <w:br/>
        <w:t>Сондай-ақ Әбілқайыр ханды өлтірген Барақ сұл-</w:t>
        <w:br/>
        <w:t>танға келетін болсам, ол жөнінде де Мемлекеттік алқа-</w:t>
        <w:br/>
        <w:t>ға бұрын хабарлағанмын. Барақ сұлтан Орта Жүздегі ең</w:t>
        <w:br/>
        <w:t>қуатты, халқы көп Найман руының билеушісі, бүкіл Орта</w:t>
      </w:r>
    </w:p>
    <w:p>
      <w:r>
        <w:t>Жүз сияқты Сібірге қарай көшіп жүреді. Оған қоса, ол</w:t>
        <w:br/>
        <w:t>өзін бүкіл қазақ билсушілерінің арасында жаратылысы</w:t>
        <w:br/>
        <w:t>артық санайды, соның ішінде Әбілқайыр хан мен оның</w:t>
        <w:br/>
        <w:t>балалары алдында да аса әлуетті. Сондықтан, Әбілқайыр</w:t>
        <w:br/>
        <w:t>ханның балалары әкесінің өлімі үшін одан ашықтан-</w:t>
        <w:br/>
        <w:t>ашық кек алуы неғайбыл, қандай да бір жасырып жол-</w:t>
        <w:br/>
        <w:t>мен болмаса.</w:t>
        <w:br/>
        <w:t>Мен, өз тарапымнан Үй әскер шебі арқылы Барақ</w:t>
        <w:br/>
        <w:t>сұлтанға арнайы хатпен кісі жібермекпін. Хатта ханмен</w:t>
        <w:br/>
        <w:t>екеуінің арасында не болғаны жөнінде бір сөз де жаз-</w:t>
        <w:br/>
        <w:t>баймын, ештеңе білмеген адамша, оның жақсы-жайлы</w:t>
        <w:br/>
        <w:t>тыныш жүріп жатқанын мақтап қана қоямын, шынын-</w:t>
        <w:br/>
        <w:t>Да бізге ол өзі солай екені рас. Содан кейін біздің жаққа</w:t>
        <w:br/>
        <w:t>Азия саудагерлерін бастап әкелуі жөнінде ұсыныс</w:t>
        <w:br/>
        <w:t>білдіремін...</w:t>
        <w:br/>
        <w:t>Иван Неплюев, секретарь Иван Коптяев</w:t>
        <w:br/>
        <w:t>Казахско-русские отношения в ХУІ-ХУІП веках (Сборник докумен-</w:t>
        <w:br/>
        <w:t>тов и материалов). А. 1961 г. док. Х02 152. С. 392-395</w:t>
        <w:br/>
        <w:t>Төл тұпнұсқасы АВПР. ф. 122, 1748 г. д.3. лл. 212-219 об.</w:t>
        <w:br/>
        <w:t>Х956</w:t>
        <w:br/>
        <w:t>1748 жылғы 3 қыркүйек</w:t>
        <w:br/>
        <w:t>Орынбор губернаторы И.Неплюевтің</w:t>
        <w:br/>
        <w:t>Сыртқы істер алқасына мәлімхатынан</w:t>
        <w:br/>
        <w:t>Өткен тамыз айының 26 күні... қазақтың</w:t>
        <w:br/>
        <w:t>Әбілқайыр ханының қарақалпақтарға бара жатқан жол-</w:t>
        <w:br/>
        <w:t>да Орта Жүздің Барақ сұлтанының қолынан қаза тап-</w:t>
        <w:br/>
        <w:t>қанын, осыған байланысты артында қалған балалары-</w:t>
        <w:br/>
        <w:t>на көңіл айту үшін тілмәш Гуляев пен сақмар ел аға-</w:t>
        <w:br/>
        <w:t>182</w:t>
        <w:br/>
        <w:t>сей қарауында деп есептелгенімен, аманатты жоңғар ха-</w:t>
        <w:br/>
        <w:t>нына беріп отыр. Сондай-ақ Нұралыны өкпелетіп алмас</w:t>
        <w:br/>
        <w:t>үшін бір ғана Кіші Жүздің ханы деп те бекітпей қоя ту-</w:t>
        <w:br/>
        <w:t>руға ұйғарылды. Сондықтан, Нұралы қазақтың ханы</w:t>
        <w:br/>
        <w:t>болып бекітілді, соңғы грамоталарда Әбілқайыр ханға да</w:t>
        <w:br/>
        <w:t>осылай жазылған болатын,</w:t>
        <w:br/>
        <w:t>Жарлықты іске асыру мақсатында Орынбор губер-</w:t>
        <w:br/>
        <w:t>наторына Нұралыға арналған алтынмен жазылып, лавр</w:t>
        <w:br/>
        <w:t>жапырағымен әрленген куәлік, бұлғын жағалы оқалы</w:t>
        <w:br/>
        <w:t>шапан, аты жазылған өрнекті қылыш, қара түлкіден бөрік</w:t>
        <w:br/>
        <w:t>берілсін, салтанатқа қатысатын халыққа сойыс жасау</w:t>
        <w:br/>
        <w:t>үшін бірнеше сиыр мен қой дайындалсын, ыстық ша-</w:t>
        <w:br/>
        <w:t>рап, сыра мен бал бөлінсін.</w:t>
        <w:br/>
        <w:t>Осы жарлықта Әбілқайырды өлтірген Барақ сұл-тан</w:t>
        <w:br/>
        <w:t>хан балаларының кек алуынан қорқып, өзінің шарасыз-</w:t>
        <w:br/>
        <w:t>дығын сезініп 3 мың түтінмен жоңғар шекарасына таяп</w:t>
        <w:br/>
        <w:t>көшіп барып, жоңғар ханынан пана сұрағаны айтылған.</w:t>
        <w:br/>
        <w:t>Барақ жоңғарларға мүлде беріліп кетіп, Кіші Жүзге ой-</w:t>
        <w:br/>
        <w:t>ран салмас үшін, Орынбор губернаторы Бараққа кісі</w:t>
        <w:br/>
        <w:t>жіберіп, патша ағзамның кешіретінін және өзінің де пейілі</w:t>
        <w:br/>
        <w:t>дұрыс екенін хабарлаған.</w:t>
        <w:br/>
        <w:t>Губернатор Неплюевтің бұл әрекеті толық қолдау</w:t>
      </w:r>
    </w:p>
    <w:p>
      <w:r>
        <w:t>тапқан жоқ, Барақ бұрын да орысқа адал болғанымен,</w:t>
        <w:br/>
        <w:t>көбінесе жоңғар жағына қарай беретін.</w:t>
        <w:br/>
        <w:t>Сондай-ақ Барақ сұлтанға кісі кеткенін біліп қал-</w:t>
        <w:br/>
        <w:t>са, Нұралы хан да ренжитін еді. Демек, мұндай жағдайда</w:t>
        <w:br/>
        <w:t>әте сақ болып, жаңа сайланған ханды бауырға тарта беру</w:t>
        <w:br/>
        <w:t>керектігі айтылды.</w:t>
        <w:br/>
        <w:t>Сборник указов и узаконений за 1749 г. С. 33-28.</w:t>
        <w:br/>
        <w:t>195</w:t>
        <w:br/>
        <w:t>Сондай-ақ қазірден бастап сайланғаннан кейін, жаңа</w:t>
        <w:br/>
        <w:t>ханның міндетті түрде бекітілетіні жөнінде ескертіп отыр-</w:t>
        <w:br/>
        <w:t>масақ, бодандықтың алғашқы жылдарындағыдай хандар</w:t>
        <w:br/>
        <w:t>бекітілмей қалса, бізге одан ешқандай пайда болмас еді.</w:t>
        <w:br/>
        <w:t>Сайланып қойған ханды еріксіз мойындауға мәжбүр бо-</w:t>
        <w:br/>
        <w:t>лар едік. Мысалы, Әбілмәмбет ханмен осылай болдық</w:t>
        <w:br/>
        <w:t>емес пе?</w:t>
        <w:br/>
        <w:t>Екінші жағынан, Барақ сұлтанды да есептен шыға-</w:t>
        <w:br/>
        <w:t>руға болмайды. Өйткені Әбілқайырдың сол оқиғаның</w:t>
        <w:br/>
        <w:t>алдына ғана Орда болып қайтқанын, бригадир Тевке-</w:t>
        <w:br/>
        <w:t>левке жолыққанын, аманаттағы ұлын айырбастап алға-</w:t>
        <w:br/>
        <w:t>нын біле тура Барақ сұлтан Әбілқайырды өлтірді ғой.</w:t>
        <w:br/>
        <w:t>Демек, орыстардың Әбілқайыр әулетін жақтайтынын</w:t>
        <w:br/>
        <w:t>Барақ сұлтан жақсы біледі, сондықтан, әрине, бізден</w:t>
        <w:br/>
        <w:t>қауіптенеді.</w:t>
        <w:br/>
        <w:t>Хан тұқымының және Әбілқайырға жақтас қазақ-</w:t>
        <w:br/>
        <w:t>тардың кек алатынын естіп, қатты сескеніп, Барақ өзінің</w:t>
        <w:br/>
        <w:t>ұлыстарын алысқа көшіріп әкеткен. Жоңғарлардың</w:t>
        <w:br/>
        <w:t>Әбілқайырдан көрген қыспағын пайдаланып, сол жоң-</w:t>
        <w:br/>
        <w:t>ғарлармен ауыз жаласуға ұмтылуда. Қазақтардан қазір</w:t>
        <w:br/>
        <w:t>жоңғарларға іргелес барып көшіп жүрген сол Барақ</w:t>
        <w:br/>
        <w:t>сұлтан. Оның осы қылығының салдарынан Орта Жүз</w:t>
        <w:br/>
        <w:t>арасындағы тепе-теңдік бұзылып, Әбілмәмбет мүлде</w:t>
        <w:br/>
        <w:t>әлсіреп қалды.</w:t>
        <w:br/>
        <w:t>Осы жағдайларды ескеріп, Барақ сұлтанның беті</w:t>
        <w:br/>
        <w:t>мүлде әрі қарап кетпесін деп, патша ағзамның оған де-</w:t>
        <w:br/>
        <w:t>ген ықыласы өзгермегеніне күдік келтірмесін деп мен</w:t>
        <w:br/>
        <w:t>оған жылы лебізді хат жазып жібердім. Әбілқайыр екеуінің</w:t>
        <w:br/>
        <w:t>арасындағы жағдайды білмегенсіп, басқа сөзге барғаным</w:t>
        <w:br/>
        <w:t>жоқ.</w:t>
        <w:br/>
        <w:t>Жіберген адамыма: Орынбордан 1 тамызда шығып</w:t>
        <w:br/>
        <w:t>едім, шекара шебімен, Ямышев бекінісіне дейін келдім,</w:t>
        <w:br/>
        <w:t>қазақ даласымен тура жүрген жоқпын, жолда бөгеліп,</w:t>
        <w:br/>
        <w:t>кешігіп қалдым, деп айт деп тапсырдым.</w:t>
        <w:br/>
        <w:t>192</w:t>
        <w:br/>
        <w:t>үшін басқа бір жеңіл жолмен кек алып беретін болса,</w:t>
        <w:br/>
        <w:t>мынадай жақсы жайлауды тастап, жоңғарларға таяу,</w:t>
        <w:br/>
        <w:t>Түркістан жағына көшіп бармай-ақ қоюға болар</w:t>
        <w:br/>
        <w:t>еді»...</w:t>
      </w:r>
    </w:p>
    <w:p>
      <w:r>
        <w:t>...Соған қарағанда ханымның бетін бері қаратуға</w:t>
        <w:br/>
        <w:t>ұмтылу керек сияқты. Оған хат жазып, болмашы сый-</w:t>
        <w:br/>
        <w:t>лық жіберсе жөн болар еді. Нұралы хан мен оның</w:t>
        <w:br/>
        <w:t>інілері шешесін тыңдайды, айтқанынан шыға қоймай-</w:t>
        <w:br/>
        <w:t>Казахско-русские отношения в ХҮІ-ХҮІІ веках (Сборник доку-</w:t>
        <w:br/>
        <w:t>ментов и материалов). А. 1961 г. док. А2 190. С. 493-497</w:t>
        <w:br/>
        <w:t>Төл тұпнұсқасы АВРП, ф. 122, 1750 г. д. 3 лл 10-14</w:t>
        <w:br/>
        <w:t>Хе 60</w:t>
        <w:br/>
        <w:t>1750 жылғы 4 наурыз</w:t>
        <w:br/>
        <w:t>Орынбор губернаторы И. Неплюевтің</w:t>
        <w:br/>
        <w:t>Абылай сұлтанға жазған хаты</w:t>
        <w:br/>
        <w:t>Қазақтың Орта Жүзінің, бізге адал берілген, құр-</w:t>
        <w:br/>
        <w:t>метті Абылай сұлтанына!</w:t>
        <w:br/>
        <w:t>1749 жылы сіздің Шобалай және Төлетай батырлар</w:t>
        <w:br/>
        <w:t>арқылы жіберген хатыңыздағы талаптарды орындайты-</w:t>
        <w:br/>
        <w:t>ным жөнінде ауызша уағда берген болатынмын. Менің</w:t>
        <w:br/>
        <w:t>сізге достық көңілмен жіберген кармазин кездемені ал-</w:t>
        <w:br/>
        <w:t>ған боларсыз. Сіздердің Ресей патшасына адал екеніңізді,</w:t>
        <w:br/>
        <w:t>патшаның жарлықтарын бұлжытпай орындайтыныңыз-</w:t>
        <w:br/>
        <w:t>ға сенеміз және оған көзіміз әбден жетеді.</w:t>
        <w:br/>
        <w:t>Патша сарайынан таяуда ғана Орынборға оралып,</w:t>
        <w:br/>
        <w:t>қазақ еліне сапар шекпекші Тевкелев мырзаға патша</w:t>
        <w:br/>
        <w:t>ағзам, бүкіл қазақ халқының игілігіне, екі Жүздің де</w:t>
        <w:br/>
        <w:t>қандай мәселелері болса да шешіп отыруды тапсырып-</w:t>
        <w:br/>
        <w:t>ты.</w:t>
        <w:br/>
        <w:t>Тевкелев мырза бізге келген соң, сіздің сұраған</w:t>
        <w:br/>
        <w:t>мәселелеріңізді қарап, Орта Жүздің қазақтары Үй ше-</w:t>
        <w:br/>
        <w:t>гара шебі бойындағы Троицк бекінісіне сауда жасауына</w:t>
        <w:br/>
        <w:t>198</w:t>
        <w:br/>
        <w:t>сы Көбекті хат жазып жібергенімді хабарлаған бола-</w:t>
        <w:br/>
        <w:t>тынмын.</w:t>
        <w:br/>
        <w:t>Және де ол екеуіне ауызша тапсырғанмын: қазақ-</w:t>
        <w:br/>
        <w:t>тарға түсіндіріп айтыңдар, егер олар хан сайлайтын бол-</w:t>
        <w:br/>
        <w:t>са, жаңа ханды патша ағзам бекітеді, сондықтан патша</w:t>
        <w:br/>
        <w:t>ағзамға тиісті өтініш беріндер, деп. Сондай-ақ, бригадир</w:t>
        <w:br/>
        <w:t>Тевкелевке де осы мазмұнда хат жазғанмын.</w:t>
        <w:br/>
        <w:t>Алайда, 27 тамызда Тевкелевтен хат алдым. Ол ма-</w:t>
        <w:br/>
        <w:t>ған былай деп жазыпты: Онда хатты кімге жазамын, Нұра-</w:t>
        <w:br/>
        <w:t>лы мен Ералы сұлтандар шешесіне әлі келмепті. Ел аға-</w:t>
        <w:br/>
        <w:t>лары Ералы сұлтанға баратын жолдың қауіпті екендігін,</w:t>
        <w:br/>
        <w:t>тек Жайық бойындағы қалашықтар арқылы баруға бо-</w:t>
        <w:br/>
        <w:t>латындығын ескертіпті. Менің жіберген адамдарымды да</w:t>
        <w:br/>
        <w:t>ханымға және оның балаларына жолықтырмауы, тіпті</w:t>
        <w:br/>
        <w:t>өлтіріп тастауы мүмкін, ең болмағанда шешіндіріп, жа-</w:t>
        <w:br/>
        <w:t>лаңаш қоя береді деп, кісілеріңді әрі қарай жібермей</w:t>
        <w:br/>
        <w:t>отырмын.</w:t>
        <w:br/>
        <w:t>Сондықтан, патша ағзамның мүддесіне нұқсан кел-</w:t>
        <w:br/>
        <w:t>мес үшін, қандай әрекет жасасақ та ақылдасып алайық,</w:t>
        <w:br/>
        <w:t>депті. Қазақтарда хатты тапсыратын кісі жоқ, кісілеріңді</w:t>
        <w:br/>
        <w:t>жібер десең, жіберейін депті.</w:t>
      </w:r>
    </w:p>
    <w:p>
      <w:r>
        <w:t>Әрине, мен Гуляев тілмәш пен ел ағасы Көбекті</w:t>
        <w:br/>
        <w:t>жібер, олар Барақтың ауылдарын баспай, тікелей Кіші</w:t>
        <w:br/>
        <w:t>Жүз арқылы баратын болсын дедім.</w:t>
        <w:br/>
        <w:t>Ханша да, оның балалары да, олардың ел аға-</w:t>
        <w:br/>
        <w:t>лары да бригадир Тевкелевтің Әбілқайырмен ерте-</w:t>
        <w:br/>
        <w:t>ден таныс екенін біледі. Сондықтан Тевкелевтен хат</w:t>
        <w:br/>
        <w:t>бармай қалса, көңілдеріне күдік ұялауы мүмкін деп</w:t>
        <w:br/>
        <w:t>ойладым да, оның келуін күттім. Ақыры 28 тамыз</w:t>
        <w:br/>
        <w:t>күні түс әлетінде Тевкелев Әбілқайырдың ұлы Ай-</w:t>
        <w:br/>
        <w:t>шуақ сұлтанды ертіп маған келді. Сондай-ақ мен</w:t>
        <w:br/>
        <w:t>жіберген тілмәш пен Көбекті әрі қарай жіберудің</w:t>
        <w:br/>
        <w:t>орнына, өздерімен бірге қайта алып келіпті. Сол күні</w:t>
        <w:br/>
        <w:t>кешке қарай Кіші Жүзден хабаршылар да жетті.</w:t>
        <w:br/>
        <w:t>Әуелі Нұралы сұлтан жіберген екі кісі, содан кейін</w:t>
        <w:br/>
        <w:t>183</w:t>
        <w:br/>
        <w:t>қазақтар хан сайлауды бастайтын болса, олардың ісіне</w:t>
        <w:br/>
        <w:t>өздерің араласпаңдар, бірақ хандыққа таласушылардың</w:t>
        <w:br/>
        <w:t>қай жағы басым болса және қай жағы сайлануы мүмкін</w:t>
        <w:br/>
        <w:t>екеніне көздерін жетсе, сол жағына қолдау көрсетіп,</w:t>
        <w:br/>
        <w:t>жақындаса беріңдер, дедім.</w:t>
        <w:br/>
        <w:t>Және осы хаттың тортінші пунктіндегідей жағдай-</w:t>
        <w:br/>
        <w:t>ды қолдаңдар. Ал енді екі жақ та хандыққа таласып,</w:t>
        <w:br/>
        <w:t>мәмлеге келмейтінін байқасаңдар, екі жаққа да жақын-</w:t>
        <w:br/>
        <w:t>даспай, бәлендей пейіл білдірмей, бейтарап жүріңдер,</w:t>
        <w:br/>
        <w:t>дедім.</w:t>
        <w:br/>
        <w:t>Ал, мен жіберген қазақ Байбектің ел ішіндегі беде-</w:t>
        <w:br/>
        <w:t>лі күшті. Сондықтан тілмәш пен басқа серіктердің ара-</w:t>
        <w:br/>
        <w:t>сынан ханыммен бірінші тілдесіп, сөз бастайтын сол бо-</w:t>
        <w:br/>
        <w:t>лады, не айтса да, ханым мен хан тұқымының мүдде-</w:t>
        <w:br/>
        <w:t>сінен басқа сөз қоспа, деп Байбекке тапсырдым.</w:t>
        <w:br/>
        <w:t>Біздің Әбілқайыр ханның тұқымына деген сый-</w:t>
        <w:br/>
        <w:t>құрметімізді дәлелдеу үшін Жайық бекінісінен Ор бекі-</w:t>
        <w:br/>
        <w:t>нісіне дейін, тіпті Жоғарғы Жайық бекінісіне дейінгі ара-</w:t>
        <w:br/>
        <w:t>лықтағы күзеттерге нұсқау бердім: Егер хан тұқымынан</w:t>
        <w:br/>
        <w:t>біреулер келіп өтемін десе, оларды бекініске бөгетсіз</w:t>
        <w:br/>
        <w:t>өткізіңдер, оларды бекіністе қабылдап, олан әрі шыға-</w:t>
        <w:br/>
        <w:t>рып салыңдар, қазақ даласына еркін кете берсін, деп.</w:t>
        <w:br/>
        <w:t>Және де мұның бәрі туралы күзет адамдары рапортпен</w:t>
        <w:br/>
        <w:t>бізге хабарлап отырады.</w:t>
        <w:br/>
        <w:t>Ал, Байбек пен тілмәшқа көзбе-көз тапсырдым: егер</w:t>
        <w:br/>
        <w:t>ханымға өз елінен қандай да қауіп төнетін болса, біз олар-</w:t>
        <w:br/>
        <w:t>ды қанатымыздың астына алып, бекініске қабылдауға</w:t>
        <w:br/>
        <w:t>әзірміз.</w:t>
        <w:br/>
        <w:t>Байбекке тағы мынаны айттым: Егер мынадай ала-</w:t>
        <w:br/>
        <w:t>сапыран жағдайда жоңғарлар қазақтардың керуендерін</w:t>
        <w:br/>
        <w:t>тонайтындай қауіп төнсе, қазақтар бекіністерге таяп</w:t>
        <w:br/>
        <w:t>келсін, біз оларды далаға тастамаймыз, ол қазақтардың</w:t>
        <w:br/>
        <w:t>өздері де сауда керуендерін тонауды тоқтатсын, бұл</w:t>
        <w:br/>
        <w:t>жөнінде олар аз бүлдіріп жүрген жоқ.</w:t>
        <w:br/>
        <w:t>189</w:t>
      </w:r>
    </w:p>
    <w:p>
      <w:r>
        <w:t>Ал, енді Әбілқайыр туралы сөз бола қалса: Елден</w:t>
        <w:br/>
        <w:t>шыққанда ештеңе білгенім жоқ, бізге ондай хабар кел-</w:t>
        <w:br/>
        <w:t>ген жоқ болатын, Әбілқайыр ханның өлімі туралы жол-</w:t>
        <w:br/>
        <w:t>да келе жатып естідім, деп айтады.</w:t>
        <w:br/>
        <w:t>Ал, Барақтың Ресейге деген ниеті түзу әрі берік бол-</w:t>
        <w:br/>
        <w:t>са, ісінен, сөзінен ешқандай күдік сезілмесе, менің кісім</w:t>
        <w:br/>
        <w:t>оған құпия түрде мыналарды айтады: Неплюев</w:t>
        <w:br/>
        <w:t>Әбілқайырдың өлтірілгенін біледі, Барақтың ханды</w:t>
        <w:br/>
        <w:t>өлтіргеніне ырза болып отыр, ханның бұрынғы қылық-</w:t>
        <w:br/>
        <w:t>тарын Ресей әкімшілігі теріс бағалайды дейді. Байыптап,</w:t>
        <w:br/>
        <w:t>түсіндіріп отырып, Ресей үкіметі де, Неплюев те Барақ-</w:t>
        <w:br/>
        <w:t>ты толық жақтайды, қолдайды, дейді.</w:t>
        <w:br/>
        <w:t>Міне, осындай жауапты тапсырмамен Бузулук ка-</w:t>
        <w:br/>
        <w:t>зактарының ішінен әдейі таңдап, Бараққа бұрын да қүпия</w:t>
        <w:br/>
        <w:t>тапсырмалармен барып-келіп жүрген адамды жіберіп</w:t>
        <w:br/>
        <w:t>отырмын. Және де оның бұл сапарын хан әулеті біліп</w:t>
        <w:br/>
        <w:t>қалып, күдіктенбес үшін, мен кісімді Башқұртстан арқ-</w:t>
        <w:br/>
        <w:t>ылы біріңғай шекара бойымен Ямы-шев бекінісіне дейін</w:t>
        <w:br/>
        <w:t>баратындай етіп жөнелттім.</w:t>
        <w:br/>
        <w:t>Және полковник Павлуцкийге де жазып жібердім,</w:t>
        <w:br/>
        <w:t>ол да өз тарапынан Абылай сұлтан арқылы Бараққа кісі</w:t>
        <w:br/>
        <w:t>жіберсін, деп. Бұл жөнінде генерал-майор да хабарла-</w:t>
        <w:br/>
        <w:t>ДЫМ.</w:t>
        <w:br/>
        <w:t>Ал, менен Бараққа кісі кеткенін біліп қалмасын деп,</w:t>
        <w:br/>
        <w:t>тілмәш Гуляевқа және оның серіктеріне тапсырма бердім:</w:t>
        <w:br/>
        <w:t>ол ханымнан және Нұралы сұлтаннан келген қазақтар-</w:t>
        <w:br/>
        <w:t>ға: Бараққа кісі бұдан бұрын кеткен, ол Сібір жақтағы</w:t>
        <w:br/>
        <w:t>бір жұмыстарды реттеп қайтады, деп.</w:t>
        <w:br/>
        <w:t>Сондай-ак, осы хаттың бесінші тармағында жазыл-</w:t>
        <w:br/>
        <w:t>ғандай, тілмәшқа тапсырма бердім: Барақ пен Әбілқайыр</w:t>
        <w:br/>
        <w:t>хан балаларының арасындағы жағдайлар Ресей үкіметіне</w:t>
        <w:br/>
        <w:t>ешқандай зиян әкелмейді және бұл істі біз тексеріп, қара-</w:t>
        <w:br/>
        <w:t>маймыз, деп. Бізге екі жақты да тең ұстаған пайдалы бо-</w:t>
        <w:br/>
        <w:t>лады.</w:t>
        <w:br/>
        <w:t>13--1845 193</w:t>
        <w:br/>
        <w:t>болады, деп шештік. Соған байланысты биылғы көк-</w:t>
        <w:br/>
        <w:t>темнен бастап Троицк бекінісінде сауда ашылады.</w:t>
        <w:br/>
        <w:t>Бұл жөнінде бекініс бастығына хат жаздым. Орын-</w:t>
        <w:br/>
        <w:t>бордан бірнеше көпес тауармен баратын болды. Бұл</w:t>
        <w:br/>
        <w:t>жөнінде бригадир Тевкелев те сізге жазбаша хабар</w:t>
        <w:br/>
        <w:t>жіберді.</w:t>
        <w:br/>
        <w:t>Құрметті сұлтан! сіз және бүкіл қазақ халқы бұл</w:t>
        <w:br/>
        <w:t>сауданың рұқсат етілуі патша ағзамның сізге және бүкіл</w:t>
        <w:br/>
        <w:t>қазақ халқына деген ізгі қызметін білдіретіндігін түсінуге</w:t>
        <w:br/>
        <w:t>тиіссіздер. Және де Азия көпестері мен Ұлы Жүздің сау-</w:t>
        <w:br/>
        <w:t>да адамдары қазақ даласы арқылы Орынборға, сондай-</w:t>
        <w:br/>
        <w:t>ақ Троицкіге алаңсыз, аман-есен келіп, қайтатын бол-</w:t>
        <w:br/>
        <w:t>сын. -</w:t>
        <w:br/>
        <w:t>Қажет десеңіз ақысын қымбаттатпай, оларды алып</w:t>
      </w:r>
    </w:p>
    <w:p>
      <w:r>
        <w:t>жүретін жол серік адамдар да берерсіз. Әйтеуір сізге және</w:t>
        <w:br/>
        <w:t>сіздің қазақтарыңыз қиянат жасады деген сөз шықпайды</w:t>
        <w:br/>
        <w:t>деп сенемін. Сонда сізге ғана емес бүкіл халқымызға</w:t>
        <w:br/>
        <w:t>пайдалы болар еді. Бұл мәселелерді реттеуге Улей Бай-</w:t>
        <w:br/>
        <w:t>мақов пен Илька Ишеевті арнайы сізге жіберіп отыр-</w:t>
        <w:br/>
        <w:t>мын.</w:t>
        <w:br/>
        <w:t>Казахско-русские отношения в ХҮІ-ХҮШІ веках (Сборник доку-</w:t>
        <w:br/>
        <w:t>ментов и материалов). А. 1961 т. док. 7/9 193, С. 504-505</w:t>
        <w:br/>
        <w:t>Төл тұпнұсқасы АВРП, ф. 122, 1750 г. д. 3 лл. 51-52 об.</w:t>
        <w:br/>
        <w:t>АХ ө1</w:t>
        <w:br/>
        <w:t>1750 жылғы 9 мамыр</w:t>
        <w:br/>
        <w:t>И.Неплюев пен А.Тевкелевтің</w:t>
        <w:br/>
        <w:t>Сыртқы істер алқасына мәлімхатынан</w:t>
        <w:br/>
        <w:t>...Бөкенбай батырдың жиені Досан айтып келіпті:</w:t>
        <w:br/>
        <w:t>Барақ сұлтан екі ұлымен бірге өліпті. Мұны Барақтың</w:t>
        <w:br/>
        <w:t>жаназасында болған бір қырғыздан Бұқарбай анық естіпті.</w:t>
        <w:br/>
        <w:t>Бұл Бұқарбай Досандарға аға болып келеді екен.</w:t>
        <w:br/>
        <w:t>Осыған байланысты И.Неплюев Үй шекара шебі-</w:t>
        <w:br/>
        <w:t>нің бастығы полковник Бахметьевке: «Барақ сұлтанның</w:t>
        <w:br/>
        <w:t>199</w:t>
        <w:br/>
        <w:t>Сондай-ақ Ордан қайтып келе жатқан бригадир</w:t>
        <w:br/>
        <w:t>Тевкелевке де жазып жібердім: ол да ханның балала-</w:t>
        <w:br/>
        <w:t>ры мен ханымға сыпайылап хат жазып жіберсін, деп...</w:t>
        <w:br/>
        <w:t>Айтпақшы, өткен 1742 жылдың 27 қыркүйегінде</w:t>
        <w:br/>
        <w:t>мен Үкімет Сенатына жазған болатынмын: Менімен бір</w:t>
        <w:br/>
        <w:t>әңгіме үстінде Әбілқайыр хан көзі тірісінде өз орнына</w:t>
        <w:br/>
        <w:t>хандыққа ұлдарының біреуін мұрагер еткісі келетінін</w:t>
        <w:br/>
        <w:t>айтқан еді. Бұл жөнінде үлкен ұлы Нұралымен ақыл-</w:t>
        <w:br/>
        <w:t>дасып, патша ағзамға өтініш жазбақ ниеті болған. Бірақ,</w:t>
        <w:br/>
        <w:t>ол ондай өтінішті ақыры маған жіберген жоқ, мен де</w:t>
        <w:br/>
        <w:t>қайтып сұраған емеспін.</w:t>
        <w:br/>
        <w:t>Сол кезде Үкімет Сенатына хабарлағанмын:</w:t>
        <w:br/>
        <w:t>қазақ-тардың ханы хандықты өз еркімен алмаса да,</w:t>
        <w:br/>
        <w:t>халық сайласа да паша ағзамның келісімі мен бекітуін</w:t>
        <w:br/>
        <w:t>алса, боландықтың айрықша белгісі сол болар еді,</w:t>
        <w:br/>
        <w:t>деп...</w:t>
        <w:br/>
        <w:t>Міне, сондықтан Мемлекеттік алқа өткен 1743 ж.</w:t>
        <w:br/>
        <w:t>5 қыркүйегінде маған жарлық жіберген еді. Онда қазақ-</w:t>
        <w:br/>
        <w:t>тардың мұрагерлік жолымен болған ханын бекіту</w:t>
        <w:br/>
        <w:t>қажеттігі айтылған. Ал енді байқап отырсам, хандар</w:t>
        <w:br/>
        <w:t>мұрагерлік жолымен емес, халықтың сайлауы жолы-</w:t>
        <w:br/>
        <w:t>мен болады екен. Патша ағзамның қалауы бойынша</w:t>
        <w:br/>
        <w:t>хандардың мұрагерлік жолымен болғаны дұрыс деген-</w:t>
        <w:br/>
        <w:t>мен, егер қазақтардың ел ағалары мен халқы оны құп</w:t>
        <w:br/>
        <w:t>көрмесе, қабылдамай қойса, оларды күштеп көндіру</w:t>
        <w:br/>
        <w:t>ыңғайсыз ғой. Сондықтан, бұл мәселені Үкімет Сена-</w:t>
        <w:br/>
        <w:t>тында айрықша қарап, бір шешімге келген дұрыс бо-</w:t>
        <w:br/>
        <w:t>лар.</w:t>
        <w:br/>
        <w:t>Ал енді, қазақтар Әбілқайыр ханның орнына жаңа</w:t>
        <w:br/>
        <w:t>хан сайлаған кезде, менің міндеттерім қандай болуы ке-</w:t>
        <w:br/>
        <w:t>рек, не істеуім керек, осының бәрі туралы сіздерден тиісті</w:t>
        <w:br/>
        <w:t>түсінік, нұсқау күтемін.</w:t>
      </w:r>
    </w:p>
    <w:p>
      <w:r>
        <w:t>...Өз тарапымнан кеткен адамдарға тапсырдым. Хан</w:t>
        <w:br/>
        <w:t>сайлауы басталып қойса, қай жағы басым болса, соның</w:t>
        <w:br/>
        <w:t>жағына жығыла беріңдер, деп.</w:t>
        <w:br/>
        <w:t>181</w:t>
        <w:br/>
        <w:t>мемлекеттік алқаға мен бұрын да жазған болатынмын).</w:t>
        <w:br/>
        <w:t>Сондай жанжал үстінде Барақ ештеңе айтпастан, атқа</w:t>
        <w:br/>
        <w:t>мінеді, қасындағы қазақтары да атқа мініп алады да, ханға</w:t>
        <w:br/>
        <w:t>тұра ұмтылады. Екі жақ едәуір соғысып, бір уақытта</w:t>
        <w:br/>
        <w:t>Барақтың бір кісісі ханды найзамен шаншып, аттан құла-</w:t>
        <w:br/>
        <w:t>тады. Сол кезде Барақ сұлтан да аттан қарғып түсіп, үш</w:t>
        <w:br/>
        <w:t>рет пышақ сальті, ханды жарып тастайды. Әбілқайыр хан</w:t>
        <w:br/>
        <w:t>сол жерде өледі. Барақ жанындағы кісілерімен аттанып</w:t>
        <w:br/>
        <w:t>кетеді.</w:t>
        <w:br/>
        <w:t>Ал, Барақтың да, ханның да жанындағы қазақтар</w:t>
        <w:br/>
        <w:t>бұдан кейін соғыспаған. Соған қарағанда, Әбілқайыр</w:t>
        <w:br/>
        <w:t>ханның атынан жазылған хатты не оның бәйбішесі, әйтне-</w:t>
        <w:br/>
        <w:t>се басқа бір жақын серігі жазған болуы әбден мүмкін.</w:t>
        <w:br/>
        <w:t>Мен Әбілқайырдың бұл хатын сіздерге 26 тамыздағы ха-</w:t>
        <w:br/>
        <w:t>тыма қосып жолдаған болатынмын. Сондықтан, ханым</w:t>
        <w:br/>
        <w:t>мен оның балаларына арнайы кісі жібергенім дұрыс бол-</w:t>
        <w:br/>
        <w:t>ған деп отырмын, мұндай жағдайда оларды ескерусіз</w:t>
        <w:br/>
        <w:t>қалдыруға болмайды ғой.</w:t>
        <w:br/>
        <w:t>Бұл жағдайлар жөнінде Тевкелевпен ақылдас-</w:t>
        <w:br/>
        <w:t>қанымда, ол әуелде жарытып ештеңе айтпаса да, кейін</w:t>
        <w:br/>
        <w:t>менің әрекеттерімді мақұл көрді. Тек, оның қосып айт-</w:t>
        <w:br/>
        <w:t>қаны мынау болды: Гуляев пен Көбекке Айшуақ сұлтан-</w:t>
        <w:br/>
        <w:t>ның қызметшісі Байбекті қосып жіберу керек еді, өйткені,</w:t>
        <w:br/>
        <w:t>Байбек көзі тірісінде ханға да, оның артында қалған ха-</w:t>
        <w:br/>
        <w:t>нымы мен балаларына да жақын, жұғымды адам, есті</w:t>
        <w:br/>
        <w:t>кісі. Сондықтан, біздің жақтың мән-жағдайын қазақтар-</w:t>
        <w:br/>
        <w:t>ға, олардың ел ағаларына дұрыстап түсіндірер еді, деген</w:t>
        <w:br/>
        <w:t>пікір білдірді.</w:t>
        <w:br/>
        <w:t>Сондай-ақ, Гуляев пен Көбекке Ор бекінісіндегі</w:t>
        <w:br/>
        <w:t>татар казактардың атаманы Смайыл молланы да қосып</w:t>
        <w:br/>
        <w:t>жіберуді ұсынды: Смайыл молла сауатты адам, соның</w:t>
        <w:br/>
        <w:t>алдында Тевкелев оны Нұралы сұлтанға жіберіп алып-</w:t>
        <w:br/>
        <w:t>ты, қазір Нұралыға барып келгеннен кейін, маған жо-</w:t>
        <w:br/>
        <w:t>лыққан.</w:t>
        <w:br/>
        <w:t>185</w:t>
        <w:br/>
        <w:t>Бопай ханымнан және оның бұрын осы жерде ама-</w:t>
        <w:br/>
        <w:t>натта болған ұлы Қожахмет сұлтаннан екі кісі хат</w:t>
        <w:br/>
        <w:t>әкеліпті.</w:t>
        <w:br/>
        <w:t>Нұралы сұлтанның хатын оқысам, ол әкесінің өлімін</w:t>
        <w:br/>
        <w:t>әлі естімепті. Қазір Нұралының ауылы әкесінің ұлысы-</w:t>
        <w:br/>
        <w:t>нан алты күндік жерде кошіп жүргенін, өзі інісі Дос</w:t>
        <w:br/>
        <w:t>сұлтаннан шақыру хат алып, Арал жағына барып қайтқ-</w:t>
        <w:br/>
        <w:t>анын, қалмақтар елін шауып, жылқысын әкеткенін жа-</w:t>
        <w:br/>
        <w:t>зыпты.</w:t>
      </w:r>
    </w:p>
    <w:p>
      <w:r>
        <w:t>Ал, Бопай ханым мен Қожахмет сұлтан</w:t>
        <w:br/>
        <w:t>Әбілқайырды Барақ сұлтан өлтіргенін жазыпты. Хат-</w:t>
        <w:br/>
        <w:t>та әкесі Нұралы сұлтан хан болады деуші еді, қазір</w:t>
        <w:br/>
        <w:t>оны шақырттық, әне-міне келіп те қалар деп күтіп</w:t>
        <w:br/>
        <w:t>отырмыз, деп жазыпты. Оған қоса мынадай қайғылы</w:t>
        <w:br/>
        <w:t>жағдайда не істеу керек, деп ақыл-кеңес сұрапты. Хан</w:t>
        <w:br/>
        <w:t>үшін кек алатынын, Барақтың саудасын жүргізетін</w:t>
        <w:br/>
        <w:t>қашқарлық төрт саудагерді ұстап отырғанын, әкесінің</w:t>
        <w:br/>
        <w:t>қаны үшін кек алмай қоймайтынын, бүкіл Орта Жүз,</w:t>
        <w:br/>
        <w:t>Жәнібек тархан Әбілқайырды жақтайтынын, он екі ата</w:t>
        <w:br/>
        <w:t>алшын байұлы, жеті ру жоқтап отырғанын жазыпты.</w:t>
        <w:br/>
        <w:t>Бұл хаттарды Мем. алқаға жіберіп отырмын. Хат</w:t>
        <w:br/>
        <w:t>әкелгендердің біреуі - Құдаби. Бұның айтуына қараған-</w:t>
        <w:br/>
        <w:t>да: Әбілқайыр хан төменгі қарақалпақтарға бұрын датиісіп,</w:t>
        <w:br/>
        <w:t>талай береді екен. Бұл қарақалпақтар 1742 ж. 1743 жыл-</w:t>
        <w:br/>
        <w:t>дар патша ағзамның қарауына кірген, ант берген. Сон-</w:t>
        <w:br/>
        <w:t>дықтан екі мың шаңырақ қарақалпақтар бұл қысымға</w:t>
        <w:br/>
        <w:t>шыдай алмай, бөлініп қазақ даласына көшпек екен. Мұны</w:t>
        <w:br/>
        <w:t>білген Әбілқайыр хан да, Барақ сұлтан да қарақалпақ</w:t>
        <w:br/>
        <w:t>көшіне қарсы аттанған. Бірақ, Барақ бұрынырақ жетіп,</w:t>
        <w:br/>
        <w:t>қалмақтарды өзіне қаратып алған. Ал, басқалары Барақ</w:t>
        <w:br/>
        <w:t>бізді шауып алды деп ханға шағыныпты. Сонан соң,</w:t>
        <w:br/>
        <w:t>Әбілқайыр хан Барақты тілдеп, қарақалпақтарды өзі тар-</w:t>
        <w:br/>
        <w:t>тып алыпты, Барақ сұлтаннан айып талап етіпті.</w:t>
        <w:br/>
        <w:t>Әрине, Барақ бұған қатты кейіп, кектенеді (олар-</w:t>
        <w:br/>
        <w:t>дың арасы бұрыннан да жайлы емес екені туралы</w:t>
        <w:br/>
        <w:t>184</w:t>
        <w:br/>
        <w:t>Ханның өлтірілу себептерін, уақиғаның мән-жай-</w:t>
        <w:br/>
        <w:t>ың тезірек және толық білуге, Кіші Жүз бен Орта Жүз-</w:t>
        <w:br/>
        <w:t>дің белгілі адамдары мен халқы қандай ойда екендігін</w:t>
        <w:br/>
        <w:t>барлап білуге кірістім.</w:t>
        <w:br/>
        <w:t>Орта Жүздің атақты ел ағасы, таяуда маған келіп</w:t>
        <w:br/>
        <w:t>кеткен Жәнібек тарханға хат жазып, арнайы кісі</w:t>
        <w:br/>
        <w:t>жібердім. Одан жағдайдың мән-жайын хабарлауды сұ-</w:t>
        <w:br/>
        <w:t>радым: Барақ сұлтан қазір қайда, оның жағдайы қан-</w:t>
        <w:br/>
        <w:t>дай; хан тұқымының Барақ жөніндегі ойына қалай</w:t>
        <w:br/>
        <w:t>қарайды? Хан тұқымын жақтайтын қазақтар жөнінде</w:t>
        <w:br/>
        <w:t>пікірі қандай? Барақ туралы Жәнібектің өз пікірі қан-</w:t>
        <w:br/>
        <w:t>дай? бұл жағдайды патша ағзамның (Ресейдің) мүддесі-</w:t>
        <w:br/>
        <w:t>не лайық қалай реттеуге болады? Осының бәрін сұрап</w:t>
        <w:br/>
        <w:t>Жәнібекке жазған хаттың көшірмесін сіздерге жіберіп</w:t>
        <w:br/>
        <w:t>отырмын.</w:t>
        <w:br/>
        <w:t>Осы жағдайларды Сыртқы істер алқасына хабар-лап</w:t>
        <w:br/>
        <w:t>отырмын.</w:t>
        <w:br/>
        <w:t>Кіші Жүз бен Орта Жүздегі басқа да жағдайлар ту-</w:t>
        <w:br/>
        <w:t>ралы 26 тамыздағы хатымда сіздерге жазған болатынмын.</w:t>
        <w:br/>
        <w:t>Тевкелевтің ойынша берік тәртіп және тыныштық</w:t>
        <w:br/>
        <w:t>болуы үшін қазаққа бір Ұлы хан сайлау керек.</w:t>
        <w:br/>
        <w:t>Ал, менің пайымдауымша, қазақ халқына ерекше</w:t>
        <w:br/>
        <w:t>жеке хан сайлау қажеттігі былай тұрсын, бұл бізге зи-</w:t>
        <w:br/>
        <w:t>янды болар еді, деп санамаймын. Қазақтың жағдайын-</w:t>
        <w:br/>
        <w:t>да бір ғана Ұлы хан сайлау мүмкін де емес; басқалар-</w:t>
      </w:r>
    </w:p>
    <w:p>
      <w:r>
        <w:t>дан басым тұратын ханды таңдау олар үшін көп күш</w:t>
        <w:br/>
        <w:t>керек етеді.</w:t>
        <w:br/>
        <w:t>Менің ойымша, мұндай қарапайым халықтың екі</w:t>
        <w:br/>
        <w:t>Жүзінің басын біріктіріп ұстау - патша ағзамның мүд-</w:t>
        <w:br/>
        <w:t>десіне сай келмес еді. Алда-жалда халық толқып кет-</w:t>
        <w:br/>
        <w:t>кен жағдайда бір ғана күшті хан ие бола алмай қалуы</w:t>
        <w:br/>
        <w:t>мүмкін, екі жақтың да бабын бірдей табу оңай емес.</w:t>
        <w:br/>
        <w:t>Сондықтан, екі жағын да күшейтпей, дәл осы жағдай-</w:t>
        <w:br/>
        <w:t>ында, биліктің осы формасын сақтап отырған дұрыс</w:t>
        <w:br/>
        <w:t>сияқты.</w:t>
        <w:br/>
        <w:t>190</w:t>
        <w:br/>
        <w:t>өлген-өлмегені туралы оңтүстік жақтан саудамен кел-</w:t>
        <w:br/>
        <w:t>ген адамдардан анықтап сұрап-білуді тапсырады».</w:t>
        <w:br/>
        <w:t>«Бахметьевтен рапорт әлі келген жоқ. Бірақ әртүрлі</w:t>
        <w:br/>
        <w:t>хабарларға қарағанда Барақ сұлтанның өлгені анық. Барақ</w:t>
        <w:br/>
        <w:t>сұлтанның қайтыс болғанын Ю.Гуляев те растап отыр...»</w:t>
        <w:br/>
        <w:t>Енді осыған байланысты Нұралы ханның жоңғар</w:t>
        <w:br/>
        <w:t>ханымен уағдаласқан құдалық байланыстарын бұзуға</w:t>
        <w:br/>
        <w:t>болады, деп есептейміз.</w:t>
        <w:br/>
        <w:t>Ив. Неплюев</w:t>
        <w:br/>
        <w:t>Алексей Тевкелев</w:t>
        <w:br/>
        <w:t>Казахско-русские отношения в ХҮІ-ХҮШІ веках (Сборник доку-</w:t>
        <w:br/>
        <w:t>ментов и материалов). А. 1961 г. док. 7/9 196, С. 509-514</w:t>
        <w:br/>
        <w:t>Төл тұпнұсқасы АВПР, ф 122. 1750 г. д.3. лл. 79-86</w:t>
        <w:br/>
        <w:t>Хе 62</w:t>
        <w:br/>
        <w:t>1750 жылғы 13 тамыз</w:t>
        <w:br/>
        <w:t>Тройцк бекінісінде сауда,</w:t>
        <w:br/>
        <w:t>айырбас жәрмеңкесін ашу туралы</w:t>
        <w:br/>
        <w:t>Орта жүздің сұлтаны Абылай мен Жәнібек тарханның</w:t>
        <w:br/>
        <w:t>қайта-қайта сұрауына байланысты Орынбор губернаторы</w:t>
        <w:br/>
        <w:t>Неплюев Троинк бекінісінде сауда, айырбас жәрмеңкесін</w:t>
        <w:br/>
        <w:t>ашты. Мемлекет қазынасына пайдасы бар және Орта жүзді</w:t>
        <w:br/>
        <w:t>бағынышты етіп ұстап тұруға көмектесетін шара ретінде бұл</w:t>
        <w:br/>
        <w:t>қадамдарды Сыртқы істер алқасы қолдады.</w:t>
        <w:br/>
        <w:t>Сборник указов и узаконений за 1750 г. С. 121</w:t>
        <w:br/>
        <w:t>Хо 63</w:t>
        <w:br/>
        <w:t>1752 жылғы 31 тамыз</w:t>
        <w:br/>
        <w:t>Орта Жүзді жасырын паналап жүрген</w:t>
        <w:br/>
        <w:t>Жоңғар нояндары туралы</w:t>
        <w:br/>
        <w:t>Сыртқы істер алқасының құпия жарлығынан</w:t>
        <w:br/>
        <w:t>«...Дауашы мен Әмірсана нояндар өз елінде өте</w:t>
        <w:br/>
        <w:t>беделді. Дауашы бұрынғы жоңғар билеушісінің ең жа-</w:t>
        <w:br/>
        <w:t>200</w:t>
        <w:br/>
        <w:t>Хс 58</w:t>
      </w:r>
    </w:p>
    <w:p>
      <w:r>
        <w:t>1749 жылғы 2 желтоқсан</w:t>
        <w:br/>
        <w:t>Нұралы ханның қойған талаптары</w:t>
        <w:br/>
        <w:t>жөнінде Сыртқы істер алқасының жарлығынан</w:t>
        <w:br/>
        <w:t>«Нұралы Әбілқайыр ханды өлтірген Барақтан кек</w:t>
        <w:br/>
        <w:t>алу үшін орыс әскерін сұрады... Барақ сұлтанды ұстау</w:t>
        <w:br/>
        <w:t>үшін әскер жіберуге рұқсат етілмеді. Өйткені кең да-</w:t>
        <w:br/>
        <w:t>лада Барақтың жалғыз өзін іздеу, далада жел қуғанмен</w:t>
        <w:br/>
        <w:t>бірдей деп танылды.</w:t>
        <w:br/>
        <w:t>Бірақ, хан қазақтарды жұмсап, Барақты қайтсем</w:t>
        <w:br/>
        <w:t>табамын десе, оған араласпау керектігі губернаторға тап-</w:t>
        <w:br/>
        <w:t>сырылды. Тек аңысын бағып, «саусақ арасынан» ғана</w:t>
        <w:br/>
        <w:t>қарап отырған жөн, әйтеуір ханды ренжітіп алмайық...</w:t>
        <w:br/>
        <w:t>Сборник указов узаконений за 1749 г. С. 109-112.</w:t>
        <w:br/>
        <w:t>Хо 59</w:t>
        <w:br/>
        <w:t>1750 жылғы 14 қаңтар</w:t>
        <w:br/>
        <w:t>Тілмәш Ю.Гуляевтің Орынбор губернаторы</w:t>
        <w:br/>
        <w:t>И.Неплюевке рапортынан</w:t>
        <w:br/>
        <w:t>1749 жылғы 14 желтоқсан күні Ембіден бір күндік...</w:t>
        <w:br/>
        <w:t>теңізден төрт күндік жерде отырған Нұралы ханның</w:t>
        <w:br/>
        <w:t>ауылына бардым.</w:t>
        <w:br/>
        <w:t>1750 жылғы қаңтардың 9-күні атқа мініп, хан ек-</w:t>
        <w:br/>
        <w:t>еуіміз далаға серуендеп шықтық. Екеуден-екеу әңгіме</w:t>
        <w:br/>
        <w:t>арасында мен одан: «Сіз жоңғар ханына қарындасыңыз-</w:t>
        <w:br/>
        <w:t>ды ұзатады екен деген сөз бар, осының мәнісін түсіндіріп</w:t>
        <w:br/>
        <w:t>беріңізші» деп сұрадым.</w:t>
        <w:br/>
        <w:t>Нұралының жауабы мынау:</w:t>
        <w:br/>
        <w:t>«Менің барлық тілектерімді орындайтын болса,</w:t>
        <w:br/>
        <w:t>жоңғар ханына қарындасымды беремін дегенім рас. Бірақ</w:t>
        <w:br/>
        <w:t>196</w:t>
        <w:br/>
        <w:t>Ресей императоры патша ағзамның рұқсатынсыз, И.Неп-</w:t>
        <w:br/>
        <w:t>люевпен ақылдаспай, ондай қадамға ешқашан бармай-</w:t>
        <w:br/>
        <w:t>мын. Дегенмен, жоңғар ханына мұндай уағда беруіме,</w:t>
        <w:br/>
        <w:t>оған інілерімді жіберуіме еріксіз мәжбүр еткен мынадай</w:t>
        <w:br/>
        <w:t>жағдай тағы бар:</w:t>
        <w:br/>
        <w:t>Орынборда болғанымда И.Неплюевке әкемнің өлімі</w:t>
        <w:br/>
        <w:t>үшін Барақ сұлтаннан кек алуға көмектесіңіз деп ашық</w:t>
        <w:br/>
        <w:t>айттым. Одан нақты жауап ала алдым. Оның да жөні бар.</w:t>
        <w:br/>
        <w:t>Әкем үшін кек алуға қазақ халқымды да бүліншілікке</w:t>
        <w:br/>
        <w:t>салғым келмеді.</w:t>
        <w:br/>
        <w:t>Ал, жоңғар ханы менімен адал келісімге келіп,</w:t>
        <w:br/>
        <w:t>менің жауым, Барақ жауызды ұстап тірідей қолыма</w:t>
        <w:br/>
        <w:t>берсе, немесе басын кесіп әкеліп берсе, қарындасым-</w:t>
        <w:br/>
        <w:t>ды жоңғар ханына әйелдікке беремін. Сөйтіп орыс</w:t>
        <w:br/>
        <w:t>әскерін, қазақ әскерін жіберіп, әуре-сарсаңға салмай-</w:t>
        <w:br/>
        <w:t>ақ, әкем үшін кек алмақпын. Өйтпесем біздің тұқым</w:t>
        <w:br/>
        <w:t>үшін масқара таңба болып отырған мәселе шешілмес</w:t>
        <w:br/>
        <w:t>еді. Патша ағзамнан өтініп сұрайтыным: маған осы</w:t>
        <w:br/>
        <w:t>жолы рұқсат берсе екен.</w:t>
      </w:r>
    </w:p>
    <w:p>
      <w:r>
        <w:t>Таяуда жоңғар ханына Қарабас деген туысымды</w:t>
        <w:br/>
        <w:t>жібердім. Ол бәрін біліп келуге тиіс. Жоңғар ханы</w:t>
        <w:br/>
        <w:t>сөзінде тұра ма, әлде мені алдаусыратып отыр ма? Сол</w:t>
        <w:br/>
        <w:t>Қарабас қандай хабар әкеледі, соған байланысты Не-</w:t>
        <w:br/>
        <w:t>плюевке барып ақылдасу ойымда бар...»,- деген екен</w:t>
        <w:br/>
        <w:t>Нұралы хан.</w:t>
        <w:br/>
        <w:t>.“Ханның өз қарындасын жоңғар ханына бермек</w:t>
        <w:br/>
        <w:t>болғанына қатысты тағы бір мәлімет бар.</w:t>
        <w:br/>
        <w:t>Былтыр Бопай ханымның алдында өткең бір үлкен</w:t>
        <w:br/>
        <w:t>кеңесте Орта Жүз бен Кіші Жүздің барлық көрнекті адам-</w:t>
        <w:br/>
        <w:t>дары жиналып, арасында Жәнібек тархан да бар, осы</w:t>
        <w:br/>
        <w:t>мәселе қозғалған екен. Ханның анасы, інілері ақылда-</w:t>
        <w:br/>
        <w:t>сып, биыл қайда көшеміз, қай жерлерді жайлаймыз де-</w:t>
        <w:br/>
        <w:t>ген кезде Бопай ханым былай депті: «Біз ханның қарын-</w:t>
        <w:br/>
        <w:t>дасын қазақтардың мүддесі үшін жоңғар ханына бергелі</w:t>
        <w:br/>
        <w:t>отырғамыз жоқ. Патша ағзам Әбілқайыр ханның өлімі</w:t>
        <w:br/>
        <w:t>197</w:t>
        <w:br/>
        <w:t>ту үшін арнайы келгендіктерін, мұндай қаралы жағдай-</w:t>
        <w:br/>
        <w:t>да патша ағзамның мейірімін ел ағалары мен қазақ хал-</w:t>
        <w:br/>
        <w:t>қына білдіруге келгендіктерін айтады.</w:t>
        <w:br/>
        <w:t>2. Қазақ арасында болғанда, ондағы әңгімелерді</w:t>
        <w:br/>
        <w:t>естіп, хал-жайды мұқият бақылайды, ниеттері қандай</w:t>
        <w:br/>
        <w:t>екенін байқайды. Әбілқайыр ханның өліміне байланыс-</w:t>
        <w:br/>
        <w:t>ты Барақтан кек алу ойларында бар ма, болса қалай</w:t>
        <w:br/>
        <w:t>жиналып жатыр, Бараққа және оның еліне қалай ша-</w:t>
        <w:br/>
        <w:t>буыл жасамақ екенін біліп жүрулері керек.</w:t>
        <w:br/>
        <w:t>3. Ханымға сұлтандар мен ел ағаларына басу айтып,</w:t>
        <w:br/>
        <w:t>олар өз ішіндегі тәртіпті қолға алып, тыныштық орна-</w:t>
        <w:br/>
        <w:t>туы керектігін, әйтпесе алауыздықтан пайда жоқ, өз</w:t>
        <w:br/>
        <w:t>ішінде келісім-түсіністік болмаса қиын болады, іс-</w:t>
        <w:br/>
        <w:t>әрекеттері патша ағзамның заң-тәртіптеріне сәйкес кел-</w:t>
        <w:br/>
        <w:t>се ғана халыққа жайлы болатынын, бұл жөнінде менің</w:t>
        <w:br/>
        <w:t>хатымда да, Тевкелевтің хатында да анық жазылғанын</w:t>
        <w:br/>
        <w:t>айтып түсіндіреді.</w:t>
        <w:br/>
        <w:t>4. Қазақтар тыныштанып, хан сайлау туралы сөз</w:t>
        <w:br/>
        <w:t>қозғалатын болса, олар өздері сайлаған хан жөнінде ру</w:t>
        <w:br/>
        <w:t>таңбаларын басып, патша ағзамға хат жолдауы тиіс не-</w:t>
        <w:br/>
        <w:t>месе хандыққа кімді сайлағысы келетіні жөнінде қол-</w:t>
        <w:br/>
        <w:t>дарын қойып, өтініш береді, патша ағзамның келісімін</w:t>
        <w:br/>
        <w:t>сұрайды. Және айту керек, сайланған ханның өзі өтініш</w:t>
        <w:br/>
        <w:t>жазса, патша ағзамның бекіткен бұйрығын алғаннан кейін</w:t>
        <w:br/>
        <w:t>билікке ешбір бөгетсіз кірісе бере алады. Осылайша сай-</w:t>
        <w:br/>
        <w:t>ланған ханға патша ағзам тиісті дәреже береді және</w:t>
        <w:br/>
        <w:t>мұндай хандар басқа билеушілерден төрі мәртебесі жо-</w:t>
        <w:br/>
        <w:t>ғары, маңыздырақ болады, деген жағдайларды айтып</w:t>
        <w:br/>
        <w:t>түсіндіреді.</w:t>
        <w:br/>
        <w:t>5. Ал енді, Әбілқайыр ханның жоқтаушылары: Ба-</w:t>
        <w:br/>
        <w:t>рақтан кек алуға үкімет тарапынан көмек, қолдау бола</w:t>
        <w:br/>
        <w:t>ма деп сұрай қалса, бұл жөнінде бізде әлі хабар жоқ,</w:t>
        <w:br/>
        <w:t>сондай-ақ, Барақтың өз елімен қай жақта көшіп жүргені</w:t>
        <w:br/>
        <w:t>беймәлім, әуелі соны біліп алып барып, хабарлау</w:t>
        <w:br/>
        <w:t>керектігін, содан кейін патша ағзамның нұсқауын</w:t>
      </w:r>
    </w:p>
    <w:p>
      <w:r>
        <w:t>187</w:t>
        <w:br/>
        <w:t>күту керектігін түсіндіреді. Және де үшінші пункт-</w:t>
        <w:br/>
        <w:t>те айтылғанындай, әуелі ел ішінде тыныштық ор-</w:t>
        <w:br/>
        <w:t>натып алу керектігін тағы да естеріне салу қажет.</w:t>
        <w:br/>
        <w:t>Және де айту керек, менің тарапымнан Бараққа кісі</w:t>
        <w:br/>
        <w:t>кетті, олар Сібір жағының кейбір мәселелерін шешіп</w:t>
        <w:br/>
        <w:t>қайтады, менің Барақтан хабар күтіп отырғанымды</w:t>
        <w:br/>
        <w:t>жеткізеді.</w:t>
        <w:br/>
        <w:t>6. Егер ханымның хаты бойынша қашқар саудагер-</w:t>
        <w:br/>
        <w:t>лерін бастап әкелген Барақтың кісілері ұсталды ма деп</w:t>
        <w:br/>
        <w:t>сұрап қалса, оған былай жауап беру керек: ол қазақтар</w:t>
        <w:br/>
        <w:t>ханымның хаты келтенше саудасын бітіріп кетіп қалған</w:t>
        <w:br/>
        <w:t>және де Барақтан кек алу үшін мұндай ғаламат жағдай-</w:t>
        <w:br/>
        <w:t>да төрт адамды, тіпті он адам болса да өлтірген дұрыс</w:t>
        <w:br/>
        <w:t>болмас, онымен Сіздердің кектеріңіз қайтпайды, деп</w:t>
        <w:br/>
        <w:t>жауап беру керек.</w:t>
        <w:br/>
        <w:t>7. Егер Нұралы сұлтан, немесе басқа біреу сайлау-</w:t>
        <w:br/>
        <w:t>дан кейін осында маған келемін десе, бетін қайтармау</w:t>
        <w:br/>
        <w:t>керек. Қайта патша ағзамның ықыласы мен мейірімі мол</w:t>
        <w:br/>
        <w:t>екенін, жақсы қарсы алатынын айтып қою керек. Қауіпсіз</w:t>
        <w:br/>
        <w:t>болу үшін, ханым Ресей бекіністеріне таяп келіп</w:t>
        <w:br/>
        <w:t>мекендегісі келсе, оған қарсы болмаймыз, біз оларды</w:t>
        <w:br/>
        <w:t>далада қалдырмаймыз, бекіністе де қабылдайтын бола-</w:t>
        <w:br/>
        <w:t>мыз. Әсіресе, ел ағалары мен халыққа -- тыныш болуды,</w:t>
        <w:br/>
        <w:t>ханның әулетіне бұрынғысынша сый-құрмет көрсетіп</w:t>
        <w:br/>
        <w:t>отыру керектігін ұғындырған жөн.</w:t>
        <w:br/>
        <w:t>8. Қазақтардың кеңесінде қандай жағдай болға-</w:t>
        <w:br/>
        <w:t>нын бізге хабарлау үшін Көбек пен Ор атаманы тезірек</w:t>
        <w:br/>
        <w:t>қайтып келеді де, қазақтар тарағанша тілмәш Гуляев</w:t>
        <w:br/>
        <w:t>сонда қала тұрады. Егер хан сайланатын болса, онда</w:t>
        <w:br/>
        <w:t>сол жаңа ханды да осында келтіруге күш салу керек,</w:t>
        <w:br/>
        <w:t>ал ханымға айту керек: қысқа дейін сол бұрынғы</w:t>
        <w:br/>
        <w:t>мекенінде болсын, қандай да мұқтажы болса, бізге ха-</w:t>
        <w:br/>
        <w:t>барласып тұрсын, деп.</w:t>
        <w:br/>
        <w:t>Сонымен бірге, тілмәшқа да, оның жанындағы се-</w:t>
        <w:br/>
        <w:t>ріктеріне де құпия түрде ерекше тапсырып жібердім: Егер</w:t>
        <w:br/>
        <w:t>188</w:t>
        <w:br/>
        <w:t>Менің ойымша, Әбілқайыр мен Барақтың тұқым-</w:t>
        <w:br/>
        <w:t>дарының қатар болуы осынау халықты ауыздықтап, екі</w:t>
        <w:br/>
        <w:t>жағын тепе-тең ұстап отырудың бірден-бір шарты.</w:t>
        <w:br/>
        <w:t>Қазақтарға хан сайлау жөніндегі менің ұсыныстарым</w:t>
        <w:br/>
        <w:t>қазақтар үшін хандықтың маңызын көтеру емес, хан-</w:t>
        <w:br/>
        <w:t>ды тек қана атақлауазым ретінде ғана пайдалануға ба-</w:t>
        <w:br/>
        <w:t>ғытталған. Сондықтан да жоғарыда аталған әрекеттерді</w:t>
        <w:br/>
        <w:t>жасап, мына күрделі жағдайда ешқандай күдіктері бол-</w:t>
        <w:br/>
        <w:t>масын деп, ханды өздері сайлап алатыны жөнінде пат-</w:t>
        <w:br/>
        <w:t>ша ағзамның атынан тарапынан үміттендіріп қана қой-</w:t>
        <w:br/>
        <w:t>ғанмын.</w:t>
        <w:br/>
        <w:t>Хан сайлау, оны патша құзыретімен бекіту тәртібі</w:t>
        <w:br/>
        <w:t>осы жолы іске асатын болса, келер уақыттарда да қазақ-</w:t>
      </w:r>
    </w:p>
    <w:p>
      <w:r>
        <w:t>тар бұл дәстүрге еріксіз көндігер еді. Сондықтан мен</w:t>
        <w:br/>
        <w:t>оларға жазған хаттарымда, ауызша нүсқауларымда:</w:t>
        <w:br/>
        <w:t>кімді сайлап алса да еркі деп, белгілі бір сұлтанды</w:t>
        <w:br/>
        <w:t>жақтап отырған жоқпын. Сайланған ханды бекіту жө-</w:t>
        <w:br/>
        <w:t>нінде өтініш түсіріңдер дегеніме қазақтар да қарсы емес.</w:t>
        <w:br/>
        <w:t>Сондықтан, Әбілқайырдың ұлдарының үлкені Нұра-</w:t>
        <w:br/>
        <w:t>лыны сайлап алса да, бізге бәрі бір ғой. Халық кімді</w:t>
        <w:br/>
        <w:t>қалап отырса, соны қолдаймыз, араласпайық деп отыр-</w:t>
        <w:br/>
        <w:t>ғаным, сондықтан.</w:t>
        <w:br/>
        <w:t>Әрине, бір рет сайланып, билікті қолына алып қой-</w:t>
        <w:br/>
        <w:t>ған ханды басқа бір себеппен патша жарлығымен лауа-</w:t>
        <w:br/>
        <w:t>зымынан айырып жатсақ, ол да дұрыс бола қоймас еді.</w:t>
        <w:br/>
        <w:t>Әлбетте, Әбілқайыр көзі тірісінде кезінде қанша</w:t>
        <w:br/>
        <w:t>бас асау болса да, бодандыққа басқалардан бұрын кірді;</w:t>
        <w:br/>
        <w:t>өзінің бүкіл тұқымымен Ресейді жақтады. ұлын бізге</w:t>
        <w:br/>
        <w:t>аманатқа беріп қойды. Осы уақытқа дейін қалдырып</w:t>
        <w:br/>
        <w:t>келді; сондықтан оның әйелі мен балаларына жылы</w:t>
        <w:br/>
        <w:t>қарамасақ, ренжітіп алармыз, тіпті бізге кектеніп кетуі</w:t>
        <w:br/>
        <w:t>мүмкін. Сөйтіп, қазақ халқы Әбілқайыр түқымынан</w:t>
        <w:br/>
        <w:t>теріс айналып, хандыққа оның ұлдарының біреуін емес,</w:t>
        <w:br/>
        <w:t>басқа сұлтандардың арасынан сайлап алуы да мүмкін</w:t>
        <w:br/>
        <w:t>ғой.</w:t>
        <w:br/>
        <w:t>191</w:t>
        <w:br/>
        <w:t>Тевкелевтің бұл ұсыныстарын мен әрине, жөн</w:t>
        <w:br/>
        <w:t>көрдім. Әсіресе Байбекті жібергенім дұрыс болған. Кей-</w:t>
        <w:br/>
        <w:t>ін ханымнан сәлем әкелген Жолымбеттің айтуынша,</w:t>
        <w:br/>
        <w:t>Байбекті ханымның өзі де шақыртып отырған көрінеді.</w:t>
        <w:br/>
        <w:t>Сөйтіл, мен Гуляев пен Кобектің қасына Ор бекі-</w:t>
        <w:br/>
        <w:t>нісінің атаманы Смайыл молланы және Байбекті қо-</w:t>
        <w:br/>
        <w:t>сып, ханым мен Нұралы сүлтанға аттандырдым. Және</w:t>
        <w:br/>
        <w:t>де өз атымнан көңіл айтып жазған хатымды беріп жі-</w:t>
        <w:br/>
        <w:t>бердім.</w:t>
        <w:br/>
        <w:t>Оларға ауызша айтып түсіндірдім: ханның өлімі</w:t>
        <w:br/>
        <w:t>туралы біздің де қайғырып отырғанымызды, патша ағ-</w:t>
        <w:br/>
        <w:t>замның оларға деген мейірімі шексіз екенін жандары-</w:t>
        <w:br/>
        <w:t>на тигізетіндей етіп жеткізіңдер, ақыл-кеңес айтыңдар</w:t>
        <w:br/>
        <w:t>деп. Қалай қиын болса да, отбасы шаруасын, халық</w:t>
        <w:br/>
        <w:t>жағдайына байланысты мәселелерді ел ағаларымен</w:t>
        <w:br/>
        <w:t>ақылдасып, асықпай, байыптап шешсін. Патша ағзам-</w:t>
        <w:br/>
        <w:t>ның келісімінсіз ұшқары жұмыс жасамасын, олардың</w:t>
        <w:br/>
        <w:t>барлық мүддесіне, хал-жағдайына патша ағзам үнемі</w:t>
        <w:br/>
        <w:t>қамқор болып отырады деп сендіріңдер, деп тапсыр-</w:t>
        <w:br/>
        <w:t>дым.</w:t>
        <w:br/>
        <w:t>Ал енді Нұралыға Кундров татарлары туралы, не-</w:t>
        <w:br/>
        <w:t>месе олардағы тұтқындар туралы ештеңе жазған жоқ-</w:t>
        <w:br/>
        <w:t>пын. Бұл мәселелерді қазақтар билікті орнына</w:t>
        <w:br/>
        <w:t>келтіріп, тыныштанған соң да шешуге болады ғой, деп</w:t>
        <w:br/>
        <w:t>ойлап отырмын. Оған қоса бригадир Тевкелев те өз</w:t>
        <w:br/>
        <w:t>тарапынан хат жазып жіберді. Олар бригадир</w:t>
        <w:br/>
        <w:t>Тевкелевті жақсы біледі, демек одан да хат алғаннан</w:t>
        <w:br/>
        <w:t>кейін көңілдері орнына түседі, біздің жақтан күдік</w:t>
        <w:br/>
        <w:t>алмайтын болады.</w:t>
        <w:br/>
        <w:t>Тілмәш Гулявті, ел ағасы Көбекті және оларға қо-</w:t>
      </w:r>
    </w:p>
    <w:p>
      <w:r>
        <w:t>са Ор атаманы Смайыл молланы жөнелтіп тұрып, олар-</w:t>
        <w:br/>
        <w:t>ға мына шаруаларды тапсырдым:</w:t>
        <w:br/>
        <w:t>1. Ханымға және сұлтандарға барғанда менің атым-</w:t>
        <w:br/>
        <w:t>нан Әбілқайыр ханның қазасына байланысты көңіл ай-</w:t>
        <w:br/>
        <w:t>186</w:t>
        <w:br/>
        <w:t>ның басым күшіне төтеп бере алмай, Ресей шегарасына</w:t>
        <w:br/>
        <w:t>еніп кетті.</w:t>
        <w:br/>
        <w:t>Ш.Б. Чимитдоржиев. «Взаимоотношения Монголии и России в ХҮП-</w:t>
        <w:br/>
        <w:t>ХҮІ вв.» М. 1978. С. 162-165.</w:t>
        <w:br/>
        <w:t>Хо 68</w:t>
        <w:br/>
        <w:t>1754 жыл</w:t>
        <w:br/>
        <w:t>«Абылай Батыма Цэрен, Эренциндермен бірге, ой-</w:t>
        <w:br/>
        <w:t>рат, қалмақ әскерлерінен он мың қолды бастап, Бората-</w:t>
        <w:br/>
        <w:t>ла қатарлы жерлердегі жоңғар малшыларын шауып, мал-</w:t>
        <w:br/>
        <w:t>дарын алып кетіпті».</w:t>
        <w:br/>
        <w:t>Фу Хың. Жоңғарды тыныштандырудың жалпы жобасы (қолжазба).</w:t>
        <w:br/>
        <w:t>Пекин, 1777, 9-т., 29 бет, // Тай бей, 1964, Нәбижан Мұхаметханұлы-</w:t>
        <w:br/>
        <w:t>ның деректері бойынша.</w:t>
        <w:br/>
        <w:t>с 69</w:t>
        <w:br/>
        <w:t>1755 жылғы І ақпан</w:t>
        <w:br/>
        <w:t>Әмірсананың Қытай патшасына жазған хатынан</w:t>
        <w:br/>
        <w:t>«...Батыма Цэрен мен Абылай әскерлері Дауашыға жо-</w:t>
        <w:br/>
        <w:t>рық жасап, Бораталаның сыртындағы елдерді шауып кетіпті».</w:t>
        <w:br/>
        <w:t>(Гаузуң патшаның орда сстеліктері, 481-т., 7-8 беттер. Жинақ, 3-т., 109-бет)</w:t>
        <w:br/>
        <w:t>Хо 70</w:t>
        <w:br/>
        <w:t>1755 жылғы ақпан</w:t>
        <w:br/>
        <w:t>Қытай патша сарайы кеңесшілерінің құпия</w:t>
        <w:br/>
        <w:t>хаттарынан</w:t>
        <w:br/>
        <w:t>Бан Ди мен Әмірсанаға айтылсын: ..қазақтар өз-</w:t>
        <w:br/>
        <w:t>дері келіп бізге ел боламын десе, олардың басшыларын</w:t>
        <w:br/>
        <w:t>астанаға ертіп келіп, патшамен кездестіріп, оларға шен</w:t>
        <w:br/>
        <w:t>беру керек. Ал, олардың кол астындағы халқы сол бұ-</w:t>
        <w:br/>
        <w:t>рынғы орындарында отыра берулері керек. Оларды</w:t>
        <w:br/>
        <w:t>205</w:t>
        <w:br/>
        <w:t>ген екен. Жорық кезінде сақтық шаралары міндетті түр-</w:t>
        <w:br/>
        <w:t>де жүзеге асырылуы керек... Дауашы тұтқынға алына-</w:t>
        <w:br/>
        <w:t>тын болса, одан кейін қазаққа қатысты істерді қалай</w:t>
        <w:br/>
        <w:t>тындыру туралы да Бан Ди, Әмірсаналармен жақсылап</w:t>
        <w:br/>
        <w:t>ақылдассын».</w:t>
        <w:br/>
        <w:t>100 құжат (Қазақ хандығы мен Чиң империясы арасындағы қарым-</w:t>
        <w:br/>
        <w:t>қатынастарға байланысты құжаттар). -- Алматы, «Санат», 1998. - 12 бет.</w:t>
      </w:r>
    </w:p>
    <w:p>
      <w:r>
        <w:t>Хе 73</w:t>
        <w:br/>
        <w:t>1755 жыл 31 мамыр</w:t>
        <w:br/>
        <w:t>Ресей үкіметі</w:t>
        <w:br/>
        <w:t>әскери коллегиясының жарлығынан</w:t>
        <w:br/>
        <w:t>.Қазақ тұтқынынан қашып шыққан бұхаралықтар мен</w:t>
        <w:br/>
        <w:t>жоңғар әйелінің айтуынша Абылай сұлтан он мың адаммен</w:t>
        <w:br/>
        <w:t>жоңғар жеріне соғысуға кетті. Жоңғарларды талқандаған-</w:t>
        <w:br/>
        <w:t>нан кейін қазақтар жаңа жылға қарай орыс бекіністері мен</w:t>
        <w:br/>
        <w:t>қамалдарын шауын, гарнизондарын басып алмақ.</w:t>
        <w:br/>
        <w:t>Осы мағлұматтарға байланысты және қазақтар та-</w:t>
        <w:br/>
        <w:t>рапынан малдарын іш жаққа рұқсатсыз айдап әкелуіне</w:t>
        <w:br/>
        <w:t>және қастандық әрекеттердің тыйылмауына байланыс-</w:t>
        <w:br/>
        <w:t>ты, Сібір шебінің бригадирі Крафт қазақтардан мейлінше</w:t>
        <w:br/>
        <w:t>сақтанып, шегарадағы әскерлерді сақадай сай ұстауға</w:t>
        <w:br/>
        <w:t>міндетті. Шегараның «аржағындағы» мәселелер жөнінде</w:t>
        <w:br/>
        <w:t>Неплюевтің бұйрығын орындап отырыңыз.</w:t>
        <w:br/>
        <w:t>Сборник указов и узаконений за 1755 г. С. 59-67.</w:t>
        <w:br/>
        <w:t>Хе 74</w:t>
        <w:br/>
        <w:t>1755 жылғы 17 маусым</w:t>
        <w:br/>
        <w:t>Қытай патшасының жарлығынан</w:t>
        <w:br/>
        <w:t>Бандилер Усонқожыр, Шағанқожыр деген жерлер-</w:t>
        <w:br/>
        <w:t>дің қазақ жеріне апаратын жолдың торабы екенін, қор-</w:t>
        <w:br/>
        <w:t>207</w:t>
        <w:br/>
        <w:t>Хо 65</w:t>
        <w:br/>
        <w:t>1753 жылғы 25 тамыз</w:t>
        <w:br/>
        <w:t>Ресей үкіметі әскери коллегиясының</w:t>
        <w:br/>
        <w:t>жарлығынан</w:t>
        <w:br/>
        <w:t>«Троицк бекінісіне таяу өңірде көшіп-қонып жүр-</w:t>
        <w:br/>
        <w:t>ген Құлеке батырдың айтуынша, қазақ арасында жоңғар</w:t>
        <w:br/>
        <w:t>қалмақтары келе жатыр деген сыбыс тараған. Соған бай-</w:t>
        <w:br/>
        <w:t>ланысты қазақтар Ор өзеніне қарай көше бастаған еді. Ол</w:t>
        <w:br/>
        <w:t>Абылай ханның арнайы жіберген адамы арқылы хат алып-</w:t>
        <w:br/>
        <w:t>ты, онда Дауашы деген ноян жоңғар билеушісі Лама Дор-</w:t>
        <w:br/>
        <w:t>жыны өлтіріпті деген анық және жылы хабар айтылған.</w:t>
        <w:br/>
        <w:t>Дауашы заңды мұрагер ретінде Жоңғар тағына оты-</w:t>
        <w:br/>
        <w:t>рыпты да, Абылай сұлтанға елші жіберіп, қазақтармен</w:t>
        <w:br/>
        <w:t>тату-тәтті тұру ниетін хабарлапты. Осы хабарды естіген</w:t>
        <w:br/>
        <w:t>қазақтар Ор өзеніне көшуді тоқтатты, тіпті шегарадағы</w:t>
        <w:br/>
        <w:t>орыс мекендеріне келіп, орыстар мен башқұрттарды</w:t>
        <w:br/>
        <w:t>«әскер қолымен» ұстаймыз, деп қорқытатын көрінеді.</w:t>
        <w:br/>
        <w:t>Әскери коллегия бригадир Крафтке Сібір шебін</w:t>
        <w:br/>
        <w:t>қазақтардың тосын шабуылдарынан қорғау жөнінде аса</w:t>
        <w:br/>
        <w:t>мұқият болуды тапсырады»</w:t>
        <w:br/>
        <w:t>Сборник указов и узаконений за 1753 г. С. 117-118.</w:t>
        <w:br/>
        <w:t>Хе 66</w:t>
        <w:br/>
        <w:t>1753 жылғы 22 қараша</w:t>
      </w:r>
    </w:p>
    <w:p>
      <w:r>
        <w:t>Ресей патшасының Жоңғариядағы ішкі</w:t>
        <w:br/>
        <w:t>бүлік пен соғыстар туралы арнайы</w:t>
        <w:br/>
        <w:t>құпия жарлығынан</w:t>
        <w:br/>
        <w:t>«Жоңғар нояны Намки Доржы жаңа билеуші Дауа-</w:t>
        <w:br/>
        <w:t>шыға наразы болып, 10 мың түндікті алып, Сарысу</w:t>
        <w:br/>
        <w:t>өзеніне қарай көшіп кеткен, одан әрі Еділ қалмақтары-</w:t>
        <w:br/>
        <w:t>на өтпек.</w:t>
        <w:br/>
        <w:t>203</w:t>
        <w:br/>
        <w:t>Хе 88</w:t>
        <w:br/>
        <w:t>1756 жылғы 12 шілде</w:t>
        <w:br/>
        <w:t>Ресей үкіметі Сенатының қазақтардан сақтану</w:t>
        <w:br/>
        <w:t>жөніндегі жарлығынан</w:t>
        <w:br/>
        <w:t>«Қазақтардың Ресей жерін қандай да бір тұстан</w:t>
        <w:br/>
        <w:t>шауып, халықты тонап, қырып-жойып кетпеуінен қат-</w:t>
        <w:br/>
        <w:t>ты сақтану қажет»</w:t>
        <w:br/>
        <w:t>Сборник указов узаконений 3а 1756 г. С. 204.</w:t>
        <w:br/>
        <w:t>Хо 89</w:t>
        <w:br/>
        <w:t>1756 жылғы 23 тамыз</w:t>
        <w:br/>
        <w:t>Батысты орнықтырушы қосынның бұрынғы генералы</w:t>
        <w:br/>
        <w:t>Цэрен былай деп мәлімдейді</w:t>
        <w:br/>
        <w:t>«Тұтқынға түскен ойрат Байынның айтуы бойын-</w:t>
        <w:br/>
        <w:t>ша: Әмірсана 30 мыңдай қазақ жасағын бастап, осылай</w:t>
        <w:br/>
        <w:t>қарай келе жатқан көрінеді. Әрине, бұл - оның жұрт</w:t>
        <w:br/>
        <w:t>сенімін шайқалту үшін әдейі таратып жүрген өсек-</w:t>
        <w:br/>
        <w:t>қауесеті екенін біліп, Байынды табан астында өлтірдік...»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- 21 бет.</w:t>
        <w:br/>
        <w:t>Хо 90</w:t>
        <w:br/>
        <w:t>1756 жылғы 27 қыркүйек</w:t>
        <w:br/>
        <w:t>Шегараны орнықтырушы кіші генерал</w:t>
        <w:br/>
        <w:t>Хадаханың мәлімдемесінен</w:t>
        <w:br/>
        <w:t>«...Даржа, Бейшілер шегара қарап жүріп қазақтар-</w:t>
        <w:br/>
        <w:t>дың мыңдай адамы Баянтаудан батысқа кетті деп хабар-</w:t>
        <w:br/>
        <w:t>лады. Біз оларды шабуылдау үшін 600 шерік... аттан-</w:t>
        <w:br/>
        <w:t>дырдық. Іле-шала өзіміз де әскер бастап, қазақтарды екі</w:t>
        <w:br/>
        <w:t>жақтан жеңдік. 100-дей адамын жер жастандырып, атта-</w:t>
        <w:br/>
        <w:t>219</w:t>
        <w:br/>
        <w:t>көшірудің қажеті жоқ. Егер қазақтар бізге ел болғылары</w:t>
        <w:br/>
        <w:t>келмесе, оларды күшпен бағындыруға болмайды.</w:t>
        <w:br/>
        <w:t>(Гаузуң патшаның орда естеліктері, 483-т., 7-8 беттер. Жинақ 3-т.,</w:t>
        <w:br/>
        <w:t>1113-бет)</w:t>
      </w:r>
    </w:p>
    <w:p>
      <w:r>
        <w:t>Х971</w:t>
        <w:br/>
        <w:t>1755 жылғы 29 ақпан</w:t>
        <w:br/>
        <w:t>Қытай патшасының жарлығынан</w:t>
        <w:br/>
        <w:t>«... Жоңғар бағындырылғаннан кейін, оның екі тізгін</w:t>
        <w:br/>
        <w:t>бір шылбырын Әмірсананың қолына түгел бермеймін. Қайта</w:t>
        <w:br/>
        <w:t>төрт ойраттың тайжыларын алды-алдына хан етіп тағайын-</w:t>
        <w:br/>
        <w:t>даймыз. Бұл ойымды Әмірсана ол мүлде білмейтін сияқты.</w:t>
        <w:br/>
        <w:t>Егер оның айтқаны болса, онда Дауашыдан айырмасы бол-</w:t>
        <w:br/>
        <w:t>май қалады. Бұл істі мен солардың тілегі бойынша шештім...</w:t>
        <w:br/>
        <w:t>Ал Әмірсананың Тарбағатай алқабын мекен етіп, қазақтар-</w:t>
        <w:br/>
        <w:t>мен көршілес отырамын дегені -- мойынды қашыққа са-</w:t>
        <w:br/>
        <w:t>лып, қазақтардың көмегімен біржола құрық әкетудің ама-</w:t>
        <w:br/>
        <w:t>лы болмаса, империямыз үшін қызмет етсе, онда, әрине,</w:t>
        <w:br/>
        <w:t>менің айрықша жарылқауымда болады. Жеке өз алдына ел</w:t>
        <w:br/>
        <w:t>билеп, жұрт сұрамақшы болса, оған мүлде жол берілмейді.</w:t>
        <w:br/>
        <w:t>Бұл жарлық...құпия түрде Бан Ди, Сарылдарға жеткізілсін.</w:t>
        <w:br/>
        <w:t>Жоңғар бағынған соң, Әмірсана сол жердегі ел ағаларын</w:t>
        <w:br/>
        <w:t>бастап келіп жатса, қазақтар туралы істерді бірге ақылда-</w:t>
        <w:br/>
        <w:t>сып, нұсқау сұрап, бір жайлы етерсіңдер».</w:t>
        <w:br/>
        <w:t>100 құжат (Қазақ хандығы мен Чиң империясы арасындағы қарым-қаты-</w:t>
        <w:br/>
        <w:t>настарға байланысты құжаттар). - Алматы, «Санат», 1998. - 10-11 бет.</w:t>
        <w:br/>
        <w:t>Хо 72</w:t>
        <w:br/>
        <w:t>1755 жылғы 9 сәуір</w:t>
        <w:br/>
        <w:t>Қытай патшасының жарлығынан</w:t>
        <w:br/>
        <w:t>«...Қазақ сарбаздары Дауашыны жеңді. Қазақтар</w:t>
        <w:br/>
        <w:t>әжептәуір күшті, олар Дауашыны тұтқын етіп алады де-</w:t>
        <w:br/>
        <w:t>206</w:t>
        <w:br/>
        <w:t>Хо 78</w:t>
        <w:br/>
        <w:t>1755 жылғы 21 тамыз</w:t>
        <w:br/>
        <w:t>Ресей патшасының Орынбор губернаторы</w:t>
        <w:br/>
        <w:t>И. Неплюевке арнайы жарлығы</w:t>
        <w:br/>
        <w:t>.. Тыйым салынғанына қарамастан, қазақтар Ертіс-</w:t>
        <w:br/>
        <w:t>тің ішікі жағына көп малмен өтіп кетіп жүр. Тоқтатпақ</w:t>
        <w:br/>
        <w:t>болған әскерге қазақтар қарсылық көрсетеді. Мысалы,</w:t>
        <w:br/>
        <w:t>1755 жылы Құлеке батырдың ұлы жанындағы серік-</w:t>
        <w:br/>
        <w:t>терімен біздің казак және атты әскерлермен жанжалда-</w:t>
        <w:br/>
        <w:t>сқан. Орыс әскерінің адамдарын ұрып-соғып, көбінің ба-</w:t>
        <w:br/>
        <w:t>сын жарған. Команда әскерлері мылтық атқанда ғана</w:t>
        <w:br/>
        <w:t>қазақтар Ертістен өтіп қашқан, малы артынан өткізілді.</w:t>
        <w:br/>
        <w:t>Ертіс шебінің басқа тұстарында әлі де мыңдаған қазақ</w:t>
        <w:br/>
        <w:t>кетпей қалып қойған, кетірмек болған орыс әскеріне</w:t>
        <w:br/>
        <w:t>қарулы қарсылық жасайтын.</w:t>
        <w:br/>
        <w:t>Осы оқиғадан кейін Железин бекінісінде Құлеке</w:t>
        <w:br/>
        <w:t>батырдың ұлы ұсталды. Оны қазактың елағалары жаза-</w:t>
        <w:br/>
        <w:t>ламайтын болса, губернатор Неплюевке тапсырып жа-</w:t>
        <w:br/>
        <w:t>засын тарттыру қажет.</w:t>
        <w:br/>
        <w:t>Сборник указов и узаконений за 1755 г. С. 161-168.</w:t>
        <w:br/>
        <w:t>Хе 79</w:t>
      </w:r>
    </w:p>
    <w:p>
      <w:r>
        <w:t>1755 жылғы 15 қыркүйек</w:t>
        <w:br/>
        <w:t>Сыртқы істер алқасының нұсқауы</w:t>
        <w:br/>
        <w:t>Орынбор губернаторы Неплюевке қашқын баш-</w:t>
        <w:br/>
        <w:t>құрттарды қайтару жөнінде қазақтарға ықпал ету өкімі</w:t>
        <w:br/>
        <w:t>берілмегендіктен және өз қазақтарына орыс үкіметінің</w:t>
        <w:br/>
        <w:t>бұйрығын орындатуға әмірі жүрмейтін ханның дәрмен-</w:t>
        <w:br/>
        <w:t>сіздігіне байланысты қазақтарға таныс әрі беделді гене-</w:t>
        <w:br/>
        <w:t>рал-майор Тевкелев қазақ даласына арнайы жіберіліп,</w:t>
        <w:br/>
        <w:t>211</w:t>
        <w:br/>
        <w:t>басқа шатаққа да ұрынбасын. Тек қорғанысты күшейтсін,</w:t>
        <w:br/>
        <w:t>қазақтар оқыс сұғанақтық жасап, шегарамызға кірсе,</w:t>
        <w:br/>
        <w:t>алдымен, олар істің жөнін түсініп, шегінуге мәжбүр ету</w:t>
        <w:br/>
        <w:t>керек. Тіл алмай жатса ғана шерік жұмсап, қуып тастау-</w:t>
        <w:br/>
        <w:t>ға болады. Бан Дилер қазақтарды құзырымызға қарату</w:t>
        <w:br/>
        <w:t>туралы жағдайды әрдайым мәлімдеп тұрсын».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- 17 бет.</w:t>
        <w:br/>
        <w:t>Хе 81</w:t>
        <w:br/>
        <w:t>1755 жылғы 6 қазан</w:t>
        <w:br/>
        <w:t>Қытай үкіметінің Абылайға жолдаған хатынан</w:t>
        <w:br/>
        <w:t>«...Қазақтың Абылайына: Сенің жіберген елші па-</w:t>
        <w:br/>
        <w:t>қырың Әмір батырды генерал Жау Хуймен кездестіріп,</w:t>
        <w:br/>
        <w:t>сіздің ілтипатыңызды патшаға мәлімдеген едік, патша</w:t>
        <w:br/>
        <w:t>қатты риза болды, сенің елшінді қабылдағанда патша</w:t>
        <w:br/>
        <w:t>сендерді жарылғамақшы... Сенің елшің жеткізгендей, ой-</w:t>
        <w:br/>
        <w:t>раттар айтты деген сөзге сенуге болмайды. Қазір әскер-</w:t>
        <w:br/>
        <w:t>лерге Әмірсананы ұстауға бұйрық берілді. Ол сендердің</w:t>
        <w:br/>
        <w:t>жерлеріне қашып барғанда сендер, ұстап берсеңдер, ұлы</w:t>
        <w:br/>
        <w:t>мәртебелі патша сендерге мол сыйлық береді. Ал, сендер</w:t>
        <w:br/>
        <w:t>жасырып ұстайтын болсандар, біздің әскерлер оны тұтқын-</w:t>
        <w:br/>
        <w:t>дауға барады. Сенің халқың үркіп, әуре-сарсаңға түседі».</w:t>
        <w:br/>
        <w:t>(Гаузуң патшаның орда естеліктері, 496-т., 23-25 беттер. Жинақ 3-т.,</w:t>
        <w:br/>
        <w:t>1232-бет)</w:t>
        <w:br/>
        <w:t>Хо 82</w:t>
        <w:br/>
        <w:t>1755 жылғы 11 желтоқсан</w:t>
        <w:br/>
        <w:t>Қытай патшасының жарлығынан</w:t>
        <w:br/>
        <w:t>«...Іледен келген Құрман тайжы Сарылға: қазаққа</w:t>
        <w:br/>
        <w:t>жіберілген жасауыл Дайоңа, Шунданалар қазақ елшілігін</w:t>
        <w:br/>
        <w:t>213</w:t>
        <w:br/>
        <w:t>ғаныс үшін қазір Талмашан, Залхандардың тайжы-жай-</w:t>
        <w:br/>
        <w:t>саңдармен бірге шеріктерін алып, қарауыл құруға бар-</w:t>
        <w:br/>
        <w:t>ғанын хабарлады.</w:t>
        <w:br/>
        <w:t>Егер қазақ қосыны ол жерге аяқ басса, бір жағынан</w:t>
      </w:r>
    </w:p>
    <w:p>
      <w:r>
        <w:t>жоғарыға мәлімдеп, бір жағынан Ғекіп, Лабрың Жисай-</w:t>
        <w:br/>
        <w:t>ларға жаумен айқасуға әскер топтап дайын түру туралы</w:t>
        <w:br/>
        <w:t>бұйрық беріңдер. Сондай-ақ, қазақтарға пайдазиянын</w:t>
        <w:br/>
        <w:t>ұғындырып, жасағын қайтартыңдар. Бәндилер, нақты</w:t>
        <w:br/>
        <w:t>жағдайды ескеріп, істі жан-жақты ойларсынңдар.</w:t>
        <w:br/>
        <w:t>Мына жағдайда қазақтар ол араға бара қоймас. Бір</w:t>
        <w:br/>
        <w:t>барса, Әмірсананың ағасы Бадым Церен ғана барады. Қазір</w:t>
        <w:br/>
        <w:t>екі жақтағы қосынымыз түйісті, біз үшін жеңістің ауылы</w:t>
        <w:br/>
        <w:t>алыс емес. Меніңше, мына кездерде қазақтарға елші шап-</w:t>
        <w:br/>
        <w:t>тырып, жарлық жонелтудің сәті түсіп тұр. Бәнди,</w:t>
        <w:br/>
        <w:t>Әмірсана, Сарылдар араларынан лайықты біреуді жіберіп,</w:t>
        <w:br/>
        <w:t>оларға былай деп ашық айтсын: Ұзақ жылдарға созыл-</w:t>
        <w:br/>
        <w:t>ған жаугершілік пен қырқыстан ел-жұрт күйзелді. Мен</w:t>
        <w:br/>
        <w:t>аспан астының әміршісі ретінде қаймана халықтың тұрмы-</w:t>
        <w:br/>
        <w:t>сы мен тірлігін орнықтыру ниетімен, оларды соғыс зоба-</w:t>
        <w:br/>
        <w:t>лаңынан арылтып, алаңсыз харекет жасауы және барша-</w:t>
        <w:br/>
        <w:t>мыздың бейбіт өмір кешуіміз үшін жоңғарға жаза жоры-</w:t>
        <w:br/>
        <w:t>ғын жасау мақсатында қосын аттандырдым.</w:t>
        <w:br/>
        <w:t>Жоңғарлар қазақтармен қас жау болса да, жөнге</w:t>
        <w:br/>
        <w:t>салған соң, оларға, ендігәрі өз беттерімен әрекет жаса-</w:t>
        <w:br/>
        <w:t>мау, қазақ жұртын шаппау туралы жарлық бердім. Қа-</w:t>
        <w:br/>
        <w:t>зақтар сіздер бағынасыздар ма, жоқ па, бұны өз ерік-</w:t>
        <w:br/>
        <w:t>теріңе саламыз.</w:t>
        <w:br/>
        <w:t>Алайда, екі жағымыз да өз шегарамызды міндетті</w:t>
        <w:br/>
        <w:t>түрде беркі сақтауға тиіспіз. Шегараны бұзып-кіріп, жоң-</w:t>
        <w:br/>
        <w:t>ғарларды талауға рұқсат етілмейді. Егер жарлыққа құлақ</w:t>
        <w:br/>
        <w:t>аспасаңыздар, онда, сөз жоқ, күдіретті қосынымызды ат-</w:t>
        <w:br/>
        <w:t>тандырып, жазалайтын боламыз. Ол кезде өкініп</w:t>
        <w:br/>
        <w:t>жүрмеңіздер.</w:t>
        <w:br/>
        <w:t>Бұл жарлығымды көшіріп апарып қазақтарға жа-</w:t>
        <w:br/>
        <w:t>рияландар. Елшіні оларға қашан жіберу ісіне келсек, оны</w:t>
        <w:br/>
        <w:t>208</w:t>
        <w:br/>
        <w:t>рын және басқа заттарын олжа еттік. Бес адамын тірідей</w:t>
        <w:br/>
        <w:t>қолға түсірдік. Тұтқындардың айтуынша әскерді бастап,</w:t>
        <w:br/>
        <w:t>соғыс салған Абылайдың өзі. Әмірсана мен Қожаберген</w:t>
        <w:br/>
        <w:t>мыңдықтың бірін алып, батысқа қарай кеткен.</w:t>
        <w:br/>
        <w:t>Әмірсана қазақ жеріне келгеннен бері елдің білікті</w:t>
        <w:br/>
        <w:t>ақсақалдары түгелдей: «Әмірсана төрт ойраттың түбіне</w:t>
        <w:br/>
        <w:t>жетіп қана қоймай, Ежен ханға қараған соң, опасыздық-</w:t>
        <w:br/>
        <w:t>пен қайта бүлік шығарып, осылай қашты да, тыныш</w:t>
        <w:br/>
        <w:t>жатқан қазаққа кесірін тигізе бастады, егер оны тез ара-</w:t>
        <w:br/>
        <w:t>да қолдарына бермесек, бізге тыныштық болмайды», деп</w:t>
        <w:br/>
        <w:t>санайды. Бірақ Абылай: Әмірсана басына күн туып, жан</w:t>
        <w:br/>
        <w:t>сауғалап келіп отыр. Бұтаға қорғалаған торғайдың халін</w:t>
        <w:br/>
        <w:t>кешкен адамды ұстап берсек, жөн болмас деп санайды.</w:t>
        <w:br/>
        <w:t>Содан ол Әмірсанамен ақылдасып, жер-жерде жасақ жию</w:t>
        <w:br/>
        <w:t>туралы жалық береді. Бір мыңдықпен алдын-ала Құба-</w:t>
        <w:br/>
        <w:t>қазылық тауына көтерілген Абылай, қосындарыңыздың</w:t>
        <w:br/>
        <w:t>қалың шоғырын алыстан көріп, «мына нөпірге жан шақ</w:t>
        <w:br/>
        <w:t>келмес», деп шошып кетті.</w:t>
        <w:br/>
        <w:t>Қосындарыңыз таяп келіп қалды, деген хабарды</w:t>
        <w:br/>
        <w:t>естісімен Абылай ел жұртын алдын-ала алыс жерлерге</w:t>
        <w:br/>
        <w:t>көшірген, деп мойындады бұлар. Біздің ойымызша, қазақ-</w:t>
      </w:r>
    </w:p>
    <w:p>
      <w:r>
        <w:t>тар қатты толқулы. Әмірсанаға көмек беремін деп ал-</w:t>
        <w:br/>
        <w:t>данған Абылай, енді міне, бүгін табан Тіреп соғыса ал-</w:t>
        <w:br/>
        <w:t>май, жеңіліп қаша жәнелді. Абылайдың жүрегі шайлы-</w:t>
        <w:br/>
        <w:t>ғып бетті қайтты. Біз қуғындау жорығын тез арада жал-</w:t>
        <w:br/>
        <w:t>ғастырамыз. Бұл жағдайды соғыс министрлігіне де ха-</w:t>
        <w:br/>
        <w:t>барлаңдар».</w:t>
        <w:br/>
        <w:t>100 құжат (Қазақ хандығы мен Чиң империясы арасындағы қарым-</w:t>
        <w:br/>
        <w:t>қатынастарға байланысты құжаттар). -- Алматы, «Санат», 1998. - 21-22</w:t>
        <w:br/>
        <w:t>бет.</w:t>
        <w:br/>
        <w:t>220</w:t>
        <w:br/>
        <w:t>оған сол жақтағы 3 мыңнан аса башқұртты қайтару тап-</w:t>
        <w:br/>
        <w:t>сырылып отыр...</w:t>
        <w:br/>
        <w:t>Тевкелев бұл тапсырманы орындау үстінде алдау-</w:t>
        <w:br/>
        <w:t>арбау, еркелетіп-емексіту, пара беру, сый-сияпат тарту,</w:t>
        <w:br/>
        <w:t>қазына тамағынан дәм татқызу, арақ-шарап құю сияқ-</w:t>
        <w:br/>
        <w:t>ты түрлі айла-амалдар қолдана алады, ал қажет болса</w:t>
        <w:br/>
        <w:t>күш жұмсауына болады. Ал, қазақтар өзінің әдеттегі</w:t>
        <w:br/>
        <w:t>жеңіл мінезіне салынып, айтқанды орындай қоймаса, сол</w:t>
        <w:br/>
        <w:t>жақтағы «жеңіл» әскерді, яғни казак-орыс және қалмақ</w:t>
        <w:br/>
        <w:t>әскерлерін пайдаланып қысып алуға да болады.</w:t>
        <w:br/>
        <w:t>Сонымен бірге Тевкелевке Заяцк тұсындағы өткел-</w:t>
        <w:br/>
        <w:t>дерді, көлдерді, ормандар мен қамыстарды, әсіресе Ин-</w:t>
        <w:br/>
        <w:t>дер тауына қарсы аймақты шебер геодезиске құпия түр-</w:t>
        <w:br/>
        <w:t>де қағазға түсіріп алу тапсырылды.</w:t>
        <w:br/>
        <w:t>Нұсқауда, бұлармен қатар, қазақтар орыстың қа-</w:t>
        <w:br/>
        <w:t>рауында болғанымен, ешқандай алым-салық төлемей-</w:t>
        <w:br/>
        <w:t>тіні, міндетті әскери қызмет атқармайтыны көрсетілген.</w:t>
        <w:br/>
        <w:t>Сборник указов и узаконений за 1755 г. С. 245-260.</w:t>
        <w:br/>
        <w:t>Хо 80</w:t>
        <w:br/>
        <w:t>1755 жылғы 19 қыркүйек</w:t>
        <w:br/>
        <w:t>Қытай патшасының жарлығынан</w:t>
        <w:br/>
        <w:t>Жарлықта Әмірсананың Қытайға қызмет етіп жүр-</w:t>
        <w:br/>
        <w:t>гені туралы айтылады. Оның қазақ даласынан келгені</w:t>
        <w:br/>
        <w:t>және Пекинге қайту керектігі көрсетілген.</w:t>
        <w:br/>
        <w:t>«...қазақтардың елшісі Әмір батыр Бейжиңге бар-</w:t>
        <w:br/>
        <w:t>сақ деп талап еткен екен. Бан Дилер оған... Абылайдың</w:t>
        <w:br/>
        <w:t>бағыну туралы адал ниетін қолдау - біз үшін парыз. Ежен</w:t>
        <w:br/>
        <w:t>ханға тез арада мәлім етіп, оған дидарласуға сіздерді Бей-</w:t>
        <w:br/>
        <w:t>жиңге Әмірсанамен бірге жүргізейік деп ашық айтсын...</w:t>
        <w:br/>
        <w:t>Қазір Босағаштағы қазақтарды құзырымызға қарату</w:t>
        <w:br/>
        <w:t>әрекетіне Жа У, Аралбайлар да селбесіп отыр. Олар қазақ</w:t>
        <w:br/>
        <w:t>шекарасына енгенде талан-тараждық жасамасын және</w:t>
        <w:br/>
        <w:t>212</w:t>
        <w:br/>
        <w:t>Жоңғар билеушілері арасындағы мұндай алауыздық</w:t>
        <w:br/>
        <w:t>салдарынан олар әлсіреді, мұның біздің мүддемізге де</w:t>
        <w:br/>
        <w:t>пайдалы жағы бар. Сондықтан, Намки Доржы мен оның</w:t>
      </w:r>
    </w:p>
    <w:p>
      <w:r>
        <w:t>халқын Ертістің дала жағымен өтуіне бағыттап жіберу</w:t>
        <w:br/>
        <w:t>қажет, ашық рұқсат та бермей, тыйым да салмай, «сау-</w:t>
        <w:br/>
        <w:t>сақ арасынан қарап» отырған жөн. Одан әрі Намки Дор-</w:t>
        <w:br/>
        <w:t>жының Еділ қалмақтарына өтуіне бөгет жасамайық, одан</w:t>
        <w:br/>
        <w:t>бізге келетін зиян жоқ».</w:t>
        <w:br/>
        <w:t>Сборник указов и узаконений за 1753 г. С. 137-138.</w:t>
        <w:br/>
        <w:t>Хо 67</w:t>
        <w:br/>
        <w:t>1754 жыл, тамыз (шамамен)</w:t>
        <w:br/>
        <w:t>Әмірсананың бүлігі туралы</w:t>
        <w:br/>
        <w:t>Дауашыдан жеңілген Әмірсана 1754 жылы Халха</w:t>
        <w:br/>
        <w:t>жеріне қайтып келін, Қытай империясына бағына-ты-</w:t>
        <w:br/>
        <w:t>ның мәлімдеді. Оның жанында әйелі, балалары мен</w:t>
        <w:br/>
        <w:t>серіктері - барлығы төрт мың түндік немесе 20 мындай</w:t>
        <w:br/>
        <w:t>адам бар еді. 1754 жылғы қазан айында қытай патшасы</w:t>
        <w:br/>
        <w:t>Цянь лун Әмірсананы қабылдап, оған Чинван атағын</w:t>
        <w:br/>
        <w:t>берді. Қытайлар Әмірсанаға сенген жоқ, бірақ оны</w:t>
        <w:br/>
        <w:t>емексітіп, оз мақсатында пайдаланғысы келді.</w:t>
        <w:br/>
        <w:t>1755 жылы Әмірсана ойраттар мен қытай әскерлерінен</w:t>
        <w:br/>
        <w:t>жасақталған 10 мың қолды бастап Жоңғарияға аттанды.</w:t>
        <w:br/>
        <w:t>Жоңғар хандығы талқандалды. Соған қарамастан қытай-</w:t>
        <w:br/>
        <w:t>лар Әмірсанаға сене қоймады, оны жоңғар тағына отыр-</w:t>
        <w:br/>
        <w:t>ғызбайтын болды. Тек, Әмірсананың көмегімен жоңғар</w:t>
        <w:br/>
        <w:t>хандығын құрту жөніндегі ежелгі жоспарын орындап алды.</w:t>
        <w:br/>
        <w:t>Мұндай қулықты сезіп койған Әмірсана енді Қытайға қарсы</w:t>
        <w:br/>
        <w:t>күрес ұйымдастырды. 1755 жылдың аяғында ол Абылай</w:t>
        <w:br/>
        <w:t>ханға жолықты. Бұдан кейін өз еліне қайтып барып, Қытай</w:t>
        <w:br/>
        <w:t>билігіне қарсы көтеріліс ұйымдастырды.</w:t>
        <w:br/>
        <w:t>1757 жылы маусым айында Әмірсана 2500 адамдық</w:t>
        <w:br/>
        <w:t>әскермен Қытай әскеріне қарсы соғысты. Қарсыласы-</w:t>
        <w:br/>
        <w:t>204</w:t>
        <w:br/>
        <w:t>жарлығымның шектемесіне ұшырамай, нақты ах-уалға</w:t>
        <w:br/>
        <w:t>қарай ұйғарым жасасыңдар болады. Қазақтарға жария-</w:t>
        <w:br/>
        <w:t>лағаннан кейін ондағы жағдайды Сарайға табанда</w:t>
        <w:br/>
        <w:t>мәлімдеңдер.</w:t>
        <w:br/>
        <w:t>100 құжат (Қазақ хандығы мен Чиң империясы арасындағы қарым-қаты-</w:t>
        <w:br/>
        <w:t>настарға байланысты құжаттар). - Алматы, «Санат», 1998. - 14-15 бет.</w:t>
        <w:br/>
        <w:t>М8 75</w:t>
        <w:br/>
        <w:t>1755 жылғы 17 маусым</w:t>
        <w:br/>
        <w:t>Қытай патшалығының Абылай ханға</w:t>
        <w:br/>
        <w:t>жазған хатынан</w:t>
        <w:br/>
        <w:t>«Жоңғарлар ежелден қазақтарға өш еді. Қытай пат-</w:t>
        <w:br/>
        <w:t>ша оларды тыныштандырған соң, жарлық түсіріп, жоң-</w:t>
        <w:br/>
        <w:t>ғарлардың қазақтарға шабуыл жасауына тыйым салды.</w:t>
        <w:br/>
        <w:t>Ал, сенің қазақтарының бізге ел болу-болмауы өз еркінде,</w:t>
        <w:br/>
        <w:t>бірақ шегараны тыныш сақтауларың керек. Өз беттеріңмен</w:t>
        <w:br/>
        <w:t>шегарадан өтіп келіп, жоңғарларды тонауларыңа болмай-</w:t>
        <w:br/>
        <w:t>ды. Егер осы жарлыққа бағынбасандар, сендерге қалың</w:t>
        <w:br/>
        <w:t>қол жіберіп, шабуыл жасаймыз, өкініп жүрмеңдер».</w:t>
      </w:r>
    </w:p>
    <w:p>
      <w:r>
        <w:t>(Гаузуң патшаның орда естеліктері, 488-т., 15-16 беттер. Жинақ 3-</w:t>
        <w:br/>
        <w:t>т., 1152-бет)</w:t>
        <w:br/>
        <w:t>Хо 76</w:t>
        <w:br/>
        <w:t>1755 жылғы маусым айы</w:t>
        <w:br/>
        <w:t>Қытай патшалығының Абылай ханға</w:t>
        <w:br/>
        <w:t>жазған хатынан</w:t>
        <w:br/>
        <w:t>«Қазір жоңғар жері тыныштандырылды. Олардың</w:t>
        <w:br/>
        <w:t>бәрі бізге бағынышты. Осыған дейін сендерге тиісіп</w:t>
        <w:br/>
        <w:t>келгені тыйылды. Егер сендер бізге ел болғыларың кел-</w:t>
        <w:br/>
        <w:t>се, еселенген мейір-ықылас пен сый-сияпатқа бөлене-</w:t>
        <w:br/>
        <w:t>14--1845 209</w:t>
        <w:br/>
        <w:t>Хо 64</w:t>
        <w:br/>
        <w:t>1753 жылғы 31 наурыз</w:t>
        <w:br/>
        <w:t>Троншк бекінісінің командирі майор</w:t>
        <w:br/>
        <w:t>Ренненкампфтың Орынбор губерния</w:t>
        <w:br/>
        <w:t>кеңсесіне рапорты</w:t>
        <w:br/>
        <w:t>Наурыздың 29-күні қазақтың Орта Жүзі Атығай</w:t>
        <w:br/>
        <w:t>руының белгілі адамдары Құлсары және Құлеке батыр</w:t>
        <w:br/>
        <w:t>екеуі Троицкіге келіп, маған өздері сұранып жолықты.</w:t>
        <w:br/>
        <w:t>Олардың айтуынша: Абылай сұлтан мен жоңғар қал-</w:t>
        <w:br/>
        <w:t>мақтары арасында жанжал бола қоймайды. Ал, егер қал-</w:t>
        <w:br/>
        <w:t>мақтар шабуыл жасайтын болса, қазақтар қарсы соғыса-</w:t>
        <w:br/>
        <w:t>ды. Сол кезде қазақтардың әйелдері мен балаларын орыс</w:t>
        <w:br/>
        <w:t>бекіністері қорғар ма екен, шекара шебінен ішке қарай</w:t>
        <w:br/>
        <w:t>өткізер ме екен? Өйткені қазақтар патша ағзамға қарайды</w:t>
        <w:br/>
        <w:t>ғой, сондықтан Ресейдің қорғаған болуы өте керек.</w:t>
        <w:br/>
        <w:t>Оларға мен айттым: бұрынғыдай қорғаймыз, патша</w:t>
        <w:br/>
        <w:t>ағзамның бұйрығы өзгерген жоқ, қазақтар Ресейге қарай-</w:t>
        <w:br/>
        <w:t>тындықтан міндетті түрде қорғаймыз, дедім.</w:t>
        <w:br/>
        <w:t>Құлсары айтты: өзеннің арғы жағасынан қонысқа</w:t>
        <w:br/>
        <w:t>қолайлы жер кестіріп алғым келеді. Бұрын әрбір рудың</w:t>
        <w:br/>
        <w:t>өзінің меншікті жері болатын, кейбір рулар қора-қопсы</w:t>
        <w:br/>
        <w:t>салып алғысы келеді. Жер кескенде бір рудың жерін</w:t>
        <w:br/>
        <w:t>екіншісіне ауыстырып бермесе екен, әр рудың өз жері</w:t>
        <w:br/>
        <w:t>болсың. Бұл мәселелерді олар көктемге қарай Абылай</w:t>
        <w:br/>
        <w:t>сұлтанмен ақылдасып шешпек. Абылай сұлтан Троицкіге</w:t>
        <w:br/>
        <w:t>міндетті түрде барады. Жоғарыда айтқан жер туралы</w:t>
        <w:br/>
        <w:t>тілегімізді жеткізуге Орынборға арнайы кісіде жібереміз.</w:t>
        <w:br/>
        <w:t>30 наурыз күні Құлеке батыр келіп, Абылай сұлтанның</w:t>
        <w:br/>
        <w:t>Троипкіге сөзсіз келетінін тағы да бекітті.</w:t>
        <w:br/>
        <w:t>Майор Иоанн Ренненкампф</w:t>
        <w:br/>
        <w:t>Казахско-русские отношения в ХҮІ-ХҮШІ веках (Сборник доку-</w:t>
        <w:br/>
        <w:t>ментов и матсриалов). А. 1961 г. док. “2 205. С. 532-533</w:t>
        <w:br/>
        <w:t>Төл тұпнұсқасы АВРП, ф. 122, 1753 г. лл 14-16.</w:t>
        <w:br/>
        <w:t>202</w:t>
      </w:r>
    </w:p>
    <w:p>
      <w:r>
        <w:t>қын мұрагері болатын. Бірақ, жоңғар нояндары Галдан</w:t>
        <w:br/>
        <w:t>Цэреннің орнына оның асыранды ұлы Ердене лама ба-</w:t>
        <w:br/>
        <w:t>тырды сайлағаннан кейін. Дауашы өкпелеп, және жаңа</w:t>
        <w:br/>
        <w:t>хан өлтіреді-ау деп қорқып, өзінің жолдасы Әмірсана</w:t>
        <w:br/>
        <w:t>ноянмен және басқа да жақтастарымен қашады. Соңы-</w:t>
        <w:br/>
        <w:t>нан қуғыншы жетіп, оларды талқандайды. Сөйтіп, Орта</w:t>
        <w:br/>
        <w:t>жүздің сұлтаны Абылайға Әмірсана бастаған 20-ақ адам</w:t>
        <w:br/>
        <w:t>жеткен. Бригадир Тевкелевтің 1752 жылғы 9 шілдедегі</w:t>
        <w:br/>
        <w:t>хабарына қарағанда, қазақтар бұл нояндарды өздеріне хан</w:t>
        <w:br/>
        <w:t>сайлап алмақ көрінеді.</w:t>
        <w:br/>
        <w:t>Коллегия Неплюевке, Тевкелевке және Сібірде</w:t>
        <w:br/>
        <w:t>жүрген бригадир Крафтке тапсырма беріп, Дауашы мен</w:t>
        <w:br/>
        <w:t>Әмірсана нояндарды, Абылай арқылы Орынборға кел-</w:t>
        <w:br/>
        <w:t>тіруге күш салу, мұнда келген соң, оларға киімдері тоз-</w:t>
        <w:br/>
        <w:t>са, қазынадан киім беру және азық-түлікке қаражат беру</w:t>
        <w:br/>
        <w:t>жүктелді. Бұдан кейін оларды тиісті нұсқау болғанша</w:t>
        <w:br/>
        <w:t>Қазан қаласында бой тасалай тұруға үгіттеу керек. Ал,</w:t>
        <w:br/>
        <w:t>Дауашыға оңашадан айтылсын: сәтіне қарай ол Жоңға-</w:t>
        <w:br/>
        <w:t>рия тағына отыратын болады. Алайда, бұл нояндар қазақ</w:t>
        <w:br/>
        <w:t>арасында бедел алыл кетпеуіне күш салу керек, өйткені</w:t>
        <w:br/>
        <w:t>олардың біреуі, атап айтқанда Дауашы алдағы уақытта</w:t>
        <w:br/>
        <w:t>Жоңғарияға билеуші болып кетуі мүмкін, сонда қазақ-</w:t>
        <w:br/>
        <w:t>тарды өзіне тартып алады, бұл дегеніңіз Ресейдің</w:t>
        <w:br/>
        <w:t>мүддесіне кереғар келеді.</w:t>
        <w:br/>
        <w:t>Жоңғарияның қазіргі билеушісі өзі жіберген өкіл-</w:t>
        <w:br/>
        <w:t>дер арқылы Обь және Ертіс өзендерінің жоғарғы ағы-</w:t>
        <w:br/>
        <w:t>сындағы жерлерді иеленгісі келетінін білдіруіне байла-</w:t>
        <w:br/>
        <w:t>нысты, бұл билеушінің «жүріс-тұрысын» бақылап,</w:t>
        <w:br/>
        <w:t>бекіністер мен қамалдарда сақтық жасап, жоңғар әскері</w:t>
        <w:br/>
        <w:t>таяп қалғандай болса, бетін қайтарып тастау керек».</w:t>
        <w:br/>
        <w:t>Сборник указов и узаконений за. 1752 г. С. 99-102.</w:t>
        <w:br/>
        <w:t>201</w:t>
        <w:br/>
        <w:t>орындап, Әмірсананы ұстап бер-сеңіз, менің мәңгі жа-</w:t>
        <w:br/>
        <w:t>рылқауымда боласыз. Қалай да мұқият толғанғаныңыз</w:t>
        <w:br/>
        <w:t>жөн!»</w:t>
        <w:br/>
        <w:t>100 құжат (Қазақ хандығы мен Чиң империясы арасындағы қарым-қаты-</w:t>
        <w:br/>
        <w:t>настарға байланысты құжаттар). -- Алматы, «Санат», 1998. -- 19-20 бет.</w:t>
        <w:br/>
        <w:t>Хо 86</w:t>
        <w:br/>
        <w:t>1756 жылғы 22 мамыр</w:t>
        <w:br/>
        <w:t>Қытай патшасының Абылай сұлтанға</w:t>
        <w:br/>
        <w:t>жазған хатынан</w:t>
        <w:br/>
        <w:t>«Қазақтың Орта Жүзінің ханы Абылайға былай деп</w:t>
        <w:br/>
        <w:t>хабарландар:</w:t>
        <w:br/>
        <w:t>Қарақшы Әмірсана қайрат көрсетерге қауқары қал-</w:t>
        <w:br/>
        <w:t>май, қазақ жеріне тығылған еді. Ол... қарашаларыңызды</w:t>
        <w:br/>
        <w:t>желіктіріп, Көк қағанаты алдында сіздерді ҡүнәға тарту-</w:t>
        <w:br/>
        <w:t>ға шырғалауда, әрі сол арқылы жерлеріңізде бой тасала-</w:t>
        <w:br/>
        <w:t>уға және жаны алқымына келген санаулы сағатын ұзар-</w:t>
        <w:br/>
        <w:t>туға тырысты.</w:t>
      </w:r>
    </w:p>
    <w:p>
      <w:r>
        <w:t>Қазір оның тіліне еріп, көзсіздікпен мейлінше аран-</w:t>
        <w:br/>
        <w:t>дату жүргізген шегара маңындағы ұлыстарыңыздың адам-</w:t>
        <w:br/>
        <w:t>дары үлкен қосынымыз тарапынан жеңіліс тапты, соғы-</w:t>
        <w:br/>
        <w:t>ста қолға түскен Құдайберді, Өсербай деген адамдары-</w:t>
        <w:br/>
        <w:t>ңыз астанаға апарылып тергелді.</w:t>
        <w:br/>
        <w:t>Олардан сіздің нақты жағдайдан хабарсыз екеніңізді</w:t>
        <w:br/>
        <w:t>білдік. Қолды болған екі адамыңыз, асылында өлімге</w:t>
        <w:br/>
        <w:t>бұйырылуы тиіс еді.</w:t>
        <w:br/>
        <w:t>Бірақ, олар да Әмірсананың өсегіне алданған болар</w:t>
        <w:br/>
        <w:t>деп және олардың бұрыннан айтқанымызды орындап</w:t>
        <w:br/>
        <w:t>келгенін де ескеріп, босатып қайтардық, әрі оларға төрт</w:t>
        <w:br/>
        <w:t>орам жібек сыйладық.</w:t>
        <w:br/>
        <w:t>Кезіңде жасауыл Шундана: қағанатымыздың мей-</w:t>
        <w:br/>
        <w:t>ір-шапағатына бөлену үшін тарту тартуға Бейжиңге елші</w:t>
        <w:br/>
        <w:t>аттандырғаныңызды, бірақ оларды жолда Әмірсана ұстап</w:t>
        <w:br/>
        <w:t>217</w:t>
        <w:br/>
        <w:t>Қазір қарақшы Әмірсананың қайрат қыларға қау-</w:t>
        <w:br/>
        <w:t>қары жоқ. Оны көп ұзамай ұстайтын боламыз. Қарақ-</w:t>
        <w:br/>
        <w:t>шы Әмірсана бұрын қазақтардан әскери көмек те сұра-</w:t>
        <w:br/>
        <w:t>ған. Абылай оған көмек беруден бас тартты.</w:t>
        <w:br/>
        <w:t>Ғаділет ұлағатын тани білген бұл біліктілікке сый-</w:t>
        <w:br/>
        <w:t>сияпат жасалуы тиіс... Абылай кезінде бізге елші жіберіп,</w:t>
        <w:br/>
        <w:t>тарту тартқан. Бұдан оның адалдығын байқауға болады.</w:t>
        <w:br/>
        <w:t>Егер бейбіт харекет істеп, мәңгі мамыражай өмір өткізу үшін,</w:t>
        <w:br/>
        <w:t>олар ынта-пейілімен ішкі бағынышты боламын десе, әрине</w:t>
        <w:br/>
        <w:t>айрықша жарылқауға бөленеді. Қазақтар, сіздер өздеріңізді</w:t>
        <w:br/>
        <w:t>дұрыс басқарып, қарасты адамдарыңыздың шегарадан өтіп</w:t>
        <w:br/>
        <w:t>ылаң салуына ерік бермесеңіздер ғана, біз жоңғар тайпала-</w:t>
        <w:br/>
        <w:t>рына қатаң тыйым саламыз, әрі қазақ руларын шабуға жол</w:t>
        <w:br/>
        <w:t>бермейтіндігіміз жөнінде қаһарлы жарлық береміз.</w:t>
        <w:br/>
        <w:t>Осы мазмұндар ашып жариялануға тиіс. Егер Абы-</w:t>
        <w:br/>
        <w:t>лай Бейжиңге елші жіберер болса, оларды бастап әкелуді</w:t>
        <w:br/>
        <w:t>Шундананың өзіне бұйырамыз».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- 18 бет.</w:t>
        <w:br/>
        <w:t>Х9 85</w:t>
        <w:br/>
        <w:t>1756 жылғы 1 наурыз</w:t>
        <w:br/>
        <w:t>Қытай патшасының Абылайға жазған хаты</w:t>
        <w:br/>
        <w:t>«Қазақ ханы Абылайға!</w:t>
        <w:br/>
        <w:t>Соңғы жылдары жоңғарларды бүлік жайлап, бір-</w:t>
        <w:br/>
        <w:t>бірімен қырқысуы салдарынан ойрат жұрты торғайдай</w:t>
        <w:br/>
        <w:t>тозып, кіріптарлыққа ұшырап, ел болудан қалған еді.</w:t>
        <w:br/>
        <w:t>Мен күллі аспан астының әміршісі ретінде бұған қол</w:t>
        <w:br/>
        <w:t>қусырып қарап отыра алмай, көктің атынан жаза жоры-</w:t>
        <w:br/>
        <w:t>ғын жасап, Ілені бейбіт күйге келтірдім. Оларды бейбіт</w:t>
        <w:br/>
        <w:t>заманның рахатын көргізіп, бақытқа кенелттім.</w:t>
        <w:br/>
        <w:t>Бейбітшілікті баянды ету үшін кейінгі істерді</w:t>
      </w:r>
    </w:p>
    <w:p>
      <w:r>
        <w:t>кезегімен тындырар тұста опасыз Әмірсана ойда жоқта</w:t>
        <w:br/>
        <w:t>215</w:t>
        <w:br/>
        <w:t>бастап Ілеге барады, қазақтар бағынуды қалайды екен</w:t>
        <w:br/>
        <w:t>деп хабарлаған көрінеді. Әсілі, қазақ ханы Абылай</w:t>
        <w:br/>
        <w:t>берілуге шындап мойын қойған, бұған күмәндануға еш</w:t>
        <w:br/>
        <w:t>негіз жоқ...»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- 17 бет</w:t>
        <w:br/>
        <w:t>Хе 83</w:t>
        <w:br/>
        <w:t>1756 жылғы 12 қаңтар</w:t>
        <w:br/>
        <w:t>Үкімет Сенатының Сібір шекарасы істеріне</w:t>
        <w:br/>
        <w:t>байланысты жарлығы</w:t>
        <w:br/>
        <w:t>Сыртқы істер алқасының ұсынысы бойынша Орта</w:t>
        <w:br/>
        <w:t>Жүздің сұлтаны Абылаймен кездесуге және осылайша</w:t>
        <w:br/>
        <w:t>Орта Жүзді тыныштандыруға генерал-майор Тевкелевті</w:t>
        <w:br/>
        <w:t>жіберуге Сенат рұқсат берді. Тевкелевке жүктелген тап-</w:t>
        <w:br/>
        <w:t>сырмаға қоса оған: Орта Жүзге қажетінше әскер апарып,</w:t>
        <w:br/>
        <w:t>белгілі бір қолайлы уақытта, енді қайтіп Сібір өлкесіне</w:t>
        <w:br/>
        <w:t>қазақтар қауіп төндірмейтіндей шара қолдану мүмкіндігін</w:t>
        <w:br/>
        <w:t>де байқап келу тапсырылды.</w:t>
        <w:br/>
        <w:t>Сборник указов и узаконений за 1755 г. С. 36-41.</w:t>
        <w:br/>
        <w:t>Хо 84</w:t>
        <w:br/>
        <w:t>1756 жылғы І наурыз</w:t>
        <w:br/>
        <w:t>Қытай патшасының жарлығынан</w:t>
        <w:br/>
        <w:t>«Қазақтарға Сарай мәлімдемесін жеткізгені әрі</w:t>
        <w:br/>
        <w:t>әжептәуір білікті сұңғылалығы үшін Шунданаға аға жа-</w:t>
        <w:br/>
        <w:t>сауыл лауазымы мен жүз сәрі күміс сыйлық берілсін.</w:t>
        <w:br/>
        <w:t>Ол қазақ жеріне, Абылайға Ежен хан жарлығын жеткізуге</w:t>
        <w:br/>
        <w:t>тағы да аттансын.</w:t>
        <w:br/>
        <w:t>214</w:t>
        <w:br/>
        <w:t>бүлік шығарып, әбден құтырып, шегіне жетті. Сондық-</w:t>
        <w:br/>
        <w:t>тан амбандарыма қалың қолды бастап, оның соңынан</w:t>
        <w:br/>
        <w:t>қуғындауды ерекше бұйырдым.</w:t>
        <w:br/>
        <w:t>Оның үстіне жоңғар тайпаларының тайжы, зайсан-</w:t>
        <w:br/>
        <w:t>дары да бізді жақтап, әділеттік жасақ құрап, оны өздері</w:t>
        <w:br/>
        <w:t>ұсатуға жұмылды. Қазір қару көтеруге қауқары қалмай,</w:t>
        <w:br/>
        <w:t>жұртын тастай қашқан Әмірсананың қазақ еліне барып</w:t>
        <w:br/>
        <w:t>паналауы сөзсіз. Қылмысы бастан асқан қарақшыны</w:t>
        <w:br/>
        <w:t>қайда барса да, біз бәрібір ұстап, жазалаймыз. Оның құты-</w:t>
        <w:br/>
        <w:t>луы мүлде мүмкін емес.</w:t>
        <w:br/>
        <w:t>Абылай, сіздің Чиң әулетіне бағынатыныңызды</w:t>
        <w:br/>
        <w:t>білдіріп, амандасуға арнайы елші жібергеніңізден адал-</w:t>
        <w:br/>
        <w:t>дығыңызды байқап едім. Бірақ, сатқын қарақшы Әмір-</w:t>
        <w:br/>
        <w:t>сананың орта жолдағы кедергісінен дидарласуға келе</w:t>
        <w:br/>
        <w:t>алмағаныңызды білем.</w:t>
      </w:r>
    </w:p>
    <w:p>
      <w:r>
        <w:t>Қарақшының арамза сұрқиялығына келсек, оның</w:t>
        <w:br/>
        <w:t>құлқы сіздерге мәлім болса керек. Оны әсте қанатыңыз-</w:t>
        <w:br/>
        <w:t>дың астына алушы болмаңыз. Егер ол қарақшыны па-</w:t>
        <w:br/>
        <w:t>налатып, қорғаштар болсаңыз, ұлыстарыңызға пайда-</w:t>
        <w:br/>
        <w:t>лы емес, кесірі ғана тиеді.</w:t>
        <w:br/>
        <w:t>Кезінде, Галдан Цереннің түсында, сіздер жоңғар-</w:t>
        <w:br/>
        <w:t>мен шектескен ұлыс ретінде олардан көп жәбір көр-</w:t>
        <w:br/>
        <w:t>діңіздер. Жоңғардың ішкі қырқысы әбден әлсіреткен</w:t>
        <w:br/>
        <w:t>кезде ғана сіздер қайта ес жиып, өркендей бастадыңыз-</w:t>
        <w:br/>
        <w:t>дар.</w:t>
        <w:br/>
        <w:t>Бұл күнде батыс өлкедегі ұлыстар түгел біздің</w:t>
        <w:br/>
        <w:t>иелігімізде. Опасызды паналатқандарыңызбен, жоңғар</w:t>
        <w:br/>
        <w:t>жұртынан Әмірсананың тілеуін тілейтін бірде-бір адам</w:t>
        <w:br/>
        <w:t>шықпайды. Көптің көзіне топырақ шашқан жарамас.</w:t>
        <w:br/>
        <w:t>Бір адамды қорғаймын деп жауды көбейтіп алмаңыз.</w:t>
        <w:br/>
        <w:t>Оның үстіне жер қайысқан қалың қолымыз дәл іргеңізде</w:t>
        <w:br/>
        <w:t>тұр. Біздің көп әскеріміз қашқынды үстау үшін жеріңізге</w:t>
        <w:br/>
        <w:t>басып кірер болса, ұлысыңыз береке таба ала ма? Оның</w:t>
        <w:br/>
        <w:t>арты орны толмас өкініш деген сөз. Пайдазиянын</w:t>
        <w:br/>
        <w:t>құнттап ойланарсыз, ал егер жарлығымды бұлжытпай</w:t>
        <w:br/>
        <w:t>216</w:t>
        <w:br/>
        <w:t>қалғанын, адал ниет пен ізгі көңіліңізді ерте-ақ білгенмін.</w:t>
        <w:br/>
        <w:t>Осы жарлығым қолыңызға тисе, қалай да Әмірсананы</w:t>
        <w:br/>
        <w:t>ұстап, біздің әскерлерімізге дереу тапсырып беретін бо-</w:t>
        <w:br/>
        <w:t>лыңыз. Сонда Тауын Жисайдың ауылын шапқан</w:t>
        <w:br/>
        <w:t>күнәңізді түгел кешіріп қана қоймай, оның үстіне жақ-</w:t>
        <w:br/>
        <w:t>сылап жарылқаймын. Қазір біздің екі қосынның қол-</w:t>
        <w:br/>
        <w:t>басшылары бір түмен қолды бастап, жерлеріңізге</w:t>
        <w:br/>
        <w:t>ішкерілеп барады.</w:t>
        <w:br/>
        <w:t>Егер, сіздер Әмірсананың қулығына әлі де сеніп,</w:t>
        <w:br/>
        <w:t>ойларыңыздан қайтпасаңыздар, онда қосындарымыздың</w:t>
        <w:br/>
        <w:t>қатарын тіпті көбейтіп, сіздерді Де ТЫП-типыл етіп жоя-</w:t>
        <w:br/>
        <w:t>тын боламыз.</w:t>
        <w:br/>
        <w:t>Алда үлкен өкінішке қалмай, пайда мен зиянды</w:t>
        <w:br/>
        <w:t>мұқият салмақтағандарыңыз жөн болар».</w:t>
        <w:br/>
        <w:t>100 құжат (Қазақ хандығы мен Чиң империясы арасындағы қарым-қаты-</w:t>
        <w:br/>
        <w:t>настарға байланысты құжаттар). - Алматы, «Санат», 1998. - 20-21 бет.</w:t>
        <w:br/>
        <w:t>Хо 87</w:t>
        <w:br/>
        <w:t>1756 жылғы маусым</w:t>
        <w:br/>
        <w:t>Қытай үкіметінің алдыңғы шептегі әскеріне берген</w:t>
        <w:br/>
        <w:t>бұйрығынан</w:t>
        <w:br/>
        <w:t>«...сендер қол бастап қазақ шегарасына кіріп,</w:t>
        <w:br/>
        <w:t>ішкерлей беріңдер. Кездескен елдерге: біз тек Әмірса-</w:t>
        <w:br/>
        <w:t>наны ұстауға барамыз, халыққа шабуыл жасамаймыз,</w:t>
        <w:br/>
        <w:t>жайбарақат отыра беріңдер деңдер, егер олар қарсылық</w:t>
        <w:br/>
        <w:t>жасамаса, біздің әскерлердің тиісуіне қатаң тыйым са-</w:t>
        <w:br/>
        <w:t>лыңдар. Ал, қазақтар қарсылық жасайтын болса, онда</w:t>
        <w:br/>
        <w:t>күш көрсетуге болады. Сескенбеңдер. Біздің әскерлер</w:t>
        <w:br/>
        <w:t>ішкерлеп барғанда, қазақтар ту сыртынан тұтқиыл ша-</w:t>
        <w:br/>
        <w:t>буыл жасауы да мүмкін, бұдан да сақтанбауға болмай-</w:t>
      </w:r>
    </w:p>
    <w:p>
      <w:r>
        <w:t>ды. Дардана тез жеңіске жетуі керек».</w:t>
        <w:br/>
        <w:t>(Гаузуң патшаның орда естеліктері, 512-т., 22-23 бет. Жинақ 3-т.,</w:t>
        <w:br/>
        <w:t>1408-бет)</w:t>
        <w:br/>
        <w:t>218</w:t>
        <w:br/>
        <w:t>сіңдер. Егер өздерің өз бетіңше дербес ел болып тұрғы-</w:t>
        <w:br/>
        <w:t>ларың келсе де, шегараны тыныш сақтап тұруларың ке-</w:t>
        <w:br/>
        <w:t>рек. Шабуыл жасап, бізді әуре-сарсаңға салмаңдар»</w:t>
        <w:br/>
        <w:t>(Гаузуң патшаның орда естеліктері, 489-т., 17-19 беттер. Жинақ 3-</w:t>
        <w:br/>
        <w:t>т., 1165-бет)</w:t>
        <w:br/>
        <w:t>Х77</w:t>
        <w:br/>
        <w:t>1755 жылғы 29 маусым</w:t>
        <w:br/>
        <w:t>Қытай патшасының жарлығынан</w:t>
        <w:br/>
        <w:t>«...бұрынғы жарлықта айтылғандай, қазақтарға ел-</w:t>
        <w:br/>
        <w:t>ші аттансын. Қазақ Абылайға тапсырылатын жарлықна-</w:t>
        <w:br/>
        <w:t>ма мынадай: «Қазақтар мен жоңғарлар бұрын жауласып</w:t>
        <w:br/>
        <w:t>келеді. Шеріктеріміз осы рет жорыққа аттанған тұста да</w:t>
        <w:br/>
        <w:t>Дауашы сіздерге соғыс ашып жатқан болатын. Әскеріміз</w:t>
        <w:br/>
        <w:t>аттанысқа шыққаннан кейін ғана Дауашы қаптаған ша-</w:t>
        <w:br/>
        <w:t>пқыншы қолын кейін тартты. Қазір жоңғарлардың жері</w:t>
        <w:br/>
        <w:t>тынышталды. Жалпы қауымы ендігі жерді біздің қара-</w:t>
        <w:br/>
        <w:t>шамыз. Олар тарапынан сіздерге жасалған қырғын-қиянат</w:t>
        <w:br/>
        <w:t>осымен мәңгіге тыйылмақ. Егер бізге бағынуды қаласа-</w:t>
        <w:br/>
        <w:t>ңыздар, онда міндетті түрде жан-жақты жарылқауымыз-</w:t>
        <w:br/>
        <w:t>да боласыңдар. Егер өз алдымызға ұлыс болып отыра</w:t>
        <w:br/>
        <w:t>береміз десеңіздер, онда сұғанақтық жасауға емес, шега-</w:t>
        <w:br/>
        <w:t>раны тыныштықта ұстауға ғана хақылысыздар. Мүбәдә</w:t>
        <w:br/>
        <w:t>сіздер тарапынан арандату, талан-таражылау әрекеті бай-</w:t>
        <w:br/>
        <w:t>қалса, онда құдіретті қосынымызды аттандырып, жаза</w:t>
        <w:br/>
        <w:t>дорғынын жасауға мәжбүр боламыз», делінуге тиіс. Мұны</w:t>
        <w:br/>
        <w:t>оларға ашық айтың-дар, сонсоң олардың бұл жөніндегі</w:t>
        <w:br/>
        <w:t>ой аңысын Сарайға шұғыл мәлімдеңіздер.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- 15 бет.</w:t>
        <w:br/>
        <w:t>210</w:t>
        <w:br/>
        <w:t>9 91</w:t>
        <w:br/>
        <w:t>1756 жылғы 27 қыркүйек</w:t>
        <w:br/>
        <w:t>Қытай генералы Дардананың мәлімдемесінен</w:t>
        <w:br/>
        <w:t>«Біз бір мыңдықпен келе жатып Жарлы деген жерде</w:t>
        <w:br/>
        <w:t>жаудың екі мыңдай адамымен кездестік. Әскерлеріміз</w:t>
        <w:br/>
        <w:t>жауға қарсы ерлікпен шайқасып, 570 адамын өлтіріп, 11</w:t>
        <w:br/>
        <w:t>адамын тірідей қолға түсірдік. Ал, оқ тиіп жарақат ал-</w:t>
        <w:br/>
        <w:t>ғандары тіпті көп.</w:t>
        <w:br/>
        <w:t>Оларды қуып Нұра деген жерге келгенде тағы да</w:t>
        <w:br/>
        <w:t>жаудың екі мыңдай адамын кездестірдік. Олармен аян-</w:t>
        <w:br/>
        <w:t>бай айқасып, 340-тай адамын өлтірдік. Бүлікші Әмірса-</w:t>
      </w:r>
    </w:p>
    <w:p>
      <w:r>
        <w:t>наның жайсаңы Жананбур сияқты он адамын қолға тү-</w:t>
        <w:br/>
        <w:t>сірдік.</w:t>
        <w:br/>
        <w:t>Қатаң тергеу барысында бұлардың Әмірсана мен</w:t>
        <w:br/>
        <w:t>Қожаберген бастаған топ екенін және үлкен әскердің</w:t>
        <w:br/>
        <w:t>тегеурініне төтеп бере алмаған Әмірсананың біздің адам-</w:t>
        <w:br/>
        <w:t>дарымыз танымасын деп үстіндегі киімін ауыс-тырып</w:t>
        <w:br/>
        <w:t>қашып кеткенін білдік. Қолға түскен Шүрек деген қазақ-</w:t>
        <w:br/>
        <w:t>тың айтуынша: ағайынды оларға Абылай қатты сенеді</w:t>
        <w:br/>
        <w:t>екен.</w:t>
        <w:br/>
        <w:t>Олар: Әмірсананы ұстап беруге Абылайды илан-дыра</w:t>
        <w:br/>
        <w:t>аламыз деді. Бұрын тұтқын болған Шүрек деген қазақ</w:t>
        <w:br/>
        <w:t>та «ағайынды Шүрек, Аралбай дегендер Абылайдың өте</w:t>
        <w:br/>
        <w:t>сенімді адамдары» деген еді. Сондықтан, біз Аралбайды</w:t>
        <w:br/>
        <w:t>қосаққа алып келіп, Шүрекке тез аттанып, 15-күн ішінде</w:t>
        <w:br/>
        <w:t>Әмірсананы үстап беруді Абылайға ұқтыр деп бұйыр-</w:t>
        <w:br/>
        <w:t>ДЫҚ».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- 22-</w:t>
        <w:br/>
        <w:t>23бет.</w:t>
        <w:br/>
        <w:t>221</w:t>
        <w:br/>
        <w:t>Әмірсананы тұтқындап әкеп берсеңдер, біздің патшамыз</w:t>
        <w:br/>
        <w:t>жарылқайды. Қазір күн суытып келеді, әскер қайтады.</w:t>
        <w:br/>
        <w:t>Бірақ, келер жылы қайта барады. Егер Әмірсана ұстал-</w:t>
        <w:br/>
        <w:t>маса, біздің әскеріміз қазақ жеріне екі жылдан кейін, он</w:t>
        <w:br/>
        <w:t>жылдан, жиырма жылдан кейін бара береді. Сонда</w:t>
        <w:br/>
        <w:t>сендердің елдеріңде тыныштық бола ма?»</w:t>
        <w:br/>
        <w:t>(Гаузуң патшаның орда естеліктері, 519-т., 16 бет)</w:t>
        <w:br/>
        <w:t>Ус 94</w:t>
        <w:br/>
        <w:t>1756 жыл, қазан айы (шамамен)</w:t>
        <w:br/>
        <w:t>Қытай патшасының кеңсесінен шыққан</w:t>
        <w:br/>
        <w:t>тағы бір мәліметтен</w:t>
        <w:br/>
        <w:t>«Біз, тәйжі Еркешораны, атқосшы Ну Санды тағы</w:t>
        <w:br/>
        <w:t>басқаларды торғын-торқа тарту тиеп қазақтарға жібердік.</w:t>
        <w:br/>
        <w:t>Еркешора Абылаймен кездескенде оның бізге деген</w:t>
        <w:br/>
        <w:t>ілтипатын мақтауы керек, қазақтарды бодан болуға зор-</w:t>
        <w:br/>
        <w:t>ламаңыздар, егер олар сауда жайын айтып, тілек білдіретін</w:t>
        <w:br/>
        <w:t>болса, ...оған дайындық жасап алуымыз керек, деп ай-</w:t>
        <w:br/>
        <w:t>тыңдар. Абылай ойрат жерінен малға жайылым сұрай-</w:t>
        <w:br/>
        <w:t>тын болса, оған шегарадан өтіп кетуге болмайды, деп</w:t>
        <w:br/>
        <w:t>айтыңдар».</w:t>
        <w:br/>
        <w:t>(Гаузуң патшаның орда естеліктері, 543-т., 11 бет., Жинақ 4-т., 1585-</w:t>
        <w:br/>
        <w:t>1586 беттер)</w:t>
        <w:br/>
        <w:t>Хо 95</w:t>
        <w:br/>
        <w:t>1756 жылғы 18 қараша</w:t>
        <w:br/>
        <w:t>Ресей патшасының</w:t>
        <w:br/>
        <w:t>Неплюев пен Тевкелевке берген</w:t>
        <w:br/>
        <w:t>арнайы жарлығынан</w:t>
        <w:br/>
        <w:t>Орта Жүз қазақтарының мазасыз қылықтарына</w:t>
      </w:r>
    </w:p>
    <w:p>
      <w:r>
        <w:t>қарамастан, оларды моңғолдардан қорғау қажет, халық-</w:t>
        <w:br/>
        <w:t>224</w:t>
        <w:br/>
        <w:t>Хе 103</w:t>
        <w:br/>
        <w:t>1757 жылғы 19 қыркүйек</w:t>
        <w:br/>
        <w:t>Пресноғорькое бекінісінде қазақ тұтқынында болған</w:t>
        <w:br/>
        <w:t>қалмақтың Петр ағзам бекінісіне келіп айтқандарынан</w:t>
        <w:br/>
        <w:t>..Қарауыл ұлысында естігені бойынша, Абылай</w:t>
        <w:br/>
        <w:t>сұлтан Қытайлармен соғыспайды, татуласыпты. Бірақ,</w:t>
        <w:br/>
        <w:t>қазақтар қытайлар алдап жүрген жоқ па, деп қатты</w:t>
        <w:br/>
        <w:t>сескенеді. Ал орыстардан жамандық көргеміз жоқ деп,</w:t>
        <w:br/>
        <w:t>қорықпайды. Ертіс бойында Қытайдың 80 мың әскері</w:t>
        <w:br/>
        <w:t>тұрса керек...</w:t>
        <w:br/>
        <w:t>ж Омбы облыстық мемлекеттік мұрағаты 1-қор, 1-тізбе, 58 -іс, 21,</w:t>
        <w:br/>
        <w:t>21 сырт., 22 парақтар</w:t>
        <w:br/>
        <w:t>Хо 104</w:t>
        <w:br/>
        <w:t>1757 жылғы шамамен 29-30 қыркүйек</w:t>
        <w:br/>
        <w:t>Железин бекінісінен түскен рапорт</w:t>
        <w:br/>
        <w:t>..қыркүйек айының 20-күні таңертеңгі сағат 8-дер</w:t>
        <w:br/>
        <w:t>шамасында Тар станицасына қарсы Ертістің арғы бетінде,</w:t>
        <w:br/>
        <w:t>шамамен үш шақырымдай жерде ұзын саны 3 мыңдай,</w:t>
        <w:br/>
        <w:t>бәлкім оданда көп қазактар көшіп келді. Сол күні біз олар-</w:t>
        <w:br/>
        <w:t>мен сойлесс алмадық, тіл білетін адам болмады. Қыркүйектің</w:t>
        <w:br/>
        <w:t>25-күні бұлар қандай адамдар екен, Ресей шегарасына неге</w:t>
        <w:br/>
        <w:t>таяп келген, басшылары кім, қайда бара жатыр... деп тек-</w:t>
        <w:br/>
        <w:t>сермек болдым... қыркүйектің 28-күні түс ауа Ертістің дала</w:t>
        <w:br/>
        <w:t>жағынан танымайтын бір аламдар келіп, бізге жолықпақ</w:t>
        <w:br/>
        <w:t>болды, тілмаш бар ма деп сұрады. Унтер офицер Захаринді</w:t>
        <w:br/>
        <w:t>жанына Өтегенов деген тілмашты қосып жіберсек, қазақтар</w:t>
        <w:br/>
        <w:t>бекіністің ең үлкен бастығын керек етіпті...</w:t>
        <w:br/>
        <w:t>Сұрап білгенімізде, олар Абылай сұлтан жібергенін,</w:t>
        <w:br/>
        <w:t>ішінде Құлеке батыр бар екенін айтыпты. Қытайдың</w:t>
        <w:br/>
        <w:t>әскерлері қайда, олар тыныш па, тиіспей ме? деп Құле-</w:t>
        <w:br/>
        <w:t>233</w:t>
        <w:br/>
        <w:t>ты қорғансыз қалдыруға болмайды, олар орыстар бізді</w:t>
        <w:br/>
        <w:t>далаға тастап кетті деп өкпелеуі мүмкін.</w:t>
        <w:br/>
        <w:t>Егер моңғол әскерлері Орта Жүз қазақтарын ша-</w:t>
        <w:br/>
        <w:t>батын болса, Нұралы хан бастаған Кіші Жүз қарсы тұра-</w:t>
        <w:br/>
        <w:t>тын болып шешілді. Жаудың беті сонда да қайтпайтын</w:t>
        <w:br/>
        <w:t>болса, қазақтар орыстардың қарауындағы халық деп,</w:t>
        <w:br/>
        <w:t>моңғолдарға «наразылық» білдіру керек. Бұған көнбесе,</w:t>
        <w:br/>
        <w:t>моңғолға қарсы башқұрттарды салу қажет.</w:t>
        <w:br/>
        <w:t>Сборник указов и узаконений за 1756 г. С. 285-291</w:t>
        <w:br/>
        <w:t>Хе 96</w:t>
      </w:r>
    </w:p>
    <w:p>
      <w:r>
        <w:t>1756 жылғы 17 желтоқсан</w:t>
        <w:br/>
        <w:t>Орынбор және Сібір шептерін қазақтардан сақтау</w:t>
        <w:br/>
        <w:t>жөнінде әскери коллеғияның жарлығынан</w:t>
        <w:br/>
        <w:t>«Орта Жүз моңғол әскерлерін женіп, бетін қайта-</w:t>
        <w:br/>
        <w:t>рып тастады. Соған байланысты қазақтар енді орыс</w:t>
        <w:br/>
        <w:t>бекіністері мен қамалдарына шабуыл жасай ма, деген</w:t>
        <w:br/>
        <w:t>қауіп бар.</w:t>
        <w:br/>
        <w:t>Тиісінше, Кіші жүздің қазақтары да өз арасындағы</w:t>
        <w:br/>
        <w:t>бүлікшіл башқұрттардың орысқа қарсы қастандықтар-</w:t>
        <w:br/>
        <w:t>ын тежемек түгілі, өздері Сібір шебіне таяу мекендерді</w:t>
        <w:br/>
        <w:t>шауып, мал айдап әкетуде.</w:t>
        <w:br/>
        <w:t>Сондықтан қазақтардың «жеңіл мінезділігі мен бе-</w:t>
        <w:br/>
        <w:t>тімен кеткендігін» ескеріп, олар шауып-тонап кетеді-ау,</w:t>
        <w:br/>
        <w:t>деген тұстарда аса сақтық шараларын жасау қажет».</w:t>
        <w:br/>
        <w:t>Сборник указов и узаконений за 1757 г. С. 9-15.</w:t>
        <w:br/>
        <w:t>Хо 97</w:t>
        <w:br/>
        <w:t>1757 жылғы 9 ақпан</w:t>
        <w:br/>
        <w:t>Қытай патшасының жарлығынан</w:t>
        <w:br/>
        <w:t>..Қсатқындарға) қолды болған қарауылымыз қайта</w:t>
        <w:br/>
        <w:t>қашып келіп, Әмірсананың жақын маңда екенін Дарда-</w:t>
        <w:br/>
        <w:t>15--1845 225</w:t>
        <w:br/>
        <w:t>Бейне бір Вьетнам, Тайланд сияқты, оларға тек тәңір</w:t>
        <w:br/>
        <w:t>патшасының лебізін білдіріп қана қою».</w:t>
        <w:br/>
        <w:t>(Гаузуң патшаның орда естеліктері, 543-т., 12-17 беттер. Жинақ 4-</w:t>
        <w:br/>
        <w:t>т.. 1586-1588 беттер)</w:t>
        <w:br/>
        <w:t>Хе 107</w:t>
        <w:br/>
        <w:t>1757 жылғы қазан айы</w:t>
        <w:br/>
        <w:t>Ертіс бойындағы Железин бекінісі комендантыңың</w:t>
        <w:br/>
        <w:t>мәлімхатынан</w:t>
        <w:br/>
        <w:t>Железин бекінісінен мынадай хабар келді: ...қазан</w:t>
        <w:br/>
        <w:t>айының 2-күні Осморыж қамалы тұсында Ертістің арғы</w:t>
        <w:br/>
        <w:t>жағасына отыз шақты адам келіп айғайлапты. Тілмаш</w:t>
        <w:br/>
        <w:t>арқылы сұрап білгенде олар: Күлеке батырдың адам-</w:t>
        <w:br/>
        <w:t>дары, мың адам Ертіс бойымен Семей бекінісіне кетіп</w:t>
        <w:br/>
        <w:t>бара жатыр, орын тебуге қолайлы жер іздейді, үш тәу-</w:t>
        <w:br/>
        <w:t>діктей осы маңайда болады. Нан сатуды сұрапты... Сон-</w:t>
        <w:br/>
        <w:t>дан кейін Ертісті бойлап жүріп кетіпті...</w:t>
        <w:br/>
        <w:t>% (омбы облыстық мемлекеттік мұрағаты 1-қор, 1-тізбе, 58 -іс, 205,</w:t>
        <w:br/>
        <w:t>205 сырт., парақтар</w:t>
        <w:br/>
        <w:t>Хо 108</w:t>
        <w:br/>
        <w:t>1757 жылғы 2 қазан</w:t>
        <w:br/>
        <w:t>Қазақ тұтқынынан қашып шыққан үш еркек,</w:t>
        <w:br/>
        <w:t>бір әйел Пресное бекінісіне келіп мынадай мағлұматтар</w:t>
        <w:br/>
        <w:t>беріпті</w:t>
      </w:r>
    </w:p>
    <w:p>
      <w:r>
        <w:t>1. Қалмақ Бансун Чирин, қазақ тұтқынында үшін-</w:t>
        <w:br/>
        <w:t>ші жыл отырмын. Қыпшақ руының Өтел би дегеннің</w:t>
        <w:br/>
        <w:t>қарауында болдым... Ыңғайын тауып, жылқыдан екі ат</w:t>
        <w:br/>
        <w:t>мініп, бес күн дегенде Пресное бекінісіне жеттім.</w:t>
        <w:br/>
        <w:t>Өтелбидің ұлысы Есілдің жоғары жағында Қалмақ өтке-</w:t>
        <w:br/>
        <w:t>Лінен бір күндік жерде, көлдің жағасында.</w:t>
        <w:br/>
        <w:t>Қытай әскерлері жөнінде естігендері: қазақтар қытай</w:t>
        <w:br/>
        <w:t>әскерлерінен қатты корқады, бірақ қытайлар қазаққа тиісе</w:t>
        <w:br/>
        <w:t>236</w:t>
        <w:br/>
        <w:t>Әмірсана дүние-мүлкін жинастырып алып, қашып жо-</w:t>
        <w:br/>
        <w:t>ғалғанда ғана, соңынан қуғын салды.</w:t>
        <w:br/>
        <w:t>Ал, жортуылда жүріп қазақтың Абылайымен кез-</w:t>
        <w:br/>
        <w:t>дескен Хадаха... біле тұра қуғын салмай, Абылай көз</w:t>
        <w:br/>
        <w:t>жаздырып кеткеннен кейін ғана, біраз жерге дейін соңы-</w:t>
        <w:br/>
        <w:t>на түскен болады. Сол үшін олардың жауапқа тартылуы</w:t>
        <w:br/>
        <w:t>ләзім» , дейді...</w:t>
        <w:br/>
        <w:t>100 құжат (Қазақ хандығы мен Чиң импсриясы арасындағы қарым-</w:t>
        <w:br/>
        <w:t>қатынастарға байланысты құжаттар). - Алматы, «Санат», 1998. - 30 бет.</w:t>
        <w:br/>
        <w:t>Хо 114</w:t>
        <w:br/>
        <w:t>1757 жылғы 17 қазан</w:t>
        <w:br/>
        <w:t>Қытай патшасы Сарайының хабары</w:t>
        <w:br/>
        <w:t>Ежен хан көшпелі Сарайға келді. Қазақ ханы Абы-</w:t>
        <w:br/>
        <w:t>лайдың елшілері Қанжығалы, Өміртай, Төлен (Дәулен),</w:t>
        <w:br/>
        <w:t>Еренжі, Абылайдың інісі Әбілпейістің елшісі Танаш,</w:t>
        <w:br/>
        <w:t>Бөкенайлар хат әкелді және патшамен дидарласып</w:t>
        <w:br/>
        <w:t>сәлемдесті. Ғжен хан елшілерге және олармен бірге кел-</w:t>
        <w:br/>
        <w:t>ген бек-сұлтандарға дастархан жайды.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- 33 бет.</w:t>
        <w:br/>
        <w:t>А 115</w:t>
        <w:br/>
        <w:t>1757 жылғы 20 қазан</w:t>
        <w:br/>
        <w:t>Железин бекінісінен түскен хабар</w:t>
        <w:br/>
        <w:t>..Тар станицасының бастығы капитан Ветберх ха-</w:t>
        <w:br/>
        <w:t>барлайды: өткен қыркүйектің 23-күні таңертең сағат сегіз</w:t>
        <w:br/>
        <w:t>болмай, станицаның қарсысына, өзеннің арғы жағында</w:t>
        <w:br/>
        <w:t>үш шақырымдай жерге, шамасы үш мың, бәлкім, одан</w:t>
        <w:br/>
        <w:t>да көп қазақтар көшіп келді. Кісі жіберіп білгенімізде,</w:t>
        <w:br/>
        <w:t>240</w:t>
        <w:br/>
        <w:t>наға мәлімдейді. Бірақ, Дардана оны ұстауға әскер</w:t>
        <w:br/>
        <w:t>жібермейді.</w:t>
        <w:br/>
        <w:t>Қазақ қолымен қарсы келген сәтте олардың бір ада-</w:t>
        <w:br/>
        <w:t>мы келіп, Әмірсананың осы арада екенін, Абылай өзі</w:t>
        <w:br/>
        <w:t>келген соң, оны ұстап беретінін айтады. Бұл сөзге шүбәсіз</w:t>
      </w:r>
    </w:p>
    <w:p>
      <w:r>
        <w:t>сенген Дардана ілгерілемейді. Біраздан соң қазақтардың</w:t>
        <w:br/>
        <w:t>жасағы шегініп кеткенде ғана мұның қулық екенін сезіп,</w:t>
        <w:br/>
        <w:t>өкшелей қууға үлгере алмайды.</w:t>
        <w:br/>
        <w:t>Егер сол кезде Дардана алдауға түспей, жедел ша-</w:t>
        <w:br/>
        <w:t>буылдағап болса, Әмірсананы ұстап қалу мүмкін де еді.</w:t>
        <w:br/>
        <w:t>Осылай алдануға бола ма? Қосындағы біреу... Хадахаға</w:t>
        <w:br/>
        <w:t>жаудың ізін байқағанын айтады. Хадаха қазақтарды өкше-</w:t>
        <w:br/>
        <w:t>лей қуып, соққы беруге батыр жасауыл Кисабты жедел</w:t>
        <w:br/>
        <w:t>жібереді. Кисаб жау жасағын қарасын көргенін, қосын-</w:t>
        <w:br/>
        <w:t>ның дереу аттанып қуу керектігін мәлімдейді.</w:t>
        <w:br/>
        <w:t>Бірақ, Хадаха қуғынды кешеуілдетеді. Егер Хадаха</w:t>
        <w:br/>
        <w:t>сол сәтте тез қимылдап, Кисабпен бірдей шабуылдаған</w:t>
        <w:br/>
        <w:t>болса, Абылайды қолға түсірер еді, әрі оны Әмірсана-</w:t>
        <w:br/>
        <w:t>мен айырбастауға болар еді.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- 24-25</w:t>
        <w:br/>
        <w:t>беттер.</w:t>
        <w:br/>
        <w:t>Хо 98</w:t>
        <w:br/>
        <w:t>1757 жылғы 30 тамыз</w:t>
        <w:br/>
        <w:t>Қытай патшасының жарлығынан</w:t>
        <w:br/>
        <w:t>«Шегараны орнықтырушы қосын... қолбасшысының</w:t>
        <w:br/>
        <w:t>орынбасары жіберген хабарда: «Қазақтын ханы Абылай</w:t>
        <w:br/>
        <w:t>өзінің ағаттығын түзетіп, адал көңілмен бағынды, сарай-</w:t>
        <w:br/>
        <w:t>ға апаратын тарту-таралғыларын алып қазақ елшілері</w:t>
        <w:br/>
        <w:t>бекінісімізге келді. Сөзі мен ниеттерінің шын екендігіне</w:t>
        <w:br/>
        <w:t>көзіміз жеткен соң, біз сол елшілерді Бейжиңге жібердік»</w:t>
        <w:br/>
        <w:t>делінген... Мен бұйрық түсіріп, қазақ ханы Абылайдың</w:t>
        <w:br/>
        <w:t>226</w:t>
        <w:br/>
        <w:t>мыңға тарта кісі деді. Ертісті бойлап, Семей бекінісіне</w:t>
        <w:br/>
        <w:t>дейін кетіп барады. Сатуға нан сұраған екен, вахмистр</w:t>
        <w:br/>
        <w:t>сататын нан жоқ депті.</w:t>
        <w:br/>
        <w:t>ж Омбы облыстық мемлекеттік мұрағаты 1-қор, 1-тізбе, 58 -іс, 111,</w:t>
        <w:br/>
        <w:t>111 сырт., парақтар</w:t>
        <w:br/>
        <w:t>Уеліпі</w:t>
        <w:br/>
        <w:t>1757 жылғы 6 қазан</w:t>
        <w:br/>
        <w:t>Полковник Лорихке</w:t>
        <w:br/>
        <w:t>капитан Нагининнің хабарлағаны</w:t>
        <w:br/>
        <w:t>..Қазанның 2-күні Ертістің арғы жағынан қалың әскер</w:t>
        <w:br/>
        <w:t>көрінді. Тілмаш арқылы сөйлесіп білгенде анықталғаны</w:t>
        <w:br/>
        <w:t>мынау: олар Құлсары батырдың иелігіндегі халық, Құлса-</w:t>
        <w:br/>
        <w:t>рының өзі мұнда жоқ, Оларды Қарбағай (Қарбағас) батыр</w:t>
        <w:br/>
        <w:t>бастап келеді. Бұлар мал-жанымен қырық көшке бөлінген.</w:t>
        <w:br/>
        <w:t>Қанша адам екенін айтқан жоқ. Құлсары Есіл жағасында</w:t>
        <w:br/>
        <w:t>Қаржан деген жерде, осылай қарай көшіп келеді. Ал, Абы-</w:t>
        <w:br/>
        <w:t>лай сұлтанның көші Баянауыл деген жерде. Құлеке батыр</w:t>
        <w:br/>
        <w:t>көшін жеңілдеп алып, Абылайға кетті. Құлеке де, Абылай</w:t>
        <w:br/>
        <w:t>да жылқы табындарын Құлсарыға қалдырып кетті. Қытай-</w:t>
        <w:br/>
        <w:t>лармен дос, олардан қауіп жоқ. Қарбағай бұл жерде енді</w:t>
        <w:br/>
        <w:t>екі тәулік болып, Ертісті жоғары бойлап көшпек.</w:t>
      </w:r>
    </w:p>
    <w:p>
      <w:r>
        <w:t>% Омбы облыстық мемлекеттік мұрағаты 1-қор, 1-тізбе, 58 -іс, 133</w:t>
        <w:br/>
        <w:t>сырт., 134 парақтар</w:t>
        <w:br/>
        <w:t>Хо 112</w:t>
        <w:br/>
        <w:t>1757 жылғы 8 қазан</w:t>
        <w:br/>
        <w:t>Қытай патшасының өз генералдарына</w:t>
        <w:br/>
        <w:t>берген жарлығынан</w:t>
        <w:br/>
        <w:t>.. Қарақшы Әмірсана өліпті деген хабар өтірік бо-</w:t>
        <w:br/>
        <w:t>луы мүмкін... Абылайға адам жіберіп, мынаны ұқты-</w:t>
        <w:br/>
        <w:t>рындар: «Ежен хан, қосынымыз жерлеріңізде ұзақ тұрған-</w:t>
        <w:br/>
        <w:t>238</w:t>
        <w:br/>
        <w:t>бағынғандығы жөніндегі хатын аударып, елдің іші-сыр-</w:t>
        <w:br/>
        <w:t>тына жариялап, оның мазмұнын күллі жұртқа жеткізуге</w:t>
        <w:br/>
        <w:t>бұйырдым. Абылайдың хатында мынадай сөздер бар:</w:t>
        <w:br/>
        <w:t>«Мархабатты Ежен ханға, құзырыңыздағы қазақ ханы</w:t>
        <w:br/>
        <w:t>Абылайдан! Бабаларымыз Есім хан, Жәңгір хан заманы-</w:t>
        <w:br/>
        <w:t>нан бермен қарай Қытай империясының лебізімен ұла-</w:t>
        <w:br/>
        <w:t>ғаты бізге жетпей келіп еді. Енді міне, біздей қиырдағы</w:t>
        <w:br/>
        <w:t>ұлыстарға сіздің шарапатты жарлығыңыз жетті де, мені</w:t>
        <w:br/>
        <w:t>және қол астымдағы ел жұртымды шексіз қуанышқа</w:t>
        <w:br/>
        <w:t>бөледі. Мархабатты Ежен ханның шапағатына рақмет.</w:t>
        <w:br/>
        <w:t>Қарашыңыз Абылай барша қазақты бастап, ұлан-ғайыр</w:t>
        <w:br/>
        <w:t>мәдениетке бауыр баса отырып, мәңгі бақи Кіндік қаға-</w:t>
        <w:br/>
        <w:t>наттың қол астында болуға бейіл.</w:t>
        <w:br/>
        <w:t>Кіндік қағанаттың аса мархабатты қағаны, Сізге</w:t>
        <w:br/>
        <w:t>адалдығымызды әйгілеу үшін осы хатты ұстатып, жеті</w:t>
        <w:br/>
        <w:t>елші мен олардың атқосшы күтушілері болып, барлығы</w:t>
        <w:br/>
        <w:t>он бір адамды арнайы жібердім. Сізге әрқашан есендік</w:t>
        <w:br/>
        <w:t>тілеп, тартуға төрт сәйгүлік жөнелттім».</w:t>
        <w:br/>
        <w:t>100 құжат (Қазақ хандығы мен Чиң империясы арасындағы қарым-қаты-</w:t>
        <w:br/>
        <w:t>настарға байланысты құжаттар). - Алматы, «Санат», 1998, - 25-26 беттер.</w:t>
        <w:br/>
        <w:t>Хо 99</w:t>
        <w:br/>
        <w:t>1757 жылғы 29 тамыз</w:t>
        <w:br/>
        <w:t>Шегараны орнықтырушы он қол кіші генералының</w:t>
        <w:br/>
        <w:t>мәлімдемесінен</w:t>
        <w:br/>
        <w:t>«...біз қарақшы Әмірсананың ізін кесіп... Шундана</w:t>
        <w:br/>
        <w:t>бастаған қосынымыз Құрбаншарға, тіпті орыс шегара-</w:t>
        <w:br/>
        <w:t>сына дейін барып қайттық... Шундана шілде айының 28-</w:t>
        <w:br/>
        <w:t>күні Осұнчошот жотасында қазақтың ханы Абылайдың</w:t>
        <w:br/>
        <w:t>інісі Әбілпейіске кезігіпті...Әбілпейіс Әмірсананы ұстау</w:t>
        <w:br/>
        <w:t>үшін ат сабылтып жүргенін айтыпты. Артынша, қазақ-</w:t>
        <w:br/>
        <w:t>тар адам жіберіп, оған Абылайдың да сол жерде екенін</w:t>
        <w:br/>
        <w:t>хабарлапты. Шундана он шақты адаммен Абылайға аман-</w:t>
        <w:br/>
        <w:t>227</w:t>
        <w:br/>
        <w:t>«Абылай... көшіп-қонатын жер шолып кетті. Қазақтың</w:t>
        <w:br/>
        <w:t>жалпы жағдайымен нақтырақ танысқыларыңыз келсе,</w:t>
      </w:r>
    </w:p>
    <w:p>
      <w:r>
        <w:t>мәртебелі ұлықтарыңыздың бірін жіберіңіздер. Ол Абы-</w:t>
        <w:br/>
        <w:t>лаймен бірге ел аралап, көзі қаныққан жағдайды Сарай-</w:t>
        <w:br/>
        <w:t>ға мәлімдесін...</w:t>
        <w:br/>
        <w:t>Келген елшілерге келер-кетерді анық</w:t>
        <w:br/>
        <w:t>түсіндірдік. Әмірсананы ұстап беріңдер дедік...Абылай</w:t>
        <w:br/>
        <w:t>ойраттардың қосындарына кіруді талап етер болса,</w:t>
        <w:br/>
        <w:t>шегарадан өтуге болмайды, бұған мүлде рұқсат</w:t>
        <w:br/>
        <w:t>етілмейді, деп тапсырдық. Қазақтар рақымшылығы-</w:t>
        <w:br/>
        <w:t>мыз бен құдіретімізге шындап мойын ұсынып, бағы-</w:t>
        <w:br/>
        <w:t>нуға пейіл берген сыңайлы. Сатқын Әмірсана қазақ</w:t>
        <w:br/>
        <w:t>жеріне қайта аяқ басар болса, қазақтардың көмегіне</w:t>
        <w:br/>
        <w:t>де ие болып қаламыз. Өйтпеген күнде де өзіміз-ақ</w:t>
        <w:br/>
        <w:t>ішкерілей қуғындап, оны межелі мезгілде сөз жоқ,</w:t>
        <w:br/>
        <w:t>ұстаймыз. Абылайдың тотын жазуымен (ойрат-моң-</w:t>
        <w:br/>
        <w:t>ғол жазуымен) жолдаған дәттемесін көшіртіп, жедел</w:t>
        <w:br/>
        <w:t>жөнелттік...»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- 26,</w:t>
        <w:br/>
        <w:t>27-28 беттер.</w:t>
        <w:br/>
        <w:t>9 101</w:t>
        <w:br/>
        <w:t>1757 жылғы І қыркүйек</w:t>
        <w:br/>
        <w:t>Қытай патшасының Абылайға хатынан</w:t>
        <w:br/>
        <w:t>«Мен іш пен тысты бөле қарамай, тең көретін, ас-</w:t>
        <w:br/>
        <w:t>пан астындағы барша қауымның патшасымын. Жоң-</w:t>
        <w:br/>
        <w:t>ғарлардың кесе көлденең бөгет болуынан сіздің жұрты-</w:t>
        <w:br/>
        <w:t>ңыз бізге елші жіберіп, тарту ұсына алмай келген еді.</w:t>
        <w:br/>
        <w:t>Қосындарымыз жоңғарларды тыныштандырып, ұлы-</w:t>
        <w:br/>
        <w:t>сыңыз ақ ниетпен бағыныштылық білдіргеннен кейін</w:t>
        <w:br/>
        <w:t>мен сіздерді толық түсіндім. Генералдарымыздың</w:t>
        <w:br/>
        <w:t>мәлімдеуінше, сізге хандық лауазым беру және жұрты-</w:t>
        <w:br/>
        <w:t>230</w:t>
        <w:br/>
        <w:t>біреу алып кетіпті». Бұл әңгімені кімнен естігендерін</w:t>
        <w:br/>
        <w:t>айтпапты...</w:t>
        <w:br/>
        <w:t>% Омбы облыстық мемлекеттік мұрағаты 1-қор, 1-тізбе, 58 -іс, 65,</w:t>
        <w:br/>
        <w:t>65 сырт., 66 парақтар</w:t>
        <w:br/>
        <w:t>Хо 106</w:t>
        <w:br/>
        <w:t>1757 жылғы 31 қыркүйек</w:t>
        <w:br/>
        <w:t>Қытай патшасының Абылай ханға жолдаған жарлық</w:t>
        <w:br/>
        <w:t>хатынан</w:t>
        <w:br/>
        <w:t>«../Әскеріміз жоңғарды тыныштандырғаннан кейін,</w:t>
        <w:br/>
        <w:t>әз ризалығынмен еліңді бастап, бізге қарадың. Генерал-</w:t>
        <w:br/>
        <w:t>дарымыздың айтуы бойынша сендердің өздеріңе шен</w:t>
        <w:br/>
        <w:t>беріп, жерлеріңді анықтап алу керек екен. Бірақ, біздің</w:t>
        <w:br/>
        <w:t>патшамыз айтады, асығыстық жасамаңдар, сендердің</w:t>
        <w:br/>
        <w:t>жерлерің шалғай, моңғолдың Халха руларымен салыс-</w:t>
        <w:br/>
        <w:t>тыруға болмайды, дейді. Сен өзің бұрыннан хан екенсің,</w:t>
        <w:br/>
        <w:t>патшамыз хандығыңды бекітті. Бұл артық емес, өзің</w:t>
        <w:br/>
        <w:t>тілеген мансап-шенің болса, бізге хат жаз, қытай патша-</w:t>
        <w:br/>
        <w:t>сы оны да бекітіп береді. Өзің тілек білдіруің керек. Пат-</w:t>
        <w:br/>
        <w:t>шамыз сендердің жайлы қоныстанып, шат-шадыман</w:t>
      </w:r>
    </w:p>
    <w:p>
      <w:r>
        <w:t>тіршілік етулеріңізге тілектес. Бұрынғы өздеріңнің салт-</w:t>
        <w:br/>
        <w:t>саналарыңмен бола беріңдер. Алым-салықты төлеу-төле-</w:t>
        <w:br/>
        <w:t>меу де, өз еріктерінде. Елші жіберіп, патшаға сәлем</w:t>
        <w:br/>
        <w:t>беретін болсаңдар, патшамыз сендерге ерекше сый</w:t>
        <w:br/>
        <w:t>көрсетеді.</w:t>
        <w:br/>
        <w:t>«Қытайдан сырт жерлерде надандар көп, олардың</w:t>
        <w:br/>
        <w:t>айтқандарына сене беруге болмайды. Түмен шақырым</w:t>
        <w:br/>
        <w:t>(мыңдаған шақырым. - Құраст.) жерде жатқан қазақ-</w:t>
        <w:br/>
        <w:t>тарды түсіне алмаймыз. Олар алыста жатса да, елші</w:t>
        <w:br/>
        <w:t>жіберіп, шақырмасақ та өздері хат жолдап, ел боламыз</w:t>
        <w:br/>
        <w:t>деп, арғымақ тарту етіп отыр. Мұның бәрі олардың өз</w:t>
        <w:br/>
        <w:t>еркімен жасалған істер. Олар ел болды, біз қабыл ал-</w:t>
        <w:br/>
        <w:t>дық дегеніміз -- оларды жалпы, жанамалай баурау ғана,</w:t>
        <w:br/>
        <w:t>235</w:t>
        <w:br/>
        <w:t>алмайды, Ресейден қаймығады. Абылай сұлтанның</w:t>
        <w:br/>
        <w:t>әскерлері қайда, деген сұраққа қалмақ «білмеймін» деп</w:t>
        <w:br/>
        <w:t>жауап береді. Қожабергеннің қайда екенін білмейді.</w:t>
        <w:br/>
        <w:t>2. Екінші түтқынның аты-жөні Оразмет Әшірметов,</w:t>
        <w:br/>
        <w:t>жоңғарға қарайтын қашқарлық. Іле бойында тұрыпты.</w:t>
        <w:br/>
        <w:t>Троипк бекінісіне керуен тартып келе жатқанда бес жыл</w:t>
        <w:br/>
        <w:t>бұрын қазақтардың қолына түсіпті. Торғай өзенінің бой-</w:t>
        <w:br/>
        <w:t>ында Қанжығалы ұлысында тұтқында болған. ..Қытай</w:t>
        <w:br/>
        <w:t>әскерлері жөнінде естігендері: қазақтың Абылай сұлтаны</w:t>
        <w:br/>
        <w:t>қытайлармен татуласыпты, қытай әскерінің бастықтары-</w:t>
        <w:br/>
        <w:t>на сыйлықтар беріпті, қытайлар да Абылайды сыйлапты.</w:t>
        <w:br/>
        <w:t>Қазір қытай әскерлерінің қайда екенін білмейді. Абылай</w:t>
        <w:br/>
        <w:t>сұлтан өткен айда Қанжығалы ұлысына келіп, Бөгенбай</w:t>
        <w:br/>
        <w:t>батырдың үйіне қонып кетті. Қайда кеткенін білмеймін.</w:t>
        <w:br/>
        <w:t>ж Омбы облыстық мемлекеттік мұрағаты 1-қор, 1-тізбе, 58 -іс, 144,</w:t>
        <w:br/>
        <w:t>145,145 сырт., парақтар</w:t>
        <w:br/>
        <w:t>Хо 109</w:t>
        <w:br/>
        <w:t>1757 жылғы 2 қазан</w:t>
        <w:br/>
        <w:t>Ертіс бойындағы Железин бекінісі комендантының</w:t>
        <w:br/>
        <w:t>мәлімхатынан</w:t>
        <w:br/>
        <w:t>.«Пятирыж станицасының капралы Волков 28-қыркүй-</w:t>
        <w:br/>
        <w:t>ек күні Ертістің арғы қабағынан қазақтардың қалың көшін</w:t>
        <w:br/>
        <w:t>көріпті. Көп әскер болған соң, барып тексере алмапты.</w:t>
        <w:br/>
        <w:t>% Омбы облыстық мемлекеттік мұрағаты 1-қор, І-тізбе, 58 -іс, 85</w:t>
        <w:br/>
        <w:t>парақ</w:t>
        <w:br/>
        <w:t>Хо 110</w:t>
        <w:br/>
        <w:t>1757 жылғы 4 қазан</w:t>
        <w:br/>
        <w:t>Железин бекінісінен түскен рапорт</w:t>
        <w:br/>
        <w:t>..Осморыж станицасының поручигі мынаны хабар-</w:t>
        <w:br/>
        <w:t>лады: 2-қазан күні Ертіс өзеніне арғы жақтан 30 шақты</w:t>
        <w:br/>
        <w:t>кісі келіп айғайлады. Құлеке батырдың адамдарымыз,</w:t>
        <w:br/>
        <w:t>237</w:t>
        <w:br/>
        <w:t>Хе 92</w:t>
      </w:r>
    </w:p>
    <w:p>
      <w:r>
        <w:t>1756 жылғы 3 қазан</w:t>
        <w:br/>
        <w:t>Қытай генералы Дардананың мәлімдемесінен</w:t>
        <w:br/>
        <w:t>«Қазақтардың бізге тұтқын болған ПТүрек және Арал-</w:t>
        <w:br/>
        <w:t>бай деген адамдары арқылы Абылайға Әмірсананы тұтқын-</w:t>
        <w:br/>
        <w:t>дау туралы хабар айттық. Одан кейін Хадаха да қазақтың</w:t>
        <w:br/>
        <w:t>Хангелді, Жауғаш деген екі адамын ұстап, олардан</w:t>
        <w:br/>
        <w:t>Әмірсананы тұтқындау туралы Абылайға ұғындыруды</w:t>
        <w:br/>
        <w:t>өтінді. Хангелдіні алып қалып, Жауғашты босатты.</w:t>
        <w:br/>
        <w:t>Тамыздың 22-күні қосқа қайта оралған Жауғаш:</w:t>
        <w:br/>
        <w:t>«Мен әмірлеріңіз бойынша Абылайға барып, айтқан едім.</w:t>
        <w:br/>
        <w:t>Абылай болса: біз ұлы Ежен ханмен егесуге емес,</w:t>
        <w:br/>
        <w:t>Әмірсананың ізін кесуге шыққан едік, жолай қытай</w:t>
        <w:br/>
        <w:t>әскерінен бетіміз қайтты. Әмірсананы тұтқындау онша</w:t>
        <w:br/>
        <w:t>қиын емес. Ежен ханнан рахым өтініп, бір жолға оның</w:t>
        <w:br/>
        <w:t>жанын қалдырса екен деп тілеймін деді», деген сөздер</w:t>
        <w:br/>
        <w:t>айтты. Біз оларға: «Ежен ханның жарлығы бойынша</w:t>
        <w:br/>
        <w:t>Әмірсананы тұтқындау үшін екі бағыт қосынды бастап</w:t>
        <w:br/>
        <w:t>келіп отырмыз. Әмірсананы тұтқындау былай тұрсын,</w:t>
        <w:br/>
        <w:t>сендер керісінше сан-саққа жүгіртіп отырсыңдар. Бұл -</w:t>
        <w:br/>
        <w:t>сендердің уақыт өткізу тәсілдерін екені анық. Ал, бұ-</w:t>
        <w:br/>
        <w:t>ның түбінде қазақ тайпаларына келетін апатын аңғар-</w:t>
        <w:br/>
        <w:t>ған жоқсыңдар», дедік.</w:t>
        <w:br/>
        <w:t>Біз тағы олардың: «біздің Абылайдың Әмірсана үшін</w:t>
        <w:br/>
        <w:t>нұсқау сұрауы - болмашы үміт қана. Егер сөзсіз тұтқын-</w:t>
        <w:br/>
        <w:t>дау туралы жарлық түскен болса, оған қиғаштық жасай</w:t>
        <w:br/>
        <w:t>алармыз ба? Енді 15-күн берсеңіздер, елге суыт қайтып,</w:t>
        <w:br/>
        <w:t>Әмірсананы ұстап тапсырар едік. Әсте жалған сөйлемейміз»,</w:t>
        <w:br/>
        <w:t>деген сөздеріне қарап, оларға мынаны жарияладық:</w:t>
        <w:br/>
        <w:t>«Сендер созсаңдар да, созбасандар да біз бәрібір ұлы</w:t>
        <w:br/>
        <w:t>патшамыздың жарлығы бойынша, үдере тартып,</w:t>
        <w:br/>
        <w:t>бүлікшіні сөзсіз ұстаймыз. Қолдары алдымыздан тос-</w:t>
        <w:br/>
        <w:t>қауыл тұрса, түгін қалдырмай жайпап өтеміз. Бұның</w:t>
        <w:br/>
        <w:t>222</w:t>
        <w:br/>
        <w:t>дықтан ел-жұрттарыңызды шошытпайық деп, бізге</w:t>
        <w:br/>
        <w:t>қосынды шегіндіру туралы бұйрық берді. Егер</w:t>
        <w:br/>
        <w:t>Әмірсананы ұстап, бізге тез хабарлай алсаңыздар, онда</w:t>
        <w:br/>
        <w:t>сөз жоқ. Мол сыйлыққа ие боласыздар. Қосынымыз қай-</w:t>
        <w:br/>
        <w:t>тар жолында... бірқыдыру бүлікші қарақшылардың да</w:t>
        <w:br/>
        <w:t>көзін жоя алады... Әскерлеріміз осы қарақшыларды ұста-</w:t>
        <w:br/>
        <w:t>ған соң ғана шегінеді. Бұл бұйрыққа бола іс осымен</w:t>
        <w:br/>
        <w:t>біткен екен деп қалмаңыздар».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- 32-33</w:t>
        <w:br/>
        <w:t>беттер.</w:t>
        <w:br/>
        <w:t>113</w:t>
        <w:br/>
        <w:t>1757 жылғы 10 қазан</w:t>
        <w:br/>
        <w:t>Қытай патшасының жарлығынан</w:t>
        <w:br/>
        <w:t>«Былтыр бүлікші Әмірсананы қуғындап ұстау үшін</w:t>
        <w:br/>
        <w:t>қазақ жеріне ішкерілеп барған батыс бағыттағы қосынға</w:t>
        <w:br/>
        <w:t>Дардана, терістік бағыттағы қосынға Хадаха генерал бо-</w:t>
      </w:r>
    </w:p>
    <w:p>
      <w:r>
        <w:t>лып тағайындалған еді. Олар қазақ жеріне баруын барса</w:t>
        <w:br/>
        <w:t>да, Әмірсананы ұстай алмады. Оның үстіне (олардың</w:t>
        <w:br/>
        <w:t>сылбырлығынан) қазақтың Абылайы да сытылып құты-</w:t>
        <w:br/>
        <w:t>лып кетті. Сол үшін Дардана мен Хадаха екеуі ауыр жа-</w:t>
        <w:br/>
        <w:t>заға тартылуға тиіс...</w:t>
        <w:br/>
        <w:t>Мұның жайын казармадан келген жасауылдардан</w:t>
        <w:br/>
        <w:t>сұрағанымызда олар: «Дардананың жорықшылары</w:t>
        <w:br/>
        <w:t>Әмірсананы куа барып, бір шақырымдай қалғанда: буы-</w:t>
        <w:br/>
        <w:t>нып, түйінуге үлгермей абыржыған Әмірсананың әдейі</w:t>
        <w:br/>
        <w:t>жіберген адамы: «қазақтар Әмірсананы қазір-ақ ұстаға-</w:t>
        <w:br/>
        <w:t>лы отыр. Олардың ханы Абылай келісімен тарпа бас сал-</w:t>
        <w:br/>
        <w:t>мақ», деді. Сонымен, Дардана дұшпанның қулығына</w:t>
        <w:br/>
        <w:t>алданып, қазақтардың тұтқындауын күтіп отыра берді.</w:t>
        <w:br/>
        <w:t>Қолын қаптатып тұтқындау былай тұрсын, жорықшы-</w:t>
        <w:br/>
        <w:t>ларына «ілгерілемеңдер!» деп бұйырды. Тек сатқын</w:t>
        <w:br/>
        <w:t>239</w:t>
        <w:br/>
        <w:t>ке батыр сұрапты. Қалмақтар қайда, олардың басшысы</w:t>
        <w:br/>
        <w:t>Әмірсана батырды көрдіңдер ме, деп сұрапты. Біздің</w:t>
        <w:br/>
        <w:t>кісілер көрмегенін айтыпты. Өтіп бара жатқан біреулерден</w:t>
        <w:br/>
        <w:t>естілік, Әмірсана жанында бір қазақ, тағы бір казак-орыс</w:t>
        <w:br/>
        <w:t>бар, Ертістен өтпек болғанда суға батып кетіптіміс. Бұл</w:t>
        <w:br/>
        <w:t>қазақтар 100 үй екен, Железин бекінісінің жанында,</w:t>
        <w:br/>
        <w:t>Ертістен өтіп, осы маңайда бола тұрмақ. Қалғандары</w:t>
        <w:br/>
        <w:t>Жәміш (Тұзқала) бекінісіне Абылай сұлтанға бармақ.</w:t>
        <w:br/>
        <w:t>Абылай Ақтас деген жерде, осыдан сегіз күндік қашық-</w:t>
        <w:br/>
        <w:t>тықта...</w:t>
        <w:br/>
        <w:t>% Омбы облыстық мемлекеттік мұрағаты 1-қор, 1-тізбе, 58 -іс, 76,</w:t>
        <w:br/>
        <w:t>76 сырт., 77, 77 сырт. парақтар</w:t>
        <w:br/>
        <w:t>Хе 105</w:t>
        <w:br/>
        <w:t>1757 жылғы 30 қыркүйек</w:t>
        <w:br/>
        <w:t>Железин бекінісінен түскен рапорт</w:t>
        <w:br/>
        <w:t>..Қыркүйектің 30-күні Железин бекінісінен рапорт</w:t>
        <w:br/>
        <w:t>алдым. Өзеннің дала жағынан кімдікі екені белгісіз көп</w:t>
        <w:br/>
        <w:t>әскер көш түрінде көшіп келіпті...Сол әскерден алты салт</w:t>
        <w:br/>
        <w:t>атты адам, екеуінің мылтығы бар, келіпті. Исет Мұра-</w:t>
        <w:br/>
        <w:t>тов деген татар арқылы Захарин сұрап білсе, олар былай</w:t>
        <w:br/>
        <w:t>депті: «біз Абылай сұлтанның әскеріміз, басшымыз -</w:t>
        <w:br/>
        <w:t>Қожаберген. Бір мың түндікпен Ертісті жоғары бойлап</w:t>
        <w:br/>
        <w:t>көшіп барамыз. Бұл жерде екі күн тұрамыз да, Осморыж</w:t>
        <w:br/>
        <w:t>бекінісіне және одан әрі Құлсары батырдың әскеріне</w:t>
        <w:br/>
        <w:t>қосыламыз. Оның он мың әскері бар, Ертістің жоғарғы</w:t>
        <w:br/>
        <w:t>ағысында тұр».</w:t>
        <w:br/>
        <w:t>Қазақтар Захаринте осыны айтыпты да, кері қай-</w:t>
        <w:br/>
        <w:t>тып кетіпті. Сөз арасында олар Әмірсана ноян туралы</w:t>
        <w:br/>
        <w:t>сұрапты. Захарин айтыпты: «Әмірсананы көргеніміз</w:t>
        <w:br/>
        <w:t>жоқ, естуіміз бойынша Ертістен өтіп бара жатқанда суға</w:t>
        <w:br/>
        <w:t>кетіпі, жанында біздің казак-орыс болыпты». Оған</w:t>
        <w:br/>
        <w:t>қазақтар айтыпты: «Әмірсана суға батқан жоқ, оны</w:t>
        <w:br/>
        <w:t>234</w:t>
      </w:r>
    </w:p>
    <w:p>
      <w:r>
        <w:t>Оларға тағы 200-дей қазақ жігіті келіп қосылады. Қиян-</w:t>
        <w:br/>
        <w:t>кескі шайқас болады. «Сол кезде сап құрған төрт қыл</w:t>
        <w:br/>
        <w:t>жалаулы бір қосын пайда болып, соғысты тоқтатайық</w:t>
        <w:br/>
        <w:t>деп кісі салады. Бізден... жөн сұрады. Чиң империясы-</w:t>
        <w:br/>
        <w:t>ның әскері екенімізді айттық.</w:t>
        <w:br/>
        <w:t>Олар: «біз қазақ ханы Абылайдың адамдарымыз.</w:t>
        <w:br/>
        <w:t>Абылай ойраттарды шабуға өз інісі Әбілпейісті жұмсап</w:t>
        <w:br/>
        <w:t>еді, әрі бізге ұлы империяның әскеріне жолықсанңдар,</w:t>
        <w:br/>
        <w:t>оларға генералдың былтырғы берген таңбалы хатын</w:t>
        <w:br/>
        <w:t>көрсетіп, бағыну тілегімізді айтыңдар, деп еді. Әлгіндегі</w:t>
        <w:br/>
        <w:t>тығыз-таяңда ғапылдық істеп, сіздермен найза түйісті-</w:t>
        <w:br/>
        <w:t>ріп қалдық. Адамдарымызды қазір шегіндіріп әкетейік.</w:t>
        <w:br/>
        <w:t>Болған істі Абылайға барып мәлімдеп, генерал кеңесші-</w:t>
        <w:br/>
        <w:t>леріңізге кездесуге адам жіберейік», дейді.</w:t>
        <w:br/>
        <w:t>Маусымның 17-күні қазақтың Діміш, Тоғай тама</w:t>
        <w:br/>
        <w:t>деген адамдары келді. Олар кешірім сұрауға Әбілпейіс-</w:t>
        <w:br/>
        <w:t>тің жіберген адамдары екен. Тартуға екі ат ала келіпті...</w:t>
        <w:br/>
        <w:t>Абылай сіздерге Әмірсананы ұстап бермекші еді, бірақ</w:t>
        <w:br/>
        <w:t>ол сезіп қалып, ат ұрлап мініп қашып кетіпті.</w:t>
        <w:br/>
        <w:t>Ал, біз жуырда ойраттар қашып-пысып жатыр деп</w:t>
        <w:br/>
        <w:t>естіп, олардың мал-мүлкін басып қалайық деп келген</w:t>
        <w:br/>
        <w:t>сапарымызда қосындарымызбен кездейсоқ қарсыласып</w:t>
        <w:br/>
        <w:t>қалыппыз. Екі жақтан да шығын болды. Бүгін сіздерге</w:t>
        <w:br/>
        <w:t>ат мінгізіп, айыбымызды мойнымызға алып отырмыз. Егер</w:t>
        <w:br/>
        <w:t>Әмірсана жерімізге қайта аяқ басып жатса, оны қалайда</w:t>
        <w:br/>
        <w:t>ұстап береміз...» деген сөздерді айтты.</w:t>
        <w:br/>
        <w:t>Жылы сөйлеп, кішілік көрсеткен қазақтардың адал</w:t>
        <w:br/>
        <w:t>ниетіне көзіміз жеткен соң, оларға... он бір адамдық</w:t>
        <w:br/>
        <w:t>елшімізді қостық... Абылай бүкіл қазақты бастап, бағы-</w:t>
        <w:br/>
        <w:t>нуға келісім берді.</w:t>
        <w:br/>
        <w:t>Қолма-қол хат жазып, төрт сәйгүлікті үкілеп Ежен</w:t>
        <w:br/>
        <w:t>ханмен дидарласуға Қанжығалы бастаған жеті адамдық</w:t>
        <w:br/>
        <w:t>қазақ елшілігін аттандырдық.</w:t>
        <w:br/>
        <w:t>Тартуымыз деп бізге де бір-бір ат жіберіпті. Генерал</w:t>
        <w:br/>
        <w:t>Фу Ды Абылайдың өзімен кезіксем деп еді, оның елшісі:</w:t>
        <w:br/>
        <w:t>229</w:t>
        <w:br/>
        <w:t>мын. Әрі сізге төрт орам (20 метр) енді торғын, екі орам</w:t>
        <w:br/>
        <w:t>маңлық сыйлық жібердім. Менің айтқаным бойынша</w:t>
        <w:br/>
        <w:t>істер болсаңыз, қашан да шексіз бақ-дәулетке кенелесіз».</w:t>
        <w:br/>
        <w:t>100 құжат (Қазақ хандығы мен Чиң импер-иясы арасындағы қарым-</w:t>
        <w:br/>
        <w:t>қатынастарға байланысты құжаттар). - Алматы, «Санат», 1998. - 29-30</w:t>
        <w:br/>
        <w:t>беттер.</w:t>
        <w:br/>
        <w:t>Хо 102</w:t>
        <w:br/>
        <w:t>1757 жылғы қыркүйек (шамамен)</w:t>
        <w:br/>
        <w:t>Қытай әкімшілігінің</w:t>
        <w:br/>
        <w:t>Абылай ханға жазған хатынан</w:t>
        <w:br/>
        <w:t>Абылай, сендер шалғайда жатқан бөтен елсіңдер.</w:t>
        <w:br/>
        <w:t>Егер сендерге моңғолға жасағандай ішкі жасақ тәртібін</w:t>
      </w:r>
    </w:p>
    <w:p>
      <w:r>
        <w:t>қолдансақ, қысым көріп қаласыңдар. Демек, бұрынғы</w:t>
        <w:br/>
        <w:t>қоғамдық салт-жүйелеріңде бола беріңдер...Елші жібер-</w:t>
        <w:br/>
        <w:t>іп, патшаға сәлем беріп тұрсаңдар, рақым көресіңдер.</w:t>
        <w:br/>
        <w:t>Ал, сенің елшің бізге жеткізген: «Тарбағатай тегін-</w:t>
        <w:br/>
        <w:t>де біздің байырғы жайлауымыз еді, сол жерді патша бізге</w:t>
        <w:br/>
        <w:t>берсе» деген сөзге келсек, бұл жерлер жаңа ғана тыныш-</w:t>
        <w:br/>
        <w:t>тандырылған. Әлі иен жатқан өңір.</w:t>
        <w:br/>
        <w:t>Патша, әсілі, ол жерді сендерге қиып бере салушы</w:t>
        <w:br/>
        <w:t>еді, бірақ сендер бізге еңбек сіңірген жоқсыңдар, ебін</w:t>
        <w:br/>
        <w:t>тауып ел болып алғансыңдар. Сондыктан, ол жерлерді</w:t>
        <w:br/>
        <w:t>сендерге сыйға бере салу мемлекеттің тәртібіне қиғаш</w:t>
        <w:br/>
        <w:t>келеді...</w:t>
        <w:br/>
        <w:t>Сендер егер, бұрын айтқандай, Әмірсананы тұтқын-</w:t>
        <w:br/>
        <w:t>дап әкеліп беретін болсаңдар, онда ол жерлерді сендерге</w:t>
        <w:br/>
        <w:t>жарылқап беруге болады.</w:t>
        <w:br/>
        <w:t>(Гаузуң патшаның орда естеліктері, 548-т., 9-10 беттер. Жинақ 4-т.,</w:t>
        <w:br/>
        <w:t>1621-бет)</w:t>
        <w:br/>
        <w:t>232</w:t>
        <w:br/>
        <w:t>даса барыпты. Абылайға оған: «мен Кіндік қағанаттың</w:t>
        <w:br/>
        <w:t>(Қытайдың. - Құраст.) ұлы қағанына бағынамын. Сол</w:t>
        <w:br/>
        <w:t>үшін бұрынғы қапылдығымнан арылу мақсатымен</w:t>
        <w:br/>
        <w:t>Әмірсананы ұстап беруге ниет етіп отырмын, депті</w:t>
        <w:br/>
        <w:t>Шундана Абылайға: «Ұлы Ежен хан Әмірсананы</w:t>
        <w:br/>
        <w:t>ұстауға қосын аттандырды. Қазақтардың бағынғаны</w:t>
        <w:br/>
        <w:t>ескеріліп, Ертіс бағытындағы бөлімше қазірше алға іл-</w:t>
        <w:br/>
        <w:t>герілеуден тоқтатылып отыр. Егер Әмірсана орысқа,</w:t>
        <w:br/>
        <w:t>Ұранхайға байыздай алмаса, қазақтарға барады...» депті.</w:t>
        <w:br/>
        <w:t>Абылай: «жерімізге аяқ басса, оларды... үстап береміз.</w:t>
        <w:br/>
        <w:t>Тағы бір айтарым, қазақ өз ішінде үш Жүзге бөлінеді. Мен</w:t>
        <w:br/>
        <w:t>Орта Жүздің ханымын. Кіші Жүз бен Ұлы Жүзді де менің</w:t>
        <w:br/>
        <w:t>тумалас бауырларым билейді. Ташкентке адам жіберіп, бірге</w:t>
        <w:br/>
        <w:t>бағынайық деп оларға сәлем айттым, олар да сөзсіз тарту-</w:t>
        <w:br/>
        <w:t>таралғысымен елшілерін жібереді» деген сөздерді айтыпты.</w:t>
        <w:br/>
        <w:t>Артынша, Абылай... киім-кешек сияқты заттарына және</w:t>
        <w:br/>
        <w:t>күміске 200-дей жылқы айырбастапты».</w:t>
        <w:br/>
        <w:t>«Абылай ... Аршаты деген жерге барғанда Әмірсана</w:t>
        <w:br/>
        <w:t>20-дай адаммен келіп, паналатуын сұраған еді. Абылай</w:t>
        <w:br/>
        <w:t>оған ертең таңертең кезігейік дейді де, олардың айдап</w:t>
        <w:br/>
        <w:t>келген малы мен ат көліктерін бытыратып қуыпты. Мұны</w:t>
        <w:br/>
        <w:t>сезген қарақшы Әмірсана секем алып, бірнеше адаммен</w:t>
        <w:br/>
        <w:t>қашып кетті.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- 31-22</w:t>
        <w:br/>
        <w:t>беттер.</w:t>
        <w:br/>
        <w:t>Хо 100</w:t>
        <w:br/>
        <w:t>1757 жылғы 30 тамыз</w:t>
        <w:br/>
        <w:t>Шегараны орнықтырушы он қол кіші генералының</w:t>
        <w:br/>
        <w:t>мәлімдемесінен</w:t>
      </w:r>
    </w:p>
    <w:p>
      <w:r>
        <w:t>14-маусымда Айдынсу деген жерде елу шақты қа-</w:t>
        <w:br/>
        <w:t>зақ жасағы Қытай әскерімен кездесіп қалып, соғысады...</w:t>
        <w:br/>
        <w:t>228</w:t>
        <w:br/>
        <w:t>ңыздың шаруашылық жайын анықтап білу қажет</w:t>
        <w:br/>
        <w:t>көрінеді.</w:t>
        <w:br/>
        <w:t>Меніңше, сіздерге артықша ереже-заң қолдануымыз</w:t>
        <w:br/>
        <w:t>қажетсіз. Бізден тым шалғай тұрғандықтарыңыз үшін</w:t>
        <w:br/>
        <w:t>сіздерді Халха моңғолдарымен тең қоюға болмайды. Сіз</w:t>
        <w:br/>
        <w:t>егер «хан» атанған болсаңыз, дереу бекітемін. Сізге бұдан</w:t>
        <w:br/>
        <w:t>өтер сый-құрмет болмас.</w:t>
        <w:br/>
        <w:t>Егер «хандық» атағыңыз өз тарабыңыздан болып,</w:t>
        <w:br/>
        <w:t>жұртыңыз мойындамай, менің бекітуім қажет болса, ха-</w:t>
        <w:br/>
        <w:t>тқа ашық жазарсыз.</w:t>
        <w:br/>
        <w:t>Мен ұлысыңыздың бұрынғы көшпелі тіршілік дағ-</w:t>
        <w:br/>
        <w:t>дысы бойынша бейбіт татулықта тұруын қалаймын. Тар-</w:t>
        <w:br/>
        <w:t>ту-таралғы ұсынар болсаңыз, оны өз қалауыңыз бойын-</w:t>
        <w:br/>
        <w:t>ша істеңіз. Ал, аман-сәлемге елші жіберсеңіз, оларды</w:t>
        <w:br/>
        <w:t>құрметтеп сыйлаймын.</w:t>
        <w:br/>
        <w:t>Жақсылыққа - жат қылық шығарып, бүлік тудыр-</w:t>
        <w:br/>
        <w:t>ған сатқын Әмірсанаға келсек, ол халқымызды құры-</w:t>
        <w:br/>
        <w:t>ғына іліп, ұлысыңыздағы бұлғаққа себепші болып от-</w:t>
        <w:br/>
        <w:t>ыр. Генералдарымыз сіздің лебізіңізді жеткізді. Айтуға</w:t>
        <w:br/>
        <w:t>қарағанда, бүлікші Әмірсана біздің жерімізге қашып кел-</w:t>
        <w:br/>
        <w:t>ген болса, дереу ұстап, тапсырамыз депсіз. Мен бұл</w:t>
        <w:br/>
        <w:t>сөзіңізге кәміл сенемін.</w:t>
        <w:br/>
        <w:t>Сіз қазір мемлекетіміздің мәдениетіне пейіл беріп,</w:t>
        <w:br/>
        <w:t>адалдықпен бағыныштылық білдіріп отырсыз.</w:t>
        <w:br/>
        <w:t>Бірақ, мынаны ұғынуыңыз ләзім: жоңғарлар жай-</w:t>
        <w:br/>
        <w:t>лаған жерлердің барлығы да - біздің иелігіміз. Ал, сіз, өз</w:t>
        <w:br/>
        <w:t>еліңіздің топырағын қапысыз қорғаңыз. Біздің иелігімізге</w:t>
        <w:br/>
        <w:t>бей-берекет соқтығушы болмаңыз.</w:t>
        <w:br/>
        <w:t>Қосындарымыз жеңіеті жорық жасағаннан кейін,</w:t>
        <w:br/>
        <w:t>ойраттардың біразы сіздің иелігіңізге қашып барған кө-</w:t>
        <w:br/>
        <w:t>рінеді. Сіз олардың ішіндегі бас қылмыстыны ұстап беріп,</w:t>
        <w:br/>
        <w:t>халқын өз қарауыңызға алсаңыз да болады.</w:t>
        <w:br/>
        <w:t>Дидарласу үшін Бейжиңге келген елшілеріңіздің</w:t>
        <w:br/>
        <w:t>қайтып баруына біраз уақыт кеткендіктен, жәмшілер (ат-</w:t>
        <w:br/>
        <w:t>шабарлар) арқылы осы жарлықты жедел жөнелтіп отыр-</w:t>
        <w:br/>
        <w:t>231</w:t>
        <w:br/>
        <w:t>пайда-зиянын сендер Абылаймен бірге ойласыңдар», деп</w:t>
        <w:br/>
        <w:t>сол күні оларды қайтардық.</w:t>
        <w:br/>
        <w:t>Абылайдың Әмірсананы ұстауға бекіген-бекімегені</w:t>
        <w:br/>
        <w:t>әлі неғайбіл, сондықтан қосындар іркілмей жол туын-</w:t>
        <w:br/>
        <w:t>дай берсін деген байламға келдік.</w:t>
      </w:r>
    </w:p>
    <w:p>
      <w:r>
        <w:t>Бұған қоса сол қанат генералы Хадаха былай деп хабар-</w:t>
        <w:br/>
        <w:t>лайды: «Біз қазақ қолын қайтарғаннан кейін жасауыл амба-</w:t>
        <w:br/>
        <w:t>ны... шеріктерін бастап, Сайкөсуға кетті. Біз олардың соңы-</w:t>
        <w:br/>
        <w:t>нан ердік. Олар...Абылайдың соңғы топ әскерін қуып жетіп,</w:t>
        <w:br/>
        <w:t>100-дей адамын өлтірген, 20-дай ат пен қару-жарақ олжала-</w:t>
        <w:br/>
        <w:t>ған. Одан Абылай қолының Бөгенбай бастаған тобымен шай-</w:t>
        <w:br/>
        <w:t>қасып, олардың 20-дай адамын сұлатқан. Бір адамын қолға</w:t>
        <w:br/>
        <w:t>түсірген, 40 сәй-гүлік олжалаған. Одан соң Абылай, Бөген-</w:t>
        <w:br/>
        <w:t>байлардың соңынан қуып, колдарын ыдыратқан».</w:t>
        <w:br/>
        <w:t>Дашты Церенге жеткізілсін: «алдыңғы жолғы жар-</w:t>
        <w:br/>
        <w:t>лығым бойынша қосын шегіндірілсін және тұтқын қазақ-</w:t>
        <w:br/>
        <w:t>тардан бір-екеуін босатып, солар арқылы Абылайға қазір</w:t>
        <w:br/>
        <w:t>қыс түсіп күн суытқандықтан, мәртебелі Ежен ханның</w:t>
        <w:br/>
        <w:t>жарлығы бойынша қосындардың әзірше шегінгені дұрыс</w:t>
        <w:br/>
        <w:t>және егер Әмірсананы ұстап, тапсырмаса, келер жылы</w:t>
        <w:br/>
        <w:t>көктемде ауыр қолмен барып, қазақ ұлыстарын тып-ти-</w:t>
        <w:br/>
        <w:t>пыл ететініміз ашық ескертілсін».</w:t>
        <w:br/>
        <w:t>100 құжат (Қазақ хандығы мен Чиң империясы арасындағы қарым-қаты-</w:t>
        <w:br/>
        <w:t>настарға байланысты құжаттар). -- Алматы, «Санат», 1998, - 23-24 бет.</w:t>
        <w:br/>
        <w:t>Хе 93</w:t>
        <w:br/>
        <w:t>1756 жыл, қазан айы (шамамен)</w:t>
        <w:br/>
        <w:t>Қытайдың әскерлері кері қайтатын болып, Әмірсананы</w:t>
        <w:br/>
        <w:t>ұстау жөнінде Абылай ханға тапсырылғанына</w:t>
        <w:br/>
        <w:t>байланысты жарылықтан</w:t>
        <w:br/>
        <w:t>&lt;...Абылай хан бабаға айтыңдар: қалың қолдарымыз</w:t>
        <w:br/>
        <w:t>қазақ жеріне тек Әмірсананы ұстау үшін ғана барған</w:t>
        <w:br/>
        <w:t>болатын. Біздің әскерімізге сендер қарсылық</w:t>
        <w:br/>
        <w:t>көрсеттіңдер, сол үшін шайқас болды. Егер сендер</w:t>
        <w:br/>
        <w:t>223</w:t>
        <w:br/>
        <w:t>Хо 129</w:t>
        <w:br/>
        <w:t>1758 жылғы 31 наурыз</w:t>
        <w:br/>
        <w:t>Фрауендорфқа подполковник Теменевтің жазғанынан</w:t>
        <w:br/>
        <w:t>...Құлсары мен Құлекенің адамдарын бекіністер мен</w:t>
        <w:br/>
        <w:t>редуттарға таяу келтіргеніміз жоқ. Олар Абылай сұлтан-</w:t>
        <w:br/>
        <w:t>ға қарайтындығын айтып көріп еді, көнбедік...</w:t>
        <w:br/>
        <w:t>% Омбы облыстық мемлекеттік мұрағаты 1-қор, 1-тізбе, 66 -іс, 73,</w:t>
        <w:br/>
        <w:t>73 сырт. парактар</w:t>
        <w:br/>
        <w:t>Хе 130</w:t>
        <w:br/>
        <w:t>1758 жылғы 1 сәуір</w:t>
        <w:br/>
        <w:t>Фрауендорфқа жазылған хаттан</w:t>
        <w:br/>
        <w:t>Сіздің 23 наурызда Абылай сұлтан туралы біліп бер,</w:t>
        <w:br/>
        <w:t>деген хатыңызға байланысты мынаны хабарлаймын: Абы-</w:t>
        <w:br/>
        <w:t>лай сұлтан наурыздың 28-күні 25 түндікпен Тобыл</w:t>
        <w:br/>
        <w:t>өзенінен көшіп кетті. Ішінде қарауыл руының ақсақалы</w:t>
        <w:br/>
        <w:t>Қожатай мырза бар. Қазір олар Құрғақ Шұбаркөлдің</w:t>
        <w:br/>
        <w:t>жағасында, Тобылдан қырға қарай 200, Звериноголов</w:t>
        <w:br/>
        <w:t>бекінісінен 50 шақырымдай жерде ағаш арасында. Аты-</w:t>
        <w:br/>
        <w:t>ғай руының қалған ауылдары Тобылға жақын барды.</w:t>
      </w:r>
    </w:p>
    <w:p>
      <w:r>
        <w:t>Олардан қашып шыққан тұтқындардың айтуына қара-</w:t>
        <w:br/>
        <w:t>ғанда, қазақтар қытайлардан қорқады, сондықтан орыс</w:t>
        <w:br/>
        <w:t>бекіністеріне таяп көшіп келген.</w:t>
        <w:br/>
        <w:t>% Омбы облыстық мемлекеттік мұрағаты 1-қор, 1-тізбе, 66 -іс, 74,</w:t>
        <w:br/>
        <w:t>74 сырт, 75 парақтар</w:t>
        <w:br/>
        <w:t>5 131</w:t>
        <w:br/>
        <w:t>1758 жылғы 3 сәуір</w:t>
        <w:br/>
        <w:t>Қытай патшасының жарлығынан</w:t>
        <w:br/>
        <w:t>«Шундананың хабарлағанындай, қазақтың батыры</w:t>
        <w:br/>
        <w:t>Дәулетбай батыр Убашының шешек ауруынан өлгенін,</w:t>
        <w:br/>
        <w:t>255</w:t>
        <w:br/>
        <w:t>Ж 100</w:t>
        <w:br/>
        <w:t>1758 жылғы 15 қаңтар</w:t>
        <w:br/>
        <w:t>Абылай сұлтанның</w:t>
        <w:br/>
        <w:t>Неплюев пен Тевкелевке жазған хатынан</w:t>
        <w:br/>
        <w:t>1... Сіздердің тілмәш Леонтьев арқылы жіберген</w:t>
        <w:br/>
        <w:t>хатыңызды алдым. Онда Сіздер менің қытайлықтармен</w:t>
        <w:br/>
        <w:t>жасасқан бейбіт көршілік шартым туралы жазбаша ха-</w:t>
        <w:br/>
        <w:t>барлауымды сұрапсыздар.</w:t>
        <w:br/>
        <w:t>Менің жауабым мынау: Аягөз және Айтаңсық деген</w:t>
        <w:br/>
        <w:t>жерде 1757 ж. маусым айының басында мен Қоймаңырақ,</w:t>
        <w:br/>
        <w:t>Қозымаңырақ және Жиынкөл (Дшинкуль) деген үш жерде</w:t>
        <w:br/>
        <w:t>тұратын 60 мың қытаймен келісім шартын жасасып, Ере-</w:t>
        <w:br/>
        <w:t>нқабырға деген жерде біздің Орынбордағыдай сауда орта-</w:t>
        <w:br/>
        <w:t>лығын ашуға келістім және осы мәселе бойынша қытай</w:t>
        <w:br/>
        <w:t>богдыханына өзімнен 13 кісі елшілікке жібердім.</w:t>
        <w:br/>
        <w:t>Қытайлардың айтуынша, бүкіл қалмақ ордасы тал-</w:t>
        <w:br/>
        <w:t>қандалды, оны өзімізде білеміз. Аман қалғандары Торға-</w:t>
        <w:br/>
        <w:t>уыт ханы Әкім мен Ағасақтың балалары ғана. Маған Уши</w:t>
        <w:br/>
        <w:t>деген билеушіден келген елшілер хабарлағанындай, олар</w:t>
        <w:br/>
        <w:t>7 мың түндік болса керек. Мұны сіздерге ақихат түрінде</w:t>
        <w:br/>
        <w:t>хабарлаймын.</w:t>
        <w:br/>
        <w:t>Бұған қоса: Байымов командасының Бектемір бас-</w:t>
        <w:br/>
        <w:t>таған башқұрттары Жобалай деген қазақтың 340 жыл-</w:t>
        <w:br/>
        <w:t>қысын ұрлап әкетіпті деп естіп, өзімізге жақын Бахметь-</w:t>
        <w:br/>
        <w:t>евтен әлденеше мәрте көмек сұрадым. Сол жылқы әлі</w:t>
        <w:br/>
        <w:t>қайтарылған жоқ. Бізден қашқан қалмақтарды да қай-</w:t>
        <w:br/>
        <w:t>тармайды, олар шоқынып кеткен дейді.</w:t>
        <w:br/>
        <w:t>Сондықтан біздің жылқыларды қайтаруға бұйрық</w:t>
        <w:br/>
        <w:t>беруіңізді сұраймын, тілі жоқ хайуандар шоқынбайтыны</w:t>
        <w:br/>
        <w:t>анық қой.</w:t>
        <w:br/>
        <w:t>2. Өткен жылғы (1757 ж.) желтоқсан айында маған</w:t>
        <w:br/>
        <w:t>қытайдан 4 елші келді де, мынаны айтты: «маған ұлымдай</w:t>
        <w:br/>
        <w:t>болсын, өзінің елінде аман-есен болсын, бір әкенің бала-</w:t>
        <w:br/>
        <w:t>246</w:t>
      </w:r>
    </w:p>
    <w:p>
      <w:r>
        <w:t>ғында 180 мың қытай әскері бар, қалмақтар да, қазақтар</w:t>
        <w:br/>
        <w:t>да қатты қорқу үстінде.</w:t>
        <w:br/>
        <w:t>Сенат Орынбор бастығына қытайлықтар шабуыл</w:t>
        <w:br/>
        <w:t>жасап қалса, қатты сақтану керек деген бұйрық беру</w:t>
        <w:br/>
        <w:t>туралы қаулы алды.</w:t>
        <w:br/>
        <w:t>Сборник указов и узаконений за 1758 т. С. 129-130,</w:t>
        <w:br/>
        <w:t>Хе 137</w:t>
        <w:br/>
        <w:t>1758 жылғы 31 шілде</w:t>
        <w:br/>
        <w:t>Сыртқы істер алқасының жарлығынан</w:t>
        <w:br/>
        <w:t>Қытайлардың жоңғар жерін иемденіп, Орта Жүзді</w:t>
        <w:br/>
        <w:t>өзіне тартуға ұмтылуына байланысты үкімет сенаты</w:t>
        <w:br/>
        <w:t>Орынбор бастығына мынадай тапсырма берді: Орта жүзді</w:t>
        <w:br/>
        <w:t>қытайлармен жақындатпаудың биазы әдістерін табу ке-</w:t>
        <w:br/>
        <w:t>рек. Мынандай дәлел тарату қажет: қазақтар орыстың</w:t>
        <w:br/>
        <w:t>қарауында болса да «өзімен-өзі болып, жайбарақат» жүріп</w:t>
        <w:br/>
        <w:t>жатыр. Ал, қытайға қарайтын елдер қысымшылық көру-</w:t>
        <w:br/>
        <w:t>де. Реті келсе, Абылай сұлтанның өзін үгіттеп, Орта</w:t>
        <w:br/>
        <w:t>Жүздің тәуір-тәуір ел ағаларын Ресейге адал болуға</w:t>
        <w:br/>
        <w:t>көндіруге жұмсау қажет.</w:t>
        <w:br/>
        <w:t>Сонымен бірге, Кіші жүздің ханы Нұралыны да қол-</w:t>
        <w:br/>
        <w:t>дап, жағдайын нығайту қажет. Керек болған жағдайда</w:t>
        <w:br/>
        <w:t>ол Ресейдің дұшпанымен соғысуға дайын болсын.</w:t>
        <w:br/>
        <w:t>Сборник указов и узаконений за 1758 г. С. 133-137.</w:t>
        <w:br/>
        <w:t>Хо 138</w:t>
        <w:br/>
        <w:t>1758 жылғы 31 шілде</w:t>
        <w:br/>
        <w:t>Сыртқы істер алқасының жарлығынан</w:t>
        <w:br/>
        <w:t>Орта Жүздің бас әміршісі Абылай сұлтан қытай-</w:t>
        <w:br/>
        <w:t>дармен бірте-бірте жақындасын келді, бірақ Сібір ше-</w:t>
        <w:br/>
        <w:t>260</w:t>
        <w:br/>
        <w:t>Казахско-русские отношения в ХУІ-ХУШ веках (Сборник докумен-</w:t>
        <w:br/>
        <w:t>тов и материалов). А. 1961 т. док. Х9 218. С. 551</w:t>
        <w:br/>
        <w:t>Төл тұпнұсқасы АВПР, ф. 122, 1758 г. д. 4, лл. 1 об.</w:t>
        <w:br/>
        <w:t>Хо 128</w:t>
        <w:br/>
        <w:t>1758 жылғы 29 наурыз</w:t>
        <w:br/>
        <w:t>Железин бекінісінің комендантынан</w:t>
        <w:br/>
        <w:t>К.Л. Фрауендорфқа майор Кондыревтың жазғаны-</w:t>
        <w:br/>
        <w:t>нан: Құжатта орыс бекінісінің жеріне қазақтардың малы</w:t>
        <w:br/>
        <w:t>түскені үшін олардың иелерін тұтқынға алғандығы ту-</w:t>
        <w:br/>
        <w:t>ралы айтылады. Тұтқындағылар Қожаберген батырға</w:t>
        <w:br/>
        <w:t>қарайтын ауылдардың адамдары екен.</w:t>
        <w:br/>
        <w:t>..Наурыздың 2-күні Ертістің арғы жағынан мыл-</w:t>
        <w:br/>
        <w:t>тықсыз төрт адам келді. Кіші Керей болысы Қожабер-</w:t>
        <w:br/>
        <w:t>генге қарайтындар екен. Ішінде Қаңғалы Қоспай және</w:t>
        <w:br/>
        <w:t>Мәңгел Қонысбаев ақсақалдары бар. Оларды Полпақ</w:t>
      </w:r>
    </w:p>
    <w:p>
      <w:r>
        <w:t>Қойбас, Өтел Қойбас жіберіпті. Осында тұтқында жат-</w:t>
        <w:br/>
        <w:t>қандарды тез босатыңдар, неге ұзақ ұстайсыңдар, олар</w:t>
        <w:br/>
        <w:t>кісі өлтірген жоқ қой депті. Жылқы табындарын шегара</w:t>
        <w:br/>
        <w:t>ішінен айдап әкетсек те, босатпапсыңдар.</w:t>
        <w:br/>
        <w:t>Біз оларға айттық, жоғары жақтан нұсқау келсе,</w:t>
        <w:br/>
        <w:t>босатамыз, деп. Қонысбай айтты: енді төрт күнде босат-</w:t>
        <w:br/>
        <w:t>пасаңдар, шабамыз, кісілеріңді алып кетеміз, деді. Біз</w:t>
        <w:br/>
        <w:t>осындай сөздері үшін оны тұтқынға алдық. Ол айтты,</w:t>
        <w:br/>
        <w:t>мені қамасандар ертең 20, бүрсігүні 100 кісі келеді.</w:t>
        <w:br/>
        <w:t>..23 наурыз күні Кіші Керей болысының ақсақал-</w:t>
        <w:br/>
        <w:t>дары Полпоқ Қойбас, Қаңғалы Қойбас қарусыз, аз кісі</w:t>
        <w:br/>
        <w:t>болып келсе, Қожабергенге кісілерін қайтарамыз дедік.</w:t>
        <w:br/>
        <w:t>(Құжатта бұл қазақтардың төрт мылтығы бар екендігі</w:t>
        <w:br/>
        <w:t>айтылған).</w:t>
        <w:br/>
        <w:t>% Омбы облыстық мемлекеттік мұрағаты 1-қор, 1-тізбе, 66 -іс, 21,</w:t>
        <w:br/>
        <w:t>27 парақтар</w:t>
        <w:br/>
        <w:t>254</w:t>
        <w:br/>
        <w:t>дім. Бейжиңге елші жіберер болсаңыздар, оларға сөзсіз</w:t>
        <w:br/>
        <w:t>жақсы ілтипат жасалады.</w:t>
        <w:br/>
        <w:t>Елшілеріңіздің: «Ежелгі өрісіміз еді» деп сұраған</w:t>
        <w:br/>
        <w:t>Тарбағатайға келсек, ол жер еңді ғана тыныштанды,</w:t>
        <w:br/>
        <w:t>қазірше иен жатыр. Сараңдық жасамай-ақ, оны берер</w:t>
        <w:br/>
        <w:t>едім, бірақ сіздер бізге жаңа ғана қарап, еңбек сіңіріп</w:t>
        <w:br/>
        <w:t>үлгермедіңіздер. Мұндай жағдайда оны сыйға беру мем-</w:t>
        <w:br/>
        <w:t>лекет заңына үйлеспейді тіпті оған (кәдесіз алғанға)</w:t>
        <w:br/>
        <w:t>өздеріңіз де іштей қынжыларсыздар, ал егер қашқын</w:t>
        <w:br/>
        <w:t>Әмірсананы ұстап берер болсаңыздар, бұл жерлерді сыйға</w:t>
        <w:br/>
        <w:t>беруіме әбден болар еді.</w:t>
        <w:br/>
        <w:t>...Абылай, Әбілпейіс, Сіздерге арнап бірнеше асыл</w:t>
        <w:br/>
        <w:t>киімдер жібердім. Оны елшілеріңіз барғанда табыс етер.</w:t>
        <w:br/>
        <w:t>Мұның сыртында жеті елшіге тарту етілген киім-кешек</w:t>
        <w:br/>
        <w:t>пен заттар және елшілік қызметшілеріне базардан зат</w:t>
        <w:br/>
        <w:t>алуға жалпы көлемі мың сәрі күміс бөлінді...»</w:t>
        <w:br/>
        <w:t>100 құжат (Қазақ хандығы мен Чиң империясы арасындағы қарым-қаты-</w:t>
        <w:br/>
        <w:t>настарға байланысты құжаттар). -- Алматы, «Санат», 1998. - 33-34 беттер.</w:t>
        <w:br/>
        <w:t>М 117</w:t>
        <w:br/>
        <w:t>1757 жылғы 18 қараша</w:t>
        <w:br/>
        <w:t>Шегараны орнықтырушы оң қол кіші генералы Жау</w:t>
        <w:br/>
        <w:t>Хуй былай деп хабарлайды</w:t>
        <w:br/>
        <w:t>..Абылай Ежен ханға сәлем айтты. Біз Абылайға:</w:t>
        <w:br/>
        <w:t>«Сіздердің бағынғандарыңызға мәртебелі Ежен хан өте</w:t>
        <w:br/>
        <w:t>қуанды. Егер ел ағаларына түгел лауазым алып бергіңіз</w:t>
        <w:br/>
        <w:t>келсе, ру-тайпа ақсақалдарының тізімін жасап, Ежен</w:t>
        <w:br/>
        <w:t>ханға мәлімдейік деді. Абылай хан қарақшы Әмірсана-</w:t>
        <w:br/>
        <w:t>ның қоршауды қалай бұзып, ұстатпай кеткенін егжей-</w:t>
        <w:br/>
        <w:t>тегжейлі баяндады.</w:t>
        <w:br/>
        <w:t>Абылайға генерал-амбанымызды жіберіп, жәрдем-</w:t>
        <w:br/>
        <w:t>деспекшіміз. Бірақ, Сіздер қорқып қалмасын деп алды-</w:t>
        <w:br/>
        <w:t>нала ұқтырып отырмыз» дедік. Абылай екінші күні ақыл-</w:t>
      </w:r>
    </w:p>
    <w:p>
      <w:r>
        <w:t>242</w:t>
        <w:br/>
        <w:t>Хе 123</w:t>
        <w:br/>
        <w:t>1758 жылғы ақпан айы</w:t>
        <w:br/>
        <w:t>Қытай патшалығы сыртқы байланыс қызметкерлерінің</w:t>
        <w:br/>
        <w:t>хабары</w:t>
        <w:br/>
        <w:t>«Кіші жүз қазақтарының ханы Әбілқайыр өз бала-</w:t>
        <w:br/>
        <w:t>сын орысқа аманат-кепілге беріп отыр екен. Абылай да</w:t>
        <w:br/>
        <w:t>орыс шекарасына жақын жерді қыстап шығыпты».</w:t>
        <w:br/>
        <w:t>Бұл хабарға байланысты патша мынадай пікір</w:t>
        <w:br/>
        <w:t>білдіреді:</w:t>
        <w:br/>
        <w:t>«Қазақтар әсілі орыстардан жасқанады. Біз жоңғар-</w:t>
        <w:br/>
        <w:t>ларды тыныштандырған соң ғана олар бізге қарап отыр</w:t>
        <w:br/>
        <w:t>ғой. Ендеше олардың орыстармен жақсы тұруы ақылға</w:t>
        <w:br/>
        <w:t>сыйымды іс. Олар шын ниетімен бізге сәлем-сауғамен</w:t>
        <w:br/>
        <w:t>келіп жатса, оларды жарылқауымыз керек. Келмесе де</w:t>
        <w:br/>
        <w:t>оқасы жоқ. Олар орыстардан қорқа ма, жоқ па, оған біз</w:t>
        <w:br/>
        <w:t>назар аударып жатпаймыз».</w:t>
        <w:br/>
        <w:t>(Гаузуң патшаның орда естеліктері, 555-т., 20 бет. Жинақ 4-т., 1684-бет)</w:t>
        <w:br/>
        <w:t>Хо 124</w:t>
        <w:br/>
        <w:t>1758 жылғы 8 наурыз</w:t>
        <w:br/>
        <w:t>Қытай үкіметінің қырғыздарға</w:t>
        <w:br/>
        <w:t>жазған жарлық хаты</w:t>
        <w:br/>
        <w:t>«..,Әмірсана қазақ жеріне өтіп кеткеннен кейін, біздің</w:t>
        <w:br/>
        <w:t>қосындарымыз ішкерілей еніп, қуғын салды. Қазақ ханы</w:t>
        <w:br/>
        <w:t>Абылай қарсы келгенімен, ұрыста жеңіліс тапты. Бүлікші</w:t>
        <w:br/>
        <w:t>Әмірсананың тіліне ергеніне өкінді. Сонымен, өткен</w:t>
        <w:br/>
        <w:t>жылы елші жіберіп, бағынатынын әрі Әмірсананы ұстап</w:t>
        <w:br/>
        <w:t>бермек екенін білдірді. Бұдан сезіктенген бүлікші</w:t>
        <w:br/>
        <w:t>Әмірсана одан әрі орысқа қашты. Ақыры шешектен өлді...</w:t>
        <w:br/>
        <w:t>Қазір жоңғарлар түбегейлі тыныштандырылды. Сіздердің</w:t>
        <w:br/>
        <w:t>иеліктеріңіз біздің жерімізбен тұтасып жатыр. Егерде</w:t>
        <w:br/>
        <w:t>251</w:t>
        <w:br/>
        <w:t>9 026 ы</w:t>
        <w:br/>
        <w:t>1758 жылғы 23 наурыз</w:t>
        <w:br/>
        <w:t>Железин бекінісінің комендантынан</w:t>
        <w:br/>
        <w:t>Кіші Керей болысының Қожабергенге қарайтын</w:t>
        <w:br/>
        <w:t>ұлысы, оның қарауында Полпақ, Қаңғалы Кереку бе-</w:t>
        <w:br/>
        <w:t>кінісінде тұтқында болған алты адамды қабылдап алды.</w:t>
        <w:br/>
        <w:t>Бұлар шегара шебінің ішіне рұқсатсыз мал баққан</w:t>
        <w:br/>
        <w:t>Құдайберді Сағындық, Табал Рысбай, Тебен Сағындық,</w:t>
        <w:br/>
        <w:t>Баймырза Аламан және Алтай болысының азаматы Ке-</w:t>
        <w:br/>
        <w:t>рейбай Кәріжанов, Керей болысының қазағы Қонысбай.</w:t>
        <w:br/>
        <w:t>% Омбы облыстық мемлекеттік мұрағаты 1-қор, 1-тізбе, 66 -іс, 28</w:t>
        <w:br/>
        <w:t>парақ</w:t>
      </w:r>
    </w:p>
    <w:p>
      <w:r>
        <w:t>Хо 127</w:t>
        <w:br/>
        <w:t>1758 жылғы 27 наурыз</w:t>
        <w:br/>
        <w:t>Абылай, Ералы және Айшуақ сұлтандарды</w:t>
        <w:br/>
        <w:t>есімі жазылған қарумен марапаттау туралы</w:t>
        <w:br/>
        <w:t>Патша ағзамның тиісті жарлығы бойынша Сыртқы</w:t>
        <w:br/>
        <w:t>істер алқасы шешім етті: осы алқаның 1757 ж. 13 жел-</w:t>
        <w:br/>
        <w:t>тоқсанда қол қойылған хаттамасына сәйкес, Нүралы хан-</w:t>
        <w:br/>
        <w:t>ның інілері Ералы мен Айшуақ сұлтандарға: біріншісіне</w:t>
        <w:br/>
        <w:t>құны 90 руб., екіншісіне 55 руб. тұратын бір-бір қылыш</w:t>
        <w:br/>
        <w:t>жіберілсін.</w:t>
        <w:br/>
        <w:t>Бұларға қоса, Нетілюев пен Тевкелевтің 1758 жыл-</w:t>
        <w:br/>
        <w:t>ғы 29 қаңтардағы ұсынысы бойынша Орта Жүздің Абы-</w:t>
        <w:br/>
        <w:t>лай сұлтанына тапсыру үшін құны 120 руб. тұратын</w:t>
        <w:br/>
        <w:t>қылыш жіберілсін. Барлық қылыштарға мынадай сөз-</w:t>
        <w:br/>
        <w:t>дер жазылсын:</w:t>
        <w:br/>
        <w:t>«Құдайдың құдіретімен, бүкіл Ресейдің императо-</w:t>
        <w:br/>
        <w:t>ры және жекедара билеушісі 1 Елизавета, осы қылыш-</w:t>
        <w:br/>
        <w:t>пен өзінің боданы, қазақ сұлтаны (аты жазылады) адал</w:t>
        <w:br/>
        <w:t>қызметі үшін марапаттады С.-Петербург, 1758 ж.»</w:t>
        <w:br/>
        <w:t>253</w:t>
        <w:br/>
        <w:t>олар Абылай сұлтанның адамдары екен, ішінде Құлеке</w:t>
        <w:br/>
        <w:t>батыр бар. Қытайлармен қалайсыңдар, деп сұрапты. Біз:</w:t>
        <w:br/>
        <w:t>қытайлар тиіскен жоқ, татумыз дедік. Құлеке батыр сұра-</w:t>
        <w:br/>
        <w:t>ды: бұл жерден көп қалмақ өтті ме, ішінде Әмірсана жоқ</w:t>
        <w:br/>
        <w:t>па? Біз көргеміз жоқ, естігеміз жоқ дедік. Өтіп бара Жат-</w:t>
        <w:br/>
        <w:t>қан біреулерден естідік, Әмірсананы әкетіп бара жатқ-</w:t>
        <w:br/>
        <w:t>анда осы станица тұсында жанында бір казак-орыс, бір</w:t>
        <w:br/>
        <w:t>азият бар, суға батып кетіпті.</w:t>
        <w:br/>
        <w:t>Қазақтар Ақтас деген жердегі Абылай сұлтанға бара</w:t>
        <w:br/>
        <w:t>жатырмыз депті. Қолдарында Абылайдың мөрі басылған</w:t>
        <w:br/>
        <w:t>екі қағазы бар екен...</w:t>
        <w:br/>
        <w:t>% Омбы облыстық мемлекеттік мұрағаты 1-қор, 1-тізбе, 58 -іс, 76,</w:t>
        <w:br/>
        <w:t>77 сырт., 77, 77 сырт. парақтар</w:t>
        <w:br/>
        <w:t>Хо 116</w:t>
        <w:br/>
        <w:t>1757 жылғы 16 қараша</w:t>
        <w:br/>
        <w:t>Абылай бастаған қазақтың ел ағаларына</w:t>
        <w:br/>
        <w:t>Қытай патшасының жолдаған хатынан</w:t>
        <w:br/>
        <w:t>«Қазақтың ханы Абылай, Әбілпейіс сіздердің Қан-</w:t>
        <w:br/>
        <w:t>жығалы, Танаш, Атығай, Өміртай, Төлен, Еренжі, Бө-</w:t>
        <w:br/>
        <w:t>кенай деген елшілеріңіз Жыхыға (Ежен ханның көшпелі</w:t>
        <w:br/>
        <w:t>сарайы тұрған жазғы қоныс. -- Құраст.) келіп мені-мен</w:t>
        <w:br/>
        <w:t>дидарласты. Оларды осы арадан үлкен сый көрсетіп, қай-</w:t>
        <w:br/>
        <w:t>тармақшы болып едік, Қанжығалы бастаған елшілік Бей-</w:t>
        <w:br/>
        <w:t>жиңге де апарсаңыздар деген тілек білдірді. Сондықтан</w:t>
        <w:br/>
        <w:t>менімен бірге Бейжиңге барды. Оларға қайтадан дастар-</w:t>
        <w:br/>
        <w:t>қан жайып, сый көрсеттік.</w:t>
        <w:br/>
        <w:t>Абылай және өзге ел ағалары, сіздердің сыртқы</w:t>
        <w:br/>
        <w:t>қиырда тұратындарыңызды ескеріп, сіздерге ішкі өл-</w:t>
      </w:r>
    </w:p>
    <w:p>
      <w:r>
        <w:t>келердегі засақ түзілімі бойынша лауазым берсек, ол ел</w:t>
        <w:br/>
        <w:t>билеулеріңізге қол байлау болуы мүмкін. Сондықтан,</w:t>
        <w:br/>
        <w:t>артық әуре-сарсаң еткім келмей, ескі әдеттеріңіз бой-</w:t>
        <w:br/>
        <w:t>ынша өз жерлеріңізде көшіп-конуларыңызға ерік бер-</w:t>
        <w:br/>
        <w:t>165-1845 241</w:t>
        <w:br/>
        <w:t>нұсқау-хатта Нұралы Қытайға өз бетімен тиісіп көрсін</w:t>
        <w:br/>
        <w:t>деп те жазылған.</w:t>
        <w:br/>
        <w:t>Біз әлде Қытайдың, әлде Моңғолдың әскерлері Ре-</w:t>
        <w:br/>
        <w:t>сей шекарасын шабады екен, деп Сібірден хабар алған-</w:t>
        <w:br/>
        <w:t>да, маған (Тевкелевке) Нұралы ханды және оның ел аға-</w:t>
        <w:br/>
        <w:t>ларын қай жерде болса да, өзім барып, дереу іздеп тау-</w:t>
        <w:br/>
        <w:t>ып, ескертуім қажет болатын. Егер, мен ауырып қалсам,</w:t>
        <w:br/>
        <w:t>бұл тапсырма Рычковқа жүктелген. Ол қасына жеткілікті</w:t>
        <w:br/>
        <w:t>күзет ертіп, 500 руб. дейін тауар алып, қазақтарға баруы</w:t>
        <w:br/>
        <w:t>керек. Бұл мәселе де оңтайлы деген шешім табу үшін</w:t>
        <w:br/>
        <w:t>бізге ерік берілген еді. Сондықтан қытайлар шабуыл</w:t>
        <w:br/>
        <w:t>жасай қалған күнде оларға бірнеше мың мешерлер мен</w:t>
        <w:br/>
        <w:t>башқұрттарды шеғара бойымен қарсы қойсақ, қайтеді</w:t>
        <w:br/>
        <w:t>деген ұсыныс бар.</w:t>
        <w:br/>
        <w:t>Мұндай жағдайларда, біздің ойымызша, Нұралы</w:t>
        <w:br/>
        <w:t>ханды інілерімен, Орта Жүздің Абылай сұлтанын және</w:t>
        <w:br/>
        <w:t>беделді-беделді ел ағаларын көндіріп, мейлінше қуатты</w:t>
        <w:br/>
        <w:t>әскер күшін жарақтап, оларды Ресей шегарасына қауіп</w:t>
        <w:br/>
        <w:t>төндіріп тұрған қытайларға, жоңғарлар мен моңғолдарға</w:t>
        <w:br/>
        <w:t>қарсы жұмсап, пайдаланып қана қоймай, қытайлардың</w:t>
        <w:br/>
        <w:t>бұрынғы жоңғар және моңғол жерлеріне табан тіреп</w:t>
        <w:br/>
        <w:t>бекінуіне қарсы жұмсауға болар еді...</w:t>
        <w:br/>
        <w:t>Казахско-русские отношения в ХУІ-ХУІП веках (Сборник докумен-</w:t>
        <w:br/>
        <w:t>тов и материалов). А. 1961 г. док. 79 220. С. 563-564</w:t>
        <w:br/>
        <w:t>Төл түпнұсқасы АВПР, ф. 122, 1758 г. д. 4, лл. І об.</w:t>
        <w:br/>
        <w:t>Х5 136</w:t>
        <w:br/>
        <w:t>1758 жылғы 21 шілде</w:t>
        <w:br/>
        <w:t>Ресей үкіметі Сенатының жарлығынан</w:t>
        <w:br/>
        <w:t>Нұралы ханның хатшысы Орынбор бастығына бы-</w:t>
        <w:br/>
        <w:t>Лай деп хабарлапты: Жоңғариядан қайтқан қалмақтар мен</w:t>
        <w:br/>
        <w:t>қазақтардың айтуына қарағанда, Қытай Богдыханы жоң-</w:t>
        <w:br/>
        <w:t>ғар қалмақтарынан қалған бос жерге қала салмақ, қытай-</w:t>
        <w:br/>
        <w:t>Ларды әкеліп қондырып, салық салмақ. Шегара айма-</w:t>
        <w:br/>
        <w:t>259</w:t>
        <w:br/>
        <w:t>М 122</w:t>
        <w:br/>
        <w:t>1758 жылғы 29 қаңтар</w:t>
        <w:br/>
        <w:t>И. Неплюев пен А,Тевкелевтің</w:t>
        <w:br/>
        <w:t>Сыртқы істер алқасына мәлімхаты</w:t>
        <w:br/>
        <w:t>Қытайлардың жоңғарларға жасап отырған мына</w:t>
        <w:br/>
        <w:t>жағдайында (Қытай-Жоңғар соғысы туралы сөз болып</w:t>
      </w:r>
    </w:p>
    <w:p>
      <w:r>
        <w:t>отыр. - Құраст.), қытайлар Абылай сұлтанмен және Орта</w:t>
        <w:br/>
        <w:t>Жүз қазақтарымен қалайша тіл табысып қалды деген</w:t>
        <w:br/>
        <w:t>мәселелер жөнінде жан-жақты барлау жұмысын жүргізіп</w:t>
        <w:br/>
        <w:t>жатырмыз.</w:t>
        <w:br/>
        <w:t>1757 жылғы желтоқсанның 3-күнгі рапортында Үй</w:t>
        <w:br/>
        <w:t>шебіндегі Троинк бекінісінің бригадирі әрі Орынбор Бах-</w:t>
        <w:br/>
        <w:t>метьев Абылайдан арнайы келген кісі арқылы хат алғанын</w:t>
        <w:br/>
        <w:t>хабарлаған еді. Абылай оған жазыпты: Былтыр Қытай</w:t>
        <w:br/>
        <w:t>әскеріне қарсы шықтым, кездесіп қалып соғыстым. Ал,</w:t>
        <w:br/>
        <w:t>одан кейін, қазір татуластық. Бұл жөнінде Қытай Богды-</w:t>
        <w:br/>
        <w:t>ханына кісі жібердім, өйткені олардан да елші келген бо-</w:t>
        <w:br/>
        <w:t>латын. Еренқабырға деген жерде сауда ашуға келістім, депті.</w:t>
        <w:br/>
        <w:t>Біз 4 желтоқсан күні Абылайға сыпайылап хат жаз-</w:t>
        <w:br/>
        <w:t>дық. «Қытаймен жасаған келісіміңннің шарттары қандай?</w:t>
        <w:br/>
        <w:t>Богдыханға кісіні неге жібердің, осы жөнінде толық ба-</w:t>
        <w:br/>
        <w:t>яндап хабарла», деп сұраған едік.</w:t>
        <w:br/>
        <w:t>Соған байланысты Абылайдың арнайы жіберген</w:t>
        <w:br/>
        <w:t>Тайкелтір және Тоқтамыс деген кісілері арқылы 15 қаң-</w:t>
        <w:br/>
        <w:t>тарда екі хат алдық. Оларды орысшаға аударып</w:t>
        <w:br/>
        <w:t>мемлекеттік алқаға жіберіп отырмыз.</w:t>
        <w:br/>
        <w:t>24 қаңтар күні Абылайдың кісілерін Троицк бе-кінісі</w:t>
        <w:br/>
        <w:t>арқылы қайтардық...</w:t>
        <w:br/>
        <w:t>Сібір губернаторы маған жазған хатында: біз Абы-</w:t>
        <w:br/>
        <w:t>лайды жақсы сыйлап сдік, бірақ оны қытаймен бейбіт</w:t>
        <w:br/>
        <w:t>келісім жасама деп сескендірмедік. Мейлінше қатаң ресми</w:t>
        <w:br/>
        <w:t>тілмен: Қытай - Ресейдің көршісі, мәңгілік дос екені</w:t>
        <w:br/>
        <w:t>рас, бірақ патша ағзамның қоластындағы қазақтар қытай-</w:t>
        <w:br/>
        <w:t>249</w:t>
        <w:br/>
        <w:t>дасайық деп келісті. Уәделі күні Абылай: «Әмірсана қазір</w:t>
        <w:br/>
        <w:t>біздің жерде емес екен. Ал, лауазым сұранысын ертең</w:t>
        <w:br/>
        <w:t>айтайық» деді. Екінші ретте Абылай ауырып қалдым деп</w:t>
        <w:br/>
        <w:t>адам жіберді де, бізге (Қытай генералдарына. -- Құраст.)</w:t>
        <w:br/>
        <w:t>он шақты күн көрінбеді. Біз мән-жайды оның қол ас-</w:t>
        <w:br/>
        <w:t>тындағы адамдардан сұрап тұрдық. Олардың кейбіреуі:</w:t>
        <w:br/>
        <w:t>«Абылай мен Әмірсана ант беріскендіктен, Абылайдың</w:t>
        <w:br/>
        <w:t>оны ұстап беруі қиын» деді.</w:t>
        <w:br/>
        <w:t>Қыркүйектің 21-күні біз Абылайға амандаса бар-</w:t>
        <w:br/>
        <w:t>дық Абылай Әмірсананың жоқ екеніне балалары мен</w:t>
        <w:br/>
        <w:t>бауырларын нұсқап, ант ішті.Бүлікшілердің басшысы -</w:t>
        <w:br/>
        <w:t>хадын тайпасының жайсаңы Үлімжіні ұстап бермеулеріңіз</w:t>
        <w:br/>
        <w:t>қалай, деп сұрағанымызда Абылай...оны ұстауға дереу</w:t>
        <w:br/>
        <w:t>адам жібереміз деді.</w:t>
        <w:br/>
        <w:t>Араға ондаған күн салып, Абылайға кездесіп, Орта</w:t>
        <w:br/>
        <w:t>Жүздің, Ұлы Жүздің, Кіші Жүздің ел ағаларының тізі-</w:t>
        <w:br/>
        <w:t>мін берсеңіз, делік. Абылай, тағы да: «мәртебелі генерал</w:t>
        <w:br/>
        <w:t>бізге Ежен ханның аса рақымды екенін, салт-жосыны-</w:t>
        <w:br/>
        <w:t>мызға ешқандай өзгеріс жасамайтындығын айтты. Біз</w:t>
        <w:br/>
        <w:t>төбеміз көкке жеткендей қуандық» деді. Абылай бізден</w:t>
        <w:br/>
        <w:t>қашан жүретіндігімізді сұрады. Біз: Әмірсананы ұстап</w:t>
        <w:br/>
        <w:t>берсеңіз ғана айтамыз дедік. Абылай тағы да: «Әмірсана</w:t>
        <w:br/>
        <w:t>орыс жеріне өтіп кетті деген сыбыс естіп қалдық, сон-</w:t>
        <w:br/>
        <w:t>дықтан анық лерегін біліп келуге адам жібердім» деді.</w:t>
      </w:r>
    </w:p>
    <w:p>
      <w:r>
        <w:t>Жау Хуй Еркі Сарылдаң келіп түскен мәлі-метке</w:t>
        <w:br/>
        <w:t>сүйеніп былай деді: «Абылай Үліңгірде жылқы өткізіп,</w:t>
        <w:br/>
        <w:t>айырбасқа бұйым алсақ деп тілек білдірген еді. Оған:</w:t>
        <w:br/>
        <w:t>Жер мойыны тым қашық болса, саудагерлердің барып-</w:t>
        <w:br/>
        <w:t>келуіне қолайсыз болады, келер жылы шілде айында</w:t>
        <w:br/>
        <w:t>Еренқабырға, Үрімжі өңіріндегі базарға жылқы айдап</w:t>
        <w:br/>
        <w:t>апарып, айырбасқа бұйым алыңыздар» деп жауап бер-</w:t>
        <w:br/>
        <w:t>дік».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- 35-26</w:t>
        <w:br/>
        <w:t>беттер.</w:t>
        <w:br/>
        <w:t>243</w:t>
        <w:br/>
        <w:t>Хо 118</w:t>
        <w:br/>
        <w:t>1757 жылғы 18 қараша</w:t>
        <w:br/>
        <w:t>Қытай елшілерінің қазақтарға сапары</w:t>
        <w:br/>
        <w:t>«Жау Хуй, Еркешора, Ну Сан 1757 жылғы шілденің</w:t>
        <w:br/>
        <w:t>1-жұлдызында қазақ жеріне кіріп, Дәулетбай деген ақса-</w:t>
        <w:br/>
        <w:t>қалға кездескен. Оған: сен Абылайға айт, біз оңымен 22</w:t>
        <w:br/>
        <w:t>шілдеде кездесейік, Абылай бізге тізерлеп сәлем берсін.</w:t>
        <w:br/>
        <w:t>Біз Абылайға: сендердің Тізе бүгіп, ел болғандықтарыңа</w:t>
        <w:br/>
        <w:t>ұлы мәртебелі қытай патшасы қуанып отыр. Егер</w:t>
        <w:br/>
        <w:t>сендердің ел билеушілерің лауазым-шен сұраса, патша</w:t>
        <w:br/>
        <w:t>бекітіп береді. Сондықтан әр рудың атын және олардың</w:t>
        <w:br/>
        <w:t>бастықтарының аты-жөнін мәлімдесең, біз олар туралы</w:t>
        <w:br/>
        <w:t>ордаға жеткіземіз, деп айтамыз» дейді.</w:t>
        <w:br/>
        <w:t>(Гаузуң патшаның орда естеліктері, 548-т., 17-24 беттер. Жинақ 4-т.,</w:t>
        <w:br/>
        <w:t>1624-бет)</w:t>
        <w:br/>
        <w:t>Х&gt; 119</w:t>
        <w:br/>
        <w:t>1757 жылғы 15 желтоқсан</w:t>
        <w:br/>
        <w:t>Қытай генералдарының өз патшасына хабары</w:t>
        <w:br/>
        <w:t>«...Абылай Үрімжіде жылқы саудасын жасау тала-</w:t>
        <w:br/>
        <w:t>бын білдіріпті. Біз ақылдаса келе: жер мойыны қашық,</w:t>
        <w:br/>
        <w:t>саудагерлерді ол араға жию қиын болғандықтан, ..ол-</w:t>
        <w:br/>
        <w:t>армен өкімет тарапынан сауда жасаса, бірақ сауданың</w:t>
        <w:br/>
        <w:t>өкімет тарапынан жасалап отырғанын қазақтарға біл-</w:t>
        <w:br/>
        <w:t>дірмесек деп ұйғардық...Сауда Үрімжіде жасалса, тасмал</w:t>
        <w:br/>
        <w:t>шығыны артып кетеді. Соның үшін жәрмеңкені Тұрпан-</w:t>
        <w:br/>
        <w:t>нан ашқан тиімді сияқты.</w:t>
        <w:br/>
        <w:t>Келер жылғы жәрмеңкеде жылқы саудасы ғана жа-</w:t>
        <w:br/>
        <w:t>салады. Егер қазақтар түйе, сиыр, қой секілді түліктерді</w:t>
        <w:br/>
        <w:t>айдап әкеліп жатса, оны да алайық, Қосынымызға олар-</w:t>
        <w:br/>
        <w:t>да қажет... Біздің бұрынғы келіскен пікіріміз бойынша,</w:t>
        <w:br/>
        <w:t>244</w:t>
        <w:br/>
        <w:t>Жарлықта қазақтар Қытайға қарап кететін болса,</w:t>
      </w:r>
    </w:p>
    <w:p>
      <w:r>
        <w:t>оның арты қиын болатыны көрсетілген. Қазақтар мұ-</w:t>
        <w:br/>
        <w:t>сылман халқы, сондықтан өзімен бірге башқұрттарды,</w:t>
        <w:br/>
        <w:t>орыс қарауындағы басқа да мұсылмандарды еліктіріп</w:t>
        <w:br/>
        <w:t>ертіп кетуі мүмкін. Яғни, біздің шегараларымызға қауіп</w:t>
        <w:br/>
        <w:t>төнеді. Жоңғарлар «пұтқа бағынатын» болғандықтан,</w:t>
        <w:br/>
        <w:t>Сібір шебіне өздері ғана қауіпті еді, өйткені бұл жақта</w:t>
        <w:br/>
        <w:t>олардың діндес басқа ағайындары жоқ болатын.</w:t>
        <w:br/>
        <w:t>Сондықтан, Орта Жүздің қазақтарын алдап-арбап,</w:t>
        <w:br/>
        <w:t>емексітіп, сый-сияпат беріп, Қытай қарауына өткізбеу</w:t>
        <w:br/>
        <w:t>үшін барлық жағдайды жасау керек.</w:t>
        <w:br/>
        <w:t>Абылай сұлтанға есімі жазылып, арнайы өрнектел-</w:t>
        <w:br/>
        <w:t>тен қылыш, сондай-ақ, бұрын Ералы мен Айшуақ сұлтан-</w:t>
        <w:br/>
        <w:t>дарға башқұрттарды ұстап бергені үшін сыйға тартылған</w:t>
        <w:br/>
        <w:t>қылыш сияқты тағы екі қылыш жіберілді.</w:t>
        <w:br/>
        <w:t>Сборник указов и узаконений за 1758 г. С. 117-122.</w:t>
        <w:br/>
        <w:t>Хо 135</w:t>
        <w:br/>
        <w:t>1758 жылғы 19 мамыр</w:t>
        <w:br/>
        <w:t>А.Тевкелев пен П,Рычковтың</w:t>
        <w:br/>
        <w:t>Сыртқы істер алқасына мәлімхатынан</w:t>
        <w:br/>
        <w:t>...Братишевтен алынған хабарға қарағанда, Қытай-</w:t>
        <w:br/>
        <w:t>дың бізге деген пиғылы теріс. Мұны Сібірден және</w:t>
        <w:br/>
        <w:t>қазақ арасынан алынған хабарлар да белгілі дәрежеде</w:t>
        <w:br/>
        <w:t>растайды. Сондықтан қытайлықтардың бетін қайтару</w:t>
        <w:br/>
        <w:t>үшін алдын-ала шаралар қолдану керектігі ұйғарыл-</w:t>
        <w:br/>
        <w:t>ған болатын. Мемлекеттік алқаның 19 наурыздағы 298</w:t>
        <w:br/>
        <w:t>жарлығына байланысты, бәлкім қытайларға қазақ ханы</w:t>
        <w:br/>
        <w:t>Нұралы бастаған Кіші Жүзді қарсы қою керек болар.</w:t>
        <w:br/>
        <w:t>Былтыр, 1757 жылы Нұралы ханның өзі, егер Қытай-</w:t>
        <w:br/>
        <w:t>мен соғыс бола қалса, оған қарсы шығуға өзінің дай-</w:t>
        <w:br/>
        <w:t>ын екендігін айтқан болатын. Қажет жағдайда басшы-</w:t>
        <w:br/>
        <w:t>лыққа алу үшін патша ағзамның атынан бізге берілген</w:t>
        <w:br/>
        <w:t>258</w:t>
        <w:br/>
        <w:t>нақты мәлімет жоқ. Алдағы уақытта естіп-білгеніміз бол-</w:t>
        <w:br/>
        <w:t>са, хабарлаймыз.</w:t>
        <w:br/>
        <w:t>% Омбы облыстық мемлекеттік мұрағаты 1-қор, 1-тізбе, 66 -іс, 164,</w:t>
        <w:br/>
        <w:t>164 сырт. парақтар</w:t>
        <w:br/>
        <w:t>Хе 133</w:t>
        <w:br/>
        <w:t>1758 жылғы 13 сәуір</w:t>
        <w:br/>
        <w:t>Петропавл бекінісінен келген хабар</w:t>
        <w:br/>
        <w:t>Наурыздың 29-ы мен сәуірдің 5-і аралығында...</w:t>
        <w:br/>
        <w:t>Петр ағзам бекінісі маңайында тыныштық. Құлсары ба-</w:t>
        <w:br/>
        <w:t>тырдың қазақтары Піресное бекінісінен қырға қарай</w:t>
        <w:br/>
        <w:t>көшіп кетті. Қазір қай жерде отырғанын білмейміз.</w:t>
        <w:br/>
        <w:t>(Бұл құжатқа қарағанда бекіністердегі күзет адам-</w:t>
        <w:br/>
        <w:t>дары өз бастықтарына қырдағы жағдайды апта сайын ха-</w:t>
        <w:br/>
        <w:t>барлап отырғанын көруге болады. Әрине, Абылай сұлтаннан</w:t>
        <w:br/>
        <w:t>бастап Құлсары, Құлеке батыр сияқты елге ықпалды</w:t>
        <w:br/>
        <w:t>билеушілердің жүріс-тұрысын, басқан ізін аңдып отырған.</w:t>
        <w:br/>
        <w:t>-- Құраст.).</w:t>
      </w:r>
    </w:p>
    <w:p>
      <w:r>
        <w:t>ж Омбы облыстық мемлекеттік мұрағаты 1-қор, 1-тізбе, 66 -іс, 156,</w:t>
        <w:br/>
        <w:t>156 сырт. парақтар</w:t>
        <w:br/>
        <w:t>Хе 134</w:t>
        <w:br/>
        <w:t>1758 жылғы 6 мамыр</w:t>
        <w:br/>
        <w:t>Ресей әскери коллегиясының жарлығы</w:t>
        <w:br/>
        <w:t>Орта Жүздің сұлтаны Абылай арнайы жаушы арқ-</w:t>
        <w:br/>
        <w:t>ылы Орынборға хат жолдапты. Хаттың мазмұны мына-</w:t>
        <w:br/>
        <w:t>дай: қытайлар Орта Жүздің қазақтарын жоңғарлардан</w:t>
        <w:br/>
        <w:t>босаған жерлерді жайлауға шақырыпты. Қытайдың Бог-</w:t>
        <w:br/>
        <w:t>ды ханы Абылайға арнайы елшілер жіберіп, Абылайды</w:t>
        <w:br/>
        <w:t>«өзінің ұлындай» көргісі келетінін жеткізіпті. Қытай жағы</w:t>
        <w:br/>
        <w:t>қазақтар үшін Орынбордағыдай сауда орнын Еренқабырға</w:t>
        <w:br/>
        <w:t>деген жерден ашып бермек екен.</w:t>
        <w:br/>
        <w:t>17--1845 257</w:t>
        <w:br/>
        <w:t>сындай болайық», деп Қытай патшасы сәлем айтыпты.</w:t>
        <w:br/>
        <w:t>Қалған 20 қытайлық Ереймен деген жерде қалған екен,</w:t>
        <w:br/>
        <w:t>алдымыздағы ақпанда маған келіп те қалатын шығар.</w:t>
        <w:br/>
        <w:t>Бұған қоса хабарлаймын: Былтырғы көктемде Ба-</w:t>
        <w:br/>
        <w:t>рынтабын болысының Құрманай басшыға қарайтын Лаба</w:t>
        <w:br/>
        <w:t>бастаған башқұрттары Тобыл өзенінің бойынан 150 жы-</w:t>
        <w:br/>
        <w:t>лқымызды айдап әкетіпті, оған қоса екі айғыр үйірлі</w:t>
        <w:br/>
        <w:t>жылқы әкеткен.</w:t>
        <w:br/>
        <w:t>Осы жылқыларды және үш түйеге мініп қашып кет-</w:t>
        <w:br/>
        <w:t>кен қалмақтарды қайтаруды сұраймын. Мұның алдында</w:t>
        <w:br/>
        <w:t>бұл туралы сіздерге Құлсары да хабарлаған болатын.</w:t>
        <w:br/>
        <w:t>Осыларды іздеп тауып, қайтаруға бұйрық берулеріңізді</w:t>
        <w:br/>
        <w:t>сұраймын. Осы жұмыспен сіздерге Тайкелтір мен Тоқта-</w:t>
        <w:br/>
        <w:t>мысты жіберіп отырмын.</w:t>
        <w:br/>
        <w:t>Сыйлық ретінде екі ат жібердім. Сұр ат - генерал</w:t>
        <w:br/>
        <w:t>мырзаға, қызылкөк ат - мырҙаға.</w:t>
        <w:br/>
        <w:t>Абылай сұлтан, қолымды қойып мөр бастым.</w:t>
        <w:br/>
        <w:t>Казахско-русские отношения в ХУІ-ХУІП веках (Сборник докумен-</w:t>
        <w:br/>
        <w:t>тов и материалов). А. 1961 г. док. 79 215. С, 548-549</w:t>
        <w:br/>
        <w:t>Төл тұпнұсқасы АВРП. ф. 122, 1758 г. д. 4 лл. 1-4</w:t>
        <w:br/>
        <w:t>Хе 121</w:t>
        <w:br/>
        <w:t>1758 жылғы 16 қаңтар</w:t>
        <w:br/>
        <w:t>Абылай сұлтанның Қытаймен байланысы туралы</w:t>
        <w:br/>
        <w:t>Неплюевтің Ресей Сыртқы істер мемлекеттік алқасына</w:t>
        <w:br/>
        <w:t>жолдаған мәлімхаты</w:t>
        <w:br/>
        <w:t>Сыртқы істер алқасына жазған кешегі хатымда ма-</w:t>
        <w:br/>
        <w:t>ған Абылай сұлтанның адамдары келіп тұрғанын хабар-</w:t>
        <w:br/>
        <w:t>лаған болатынмын. Пошта Сіздерге жөнелтіліп қойған-</w:t>
        <w:br/>
        <w:t>нан кейін, маған Абылайдың адамдары әкеліп хат тап-</w:t>
        <w:br/>
        <w:t>сырды. Соның мына көшірмесін жіберіп отырмын. Мен</w:t>
        <w:br/>
        <w:t>олардан Абылайдың жағдайын, Қытай жағымен байла-</w:t>
        <w:br/>
        <w:t>нысын сұрадым. Елшілер: мұның бәрі хатта жазылғандеді.</w:t>
      </w:r>
    </w:p>
    <w:p>
      <w:r>
        <w:t>247</w:t>
        <w:br/>
        <w:t>Хасик Шира жұртының қарақшыларға айналғанын,</w:t>
        <w:br/>
        <w:t>Шеріннің жалғыз өзі Шешенқарадан Сарыбелге қаш-</w:t>
        <w:br/>
        <w:t>қанын, қазақтың Кіші Жүзінің ханы Нұралының және</w:t>
        <w:br/>
        <w:t>оның інісінің сарбазы екі бөлініп олардың ізіне түс-кенін</w:t>
        <w:br/>
        <w:t>мәлімдепті... Қазақ сұлтаны Әбілпейіс сарбаздарымен</w:t>
        <w:br/>
        <w:t>Іленің Саман деген жеріне дейін барыпты... Шеріннің</w:t>
        <w:br/>
        <w:t>қол астында әлі де он мыңдай түтін бар екенін, олардың</w:t>
        <w:br/>
        <w:t>азық-түлігі таусылып, аш отырғанын біліпті.</w:t>
        <w:br/>
        <w:t>Сондықтан, олардың көзін жоймайынша, жерімізге</w:t>
        <w:br/>
        <w:t>тыныштық орнамайды, тіпті бір жола жойып жібере ал-</w:t>
        <w:br/>
        <w:t>маған күннің өзінде оларды қалай да Жаркент, Қаш-</w:t>
        <w:br/>
        <w:t>қар, Бұрыт жеріне қарай асырып тастауымыз керек. Сол</w:t>
        <w:br/>
        <w:t>үшін, Кіші Жүзден Ералы сұлтандар он мыңдай адам-</w:t>
        <w:br/>
        <w:t>мен Шуға аттанып, Орта Жүзден Сартоғым батыр 2000</w:t>
        <w:br/>
        <w:t>мыңдай сарбазбен Ақтау- Ұлытаудан жолға шығып,</w:t>
        <w:br/>
        <w:t>Қабанбаймен Керейбұлақта тоғысып, Шерінге жабыла</w:t>
        <w:br/>
        <w:t>лап қоймақ екен...»</w:t>
        <w:br/>
        <w:t>100 құжат (Қазақ хандығы мен Чиң империясы арасындағы қарым-</w:t>
        <w:br/>
        <w:t>қатынастарға байланысты құжаттар). -- Алматы, «Санат», 1998. - 39-40</w:t>
        <w:br/>
        <w:t>беттер.</w:t>
        <w:br/>
        <w:t>Ескерту: будан әрі ойраттардың қалдығын талқандаған қазақтар бос</w:t>
        <w:br/>
        <w:t>жерлерге ие болып қалуы мүмкін, деп Қытай жағы күдіктенеді. Сондық-</w:t>
        <w:br/>
        <w:t>тан, ол жерлерді әскермен қатаң күзетіп, қазақтарды өткіз-беуді тапсы-</w:t>
        <w:br/>
        <w:t>рады.</w:t>
        <w:br/>
        <w:t>Хе 132</w:t>
        <w:br/>
        <w:t>1758 жылғы 12 сәуір</w:t>
        <w:br/>
        <w:t>Железин бекінісінен келген хабар</w:t>
        <w:br/>
        <w:t>...Сәуірдің 8-де күзет адамдары Ертістің арғы жағы-</w:t>
        <w:br/>
        <w:t>нан көптеген көш пен мал табындарын, алпыс екі қару-</w:t>
        <w:br/>
        <w:t>лы атты адам көрген болатын. Қазір олардың қайда</w:t>
        <w:br/>
        <w:t>кеткені белгісіз. Қытай әскерлері қайда екені, Орта</w:t>
        <w:br/>
        <w:t>Жүздің билеушісі Абылай сұлтанның қайда екені жөнінде</w:t>
        <w:br/>
        <w:t>256</w:t>
        <w:br/>
        <w:t>лықтармен шамалап қана байланысқаны жөн; Богдыхан-</w:t>
        <w:br/>
        <w:t>ның Абылайды «ұлым» дегеніне, басқа да емексіткеніне</w:t>
        <w:br/>
        <w:t>бола оған бүтіндей беріліп кетуге болмайды; Дауашы мен</w:t>
        <w:br/>
        <w:t>Әмірсананы да әуелде еркелетіп қолына алып алды да,</w:t>
        <w:br/>
        <w:t>олардың өзіне және жоңғар халқына қытайлардың не</w:t>
        <w:br/>
        <w:t>істегенін Абылай білуге тиіс. Қазақтарға да соны істемек</w:t>
        <w:br/>
        <w:t>болып еді, олар Ресей шегарасына таяу болған соң ғана</w:t>
        <w:br/>
        <w:t>аман қалып отыр. Өйткені Қытай мемлекеті Ресей им-</w:t>
        <w:br/>
        <w:t>периясымен мәңгі достық борышын мойынына алған.</w:t>
        <w:br/>
        <w:t>Ал, қазақтар Ресейдің боданы, сондықтан қытай-</w:t>
        <w:br/>
        <w:t>лықтардың қазақтармен араз болатын жөні де жоқ, тек</w:t>
        <w:br/>
        <w:t>тыныш қалдырса екен. Қытай мен қазақтың жақында-</w:t>
        <w:br/>
        <w:t>сатын басқа шарты жоқ. Сауда дегенге келетін болсақ,</w:t>
        <w:br/>
        <w:t>Ресей тарапынан қазақтардың саудасына барлық жағдай</w:t>
      </w:r>
    </w:p>
    <w:p>
      <w:r>
        <w:t>жасалған, дедік.</w:t>
        <w:br/>
        <w:t>Біздің бұл айтқандарымызға Абылайдан келген</w:t>
        <w:br/>
        <w:t>қазақтардың үлкені, ақылды адам болса керек: біздің</w:t>
        <w:br/>
        <w:t>ақыл айтқанымызға рахметін білдіріп, Абылай сұлтан әлі</w:t>
        <w:br/>
        <w:t>қытаймен ешқандай мәмлеге келе қойған жоқ; Сіздермен</w:t>
        <w:br/>
        <w:t>ақылдаспай іс істемейді және көктем шыға өзі де сіздерге</w:t>
        <w:br/>
        <w:t>келіп қайтуға тиіс, деді.</w:t>
        <w:br/>
        <w:t>Біз де өз тарапымыздан, Абылайдың келуін күтіп</w:t>
        <w:br/>
        <w:t>отырғанымызды білдірдік.</w:t>
        <w:br/>
        <w:t>Алдағы уақытта не болғанын хабарлап отырамыз.</w:t>
        <w:br/>
        <w:t>Тек мемлекеттік алқадан сұрайтынымыз: Абылай сұл-</w:t>
        <w:br/>
        <w:t>тан көктемде бізге келіп жолығатын болса, оған патша</w:t>
        <w:br/>
        <w:t>ағзамның атынан ұсынуға бір тәуір қылыш жіберсең-</w:t>
        <w:br/>
        <w:t>іздер екен. Бұл жақта ондай нәрсе жоқ. Табылмайды.</w:t>
        <w:br/>
        <w:t>Және де оқыла мата, шұға т.б. сияқты бұл жақта қат</w:t>
        <w:br/>
        <w:t>нәрселер жіберілсе.</w:t>
        <w:br/>
        <w:t>И.Неплюев, А.Тевкелев</w:t>
        <w:br/>
        <w:t>Казахско-русские отношения в ХУІ-ХУШІ веках (Сборник докумен-</w:t>
        <w:br/>
        <w:t>тон и материалов). А. 1961 г. док. М2 217. С. 550-551</w:t>
        <w:br/>
        <w:t>Төл тұпнұсқасы АВПР, ф. 122, 1758 г. д. 4, Лл. 7-8 об.</w:t>
        <w:br/>
        <w:t>250</w:t>
        <w:br/>
        <w:t>қазақтар сияқты шын пейілмен бағынар болсаңыздар,</w:t>
        <w:br/>
        <w:t>әуелдегідей бейбіт, мамыражай күн кешесіздер, әдет-</w:t>
        <w:br/>
        <w:t>ғұрыптарыңыз өзгермейді, лауазым-мәртебелеріңізді де</w:t>
        <w:br/>
        <w:t>біз тағайындамаймыз, алым-салық төлетпейміз, тек қана</w:t>
        <w:br/>
        <w:t>маған аман-сәлемге елші жіберсеңіздер сый-сияпатқа</w:t>
        <w:br/>
        <w:t>бөлеймін...</w:t>
        <w:br/>
        <w:t>Кіндік қағанаттан салт-саналарыңыз бөлек табиғи</w:t>
        <w:br/>
        <w:t>жағдайда жүрген жүрт болғандықтарыңыз үшін, бағы-</w:t>
        <w:br/>
        <w:t>нышты болмаймыз десеңіздер де өз еріктеріңіз. Алайда,</w:t>
        <w:br/>
        <w:t>өз қауымдарыңызды жақсы тізгіндеп, шегараларыңызды</w:t>
        <w:br/>
        <w:t>баянды сақтай алсаңыздар және әдейі егес тудырмаса-</w:t>
        <w:br/>
        <w:t>ңыздар, сіздерге мен де қол аттандырып тиіспеймін. Ал,</w:t>
        <w:br/>
        <w:t>барға шүкіршілік қылмай, шегарадан бері өтіп, көшіп</w:t>
        <w:br/>
        <w:t>қонсаңыздар, ұрлық-қарлық қылсаңыздар, өз бастары-</w:t>
        <w:br/>
        <w:t>ңызға пәле тауып аласыздар. Ондай кезде қарулы күш-</w:t>
        <w:br/>
        <w:t>пен жазалар болсақ, өкінгендеріңізбен орнына келмейді»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- 40 бет.</w:t>
        <w:br/>
        <w:t>Хо 125</w:t>
        <w:br/>
        <w:t>1758 жылғы 19 наурыз</w:t>
        <w:br/>
        <w:t>Кіші Жүздің ханы Нұралыға, сұлтандарға,</w:t>
        <w:br/>
        <w:t>ел ағаларына және халқына</w:t>
        <w:br/>
        <w:t>Ресей патшасының жолдауынан</w:t>
        <w:br/>
        <w:t>«Жолдауда көрсетілгеніндей, Нұралы хан егер</w:t>
        <w:br/>
        <w:t>қытаймен соғыс бола қалса, 30 мыңға дейін әскер бере</w:t>
        <w:br/>
        <w:t>аламын деп Тевкелевке уағда беріпті. Ханның мұндай</w:t>
        <w:br/>
        <w:t>талабын қолдаймыз және оған қазақтардан мүмкін бол-</w:t>
        <w:br/>
        <w:t>ғанынша көп әскер жиып, қытайлықтардың бетін қай-</w:t>
      </w:r>
    </w:p>
    <w:p>
      <w:r>
        <w:t>тару үшін Сібір шебіне аттандыру тапсырылды».</w:t>
        <w:br/>
        <w:t>Сборник указов и узаконений за 1758 г. С. 106-107.</w:t>
        <w:br/>
        <w:t>252</w:t>
        <w:br/>
        <w:t>Соның алдында бригадир Фрауендорф маған қазақ-</w:t>
        <w:br/>
        <w:t>тардың ел ағаларынан естігенін айтқан болатын: қытай-</w:t>
        <w:br/>
        <w:t>лықтар қазақтарды бізге қосылыңдар деп үгіттепті;</w:t>
        <w:br/>
        <w:t>Әмірсананы Ресей жағына бермеген болса, әскер жіберіп</w:t>
        <w:br/>
        <w:t>ұстасын депті; Абылай сұлтан ел ағаларымен ақылда-</w:t>
        <w:br/>
        <w:t>сып, Әмірсананы ұстаудан бас тартыпты; бізге Ресеймен</w:t>
        <w:br/>
        <w:t>бірге болғанымыз дұрыс депті.</w:t>
        <w:br/>
        <w:t>Абылай жіберген адамдардың айтуынша: қытайлар</w:t>
        <w:br/>
        <w:t>бұрын жоңғарлар басып алған жерлерді қазақтарға беріп,</w:t>
        <w:br/>
        <w:t>сол маңайда болуды ұсыныпты. Ол жақтың тау арасын-</w:t>
        <w:br/>
        <w:t>да 7 мыңдай ғана торғауыт қалған деседі. Қытайлар жоң-</w:t>
        <w:br/>
        <w:t>ғарлардың басқасын тұтқындаған, ежелгі өз жеріне қуып</w:t>
        <w:br/>
        <w:t>тастаған. Қытайдың әскерлері де өздерінің шекара шебіне</w:t>
        <w:br/>
        <w:t>қайтыпты. Абылай осы мәселелер жөнінде қазақтың ел</w:t>
        <w:br/>
        <w:t>ағаларымен кеңес құрып, бұрынғысынша Ресей шека-</w:t>
        <w:br/>
        <w:t>расына жақын болуды, Ресеймен байланысты үзбей, тату</w:t>
        <w:br/>
        <w:t>болуды тиімді деп шешіпті. Шынында да, Сібір шебінен</w:t>
        <w:br/>
        <w:t>Фгауендорф пен Үй шебінен Бахметьев жазған рапорт-</w:t>
        <w:br/>
        <w:t>тарда Абылайдың Үй бекінісіне жақын маңда екені ай-</w:t>
        <w:br/>
        <w:t>тылады.</w:t>
        <w:br/>
        <w:t>Сондықтан, мен кешегі хатымда жазғандарымды</w:t>
        <w:br/>
        <w:t>қайталап, Абылай жағының беті Ресейге теріс емес, деп</w:t>
        <w:br/>
        <w:t>ойлаймын. Олармен жақын болу үшін Абылайдың адам-</w:t>
        <w:br/>
        <w:t>дарын қайтарамын. Байсалды сөздермен хат жазамын.</w:t>
        <w:br/>
        <w:t>Өйткені, Абылайға: «неғылса да Қытайдан аулақ бол»</w:t>
        <w:br/>
        <w:t>деп түпкі ойымызды ашып білдірмей-ақ қояйық. Себебі,</w:t>
        <w:br/>
        <w:t>қытай елшілері қазақтарға мол сыбаға-тартумен келе</w:t>
        <w:br/>
        <w:t>жатыр деген де хабар бар. Әрине, мұның қисыны жоқ,</w:t>
        <w:br/>
        <w:t>олай болуы мүмкін емес. Осылайша қазақтарды сабыр-</w:t>
        <w:br/>
        <w:t>мен тыныштандырып, сескендіріп алмайын деп отырмын.</w:t>
        <w:br/>
        <w:t>Казахско-русские отношения в ХУІ-ХУҮІП веках (Сборник докумен-</w:t>
        <w:br/>
        <w:t>тов и материалов). А. 1961 г. док. 8 216. С. 549-550</w:t>
        <w:br/>
        <w:t>Төл тұпнұсқасы АВПР, ф. 122, 1758 г. Д. 4, лл. 5-6 об.</w:t>
        <w:br/>
        <w:t>248</w:t>
        <w:br/>
        <w:t>қазақтармен Үрімжіде айырбас сауда жасауды бұрын</w:t>
        <w:br/>
        <w:t>Абылаймен ақылдасып бекіткенбіз. Оның үстіне патша-</w:t>
        <w:br/>
        <w:t>мызға жолдап, мақұлдауын алғанбыз. Үрімжінің беті</w:t>
        <w:br/>
        <w:t>ашық, кең. Бірнеше жерден базар ашуымызға қолайлы.</w:t>
        <w:br/>
        <w:t>Ал, Тұрпан шегараға мініп тұр, әрі салынған қамбалары</w:t>
        <w:br/>
        <w:t>да бар. Қазақтар ұйғырлармен аралас-құралас бола бер-</w:t>
        <w:br/>
        <w:t>се, кейінірек бас ауруын тауып алуымыз ықтимал. Сон-</w:t>
        <w:br/>
        <w:t>дықтан біздің бұрынғы пікіріміз бойынша істеуді өтінеміз.</w:t>
        <w:br/>
        <w:t>Сатуға және айырбасқа әкелген жылқылардың</w:t>
        <w:br/>
        <w:t>ішінде мініс аттарынан тыс биелер де кезігеді... Арық-</w:t>
        <w:br/>
        <w:t>тұрақ малдармен... саудалауға болмайды дегенімізбен,</w:t>
        <w:br/>
        <w:t>базарды меңгеру үшін сонша шалғайдан әкелінгенін</w:t>
      </w:r>
    </w:p>
    <w:p>
      <w:r>
        <w:t>ескеріп, азын-аулақ алуымызға да болады... Қазақтар</w:t>
        <w:br/>
        <w:t>кездеме мен шайға қатты мұқтаж...</w:t>
        <w:br/>
        <w:t>...Сауда-саттықта міндетті түрде әділ болу, өзара</w:t>
        <w:br/>
        <w:t>тиімділік жасау өнегесін көрсету керек сол арқылы</w:t>
        <w:br/>
        <w:t>қыңыр-қияндықтар (қазақтар) Ежен ханның қамқор-</w:t>
        <w:br/>
        <w:t>лығын түсіне алса ғана, ісіміз лайықты саналады.</w:t>
        <w:br/>
        <w:t>Саудаға байланысты патша жарлығында былай</w:t>
        <w:br/>
        <w:t>делінген: «Арадағы бұл саудада олардың (қазақтардың)</w:t>
        <w:br/>
        <w:t>адалдықпен бағынғаны үшін зәру заттарын алуларына</w:t>
        <w:br/>
        <w:t>жағдай жасап, тұрмыстарына көмектесуді мақсат етіп</w:t>
        <w:br/>
        <w:t>отырмыз. Оның үстіне олардың жерінде жылқы көп өседі.</w:t>
        <w:br/>
        <w:t>Мұнымен ішкі өлкелерден апаратын жылқылардың кем</w:t>
        <w:br/>
        <w:t>бөлігін толтыруымызға да болады. Бұл сауда арқылы біз</w:t>
        <w:br/>
        <w:t>оларды қамқорлық жасап, өзімізге тартайық деп отырға-</w:t>
        <w:br/>
        <w:t>нымыз жоқ. Олардың заттарын арзанға алып, пайдаға</w:t>
        <w:br/>
        <w:t>батайық деп те отырғанымыз жоқ. Алда саудаласқанда</w:t>
        <w:br/>
        <w:t>ауыр талап қойып, істі тым күрделендірмейік. Еріктеріне</w:t>
        <w:br/>
        <w:t>жіберіп, немқұрайдылық та істемейік. Екі жақ та тең</w:t>
        <w:br/>
        <w:t>мүдделі болсын... түбінде бүкіл үкіметтік тәсілге сүйеніп,</w:t>
        <w:br/>
        <w:t>сауда жасаудың өзі келіспейтін сияқты...»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- 36-38</w:t>
        <w:br/>
        <w:t>беттер.</w:t>
        <w:br/>
        <w:t>245</w:t>
        <w:br/>
        <w:t>Қанша қажет болса, сонша шығын шығарып сый-</w:t>
        <w:br/>
        <w:t>сияпат жағын шектемеу керек, ол үшін 3000 рубль</w:t>
        <w:br/>
        <w:t>бөлінсін».</w:t>
        <w:br/>
        <w:t>Сборник указов и узаконений за 1758 г. С. 185-186.</w:t>
        <w:br/>
        <w:t>Хо 140</w:t>
        <w:br/>
        <w:t>1758 жылғы 30 тамыз</w:t>
        <w:br/>
        <w:t>Араповтың Фрауендорфқка жазған</w:t>
        <w:br/>
        <w:t>құпия хатынан</w:t>
        <w:br/>
        <w:t>..Шекараның бүкіл бойында тыныштық, жат</w:t>
        <w:br/>
        <w:t>жұрттықтардың Ресей шекарасына шабуылы немесе қас-</w:t>
        <w:br/>
        <w:t>тық ниеті байқалмайды. Қазақтың Орта Жүзінің Абы-</w:t>
        <w:br/>
        <w:t>Лай сұлтанының өзі және оның әскері қайда екендігі</w:t>
        <w:br/>
        <w:t>белгісіз. Нақты деректер жоқ.</w:t>
        <w:br/>
        <w:t>ж Омбы облыстық мемлекеттік мұрағаты 1-қор, 1-</w:t>
        <w:br/>
        <w:t>тізбе, 169 -іс, 54 бет.</w:t>
        <w:br/>
        <w:t>Хе 141</w:t>
        <w:br/>
        <w:t>1758 жылғы 8 қыркүйек</w:t>
        <w:br/>
        <w:t>Абылай сұлтанның</w:t>
        <w:br/>
        <w:t>командирлердің озбырлығы туралы хаты</w:t>
        <w:br/>
        <w:t>Тілмәш Арапов арқылы жіберген хатыңызды және</w:t>
        <w:br/>
        <w:t>сіздің ауызша сәлеміңізді қабыл алдым. Менімен</w:t>
        <w:br/>
        <w:t>тілдескіңіз келіп, шақырған екенсіз, әзір бара алмайын</w:t>
        <w:br/>
        <w:t>деп отырмын.</w:t>
      </w:r>
    </w:p>
    <w:p>
      <w:r>
        <w:t>Біріншіден, ағам Әбілмәмбет хан шақырып отыр,</w:t>
        <w:br/>
        <w:t>екіншіден, Батыр сұлтанның ұлы Бөрі сұлтанды арал-</w:t>
        <w:br/>
        <w:t>дықтар жазым қылыпты, соған барып қайтпақпын. Бұ-</w:t>
        <w:br/>
        <w:t>262</w:t>
        <w:br/>
        <w:t>біндегі мекенінен көшкен жоқ, өзін орыстың қарауын-</w:t>
        <w:br/>
        <w:t>дамын деп санайды.</w:t>
        <w:br/>
        <w:t>Қытай жағы қазақтарды өзіне тартқысы келді, жоң-</w:t>
        <w:br/>
        <w:t>ғарлар талқандалып, қалған бөлігі орысқа қарап кеткен</w:t>
        <w:br/>
        <w:t>соң, босаған жерлерді иемденуге күш салуда.</w:t>
        <w:br/>
        <w:t>Нұралы ханның інісі Ералы Хиуаға хан болып сай-</w:t>
        <w:br/>
        <w:t>лануға, одан кейін Орта Жүзге хан болып сайлануға тиісті</w:t>
        <w:br/>
        <w:t>еді, енді бұған дейін жоңғарға қараған Ұлы Жүзге хан-</w:t>
        <w:br/>
        <w:t>дыққа шақырылып отыр.</w:t>
        <w:br/>
        <w:t>Коллегияның пікірі мынадай: Ресей мүддесі үшін</w:t>
        <w:br/>
        <w:t>Ералының Ұлы Жүзге емес, Кіші Жүзге хан болғаны</w:t>
        <w:br/>
        <w:t>пайдалы еді. Алайда қазақтардың көнбей кететін «жеңіл</w:t>
        <w:br/>
        <w:t>мінезіне» байланысты бұл мәселені шешудің құзыры</w:t>
        <w:br/>
        <w:t>Орынбор бастықтары Тевкелев пен Рычковқа қалды-</w:t>
        <w:br/>
        <w:t>рылсын.</w:t>
        <w:br/>
        <w:t>Сборник указов и узаконений за 1758 г. С. 151-154,</w:t>
        <w:br/>
        <w:t>Хо 139</w:t>
        <w:br/>
        <w:t>1758 жылғы 27 тамыз</w:t>
        <w:br/>
        <w:t>Ресей үкіметі Сенатының құпия жарлығынан</w:t>
        <w:br/>
        <w:t>«...Қытайлықтар тарапынан Ресейге шабуыл жасал-</w:t>
        <w:br/>
        <w:t>мауға тиіс, бірақ олар Орта Жүздің сұлтаны Абылаймен</w:t>
        <w:br/>
        <w:t>әлі де байланысын тоқтатқан жоқ, тіпті Орта Жүз Қытай-</w:t>
        <w:br/>
        <w:t>ға берілді деп Сенатқа мәлімдеме түсірген.</w:t>
        <w:br/>
        <w:t>Қытай үкіметіне: Орта Жүз көптен Ресейдің қарау-</w:t>
        <w:br/>
        <w:t>ында сондықтан, Қытай бұл іске кіріспеуі керек деген</w:t>
        <w:br/>
        <w:t>мәлімдеме жолданды. Соған қарамастан, бұл жағдайды</w:t>
        <w:br/>
        <w:t>реттеу үшін қазақ даласына генерал-майор Тевкелевті,</w:t>
        <w:br/>
        <w:t>егер ол денсаулығына байланысты бара алмайтын болса,</w:t>
        <w:br/>
        <w:t>оның ұлы Осип Тевкелевті жіберіп, Нұралы хан мен</w:t>
        <w:br/>
        <w:t>Абылай сұлтанға көзбе-көз жолығып, тілдесуді, оларды</w:t>
        <w:br/>
        <w:t>Қытайға берілуден тоқтатуды тапсыру қажет.</w:t>
        <w:br/>
        <w:t>261</w:t>
        <w:br/>
        <w:t>Хо 147</w:t>
        <w:br/>
        <w:t>1758 жылғы 31 желтоқсан</w:t>
        <w:br/>
        <w:t>Ресей Сыртқы істер алқасының жарлығынан</w:t>
        <w:br/>
        <w:t>Тевкелевтің алдына мынадай міндет қойылсын:</w:t>
        <w:br/>
        <w:t>1) Қытайға қарап екі ойлы болып тұрған Орта Жүз</w:t>
        <w:br/>
        <w:t>қазақтарының Ресейге берілгендік сезімін күшейту және</w:t>
      </w:r>
    </w:p>
    <w:p>
      <w:r>
        <w:t>осыған байланысты жаңа тәртіп қалыптастыру;</w:t>
        <w:br/>
        <w:t>2) Бұрын жоңғар сияқты күшті халық тұрған, қа-</w:t>
        <w:br/>
        <w:t>зір бос қалған жерлерге Сібір үшін қауіп төндіретін ха-</w:t>
        <w:br/>
        <w:t>лық мекендемейтіндей жағдай жасау және</w:t>
        <w:br/>
        <w:t>3) Қытайлықтар және оған қарайтын Ұлы және Кіші</w:t>
        <w:br/>
        <w:t>Бұхария халықтары соғыстан тыйылатын болсын, соғыс</w:t>
        <w:br/>
        <w:t>бола қалса, біздің Азиядағы саудамызға нұқсан келеді.</w:t>
        <w:br/>
        <w:t>Осы мәселелер жөнінде тікелей баяндау үшін Тев-</w:t>
        <w:br/>
        <w:t>келев Петербургке келуге рұқсат сүрайды. Бірақ, кол-</w:t>
        <w:br/>
        <w:t>легия қытайлармен арадағы жағдай шиеленісіп тұрғанда</w:t>
        <w:br/>
        <w:t>Тевкелевтің Орынборда болғаны пайдалы деп шешті және</w:t>
        <w:br/>
        <w:t>ол таяу арада қазақтарды қытайдың «қақпанына» қарсы</w:t>
        <w:br/>
        <w:t>айдап салуға қажет болады.</w:t>
        <w:br/>
        <w:t>Сборник указов и узаконсний за 1758 г. С. 23-24.</w:t>
        <w:br/>
        <w:t>Хс 148</w:t>
        <w:br/>
        <w:t>1759 жылғы 19 қаңтар</w:t>
        <w:br/>
        <w:t>Қытай әкімінің мәлімдемесінен</w:t>
        <w:br/>
        <w:t>«Қазақ ханы Абылайдың жіберген адамдары Үрім-</w:t>
        <w:br/>
        <w:t>жіге сауда жасауға келді.. Абылайдың маған тапсырған</w:t>
        <w:br/>
        <w:t>хатын патша ағзамға жолдадым. Қазақтар өздері келіп</w:t>
        <w:br/>
        <w:t>отырғанда, олардың сауда жөніндегі талабын құптау ке-</w:t>
        <w:br/>
        <w:t>рек. Абылайдың хатына қарағанда, олардан алдағы</w:t>
        <w:br/>
        <w:t>күндері саудамен келетіндер бар көрінеді...»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- 43 бет.</w:t>
        <w:br/>
        <w:t>269</w:t>
        <w:br/>
        <w:t>сына адал, Ресейден қол үзіп, қытайға жақындасуға еш-</w:t>
        <w:br/>
        <w:t>қандай жөн жоқ, ал қытайдан қайта-қайта елші келіп</w:t>
        <w:br/>
        <w:t>жатса, оған қазақтардың өзі разы емес. Араповтың</w:t>
        <w:br/>
        <w:t>естігендері: Әбілмәмбет хан (ол өзінің немере інісімен</w:t>
        <w:br/>
        <w:t>татуласып, Арқадан Түркістанға барып жайғасқан</w:t>
        <w:br/>
        <w:t>көрінеді) Орта Жүзде болғанда Абылай сұлтанға тапсы-</w:t>
        <w:br/>
        <w:t>рыпты, Ресей жағынан қол үзбеу және Орынборға жиі-</w:t>
        <w:br/>
        <w:t>жиі елші жіберіп, хабарласып тұру қажеттігін айтыпты,</w:t>
        <w:br/>
        <w:t>Абылайдың өзі де барып тұрғанын жөн көріпті.</w:t>
        <w:br/>
        <w:t>Абылайдан келген хаттардың аудармасын жіберіп</w:t>
        <w:br/>
        <w:t>отырмыз. Бұл хаттарда ол Ресей мемлекетінен ешқашан</w:t>
        <w:br/>
        <w:t>алшақтамайды, әуелде бодандық жөнінде берген анты-</w:t>
        <w:br/>
        <w:t>нан таймайды. Ал, қазақ арасында беделі күшті Құл-</w:t>
        <w:br/>
        <w:t>сары болса, маған, Тевкелевке жолыққысы келетінін</w:t>
        <w:br/>
        <w:t>жазыпты. Сондай-ақ, егер Кіші Жүздің ханы қытайға</w:t>
        <w:br/>
        <w:t>қасы соғысқа аттанатын болса, өзі де солармен бірге,</w:t>
        <w:br/>
        <w:t>солардың ісін істейтінін мәлімдепті.</w:t>
        <w:br/>
        <w:t>Бұл хаттарына жауап ретінде Абылайға да, Құлса-</w:t>
        <w:br/>
        <w:t>рыға да разылық білдіріп жылы лебізбен хат жазғалы</w:t>
        <w:br/>
        <w:t>отырмыз. Олардың көңілін орнықтыру үшін тілмәш</w:t>
        <w:br/>
        <w:t>Араповты, жанына карта сыза білетін геодезист маман</w:t>
        <w:br/>
        <w:t>қосып аттандырмақпын. Өйткені, ол өңірлер әлі әскери</w:t>
        <w:br/>
        <w:t>картаға түсіп, сипаталмаған, қолымыздағы карта ауыз-</w:t>
        <w:br/>
        <w:t>ша алынған мәліметтер бойынша жасалған...</w:t>
      </w:r>
    </w:p>
    <w:p>
      <w:r>
        <w:t>Казахско-русские отношения в ХҮІ-ХҮНІ веках (Сборник докумен-</w:t>
        <w:br/>
        <w:t>тов и материалов), А. 1961 т. док. А9 226. С. 591-593</w:t>
        <w:br/>
        <w:t>Төл тұпнұсқасы АВПР. ф. 122. 1759 г.д. 4 лл. 119-120</w:t>
        <w:br/>
        <w:t>Хв 153</w:t>
        <w:br/>
        <w:t>1759 жылғы 31 тамыз</w:t>
        <w:br/>
        <w:t>Ресей Сыртқы істер алқасының жарлығынан</w:t>
        <w:br/>
        <w:t>Орта Жүз сұлтаны Абылайдың елшілері Петербург-</w:t>
        <w:br/>
        <w:t>те болғанда мынадай мәселелер қаралды:</w:t>
        <w:br/>
        <w:t>275</w:t>
        <w:br/>
        <w:t>(Зерттеуші Нәбижан Мұхаметханұлының көрсетуіне қарағанда сол 1758</w:t>
        <w:br/>
        <w:t>жылы Үрімжіде екі дүркін зор көлемді айырбас сауда жасалған.</w:t>
        <w:br/>
        <w:t>Казақтардың қытайға жылқы сатуына байланысты Ресей үкіметінің</w:t>
        <w:br/>
        <w:t>наразылығы жөнінде осы жинақта құжаттар бар. -- Құраст.)</w:t>
        <w:br/>
        <w:t>(Гаузуң патшаның орда естеліктері, 570-т., 16 бет. Жинақ 4-т., 1807-</w:t>
        <w:br/>
        <w:t>бет)</w:t>
        <w:br/>
        <w:t>Хе 144</w:t>
        <w:br/>
        <w:t>1758 жылғы 18 қыркүйек</w:t>
        <w:br/>
        <w:t>Қазақтардың жоңғарларға жасаған жорықтары жөнінде</w:t>
        <w:br/>
        <w:t>Нұралы ханның Елизавета патшаға жазған хатынан</w:t>
        <w:br/>
        <w:t>Сіздің ұлы мәртебеңізге мыналарды хабарлаймын:</w:t>
        <w:br/>
        <w:t>мұсылман жыл санауы бойынша 1169, жаңаша 1756 жылы</w:t>
        <w:br/>
        <w:t>інім Нұралы сұлтанды бас қылып қазақ аламандарын</w:t>
        <w:br/>
        <w:t>жоңғар қалмақтарын шауып келуге аттандырған бола-</w:t>
        <w:br/>
        <w:t>тынмын. Өзіңізге мәлім, олар бізге жаулығын қоймаған.</w:t>
        <w:br/>
        <w:t>Сәті түсіп, қалмақтарды шауып, бір қатарын тұтқынға</w:t>
        <w:br/>
        <w:t>алып келді.</w:t>
        <w:br/>
        <w:t>Бұдан кейін, 1170 жылы яғни, 1757 жылы Ералы</w:t>
        <w:br/>
        <w:t>сұлтанды қолбастатып, қайта жібердім. Олар жоңғар</w:t>
        <w:br/>
        <w:t>жеріне барып, сіздің шарапатыңызбен көп қалмақты тағы</w:t>
        <w:br/>
        <w:t>алып келді. Жоңғарияда қазақ жасақтары қытай</w:t>
        <w:br/>
        <w:t>әскерлерімен кездесіп қалыпты. Қытай жағының әскер</w:t>
        <w:br/>
        <w:t>бастықтары Ералы сұлтанды жылы қарсы алып, шаты-</w:t>
        <w:br/>
        <w:t>рына шақырып сөйлесіпті.</w:t>
        <w:br/>
        <w:t>Қытайлар Ералы сұлтанға: Богдыханға елші жіберуің</w:t>
        <w:br/>
        <w:t>керек, бәлкім мол сыйлық беріп қалар депті. Оған Ера-</w:t>
        <w:br/>
        <w:t>лы сұлтан: менің үстімнен қарайтын ағам Нұралы хан</w:t>
        <w:br/>
        <w:t>бар, оның бұйрығынсыз Қытайға елші жібере алмайты-</w:t>
        <w:br/>
        <w:t>нын айтыпты. Сөйтсе, қытайлар Ералыға: еліңе барған</w:t>
        <w:br/>
        <w:t>соң өз ханыңа айт, бізге елші жіберсін депті. Ералы сұлтан:</w:t>
        <w:br/>
        <w:t>біз қазақтың басқа сұлтандары сияқты емеспіз, өзімізге</w:t>
        <w:br/>
        <w:t>жеке ханбыз, Богдыхан бізді біледі деген екен, Қытай</w:t>
        <w:br/>
        <w:t>командирлері: біз өз Богдыханымызға айтып барамыз,</w:t>
        <w:br/>
        <w:t>266</w:t>
      </w:r>
    </w:p>
    <w:p>
      <w:r>
        <w:t>әскер адамдары Ералыға тиіспейді, деп қолына жарлық</w:t>
        <w:br/>
        <w:t>хат беріпті. Сол хатты Тевкелев мырзаға тапсырдым.</w:t>
        <w:br/>
        <w:t>Қытай командирлері Ералының соңынан қалмай қой-</w:t>
        <w:br/>
        <w:t>ып, Нұралы ханыңа айта бар, Қытай жағымен тату бол-</w:t>
        <w:br/>
        <w:t>сын, депті.</w:t>
        <w:br/>
        <w:t>Осы жағдайларды сізге хабарлап отырмын. Бұған</w:t>
        <w:br/>
        <w:t>қоса, менің інім жоңғарлармен соғыса барғанда қалмақ-</w:t>
        <w:br/>
        <w:t>тың бір тәуір қылышын қолға түсірген екен, соны пат-</w:t>
        <w:br/>
        <w:t>ша ағзамның сарайына сыйлық болсын деп, генерал-</w:t>
        <w:br/>
        <w:t>майор Тевкелевке апарып бердім.</w:t>
        <w:br/>
        <w:t>Казахско-русские отношения в ХУІ-ХУИІ веках (Сборник докумен-</w:t>
        <w:br/>
        <w:t>тов и материалов). А. 1961 г. док. 79 223. С. 568-569</w:t>
        <w:br/>
        <w:t>Тол тұпнұсқасы АВПІР. ф. 122г.д. 4 лл. 197-198</w:t>
        <w:br/>
        <w:t>Хе 145</w:t>
        <w:br/>
        <w:t>1758 жылғы 24 қазан</w:t>
        <w:br/>
        <w:t>Қытай патшасының жарлығынан</w:t>
        <w:br/>
        <w:t>Ну санның жолдамасында: «...қазақ батыры Қабан-</w:t>
        <w:br/>
        <w:t>байдың жіберген өз баласы Едіге Буге шаханның ұлын</w:t>
        <w:br/>
        <w:t>айдап әкелді. Олар осы жүрісте сауда малын ала келген</w:t>
        <w:br/>
        <w:t>болса, лайғымен сауда жасайық. Қазақтарға жіберген елші</w:t>
        <w:br/>
        <w:t>науандар Абылаймен жүздескеннен кейін, қазақтардан</w:t>
        <w:br/>
        <w:t>саудамен келетіндердің көп екендігі белгілі болса, дереу</w:t>
        <w:br/>
        <w:t>мәлімдейміз» деген сөздер жазылыпты. «Қазақтар</w:t>
        <w:br/>
        <w:t>келіскен сауда мерзімінде келмесе, әзірленген сауда</w:t>
        <w:br/>
        <w:t>бұйымдары бұрынғы орнына -- Баркөлге тасып апарыл-</w:t>
        <w:br/>
        <w:t>сын» деп бұдан бұрын жарлық түсірген едім. Енді ойла-</w:t>
        <w:br/>
        <w:t>сам, биыл келген қазақтар келесі жылы да сөзсіз</w:t>
        <w:br/>
        <w:t>келеді..Келер жылы қазақтармен жасалатын сауда</w:t>
        <w:br/>
        <w:t>әзірлігі үшін бұйымдар Баркөлге қайта жеткізілмей-ақ,</w:t>
        <w:br/>
        <w:t>Үрімжіде сақталсын...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- 41 бет.</w:t>
        <w:br/>
        <w:t>267</w:t>
        <w:br/>
        <w:t>ған қоса қытай Богдыханынан маған елшілер шығыпты</w:t>
        <w:br/>
        <w:t>деген хабар алып отырмын. Міне, осындай себептермен</w:t>
        <w:br/>
        <w:t>сізге жолығудың сәті түспей тұрғанына айып етпеңіз.</w:t>
        <w:br/>
        <w:t>Алыста жатсам да, тілегім сізбен бірге. Соның үшін інім</w:t>
        <w:br/>
        <w:t>Жолбарыс сұлтанды патша ағзамның мүбәрәк жүзін</w:t>
        <w:br/>
        <w:t>көруге, сізге сәлем беруге жіберіп отырмын.</w:t>
        <w:br/>
        <w:t>1742 жылы сізге барып, бодандыққа ант бергені-</w:t>
        <w:br/>
        <w:t>мізде, өзіңіз көрген Атығай руы Әлімбет батырдың</w:t>
        <w:br/>
        <w:t>ауылын капитан князь тілмәш Мақсұт пен Алексей</w:t>
        <w:br/>
        <w:t>Михайлович Сухарев көзі тірісінде Омбыдан келіп шау-</w:t>
        <w:br/>
        <w:t>ып кетіпті. Он бір адамды өлтірген, қырық үш адамды</w:t>
        <w:br/>
        <w:t>тірідей тұтқынға алған, 28 түйені және 1,53 мың жылқы-</w:t>
        <w:br/>
        <w:t>ны айдап кеткен. Ұзын саны 13 үйді тонаған. Қазірге</w:t>
        <w:br/>
        <w:t>дейін бұл айтылғандардан 9 тұтқын, 500 жылқы және 8</w:t>
        <w:br/>
        <w:t>түйе ғана қайтарып отыр. Жазы жоқ болса да, осы күнге</w:t>
        <w:br/>
        <w:t>дейін Ресей тұтқынындағы ауылдастарын босату жөнінде</w:t>
        <w:br/>
        <w:t>көмек сұрап, Әлімбет батыр, маған қайта-қайта келіп,</w:t>
        <w:br/>
        <w:t>шағынып жүр.</w:t>
      </w:r>
    </w:p>
    <w:p>
      <w:r>
        <w:t>Осы мәселені шешуге патша ағзам атынан жарлық</w:t>
        <w:br/>
        <w:t>беріп, адамдарымызды қайтаруды сұраймын.</w:t>
        <w:br/>
        <w:t>1757 жылдың қысында Атығай руының қазағы</w:t>
        <w:br/>
        <w:t>Медеттің екі қалмақ әйелі Медеттен туған балаларымен</w:t>
        <w:br/>
        <w:t>Омбы бекінісіне қашып кеткен болатын. Бекініс басты-</w:t>
        <w:br/>
        <w:t>ғы бригадир фон Фрауендорфтан бірнеше мәрте талап</w:t>
        <w:br/>
        <w:t>етсем Де, ол әйелдерді босатпай отыр. Осыған да</w:t>
        <w:br/>
        <w:t>жәрдемдесіңіз.</w:t>
        <w:br/>
        <w:t>Железин бекінісінің Фусмарушка деп аталатын</w:t>
        <w:br/>
        <w:t>Жоғарғы қамалының командирі менің ұүлысыма қарай-</w:t>
        <w:br/>
        <w:t>тын Рай деген қазақты малың өзеннен өтіп кетті деп,</w:t>
        <w:br/>
        <w:t>өлімші етіп сабап тастапты. Жарасы ауыр болғандықтан,</w:t>
        <w:br/>
        <w:t>ол бекіністе қалып емделуге мәжбүр болған екен, бекініс</w:t>
        <w:br/>
        <w:t>дәрігері қол ақысы мен дәрі құнына Райдың төрт аты</w:t>
        <w:br/>
        <w:t>мен жиырма қойын алыпты. Оған оңалмаған соң, қазақ</w:t>
        <w:br/>
        <w:t>дәрігеріне бір түйе, бір жорға ат беріп емделген екен,</w:t>
        <w:br/>
        <w:t>сауығатын түрі жоқ.</w:t>
        <w:br/>
        <w:t>263</w:t>
        <w:br/>
        <w:t>үшін демеуші болып, эрқашан шексіз бақ-дәулетке</w:t>
        <w:br/>
        <w:t>кенелуіңізді үміт етеміз.</w:t>
        <w:br/>
        <w:t>100 қүжат (Қазақ хандығы мен Чиң империясы арасындағы қарым-</w:t>
        <w:br/>
        <w:t>қатынастарға байланысты құжаттар). - Алматы, «Санат», 1998. - 45-46</w:t>
        <w:br/>
        <w:t>беттер.</w:t>
        <w:br/>
        <w:t>Хо 152</w:t>
        <w:br/>
        <w:t>1759 жылғы 20 наурыз</w:t>
        <w:br/>
        <w:t>Ресей Сыртқы істер алқасына А.Тевкелев пен</w:t>
        <w:br/>
        <w:t>П. Рычковтың жазған хаты</w:t>
        <w:br/>
        <w:t>1758 жылғы 5 қарашада қазақтың Орта Жүзінің Абы-</w:t>
        <w:br/>
        <w:t>лай сұлтанына Қытай жағынан 14 адам елші жіберілгенін,</w:t>
        <w:br/>
        <w:t>олардың қазақтардан Хасик Шира деген жоңғар зайса-</w:t>
        <w:br/>
        <w:t>нын босатуды талап етуге келе жатқанын хабарлаған едік.</w:t>
        <w:br/>
        <w:t>Қытайлықтар қазақтарды түрлі уәде-мен алдаусыратып,</w:t>
        <w:br/>
        <w:t>өзіне қаратып ала ма деп, алдын-ала тілмәш Араповты</w:t>
        <w:br/>
        <w:t>жібергенбіз. Оған қытайлардың жүріс-тұрысын бақылап,</w:t>
        <w:br/>
        <w:t>қазақ арасын барлап келуді тапсырдық.</w:t>
        <w:br/>
        <w:t>Арапов сол сапардан әлі оралған жоқ. Бірақ сол</w:t>
        <w:br/>
        <w:t>жердегі жағдайларды байқап, Абылай сұлтаннан хат алып,</w:t>
        <w:br/>
        <w:t>Арғын Атығай руының бір көрнекті ел ағасы арқылы хат</w:t>
        <w:br/>
        <w:t>жазып жіберіпті. Араповтың айтқандарын жазып алдық,</w:t>
        <w:br/>
        <w:t>көшірмесін сіздерге жөнелтіп отырмыз.</w:t>
        <w:br/>
        <w:t>Арапов айтқан әңгіменің ұзын-ырғасы мынау:</w:t>
        <w:br/>
        <w:t>Қытай әскері командирінің елшілері былтырғы</w:t>
        <w:br/>
        <w:t>қазан айында Абылайға келгені рас. Бірақ, Арапов олар-</w:t>
        <w:br/>
        <w:t>ды көрмепті, өйткені қытай елшілері Абылайдың ауылы-</w:t>
        <w:br/>
        <w:t>на келмепті де. Олар Абылаймен және Әбілмәмбет хан-</w:t>
        <w:br/>
        <w:t>мен қиырдағы Арғын-Қаракесек ұлысында жолығып,</w:t>
        <w:br/>
        <w:t>тілдесіпті де, тез кері қайтып кетіпті.</w:t>
        <w:br/>
        <w:t>Қытай елшілерінің талабы мынадай болса керек:</w:t>
      </w:r>
    </w:p>
    <w:p>
      <w:r>
        <w:t>1. Қазақ даласында жүрген, нағашысы қазақ жоң-</w:t>
        <w:br/>
        <w:t>ғар зайсаңы Хасик Шираны тауып, қолымызға беріңдер</w:t>
        <w:br/>
        <w:t>18-845 273</w:t>
        <w:br/>
        <w:t>Хо 150</w:t>
        <w:br/>
        <w:t>1759 жылғы 11 ақпан</w:t>
        <w:br/>
        <w:t>Ресей әскери коллегиясының жарлығынан</w:t>
        <w:br/>
        <w:t>Нұралы хан, қажет болса, қытайларға қарсы қи-</w:t>
        <w:br/>
        <w:t>мылға өз бауырларымен және Кіші Жүздің ел ағалары-</w:t>
        <w:br/>
        <w:t>мен дайын екендігін бірауыздан білдірді.</w:t>
        <w:br/>
        <w:t>Орта жүздің сұлтаны Абылай өзін Қытай Богдыха-</w:t>
        <w:br/>
        <w:t>нының боданы деп жариялап, жазбаша бекітті. Өзімен</w:t>
        <w:br/>
        <w:t>бірге қазақтың ең атақты алпыс адамының, ішінде Нұ-</w:t>
        <w:br/>
        <w:t>ралы хан бар, аттарын олардың сыртынан тізіп беріпті.</w:t>
        <w:br/>
        <w:t>Абылай бүл қағаздарды Пекинге 12 адаммен жіберіпті.</w:t>
        <w:br/>
        <w:t>Олар өткен қыста қайтып, қытай Богдыханынан Абы-</w:t>
        <w:br/>
        <w:t>лайға 4000 рубльдің сый-сияпатын әкеліпті. Абылай бол-</w:t>
        <w:br/>
        <w:t>са, өз тарапындағы қазақтарды Жоңғарияға қарай көктем-</w:t>
        <w:br/>
        <w:t>де көшіріп жатыр.</w:t>
        <w:br/>
        <w:t>Алайда, Тевкелевтің адамы Абылаймен тілдескенде</w:t>
        <w:br/>
        <w:t>ол көзқарасын өзгертіп, өзінің Ресейден іргесін аулақ</w:t>
        <w:br/>
        <w:t>салмайтынын, көктемде Орынборға келіп жолығатын-</w:t>
        <w:br/>
        <w:t>ын, ал қазір өзінің немере інісі Жолбарыс сұлтанды қасы-</w:t>
        <w:br/>
        <w:t>на бес ел ағасын қосып, арнайы хатпен Ресей патшасы-</w:t>
        <w:br/>
        <w:t>ның сарайына жөнелтпек екенін айтқан. Хатта</w:t>
        <w:br/>
        <w:t>«күнделікті істер» жазылған және Сібір командирлерінің</w:t>
        <w:br/>
        <w:t>үстінен шағым да бар.</w:t>
        <w:br/>
        <w:t>..Қытай жағынан қауіп болуы мүмкін, сондықтан</w:t>
        <w:br/>
        <w:t>Нұралы ханды нығайтып, қытайға қарсы салу керек.</w:t>
        <w:br/>
        <w:t>Қытайларды бұрынғы жоңғарлардың бос жеріне кел-</w:t>
        <w:br/>
        <w:t>тіруге болмайды. Ол үшін Нұралы ханға өзінің аға-</w:t>
        <w:br/>
        <w:t>інілерімен жоңғарлардан қалған жерлерге шапқыншы-</w:t>
        <w:br/>
        <w:t>лық жасап, қытайларды жолатпау қажеттігін құлағына</w:t>
        <w:br/>
        <w:t>сіңре беру керек...</w:t>
        <w:br/>
        <w:t>Сборник указов и узаконений за 1758 г. С. 31-38.</w:t>
        <w:br/>
        <w:t>271</w:t>
        <w:br/>
        <w:t>Осы хатты Атығай Байназар Бекболатұлы мен Жан-</w:t>
        <w:br/>
        <w:t>дәулеттен жіберіп отырмын.</w:t>
        <w:br/>
        <w:t>Мөрімді бастым, Абылай сұлтан.</w:t>
        <w:br/>
        <w:t>Казахско-русские отношения в ХҮІ-ХҮШПІ веках (Сборник до-ку-</w:t>
        <w:br/>
        <w:t>ментов и материалов). А. 19614 г. док. А2 222. С. 567-568</w:t>
        <w:br/>
        <w:t>Төл тұпнұсқасы АВПР. ф. 122т.д.4 лл. 209-211 об.</w:t>
        <w:br/>
        <w:t>Хо 142</w:t>
        <w:br/>
        <w:t>1758 жылғы 12 қыркүйек</w:t>
      </w:r>
    </w:p>
    <w:p>
      <w:r>
        <w:t>Абылай сұлтан жіберген</w:t>
        <w:br/>
        <w:t>бес қазақтың Орынборға әкелген хатынан</w:t>
        <w:br/>
        <w:t>Бізге қарайтын Атығай руының Құлсары батыры</w:t>
        <w:br/>
        <w:t>мен Құлеке батыры және олардың інілері саудаға са-</w:t>
        <w:br/>
        <w:t>луға 500 жылқы алын келді. Сондай-ақ, Шырын тәре</w:t>
        <w:br/>
        <w:t>қарауындағы халқымен Ресейдің қоластына кіруге кел-</w:t>
        <w:br/>
        <w:t>ді.</w:t>
        <w:br/>
        <w:t>(Осы құжаттарда сондай-ақ, Атығай болысынан тағы да 200 жылқы,</w:t>
        <w:br/>
        <w:t>Қыпшақ болысынан 200 жылқы Орынборға саудаға әкелінгені туралы</w:t>
        <w:br/>
        <w:t>мағлұмат бар. -- Құраст).</w:t>
        <w:br/>
        <w:t>% Омбы облыстық мемлекеттік мұрағаты 1-қор, 1-тізбе, 69 -іс, 54</w:t>
        <w:br/>
        <w:t>бет.</w:t>
        <w:br/>
        <w:t>Хо 143</w:t>
        <w:br/>
        <w:t>1758 жылғы қыркүйек</w:t>
        <w:br/>
        <w:t>Қазақтардың Үрімжі базарына</w:t>
        <w:br/>
        <w:t>мал әкелгендігі туралы</w:t>
        <w:br/>
        <w:t>«Қабанбай...300-ден аса жылқыны айдап әкеліп,</w:t>
        <w:br/>
        <w:t>қыркүйектің 17-жұлдызы күні Үрімжіде сауда жасады.</w:t>
        <w:br/>
        <w:t>Ол қайтарда Абылай ханның басқа да адамдары келіп</w:t>
        <w:br/>
        <w:t>сауда жасайтынын айтты».</w:t>
        <w:br/>
        <w:t>265</w:t>
        <w:br/>
        <w:t>Ресейдің басқа да командирлерінен тағы мынадай</w:t>
        <w:br/>
        <w:t>зорлық көріп отырмыз.</w:t>
        <w:br/>
        <w:t>Осының алдында Қыр Қаракөктөбе деген өлкеде</w:t>
        <w:br/>
        <w:t>отырған Қарасу қалмақтарын шабуға барғандардың</w:t>
        <w:br/>
        <w:t>арасында болған менің Атығай Байжігіт деген белгілі</w:t>
        <w:br/>
        <w:t>адамымның баласы Бөкенбай қолға түскен еді. Тұтқын-</w:t>
        <w:br/>
        <w:t>нан қашып шыққан серіктерінің айтуынша, Бөкенбай</w:t>
        <w:br/>
        <w:t>бұл күнде тірі, Ресейге қарайтын торғауыт ханы</w:t>
        <w:br/>
        <w:t>Шереннің Ауши батыр деген інісінің ауылында жүрсе</w:t>
        <w:br/>
        <w:t>керек. Міне, осы Бөкенбайды тауып, бір хабарын</w:t>
        <w:br/>
        <w:t>бергізсеңіз екен.</w:t>
        <w:br/>
        <w:t>Біздің сатып алған және тұтқын қалмақтарымыз-</w:t>
        <w:br/>
        <w:t>дың бір қатары қашып, Ресей асып кетті. Оларды қай-</w:t>
        <w:br/>
        <w:t>таруды сұрасақ, командирлеріңіз бермейді. Сондықтан,</w:t>
        <w:br/>
        <w:t>сіз тиісті жарлық берсеңіз, олар бізден қашып кет-</w:t>
        <w:br/>
        <w:t>кендерді, әсіресе қазақ балаларын қайтарсын, біз Ресей</w:t>
        <w:br/>
        <w:t>жағынан қашқандарды, әсіресе орыстарды қайтарар ед-</w:t>
        <w:br/>
        <w:t>ік.</w:t>
        <w:br/>
        <w:t>Орта Жүз бен Кіші Жүз қазақтарының, демек сұл-</w:t>
        <w:br/>
        <w:t>тандарының да дәрежесі Сіздер үшін бірдей болғанымен,</w:t>
        <w:br/>
        <w:t>Орта Жүздің Кіші Жүзден қаншалық артықшылығы бар</w:t>
        <w:br/>
        <w:t>екені өздеріңізге де мәлім. Кіші Жүздің сұлтандарына</w:t>
        <w:br/>
        <w:t>патша ағзам жыл сайын жалақы беріп тұрады екен, сон-</w:t>
        <w:br/>
        <w:t>дай құрметтен біз де үміттіміз.</w:t>
        <w:br/>
        <w:t>Бұған қоса сұрайтынымыз: Ресей бекіністеріне жа-</w:t>
        <w:br/>
        <w:t>қын қыстайтын, әсіресе Қызылжар бекінісіне ұрымтал</w:t>
        <w:br/>
        <w:t>жердегі қазақтарға үн сату жөнінде жарлық беріңіз.</w:t>
      </w:r>
    </w:p>
    <w:p>
      <w:r>
        <w:t>Бұрын Ресей командирлері бізге салқын қабақпен</w:t>
        <w:br/>
        <w:t>қарап, маза бермеуші еді, сіз келіп қызметке кіріск-</w:t>
        <w:br/>
        <w:t>еніңізге қуанып отырмыз. Осы хатымыз да соның айға-</w:t>
        <w:br/>
        <w:t>ғы.</w:t>
        <w:br/>
        <w:t>Бастықтардан, оның ішінде сізден келіп жататын</w:t>
        <w:br/>
        <w:t>хаттарды оқып, тиісті жауабын жазуға маған хатшы ке-</w:t>
        <w:br/>
        <w:t>рек. Өзіңізге қарайтын мұсылмандардың ішінен біреуін</w:t>
        <w:br/>
        <w:t>маған хатшылық қызмет атқаруға жіберсеңіз екен.</w:t>
        <w:br/>
        <w:t>264</w:t>
        <w:br/>
        <w:t>Бұл жөнінде мен кетіп қалған генерал мен брегадирге</w:t>
        <w:br/>
        <w:t>бірнеше мәрте жазып, жылқыны тауып, қайтаруға</w:t>
        <w:br/>
        <w:t>көмек беруді сұраған болатынмын. Әзірге қайтқаны</w:t>
        <w:br/>
        <w:t>320 жылқы, қалғаны әлі жоқ. Менің 9 жылқымды</w:t>
        <w:br/>
        <w:t>майор Нармоцкий ұстап отыр. Бір ат пен бір биені</w:t>
        <w:br/>
        <w:t>мен жұмсаған адамнан қайтарыпты, басқасын берген</w:t>
        <w:br/>
        <w:t>жоқ.</w:t>
        <w:br/>
        <w:t>Осы айдың бас кезінде орыстар Қызылжар (Крас-</w:t>
        <w:br/>
        <w:t>ноярск) бекінісінің іргесінен қазақтардың 20 жылқы-</w:t>
        <w:br/>
        <w:t>сын қуып әкетіпті. Артынан Құлеке батырды жіберіп</w:t>
        <w:br/>
        <w:t>отырмын, оның тапқан-таппағанын білмеймін.</w:t>
        <w:br/>
        <w:t>Сіз бұрын маған жазғансыз: Сапар және төменгі</w:t>
        <w:br/>
        <w:t>Увел слободаларынан Орта Жүз қазақтары жылқы</w:t>
        <w:br/>
        <w:t>әкетті, ол жылқылар қайтпайынша, қазақтардан қашып</w:t>
        <w:br/>
        <w:t>барған тұтқындардың аттарын қайтармаймын деп. Жа-</w:t>
        <w:br/>
        <w:t>зықсыз, күнәсіз адамдар ұрылар үшін жауап бере ме?</w:t>
        <w:br/>
        <w:t>Менің иелігімдегі халық мұндай іске бармайды. Қазір,</w:t>
        <w:br/>
        <w:t>халық қыстау іздеп шашырап жүр, олардың басы</w:t>
        <w:br/>
        <w:t>қосылған соң жылқыларыңды іздеп көреміз. Тапсақ,</w:t>
        <w:br/>
        <w:t>жылқыларыңды қайтарамыз, ұрыларыңды жазалаймыз.</w:t>
        <w:br/>
        <w:t>Солайша Сіздер біздің жылқыны, біз сендердің жылқ-</w:t>
        <w:br/>
        <w:t>ыларыңды қайтарып, ұрыларға тиым салып отырсақ</w:t>
        <w:br/>
        <w:t>жөн болады ғой. Ал, менің адалдығымды өзіңіз де</w:t>
        <w:br/>
        <w:t>білесіз. Патшамыздың бұйрығын орындаймын, адал</w:t>
        <w:br/>
        <w:t>қызмет етемін.</w:t>
        <w:br/>
        <w:t>Ал, жылқымыз қайтарылмайтын болса, патша ағ-</w:t>
        <w:br/>
        <w:t>замның өзіне шағымданамын.</w:t>
        <w:br/>
        <w:t>Біздің жайымызды білмек болсаңыз, құдайға шү-</w:t>
        <w:br/>
        <w:t>кір, аман-есенбіз. Көкшетау тауында Қылшақлы өзен-</w:t>
        <w:br/>
        <w:t>інде қыстамақпын.</w:t>
        <w:br/>
        <w:t>Өзім және халқыммен сұрайтыным - Петр ағзам</w:t>
        <w:br/>
        <w:t>бекінісінде ұн мен жарма айырбастап алуға мүмкіндік</w:t>
        <w:br/>
        <w:t>беріңіз.</w:t>
        <w:br/>
        <w:t>Былтыр маған хатшылыққа Азамат молланы</w:t>
        <w:br/>
        <w:t>жіберген еді, ол қартайып қалған, көзі әрең көреді. Со-</w:t>
        <w:br/>
        <w:t>277</w:t>
        <w:br/>
        <w:t>Хе 149</w:t>
      </w:r>
    </w:p>
    <w:p>
      <w:r>
        <w:t>1759 жылғы 26 қаңтар</w:t>
        <w:br/>
        <w:t>Қытай патшасының</w:t>
        <w:br/>
        <w:t>әскери ұлықтарға жарлығынан</w:t>
        <w:br/>
        <w:t>«...қазақ ханы Абылай жіберген Бұлт Күнтуған бас-</w:t>
        <w:br/>
        <w:t>таған оншақты адам сауда шаруасымен қаңтар айының</w:t>
        <w:br/>
        <w:t>2-күні Үрімжіге келіпті... Абылайдың Ну Санға жолда-</w:t>
        <w:br/>
        <w:t>ған хатын да алдық. Онда: базаршыларымызды азық-</w:t>
        <w:br/>
        <w:t>түлікпен, ат-көлікпен қамдасаңыздар әрі ежелгі қоны-</w:t>
        <w:br/>
        <w:t>сымызға барсақ, деген тілектер айтылыпты. Қазақтар өз</w:t>
        <w:br/>
        <w:t>мүдделері үшін еркімен сауда жасауға келіп отыр. Әділ</w:t>
        <w:br/>
        <w:t>болайық, саны мен сапасына қарай бұйымдарға баға</w:t>
        <w:br/>
        <w:t>бекітейік. Сауданың мұнан өзге үрдісі жоқ. Тек жол бо-</w:t>
        <w:br/>
        <w:t>лып кетпес үшін қайтар жолдарына қажетті іш қаражат</w:t>
        <w:br/>
        <w:t>қамдау туралы мүлде келісуге болмайды... Егер олар</w:t>
        <w:br/>
        <w:t>Абылайдың хатын бетке ұстар болса, оларға сіз: «Сіздер</w:t>
        <w:br/>
        <w:t>кесімді уақытында келе алмаған соң, біздің бұл саудаға</w:t>
        <w:br/>
        <w:t>келіскен қызметкеріміз Бейжиңге қайтып кеткен.</w:t>
        <w:br/>
        <w:t>Жөнге жүгінсек, бұл сауда осымен тоқтауға тиіс.</w:t>
        <w:br/>
        <w:t>Бірақ, саудаға әкелінген заттар осы арада әлі бар. Оның</w:t>
        <w:br/>
        <w:t>үстіне алыстан ат терлетіп келіпсіздер, бекерге бос жү-</w:t>
        <w:br/>
        <w:t>ріс болмасын. Лайықты сауда жасайық, жанымыз ашы-</w:t>
        <w:br/>
        <w:t>ғандықтан сіздермен ғана осы сауданы жасағалы отыр-</w:t>
        <w:br/>
        <w:t>мыз. Басқа істерге араласа алмаймыз. Әмбе базаршылар-</w:t>
        <w:br/>
        <w:t>ды... елшілермен салыстыруға келмейді. Базаршыларды</w:t>
        <w:br/>
        <w:t>ішер тамақ, ат-көлікпен қамдау бұрын болмаған іс» деп</w:t>
        <w:br/>
        <w:t>ашығын айтыңыз. Оларды аялдатпай, шығарып салыңыз-</w:t>
        <w:br/>
        <w:t>дар».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- 44 бет.</w:t>
        <w:br/>
        <w:t>270</w:t>
        <w:br/>
        <w:t>Х9 146</w:t>
        <w:br/>
        <w:t>1758 жылғы 16 желтоқсан</w:t>
        <w:br/>
        <w:t>Қытай патшасының</w:t>
        <w:br/>
        <w:t>Абылай мен Әбілпейіске жазған хатынан</w:t>
        <w:br/>
        <w:t>Ұлы Жүз қазақтарының ел ағалары Әбілпейістерге</w:t>
        <w:br/>
        <w:t>хат.</w:t>
        <w:br/>
        <w:t>«..елшілеріңіз Жолан, Пұсырман тағы басқалары</w:t>
        <w:br/>
        <w:t>маған келіп дидарласты. Мен қонақасы беріп, сый</w:t>
        <w:br/>
        <w:t>көрсеттім. Садан соң олар менімен бірге астанаға -Бей-</w:t>
        <w:br/>
        <w:t>жиңге келді. Онда тағы бір дастархан жайып сый-сияпат</w:t>
        <w:br/>
        <w:t>көрсеттім.</w:t>
        <w:br/>
        <w:t>Әбілпейіс, сіздердің шет-шалғай өңірде екендік-</w:t>
        <w:br/>
        <w:t>теріңізді ескермей, ішкі өлкелердің засақ тәртібі бой-</w:t>
        <w:br/>
        <w:t>ынша мансап-лауазым берер болсақ, өз биліктеріңізге</w:t>
        <w:br/>
        <w:t>қол байлау мүмкін. Сондықтан, қауымдарыңызды үр-</w:t>
        <w:br/>
        <w:t>кітін-қорқытып, артық әуре-сарсаңға ұшыратпай, өз дағ-</w:t>
        <w:br/>
        <w:t>дыларыңыз бойынша шаруаларыңызбен алаңсыз шұғыл-</w:t>
        <w:br/>
        <w:t>дана беріңіздер. Аман-сәлемге кісі жіберсеңіздер, ілтипат</w:t>
        <w:br/>
        <w:t>көрсетемін. Тиісті сөздердің бәрін Жоландарға ауызба-</w:t>
        <w:br/>
        <w:t>ауыз айттым. Олар елдеріңізге қайтып барған соң, естіп</w:t>
        <w:br/>
        <w:t>білерсіз. Әбілпейіске сыйлық үшін түрлі киім жібердім...</w:t>
      </w:r>
    </w:p>
    <w:p>
      <w:r>
        <w:t>Жоландарға да киім-кешек және оның атқосшыларына</w:t>
        <w:br/>
        <w:t>мың сәрі күміс бердім. Естуімше, біздің елшілеріміз сіздің</w:t>
        <w:br/>
        <w:t>елге барғанда Ханбаба Абылай ордада жоқ екен, сол</w:t>
        <w:br/>
        <w:t>себепті елші жібере алмапты. Сонда да ол кісіге тартуға</w:t>
        <w:br/>
        <w:t>киім-кешек жібердім. Бұларды сіздерді құлакдар ету үшін</w:t>
        <w:br/>
        <w:t>айтып отырмын... Шын ықыласымды білдіре отырып,</w:t>
        <w:br/>
        <w:t>сіздердің мәңгі шексіз бақытты болуларыңызды тілеймін».</w:t>
        <w:br/>
        <w:t>100 құжат (Қазақ хандығы мен Чиң империясы арасындағы қарым-</w:t>
        <w:br/>
        <w:t>қатынастарға байланысты құжаттар). -- Алматы, «Санат», 1998. - 42 бет.</w:t>
        <w:br/>
        <w:t>268</w:t>
        <w:br/>
        <w:t>ның орнына жарамды дұрыс адам жіберіңдер, әйелімен</w:t>
        <w:br/>
        <w:t>болса да келе берсін. Азамат молланы үйіне қайтардым.</w:t>
        <w:br/>
        <w:t>Абылай сұлтан, мөрімді бастым.</w:t>
        <w:br/>
        <w:t>Казахско-русские отношения в ХҮІ-ХҮІІ веках (Сборник доку-</w:t>
        <w:br/>
        <w:t>ментов и материалов). А. 1961 г. док. Х&gt; 233. С. 602-603</w:t>
        <w:br/>
        <w:t>Төл тұпнұсқасы АВПР, ф. 122, 1759 г. д. 4, лл. 437-438</w:t>
        <w:br/>
        <w:t>Хе 155</w:t>
        <w:br/>
        <w:t>1759 жылғы 28 қараша</w:t>
        <w:br/>
        <w:t>Абылай сұлтанға аттандырылған</w:t>
        <w:br/>
        <w:t>Ураков пен Гуляевқа берілген нұсқау</w:t>
        <w:br/>
        <w:t>Өте-мөте құпия</w:t>
        <w:br/>
        <w:t>Қытайлармен арамыздағы қазіргі жағдайларға бай-</w:t>
        <w:br/>
        <w:t>ланысты қазақтың Орта Жүзінің сұлтаны Абылайдың</w:t>
        <w:br/>
        <w:t>мән-жайын біліп, Орта Жүздің бірден-бір билеушісі ре-</w:t>
        <w:br/>
        <w:t>тінде оған нағыз хандық лауазым беру мүмкіндігін ан-</w:t>
        <w:br/>
        <w:t>ықтап қайтыңыздар. Ең алдымен білетіндеріңіз мынау:</w:t>
        <w:br/>
        <w:t>Абылай Ресей мемлекетіне шын берілгендіктің айғағы</w:t>
        <w:br/>
        <w:t>ретінде Кіші Жүздің Нұралы ханы сияқты Ресей жағы-</w:t>
        <w:br/>
        <w:t>на өзінің кіндігінен тараған балаларынан немесе ет жа-</w:t>
        <w:br/>
        <w:t>қын туыстарының балаларынан аманат бере ме, жоқ па?</w:t>
        <w:br/>
        <w:t>Өйткені, Нұралы ханнан аманат алып отырмыз, ал ама-</w:t>
        <w:br/>
        <w:t>нат бермеген Абылай сұлтанға хандық лауазым ұсынуы-</w:t>
        <w:br/>
        <w:t>мыз жөн болмайды. Абылай аманат бермесе, Нұралы хан</w:t>
        <w:br/>
        <w:t>да аманат бермеймін деп талап қоюы мүмкін.</w:t>
        <w:br/>
        <w:t>Сондай-ақ, Түркістанда тұрып жатқан Әбілмәмбет</w:t>
        <w:br/>
        <w:t>ханның Орта Жүзге қандай дәрежеде билік жүргізетінін</w:t>
        <w:br/>
        <w:t>білуіміз керек. Өйткені, Әбілмәмбет ханның әлуеті бар</w:t>
        <w:br/>
        <w:t>жағдайда оған қоса Абылай сұлтанды хан етіп жариялап</w:t>
        <w:br/>
        <w:t>жіберсек, Әбілмәмбеттің намысына тиеміз, сөйтіп ол</w:t>
        <w:br/>
        <w:t>қытай жағына бет бұрып кетуі мүмкін.</w:t>
        <w:br/>
        <w:t>Міне, сондықтан, анық-қанығына көз жеткізіп,</w:t>
        <w:br/>
        <w:t>біз хандыққа тағайындасақ, аманат бере ме екен, деп</w:t>
        <w:br/>
        <w:t>278</w:t>
        <w:br/>
        <w:t>депті. Оның қытай жағына соншалықты неге қажет болға-</w:t>
        <w:br/>
        <w:t>ны бізге беймәлім. Қазақтар жағы бізде ондай адам жоқ депті.</w:t>
      </w:r>
    </w:p>
    <w:p>
      <w:r>
        <w:t>2. Қытай елшілері Әбілмәмбет хан мен Абылай</w:t>
        <w:br/>
        <w:t>сұлтаннан Самарқантты, Ташкентті, Бұхарияны және сол</w:t>
        <w:br/>
        <w:t>маңайдағы басқа да қалаларды жаулап алуға комек ретінде</w:t>
        <w:br/>
        <w:t>қазақтардан қарулы қол сұрапты. Әскерлеріміз сол себепті</w:t>
        <w:br/>
        <w:t>осылай қарай беттеп келеді, қазір жоңғар жеріне жетті</w:t>
        <w:br/>
        <w:t>депті. Бірақ Әбілмәмбет хан мен Абылай сұлтан олардың</w:t>
        <w:br/>
        <w:t>бұл тілегінің бетін қайтарып, тіпті егер қытай әскерлері</w:t>
        <w:br/>
        <w:t>қазақтарға жаулық ойлап, жерімізге көз тігетін болсаң-</w:t>
        <w:br/>
        <w:t>дар, біз Ресей жағынан көмек сұраймыз, отыз жылдан бері</w:t>
        <w:br/>
        <w:t>Ресей патшасының қол астындамыз депті. Осы сөздерден</w:t>
        <w:br/>
        <w:t>кейін қытай елшілері өз әскер командирлеріне кісі шап-</w:t>
        <w:br/>
        <w:t>тырып, қытай әскерлері қазақ жеріне қарай іргерілемесін</w:t>
        <w:br/>
        <w:t>деп хабар жіберіпті де, өздері хан мен сұлтанды алдаусы-</w:t>
        <w:br/>
        <w:t>ратып, тыныштандырып қайтып кетіпті.</w:t>
        <w:br/>
        <w:t>3. Абылай сұлтан бұл қалаларды қытайлар шын-</w:t>
        <w:br/>
        <w:t>ында басып алған болса, анықтап хабар беру туралы өз</w:t>
        <w:br/>
        <w:t>қазақтарына тапсырып қойған. Алайда, нақты жағдайға</w:t>
        <w:br/>
        <w:t>қарағанда, бұл әңгіме қытайлардың әскері қазақ жеріне</w:t>
        <w:br/>
        <w:t>қарай қозғалуына байланысты шыққан болса керек.</w:t>
        <w:br/>
        <w:t>Араповтың айтуына қарағанда, бұл қалаларды қытай-</w:t>
        <w:br/>
        <w:t>лықтар да, басқа да басып алмаған, бұрынғысынша</w:t>
        <w:br/>
        <w:t>өзімен-өзі дербес жүріп жатқан көрінеді. Араповқа Құлса-</w:t>
        <w:br/>
        <w:t>ры айтыпты, егер қытайлықтар Қашқар мен Жаркентке</w:t>
        <w:br/>
        <w:t>қысым жасай бастайтын болса, олар Қытайдан гөрі,</w:t>
        <w:br/>
        <w:t>Ресейдің қол астына кіргенді жон көреді.</w:t>
        <w:br/>
        <w:t>4. Қытай жағының Ресей шегарасына шабуыл жа-</w:t>
        <w:br/>
        <w:t>сау ниеті туралы Арапов ешкімнен, ешқандай сөз ес-</w:t>
        <w:br/>
        <w:t>тімепті. Тек қана білгені - қытайлар Жоңғария жеріне</w:t>
        <w:br/>
        <w:t>үш қалашық салып тастапты, олардың екеуі жырақта,</w:t>
        <w:br/>
        <w:t>үшіншісі Сібір шегарасына ұрымтал, салт жүріп бес күнде</w:t>
        <w:br/>
        <w:t>баратын Баркөл деген жерде көрінеді.</w:t>
        <w:br/>
        <w:t>5. Араповтың сендіріп айтқанына қарағанда Абы-</w:t>
        <w:br/>
        <w:t>лай сұлтан да, басқа білікті ел ағалары да Ресей патша-</w:t>
        <w:br/>
        <w:t>274</w:t>
        <w:br/>
        <w:t>Абылайдан жансыздап білу қажет. Тіпті, өзіне ашып</w:t>
        <w:br/>
        <w:t>айтуға болады: «Ресей патшасына қалтқысыз адалды-</w:t>
        <w:br/>
        <w:t>ғыңыз ежелден мәлім, өзіңіздің, не жақыныңыздың</w:t>
        <w:br/>
        <w:t>баласын Орынборға, яки Троипк бекінісіне аманатқа</w:t>
        <w:br/>
        <w:t>беріп қойсаңыз, тіпті жөн болар еді. Әнеки, Нұралы</w:t>
        <w:br/>
        <w:t>хан Орынборға өзінің балаларын және бірнеше ел аға-</w:t>
        <w:br/>
        <w:t>ларының балаларын қосып аманатқа беріп қойды,</w:t>
        <w:br/>
        <w:t>балалады жыл сайын айырбастап отырады. Балалар</w:t>
        <w:br/>
        <w:t>ешқандай мұңсыз-қамсыз жүріп жатыр. Демек, Тро-</w:t>
        <w:br/>
        <w:t>ицк бекінісіне өз тарапыңыздан аманат беріп, хан бо-</w:t>
        <w:br/>
        <w:t>лып алсаңыз, жалақыңыз да Нұралы ханмен теңелер</w:t>
        <w:br/>
        <w:t>еді, тек қана бұл жөнінде патша ағзамға өтініш</w:t>
        <w:br/>
        <w:t>білдіруіңіз қажет».</w:t>
        <w:br/>
        <w:t>Міне, осылайша хандықтың пайдалы және мәрте-</w:t>
        <w:br/>
        <w:t>белі екенін Абылайдың құлағына құя беру керек.</w:t>
        <w:br/>
        <w:t>Орта Жүзде, Абылай сұлтанның жанында болған-</w:t>
        <w:br/>
        <w:t>да, оның сеніміне кіріп, жанына жақындай берген жөн,</w:t>
        <w:br/>
        <w:t>ыңғайы келсе-ақ, мақтап-мадақтап қойыңыз. Мыса-</w:t>
        <w:br/>
        <w:t>лы, патша ағзам құба қалмақтың билеушісіне хандық</w:t>
        <w:br/>
        <w:t>лауазым беріп еді, қарауындағы халқын тәртіпті де</w:t>
      </w:r>
    </w:p>
    <w:p>
      <w:r>
        <w:t>тыныш ұстап, патша ағзамның мейіріне бөленіп отыр,</w:t>
        <w:br/>
        <w:t>деген сияқты сөзді қозғау қажет. Бұл әңгімеге, Кіші</w:t>
        <w:br/>
        <w:t>Жүздің ханы Нұралыны да мысалға келтіріп, қысты-</w:t>
        <w:br/>
        <w:t>рып қойыңыз. Ол да патша ағзамның құдіретімен хан</w:t>
        <w:br/>
        <w:t>болып отыр. Өзінің және ел ағаларының балаларын</w:t>
        <w:br/>
        <w:t>Ресей жағына аманатқа беріп қойып, тіпті әкесі</w:t>
        <w:br/>
        <w:t>Әбілқайыр ханның кезіндегіден де молырақ игілік көріп</w:t>
        <w:br/>
        <w:t>отыр, деген сияқты.</w:t>
        <w:br/>
        <w:t>Әлбетте, мұндай сөздерді тосын бастап қалмай, оңа-</w:t>
        <w:br/>
        <w:t>шада, өзіңіздің жақындық ниетіңізді білдірген болып,</w:t>
        <w:br/>
        <w:t>өзіңіздің ғана пікіріңіз ретінде білдіріп отырғаныңыз жөн.</w:t>
        <w:br/>
        <w:t>«Сонда халқыңыз сізді жақсы құрметтеп, сөзсіз бағына-</w:t>
        <w:br/>
        <w:t>тын болады. Хан болып алсаңыз, Ресей жағына бағалы</w:t>
        <w:br/>
        <w:t>болып, Әбілқайыр мен Нұралы хандар сияқты айрықша</w:t>
        <w:br/>
        <w:t>белгілер аласыз, сізге ерекше құрмет көрсетіледі.</w:t>
        <w:br/>
        <w:t>279</w:t>
        <w:br/>
        <w:t>Ж 151</w:t>
        <w:br/>
        <w:t>1759 жылғы 9 наурыз</w:t>
        <w:br/>
        <w:t>Қытай патшасының Әбілмәмбет ханға хатынан</w:t>
        <w:br/>
        <w:t>«Қазақтың Әбілмәмбет, Абылай, Әбілпейіс қатар-</w:t>
        <w:br/>
        <w:t>лы ел ағаларына: Іле генералының кешегі мәлімдеме-</w:t>
        <w:br/>
        <w:t>сінде Сіздердің маған сәлемдесуге жіберген Орыс сұл-</w:t>
        <w:br/>
        <w:t>тан бастаған адамдарыңыз Ұластайдан Бейжиңге келді.</w:t>
        <w:br/>
        <w:t>Мен оларға ілтипат көрсеттім. Бірнеше мәрте қонақасы</w:t>
        <w:br/>
        <w:t>бергіздім.</w:t>
        <w:br/>
        <w:t>Сіздердің шалғайда тұрғандарыңызды ескермей, ішкі</w:t>
        <w:br/>
        <w:t>өлкелердің засақ тәртібі бойынша лауазым сыйлар бол-</w:t>
        <w:br/>
        <w:t>сақ, өз биліктеріңізді жүргізуге қол байлау болуы мүмкін.</w:t>
        <w:br/>
        <w:t>Өткенде Абылай сияқты ел ағалары Бейжиңге жіберген</w:t>
        <w:br/>
        <w:t>елшілерін қабылдаған кезімізде: «Әбілмәмбеттің жұрты</w:t>
        <w:br/>
        <w:t>да үркіп-қорқып, артық әуре-сарсаңға ұшырамай, өз</w:t>
        <w:br/>
        <w:t>дағдылары бойынша көшіп-қонып жүре берсін» деп ай-</w:t>
        <w:br/>
        <w:t>тқан едім...</w:t>
        <w:br/>
        <w:t>Кеше орыс елінен де хат алдым. Хатта қазақтар</w:t>
        <w:br/>
        <w:t>бұрын бізге тәуелді жұрт еді деген сөздер жазылыпты.</w:t>
        <w:br/>
        <w:t>Осыған байланысты тиісті мекемелерге мына жарлығым-</w:t>
        <w:br/>
        <w:t>ды жеткізуді бұйырдым:</w:t>
        <w:br/>
        <w:t>«Қосындарымыз ойраттарды жайпап, қазақ ұлы-</w:t>
        <w:br/>
        <w:t>сы-ның шегарасына дейін ат тұмсығын тіреген кезде,</w:t>
        <w:br/>
        <w:t>ой-раттар ел болып бағынғысы келген болса, Чиң им-</w:t>
        <w:br/>
        <w:t>периясы ұлы ел сыйпатымен оларды талассыз өз құша-</w:t>
        <w:br/>
        <w:t>ғына алар еді. Біз сендер (орыстарды айтып отыр. -</w:t>
        <w:br/>
        <w:t>Ауд.) сияқты қит етсе қарулы күшпен құқай көрсет-</w:t>
        <w:br/>
        <w:t>педік. Бітімдесіп, олардың салық тапсырып тұруына</w:t>
        <w:br/>
        <w:t>келістік... Олардың (ойраттардың) орысқа бағынуын</w:t>
        <w:br/>
        <w:t>шектемедік».</w:t>
        <w:br/>
        <w:t>Осы айтылғандарға байланысты бұдан былай ор-</w:t>
        <w:br/>
        <w:t>ыстармен қарым-қатынас орнатсаңыздар да, сіздермен</w:t>
        <w:br/>
        <w:t>(қазақтармен) жауласпаймыз. Адал ниет білдіргендеріңіз</w:t>
        <w:br/>
        <w:t>272</w:t>
      </w:r>
    </w:p>
    <w:p>
      <w:r>
        <w:t>1) 1759 жылдан бастап Абылай сұлтанға жылына 300</w:t>
        <w:br/>
        <w:t>рубль жалақы тағайындалды, оның 100 рубль оған жа-</w:t>
        <w:br/>
        <w:t>сырын беріледі және оның үстіне Абылайға және ел аға-</w:t>
        <w:br/>
        <w:t>ларына 500 рубльдің сый-сияпаты берілсін;</w:t>
        <w:br/>
        <w:t>2) Абылай сұлтанды Орта Жүздің ханы деп жа-</w:t>
        <w:br/>
        <w:t>риялау қажет болғанымен, бұлайша Нұралы ханды</w:t>
        <w:br/>
        <w:t>ренжітіп алмау үшін (оның Орта Жүзге де біраз билігі</w:t>
        <w:br/>
        <w:t>бар) Абылайға құпия түрде айтылсын: егер ол</w:t>
        <w:br/>
        <w:t>Троицкіге немесе Орынборға аманат тапсыратын бол-</w:t>
        <w:br/>
        <w:t>са, өзіне хан лауазымын беру туралы мәселе көтеруіне</w:t>
        <w:br/>
        <w:t>болады, содан кейін ол жалақы жағынан Нұралымен</w:t>
        <w:br/>
        <w:t>тенеседі және</w:t>
        <w:br/>
        <w:t>3) Біздін қолымызға келіп, шоқынғысы келіп тілек</w:t>
        <w:br/>
        <w:t>білдірген тұтқындарды қайтару жөнінде Абылайдың та-</w:t>
        <w:br/>
        <w:t>лабына, бұл мәселе қаралып жатыр деп жауап берілсін.</w:t>
        <w:br/>
        <w:t>Сборник указов и узаконений за 1759 г. С. 224-227.</w:t>
        <w:br/>
        <w:t>Хо 154</w:t>
        <w:br/>
        <w:t>1759 жылғы 22 қазан</w:t>
        <w:br/>
        <w:t>Абылай сұлтанның</w:t>
        <w:br/>
        <w:t>Үй әскер шебінің командирі Роденге хаты</w:t>
        <w:br/>
        <w:t>20 қазанда Орынбордан генерал жіберген патша ағ-</w:t>
        <w:br/>
        <w:t>замның ақ гербі салынған грамотасы мен бес аршын кар-</w:t>
        <w:br/>
        <w:t>мазин шұғаны тілмәш Филат әкеліп берді. Грамота</w:t>
        <w:br/>
        <w:t>жібергендеріңізге рахмет, оны өз қазақтарыма оқып бедім.</w:t>
        <w:br/>
        <w:t>Алдағы уақытта патша ағзамның қандай тапсырмасы</w:t>
        <w:br/>
        <w:t>болса да қуанышпен орындаймын, халықтың жағдайын</w:t>
        <w:br/>
        <w:t>жазбаша хабарлап отырамын.</w:t>
        <w:br/>
        <w:t>Ал, қазіргі жазғаным мынау: Осыдан үш жыл бұрын</w:t>
        <w:br/>
        <w:t>башқұрттар менің иелігімдегі Орта Жүзден 2500 жылқы</w:t>
        <w:br/>
        <w:t>айдап әкеткен еді. Оны ұрлаған Барын Табын болысы-</w:t>
        <w:br/>
        <w:t>нан Лана және Көбелек болысынан Бектемір дегендер.</w:t>
        <w:br/>
        <w:t>276</w:t>
        <w:br/>
        <w:t>Пейіліңіз болса, мұндай ниетіңізді патша ағзамға жеткізер</w:t>
        <w:br/>
        <w:t>едік», деп қойсаңыз, артық емес.</w:t>
        <w:br/>
        <w:t>Ал, енді Абылай сұлтан балаларын немесе ел аға-</w:t>
        <w:br/>
        <w:t>ларының балаларын аманатқа бергісі келмейтінін, хан-</w:t>
        <w:br/>
        <w:t>дықтан бас тартатындығын сезе бастасаңыз, әңгіменің</w:t>
        <w:br/>
        <w:t>өрісін басқа жаққа бұрып, «жай ғана өз пікірім ғой, ай-</w:t>
        <w:br/>
        <w:t>тылған жерде қалсын» деп жіңішкертіп барып, тізгінді</w:t>
        <w:br/>
        <w:t>тарта қойыңыз.</w:t>
        <w:br/>
        <w:t>Сөз арасында, Абылай сұлтанның биыл жазда ос-</w:t>
        <w:br/>
        <w:t>ында, Орынборға келіп, маған жолықпақ болған уағда-</w:t>
        <w:br/>
        <w:t>сын есіне салып, тағы да шақырыңыз. Әлбетте, аманат</w:t>
        <w:br/>
        <w:t>беру және хандық лауазым сұрау жөніндегі жоғарыдағы</w:t>
        <w:br/>
        <w:t>әңгімелерді өте-мөте құпия сақтау керек. Бұл мәселелерді</w:t>
        <w:br/>
        <w:t>Абылайдан басқа ешбір пенде білмеуге тиіс, Кіші Жүз</w:t>
        <w:br/>
        <w:t>жағы естіп қоймасын.</w:t>
      </w:r>
    </w:p>
    <w:p>
      <w:r>
        <w:t>Егер де біздің ойымыз орындалып, ол өз ұлын не-</w:t>
        <w:br/>
        <w:t>месе қандас сұлтандардың, жақын ел ағаларының 2-3</w:t>
        <w:br/>
        <w:t>баласын Троицк бекінісіне аманатқа беруге көне қал-</w:t>
        <w:br/>
        <w:t>ғандай болса, Абылайдың қолынан патша ағзамның атына</w:t>
        <w:br/>
        <w:t>өтініш жаздырып алып, аманаттарды өзіңізбен бірге</w:t>
        <w:br/>
        <w:t>әкелетін боласыз. Троицк бекінісіне келгеннен кейін,</w:t>
        <w:br/>
        <w:t>аманаттарды сондағы полковник бастыққа тапсырып,</w:t>
        <w:br/>
        <w:t>өзіңіз қасыңыздағы жолдастарыңызбен жедел түрде ма-</w:t>
        <w:br/>
        <w:t>ған жетіңіз.</w:t>
        <w:br/>
        <w:t>Абылай сұлтанның ордасында болған кезде мүмкін</w:t>
        <w:br/>
        <w:t>болған барлық әдіс-тәсілді пайдаланып, бізге керек мағ-</w:t>
        <w:br/>
        <w:t>лұматтар жинаңыздар. Әсіресе, қытайларға байланысты</w:t>
        <w:br/>
        <w:t>жағдайларды біліп, бізге сенімді адамдар арқылы тез ха-</w:t>
        <w:br/>
        <w:t>барлаңыздар. Енді Әбілмәмбет хан туралы. Қай жерде</w:t>
        <w:br/>
        <w:t>жүрсеңіздер де Әбілмәмбеттің билік әлуеті қандай, қазақ</w:t>
        <w:br/>
        <w:t>арасында нендей әңгіме, қауесет бар? Орта Жүзге Абы-</w:t>
        <w:br/>
        <w:t>лай сұлтан хан бола қалса, қазақ іші бүлінбей ме, Әбіл-</w:t>
        <w:br/>
        <w:t>мәмбет бұған шамданып, қытай жағына бұрылып кет-</w:t>
        <w:br/>
        <w:t>пей ме? Осыларды біліңіздер. Тіпті, Абылайға хандық</w:t>
        <w:br/>
        <w:t>лауазым берілген күнде де, Әбілмәмбеттің хандық лауа-</w:t>
        <w:br/>
        <w:t>280</w:t>
        <w:br/>
        <w:t>зымы сақталады, бірақ Абылай Орта Жүзді аға хан бо-</w:t>
        <w:br/>
        <w:t>лып басқарады, дегенді ыңғайы келіп қалғанда Абылай-</w:t>
        <w:br/>
        <w:t>дың өзіне құпия білдіріп, оның пікірін білу керек. Атал-</w:t>
        <w:br/>
        <w:t>ған мәселелер жөнінде егжей-тегжейлі есеп бересіңдер.</w:t>
        <w:br/>
        <w:t>Ал мына нұсқауды жақсылап оқып, естеріңде сақтай-</w:t>
        <w:br/>
        <w:t>сыңдар. Абылай сұлтанға келгенде бұл мәселелерді бірден</w:t>
        <w:br/>
        <w:t>көтермей, құпия түрде тек оңашада ғана сөз етесіңдер.</w:t>
        <w:br/>
        <w:t>Егер қазақтар қастық ойлап, бір жерде бас салатындай</w:t>
        <w:br/>
        <w:t>болса, бұл нұсқауды олардың қолына түсірмендер.</w:t>
        <w:br/>
        <w:t>Түпнұсқасына қол қойған Афанасей Давыдов, Алек-</w:t>
        <w:br/>
        <w:t>сей Тевкелев.</w:t>
        <w:br/>
        <w:t>Орынбор қаласында 1759 жылғы 28 қарашада жа-</w:t>
        <w:br/>
        <w:t>зылды.</w:t>
        <w:br/>
        <w:t>Казахско-русские отношения в ХҮІ-ХҮНЕ веках (Сборник докумен-</w:t>
        <w:br/>
        <w:t>тов и материалов). А. 1961 г. док. 9 234. С. 603-605</w:t>
        <w:br/>
        <w:t>Төл тұпнұсқасы АВПР, ф. 122, 1759 г. д. 4, лл. 450-452 об.</w:t>
        <w:br/>
        <w:t>Хо 156</w:t>
        <w:br/>
        <w:t>1760 жылғы 3 қаңтар</w:t>
        <w:br/>
        <w:t>Фрауендорфтың полковник Лесторға хаты</w:t>
        <w:br/>
        <w:t>..Қазақ ақсақалы Құлсары батырдың орыс үкі-</w:t>
        <w:br/>
        <w:t>метіне деген ниетін және шын берілгендігін тексеру үшін</w:t>
        <w:br/>
        <w:t>мыналарды біліп беріңіз: ол Ресей бекіністерінен ұзап</w:t>
        <w:br/>
        <w:t>көшіп кеткен жоқ на, сыртқы мемлекеттермен байланы-</w:t>
        <w:br/>
        <w:t>сы бар ма, қазақ арасы тыныш па? Петр ағзам бекінісіндегі</w:t>
        <w:br/>
        <w:t>тілмашқа менің Құлсары батырға жолдаған хатымды</w:t>
        <w:br/>
        <w:t>беріп, аттандырыңыз және оған барлаушылық тапсырма</w:t>
        <w:br/>
        <w:t>беріңіз. Қазақ арасында қандай әңгіме болып жатыр,</w:t>
        <w:br/>
        <w:t>баска жұрттармен соғыс жоқ па, қазақтар ешкімге тиіскен</w:t>
        <w:br/>
        <w:t>жоқ па? Тілмаш қайтып келгеннен кейін маған толық</w:t>
      </w:r>
    </w:p>
    <w:p>
      <w:r>
        <w:t>хабарларсыз.</w:t>
        <w:br/>
        <w:t>Омбы облыстық мемлексттік мұрағаты 1-қор, 1-тізбе, 83 -іс, 1,1</w:t>
        <w:br/>
        <w:t>сырт. Парақтар</w:t>
        <w:br/>
        <w:t>281</w:t>
        <w:br/>
        <w:t>бес фунт жапырақ темекі,</w:t>
        <w:br/>
        <w:t>екі десте ақ қағаз, бір жілік</w:t>
        <w:br/>
        <w:t>қызыл сургуч.</w:t>
        <w:br/>
        <w:t>1. Оның әйеліне - бір құты қағаз шай,</w:t>
        <w:br/>
        <w:t>бір бас қант,</w:t>
        <w:br/>
        <w:t>опа-далап.</w:t>
        <w:br/>
        <w:t>2. Солтанмәметке - алты жарым аршын көк шұға,</w:t>
        <w:br/>
        <w:t>екі сары құрым былғары,</w:t>
        <w:br/>
        <w:t>үш фунт жапырақ темекі,</w:t>
        <w:br/>
        <w:t>екі десті ақ қағаз,</w:t>
        <w:br/>
        <w:t>бір жілік қызыл сургуч.</w:t>
        <w:br/>
        <w:t>4, Оның әйеліне - бір құты қағаз шай,</w:t>
        <w:br/>
        <w:t>бір бас қант,</w:t>
        <w:br/>
        <w:t>опа-далап,</w:t>
        <w:br/>
        <w:t>5. Қазақтан тұңғыш танысқан досым Жолбарыс</w:t>
        <w:br/>
        <w:t>сұлтанға:</w:t>
        <w:br/>
        <w:t>алты жарым аршын көк шұға,</w:t>
        <w:br/>
        <w:t>екі фунт жапырақ темекі,</w:t>
        <w:br/>
        <w:t>бір десте ақ қағаз,</w:t>
        <w:br/>
        <w:t>бір жілік қызыл сургуч.</w:t>
        <w:br/>
        <w:t>ж Омбы облыстық мемлекеттік мұрағаты 1-қор, 1-тізбе, 83 -іс, 26,</w:t>
        <w:br/>
        <w:t>26 сырт., 27, 27 сырт., 28, 28 сырт. парақтар</w:t>
        <w:br/>
        <w:t>9 172</w:t>
        <w:br/>
        <w:t>1760 жылғы 9 шілде</w:t>
        <w:br/>
        <w:t>Қытай патшасының қазақтарды</w:t>
        <w:br/>
        <w:t>ескерту тұрғысындағы жарлығынан</w:t>
        <w:br/>
        <w:t>Патша... қазақ елінен Әбілмәмбет, Абылай, Әбіл-</w:t>
        <w:br/>
        <w:t>пейіс хан бабалар жіберген елшілерге қонақасы берді және</w:t>
        <w:br/>
        <w:t>былай жарлық жариялады:</w:t>
        <w:br/>
        <w:t>«Қазақтың ел ағалары Әбілмәмбет, Абылай, Әбіл-</w:t>
        <w:br/>
        <w:t>пейіс хан бабаларға: Сіздердің... елшілеріңіз Құттыбай,</w:t>
        <w:br/>
        <w:t>Атығайларды... амбандарымыз Бейжиңге жеткізді. Олар-</w:t>
        <w:br/>
        <w:t>293</w:t>
        <w:br/>
        <w:t>тынымызға сеніңіз, қажет болса, сіздің ұлыстарды шега-</w:t>
        <w:br/>
        <w:t>раның іш жағына өткізіп жіберуге де дайынбыз. Қандай</w:t>
        <w:br/>
        <w:t>бір жағдай болса, осы бұхаралық Әлім Шиховтан жазып</w:t>
        <w:br/>
        <w:t>жіберіңіз,... әйтпесе Петр ағзам бекінісі арқылы хабарла-</w:t>
        <w:br/>
        <w:t>ңыз.</w:t>
      </w:r>
    </w:p>
    <w:p>
      <w:r>
        <w:t>% Омбы облыстық мемлекеттік мұрағаты 1-қор, 1-тізбе, 83 -іс, 18</w:t>
        <w:br/>
        <w:t>сырт., 19, 19 сырт., 20, 20 сырт., 23 парақтар</w:t>
        <w:br/>
        <w:t>Хо 168</w:t>
        <w:br/>
        <w:t>1760 жылғы мамыр айы</w:t>
        <w:br/>
        <w:t>Генерал-майор Вейморнның нұсқауы</w:t>
        <w:br/>
        <w:t>Тара қаласының азаматы бұхаралық Әлім Шихов-</w:t>
        <w:br/>
        <w:t>ты қасына 14 адам бұхаралықтар мен татарларды ертіп</w:t>
        <w:br/>
        <w:t>қазақ даласына сауда істеуге өз атымнан жіберіп отыр-</w:t>
        <w:br/>
        <w:t>мын... олар Орта Жүз Абылай сұлтанның атығай ұлы-</w:t>
        <w:br/>
        <w:t>сына және Ресейге адал Құлсары батырға барады.</w:t>
        <w:br/>
        <w:t>Шихов Петр ағзам бекінісіне жетіп, полковник Лес-</w:t>
        <w:br/>
        <w:t>токтан сол жерге тіркеуді талап етеді. Бүкіл тауарымен</w:t>
        <w:br/>
        <w:t>қазақ ауылдарын аралайды. Саудасын бітірген соң көп</w:t>
        <w:br/>
        <w:t>бөгелмей Құлсары батырға, басқа да бізге берілген қазақ</w:t>
        <w:br/>
        <w:t>ақсақалдарына жолығады. Оған жолбасшы берілуі керек,</w:t>
        <w:br/>
        <w:t>қай жерде де еркін жүретін болсын, астына көлік, қасына</w:t>
        <w:br/>
        <w:t>серік қосып Омбыға бөгетсіз қайтатын болсын.</w:t>
        <w:br/>
        <w:t>% Омбы облыстық мемлекеттік мұрағаты 1-қор, 1-тізбе, 83 -іс, 23,</w:t>
        <w:br/>
        <w:t>23 сырт. парақтар</w:t>
        <w:br/>
        <w:t>Хо 169</w:t>
        <w:br/>
        <w:t>Ресей императоры Елизавета Петрқызы атынан</w:t>
        <w:br/>
        <w:t>Солтанмәмет сұлтанға жазған хатынан</w:t>
        <w:br/>
        <w:t>Шоңқарбай батырдың Қызтуған деген есіммен заң-</w:t>
        <w:br/>
        <w:t>ды әйелі болған қалмақ қызы Олзя Дундукованың</w:t>
        <w:br/>
        <w:t>290</w:t>
        <w:br/>
        <w:t>жатқан болса, әлдекімге бағынуды көздеп отырған жоқ</w:t>
        <w:br/>
        <w:t>па?</w:t>
        <w:br/>
        <w:t>8. Абылай сұлтан биыл Көкшетаудан қалай қарай</w:t>
        <w:br/>
        <w:t>көшпек, қай жаққа бет алады, әлде көшпей ме?</w:t>
        <w:br/>
        <w:t>9. Құлсары батыр туралы да осы жағдайларды түгел</w:t>
        <w:br/>
        <w:t>білу керек?</w:t>
        <w:br/>
        <w:t>10. Абылай сұлтанға барғаннан кейін сен Орын-бор-</w:t>
        <w:br/>
        <w:t>дан жіберілген тілмаш Гуляевті тауып алуың керек, оны-</w:t>
        <w:br/>
        <w:t>мен құпия сөйлесіп, қазақтарға сездірмей, орыс жағына</w:t>
        <w:br/>
        <w:t>пайдалы қандай да мағлұмат, әсіресе жоғарыда айтыл-</w:t>
        <w:br/>
        <w:t>ғандар жөнінде не білетінін сұрап алуың керек.</w:t>
        <w:br/>
        <w:t>Гуляевпен сөйлескенде, қазақтар көріп қоймайтын-</w:t>
        <w:br/>
        <w:t>дай етіп, оның менің атыма жазған қағаздарын жасырып</w:t>
        <w:br/>
        <w:t>әкелесің және сырыңды білдіріп қойсаң, қатты жаза тар-</w:t>
        <w:br/>
        <w:t>татыныңды есіңнен шығарма.</w:t>
        <w:br/>
        <w:t>Басқаларға айтқанда Абылай сұлтан мен Құлсары</w:t>
        <w:br/>
        <w:t>батырға менен хат әкелгеніңді, олардан жауап хат алып</w:t>
        <w:br/>
        <w:t>қайтатыныңды білдір. Бұл жөнінде саған қалтаңдағы</w:t>
        <w:br/>
        <w:t>жария нұсқау көмектеседі.</w:t>
      </w:r>
    </w:p>
    <w:p>
      <w:r>
        <w:t>Осы тапсырмаларды түсіндім, өзім біліп қайтуға</w:t>
        <w:br/>
        <w:t>тиісті нәрселерді есімде сақтадым және соны бекітемін.</w:t>
        <w:br/>
        <w:t>Қол қоюшы Сафар Сәлиев.</w:t>
        <w:br/>
        <w:t>ж Омбы облыстық мемлекеттік мұрағаты 1-қор,</w:t>
        <w:br/>
        <w:t>1-тізбе, 83 -іс, 11, 11 сырт., 12, 12 сырт. парақтар</w:t>
        <w:br/>
        <w:t>Хо 162</w:t>
        <w:br/>
        <w:t>1760 жылғы ақпан айы</w:t>
        <w:br/>
        <w:t>Тыңшы Сафар Сәлиевке берілген бұйрық</w:t>
        <w:br/>
        <w:t>Саған жүктелген құпия нұсқау-тапсырмаға байла-</w:t>
        <w:br/>
        <w:t>нысты сен қазақ даласына, Абылай сұлтан мен Құлсары</w:t>
        <w:br/>
        <w:t>батырға жолығуға аттанып, тезірек жетуге тиіссің. Тап-</w:t>
        <w:br/>
        <w:t>сырманы мұқият орындап, тез маған қайтып келесің.</w:t>
        <w:br/>
        <w:t>Сенің ол жаққа баратының, Петр ағзам бекінісіне соға-</w:t>
        <w:br/>
        <w:t>285</w:t>
        <w:br/>
        <w:t>“5 164</w:t>
        <w:br/>
        <w:t>1760 жылғы 6 сәуір</w:t>
        <w:br/>
        <w:t>Қытай патшасының</w:t>
        <w:br/>
        <w:t>Барақ батырды ұстап беру туралы жарлығынан</w:t>
        <w:br/>
        <w:t>.“Керуеншілердің айтуына қарағанда ұранхайлардың</w:t>
        <w:br/>
        <w:t>малын барын талап алған адам Барақ батырдың дәл өзі екен.</w:t>
        <w:br/>
        <w:t>«Солон мыңдығын апарып бұл істі орындауды Себдінжабқа</w:t>
        <w:br/>
        <w:t>тапсырылсын», деп жарлық түсірдім. Бірақ, Барақ батыр</w:t>
        <w:br/>
        <w:t>әпербақан, есірік біреу көрінеді. Сондықтан... шенді-</w:t>
        <w:br/>
        <w:t>шеріктеріңіздің жедел аттаныс жасауының қажеті жоқ... Ба-</w:t>
        <w:br/>
        <w:t>рақ батырды ұстаудың оңтайлы түсын қадағаласын...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-- 48 бет.</w:t>
        <w:br/>
        <w:t>Хо 165</w:t>
        <w:br/>
        <w:t>1760 жылғы 20 сәуір</w:t>
        <w:br/>
        <w:t>Қытай патшасының Барақ батырды ұстап беру туралы</w:t>
        <w:br/>
        <w:t>Әбілмәмбет, Абылай, Әбілпейіс, Қабанбай сияқты ел</w:t>
        <w:br/>
        <w:t>ағаларына жолданған хатынан</w:t>
        <w:br/>
        <w:t>«Былтыр сіздің елдің кей адамдары ұранхайлар-</w:t>
        <w:br/>
        <w:t>дың... малдарын барымталап кеткеннен кейін, генерал,</w:t>
        <w:br/>
        <w:t>амбандарымыз аттаныс жасап оларды ұстамақ болған еді.</w:t>
        <w:br/>
        <w:t>Абылай және басқа да ел ағаларының бізге бағынышты-</w:t>
        <w:br/>
        <w:t>лық білдіргеніне бірталай уақыт болғандықтан, ол істің</w:t>
        <w:br/>
        <w:t>шын-өтірігіне көз жеткізуді ойладым... Ұранхайларды</w:t>
        <w:br/>
        <w:t>талауға салған сіздердің еліңіздегі Барақ батыр екен.</w:t>
        <w:br/>
        <w:t>Ендеше оның сіздерменен қатыссыз болғаны. Менің</w:t>
        <w:br/>
        <w:t>шапағатыма боленіп отырған сіздер Барақ батырды ұстап</w:t>
        <w:br/>
        <w:t>бере алсаңыздар, онда өздеріңіздің адалдықтарыңызды</w:t>
        <w:br/>
        <w:t>әйгілеген болар едіңіздер. Жарлығымды сіздерге жеткізу</w:t>
        <w:br/>
        <w:t>үшін арнайы жасауыл Науан әлі жол үстінде. Дәл осы</w:t>
        <w:br/>
        <w:t>287</w:t>
      </w:r>
    </w:p>
    <w:p>
      <w:r>
        <w:t>Хе 157</w:t>
        <w:br/>
        <w:t>1760 жылғы қаңтардың басы</w:t>
        <w:br/>
        <w:t>Орыс патшасы Елизавета Петрқызы атынан Құлсары</w:t>
        <w:br/>
        <w:t>батырға жазылған хатынан</w:t>
        <w:br/>
        <w:t>...Жоңғар нояны Әмірсана Орта жүзге келгенде оны-</w:t>
        <w:br/>
        <w:t>мен бірге Ғалмұр Жирғал зайсанның бірнеше қалмағы</w:t>
        <w:br/>
        <w:t>еріп келіп, қазақ ортасында бір жылдай тұрып қалған</w:t>
        <w:br/>
        <w:t>екен. Содан кейін Әмірсана қазақ даласынан кеткенде,</w:t>
        <w:br/>
        <w:t>қазақтар сол әйел-еркегі бар үш қалмақты тартып алып</w:t>
        <w:br/>
        <w:t>қалыпты. Солардың біреуі 14-15 жастағы Илдән Байра-</w:t>
        <w:br/>
        <w:t>нова деген қалмақ қызы әлі сіздерде, керей ұлысында</w:t>
        <w:br/>
        <w:t>екен. Ал, оның туған ағасы Халун Байранов Уақ-керей</w:t>
        <w:br/>
        <w:t>ұлысында жүргенде орыстар сатып алған екен. Қазір сол</w:t>
        <w:br/>
        <w:t>Жәміш бекінісінде.</w:t>
        <w:br/>
        <w:t>ж Омбы облыстық мемлекеттік мұрағаты 1-қор, 1-тізбе, 83 гіс, 2</w:t>
        <w:br/>
        <w:t>парақ</w:t>
        <w:br/>
        <w:t>Хо 158</w:t>
        <w:br/>
        <w:t>1760 жылғы 6 қаңтар</w:t>
        <w:br/>
        <w:t>Сібір шебінің қолбасшысы Вейморнның</w:t>
        <w:br/>
        <w:t>Құлсары батырға жазған хатынан</w:t>
        <w:br/>
        <w:t>Осында, қызметке жаңадан кірісіп жатырмын,</w:t>
        <w:br/>
        <w:t>бұрынғы қолбасшы фон Фрауендорф сіздің жақсылы-</w:t>
        <w:br/>
        <w:t>ғыңызды маған айтып жеткізді. Осында келгенім тура-</w:t>
        <w:br/>
        <w:t>лы татар тілмашы Сәлиевтен Абылай сұлтанға хат жол-</w:t>
        <w:br/>
        <w:t>дап отырмын. Ресей жағынан, Кузнецк аймағынан қа-</w:t>
        <w:br/>
        <w:t>шып кеткен біздің тұтқындарыңызды Қошқарбай батыр</w:t>
        <w:br/>
        <w:t>босатса екен... Мына хатты Абылай сұлтанға тезірек</w:t>
        <w:br/>
        <w:t>жеткізіп, Сафар Сәлиевті бөгемей қайтарсаңыз екен...</w:t>
        <w:br/>
        <w:t>ж Омбы облыстық мемлекеттік мұрағаты 1-қор, 1-тізбе, 83 -іс, 15.</w:t>
        <w:br/>
        <w:t>15 сырт., 16 парақ</w:t>
        <w:br/>
        <w:t>282</w:t>
        <w:br/>
        <w:t>Хе 159</w:t>
        <w:br/>
        <w:t>1760 жылғы 6 қаңтар</w:t>
        <w:br/>
        <w:t>Вейморнның Сәлиевке нұсқауынан</w:t>
        <w:br/>
        <w:t>Сібір шебінің қолбасшысы генерал-майор фон Вей-</w:t>
        <w:br/>
        <w:t>морнның татар тілмашы Сафар Сәлиевке мынадай</w:t>
        <w:br/>
        <w:t>нұсқау береді:</w:t>
        <w:br/>
        <w:t>Орта Жүзге аттанып, Абылай сұлтан мен Құлсары</w:t>
        <w:br/>
        <w:t>батырға менен хат апарасың. Барған бетте Құлсары ба-</w:t>
        <w:br/>
        <w:t>тырдың өзіне хат тапсырасың. Одан сенімді көлік және</w:t>
        <w:br/>
        <w:t>жолбасшы алып, Абылай сұлтанға барасың. Менің ха-</w:t>
        <w:br/>
        <w:t>тымды үлкен ізетпен тапсырасың. Абылайдың да, Құлса-</w:t>
        <w:br/>
        <w:t>рының да хаттарын маған әкелесің. Қошқарбай батыр</w:t>
        <w:br/>
        <w:t>уранхайлықтарға қосып тұтқындап әкеткен Кузнецк</w:t>
        <w:br/>
        <w:t>оязының татарлары, сондай-ақ біздің шептен қашқан бір</w:t>
        <w:br/>
        <w:t>атты әскер мен екі Жайық татары табылған-табылмаға-</w:t>
      </w:r>
    </w:p>
    <w:p>
      <w:r>
        <w:t>нын олар маған жазбаша хабарласын.</w:t>
        <w:br/>
        <w:t>2. Қазақ даласында әлдекімнің шамына тиме, рен-</w:t>
        <w:br/>
        <w:t>жітіп алма, ізетпен жүр, сынайы бол. Әлдеқалай үстің-</w:t>
        <w:br/>
        <w:t>нен шағым түссе, қатты жазалаймын.</w:t>
        <w:br/>
        <w:t>% Омбы облыстық мемлекеттік мұрағаты 1-қор, 1-тізбе, 83 -іс, 16,</w:t>
        <w:br/>
        <w:t>16 сырт., парақ</w:t>
        <w:br/>
        <w:t>Хо 160</w:t>
        <w:br/>
        <w:t>1760 жылғы 6 қаңтар</w:t>
        <w:br/>
        <w:t>Абылай сұлтанға</w:t>
        <w:br/>
        <w:t>Сібір шебінің қолбасшысы Вейморнның</w:t>
        <w:br/>
        <w:t>жазған хатынан</w:t>
        <w:br/>
        <w:t>Мұнда да өзінің қызметке жаңа кіріскенін айтады,</w:t>
        <w:br/>
        <w:t>Абылайды мақтап алады.</w:t>
        <w:br/>
        <w:t>Өзіңізге қажет болған жағдайдың бәрінде маған</w:t>
        <w:br/>
        <w:t>хабар беріңіз, сізден ештеңені аямаймын... Омбы бекіні-</w:t>
        <w:br/>
        <w:t>сіне Санкт-Петербургтен келе жатқанда сіздің елшіңіз</w:t>
        <w:br/>
        <w:t>283</w:t>
        <w:br/>
        <w:t>Жолбарыс сұлтанды кездестірдім. Ол Петербургте бол-</w:t>
        <w:br/>
        <w:t>ғанда сіздерде жүрген тұтқын уранхайлықтарды, атты</w:t>
        <w:br/>
        <w:t>казак Василий Кождеревті, Жайық казагы татар Алла-</w:t>
        <w:br/>
        <w:t>бердіні тағы басқаларын Қошқарбай батыр босатады де-</w:t>
        <w:br/>
        <w:t>ген сді. Міне, мына жіберіп отырған адамым арқылы ха-</w:t>
        <w:br/>
        <w:t>барласаңыз: сол тұтқындар табылды ма, қашан жі-</w:t>
        <w:br/>
        <w:t>бересіздер...</w:t>
        <w:br/>
        <w:t>ж Омбы облыстық Мемлекеттік мұрағаты 1-қор, 1-тізбе, 83 -іс, 8,8</w:t>
        <w:br/>
        <w:t>сырт., парақ</w:t>
        <w:br/>
        <w:t>Хо 161</w:t>
        <w:br/>
        <w:t>1760 жылғы 29 қаңтар</w:t>
        <w:br/>
        <w:t>Ресей тыңшысы Сафар Сәлиевке</w:t>
        <w:br/>
        <w:t>берілген нұсқау</w:t>
        <w:br/>
        <w:t>Қазақ ортасына барғанда сіздің анықтап білетін-</w:t>
        <w:br/>
        <w:t>деріңіз мынау болсын:</w:t>
        <w:br/>
        <w:t>1. Қазір қытай әскерлері қайда, қай жерде, саны</w:t>
        <w:br/>
        <w:t>қанша, Ресейдің қай бекінісінен қанша жерде тұрады?</w:t>
        <w:br/>
        <w:t>2. Қытай әскерлерінің бағыты қандай, қай жаққа</w:t>
        <w:br/>
        <w:t>және қашан жорыққа шықпақ, саны қанша, әскербасы-</w:t>
        <w:br/>
        <w:t>лары кім?</w:t>
        <w:br/>
        <w:t>3. Абылай сұлтанның жіберген өкілдері жоқ па, олар</w:t>
        <w:br/>
        <w:t>кім және қайдан? Биылғы қысқа қарай кімді және қашан</w:t>
        <w:br/>
        <w:t>жібермек? Абылай қайдан, қандай хат алып тұрады?</w:t>
        <w:br/>
        <w:t>4. Қытай әскерлерінің орыс елді мекендеріне ша-</w:t>
        <w:br/>
        <w:t>буыл жасау пиғылы жоқ па, болса не себептен?</w:t>
        <w:br/>
        <w:t>5. Қазақтар немесе Абылайдың өзі қытай жағына</w:t>
        <w:br/>
        <w:t>қалай қарайды, қытайға беріліп кеткендері жоқ па?</w:t>
      </w:r>
    </w:p>
    <w:p>
      <w:r>
        <w:t>6. Қазақтар көрші елдермен қалай тұрып жатыр,</w:t>
        <w:br/>
        <w:t>келіспеушілік, ұрыс-керістері жоқ па?</w:t>
        <w:br/>
        <w:t>7. Бұхараға қарайтын Қашқар, Жаркент, Ташкент,</w:t>
        <w:br/>
        <w:t>Түркістан бұрынғысынша ма, әлде басқа біреу билей ме,</w:t>
        <w:br/>
        <w:t>маңайда ұрыс-керіс жоқ па? Бүл қалалар өз бетімен тұрып</w:t>
        <w:br/>
        <w:t>284</w:t>
        <w:br/>
        <w:t>Керісінше, қытайдың өз қоластындағы елдерге қалай</w:t>
        <w:br/>
        <w:t>қарайтынын, оларға қорлық көрсетіп отырғанын жеткізу</w:t>
        <w:br/>
        <w:t>қажет. Ураков пен Гуляев байқап, айтып келгендей, біз</w:t>
        <w:br/>
        <w:t>Абылай сұлтанды керексіз деп есептемейміз. Оның өз</w:t>
        <w:br/>
        <w:t>елінде ықпалы бар, демек белгіленген жалақыны ала</w:t>
        <w:br/>
        <w:t>берсін, сол үшін де, біздің дәмімізді бір татып қалған</w:t>
        <w:br/>
        <w:t>соң, Ресейден бой тартып кете қоймас. Қайта, сырт көзге</w:t>
        <w:br/>
        <w:t>болса да ол бізге адал берілгендігін айта берсін. Дәл қазіргі</w:t>
        <w:br/>
        <w:t>жағдайда бізге осы қажет және Абылайдың мұнысына да</w:t>
        <w:br/>
        <w:t>қанағат етеміз.</w:t>
        <w:br/>
        <w:t>Ал енді, Абылай сұлтан Орынборға ешқашан кел-</w:t>
        <w:br/>
        <w:t>мейтін болса да, хат жазып кісі жіберетін болса, жыл-</w:t>
        <w:br/>
        <w:t>дық жалақысын Орынбор бола ма, Троицк бола ма, бәрі</w:t>
        <w:br/>
        <w:t>бір, қайсысына ыңғайы келсе, содан жіберіп тұратын</w:t>
        <w:br/>
        <w:t>болыңдар. Сұраған астығын да беріп отырыңдар. Әйтеуір,</w:t>
        <w:br/>
        <w:t>Ресей жағына ашық қарсылық көрсеткенше осылай жа-</w:t>
        <w:br/>
        <w:t>сауымыз қажет. Өйткені, оның қытай жағына қызмет</w:t>
        <w:br/>
        <w:t>көрсететіні бізге мәлім, бұл қылығы шектен асып кетпе-</w:t>
        <w:br/>
        <w:t>се, әзірше біздің пікіріміз осындай. Ал, шектен асып кетсе,</w:t>
        <w:br/>
        <w:t>тағы да тиісті нұсқау береміз.</w:t>
        <w:br/>
        <w:t>Ал, егер Абылай сұлтан Орынборға келіп қалатын</w:t>
        <w:br/>
        <w:t>болса, оны мейлінше жақсы қарсы алып, разы етіп қай-</w:t>
        <w:br/>
        <w:t>тарыңдар. Жанына ертіп келген ел ағаларын, басқа да</w:t>
        <w:br/>
        <w:t>қазақтарды сыйлап, қазына есебінен тәуір бұйымдар тарту</w:t>
        <w:br/>
        <w:t>етіндер. Кіші Жүздің Нұралы ханы Орынборға олдене-</w:t>
        <w:br/>
        <w:t>ше келіп жүргенде осылай істелетін. Бірақ, ханға</w:t>
        <w:br/>
        <w:t>көрсетілген құрметті Абылайға сәл кемітіңдер.</w:t>
        <w:br/>
        <w:t>Мұның бәрі, Абылай сұлтаннан және қазақтың ел</w:t>
        <w:br/>
        <w:t>ағаларынан айырылып қалмас үшін жасалып отыр. Олар</w:t>
        <w:br/>
        <w:t>Орынборға келгенде, сөз жоқ, сыйлықтан үміттенеді ғой.</w:t>
        <w:br/>
        <w:t>Тіпті Абылайдың өзі келмей, ел ағалары ғана келсе де</w:t>
        <w:br/>
        <w:t>сый-сияпатсыз аттандырмаңдар. Әсіресе бізге етене жа-</w:t>
        <w:br/>
        <w:t>қын Құлсары мен Құлекеге үлкен құрмет көрсету лайық.</w:t>
        <w:br/>
        <w:t>Олардын адал қызметі, мол тәжірибесі бар, өз іштеріндегі</w:t>
        <w:br/>
        <w:t>жағдайларды бізге үнемі хабарлап тұрған. Орта Жүздің</w:t>
        <w:br/>
        <w:t>299</w:t>
        <w:br/>
        <w:t>кезде сіздер жылқы тарту етіп, амандасу үшін елші ат-</w:t>
        <w:br/>
        <w:t>тандырыпсыздар. Бұл, бәлкім, ұранхайлардың шабын-</w:t>
        <w:br/>
        <w:t>дыға түскенін білетін сіздердің абыржығандықтан, елші</w:t>
        <w:br/>
        <w:t>шаптырып, жүгінгендіктеріңізді білдіру шығар. Сіздердің</w:t>
        <w:br/>
        <w:t>шын пейілдеріңізді түсінемін. Жарлығым бойынша ұран-</w:t>
        <w:br/>
        <w:t>хайлардың барымталанған малы түгенделіп, өзі иелері-</w:t>
        <w:br/>
        <w:t>не қайтарылар болса, Барақ батыр сияқтыларға кенші-</w:t>
      </w:r>
    </w:p>
    <w:p>
      <w:r>
        <w:t>лік етуге де болады.</w:t>
        <w:br/>
        <w:t>Сіздердің өз ұлыстарыңызды жақсы ұстап, берекелі</w:t>
        <w:br/>
        <w:t>бейбіт тіршілік етулеріңізді, әрі менің жарлығыма құлақ</w:t>
        <w:br/>
        <w:t>асып, бұйраттармен (бурут-қырғыздың атауы. - Құраст.)</w:t>
        <w:br/>
        <w:t>жарасуларыңызды үміт етемін... Сіздердің елшілікті Бей-</w:t>
        <w:br/>
        <w:t>жиңге қорғап жеткізуді жасауылдарға бұйырып, олар</w:t>
        <w:br/>
        <w:t>келген соң сый көрсетілді... Сіздерге төрт орамадан тор-</w:t>
        <w:br/>
        <w:t>ғын тарту етуді айттым. Барған соң аларсыздар».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- 48-49</w:t>
        <w:br/>
        <w:t>беттер.</w:t>
        <w:br/>
        <w:t>Хо 166</w:t>
        <w:br/>
        <w:t>1760 жылғы 13 мамыр</w:t>
        <w:br/>
        <w:t>Қытай патшасының хатынан</w:t>
        <w:br/>
        <w:t>..Бұрынғы хабарымызда айтылған Халха моңғол-</w:t>
        <w:br/>
        <w:t>дарының мыңдығын Тарбағатайға аттандырып, қазақ</w:t>
        <w:br/>
        <w:t>шегіне орналастыру ісін Ежен ханның нұсқауы бойын-</w:t>
        <w:br/>
        <w:t>ша істейміз деген сияқты сөздер айтылыпты. Қазақтар-</w:t>
        <w:br/>
        <w:t>дың Бейжиңге жылқы тарту ете барып, Сарайға қол тап-</w:t>
        <w:br/>
        <w:t>сыру туралы талаптарын бұрын Әнтай да хабар еткен</w:t>
        <w:br/>
        <w:t>еді.</w:t>
        <w:br/>
        <w:t>Абылай хан бізге бағынғандықтан, Солон мыңды-</w:t>
        <w:br/>
        <w:t>ғының шеруі тоқтатылады... қазақтар Барақ батырды</w:t>
        <w:br/>
        <w:t>ұстап бермекші деген сөздер бізге жетті. Ойлай болса,</w:t>
        <w:br/>
        <w:t>Халха, Зақшин моңғолдарын іске қосудың реті жоқ.</w:t>
        <w:br/>
        <w:t>288</w:t>
        <w:br/>
        <w:t>ры, демек, Құлсарының айтқанынан шықпайды да, еш-</w:t>
        <w:br/>
        <w:t>қайда көшпейді де. Бірақ, Абылай жоңғар жеріне көшемін</w:t>
        <w:br/>
        <w:t>деген ниетін әлі ұстанып отыр.</w:t>
        <w:br/>
        <w:t>Ал, бұл жақтың игі жақсылары Ресей шегарасынан</w:t>
        <w:br/>
        <w:t>ешқайда көшпекші емес. Бұрын жоңғарлар иемденген</w:t>
        <w:br/>
        <w:t>жерді қоныстануға көшіп барып, қытайға жақындайтын</w:t>
        <w:br/>
        <w:t>болса, қытайлар алдап, жоңғарларды талқандағандай</w:t>
        <w:br/>
        <w:t>күйге ұшыраудан сақтанады. Бұл мәселе жөнінде</w:t>
        <w:br/>
        <w:t>Әбілмәмбет хан, Абылай сұлтан, барлық ел ағалары Қара-</w:t>
        <w:br/>
        <w:t>керей-Найман руында бас қосып кеңеспек, дейді Құлса-</w:t>
        <w:br/>
        <w:t>ры.</w:t>
        <w:br/>
        <w:t>Бұл кеңесте талқыланатын мәселелердің арасында</w:t>
        <w:br/>
        <w:t>Қарун өзені бойында ұранхайлықтар екен деп қазақтар</w:t>
        <w:br/>
        <w:t>тұтқынға алған Ресей татарлары жөнінде сөз болады.</w:t>
        <w:br/>
        <w:t>Тұтқын татарларды босатуға Құлсары батыр күш салуға</w:t>
        <w:br/>
        <w:t>уағда берді. Кеңесте мәселенің қалай шешілгендігі жөнінде</w:t>
        <w:br/>
        <w:t>Ресей үкіметіне хабарлайды, ол үшін Орынборға өз ұлын</w:t>
        <w:br/>
        <w:t>жібереді, мүмкін өзі Құлеке батыр екеуі сонда барып та</w:t>
        <w:br/>
        <w:t>қайтатын шығар.Сондай-ақ, осы мәселе жөнінде қытай</w:t>
        <w:br/>
        <w:t>ханына елші жіберу де Құлсарының ойында бар.</w:t>
        <w:br/>
        <w:t>Құлсары өзінің және балаларының тілегін Ресей</w:t>
        <w:br/>
        <w:t>жағы аяқсыз қалдырмауын сұрады. Абылай сұлтанға</w:t>
        <w:br/>
        <w:t>Ресей үкіметі жалақы тағайындады, сондай жалақы</w:t>
        <w:br/>
        <w:t>Құлсарыға да берілсе екен дейді. Өйткені Құлсары Ре-</w:t>
      </w:r>
    </w:p>
    <w:p>
      <w:r>
        <w:t>сейге Абылайдан да артық қызмет көрсетіп отырмын,</w:t>
        <w:br/>
        <w:t>дейді. Ал, жалақы тағайындаған күнде өзін Құлеке ба-</w:t>
        <w:br/>
        <w:t>тырмен салыстырмауын сұрады, өйткені Құлеке Құл-</w:t>
        <w:br/>
        <w:t>сарыға қарағанда едәуір қартайған.</w:t>
        <w:br/>
        <w:t>Сіз, Абылай сұлтанға үкімет тарапынан тағайын-</w:t>
        <w:br/>
        <w:t>далған 300 руб. жалақыны, оның өзі Орынборға келген-</w:t>
        <w:br/>
        <w:t>де беру керек, деп ұсыныс жасапсыз. Бірақ, ол Орын-</w:t>
        <w:br/>
        <w:t>борға келмейтін болып отыр. Абылай сұлтан Ой шебіндегі</w:t>
        <w:br/>
        <w:t>Троицк бекінісінің бастығы полковник Роленге хат жа-</w:t>
        <w:br/>
        <w:t>зып, өзіне белгіленген жалақыны Троипк бекінісі арқы-</w:t>
        <w:br/>
        <w:t>лы төлеп отыруды сұрапты. Сондықтан 1760 жылдың жа-</w:t>
        <w:br/>
        <w:t>297</w:t>
        <w:br/>
        <w:t>қытай жағымен ара қатынасы туралы жиі-жиі, сенімді</w:t>
        <w:br/>
        <w:t>хабар алып отыру керек. Сіз, әртүрлі себеп тауып, Абы-</w:t>
        <w:br/>
        <w:t>лайдың өзіне тікелей кісі жіберіп тұрыңыз. Оның біраз</w:t>
        <w:br/>
        <w:t>уақыттан бері қытайлармен қаншалықты шатысқанын</w:t>
        <w:br/>
        <w:t>білу керек. Бәлкім, ол поручик Ураков пен тілмәш</w:t>
        <w:br/>
        <w:t>Гуляевті тыңшылыққа келді деп, күдіктенген де болар.</w:t>
        <w:br/>
        <w:t>Сондықтан ғой, өз ауылында ұстамай, басқа ауылға апа-</w:t>
        <w:br/>
        <w:t>рып тастағаны.</w:t>
        <w:br/>
        <w:t>Кейін Орынбордан генерал-майор Тевкелев тара-</w:t>
        <w:br/>
        <w:t>пынан барған тілмәш Араповқа да Абылай сенімсіздікпен</w:t>
        <w:br/>
        <w:t>қарап, салқын қабылдапты. Тіпті, Араповты бұдан бы-</w:t>
        <w:br/>
        <w:t>лай маған жібермендер, деп жазып та жіберген көрінеді.</w:t>
        <w:br/>
        <w:t>Міне, сондыктан, сіздің жіберген кісілеріңіз оның бас</w:t>
        <w:br/>
        <w:t>асау тентектігін одан әрі өршітіп, бүкіл қазақты</w:t>
        <w:br/>
        <w:t>күдіктендіріп жүрмесін. Демек, енді сезік туғызбай, Абы-</w:t>
        <w:br/>
        <w:t>Лай жақтан хабар-ошар алудың мынадай екі жолын қара-</w:t>
        <w:br/>
        <w:t>стыру керек:</w:t>
        <w:br/>
        <w:t>Біріншісі, Троицк бекінісінің бастығы Роден, екін-</w:t>
        <w:br/>
        <w:t>шісі Сібір әскер шебінің бастығы генерал-майор Вей-</w:t>
        <w:br/>
        <w:t>морн, әртүрлі нанымды себептер ойлап тауып, қазақ ара-</w:t>
        <w:br/>
        <w:t>сына жансыз ретінде кісі жұмсап тұрсын. Ол үшін, қолы-</w:t>
        <w:br/>
        <w:t>нан іс келетін, сенімді адамды біздің ойымызша, сол</w:t>
        <w:br/>
        <w:t>жақтың татарларының арасынан іздеңіздер. Татарлар</w:t>
        <w:br/>
        <w:t>қазақтармен діні мен тілі бірдей, қазақтардың сеніміне</w:t>
        <w:br/>
        <w:t>тез кіре алады да, жақсы барлау жүргізеді. Әйтеуір, Ре-</w:t>
        <w:br/>
        <w:t>сей үкіметіне сенімді адамдар болып табылатын солар.-</w:t>
        <w:br/>
        <w:t>Ал, қызмет адамдарын барлауға жіберу оңай емес. Офи-</w:t>
        <w:br/>
        <w:t>цер жіберуге лайықты маңызды себеп керек, шені төмен-</w:t>
        <w:br/>
        <w:t>дер қажет мәлімет тауып әкеле алмайды ғой.</w:t>
        <w:br/>
        <w:t>Мұндағы біздің ойымызша, қандай да бір аса қа-</w:t>
        <w:br/>
        <w:t>жет жағдайда Абылайға кісі жіберу керек болып қалса,</w:t>
        <w:br/>
        <w:t>күдік туғызбас үшін, бізге адал берілген ел ағалары</w:t>
        <w:br/>
        <w:t>Құлсары мен Құлеке батырды пайдаланған жөн болар</w:t>
        <w:br/>
        <w:t>еді. Әсіресе, Құлсары батырдың казақ арасындағы бе-</w:t>
        <w:br/>
        <w:t>делі күшті ғой. Оған өзі сұрап жүрген жалақының орны-</w:t>
        <w:br/>
        <w:t>300</w:t>
        <w:br/>
        <w:t>Қазақтардың жайылым жерлері ұланғайыр кең дала ғой,</w:t>
        <w:br/>
        <w:t>бұрынғы шегараларынды сақтап, біздің шегара қарауылда-</w:t>
      </w:r>
    </w:p>
    <w:p>
      <w:r>
        <w:t>рымыздан өтпеуді ойлауың керек еді. Бұрын сұрағаныңда да</w:t>
        <w:br/>
        <w:t>саған, Абылай, патша Тарбағатайды бермеп еді ғой. Сен өз</w:t>
        <w:br/>
        <w:t>білгеніңше неге өріс жаясың? Кезінде жоңғарлар басым бол-</w:t>
        <w:br/>
        <w:t>ғанда, олардың маңайына келе алмап едіңдер ғой. Патша Ілені</w:t>
        <w:br/>
        <w:t>тыныштандырғаннан кейін ғана сендер жайлы өмір сүре ба-</w:t>
        <w:br/>
        <w:t>стадыңдар, осыны неге қанағат қылмайсындар?».</w:t>
        <w:br/>
        <w:t>Бұдан әрі үкімет атынан қытай генералдарына:</w:t>
        <w:br/>
        <w:t>«әрқашан шекараға әскер жіберіп, барлау жасандар, егер</w:t>
        <w:br/>
        <w:t>Абылайдың адамдары қоныстанып алған болса, дереу</w:t>
        <w:br/>
        <w:t>қуып жіберіңдер» деп жарлық түсіреді.</w:t>
        <w:br/>
        <w:t>(Гаузуң патшаның орда естеліктері, 613-т., 13-17 беттер. Жинақ 5-т.,</w:t>
        <w:br/>
        <w:t>2127-бет)</w:t>
        <w:br/>
        <w:t>Хетті</w:t>
        <w:br/>
        <w:t>1760 жылғы маусым айы</w:t>
        <w:br/>
        <w:t>Абылай сұлтанға</w:t>
        <w:br/>
        <w:t>Елизавета Петрқызы атынан келген хатынан</w:t>
        <w:br/>
        <w:t>..Қайыпназар...арқылы жіберген хатыңызды алдым.</w:t>
        <w:br/>
        <w:t>Жолбарыс сұлтан сіздің сәлеміңізді жеткізді. Қошқар-</w:t>
        <w:br/>
        <w:t>бай батыр тұтқынға алған татарларды қайтарады</w:t>
        <w:br/>
        <w:t>дегендеріңіз жақсы. Сізге барып қайтқан Гордиев деген</w:t>
        <w:br/>
        <w:t>тілмашқа тұтқындағы татарлар жөнінде мағлұмат бер</w:t>
        <w:br/>
        <w:t>деген екенсіз, соны хабарлап отырмын... Ресей тауарла-</w:t>
        <w:br/>
        <w:t>рымен Әлім Шиховты Құлсары батырға жібергенмін,</w:t>
        <w:br/>
        <w:t>сіздерге үн керек болса, Петр ағзам бекінісіне кісі</w:t>
        <w:br/>
        <w:t>жіберіңіз, қанша керек болса да босатады.</w:t>
        <w:br/>
        <w:t>Генерал Вейморнның атынан Абылайға жіберілген</w:t>
        <w:br/>
        <w:t>сыйлықтардың тізімі жазылған:</w:t>
        <w:br/>
        <w:t>1. Абылай сұлтанға - алты жарым аршын мәуіті</w:t>
        <w:br/>
        <w:t>шұға,</w:t>
        <w:br/>
        <w:t>екі қызыл құрым былғары,</w:t>
        <w:br/>
        <w:t>292</w:t>
        <w:br/>
        <w:t>на қазына есебінен тәуір заттардан сый-сияпат жіберіп</w:t>
        <w:br/>
        <w:t>отыру қажет. Мысалы, екі жақтан: Сібір жағынан да,</w:t>
        <w:br/>
        <w:t>Орынбор жағынан да жылына жұз рубль шамасында</w:t>
        <w:br/>
        <w:t>Құлсарыға, ал Құлекеге одан азырақ сомаға жіберілетін</w:t>
        <w:br/>
        <w:t>болсын.Әрине, бұл жөнінде Абылай сұлтан немесе ба-</w:t>
        <w:br/>
        <w:t>сқа біреулер мүлде білмеуі керек. Ал, жасырын берген</w:t>
        <w:br/>
        <w:t>затты алғандар өздерін қарыздар санап, адалдық</w:t>
        <w:br/>
        <w:t>көрсетеді және ақы алып отырған қызметі үшін жа-</w:t>
        <w:br/>
        <w:t>нын салады, қазақ арасындағы түрлі сөздерді бізге</w:t>
        <w:br/>
        <w:t>жеткізіп тұрады, қарауындағы халқын да дұрыс ұстай-</w:t>
        <w:br/>
        <w:t>ды.</w:t>
        <w:br/>
        <w:t>Дәл осындай жарлық Сібір губернаторы Соймоно-</w:t>
        <w:br/>
        <w:t>вқада жолданды. Осы жарлыққа байланысы шығындар-</w:t>
        <w:br/>
        <w:t>ды қаржы түрінде өтеуге үкімет сенатына хат кетті.</w:t>
        <w:br/>
        <w:t>Санкт-Петербург, 18 шілде, 1760 жыл</w:t>
        <w:br/>
        <w:t>қол қойған граф Воронцов</w:t>
        <w:br/>
        <w:t>Казахско-русские отношения в ХУІ-ХУІП неках (Сборник докумен-</w:t>
      </w:r>
    </w:p>
    <w:p>
      <w:r>
        <w:t>тов и материалов). А. 1961 г. док. Мо 236, С. 607-610</w:t>
        <w:br/>
        <w:t>Төл тұпнұсқасы АВРП. ф. 122, 1760 т. д. 3 лл. 54-63 об.</w:t>
        <w:br/>
        <w:t>Хо 174</w:t>
        <w:br/>
        <w:t>1760 жылғы 18 шілде</w:t>
        <w:br/>
        <w:t>Ресей Сыртқы істер алқасының жарлығы</w:t>
        <w:br/>
        <w:t>Орынбордан Орта Жүзге барып қайтқан поручик</w:t>
        <w:br/>
        <w:t>князь Ураков пен тілмәш Гуляев арқылы анықталғаны:</w:t>
        <w:br/>
        <w:t>Орта Жүзде Абылайдың билігі бір ғана Атығай руына</w:t>
        <w:br/>
        <w:t>жүреді, ал Орта Жүздің ханы - Абылайдың немере аға-</w:t>
        <w:br/>
        <w:t>сы, Түркістанда тұратын Әбілмәмбет. Әбілмәмбеттің</w:t>
        <w:br/>
        <w:t>ұлдары Болат пен Әбілпейіс. Болат Алтай-Арғын руын,</w:t>
        <w:br/>
        <w:t>Әбілпейіс Қаракерей-Найманды билейді, Қаракерей-</w:t>
        <w:br/>
        <w:t>Наймандар Қаратал жағында, бұрынғы жоңғар жерлерін</w:t>
        <w:br/>
        <w:t>мекендейді. Жоңғар жерінде, Іле өзенінің бойында қытай-</w:t>
        <w:br/>
        <w:t>301</w:t>
        <w:br/>
        <w:t>тының туралы ешкім білмеуге тиіс. Құлсары батыр</w:t>
        <w:br/>
        <w:t>бекініске таяу маңайда болуға тиіс, одан жолбасшы алып,</w:t>
        <w:br/>
        <w:t>сол сәтте әрі қарай жүріп кетесің. Егер сен барып қал-</w:t>
        <w:br/>
        <w:t>ғанда Құлсары батыр орнында болмай қалса, Петр ағзам</w:t>
        <w:br/>
        <w:t>бекінісі бастығынан көлік пен жолбасшы алып, әрі қарай</w:t>
        <w:br/>
        <w:t>жүріп кетесің, шаруаң біткеннен кейін, бір күн де бос</w:t>
        <w:br/>
        <w:t>жатпай қайтасың. Ал мына бұйрықты Петр ағзам</w:t>
        <w:br/>
        <w:t>бекінісінің командиріне қалдырасың, әрі қарай қазақ</w:t>
        <w:br/>
        <w:t>арасына бұйрықты апарма, қайтарда бекіністен алып,</w:t>
        <w:br/>
        <w:t>өзіңмен бірге әкелесің.</w:t>
        <w:br/>
        <w:t>% Омбы облыстық мемлекеттік мұрағаты 1-қор, 1-тізбе, 83 -іс, 18,</w:t>
        <w:br/>
        <w:t>18 сырт. парақтар</w:t>
        <w:br/>
        <w:t>Хо 163</w:t>
        <w:br/>
        <w:t>1760 жылғы 4 сәуір</w:t>
        <w:br/>
        <w:t>Барақ батырды ұстап беру туралы</w:t>
        <w:br/>
        <w:t>Қытай патшасының жарлығынан</w:t>
        <w:br/>
        <w:t>Шосегараны орнықтырушы генерал Чыңғұнзабқа:</w:t>
        <w:br/>
        <w:t>шолғыншының... мәлімдеуінше қазақтардың Барақ ба-</w:t>
        <w:br/>
        <w:t>тырының ұранхайларды шапқанын, Қабанбайдың адам-</w:t>
        <w:br/>
        <w:t>дары мен Барақ батыр үркіп барған үранхайларға кез-</w:t>
        <w:br/>
        <w:t>десіп, олардың малын талап алғанын керуендерден ес-</w:t>
        <w:br/>
        <w:t>тіп біліпті. Ұранхайларды шапқан бұл адамдардың қа-</w:t>
        <w:br/>
        <w:t>зақтар екені даусыз. Жасауыл Науанға мынадай жарлық</w:t>
        <w:br/>
        <w:t>бердім:</w:t>
        <w:br/>
        <w:t>«Абылай ханға барып, Барақ батырды ұстап беру</w:t>
        <w:br/>
        <w:t>керектігін бетке басып айт. Абылай ұстап бермейтін болса,</w:t>
        <w:br/>
        <w:t>қазақтардың ішінен Барақтың мекенін анықтап біліп,</w:t>
        <w:br/>
        <w:t>хабарын бер. Жаңадан барған солон мыңдығын үстінен</w:t>
        <w:br/>
        <w:t>түсірер болсақ, Барақ батырдың қолға түсері хақ».</w:t>
        <w:br/>
        <w:t>100 құжат (Қазак хандығы мен Чиң империясы арасындағы қарым-</w:t>
        <w:br/>
        <w:t>қатынастарға байланысты құжаттар). - Алматы, «Санат», 1998. - 47 бет.</w:t>
        <w:br/>
        <w:t>286</w:t>
      </w:r>
    </w:p>
    <w:p>
      <w:r>
        <w:t>лақысы Абылайдың Троицк бекінісіне арнайы жіберген</w:t>
        <w:br/>
        <w:t>кісісі арқылы төленіп қойған болатын.</w:t>
        <w:br/>
        <w:t>Ал, енді алдағы уақытта да хат жазып арнайы кісі</w:t>
        <w:br/>
        <w:t>жіберетін болса, жалақысын беріп жіберу қажет пе? Егер</w:t>
        <w:br/>
        <w:t>де Абылай Орынборға немесе Троицкіге өзі келетін бол-</w:t>
        <w:br/>
        <w:t>са, қасына ел ағаларын, мысалы Ресейге адал қызмет</w:t>
        <w:br/>
        <w:t>ететін Құлсары мен Құлеке батырларды ертіп келіп, ай-</w:t>
        <w:br/>
        <w:t>талық, Құлсары да жылдық жалақы сұрайтын болса, беру</w:t>
        <w:br/>
        <w:t>керек пе, кімге қанша беру керек? Нұралы хан келгенде</w:t>
        <w:br/>
        <w:t>осындай мәселе туындаған еді.</w:t>
        <w:br/>
        <w:t>Абылай сұлтан Петропавл бекінісінен үн мен жар-</w:t>
        <w:br/>
        <w:t>ма жіберу жөнінде хат жазды депсіз, егер ол арнайы кісі</w:t>
        <w:br/>
        <w:t>жібере қалса, оған шегарадан тыс шығындар есебіне жа-</w:t>
        <w:br/>
        <w:t>тқызып, 30 руб. азық-түлігін берсек қайтеді деп сұрап-</w:t>
        <w:br/>
        <w:t>сыз. Сонымен, Сіздің осы мәселелеріңізді былайша ше-</w:t>
        <w:br/>
        <w:t>шуге жарлық бердік:</w:t>
        <w:br/>
        <w:t>Әбілмәмбет хан Түркістанда тұрып, Орта Жүзге уақыт-</w:t>
        <w:br/>
        <w:t>ша келіп-кетіп жүреді, бірақ оның билік күші берік екен.</w:t>
        <w:br/>
        <w:t>Абылай сұлтан Әбілмәмбеттің айтқанын бұлжытпай орын-</w:t>
        <w:br/>
        <w:t>дайды скен, демек, мұңдай жағдайда Орта Жүзге Әбілмәмбет</w:t>
        <w:br/>
        <w:t>хан тірі тұрғанда тағы бір хан тағайындаудан келер еш пай-</w:t>
        <w:br/>
        <w:t>да жоқ. Әрине, Кіші Жүзде Әбілқайыр өлгеннен кейін оның</w:t>
        <w:br/>
        <w:t>орнына халық сайлаған Нұралыны өзінің сұрауы бойын-</w:t>
        <w:br/>
        <w:t>ша бекіткеніміз сияқты, Абылайды хандыққа бекітудің реті</w:t>
        <w:br/>
        <w:t>келгенде Сіз және Сібір шебінің командирі күш салып</w:t>
        <w:br/>
        <w:t>көрерсіздер. Сіздердің қазіргі ең маңызды міндеттеріңіз -</w:t>
        <w:br/>
        <w:t>Орта Жүз қазақтарын Ресей қарауынан алыстатпай ұстап</w:t>
        <w:br/>
        <w:t>тұру болып табылады. Қазақтардың қытаймен арақатына-</w:t>
        <w:br/>
        <w:t>сын жіті бақылап, қытай жағында болып жатқан оқиғалар</w:t>
        <w:br/>
        <w:t>туралы сенімді хабар алып отырыңыздар.</w:t>
        <w:br/>
        <w:t>Қазақтарды ұстап тұрудың амалдары мынау:</w:t>
        <w:br/>
        <w:t>Әрбір қолайлы жағдайда қазақтың игі жақсыларын</w:t>
        <w:br/>
        <w:t>өзімізге қаратып, олардың осынау қауіпсіз өмірі кімнің</w:t>
        <w:br/>
        <w:t>арқасы екенін, шекара бойында емін-еркін, алаңсыз</w:t>
        <w:br/>
        <w:t>көшіп жүргенін еппен құлақтарына құя беру керек.</w:t>
        <w:br/>
        <w:t>298</w:t>
        <w:br/>
        <w:t>Сондықтан Цебденжаптың Мойынтыға баруын тоқтата</w:t>
        <w:br/>
        <w:t>тұруды қостаймын. Ол араға қосын апару ісін ыңғайы-</w:t>
        <w:br/>
        <w:t>на қарай көреміз. Егер қазақтар былайғы жерде Барлық</w:t>
        <w:br/>
        <w:t>батырды ұстап бермесе, бұл істі жағдайға қарай қосын</w:t>
        <w:br/>
        <w:t>аттандыру жолымен бітіреміз...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- 49-50</w:t>
        <w:br/>
        <w:t>беттер.</w:t>
        <w:br/>
        <w:t>Хо 167</w:t>
        <w:br/>
        <w:t>1760 жылғы мамыр айы</w:t>
        <w:br/>
        <w:t>Вейморнның Құлсары батырға хатынан</w:t>
        <w:br/>
        <w:t>Аса қадірлі Құлсары батыр! Сізбен жүбе-жүз кез-</w:t>
      </w:r>
    </w:p>
    <w:p>
      <w:r>
        <w:t>десіп, тілдеспесем де, осында қолбасшы болып жаңадан</w:t>
        <w:br/>
        <w:t>қызметке кіріскеннен бері сіздің Ресей патшалығына адал</w:t>
        <w:br/>
        <w:t>берілгеніңізді естіп жатырмын. Осындай қызметіңіз үшін</w:t>
        <w:br/>
        <w:t>ұлы мәртебелі патшайымның сізге арнаған жылы лебізі</w:t>
        <w:br/>
        <w:t>мен марапаты бар... Бұқаралық саудагер Әлім Шиховқа</w:t>
        <w:br/>
        <w:t>тауарын алып өтуге, аман-есен саудасын жасауына қам-</w:t>
        <w:br/>
        <w:t>қор болуыңызды сұраймын.</w:t>
        <w:br/>
        <w:t>Өткен 759 жылы сол Әлім Шихов арқылы Фрауен-</w:t>
        <w:br/>
        <w:t>дорфтың хаты жөнелтілген екен. Хатта Қошқарбай ба-</w:t>
        <w:br/>
        <w:t>тыр тұтқындап отырған адамдарды тауып, босатуды сізден</w:t>
        <w:br/>
        <w:t>сұраған болатын. Биылғы наурыз айында сіз полковник</w:t>
        <w:br/>
        <w:t>мырзаға уағда беріпсіз, сол тұтқындарды іздеп табу үшін</w:t>
        <w:br/>
        <w:t>Құлеке батыр екеуіңіз Абылай сұлтанға, қыпшақ, ке-</w:t>
        <w:br/>
        <w:t>рей, найман, арғын, уақ-керей болыстарына барып қай-</w:t>
        <w:br/>
        <w:t>тамыз депсіз. Осы істі тыңдырсаңыз, дұрыс болар еді...</w:t>
        <w:br/>
        <w:t>Мұнда, Ертіс шебінің бастықтарынан хабар алып отыр-</w:t>
        <w:br/>
        <w:t>мын, сіздің ұлыстарыңыз Ертіс бойымен төмен қарай</w:t>
        <w:br/>
        <w:t>жайлап жатыр скен, оның себебі неде, қытай немесе моң-</w:t>
        <w:br/>
        <w:t>ғол әскерлерінен төніп тұрған қауіп бар ма? Сізді, Абы-</w:t>
        <w:br/>
        <w:t>лай сұлтанды, бүкіл Орта Жүзді қауіп-қатерден қорғай-</w:t>
        <w:br/>
        <w:t>19--1845 289</w:t>
        <w:br/>
        <w:t>болды. Содан бері барлық істе инабаттылық танытып,</w:t>
        <w:br/>
        <w:t>айтқанымызды орындап келдіңіздер.</w:t>
        <w:br/>
        <w:t>Араларыңызда жөн-жосықты білмейтін біреулер бар</w:t>
        <w:br/>
        <w:t>шығар. Олар біздің иелікті жерімізге көшіп-қонар бол-</w:t>
        <w:br/>
        <w:t>са, қайдан келсе, сол жерге кету туралы табанда ұқты-</w:t>
        <w:br/>
        <w:t>рыңыздар. Сонда ғана адалдықтарыңыз айдай әлемге</w:t>
        <w:br/>
        <w:t>жария болады».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- 50-51</w:t>
        <w:br/>
        <w:t>беттер.</w:t>
        <w:br/>
        <w:t>Хо 173</w:t>
        <w:br/>
        <w:t>1760 жылғы 18 шілде</w:t>
        <w:br/>
        <w:t>Сыртқы істер алқасының</w:t>
        <w:br/>
        <w:t>А. Давыдовқа берген жарлығы</w:t>
        <w:br/>
        <w:t>Орынбор губернаторы тайный советник Давыдовқа.</w:t>
        <w:br/>
        <w:t>Сіздің 1760 жылғы 13 сәуірде Орта Жүзге, Абылай сұлтан-</w:t>
        <w:br/>
        <w:t>ға, оның жіберген өкілі Жолбарыс сұлтанмен бірге барып,</w:t>
        <w:br/>
        <w:t>Орынбордан 7-сәуір күні қайтқан Орынбор тарнизонының</w:t>
        <w:br/>
        <w:t>поручигі князь Ураков пен тілмәш Гуляевтің әкелген ақпар-</w:t>
        <w:br/>
        <w:t>ларын мазмұндап жазған мәлім-хатыңызды алдық.</w:t>
        <w:br/>
        <w:t>Олардың барынша күш салып барлап, біле алған</w:t>
        <w:br/>
        <w:t>мағлұматтары мынадай екен:</w:t>
        <w:br/>
        <w:t>Абылай сұлтан Орта Жүздің Атығай руының ішін-</w:t>
        <w:br/>
        <w:t>де тұрады, сол руды билейді. Басқа руларды басқа сұл-</w:t>
        <w:br/>
        <w:t>тандар мен ел ағалары билейді. Орта Жүздің ханы Абы-</w:t>
        <w:br/>
        <w:t>лайдың немере ағасы Әбілмәмбет, оны қазақтың өзге</w:t>
        <w:br/>
        <w:t>сұлтандары мен ел ағалары ғана емес, Абылай сұлтан-</w:t>
        <w:br/>
        <w:t>ның өзі де тыңдайды, ақыл-кеңесін орындайды.</w:t>
        <w:br/>
        <w:t>Әбілмомбет хан өзі Түркістан қаласында тұрса да, жаз</w:t>
      </w:r>
    </w:p>
    <w:p>
      <w:r>
        <w:t>айларында Алтай-Арғын руына келсді, сонда бірталай</w:t>
        <w:br/>
        <w:t>уақыт болып, Абылай шеше алмайтын мәселелерді шешіп</w:t>
        <w:br/>
        <w:t>отырады.</w:t>
        <w:br/>
        <w:t>295</w:t>
        <w:br/>
        <w:t>Әбілмәмбеттің Болат және Әбілпейіс деген ұлдары</w:t>
        <w:br/>
        <w:t>бар. Болат Алтай-Арғынды, ал, Әбілпейіс Қаракерей-</w:t>
        <w:br/>
        <w:t>Найманды билейді.</w:t>
        <w:br/>
        <w:t>Бұрын айтылып жүргендей, Абылай сұлтанды бар-</w:t>
        <w:br/>
        <w:t>ша қазақ халқы хан ретінде мойындамайды, мұндай сөз</w:t>
        <w:br/>
        <w:t>естігеніміз жоқ.</w:t>
        <w:br/>
        <w:t>Бірақ, басқаларға қарағанда Абылайдың беделі ар-</w:t>
        <w:br/>
        <w:t>тық, ол ширақ әрі ержүрек және соғыстарда жолы бол-</w:t>
        <w:br/>
        <w:t>ғыш деп сыйлайды. Абылайды қытай жағы оңашада хан-</w:t>
        <w:br/>
        <w:t>дыққа тағайындамақ болған екен, «Абылай бұл жөнінде</w:t>
        <w:br/>
        <w:t>Әбілмәмбетпен ақылдасу керек, оны әкем деп сыйлай-</w:t>
        <w:br/>
        <w:t>мын, сондықтан бұл ұсынысты қабылдай алмаймын»,</w:t>
        <w:br/>
        <w:t>депті.</w:t>
        <w:br/>
        <w:t>Орыс жағының Абылайды хандыққа тағайындау</w:t>
        <w:br/>
        <w:t>жөніндегі ойына келетін болсақ, ол өзі бас тартқан, себебі</w:t>
        <w:br/>
        <w:t>Әбілмәмбет ханды ренжітіп аламын дейтін болса керек.</w:t>
        <w:br/>
        <w:t>Ураков пен Гуляевтің айтуынша, Абылайдың хан болу-</w:t>
        <w:br/>
        <w:t>ға құлқы жоқ және де түрлі сылтаулар айтып Орынбор-</w:t>
        <w:br/>
        <w:t>ға келуден бас тартты.</w:t>
        <w:br/>
        <w:t>Барған поручик Ураков пен тілмәш Гуляевті Абы-</w:t>
        <w:br/>
        <w:t>лай бұрынғысынша қабылдапты, бірақ өзінен аулағы-</w:t>
        <w:br/>
        <w:t>рақ, басқа бір ел ағасының ауылына жайластырған</w:t>
        <w:br/>
        <w:t>көрінеді.</w:t>
        <w:br/>
        <w:t>Ураков пен Гуляевтің естуінше, бұрын жоңғарға</w:t>
        <w:br/>
        <w:t>қараған жерде, Іле өзенінің бойында қытайлар Іле де-</w:t>
        <w:br/>
        <w:t>ген қала салыпты және Орта Жүз қазақтарымен сауда</w:t>
        <w:br/>
        <w:t>жасайды екен. Әбілмәмбеттің ұлы Әбілпейіс сұлтан</w:t>
        <w:br/>
        <w:t>билейтін Қаракерей-Наймандардың бұрын жоңғарға</w:t>
        <w:br/>
        <w:t>қараған Қаратал деген өңірді жайлайтыны рас. Абылай</w:t>
        <w:br/>
        <w:t>сұлтанды да сол жаққа шақырып отырған көрінеді.</w:t>
        <w:br/>
        <w:t>Ураков пен Гуляев қайтып келе жатып Құлсары</w:t>
        <w:br/>
        <w:t>батырға соққан екен, Құлсары айтыпты: өткен жазда</w:t>
        <w:br/>
        <w:t>Абылай сұлтан қарауындағы елін алып, сол Қаратал</w:t>
        <w:br/>
        <w:t>жаққа көшпек болып еді, мен үстап қалдым. Себебі Абы-</w:t>
        <w:br/>
        <w:t>лайға қарайтын елдің басым бөлігі Құлсарының туыста-</w:t>
        <w:br/>
        <w:t>296</w:t>
        <w:br/>
        <w:t>төңірегіндегі дауға байланысты Әлімбет батырдың, Ары-</w:t>
        <w:br/>
        <w:t>стан батырдың, Байтон Азучановтың (бәлкім, қате жа-</w:t>
        <w:br/>
        <w:t>зылуы мүмкін) есімдері аталады. Өскемен бекінісі ма-</w:t>
        <w:br/>
        <w:t>ңайындағы уақ-керей болысының Тоғлы батыр, Қала-</w:t>
        <w:br/>
        <w:t>бай және Қара батыр, Битей ақсақал, Атай, Исен тура-</w:t>
        <w:br/>
        <w:t>лы, Құлсары батырдың ұлы Андағұл, уақ-керейдің ақса-</w:t>
        <w:br/>
        <w:t>қалы Тілепберген, оның Ерден деген ұлы, қыпшақ ақса-</w:t>
        <w:br/>
        <w:t>қалы Бостан, қазақ Сайман туралы мағлұматтар бар.</w:t>
      </w:r>
    </w:p>
    <w:p>
      <w:r>
        <w:t>Барымтаға алынған жылқылар, тапталған шабын-</w:t>
        <w:br/>
        <w:t>дық пен жайылым дауы да айтылады. Хаттың аяғында:</w:t>
        <w:br/>
        <w:t>«Қүрметті Солтанмәмет мырза! Сіздің сыйлыққа жібер-</w:t>
        <w:br/>
        <w:t>ген атыңыз біздің адамдарға онша қадірлі болмаса да,</w:t>
        <w:br/>
        <w:t>разылықпен қарсы алдым, сіздің адал достығыңыздың</w:t>
        <w:br/>
        <w:t>белгісі деп білемін. Сізге Жолбарыс сұлтан арқылы сый-</w:t>
        <w:br/>
        <w:t>лық жібердім, оған қоса қызметінде пайдалансын деп</w:t>
        <w:br/>
        <w:t>біраз қағаз бен сургуч жібердім», деп жазылған.</w:t>
        <w:br/>
        <w:t>% Омбы облыстық мемлекеттік мұрағаты 1-қор, 1-тізбе, 83 -іс, 29,</w:t>
        <w:br/>
        <w:t>31 сырт. парақтар</w:t>
        <w:br/>
        <w:t>Х5 170</w:t>
        <w:br/>
        <w:t>1760 жылғы 8 маусым</w:t>
        <w:br/>
        <w:t>Қытай патшасының Абылайға</w:t>
        <w:br/>
        <w:t>жолдаған хатынан</w:t>
        <w:br/>
        <w:t>«Сенің елшіңнің айтуы бойынша, ойрат жері қазір</w:t>
        <w:br/>
        <w:t>бос жатыр екен. Әбілпейістің қоластында таңатар руы -</w:t>
        <w:br/>
        <w:t>Барлықта, Тарбаторсық көлде, Қаракерей руының іш-</w:t>
        <w:br/>
        <w:t>індегі Есенгелді, Жолымбет рулары - Тарбағатайда,</w:t>
        <w:br/>
        <w:t>Тұрсынбайдың қоластындағы Жаңалғыр рулары - Ал-</w:t>
        <w:br/>
        <w:t>тынеміл, Қаратал, Көксуда тұрады екен. Осыған қара-</w:t>
        <w:br/>
        <w:t>мастан сен: қытай патшасы жарылқағанның үстіне жа-</w:t>
        <w:br/>
        <w:t>рылқай түсіп, қазақтардың Ілеге барып, мал бағуына</w:t>
        <w:br/>
        <w:t>рұқсат берсе, деген сөзді айтыпсың. Тарбағатай жерлері</w:t>
        <w:br/>
        <w:t>ежелден жоңғарлардың жайылымы, қытай патшасы жоң-</w:t>
        <w:br/>
        <w:t>ғарларды қалың қолмен тыныштандырған...</w:t>
        <w:br/>
        <w:t>291</w:t>
        <w:br/>
        <w:t>ды қабылдап, өтініштерін сұрап білдім. Қонақасы бер-</w:t>
        <w:br/>
        <w:t>гіздім. Сыйлық-тарту бердім. Сіздерге атап бірқатар маң-</w:t>
        <w:br/>
        <w:t>лық қамқа, торғын және ыдыс-аяқ сияқты тартулар</w:t>
        <w:br/>
        <w:t>жібердім... Елшілеріңізге де, ұлық айдар бөрік, шекпен,</w:t>
        <w:br/>
        <w:t>салтанат алқасы, күміс, торғын, торқа, ыдыс-аяқ секіл-</w:t>
        <w:br/>
        <w:t>ді азды-көпті сыйлықтар бергіздім. Қастарына елге апа-</w:t>
        <w:br/>
        <w:t>рып салатын қорғаушылар қостым.</w:t>
        <w:br/>
        <w:t>Елшілеріңіздің айтуына қарағанда ойрат жері бос</w:t>
        <w:br/>
        <w:t>қалыпты. Қазір Әбілпейістің елінен Таңатар - Барлық</w:t>
        <w:br/>
        <w:t>пен Нарбатыр, Теміршорда (Ыстық көлде), Қаракерей</w:t>
        <w:br/>
        <w:t>елінен Есенгелді мен Жолымбет - Тарбағатайда, Тұрым-</w:t>
        <w:br/>
        <w:t>байдың адамы Жарылғап - Алтынемел, Қаратал, Күрке-</w:t>
        <w:br/>
        <w:t>су, Көксу деген жерлерде отырыпты. Елшілеріңіз Ілден</w:t>
        <w:br/>
        <w:t>қоныс сұрайды. Тарбағатай - ежелден жоңғарға қоныс</w:t>
        <w:br/>
        <w:t>болған әрі өзіміздің қосынымыз тыныштандырған жер.</w:t>
        <w:br/>
        <w:t>Сіздер, сондай-ақ буруттар (қырғыздар), ташкенттіктер,</w:t>
        <w:br/>
        <w:t>андижандықтар, бадақшандықтар - барлығыңыз да бізге</w:t>
        <w:br/>
        <w:t>бағынып отырсыздар.</w:t>
        <w:br/>
        <w:t>Қазақтың жері аса кең, жүйеге жүгінер болсаң-ыз-</w:t>
        <w:br/>
        <w:t>дар, сол бұрынғы шегараларыңызды сақтаған жөн. Қоныс</w:t>
        <w:br/>
        <w:t>кеңейту ойында болмаңыздар. Маған, Ежен ханға бағын-</w:t>
        <w:br/>
        <w:t>ғандықтарыңыз үшін шегарадан өтіп, кешіп-қонуымыз-</w:t>
        <w:br/>
        <w:t>ға бола ма, деп есептемеңіздер...</w:t>
        <w:br/>
        <w:t>..Абылай, сіздердің Тарбағатайдан қоныс сұраған</w:t>
        <w:br/>
        <w:t>ұсыныстарыңызды мақұлдамаған едім. Солай бола тұ-ра,</w:t>
      </w:r>
    </w:p>
    <w:p>
      <w:r>
        <w:t>ендігі мына басынғандарыңыз не? Жоңғар... тұрған ша-</w:t>
        <w:br/>
        <w:t>ғында шегімізге маңайлай алмаушы едіңіздер. Біз Ілені</w:t>
        <w:br/>
        <w:t>тыныштандырғанан кейін ғана бейбіт тұрмысқа қолдары-</w:t>
        <w:br/>
        <w:t>ңыз жеткендей болды. Бұған шүкірлік етпейсіздер ме?</w:t>
        <w:br/>
        <w:t>Іледегі генерал-амбандарымыз үнемі барлаушылар</w:t>
        <w:br/>
        <w:t>жіберіп тұрады. Егер де қазақтардың сол жерге көшіп-</w:t>
        <w:br/>
        <w:t>қонғаны байқалса, не куады, не тұтқындайды. Соны-</w:t>
        <w:br/>
        <w:t>мен, олар тіршілік сүйенішінен айырылады. Әрине, менің</w:t>
        <w:br/>
        <w:t>әу баста сіздерге рахым жасағандағы тілегім - бұл емес</w:t>
        <w:br/>
        <w:t>еді. Сіздердің бізге бағынғаныңызға да талай жылдың жүзі</w:t>
        <w:br/>
        <w:t>294</w:t>
        <w:br/>
        <w:t>Хе 178</w:t>
        <w:br/>
        <w:t>1760 жылғы қыркүйек айы</w:t>
        <w:br/>
        <w:t>Солтанмәмет сұлтанға</w:t>
        <w:br/>
        <w:t>Елизавета Петрқызы атынан жазған хаттан</w:t>
        <w:br/>
        <w:t>Қазақ арасында тұтқында жүрген Ресей азаматта-</w:t>
        <w:br/>
        <w:t>рын іздеп, тауып босату жөнінде жалынып сұраған тілек.</w:t>
        <w:br/>
        <w:t>Абылай сұлтанға да сәлем айтып, өтініш білдірген. Ре-</w:t>
        <w:br/>
        <w:t>сей жағының қазақтарға әрқашан адал дос ниетте бола-</w:t>
        <w:br/>
        <w:t>тынын, керек көмектің бәрін жасайтынын хабарлайды.</w:t>
        <w:br/>
        <w:t>«Сол тұтқындарды тауып берулеріңізді екінші рет сұрай-</w:t>
        <w:br/>
        <w:t>мын. Бұл тілегімді орындасаңыздар, сый-сияпатсыз қал-</w:t>
        <w:br/>
        <w:t>майсыздар», деп аяқтайды.</w:t>
        <w:br/>
        <w:t>% Омбы облыстық мемлекеттік мұрағаты 1-қор, 1-тізбе, 83 -іс, 63,</w:t>
        <w:br/>
        <w:t>63 сырт. парақтар</w:t>
        <w:br/>
        <w:t>Хо 179</w:t>
        <w:br/>
        <w:t>1760 жылғы 21 қазан</w:t>
        <w:br/>
        <w:t>Семей бекінісі бастығының полковник Диринг дегенге</w:t>
        <w:br/>
        <w:t>жазған хатынан</w:t>
        <w:br/>
        <w:t>Абылай сұлтан хат жазып, Құдайберді ақсақал қарау-</w:t>
        <w:br/>
        <w:t>ындағы қалмақ Ағылажен Қоженовтың қашып кеткен қал-</w:t>
        <w:br/>
        <w:t>мақ әйелін қайтарып беруді сұраған. Сондай-ақ Абылай-</w:t>
        <w:br/>
        <w:t>дың Ертіс жағасына жылқы жаю жөніндегі талабы, Ертістен</w:t>
        <w:br/>
        <w:t>әрі өтіп, жайылым пайдалану мәселелері көтерілген.</w:t>
        <w:br/>
        <w:t>ж Омбы облыстық мемлекеттік мұрағаты 1-қор, 1-тізбе, 83 -іс, 64,</w:t>
        <w:br/>
        <w:t>69 сырт. парақтар</w:t>
        <w:br/>
        <w:t>Хе 180</w:t>
        <w:br/>
        <w:t>1760 жылғы қазан</w:t>
        <w:br/>
        <w:t>Солтанмәмет сұлтанға Елизавета Петрқызы атынан</w:t>
        <w:br/>
        <w:t>жазылған хаттан</w:t>
        <w:br/>
        <w:t>«Сіздің Оразмәмет мырза, Байтөлек батыр, Барақ</w:t>
        <w:br/>
        <w:t>батыр арқылы жіберген хаттарыңызды алдым...Абылай</w:t>
        <w:br/>
        <w:t>307</w:t>
      </w:r>
    </w:p>
    <w:p>
      <w:r>
        <w:t>сұлтан екеуіңізді келіп қайтуға шақырамын. Ал, енді</w:t>
        <w:br/>
        <w:t>Ертіс бойында мал жаю туралы сұрағаныңызға келсек,</w:t>
        <w:br/>
        <w:t>сіздің дала жақ жағасына ешқандай тыйым салынбайды.</w:t>
        <w:br/>
        <w:t>Тек бекініске таяп келіп қонғанда, әрбір рудан бекініс</w:t>
        <w:br/>
        <w:t>бастықтарына аманатқа адам өткізіп қойсаңыздар</w:t>
        <w:br/>
        <w:t>болғаны...Ертістің Іш жағына мал айдап өтуге болмайды,</w:t>
        <w:br/>
        <w:t>біздің адамдармен қазақтар қақтығысып қалуы мүмкін.</w:t>
        <w:br/>
        <w:t>Қарауыңыздағы қазақтарға айтып қойыңыз, сіздің адам-</w:t>
        <w:br/>
        <w:t>дар орыстарға тиіспесін, шабындығын малға таптатпа-</w:t>
        <w:br/>
        <w:t>сын».</w:t>
        <w:br/>
        <w:t>Әбіш батырдан қашқан екі қалмақ пен бір қалмақ</w:t>
        <w:br/>
        <w:t>әйелі туралы, олар әкеткен алты ат туралы ештене</w:t>
        <w:br/>
        <w:t>білмейміз. Олар табыла қалса, иесіне қайтаруға жарлық</w:t>
        <w:br/>
        <w:t>беремін. Ал, енді Шоқарбайдың әйелі туралы сұрапсыз,</w:t>
        <w:br/>
        <w:t>тағы да айтамын, ол әйел бізде жоқ. Әйтпесе, қайдағы</w:t>
        <w:br/>
        <w:t>бір қашқынға бола, сіздермен достығымды сата алмай-</w:t>
        <w:br/>
        <w:t>мын. Қазақтардан қашып келгендерді қабылдамаңдар деп</w:t>
        <w:br/>
        <w:t>айтып қойғанмын, қуып келсеңіздер аласыздар.</w:t>
        <w:br/>
        <w:t>% Омбы облыстық мемлекеттік мұрағаты 1-қор, 1-тізбе, 83 -іс, 69,</w:t>
        <w:br/>
        <w:t>72 сырт. парақтар</w:t>
        <w:br/>
        <w:t>5 181</w:t>
        <w:br/>
        <w:t>1760 жылғы қазан айы (шамамен)</w:t>
        <w:br/>
        <w:t>Абылай сұлтанның елшісі Жолбарыстың</w:t>
        <w:br/>
        <w:t>Омбы бекінісінде айтқан сөздерінен</w:t>
        <w:br/>
        <w:t>1. Абылай сұлтан аман-есен, Қылшақты өзені ма-</w:t>
        <w:br/>
        <w:t>ңында отыр.</w:t>
        <w:br/>
        <w:t>2. Жолбарыс сұлтанға сұрақ қойылды. Ертістің жо-</w:t>
        <w:br/>
        <w:t>ғарғы ағысындағы қазақтар Қырға қарай неге тезірек</w:t>
        <w:br/>
        <w:t>көшіп кетті? Барақ батыр бұрынғы жоңғар жеріне қа-</w:t>
        <w:br/>
        <w:t>рай кіріп кетіп, уранхайлықтарды шауыпты. Бұл уран-</w:t>
        <w:br/>
        <w:t>хайлықтар Қытайға қарайтын Садақ болысынікі екен.</w:t>
        <w:br/>
        <w:t>Сол үшін қытай әскері Барақ батырға өшігіп, Садақ бо-</w:t>
        <w:br/>
        <w:t>308</w:t>
        <w:br/>
        <w:t>Хо 184</w:t>
        <w:br/>
        <w:t>1760 жылғы желтоқсан</w:t>
        <w:br/>
        <w:t>Абылай сұлтанға</w:t>
        <w:br/>
        <w:t>Елизавета Петрқызы атынан жазылған хаттан</w:t>
        <w:br/>
        <w:t>«Осы хат арқылы құрметті Абылай сұлтан, сізден</w:t>
        <w:br/>
        <w:t>сұрайтыным, арамыздағы көршілік татулықты бүзбас үшін</w:t>
        <w:br/>
        <w:t>қарауыңыздағы қазақтарға Ертістің шығыс жағына малы-</w:t>
        <w:br/>
        <w:t>мен өтпеуді қатты тапсырыңыз... Біздің бастықтардың</w:t>
        <w:br/>
        <w:t>жазуына қарағанда Семей бекінісінен жоғары қарай және</w:t>
        <w:br/>
        <w:t>Шульба зауытына таяу маңда қазақтар Ертістен өтіп кетіп,</w:t>
        <w:br/>
        <w:t>мал ұрлап жүрген көрінеді. Енді мұндай қайталана берсе,</w:t>
        <w:br/>
        <w:t>оларды ұстап алып, қатаң жауапқа тартамыз.</w:t>
        <w:br/>
        <w:t>Осының алдында сізге екі рет хат жазып, Петропавл</w:t>
        <w:br/>
        <w:t>бекінісінен ұн мен жарма босатылатынын хабарлап едім,</w:t>
        <w:br/>
        <w:t>әлі кісі жібермепсіз. Жаздай алыста, найман ұлысында</w:t>
        <w:br/>
        <w:t>болдыңыз да, Кузнецк ведомствасынан сіздің қазақтар-</w:t>
        <w:br/>
        <w:t>дың қолында жатқан тұтқындарды тауып бере алмады-</w:t>
      </w:r>
    </w:p>
    <w:p>
      <w:r>
        <w:t>ңыз. Қазір Петропавлға таяу Көкшетау ішінде қыстап</w:t>
        <w:br/>
        <w:t>отыр екенсіз. Аса сенімді жақын досым ретінде өзіңізге</w:t>
        <w:br/>
        <w:t>ақ бидай, қара бидай ұны, сондай-ақ жарма қанша ке-</w:t>
        <w:br/>
        <w:t>рек болса, Петропавл бекінісіне келіп алып кетіңіздер,</w:t>
        <w:br/>
        <w:t>бекініс бастығына тапсырып қойғанмын. Қыстың суы-</w:t>
        <w:br/>
        <w:t>ғында өзіңіз маған келе алмайтын болсаңыз, сенімді бір</w:t>
        <w:br/>
        <w:t>кісіңізді жіберіңіз, маған келген кейбір қазақтардың</w:t>
        <w:br/>
        <w:t>әңгімелерін ұғындырып айтып жіберейін. Әйтпесе, оның</w:t>
        <w:br/>
        <w:t>бәрін хатқа жазу мүмкін емес».</w:t>
        <w:br/>
        <w:t>% Омбы облыстық мемлексттік мұрағаты 1-қор, І-тізбе, 83 -іс, 86,</w:t>
        <w:br/>
        <w:t>88 сырт. парақтар</w:t>
        <w:br/>
        <w:t>Хо 185</w:t>
        <w:br/>
        <w:t>1761 жылғы 19 ақпан</w:t>
        <w:br/>
        <w:t>Қытай патшасының хатынан</w:t>
        <w:br/>
        <w:t>Қазақ ханы Абылай, Әбілмәмбеттерге!</w:t>
        <w:br/>
        <w:t>Жіберген елшілеріңіз Жолбарыс бастаған адамдар</w:t>
        <w:br/>
        <w:t>мен жасауыл Науан, бәрі аман-есен астанамыз Бейжиңге</w:t>
        <w:br/>
        <w:t>31</w:t>
        <w:br/>
        <w:t>Таяуда сіздің неке қияр тойыңыз болыпты, оны да біл-</w:t>
        <w:br/>
        <w:t>мейміз. Жақсы өткен шығар деп ойлаймыз. Қонақтары-</w:t>
        <w:br/>
        <w:t>ңыздың арасында шет елден келгендер, Қытайдың Бог-</w:t>
        <w:br/>
        <w:t>дыханының өкілдері болыпты. Олар жөнінде іргеңіздегі</w:t>
        <w:br/>
        <w:t>жақын көршіңіз - маған хабарламадыңыз.</w:t>
        <w:br/>
        <w:t>Біз, ұлы мәртебелі патшамыздың атынан сізді, қара-</w:t>
        <w:br/>
        <w:t>уыңыздағы барлық еліңізді шапқыншылықтан қорғай-</w:t>
        <w:br/>
        <w:t>мыз, сіздерді әлде бір халықтар ренжітіп жүрген жоқ па,</w:t>
        <w:br/>
        <w:t>жиірек кісі жіберіп, хат жазып тұрсаңызшы. Бізде қан-</w:t>
        <w:br/>
        <w:t>дай жаңалық болса, хабарлап тұрамын. Сіздерге Ресей</w:t>
        <w:br/>
        <w:t>шегарасына таман көшіп келсеңіздер деген тілегім бар,</w:t>
        <w:br/>
        <w:t>көптен жақын келмедіңіздер, қазынадан ақша да беріп</w:t>
        <w:br/>
        <w:t>қояр едік.</w:t>
        <w:br/>
        <w:t>Қытайлар сіздердің қолдарыңызға түсіп қалған ур-</w:t>
        <w:br/>
        <w:t>анхайлықтарды босатуды қатты талап етеді, тіпті қор-</w:t>
        <w:br/>
        <w:t>қытатын көрінеді... Абылай сұлтанның неке тойында</w:t>
        <w:br/>
        <w:t>болған қытай елшілері салмақты әңгіменің орнына әзіл-</w:t>
        <w:br/>
        <w:t>қалжыңға басып, шын ниетін жасырыпты, осынау жеңіл</w:t>
        <w:br/>
        <w:t>мінезді халыққа тура және әділ сөз айтпапты, деген ха-</w:t>
        <w:br/>
        <w:t>барлар маған келіп жатыр...</w:t>
        <w:br/>
        <w:t>Хат соңында хабарлайтыным: таяуда Железин бе-</w:t>
        <w:br/>
        <w:t>кінісінен хат алдым, қашқын орыстар ұрлап кеткен қа-</w:t>
        <w:br/>
        <w:t>зақтың алты атын иелеріне - Баян Елшірі қайтардық.</w:t>
        <w:br/>
        <w:t>Шын досым Абылай сұлтан, үш қайтара тағы сұраймын,</w:t>
        <w:br/>
        <w:t>біздің адамдарды тұтқыннан босатып, бекініске әкеліп</w:t>
        <w:br/>
        <w:t>тастаңыздар. Сонда біздің халықтарымыздың арасында</w:t>
        <w:br/>
        <w:t>мызғымас достық пен ынтымаққа кепіл болады.</w:t>
        <w:br/>
        <w:t>% Омбы облыстық мемлекеттік мұрағаты 1-қор, 1-тізбе, 83 -іс, 34,</w:t>
        <w:br/>
        <w:t>40 сырт. парақтар</w:t>
        <w:br/>
        <w:t>304</w:t>
      </w:r>
    </w:p>
    <w:p>
      <w:r>
        <w:t>лар Іле деп аталатын қала салып, Орта Жүз қазақтары-</w:t>
        <w:br/>
        <w:t>мен сауда жасайды.</w:t>
        <w:br/>
        <w:t>Абылай сұлтан да жоңғар жерлеріне көшуді ниет</w:t>
        <w:br/>
        <w:t>етулі. Ол әртүрлі себептер айтып, Орынборға келмей</w:t>
        <w:br/>
        <w:t>қойған, өзіне тиесілі жалақысын кісі жіберіп алдыртпақ.</w:t>
        <w:br/>
        <w:t>Алайда, Абылай сұлтанның қарауындағы қазақтарды</w:t>
        <w:br/>
        <w:t>жоңғар жеріне көшіп кетуден Құлсары батыр тежеп отыр.</w:t>
        <w:br/>
        <w:t>Құлсары батыр өзіне жылдық жалақы тағайындалса,</w:t>
        <w:br/>
        <w:t>Ресей пайдасына қызмет етуге дайын, бірақ өзін қартай-</w:t>
        <w:br/>
        <w:t>ып қалған Құлеке батырмен теңестірмеуді сұрайды. Осы</w:t>
        <w:br/>
        <w:t>жағдайларды қарастыра келіп коллегия, Орта Жүздің</w:t>
        <w:br/>
        <w:t>ханы Әбілмәмбет. Оның ықпалы күшті, демек Абылай-</w:t>
        <w:br/>
        <w:t>ды хан сайлауға күш салып керегі жоқ. Келешекте сай-</w:t>
        <w:br/>
        <w:t>ланатын хандарды патша бекітетін болсын, Кіші Жүз</w:t>
        <w:br/>
        <w:t>жөнінде осылай жасалған, деген тұжырымға келді.</w:t>
        <w:br/>
        <w:t>Ал, Орта Жүз жөніндегі саясатымыз: оларды қытай</w:t>
        <w:br/>
        <w:t>қарауына өтіп кетуден тежеп ұстау; қазақтардың қытай-</w:t>
        <w:br/>
        <w:t>мен байланысының әр қадамы туралы нақты, ДӘЛ де-</w:t>
        <w:br/>
        <w:t>ректер алып отыру болуы керек. Ол үшін «қазақтардың</w:t>
        <w:br/>
        <w:t>жерік асы» ретінде Абылай сұлтанға жалақы тағайын-</w:t>
        <w:br/>
        <w:t>дап, Құлсары мен Құлеке батырларға сыйлық беріп қою</w:t>
        <w:br/>
        <w:t>керек. Сенімді татарлар арқылы Абылай сұлтанмен және</w:t>
        <w:br/>
        <w:t>батырлармен үзбей байланыс жасап тұру қажет...</w:t>
        <w:br/>
        <w:t>Казахско-русские отношения в ХҮІ-ХҮШІ веках (Сборник доку-</w:t>
        <w:br/>
        <w:t>мсентов и материалов). А. 1961 г. док. Х 236. С. 607-609</w:t>
        <w:br/>
        <w:t>Төл тұпнұсқасы ф. 122, 1760 г. д. 4 лл. 111-114</w:t>
        <w:br/>
        <w:t>302</w:t>
        <w:br/>
        <w:t>Хо 182</w:t>
        <w:br/>
        <w:t>1760 жылғы қазан</w:t>
        <w:br/>
        <w:t>Абылай сұлтанға жазылған хаттан</w:t>
        <w:br/>
        <w:t>«Құрметті Абылай сұлтан! Өзіңіздің қарауындағы</w:t>
        <w:br/>
        <w:t>қазақтарға айтып қойыңыз, бұдан былай қолындағы</w:t>
        <w:br/>
        <w:t>тұтқындары бізге қарай қашатын болса, соңынан сол</w:t>
        <w:br/>
        <w:t>мезетте қаймықпай-ақ, біздің бекініске дейін қуып кел-</w:t>
        <w:br/>
        <w:t>сін де, бекініс бастықтарынан тұтқындарын қайтарып</w:t>
        <w:br/>
        <w:t>беруді талап етсін, оған ешқандай бөгет жасамаймыз.</w:t>
        <w:br/>
        <w:t>Ал, сол күні іздемей, алты апта өткенге дейін артынан</w:t>
        <w:br/>
        <w:t>келмесе, ол тұтқындар Ресей адамдары болып</w:t>
        <w:br/>
        <w:t>есептеліп, қажет десе, шоқынып та кетуі мүмкін. Ол</w:t>
        <w:br/>
        <w:t>кезде мұндай адамдары қайтарып алу қиын болады».</w:t>
        <w:br/>
        <w:t>% Омбы облыстық мемлекеттік мұрағаты 1-қор, 1-тізбе, 58 -іс, 73</w:t>
        <w:br/>
        <w:t>парақ</w:t>
        <w:br/>
        <w:t>Хо 183</w:t>
        <w:br/>
        <w:t>1760 жылғы желтоқсан айы</w:t>
        <w:br/>
        <w:t>Вейморнның Құлсарыға жазған хатынан</w:t>
        <w:br/>
        <w:t>...Осы желтоқсанның 4-күні татар тілмашы Сафар</w:t>
        <w:br/>
        <w:t>Сәлиевті шақыртқан екенсіз, ол бара алмайды. Қазір</w:t>
        <w:br/>
        <w:t>әйелі де, баласы да сырқаттанып жатыр. Мүмкін, жаз</w:t>
      </w:r>
    </w:p>
    <w:p>
      <w:r>
        <w:t>шыққан соң барар. Осы хатпен бірге Абылай сұлтанға</w:t>
        <w:br/>
        <w:t>да жазып жібердім, қолыңызға тиісімен Абылайға тез</w:t>
        <w:br/>
        <w:t>тапсыртыңыз. Пресногорькое бекінісінде жатқан қал-</w:t>
        <w:br/>
        <w:t>мақ әйелі Манзе сізге беру үшін Петр ағзам бекінісіне</w:t>
        <w:br/>
        <w:t>жеткізіледі, сонда келіп алып кетіңіздер...</w:t>
        <w:br/>
        <w:t>% Омбы облыстық мемлекеттік мұрағаты 1-қор, 1-тізбе, 83 -іс, 84,</w:t>
        <w:br/>
        <w:t>85 сырт. парақтар</w:t>
        <w:br/>
        <w:t>310</w:t>
        <w:br/>
        <w:t>Хо 175</w:t>
        <w:br/>
        <w:t>1760 жылғы шілде (шамамен)</w:t>
        <w:br/>
        <w:t>Абылай сұлтанға</w:t>
        <w:br/>
        <w:t>Елизавета Петрқызы патшаның атынан</w:t>
        <w:br/>
        <w:t>генерал Вейморн жазған хаттан</w:t>
        <w:br/>
        <w:t>Аса құрметті Абылай сұлтан, Қайыпназар Изулу</w:t>
        <w:br/>
        <w:t>және басқалары арқылы жіберген хатыңызды алып, аман-</w:t>
        <w:br/>
        <w:t>саулығыңызға қуанып қалдым. Біздің Ресей жағында да</w:t>
        <w:br/>
        <w:t>аманшылық.</w:t>
        <w:br/>
        <w:t>Қошқарбай батыр алып кеткен Ресей татарларын</w:t>
        <w:br/>
        <w:t>іздеп-тауып, қайтарып берсеңіз, өте-мөте жақсы болар</w:t>
        <w:br/>
        <w:t>еді. Таяуда Орынбор губернаторы Давыдовтан хат алдым,</w:t>
        <w:br/>
        <w:t>сіз өзіңізге барып қайтқан тілмаш Гордеевтен сұрапсыз,</w:t>
        <w:br/>
        <w:t>сол тұтқын татарлар шын мәнінде Ресейдің азаматтары</w:t>
        <w:br/>
        <w:t>ма екен деп. Бұл жөнінде сізге бірнеше рет... хабарлап</w:t>
        <w:br/>
        <w:t>едік қой, олар Кузнецк аймағына қарайтын Таушелек</w:t>
        <w:br/>
        <w:t>болысының адамдары, 1625 жылдан бері Ресейдің қарау-</w:t>
        <w:br/>
        <w:t>ында. Олар барабалықтар емес, жоңғарлардың қарауын-</w:t>
        <w:br/>
        <w:t>да болған жоқ.</w:t>
        <w:br/>
        <w:t>1758 жылы сіздің қазақтар 89 еркек, 137 әйелді</w:t>
        <w:br/>
        <w:t>тұтқындап, 300 адамды өлтіріп, 349 жылқыны айдап әкет-</w:t>
        <w:br/>
        <w:t>кен... Солардың ішінен босап шыққан төрт татар әйелі</w:t>
        <w:br/>
        <w:t>биыл айтып келді, олар найман болысына қарайтын Са-</w:t>
        <w:br/>
        <w:t>тыбайдың ауылында... қазақтардың қолында болыпты.</w:t>
        <w:br/>
        <w:t>Қалған тұтқындарды және малдарды біздің жаққа қай-</w:t>
        <w:br/>
        <w:t>таруыңызды сұраймын.</w:t>
        <w:br/>
        <w:t>Сіздерден қашып келген тұтқындар болса жасыр-</w:t>
        <w:br/>
        <w:t>маймыз, қалмақтарды қайтарып береміз. Сіздердің Ре-</w:t>
        <w:br/>
        <w:t>сей адамдарын ұстап отырғандарыңыз дұрыс смес. Біз-</w:t>
        <w:br/>
        <w:t>Дің екі жақты достығымыздың шынайы және шын жү-</w:t>
        <w:br/>
        <w:t>ректі екендігіне күмән келтірмеймін. Бірақ, құрметті</w:t>
        <w:br/>
        <w:t>Абылай сұлтан, байқаймын, кейбір шаруаларды жасы-</w:t>
        <w:br/>
        <w:t>рып қаласыз. Маңызды хабарларды маған жеткізбейсіз.</w:t>
        <w:br/>
        <w:t>303</w:t>
        <w:br/>
        <w:t>Хо 176</w:t>
        <w:br/>
        <w:t>1760 жылғы тамыз айы</w:t>
        <w:br/>
        <w:t>Құлсары батырға</w:t>
        <w:br/>
        <w:t>полковник Лестоктың хатынан</w:t>
      </w:r>
    </w:p>
    <w:p>
      <w:r>
        <w:t>..Қазақ қызы мен үш қалмақты ұстап, Абылай</w:t>
        <w:br/>
        <w:t>сұлтанға қайтарып жіберейін деп отыр едім, маған жі-</w:t>
        <w:br/>
        <w:t>берсін деген сіздің хатыңызды алғаннан кейін оған үш</w:t>
        <w:br/>
        <w:t>қалмақты ғана жібердім. Ертісті кешіп өткен сегіз атты</w:t>
        <w:br/>
        <w:t>да Абылай сұлтан мен Солтанмәмет сұлтанның өкілі</w:t>
        <w:br/>
        <w:t>Қайыпназардан беріп жібердім. Қазақ қызы мен екі қал-</w:t>
        <w:br/>
        <w:t>мақты кісендеп және бес жылқыны татар тілмашы Са-</w:t>
        <w:br/>
        <w:t>фар Сәлиев арқылы сізге жібердім. Сіздің жаққа кеткен</w:t>
        <w:br/>
        <w:t>біздің жылқыларымызды да қайтаруды адамдарыңызға</w:t>
        <w:br/>
        <w:t>тапсырып қойыңыз. Киіз үйде қыстап көрмеген татар</w:t>
        <w:br/>
        <w:t>Сафар Сәлиевке қиын болады ғой, қазан айында оны</w:t>
        <w:br/>
        <w:t>маған қайтарыңыз. Әйелімен, баласымен бізде тұрсын.</w:t>
        <w:br/>
        <w:t>Сізге керек болса, жаз шығысымен, қайтарамын.</w:t>
        <w:br/>
        <w:t>% Омбы облыстық мемлекеттік мұрағаты 1-қор, І-тізбе, 83 -іс, 51</w:t>
        <w:br/>
        <w:t>сырт., 53 сырт. парақтар</w:t>
        <w:br/>
        <w:t>Хо 177</w:t>
        <w:br/>
        <w:t>1760 жылғы қыркүйек айы</w:t>
        <w:br/>
        <w:t>Генерал Вейморнның майор фон Линеманға жазған</w:t>
        <w:br/>
        <w:t>құпия хатынан</w:t>
        <w:br/>
        <w:t>Осыған қоса Абылай сұлтанға, Құлсары мен Құ-</w:t>
        <w:br/>
        <w:t>леке батырларға хат жазып отырмын. Сол хаттарды</w:t>
        <w:br/>
        <w:t>Құлсары батырдың қолына тез тигізіңіз.</w:t>
        <w:br/>
        <w:t>Абылайға жазылған хаттан: Құлсары батыр маған</w:t>
        <w:br/>
        <w:t>хат жазып, сіздің Орта жүзде Кіші жүздің Нұралы ханға</w:t>
        <w:br/>
        <w:t>қарайтын Орынбор маңайындағы ұлыстардан Ресей адам-</w:t>
        <w:br/>
        <w:t>дары көп жылқы қуып әкетіпті және Орынбор жағы</w:t>
        <w:br/>
        <w:t>20--1845 305</w:t>
        <w:br/>
        <w:t>13. Бұл айтылғандарға қоса, қазақтар қытайларға</w:t>
        <w:br/>
        <w:t>жылқы сатуды, затқа айырбастауды тоқтатқаны жөн.</w:t>
        <w:br/>
        <w:t>Қытайлардың жылқы бағасын көтергеніне алданып қал-</w:t>
        <w:br/>
        <w:t>мау керек. Сыры беймәлім, әскери жағдайын білмейтін</w:t>
        <w:br/>
        <w:t>халыққа мініс аттарын беріп, оларды күшейтуге болмай-</w:t>
        <w:br/>
        <w:t>ды; қытайлар адамы көп болғанымен, жаяу әскер күйінде</w:t>
        <w:br/>
        <w:t>әлсіз, атты қазақтарға жаяу халық түк те істей алмайды.</w:t>
        <w:br/>
        <w:t>Ал, мұны білмеген қазақтар, қымбат бағасына қызығып,</w:t>
        <w:br/>
        <w:t>жылқы апара берсе, көп ұзамай-ақ қытайдың аяғының</w:t>
        <w:br/>
        <w:t>астында қалар, ал қазір қытай билеген халықтардың азып-</w:t>
        <w:br/>
        <w:t>тозып, құрып бара жатқаны көпке мәлім, деп айта беру</w:t>
        <w:br/>
        <w:t>керек.</w:t>
        <w:br/>
        <w:t>ж Омбы облыстық мемлекеттік мұрағаты 1-қор, 1-тізбе, 83 -іс, 143,</w:t>
        <w:br/>
        <w:t>145 сырт. парақтар</w:t>
        <w:br/>
        <w:t>Хо 189</w:t>
        <w:br/>
        <w:t>1761 жылғы маусым айы (шамамен)</w:t>
        <w:br/>
        <w:t>Орыс сұлтанның бекініске келіп айтқандары</w:t>
        <w:br/>
        <w:t>1. Солтанмәмет сұлтанның ұлы Орыс сұлтан мен</w:t>
        <w:br/>
        <w:t>оның жанындағы адамдар Омбы бекінісіне келгенде мы-</w:t>
        <w:br/>
        <w:t>надай мәселелер анықталды:</w:t>
        <w:br/>
        <w:t>Сұрақ: Жолбарыс сұлтан Қытай мемлекетінен келді</w:t>
        <w:br/>
        <w:t>ме, не айтып келді?</w:t>
      </w:r>
    </w:p>
    <w:p>
      <w:r>
        <w:t>Жауап: Жолбарыс сұлтанды қытайлар өздері қо-</w:t>
        <w:br/>
        <w:t>шеметтеп шығарып салыпты да, көпшілігі шегарада қалып</w:t>
        <w:br/>
        <w:t>қойыпты. Не біліп келгенін білмеймін. Елдің айтуынша,</w:t>
        <w:br/>
        <w:t>Жолбарыс сұлтанға қытайлар көп сыйлық бермепті. Сол</w:t>
        <w:br/>
        <w:t>аз сыйлықтың өзін қытай шегарасынан өткеннен кейін</w:t>
        <w:br/>
        <w:t>ұрлатып алыпты...</w:t>
        <w:br/>
        <w:t>Сұрақ: Қазір қытай әскерлері қай жерде, саны қан-</w:t>
        <w:br/>
        <w:t>ша, қазақтар білмей ме екен?</w:t>
        <w:br/>
        <w:t>Жауап: Білмейміз, ондай әңгіме естіген жоқпыз.</w:t>
        <w:br/>
        <w:t>320</w:t>
        <w:br/>
        <w:t>сын, ол сол арадан пошта аттарымен лаулап Омбыға,</w:t>
        <w:br/>
        <w:t>маған жетсін.</w:t>
        <w:br/>
        <w:t>Бұл қағаз құпия, бұқар саудагері Әлім Шиховқа</w:t>
        <w:br/>
        <w:t>тапсырма түрінде 1761 жылғы 14 маусымда тапсырылды.</w:t>
        <w:br/>
        <w:t>Ол мына мәселелерді біліп қайтуы керек:</w:t>
        <w:br/>
        <w:t>1. Қазір қытай әскерлері қай маңайда, қай жерде,-</w:t>
        <w:br/>
        <w:t>Ресей бекіністерінен, яғни Өскемен мен Семейден неме-</w:t>
        <w:br/>
        <w:t>се Норзайсан және Телец көлдерінен қанша жерде, әлде</w:t>
        <w:br/>
        <w:t>Краснояр уезіне бара жатыр ма, қай жаққа жорық жаса-</w:t>
        <w:br/>
        <w:t>мақ, көшінің тәртібі қандай, қандай қару-жарағы бар,</w:t>
        <w:br/>
        <w:t>ниеттері қандай?</w:t>
        <w:br/>
        <w:t>2. Қазақтар қытайлармен қай жерде тауар алма-</w:t>
        <w:br/>
        <w:t>сады, Ертіс бекіністерінен алыс па; ол маңайда қандай</w:t>
        <w:br/>
        <w:t>елді мекендер, бекіністер, қалалар мен қамалдар бар;</w:t>
        <w:br/>
        <w:t>олар тастан немесе саз балшықтан, әйтпесе ағаштан</w:t>
        <w:br/>
        <w:t>салынған ба, оларда қандай қару-жарақ бар, зеңбірегі,</w:t>
        <w:br/>
        <w:t>басқа да алысқа ататын мылтықтары жоқ па? Егін еге</w:t>
        <w:br/>
        <w:t>ме, қай жерде қандай бекініс, қала, дүкендер салып</w:t>
        <w:br/>
        <w:t>жатқан жоқ па, ол жақта оқ-дәрі жасайтын жағдай жоқ</w:t>
        <w:br/>
        <w:t>па?</w:t>
        <w:br/>
        <w:t>3. Абылай сұлтанның қытайлармен жақындығы қан-</w:t>
        <w:br/>
        <w:t>дай, қытай жағы қазақтарға қысым көрсетіп отырған жоқ</w:t>
        <w:br/>
        <w:t>па, қысым көрсетсе - не үшін?</w:t>
        <w:br/>
        <w:t>4. Абылайға келген шетелдің елшісі жоқ па, бар</w:t>
        <w:br/>
        <w:t>болса кім, қайдан келген? Ал, жоқ болса, осы өткен</w:t>
        <w:br/>
        <w:t>көктемде неге келіп кетті, оларға қандай жауап беріл-</w:t>
        <w:br/>
        <w:t>ген, ол елшілік неше адам еді?</w:t>
        <w:br/>
        <w:t>5. Жаркент, Ташкент, Түркістан және басқа да Бұ-</w:t>
        <w:br/>
        <w:t>қара қалалары қазір өзімен өзі ме, әлде басқаға бағы-</w:t>
        <w:br/>
        <w:t>нышты ма?</w:t>
        <w:br/>
        <w:t>6. Қазір Абылайдың ауылы қайда, қысты қай жерде</w:t>
        <w:br/>
        <w:t>өткізбек, қазақтар жоңғарлардың жеріне көшіп баруына</w:t>
        <w:br/>
        <w:t>рұқсат бар ма, рұқсат болмаса, қазір, ол жақта неге жүр,</w:t>
        <w:br/>
        <w:t>қытайлар рұқсат берген бе, рұқсат бермесе де өз бетімен</w:t>
        <w:br/>
        <w:t>көшіп барған ба?</w:t>
        <w:br/>
        <w:t>318</w:t>
      </w:r>
    </w:p>
    <w:p>
      <w:r>
        <w:t>қазақтарға соғыс ашпақ екен деп үрейленіп отырған</w:t>
        <w:br/>
        <w:t>көрінеді. Қорыққандықтан көп ауыл Қырға сіңіп кетіпті.</w:t>
        <w:br/>
        <w:t>Құлсары батыр аз ғана үйлерімен қалған көрінеді. Орыс</w:t>
        <w:br/>
        <w:t>жағынан жылы хабар келсе, қазақтар қайта көшіп кел-</w:t>
        <w:br/>
        <w:t>мек.</w:t>
        <w:br/>
        <w:t>Бұндай әңгіменің шығуына ешқандай негіз жоқ.</w:t>
        <w:br/>
        <w:t>Қазақтарға ешкім соғыс ашпайды. Кіші Жүз де, сіздің</w:t>
        <w:br/>
        <w:t>Орта Жүз де көптен орыс мемлекетінің қарауында. Біз</w:t>
        <w:br/>
        <w:t>сіздерге соғыс ашпақ түгілі, басқа қауіптен қорғауға</w:t>
        <w:br/>
        <w:t>міндеттіміз.</w:t>
        <w:br/>
        <w:t>Расында, Кіші Жүз қазақтарына Еділ қалмақтары</w:t>
        <w:br/>
        <w:t>мең Жайық казактарына тиіспеңдер, аяғы ұрлыққа, кісі</w:t>
        <w:br/>
        <w:t>өліміне апарып соғады деп талай айтқанбыз. Жайықтың</w:t>
        <w:br/>
        <w:t>ішкі жағына өтуге болмайды дегенбіз. Соған қарамас-</w:t>
        <w:br/>
        <w:t>тан, қазақтар өзеннен өтіп, қалмақтардың ұлыстарына</w:t>
        <w:br/>
        <w:t>сұғынып барды, жылқыларын қалмақ ауылдарына ен-</w:t>
        <w:br/>
        <w:t>гізіп жіберді. Сөйтіп, қалмақтар қазақтардың жылқы-</w:t>
        <w:br/>
        <w:t>ларын ұстап қалды, өздері жайылымсыз қалды. Көктем</w:t>
        <w:br/>
        <w:t>шығысымен Нұралы хан өзі және Кіші жүздің сұлтанда-</w:t>
        <w:br/>
        <w:t>ры Ресей жағынан көп өсімімен жылқы талап етеді.</w:t>
        <w:br/>
        <w:t>Қазақтардың талабы бойынша олардың малдарын іздеп</w:t>
        <w:br/>
        <w:t>табу үшін Жайық қаласына обер офицер бастаған әскер</w:t>
        <w:br/>
        <w:t>де жібердім. Сегіз мың жылқы тауып, дайындап қойдық.</w:t>
        <w:br/>
        <w:t>Алып кет деп хабар берсек, қазақтар келмейді, өздері</w:t>
        <w:br/>
        <w:t>алыс Қырға көшіп кетіпті. Енді біздің жақтан қазақтарға</w:t>
        <w:br/>
        <w:t>әскер шығып, соғысады екен деген сөз таратыпты.</w:t>
        <w:br/>
        <w:t>Құрметті Абылай сұлтан, сіз мұндай әңгімелерге сенбеңіз,</w:t>
        <w:br/>
        <w:t>өз қарауыңыздағы игі жақсыларға да айтып қойыңыз.</w:t>
        <w:br/>
        <w:t>Ресей жағынан ешқандай қауіп күтпесін. Орынборға</w:t>
        <w:br/>
        <w:t>келіп жылқыларын алып қайтсын.</w:t>
        <w:br/>
        <w:t>Құлсары батырға! Мына екі хаттың бірін Абылай</w:t>
        <w:br/>
        <w:t>сұлтанға, екіншісін Құлеке батырға тезірек жеткізуіңізді</w:t>
        <w:br/>
        <w:t>сұраймын.</w:t>
        <w:br/>
        <w:t>% Омбы облыстық мемлекеттік мұрағаты 1-қор, 1-тізбе, 82 -іс, 88,</w:t>
        <w:br/>
        <w:t>90 сырт. парақтар</w:t>
        <w:br/>
        <w:t>306</w:t>
        <w:br/>
        <w:t>7. Бізге бағынатын Кузнецк уезінің татарлары Қош-</w:t>
        <w:br/>
        <w:t>қарбай батырдың және басқа қазақтардың тұтқынынан</w:t>
        <w:br/>
        <w:t>босаған жоқ па, олар табылды ма?</w:t>
        <w:br/>
        <w:t>8. Абылай сұлтан ұнға және басқа да азық-түлікке</w:t>
        <w:br/>
        <w:t>мұқтаж емес пе, егер мұқтаж болса Омбыға, әйтпесе Петр</w:t>
        <w:br/>
        <w:t>ағзам бекінісіне арнайы кісі жіберсін.</w:t>
        <w:br/>
        <w:t>9. Олар Кіші жүздің Нұралы ханы туралы не біледі</w:t>
        <w:br/>
        <w:t>скен?</w:t>
        <w:br/>
        <w:t>10. Қытайлар қазақтарға шабуыл жасай қалса, қа-</w:t>
        <w:br/>
        <w:t>зақтар қалай қарсыласпақ екен? Қазақтардың құлағына</w:t>
        <w:br/>
        <w:t>құйын қою керек: олар Ресейге қарайды, қандай да бір</w:t>
        <w:br/>
        <w:t>себеппен қытай жағы тиісетін болса Ресей жағына қарай</w:t>
        <w:br/>
        <w:t>паналап, бүкіл мүлкін, әйелдері мен балаларын, малын</w:t>
        <w:br/>
        <w:t>орыс бекіністеріне жасырып, өздері қытайлармен аянбай</w:t>
      </w:r>
    </w:p>
    <w:p>
      <w:r>
        <w:t>соғысуы керек, қытайлардың қысымы күшейіп кетсе</w:t>
        <w:br/>
        <w:t>Ресей бекіністеріне арқа сүйесін, Ресей жағы, Ресей әскері</w:t>
        <w:br/>
        <w:t>қазақтарды қорғайды.</w:t>
        <w:br/>
        <w:t>11. Жолбарыс сұлтан қытайдан қайтып келді ме,</w:t>
        <w:br/>
        <w:t>қашан келді, не біліп келді, әлде келген жоқ па, қа-</w:t>
        <w:br/>
        <w:t>сында қанша адам бар?” Жолбарыс сұлтан Абылай сұл-</w:t>
        <w:br/>
        <w:t>танға кісі жіберген жоқ па, жіберсе неге жіберді? Бұлар-</w:t>
        <w:br/>
        <w:t>дың бәрін біз үшін емес, өзің таңырқап, қызық көріп</w:t>
        <w:br/>
        <w:t>сұрағандай болып, біліп алуың керек.</w:t>
        <w:br/>
        <w:t>12. Қазақ жерінде болғаныңда, жай ғана, болым-</w:t>
        <w:br/>
        <w:t>сыздау етіп, қазақтарға, әсіресе олардың игі жақсыла-</w:t>
        <w:br/>
        <w:t>рына айта беру керек, қазақ жерінің бүтіндігі орыстың</w:t>
        <w:br/>
        <w:t>арқасында, сондықтан ұлы мәртебелі патшайымның</w:t>
        <w:br/>
        <w:t>қарауынан шығуға болмайды. Ол үшін, қытаймен жа-</w:t>
        <w:br/>
        <w:t>қындаспау керек. Өйткені, қытайлар өз қарауында-</w:t>
        <w:br/>
        <w:t>ғыларды қатты қысып ұстайды, ауыр салық салады.</w:t>
        <w:br/>
        <w:t>Қазақтар қытайдың емексіткеніне, бірдеңе ұсынып ал-</w:t>
        <w:br/>
        <w:t>дарқатқанына сенбегені жөн, өйткені, ол осындай ба-</w:t>
        <w:br/>
        <w:t>сқа да еркін елдерді алдап қолына түсіріп алып, езгіге</w:t>
        <w:br/>
        <w:t>салып отыр.</w:t>
        <w:br/>
        <w:t>319</w:t>
        <w:br/>
        <w:t>келді... дастархан жайғызып қонақасы бергіздім. Қона-</w:t>
        <w:br/>
        <w:t>қасыда Сіздерге атап елшілеріңіздің қолына торқа,</w:t>
        <w:br/>
        <w:t>қамқа, ыдыс-аяқ, сапалы шай сияқты тартулар табыс</w:t>
        <w:br/>
        <w:t>еттім...</w:t>
        <w:br/>
        <w:t>Ал, өтініш-хаттарыңызға келсек, оны да алдым.</w:t>
        <w:br/>
        <w:t>Өткенде Барақ батыр ұранхайлардың мал-жанын шап-</w:t>
        <w:br/>
        <w:t>қанда, Ұлыстайда тұратын қосынымыздың генералы</w:t>
        <w:br/>
        <w:t>әскер күшімен кек қайтармақ болып, өтініш білдірген</w:t>
        <w:br/>
        <w:t>еді. Бірақ, Сіздердің адал боламыз деп жиі айтатын сөз-</w:t>
        <w:br/>
        <w:t>деріңізді есіме алып, жаза жорығын жасауға келіспедім.</w:t>
        <w:br/>
        <w:t>Жасауыл Науанды жіберіп, оған Барақ батырды ұстау-</w:t>
        <w:br/>
        <w:t>ға, шапқыншылыққа ұшыраған заттарды түгендеп қай-</w:t>
        <w:br/>
        <w:t>таруға бұйрық бердім. Абылай, Сіз бұл істі Науанмен</w:t>
        <w:br/>
        <w:t>бірге бітіріп, Ұранхайдың мал-жанын түгел қайтарып-</w:t>
        <w:br/>
        <w:t>сыз және Бейжиңге елші жіберіп, менен Барақ жайлы</w:t>
        <w:br/>
        <w:t>кешірім өтініпсіз.</w:t>
        <w:br/>
        <w:t>Мен аспан астындағы күллі халықтардың патша-</w:t>
        <w:br/>
        <w:t>сымын. Сырт бағыныштыларымыз өз қателігін танып,</w:t>
        <w:br/>
        <w:t>жамандықтан тыйылса болғаны, оларды есіркеп келе-</w:t>
        <w:br/>
        <w:t>мін. Райынан қайтпайтын нақ бұзақыларды ғана әскер</w:t>
        <w:br/>
        <w:t>аттандырып, жазалаймын. Қазір мына Барақ батырдың</w:t>
        <w:br/>
        <w:t>тәубәсіне келіп, кешірім сұрағанын, Сіздің де адам са-</w:t>
        <w:br/>
        <w:t>лып, оларға кешірім өтінгеніңізді адалдық деп білемін.</w:t>
        <w:br/>
        <w:t>Мен олардың Барағына кешірім жасауға келістім.</w:t>
        <w:br/>
        <w:t>Былайғы жерде адамдарыңызды бұрынғыдан да ойда-</w:t>
        <w:br/>
        <w:t>ғыдай басқарыңыз. Өзді-өзіміздің жер шегімізге ие бо-</w:t>
        <w:br/>
        <w:t>лайық. Өз тұрмыс қамдарыңызды жақсырақ ойлаңыз-</w:t>
        <w:br/>
        <w:t>дар. Бұл жолғы талабыңыз мақұл бола береді екен деп,</w:t>
        <w:br/>
        <w:t>талай сынау көңіл-күйінде болып, адамдарыңызға ше-</w:t>
        <w:br/>
        <w:t>гараны бұзып, сұғанақтық жасауға ерік беруші болма-</w:t>
        <w:br/>
        <w:t>ңыздар. Солай етсеңіздер, шегара әскеріміз жорық жа-</w:t>
        <w:br/>
        <w:t>саймын деп сұранса, ырықтарына жібермеймін. Онда, сөз</w:t>
        <w:br/>
        <w:t>жоқ, шырықтарыңыз бұзылады...</w:t>
      </w:r>
    </w:p>
    <w:p>
      <w:r>
        <w:t>Менің айтқандарымды еліңізге түгел құлаққағыс</w:t>
        <w:br/>
        <w:t>етіңіздер.</w:t>
        <w:br/>
        <w:t>312</w:t>
        <w:br/>
        <w:t>деген тілек білдірді. Бұл тілектеріңізді орындай алмай-</w:t>
        <w:br/>
        <w:t>мын.</w:t>
        <w:br/>
        <w:t>Барақ батырлар - нағыз қылмыскерлер. Тәртіп бой-</w:t>
        <w:br/>
        <w:t>ынша олар ұсталып жазалануға тиіс. Мен рақым етіп,</w:t>
        <w:br/>
        <w:t>солардың да күнәсін кештім ғой. Қолға түскен үш адамды</w:t>
        <w:br/>
        <w:t>асырап отырсақ, оған несіне дегбірсізденіп, бұнымен</w:t>
        <w:br/>
        <w:t>есептесесіздер. Егер... оларды қайтарып алғыларыңыз</w:t>
        <w:br/>
        <w:t>келсе, алдымен Барақ батырды ұстап, осы араға -- Бей-</w:t>
        <w:br/>
        <w:t>жиңге айдап әкеліңдер. Содан кейін барып мен тиісті</w:t>
        <w:br/>
        <w:t>жарлық беремін... Сіздердің менің не діттеп отырғаным-</w:t>
        <w:br/>
        <w:t>ды түсінер деп ойлаймын.</w:t>
        <w:br/>
        <w:t>100 құжат (Қазақ хандығы мен Чиң империясы арасындағы қарым-</w:t>
        <w:br/>
        <w:t>қатынастарға байланысты құжаттар). -- Алматы, «Санат», 1998. - 51-53</w:t>
        <w:br/>
        <w:t>беттер.</w:t>
        <w:br/>
        <w:t>Хо 186</w:t>
        <w:br/>
        <w:t>1761 жылғы 19 наурыз</w:t>
        <w:br/>
        <w:t>Қытай патшасының</w:t>
        <w:br/>
        <w:t>шегара әскер басыларына жарлығынан</w:t>
        <w:br/>
        <w:t>Іледегі іс басқарушы әкім Агүйдің мәліметінде...</w:t>
        <w:br/>
        <w:t>біздің әскерлердің қазақтарды қуғанын, Бумшаған-</w:t>
        <w:br/>
        <w:t>су, Лепсі төңіретін жайлаған қазақтардың түгел</w:t>
        <w:br/>
        <w:t>көшіп кеткені айтылған. Мәліметте Еміл, Жайыр,</w:t>
        <w:br/>
        <w:t>Тарбағатай сияқты жерлерде қазақтардың отырған-</w:t>
        <w:br/>
        <w:t>отырмағанын тексеруге жасауыл жібердім... деген</w:t>
        <w:br/>
        <w:t>екен.</w:t>
        <w:br/>
        <w:t>..қазақтар менің жарлығым бойынша дереу кө-</w:t>
        <w:br/>
        <w:t>шіпті... оларды империямызға адалдықпен мойын үс-</w:t>
        <w:br/>
        <w:t>ынушы деуге болады. Хал сұрау тұрғысынан оларды</w:t>
        <w:br/>
        <w:t>сыйлау қажет. Менің жарлығымды Агүйге жеткізіңдер:</w:t>
        <w:br/>
        <w:t>олар көшкен қазақ ауылдарының атын жазып алсын.</w:t>
        <w:br/>
        <w:t>Ілеге сауда-саттыққа келгендері болса сый берсін. Олар</w:t>
        <w:br/>
        <w:t>өздерінің жер шегін берік сақтап, шегарадан өтпейтін</w:t>
        <w:br/>
        <w:t>314</w:t>
        <w:br/>
        <w:t>лысында қалған уранхайларды бастап, қазақ ұлыстары-</w:t>
        <w:br/>
        <w:t>на дейін шабуылмен келіпті деген сөздер рас па? Бұл</w:t>
        <w:br/>
        <w:t>сұраққа Жолбарыс сұлтанның берген жауабы: Қазақ ара-</w:t>
        <w:br/>
        <w:t>сында да мұндай сөз тарағаны рас, бірақ қытай әскерлері</w:t>
        <w:br/>
        <w:t>қазақтың шеткі ауылдарына келіпті деген анық сөз жоқ.</w:t>
        <w:br/>
        <w:t>3. Жолбарыс сұлтан қазақтардан қашып кеткен қал-</w:t>
        <w:br/>
        <w:t>мақтың еркек-әйелдерін қайтарып беруді сұрады. Оған</w:t>
        <w:br/>
        <w:t>мынадай уәж айтылды: Қазақтардың тұтқынында бол-</w:t>
        <w:br/>
        <w:t>ған қалмақтар мен қарақалпақтар Ресей азаматтары бол-</w:t>
        <w:br/>
        <w:t>маса, түгел қазақтарға қайтарылады. Біз қазақтарға айт-</w:t>
      </w:r>
    </w:p>
    <w:p>
      <w:r>
        <w:t>қанбыз. Қашып келген тұтқындарды алты апта ұстай-</w:t>
        <w:br/>
        <w:t>мыз. Осы уақыттың ішінде иесі қуып келсе, ешбір бөгетсіз</w:t>
        <w:br/>
        <w:t>қайтарамыз. Тек қана қазақтардан сұрайтынымыз - сол</w:t>
        <w:br/>
        <w:t>қашқындарды асырап-сақтаған ақымызды төлесе, бол-</w:t>
        <w:br/>
        <w:t>ғаны. Ал енді алты апта өтіп кетіп, артынан қуғын кел-</w:t>
        <w:br/>
        <w:t>месе, тұтқындар өз тілегі бойынша шоқынып қойса,</w:t>
        <w:br/>
        <w:t>қазақтар өкпелемесін. Алты апталық уақыт осы үшін</w:t>
        <w:br/>
        <w:t>белгіленген.</w:t>
        <w:br/>
        <w:t>..Былтыр Полуден бекінісінде Құлсары батырға бір</w:t>
        <w:br/>
        <w:t>жалшы әйелді қайтарғанбыз. Сондай-ақ, Құлсары ба-</w:t>
        <w:br/>
        <w:t>тырға және оның ұлы Қожағұлға ығып келген жылқыла-</w:t>
        <w:br/>
        <w:t>рын қайтардық...</w:t>
        <w:br/>
        <w:t>4. Жолбарыс сұлтан Омбыда сауда жасау қалай бо-</w:t>
        <w:br/>
        <w:t>Лады, деп сұрады.</w:t>
        <w:br/>
        <w:t>Бұл жөнінде біз: Омбыда көпестер жоқ дедік. Ал</w:t>
        <w:br/>
        <w:t>жалпы сауда жөнінде Абылай сұлтанның тілегі бойын-</w:t>
        <w:br/>
        <w:t>ша жаңа шеп бойындағы Петр ағзам бекінісінен сауда</w:t>
        <w:br/>
        <w:t>аштық. Абылай сұлтанның бұйрығы бойынша бұхара-</w:t>
        <w:br/>
        <w:t>лық саудагер Әлім Шихов жақсы тауарлар апарады...</w:t>
        <w:br/>
        <w:t>5. Жолбарыс сұлтан Солтанмәмет ауылының жыл-</w:t>
        <w:br/>
        <w:t>қыларын өзеннен өткізіп қыстату қалай болады деп сұра-</w:t>
        <w:br/>
        <w:t>ды. Оған: бұл жақта жайылым жоқ, күзде өртеніп кет-</w:t>
        <w:br/>
        <w:t>кен, деген жауап берілді.</w:t>
        <w:br/>
        <w:t>Ф Омбы облыстық мемлекеттік мұрағаты 1-қор, 1-тізбе, 66 -іс, 33-</w:t>
        <w:br/>
        <w:t>33 сырт., 34-34- сырт. Парақтар</w:t>
        <w:br/>
        <w:t>309</w:t>
        <w:br/>
        <w:t>Боғдыхан: егер сіздер Ресей мемлекетіне бодан бол-</w:t>
        <w:br/>
        <w:t>саңыздар, Ресейді паналап жүрген қалмақ нояндары</w:t>
        <w:br/>
        <w:t>Шерен мен Әмірсананы қытай Богдыханының қолына</w:t>
        <w:br/>
        <w:t>алып беруге мүмкіндіктеріңіз бар ма?</w:t>
        <w:br/>
        <w:t>Құттыбай: біз Шерен мен Әмірсананы сізге қайта-</w:t>
        <w:br/>
        <w:t>рып бере алмаймыз.</w:t>
        <w:br/>
        <w:t>Богдыхан: олай болса, мен осы көктемде 40 мың</w:t>
        <w:br/>
        <w:t>адам қытай әскерін Ресеймен соғысуға Ертіс бойымен</w:t>
        <w:br/>
        <w:t>аттандырамын. Демек, сендер қазақтар Ресей шегара-</w:t>
        <w:br/>
        <w:t>сынан шегініп, Қырға қарай көшетін болыңдар.</w:t>
        <w:br/>
        <w:t>Қытайлар жоңғарлардың жерін басып алған,</w:t>
        <w:br/>
        <w:t>әскерлері қазір Іле өзенінің бойындағы Үрімші деген</w:t>
        <w:br/>
        <w:t>өлкеде тұр. Олардың неге тұрғанын, саны қанша екенін</w:t>
        <w:br/>
        <w:t>қазақтар біле алмапты.</w:t>
        <w:br/>
        <w:t>2. Қытай Богдыханына барып қайтқан Құттыбай-</w:t>
        <w:br/>
        <w:t>дың бұл сапары туралы бүкіл Орта Жүзде мынадай әңгіме</w:t>
        <w:br/>
        <w:t>тарап жүр: Қытай Богдыханы Құттыбайға ертіп қазақ-</w:t>
        <w:br/>
        <w:t>тың Орта Жүзіне 10 мың түйеге теңдеп айырбасқа тауар</w:t>
        <w:br/>
        <w:t>жөнелтпек болыпты. Мұнысы - қытайлардың қазақтар-</w:t>
        <w:br/>
        <w:t>ға істеген жақсылығы-мыс.</w:t>
        <w:br/>
        <w:t>Алайда, Құттыбай бұл ұсыныстан бас тартып, қазақ</w:t>
        <w:br/>
        <w:t>арасында түрлі-түрлі адамдар бар, керуеніңізді тонап-та-</w:t>
        <w:br/>
        <w:t>лауға салуы мүмкін депті. Бірақ, Қытай Богдыханы өз</w:t>
      </w:r>
    </w:p>
    <w:p>
      <w:r>
        <w:t>айтқанынан қайтпай, ең болмаса, жоңғардан босаған</w:t>
        <w:br/>
        <w:t>Баркөл деген жерге барсын, сол жерден жәрмеңке ашайық,</w:t>
        <w:br/>
        <w:t>қазақтар сол жердің жартысына көшіп келіп орналассын,</w:t>
        <w:br/>
        <w:t>қалған жартысына қытайлар орналассын, депті-міс.</w:t>
        <w:br/>
        <w:t>Қазақтың Ресей жағына жағымды Құлеке және</w:t>
        <w:br/>
        <w:t>Құлсары батырлары бұған қарсы. Қытайлар алдап отыр,</w:t>
        <w:br/>
        <w:t>жоғарыда айтқан 40 мың әскерін Ресей шегара-сынан</w:t>
        <w:br/>
        <w:t>қашыққа көшкен қазақтар өз жері арқылы өткізетін бол-</w:t>
        <w:br/>
        <w:t>са, қытайлар Ресейді емес, қазақтарды шабады, дейді олар.</w:t>
        <w:br/>
        <w:t>Тіпті, қытайлар қазақ жеріне 10 мың әскерін енгізіп, келесі</w:t>
        <w:br/>
        <w:t>жылы одан да көбейтіп отыратын болса, қазақтарға ты-</w:t>
        <w:br/>
        <w:t>ныштық жоқ. Сондықтан, қазақтар осыдан үрейлі.</w:t>
        <w:br/>
        <w:t>316</w:t>
        <w:br/>
        <w:t>Сүрақ: Құлсары батыр мен Құлеке батыр қай жер-</w:t>
        <w:br/>
        <w:t>де, өз ұлыстарынан не себепті алысқа көшіп кетті?</w:t>
        <w:br/>
        <w:t>Жауап: Олардың кеткен себебі, Жолбарыс сұлтан-</w:t>
        <w:br/>
        <w:t>ға еріп келген қытай өкілдерімен тілдеспек. Не туралы</w:t>
        <w:br/>
        <w:t>сөйлесетінін біз білмейміз.</w:t>
        <w:br/>
        <w:t>Орыс сұлтан өткен қыста өзінің шешесімен қыс-</w:t>
        <w:br/>
        <w:t>тауда қалғанын, ал, Солтанмәмет әйелімен екеуі Түр-</w:t>
        <w:br/>
        <w:t>кістандағы туыстарында қыстағанын айтты. Түркістан</w:t>
        <w:br/>
        <w:t>бұрынғысынша, ешкімге бағынбай, жақсы тұрып жатса</w:t>
        <w:br/>
        <w:t>керек. Басқа қалалар туралы ештеңе білмейді.</w:t>
        <w:br/>
        <w:t>% Омбы облыстық мемлекеттік мұрағаты 1-қор, 1-тізбе, 83 -іс, 159,</w:t>
        <w:br/>
        <w:t>160 сырт. парақтар</w:t>
        <w:br/>
        <w:t>Хо 190</w:t>
        <w:br/>
        <w:t>1761 жылғы 3 шілде</w:t>
        <w:br/>
        <w:t>Абылай сұлтанға барып қайтқан</w:t>
        <w:br/>
        <w:t>Ф.Гордеевтің П.Роденге жазған мәлімхаты</w:t>
        <w:br/>
        <w:t>Өте-мөте құпия</w:t>
        <w:br/>
        <w:t>1. Сіздің жұмсауыңызбен 26-мамырда аттанып, 22-</w:t>
        <w:br/>
        <w:t>маусымда Абылай сұлтанға барып, сіздің хатыңызды</w:t>
        <w:br/>
        <w:t>жиналған көп қазақтың алдында тапсырдым. Менің</w:t>
        <w:br/>
        <w:t>көзімше Абылайдың хатшысы хатты оқып берді. Ол ха-</w:t>
        <w:br/>
        <w:t>тқа да, менің барғаныма да разылық білдірді.</w:t>
        <w:br/>
        <w:t>Сіздің Құлсары және Құлеке батырларға жазған</w:t>
        <w:br/>
        <w:t>хаттарыңыз иелеріне тапсырылған жоқ, өйткені олар мен</w:t>
        <w:br/>
        <w:t>келердің алдында он күн бұрын Орта Жүздің қалмақ</w:t>
        <w:br/>
        <w:t>шегарасына іргелес алыс аймағына жол жүріп кетіпті.</w:t>
        <w:br/>
        <w:t>Жоңғардан босаған жерлерде кісі өлімі болып, соны қара-</w:t>
        <w:br/>
        <w:t>уға кеткен екен.</w:t>
        <w:br/>
        <w:t>Сонымен, Абылай сұлтанның барған соң, аталған</w:t>
        <w:br/>
        <w:t>екі хатты Байжігіт батыр арқылы 23 маусым күні Құлса-</w:t>
        <w:br/>
        <w:t>ры мен Құлекеге беріп жібердім. Керей руының ел аға-</w:t>
        <w:br/>
        <w:t>сы Тұрсынбай батырға барар жолда қазақтар мені тоқ-</w:t>
        <w:br/>
        <w:t>21-1%45 321</w:t>
      </w:r>
    </w:p>
    <w:p>
      <w:r>
        <w:t>Бұған қоса, елшілеріңіз Бөкенайлар қазақтардың</w:t>
        <w:br/>
        <w:t>малы өрісіне Ежен хан Аягөзді береді деп барган көрі-</w:t>
        <w:br/>
        <w:t>неді.</w:t>
        <w:br/>
        <w:t>Іледегі іс басқарушы амбан Агүйден бұл сөзді анық-</w:t>
        <w:br/>
        <w:t>тадым. Ол бұрын сіздердің Тарбағатайды сұрағандары-</w:t>
        <w:br/>
        <w:t>ңызды айтады. Бірақ мен оны бермей, сіздерге шегара-</w:t>
        <w:br/>
        <w:t>дан өтпеңіздер деп жарлық берген едім... Солай бола тұра</w:t>
        <w:br/>
        <w:t>адамдарыңыз бүлік шығарып, өсек өргізуге дейін барып</w:t>
        <w:br/>
        <w:t>отыр. Сондықтан, Іледегі әкімге қазақтар шегарадан өтіп</w:t>
        <w:br/>
        <w:t>мал жаятын болса, қуып жіберіңдер деп әмір еттім.</w:t>
        <w:br/>
        <w:t>Сендердің бұлай оспақтауларыңызға қарағанда, сол</w:t>
        <w:br/>
        <w:t>жерлерді дәметіп отырған көмейлеріңіз көрініп тұр. Та-</w:t>
        <w:br/>
        <w:t>мырымызды ұстап білгілеріңіз келеді-ау, тегі.</w:t>
        <w:br/>
        <w:t>Империямыз әскермен бағындырған жерлерді сіз-</w:t>
        <w:br/>
        <w:t>дердің иеленіп алуларыңызға қалай көнбек? Сіздер бұрын</w:t>
        <w:br/>
        <w:t>ойраттардың ылаңына үшырадыңыздар... ал, қазір ұрыс-</w:t>
        <w:br/>
        <w:t>қағыс жоқ, ел-жұрт тыныш өмір сүруде. Сіздерге жайы-</w:t>
        <w:br/>
        <w:t>лымдық жерлеріңіз тарлық етпейді, солай болса да тым</w:t>
        <w:br/>
        <w:t>орынсыз талап айтып отырсыздар. Мен бұған әсте</w:t>
        <w:br/>
        <w:t>келіспеймін.</w:t>
        <w:br/>
        <w:t>Бағзы біреулердің аз ғана пайдаға құныға келе,</w:t>
        <w:br/>
        <w:t>жерімізге дейін сұқтанғанын қайтерсің. Ал, кейбіреулер</w:t>
        <w:br/>
        <w:t>қолындағы барынан қас-қағымда жұрдай болса да, оны</w:t>
        <w:br/>
        <w:t>қаперіне алмайды.</w:t>
        <w:br/>
        <w:t>Ал, сіздердің: «қазақтардың ұлы империяға бағы-</w:t>
        <w:br/>
        <w:t>нуы ғасырлар бойына адал болады. Ежен ханның таңба-</w:t>
        <w:br/>
        <w:t>лы хатын беруіңізді өтінеміз» деген тілектеріңізге кел-</w:t>
        <w:br/>
        <w:t>сек, мүны қуана құптадым, арыздарыңызды оқып шық-</w:t>
        <w:br/>
        <w:t>тым.</w:t>
        <w:br/>
        <w:t>Сіздер, шынында жарлығыма бойұсынып, елдері-</w:t>
        <w:br/>
        <w:t>ңізді тежеп ұстап, бейбіт қарекетке шыңдап бейімделер</w:t>
        <w:br/>
        <w:t>болсаңыздар, қолдарыңызды баянды бақытқа жеткізіп,</w:t>
        <w:br/>
        <w:t>биік мәртебеге кенелтер едім. Абылайдың жіберген ада-</w:t>
        <w:br/>
        <w:t>мы ұлыстарыңыздың үш кісісін ұранхайлардың ұстап</w:t>
        <w:br/>
        <w:t>әкеткенін айтып, сол адамдарымызды қайтарсаңыздар</w:t>
        <w:br/>
        <w:t>313</w:t>
        <w:br/>
        <w:t>болсын. Қазақтарды кері қайтару үшін әлі де сыйлық</w:t>
        <w:br/>
        <w:t>беріп тұрыңдар.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- 54 бет.</w:t>
        <w:br/>
        <w:t>Хе 187</w:t>
        <w:br/>
        <w:t>1761 жылғы 29 сәуір</w:t>
        <w:br/>
        <w:t>Абылай сұлтанға барып қайтқан башқұрт</w:t>
        <w:br/>
        <w:t>Ш. Абзанов пен жолдастарының айтқандары</w:t>
        <w:br/>
        <w:t>Абылай сұлтанының иелігіндегі қазақтың Орта</w:t>
        <w:br/>
        <w:t>Жүзіне үш серігімен барып қайтқан Барын-Табын бо-</w:t>
        <w:br/>
        <w:t>лысының башқұрты ІШүкір Абзанов өзінің құпия бар-</w:t>
      </w:r>
    </w:p>
    <w:p>
      <w:r>
        <w:t>лау сапарының нәтижесінде қазақтар мен қытайлар ту-</w:t>
        <w:br/>
        <w:t>ралы мына жағдайларды айтып келді:</w:t>
        <w:br/>
        <w:t>1. Троицк бекінісінен шығып, Орынбор және Сібір</w:t>
        <w:br/>
        <w:t>желісі бойынша бекіністер мен қамалдарды басып оты-</w:t>
        <w:br/>
        <w:t>рып, Петр ағзам бекінісіне келдік. Одан даламен тік жүріп</w:t>
        <w:br/>
        <w:t>отырып Абылай сұлтанға қарайтын ел ағасы Құлсары-</w:t>
        <w:br/>
        <w:t>ның ауылына екі күнде, ал одан Абылай сұлтанның ор-</w:t>
        <w:br/>
        <w:t>дасына он бес күнде келіп жеттік. Қазақтар бізді ауыл-</w:t>
        <w:br/>
        <w:t>дан-ауылға бастап жеткізіп отырды.</w:t>
        <w:br/>
        <w:t>Абылай сұлтанға келіп сәлемдескеннен кейін оған</w:t>
        <w:br/>
        <w:t>қолымыздағы хатты тапсырдық. Хатты осы жақтан бар-</w:t>
        <w:br/>
        <w:t>ған мешер Мүнәсіп оқып берді.</w:t>
        <w:br/>
        <w:t>Абылай елінде жүріп жасырын мынаны білдік:</w:t>
        <w:br/>
        <w:t>Әбілмәмбет ханның ұлы Әбілпейіске қарайтын Қараке-</w:t>
        <w:br/>
        <w:t>рей руының қазағы Құттыбай көрші Қытай Богдыханы-</w:t>
        <w:br/>
        <w:t>на барып қайтыпты. Екеуінің арасындағы сөздің мазмұ-</w:t>
        <w:br/>
        <w:t>ны мынадай болса керек:</w:t>
        <w:br/>
        <w:t>Богдыхан: қазақтар Ресей жағымен қалайша жақын</w:t>
        <w:br/>
        <w:t>болып отыр?</w:t>
        <w:br/>
        <w:t>Құттыбай: біз көп уақыттан бері Ресейге боданбыз,</w:t>
        <w:br/>
        <w:t>тату көрші тұрамыз.</w:t>
        <w:br/>
        <w:t>315</w:t>
        <w:br/>
        <w:t>3. Абылай сұлтан бұрынғысынша, Ресей жағына</w:t>
        <w:br/>
        <w:t>адал. Ол Кіші Жүздің Нұралы ханына хат жазып, өз ха-</w:t>
        <w:br/>
        <w:t>лқын Ресейден айнамайтындай етіп ұстауға кеңес беріпті.</w:t>
        <w:br/>
        <w:t>Биыл жазда Нұралы екеуі кездесіп, маңызды жағдайлар</w:t>
        <w:br/>
        <w:t>туралы ақылдаспақ көрінеді.</w:t>
        <w:br/>
        <w:t>4. Бұл күнде Абылай сұлтан Қылшақты өзені, ал</w:t>
        <w:br/>
        <w:t>Құлеке мен Құлсары батырлар Есіл өзені бойында.</w:t>
        <w:br/>
        <w:t>Естуіміз бойынша Әбілпейіс жоңғардан босаған Көксу-</w:t>
        <w:br/>
        <w:t>Қараталда, Әбілмәмбет хан Түркістанда. Әбілмәмбеттің</w:t>
        <w:br/>
        <w:t>пейіл-пыйғылы туралы ешқандай хабар жоқ. Орта Жүздің</w:t>
        <w:br/>
        <w:t>қазақтары тыныш, бөгде қылық білдірмей жүріп жатыр.</w:t>
        <w:br/>
        <w:t>Абылай сұлтан қолым тимейді деп, қазақ шаруасы жөнінде</w:t>
        <w:br/>
        <w:t>Орынборға келуден бас тартады. Тек Құлеке батыр ғана</w:t>
        <w:br/>
        <w:t>осы жазда Троицкіге немесе Орынборға келіп қайтпақ.</w:t>
        <w:br/>
        <w:t>5. Қытай Богдыханына Абылай елшілікке жіберген</w:t>
        <w:br/>
        <w:t>Жолбарыс сұлтан әлі қайтқан жоқ. Ұзынқұлақ хабарға</w:t>
        <w:br/>
        <w:t>қарағанда, қытай патшасы оны мейлінше жақсы қарсы</w:t>
        <w:br/>
        <w:t>алып, сый-құрметке бөлесе керек. Абылай сұлтан Жол-</w:t>
        <w:br/>
        <w:t>барыстың және онымен бірге қытай елшісінің келуін</w:t>
        <w:br/>
        <w:t>күтіп отыр. Олардың не ойы барын білмейді, Әзірше</w:t>
        <w:br/>
        <w:t>Абылайға қытайдан елші келген жоқ...</w:t>
        <w:br/>
        <w:t>Бұл айтылғандарды растап қол қойған башқұрттар...</w:t>
        <w:br/>
        <w:t>Шүкір Абзанов, Ыдырыс Боқшанов және Күшік Сағитов.</w:t>
        <w:br/>
        <w:t>Казахско-русские отношения в ХҮІ-ХҮІІ веках (Сборник доку-</w:t>
        <w:br/>
        <w:t>ментов и материалов). А. 1961 г. док. 2 237. С. 613-615</w:t>
        <w:br/>
        <w:t>Төл тұпнұсқасы АВРП. ф. 122, 1761 г. д. 4. лл. 109-111.</w:t>
        <w:br/>
        <w:t>Хо 188</w:t>
      </w:r>
    </w:p>
    <w:p>
      <w:r>
        <w:t>1761 жылғы маусым айы</w:t>
        <w:br/>
        <w:t>Құлсары батырға немесе оның жіберген балаларына</w:t>
        <w:br/>
        <w:t>тапсырылсын</w:t>
        <w:br/>
        <w:t>Құлсары батыр татар тілмашы Сәлиевті бұдан бы-</w:t>
        <w:br/>
        <w:t>лай қажеті жоқ десе, Петр ағзам бекінісіне әкеп таста-</w:t>
        <w:br/>
        <w:t>317</w:t>
        <w:br/>
        <w:t>товке 12 рубль жалақы тағайындалсын. Ол қазақ бас-</w:t>
        <w:br/>
        <w:t>тықтарының іс-әрекеттері туралы хабарлап отырды және</w:t>
        <w:br/>
        <w:t>бұдан былай да хабарлауға уағда берді. Күдік туғызбас</w:t>
        <w:br/>
        <w:t>үшін жалақыны қазақтардан жасырып беру қажет.</w:t>
        <w:br/>
        <w:t>(Бұл жарлыққа қарағанда, Нұралы ханның, Айшуақ сұлтанның хат-</w:t>
        <w:br/>
        <w:t>шыларына да тыңшылық қызметі үшін жалақы берілген. -- Құраст.)</w:t>
        <w:br/>
        <w:t>Сборник указов и узаконений за 1762 г. С. 20.</w:t>
        <w:br/>
        <w:t>Хе 196</w:t>
        <w:br/>
        <w:t>1762 жылғы 31 қаңтар</w:t>
        <w:br/>
        <w:t>Қытай патшасының жарлығынан</w:t>
        <w:br/>
        <w:t>..қазақ ханы Әбілмәмбеттің елшілері... қаңтардың</w:t>
        <w:br/>
        <w:t>басында келмек деген сөздер айтылыпты... Елшілерді</w:t>
        <w:br/>
        <w:t>менің мекеніме бастап келмек. Бірақ, жағдайды маған</w:t>
        <w:br/>
        <w:t>алдын ала хабарлаңдар.</w:t>
        <w:br/>
        <w:t>100 құжат (Қазақ хандығы мен Чиң империясы арасындағы қарым-</w:t>
        <w:br/>
        <w:t>қатынастарға байланысты қүжаттар). - Алматы, «Санат», 1998. - 54 бет.</w:t>
        <w:br/>
        <w:t>Хо 197</w:t>
        <w:br/>
        <w:t>1762 жылғы 8 наурыз</w:t>
        <w:br/>
        <w:t>Қытай патшасының қазақ елшілерін</w:t>
        <w:br/>
        <w:t>қабылдағаны жөнінде</w:t>
        <w:br/>
        <w:t>Қазақ елшілері Сайбектер Ежен ханның қабыл-</w:t>
        <w:br/>
        <w:t>дауын сұрады. Ежен хан оларды қабылдады... дәреже-</w:t>
        <w:br/>
        <w:t>сіне қарай оларға ұлықтық лауазым және шен-шек-</w:t>
        <w:br/>
        <w:t>пен берілді.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- 55 бет.</w:t>
        <w:br/>
        <w:t>334</w:t>
        <w:br/>
        <w:t>Абылай біраз үндемей отырды да, қазақтардың қо-</w:t>
        <w:br/>
        <w:t>лында тұтқында отырған Ресей боданы болып табыла-</w:t>
        <w:br/>
        <w:t>тын ұранқайлықтардың жағдайын қозғады...</w:t>
        <w:br/>
        <w:t>8. Өткен қыста қазактар, атап айтқанда, Құлеке</w:t>
        <w:br/>
        <w:t>мен Құлсарының елдері Үй және Сібір шегара шебіне</w:t>
        <w:br/>
        <w:t>таяу қыстаған болатын. Қар кетіп, жаз шыға Ресей</w:t>
        <w:br/>
        <w:t>әскерлері Қытаймен соғысады екенді естіп, басқа мал-</w:t>
        <w:br/>
        <w:t>дарын бақташыларымен тастап, жылқысын алып</w:t>
      </w:r>
    </w:p>
    <w:p>
      <w:r>
        <w:t>Есілдің ішкі жағына өтіп кетті. Қазір Құлсары ауылы</w:t>
        <w:br/>
        <w:t>Есілдің жоғарғы ағысында, Бағлан бекінісінен салт</w:t>
        <w:br/>
        <w:t>атпен жеті күндік жерде, ұсақ көлдердің маңында</w:t>
        <w:br/>
        <w:t>отыр. Бүрлік өзеніндегі Құлекеге дейін тоғыз күн. Ал,</w:t>
        <w:br/>
        <w:t>Абылай сұлтан Жыланды тауларының маңайында Ат-</w:t>
        <w:br/>
        <w:t>басар өзені аңғарындағы Қалутан деген жерді жайлап</w:t>
        <w:br/>
        <w:t>отыр...</w:t>
        <w:br/>
        <w:t>Казахско-русские отношения в ХҮІ-ХҮШІ веках (Сборник до-ку-</w:t>
        <w:br/>
        <w:t>ментов и материалов). А. 1961 г. док. А2 240. С. 620-625</w:t>
        <w:br/>
        <w:t>Төл тұпнұсқасы АВРП. ф. 122, 1761 г.д. 4. лл. 109-111.</w:t>
        <w:br/>
        <w:t>Хе 191</w:t>
        <w:br/>
        <w:t>1761 жылғы 8 қыркүйек</w:t>
        <w:br/>
        <w:t>Абылай сұлтанға</w:t>
        <w:br/>
        <w:t>Сібір әскер шебінің бастығы</w:t>
        <w:br/>
        <w:t>генерал-майор Вейморнның хаты</w:t>
        <w:br/>
        <w:t>Сол хатыңызда Сіз өзінізге үй салып беруге он-</w:t>
        <w:br/>
        <w:t>шақты балташы жіберуді сұрапсыз, мен ол адамдарды</w:t>
        <w:br/>
        <w:t>қуана-қуана жіберер едім, өзіңіз де көріп отырсыз, күзгі</w:t>
        <w:br/>
        <w:t>суық та түсіп қалды. Мұндай ауа райы құрылысқа қо-</w:t>
        <w:br/>
        <w:t>лайсыз және кеппеген ағаштан тәуір үй шықпайды.</w:t>
        <w:br/>
        <w:t>Сонымен қатар, біздің адамдар қыста киіз үйде тұрып</w:t>
        <w:br/>
        <w:t>үйренбеген. Сондықтан, осы шаруаның бәрін көктемге</w:t>
        <w:br/>
        <w:t>қалдырсақ, көктем туысымен балташыларды жіберемін.</w:t>
        <w:br/>
        <w:t>Олар ағаш дайындап, жазда үй салып, пешін баптап бе-</w:t>
        <w:br/>
        <w:t>326</w:t>
        <w:br/>
        <w:t>тыпты: құдайға шүкір, аз уақыттың ішінде жеті елді</w:t>
        <w:br/>
        <w:t>өзіме қараттым депті. Бірақ, бодан болғандардың ара-</w:t>
        <w:br/>
        <w:t>сында қай елдер бар екенін айтпапты. Қазақтардың</w:t>
        <w:br/>
        <w:t>жорамалы бойынша Қытай патшасы Үргеніш, Жаркент,</w:t>
        <w:br/>
        <w:t>Ташкент қалаларын, түркімендерді айтса керек. Бәлкім</w:t>
        <w:br/>
        <w:t>қазақтар мен орыс мемлекетін де қосып айтқан шы-</w:t>
        <w:br/>
        <w:t>ғар.</w:t>
        <w:br/>
        <w:t>Бұған байланысты мен былай дедім: қытайлар Ре-</w:t>
        <w:br/>
        <w:t>сейді бағындырып алмақ түгілі, мұндай әлемдегі зор және</w:t>
        <w:br/>
        <w:t>айтуға келмейтін қуатты мемлекет туралы ойлаудың өзіне</w:t>
        <w:br/>
        <w:t>қорқатын шығар. Жолдыбай бидің айтуынша: қытайлар</w:t>
        <w:br/>
        <w:t>өздерін Ресейден артық санайды, күштіміз, халқымыз да</w:t>
        <w:br/>
        <w:t>көп дейтін көрінеді.</w:t>
        <w:br/>
        <w:t>Жолдыбай би Қытай патшасының бұрынғы жау-лап</w:t>
        <w:br/>
        <w:t>алушылық ниетінен қайтып, Азия қалаларына жіберген</w:t>
        <w:br/>
        <w:t>әскерін Баркөлге қайтарып алғанына, Баркөлде сауда</w:t>
        <w:br/>
        <w:t>жасау үшін біраз ғана қытай адамдарын қалтырғанына</w:t>
        <w:br/>
        <w:t>шүкіршілік етіп отыр. Қалмақ жерінде тұратын қазақ-</w:t>
        <w:br/>
        <w:t>тардың арасында қытайлар Ресеймен шынында да со-</w:t>
        <w:br/>
        <w:t>ғыспақ екен, деген сөз тараған. Оған себеп - Ресей жоң-</w:t>
        <w:br/>
        <w:t>ғар қалмақтарын және олардың ханы Әмірсананы қай-</w:t>
        <w:br/>
        <w:t>тармай отыр, Қытайдың алтын және күміс кеніштерін</w:t>
        <w:br/>
        <w:t>басып алды, бұл кеніштерді орыстардан бұрын қытай-</w:t>
        <w:br/>
        <w:t>лар тауып ашса да, қызығын орыстар көріп отыр, дейді</w:t>
        <w:br/>
        <w:t>екен.</w:t>
        <w:br/>
        <w:t>7. Сіздің хатыңыз оқылып болғаннан кейін, Абы-</w:t>
        <w:br/>
        <w:t>лай патша ағзамның амандығын, көрші мемлекеттер-</w:t>
      </w:r>
    </w:p>
    <w:p>
      <w:r>
        <w:t>мен қарым-қатынас жағдайларын сұрады. Әсіресе,</w:t>
        <w:br/>
        <w:t>Ресейдің Пруссиямен арадағы жанжалы немен</w:t>
        <w:br/>
        <w:t>аяқталды, Қытаймен арадағы ахуал қандай екеніне</w:t>
        <w:br/>
        <w:t>назар аударды. Мен Абылайға жауап ретінде, Прус-</w:t>
        <w:br/>
        <w:t>сия королі жеңіліп, Ресейге жарты жыл бұрын бодан</w:t>
        <w:br/>
        <w:t>болғанын, ал Қытаймен ежелден тату екенімізді, ара-</w:t>
        <w:br/>
        <w:t>мызда ешқандай шиеленісті мәселе жоқ екенін айт-</w:t>
        <w:br/>
        <w:t>тым.</w:t>
        <w:br/>
        <w:t>325</w:t>
        <w:br/>
        <w:t>Казахско-русские отношения в ХУІ-ХУІП веках (Сборник докумен-</w:t>
        <w:br/>
        <w:t>тон и материалов). А. 1961 г. док. Хе 246. С. 630-632</w:t>
        <w:br/>
        <w:t>Төл тұпнұсқасы АВРП, ф 122, 1761 г., д. 6 лл 7-10 об.</w:t>
        <w:br/>
        <w:t>Хо 193</w:t>
        <w:br/>
        <w:t>1761 жылғы 19 қараша</w:t>
        <w:br/>
        <w:t>Орта Жүздегі жағдайлар туралы Құлсары батырдың</w:t>
        <w:br/>
        <w:t>аузынан жазып алынғандар</w:t>
        <w:br/>
        <w:t>1. Қытай әскерлері қазір жоңғарлардан босаған ай-</w:t>
        <w:br/>
        <w:t>мақта, Іле өзенінің бойында және сол өңірде түр. Саны</w:t>
        <w:br/>
        <w:t>қанша екені белгісіз. Қытайлар Іле өзені бойында бекініс</w:t>
        <w:br/>
        <w:t>салып жатқан болуы керек және олардың кімдермен со-</w:t>
        <w:br/>
        <w:t>ғысқалы жатқаны белгісіз, қазақтармен екі арасы жақ-</w:t>
        <w:br/>
        <w:t>сы. Абылай сұлтанға сырттан келген елшілер жоқ.</w:t>
        <w:br/>
        <w:t>2. Қазіргі кезде Абылай сұлтанның қытайлармен</w:t>
        <w:br/>
        <w:t>жақын байланысы жоқ, Орта Жүз қазақтарынан қытай-</w:t>
        <w:br/>
        <w:t>ларға берілгендері жоқ. Орта Жүз қазақтарының бір бөлігі</w:t>
        <w:br/>
        <w:t>Аягөз өзені бойында жоңғарлардан босаған жерлерді жай-</w:t>
        <w:br/>
        <w:t>лағаны рас. Аягөз деген Ілеге құятын өзен, Іле бойында-</w:t>
        <w:br/>
        <w:t>ғы қытай бекіністеріне салт атпен жарты күнде жетуге</w:t>
        <w:br/>
        <w:t>болатын озен. Қазақтар Аятөз өзені бойын жайлап, был-</w:t>
        <w:br/>
        <w:t>тырғы 1761 жылғы күзде Қытай Богдыханының жарлы-</w:t>
        <w:br/>
        <w:t>ғы бойынша 2000 қытай әскерінің күшімен жазаланып,</w:t>
        <w:br/>
        <w:t>қуып шығарылған. Қазақтар қытайлардан қорқып, ірі</w:t>
        <w:br/>
        <w:t>қара малдарын тастап Ресей бекіністеріне қарай, Ертіс</w:t>
        <w:br/>
        <w:t>өзені бойына көшіп қоныстанды. Қытайлар бұдан бы-</w:t>
        <w:br/>
        <w:t>лай Аягөзге қарай көшпеңдер, жақын тұрсаңдар жылқ-</w:t>
        <w:br/>
        <w:t>ымызды қуып әкетесіңдер, тыныштық бермейсіңдер, деп</w:t>
        <w:br/>
        <w:t>қатаң ескерткен.</w:t>
        <w:br/>
        <w:t>3. Орта Жүз қазақтары басқа Жүздермен тату, тек</w:t>
        <w:br/>
        <w:t>Кіші Жүзбен арада мал дауы болып қалады.</w:t>
        <w:br/>
        <w:t>4. Қытай Богдыханы Абылай сұлтанды және оның</w:t>
        <w:br/>
        <w:t>Орта Жүзін өзіне неге бодан санайтынын Құлсары</w:t>
        <w:br/>
        <w:t>білмейді. Бұрынырақ, Абылай сұлтанның қытай жағы-</w:t>
        <w:br/>
        <w:t>330</w:t>
        <w:br/>
        <w:t>100 құжат (Қазақ хандығы мен Чиң империясы арасындағы қарым-қаты-</w:t>
        <w:br/>
        <w:t>настарға байланысты құжаттар). - Алматы, «Санат», 1998. -- 57-58 беттер.</w:t>
        <w:br/>
        <w:t>Хо 202</w:t>
      </w:r>
    </w:p>
    <w:p>
      <w:r>
        <w:t>1762 жылғы 10 шілде</w:t>
        <w:br/>
        <w:t>Ресей Сыртқы істер алқасының жарлығынан</w:t>
        <w:br/>
        <w:t>«Нұралы ханға, оның інілері Ералы мен Айшуақ</w:t>
        <w:br/>
        <w:t>сұлтанға және Орта Жүздің сұлтаны Абылайға 1762 жыл-</w:t>
        <w:br/>
        <w:t>ғы 28 маусымда Екатерина П патшайымның таққа отыр-</w:t>
        <w:br/>
        <w:t>ғаны туралы гармоталар жіберілді».</w:t>
        <w:br/>
        <w:t>Сборник указов и уҙаконений за 1762 г. С. 67-70.</w:t>
        <w:br/>
        <w:t>Хо 203</w:t>
        <w:br/>
        <w:t>1762 жылғы 1 қыркүйек</w:t>
        <w:br/>
        <w:t>Қытай әкімшілігінің хабарынан</w:t>
        <w:br/>
        <w:t>Қазақ ханы Абылайдың елшісі Дәулеткерей сұл-</w:t>
        <w:br/>
        <w:t>тандар астанаға келді.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- 58 бет.</w:t>
        <w:br/>
        <w:t>Хе 204</w:t>
        <w:br/>
        <w:t>1762 жылғы 29 қыркүйек</w:t>
        <w:br/>
        <w:t>Қытай патшасының Абылайға хаты</w:t>
        <w:br/>
        <w:t>«Елшіңіз Дәулеткерей сұлтан хатыңызды табыс етті.</w:t>
        <w:br/>
        <w:t>Сізге хандық таңба мен хандыққа тағайындау туралы</w:t>
        <w:br/>
        <w:t>бұйрығымды түсіруімді өтінді және бағыныштылық</w:t>
        <w:br/>
        <w:t>тәртібін әрқашан өтейтіндігін білдірді. Көпті көрген, жөн</w:t>
        <w:br/>
        <w:t>білетін, жағдаймен санасатын, істің ретін таба білетін адам</w:t>
        <w:br/>
        <w:t>болмасаңыз, мұндай іс қолыңыздан қайтіп келер. Осы</w:t>
        <w:br/>
        <w:t>адалдығыңыз бойыңызда мәңгі тұрса, мен де сіздерді</w:t>
        <w:br/>
        <w:t>міндетті түрде мәңгі ұдайы жарылқап тұрар едім. Бізге</w:t>
        <w:br/>
        <w:t>деген мәңгілік бағынған адалдығыңыз, көбінесе ойдағы-</w:t>
        <w:br/>
        <w:t>340</w:t>
        <w:br/>
        <w:t>оралған соң, Бейжиңге қайтарасың. Олар келген соң мән-</w:t>
        <w:br/>
        <w:t>жайды тағы сұрармын.</w:t>
        <w:br/>
        <w:t>100 құжат (Қазақ хандығы мен Чиң империясы арасындағы қарым-</w:t>
        <w:br/>
        <w:t>қатынастарға байланысты құжаттар). - Алматы. «Санат», 1998. - 56-57</w:t>
        <w:br/>
        <w:t>беттер.</w:t>
        <w:br/>
        <w:t>Хе 201</w:t>
        <w:br/>
        <w:t>1762 жылғы 19 маусым</w:t>
        <w:br/>
        <w:t>Қытай патшасының әскери қызмет</w:t>
        <w:br/>
        <w:t>әкімдеріне жарлығынан</w:t>
        <w:br/>
        <w:t>.«Ежен ханның Абылай мен Әбілмәмбетке жолда-</w:t>
        <w:br/>
        <w:t>ған хаттарын өзі апаратын болса, қазақтар күдіктеніп</w:t>
        <w:br/>
        <w:t>қалар. Істің жайын білетін жасауыл тауып, тарту ретін-</w:t>
        <w:br/>
        <w:t>дегі жылқылармен бірге хатты апарып берсе жарайды.</w:t>
        <w:br/>
        <w:t>Дұрысы осы болар... Қазақ елшілері Ілеге барса, бұрын-</w:t>
        <w:br/>
        <w:t>ғы дәстүр бойынша күтіңдер. Атығай аттанарда басқа бір</w:t>
        <w:br/>
        <w:t>істі сылтау етіп, жанына Әтембауды қосыңдар. Бұларды</w:t>
        <w:br/>
        <w:t>қазақ еліне ойраттардың бірі жеткізсін деп жарлық бер-</w:t>
        <w:br/>
        <w:t>ген едім.</w:t>
        <w:br/>
        <w:t>Егер ол жарлық әліде Агүйдің қолына тимеген бол-</w:t>
      </w:r>
    </w:p>
    <w:p>
      <w:r>
        <w:t>са, осы істі бітіріңдер. Сондай-ақ, жарлықты Агүйге</w:t>
        <w:br/>
        <w:t>жеткізгенде, жарлықтағы Фың Насиңнің атын сызып та-</w:t>
        <w:br/>
        <w:t>стап, оның орнына Әтембаумен бірге баруға кімді лайық</w:t>
        <w:br/>
        <w:t>көрсеңдер, соның атын жазыңдар.</w:t>
        <w:br/>
        <w:t>Әбілмәмбеттің қонысы сендерге шалғай. Оған жа-</w:t>
        <w:br/>
        <w:t>зылған жарлықты Абылайға табыс етіңдер. Арғы жаққа</w:t>
        <w:br/>
        <w:t>соның адамдары жеткізер. Егер жарлықтағы адам атын</w:t>
        <w:br/>
        <w:t>өшіріп жазу қиын болса, Агүй ұқсатып тағы бір жар-</w:t>
        <w:br/>
        <w:t>Лық жазып жіберсе де болады. Жарлық жіберілмесе, оның</w:t>
        <w:br/>
        <w:t>мазмұнын жеткізетін адам мен Әтембауларға толық жат-</w:t>
        <w:br/>
        <w:t>татыңдар. Олар қазақтарға барғанда жарлықты Абылай-</w:t>
        <w:br/>
        <w:t>ға ауызша айтатын болсын. Ал, Әбілмәмбетке Абылай</w:t>
        <w:br/>
        <w:t>жеткізсін.</w:t>
        <w:br/>
        <w:t>339</w:t>
        <w:br/>
        <w:t>рер еді. Сіз балташыларды былтыр сұрағанда биыл жаз-</w:t>
        <w:br/>
        <w:t>да жіберетін едім ғой.</w:t>
        <w:br/>
        <w:t>Сонымен бірге, Сіз өзіңіз тұрып жатқан Қылшақ-</w:t>
        <w:br/>
        <w:t>ты деген жерде үй салуға қолайлы орын бар ма? Ор-</w:t>
        <w:br/>
        <w:t>манды жерде үй сала қою оңай емес.</w:t>
        <w:br/>
        <w:t>Сіздің хат жазу мұқтажыңызға 4 десте қағаз жібе-</w:t>
        <w:br/>
        <w:t>ріп отырмын. Сіз маған сыйға ат жібірген екенсіз. Бүл</w:t>
        <w:br/>
        <w:t>жақта қазақ аттары онша құнды емес және мен атты онша</w:t>
        <w:br/>
        <w:t>жақсы да көре бермеймін, маған аттың қажеті де жоқ,</w:t>
        <w:br/>
        <w:t>соған қарамастан екеуміздің арамыздағы шын көңілден,</w:t>
        <w:br/>
        <w:t>ажырамас достық үшін атыңызды қабыл алдым және</w:t>
        <w:br/>
        <w:t>рахмет айтамын...</w:t>
        <w:br/>
        <w:t>Казахско-русские отношения в ХУІ-ХУІП веках (Сборник доку-</w:t>
        <w:br/>
        <w:t>ментон и материалов). А. 1961 г. док. 9 242. С. 626-627</w:t>
        <w:br/>
        <w:t>Төл тұпнұсқасы АВРП, ф 122, 1761т., д. 6 лл 23-24</w:t>
        <w:br/>
        <w:t>Хо 192</w:t>
        <w:br/>
        <w:t>1761 жылғы 2 қараша</w:t>
        <w:br/>
        <w:t>Ресей Сыртқы істер алқасына Вейморнның қазақ</w:t>
        <w:br/>
        <w:t>даласын отарлау жөніндегі ұсыныстары туралы</w:t>
        <w:br/>
        <w:t>құпия комиссияның ұйғарымы</w:t>
        <w:br/>
        <w:t>Құпия</w:t>
        <w:br/>
        <w:t>Осы жылғы 22 қыркүйекте генерал Вейморн қазақ-</w:t>
        <w:br/>
        <w:t>тарды тыныштандырып, ежелгі салтынан айыру, мінез-</w:t>
        <w:br/>
        <w:t>құлқын жұмсарту, олардың негізгі байлығы болып та-</w:t>
        <w:br/>
        <w:t>былатын малын бірте-бірте азайтып және бізге шын</w:t>
        <w:br/>
        <w:t>берілген рухта бағындырудың жоспарын жеткізді. Малы</w:t>
        <w:br/>
        <w:t>мен жылқысы азайса, қазақтардың беті қайтып, бізге</w:t>
        <w:br/>
        <w:t>қауіпсіздеу болар еді. Генерал-майордың ойынша олар-</w:t>
        <w:br/>
        <w:t>дың шамына тимей, әділ болу, кейбір оғаштығына</w:t>
        <w:br/>
        <w:t>кешіріммен қарау арқылы бетін бері қаратуға ұмтылу</w:t>
        <w:br/>
        <w:t>керек. Атап айтқанда:</w:t>
        <w:br/>
        <w:t>1. Қазақтардың малын шегараға таяу жерге әкеліп</w:t>
        <w:br/>
        <w:t>бағуына рұқсат берейік;</w:t>
        <w:br/>
        <w:t>327</w:t>
      </w:r>
    </w:p>
    <w:p>
      <w:r>
        <w:t>шабатын болса, қазақтар дене еңбегіне үйренеді, тұр-</w:t>
        <w:br/>
        <w:t>мысы жайлы болса, мінез-құлқы да тыныш болады,</w:t>
        <w:br/>
        <w:t>«нәзіктеніп», тентектіктен тыйылады, Ресейден қорған,</w:t>
        <w:br/>
        <w:t>қамқорлық тілейтін болады. Қорада, оттықтан пшцен жеп</w:t>
        <w:br/>
        <w:t>өскен мал да қысқы тебінді ұмытады, осылайша мал басы</w:t>
        <w:br/>
        <w:t>да шақты болады.</w:t>
        <w:br/>
        <w:t>Вейморнның бұл айтқандары жөнінде коллегияның</w:t>
        <w:br/>
        <w:t>пікірі мынадай: әрине, бұл шараларға қазақтар тез арада</w:t>
        <w:br/>
        <w:t>«нәзіктенбек» түгілі, өзінің көшпелі тұрмыс тәртібін ғасыр-</w:t>
        <w:br/>
        <w:t>лар бойы ұмыта алмайды, дегенмен бұл ұсыныстар қазақ-</w:t>
        <w:br/>
        <w:t>тарды Ресейдің қарауында ұстауға және қытай ықпалы-</w:t>
        <w:br/>
        <w:t>нан аулақтатуға аз да болса себі тиеді.</w:t>
        <w:br/>
        <w:t>Сондықтан, коллегия Абылай сұлтан мен беделді</w:t>
        <w:br/>
        <w:t>ел ағаларына, әсіресе Құлсарыға үй салуға, мал қора-</w:t>
        <w:br/>
        <w:t>ларын салып беруге, қажетті қаражат бөлінсін, тәжіри-</w:t>
        <w:br/>
        <w:t>белі шөп шабушылар жіберіліп, екі маусым бойы қа-</w:t>
        <w:br/>
        <w:t>зақтарды шалғыға үйрететін болсын...</w:t>
        <w:br/>
        <w:t>Сборник указов и узаконений за 1762 г. С. 43-54,</w:t>
        <w:br/>
        <w:t>Хо 200</w:t>
        <w:br/>
        <w:t>1762 жылғы 2 маусым</w:t>
        <w:br/>
        <w:t>Қытай патшасының жарлығынан</w:t>
        <w:br/>
        <w:t>Агүйдің мәліметінде: «Мен Абылайдың хатының</w:t>
        <w:br/>
        <w:t>аудармасын оқыдым. Ондағы: «Ежен ханның жарлығы-</w:t>
        <w:br/>
        <w:t>на бой ұсынып, ғасырлар бойы бейбіт өтеміз» деген Абы-</w:t>
        <w:br/>
        <w:t>лайдың өз сөзінен басқасын Атығай өз жанынан қосын-</w:t>
        <w:br/>
        <w:t>ты, оның үстіне жазуы да ұқсамайды» делінген.</w:t>
        <w:br/>
        <w:t>Агүйдің хабарлағанындай, Атығай мен Абылайдың</w:t>
        <w:br/>
        <w:t>хатын мен де оқып, «Ежен ханға сәлем» деген сөзден</w:t>
        <w:br/>
        <w:t>басқасы түгел Атығайдың ойдан шығарған сөздері екенін</w:t>
        <w:br/>
        <w:t>байқадым. Ол өзіне ұлықтық лауазым беруімді сұраған</w:t>
        <w:br/>
        <w:t>және тұтқындағы адамдар мен шабылған малдарын қай-</w:t>
        <w:br/>
        <w:t>таруды талап еткен. Егер, Атығайдың өтірігін бетіне ба-</w:t>
        <w:br/>
        <w:t>сып, сыйлық бермей қайтарсам, Абылай және бүкіл қазақ</w:t>
        <w:br/>
        <w:t>22-1845 337</w:t>
        <w:br/>
        <w:t>ұлысы бұдан хабарсыз болғандықтан, шүбәләніп, қорқ-</w:t>
        <w:br/>
        <w:t>ып қала ма, деп алаңдаймын. Сондықтан, ештеңе</w:t>
        <w:br/>
        <w:t>сезбегенсіп, бұрынғысынша қонақасы беріп, сый бердім.</w:t>
        <w:br/>
        <w:t>Әуелі Атығайға жасауыл қосып, Абылайға жібере-</w:t>
        <w:br/>
        <w:t>тін жарлық пен тартуымды соның табыс етуіне берейін</w:t>
        <w:br/>
        <w:t>деп оқталған едім. Бірақ, Абылайдың алдында өтірігінің</w:t>
        <w:br/>
        <w:t>шығып қалуынан қорқып, Атығай жол жасауылға қас-</w:t>
        <w:br/>
        <w:t>тық жасап, содан пәлені мақаншыларға жауып: «жолда</w:t>
        <w:br/>
        <w:t>тап болып, жасауылды солар өлтірді, тартуларды да со-</w:t>
        <w:br/>
        <w:t>лар әкетті» деп жымпия ма деп, ол райымнан қайттым.</w:t>
        <w:br/>
        <w:t>Олай болғанда, дау үстіне дау болса, оның анықтаудың</w:t>
        <w:br/>
        <w:t>өзі қиын болмақ.</w:t>
        <w:br/>
        <w:t>Сонымен, Абылайға жіберетін тартуларды Аты-</w:t>
      </w:r>
    </w:p>
    <w:p>
      <w:r>
        <w:t>ғайдың өзіне аманатқа тапсырдым. Агүйге айрықша</w:t>
        <w:br/>
        <w:t>бұйырамын: Атығайлар Ілеге қайтып барғанда оларға</w:t>
        <w:br/>
        <w:t>бұрынғы тәртіп бойынша мәмле жасалсын. Іледен</w:t>
        <w:br/>
        <w:t>аттанар кезінде бір істі осылай етіп, қасына Әтембау</w:t>
        <w:br/>
        <w:t>мен Мошиана екеуін қосындар. Жерді жақсы білетін</w:t>
        <w:br/>
        <w:t>біреу оларға жол бастасын. Содан соң оларды қазақ</w:t>
        <w:br/>
        <w:t>жеріне ойраттардың біреуі жеткізіп салсын. Бұл істі</w:t>
        <w:br/>
        <w:t>Абылайға хабарлаңдар. Абылайға Атығайдан сый</w:t>
        <w:br/>
        <w:t>жібергенімді де айтындар. Әтембаулар Атығаймен бірге</w:t>
        <w:br/>
        <w:t>барып қайтсын. Барлық жағдайды Абылайға тәтпіштеп</w:t>
        <w:br/>
        <w:t>түсіндіріңдер.</w:t>
        <w:br/>
        <w:t>Егер Абылай сұрай қалса, Атығай өтірік айтар. Ол</w:t>
        <w:br/>
        <w:t>кезде куә болатын Әтембаулар бар. Осылайша, Атығай-</w:t>
        <w:br/>
        <w:t>дың өтірігі әшкере болады. Егер басқа біреуді жіберсек,</w:t>
        <w:br/>
        <w:t>ол жағдайды білмес еді.</w:t>
        <w:br/>
        <w:t>Атығай Абылайдың алдында беттеспесе, оны қузау-</w:t>
        <w:br/>
        <w:t>дың қажеті жоқ. Абылайдың елшісі келсе болады. Ал-</w:t>
        <w:br/>
        <w:t>дында Сайбектер келгенде Абылайдың елшісі келмепті.</w:t>
        <w:br/>
        <w:t>Сәнияздың елшісі Сайбектермен бірге келген. Олар әлі</w:t>
        <w:br/>
        <w:t>түгел қайтқан жоқ. Қалайша, ол тағы елші жіберемін</w:t>
        <w:br/>
        <w:t>дейді? Мұнда бір сыр бар. Жарлықты Агүйге тез арада</w:t>
        <w:br/>
        <w:t>жеткізіңдер. Әтембау мен Мошиналарды... қазақ елінен</w:t>
        <w:br/>
        <w:t>338</w:t>
        <w:br/>
        <w:t>жай мен қора-қопсы салатын жерді белгілеп, маңайын-</w:t>
        <w:br/>
        <w:t>дағы шабындықты есепке алу қажет.</w:t>
        <w:br/>
        <w:t>Енді генсрал-майор Вейморнның бұл ұсыныстары</w:t>
        <w:br/>
        <w:t>жөнінде мынадай ұйғарымға келдік:</w:t>
        <w:br/>
        <w:t>Қазақтарға әділ және кешіріммен қарау, олардың</w:t>
        <w:br/>
        <w:t>малын шегараға таяу бағуға рұқсат беру, қазақтардан</w:t>
        <w:br/>
        <w:t>қашып шыққан тұтқындарды (егер олар Ресей азаматы</w:t>
        <w:br/>
        <w:t>болмаса) және өтіп кеткен малдарды ұстап қалмай, қай-</w:t>
        <w:br/>
        <w:t>тару жөнінде Вейморнның ұсынысын қолдаймыз.</w:t>
        <w:br/>
        <w:t>Сондай-ақ, Абылай сұлтан мен Құлсары батыр-</w:t>
        <w:br/>
        <w:t>дың өздеріне баспана, малдарына қора-қойнсы салып</w:t>
        <w:br/>
        <w:t>беру керек деген ұсыныс та орынды. Бұл шараларға</w:t>
        <w:br/>
        <w:t>қазынадан едәуір шығын кететін болса да, қазіргі жағ-</w:t>
        <w:br/>
        <w:t>дайда, әсіресе қытаймен арадағы қатынастардың өзге-</w:t>
        <w:br/>
        <w:t>ше жағдайында, қазақтарды бауырға тартып, қытай-</w:t>
        <w:br/>
        <w:t>дан алшақтату қажеттігіне байланысты қаражат шы-</w:t>
        <w:br/>
        <w:t>ғындарына баруға болады. Осылайша, біздің қазақ-</w:t>
        <w:br/>
        <w:t>тарға қандай жақсылық істеп отырғанымыз әйгіленеді</w:t>
        <w:br/>
        <w:t>де, олар қытайдан іргесін аулақ салады. Демек, жоға-</w:t>
        <w:br/>
        <w:t>рыда аталған құрылыстарды алдағы коктемде салып</w:t>
        <w:br/>
        <w:t>беру керек. Басқа қазақтар бұл өнегеге қызығып,</w:t>
        <w:br/>
        <w:t>уақыт өте келе, нағыз мешандық тұрмысқа көшеді.</w:t>
        <w:br/>
        <w:t>Ұрпақтары да үйреніп, біздің көмегімізсіз тұра алмай-</w:t>
        <w:br/>
        <w:t>тын болады.</w:t>
        <w:br/>
        <w:t>Ал енді, қора-қопсы салып, өздері жылы үйде оты-</w:t>
        <w:br/>
        <w:t>ратын болса, қазақтардың малдары да, адамдары да</w:t>
        <w:br/>
        <w:t>жұмсарып, біздің айтқанымызға сөзсіз көне қояды де-</w:t>
        <w:br/>
        <w:t>ген пікірмен келісуге болмайды. Қанша қора салып бер-</w:t>
        <w:br/>
        <w:t>сек те, азығы болмаса, қорада қандай мал тұрады? Қора-</w:t>
        <w:br/>
        <w:t>да малы жоқ, кедейленіп қалған казақтарды уысымызда</w:t>
      </w:r>
    </w:p>
    <w:p>
      <w:r>
        <w:t>ұстап түру оңай емес. Бұл тұрғыда Вейморнның пікірі</w:t>
        <w:br/>
        <w:t>ұшқарылау көрінеді. Дегенмен, сынап көру мақсатында</w:t>
        <w:br/>
        <w:t>алдағы 1762 жылы қазақ билсушілерінс үй салып беру</w:t>
        <w:br/>
        <w:t>мәселесін тиісті мекемелер арқылы қозғап, шеше баста-</w:t>
        <w:br/>
        <w:t>ған дұрыс.</w:t>
        <w:br/>
        <w:t>329</w:t>
        <w:br/>
        <w:t>сұмдығы жөнінде көп әңгіме тарағанын, сондықтан қа-</w:t>
        <w:br/>
        <w:t>зақтар қытайларға жоламайтынын айтысты. Абылай</w:t>
        <w:br/>
        <w:t>сұлтан үнемі айтатын көрінеді: қазақтар қытайларға</w:t>
        <w:br/>
        <w:t>ешқандай уәде берген жоқ, борыштар емес, қытайлар-</w:t>
        <w:br/>
        <w:t>дың алдауына қазақтар көнбейді. Қазақтар мұсылман</w:t>
        <w:br/>
        <w:t>заңына бағынады, ал қытайлар дінсіз, демек, қытайға</w:t>
        <w:br/>
        <w:t>қосылудың ешқандай жөні жоқ, деп.</w:t>
        <w:br/>
        <w:t>3. Қытай Богдыханы (қазақтар оны тәңіртұтық дейді)</w:t>
        <w:br/>
        <w:t>былтырғы жазда Абылай сұлтанның атынан барған Жол-</w:t>
        <w:br/>
        <w:t>барыс және Дәулеткерей сұлтандарды алдап-сулап,</w:t>
        <w:br/>
        <w:t>жылы-жылы сөз айтып, қазақтар қытаймен бірге бол-</w:t>
        <w:br/>
        <w:t>сын, қазақтар Шыңғысхан заманынан бері қытаймен бірге</w:t>
        <w:br/>
        <w:t>болған дегенді айтыпты. Тегі жағынан қазақтар орыстар-</w:t>
        <w:br/>
        <w:t>дан алыс, Қытай мемлекеті Ресеймен соғыса қалса, қазақ-</w:t>
        <w:br/>
        <w:t>тар көмектесе ме, депті-міс. Оған Жолбарыс сұлтан мен</w:t>
        <w:br/>
        <w:t>Дәулеткерей сұлтан айтыпты: біз ешкіммен де соғыспай-</w:t>
        <w:br/>
        <w:t>мыз, екі жақтан да жаманшылық көріп отырғанымыз жоқ..</w:t>
        <w:br/>
        <w:t>Қалмақтардан босаған жерді қазақтың жайлауы мен</w:t>
        <w:br/>
        <w:t>қыстауына беріңіз, деп сұрапты. Богдыхан бұл жерлерді</w:t>
        <w:br/>
        <w:t>қазақтарға беремін десе де, кейінде уағдасынан тайып ол</w:t>
        <w:br/>
        <w:t>жерлерге қытайларды қоныстандырыпты. Қазақтарды ол</w:t>
        <w:br/>
        <w:t>жерлерге жолатпай қойыпты. Өйткені қытайлар мен</w:t>
        <w:br/>
        <w:t>қазақтар жерге таласып қақтығысып қалуы мүмкін. Қал-</w:t>
        <w:br/>
        <w:t>мақ жеріне Богдыханның рұқсатынсыз көшіп барып</w:t>
        <w:br/>
        <w:t>қоныстаған қазақтарды қуып шығуға және енді қайтып</w:t>
        <w:br/>
        <w:t>келтірмеуге бұйрық беріпті-міс. Өйткені, қазақтардың өз</w:t>
        <w:br/>
        <w:t>жері де жетеді дейтін көрінеді.</w:t>
        <w:br/>
        <w:t>4, Атығай руында болғанымда Жарқын мырза және</w:t>
        <w:br/>
        <w:t>басқа да қазақтар айтып отыр: осыдан бес жыл бұрын</w:t>
        <w:br/>
        <w:t>қазақтар басып алған ұраңқай және торғауыт жерлерінде</w:t>
        <w:br/>
        <w:t>қолға түскен 200 тұтқынды Абылай сұлтан босатып,</w:t>
        <w:br/>
        <w:t>Жолбарыс сұлтан арқылы қайтарған екен, енді міне,</w:t>
        <w:br/>
        <w:t>Богдыхан қалған 100 тұтқынды да босатсың деп талап</w:t>
        <w:br/>
        <w:t>етіп отыр. Бұған Абылай сұлтанның және барлық қазақ-</w:t>
        <w:br/>
        <w:t>тардың атынан Жолбарыс сұлтан жауап беріпті: тұтқын-</w:t>
        <w:br/>
        <w:t>323</w:t>
        <w:br/>
        <w:t>Хо 198</w:t>
        <w:br/>
        <w:t>1762 жылғы 15 наурыз</w:t>
        <w:br/>
        <w:t>Қытай патшасының қазақ елшілері арқылы</w:t>
        <w:br/>
        <w:t>жіберген жауап хатынан</w:t>
        <w:br/>
        <w:t>Қазақ ханы Әбілмәмбет, Әбілпейіс, Сәнияз сұлтан,</w:t>
        <w:br/>
        <w:t>Ханқожа, Болат сұлтандарға:</w:t>
        <w:br/>
        <w:t>Сайбек бастаған елшілері қабыл етуімді сұраған</w:t>
      </w:r>
    </w:p>
    <w:p>
      <w:r>
        <w:t>екен. Ол кезде мен оңтүстікті аралап жүр едім. Біздің</w:t>
        <w:br/>
        <w:t>жасауылдар елшілерді менің бұл жайыма, оңтүстіктегі</w:t>
        <w:br/>
        <w:t>резиденцияама жеткізді. Мен оларға қонақасы беріп,</w:t>
        <w:br/>
        <w:t>сыйлық ұсындым. Қазір олар қайтты. Сіздерге атап</w:t>
        <w:br/>
        <w:t>қамқа мен торқа және басқа да бұйымдар бердім.</w:t>
        <w:br/>
        <w:t>Елшілеріңді ыдыс-аяқ, шен-шекпен, күміс заттармен</w:t>
        <w:br/>
        <w:t>сыйладым.</w:t>
        <w:br/>
        <w:t>Сендер мәлімдеген, бұрын қазақ елін шапқан ой-</w:t>
        <w:br/>
        <w:t>раттың бір атасы - маханчиндердің бас билеушісі Цеп-</w:t>
        <w:br/>
        <w:t>тың екенін анықтадық. Әскеріміз оларды орыс шега-</w:t>
        <w:br/>
        <w:t>расына дейін қуып барып, түгел тұтқындады. Олар</w:t>
        <w:br/>
        <w:t>тұтас жойылды. Іледе тұратын әскерлеріміздің</w:t>
        <w:br/>
        <w:t>шебіндегі Тарбағатай, Барлық деген жерлер сендерге</w:t>
        <w:br/>
        <w:t>жақын екен. Сендер маған бағынған екенсіңдер. Он-</w:t>
        <w:br/>
        <w:t>дағы, Іледегі генерал мен амбанның басқаруына</w:t>
        <w:br/>
        <w:t>өткендерің дұрыс болады.</w:t>
        <w:br/>
        <w:t>Тағы да қуғынға ұшырамас үшін, жайылым шек-</w:t>
        <w:br/>
        <w:t>терінен бері өтпеңдер. Былтыр сендердің елшілеріңді</w:t>
        <w:br/>
        <w:t>апарып салуға қосқан адамдарын Халханың Меріндаш</w:t>
        <w:br/>
        <w:t>Годуп деген жеріне барғанда маханчиндердің шабуылы-</w:t>
        <w:br/>
        <w:t>на тап болыпты. Содан олар Сәнияз сұлтанның қол ас-</w:t>
        <w:br/>
        <w:t>тындағы Жанқозы батырдың Баянтау деген жеріне дейін</w:t>
        <w:br/>
        <w:t>барған екен. Сендер қорғауға шығарған Салқадайлар</w:t>
        <w:br/>
        <w:t>оларды Бейжиңге дейін әкеп салды.</w:t>
        <w:br/>
        <w:t>Мұның өзі Сәнияз сұлтанның империямызға адал</w:t>
        <w:br/>
        <w:t>екенін көрсетеді. Мен бұған қатты қуандым. Жанқозы</w:t>
        <w:br/>
        <w:t>335</w:t>
        <w:br/>
        <w:t>на бейіл бергені рас, бірақ қазір Абылай сұлтан өзі</w:t>
        <w:br/>
        <w:t>және оның қарауындағы халқы Қытайға бет бұрып</w:t>
        <w:br/>
        <w:t>отырған жоқ, бұрынғысынша Ресей жағына қалтқы-</w:t>
        <w:br/>
        <w:t>сыз адал, ал қытайлардың қулық-сұмдығынан</w:t>
        <w:br/>
        <w:t>мейлінше қауіптенеді.</w:t>
        <w:br/>
        <w:t>5. Биылғы көктемде Құлсары және Құлеке батыр-</w:t>
        <w:br/>
        <w:t>лар Абылай сұлтанның тапсырмасымен Қытай шегара-</w:t>
        <w:br/>
        <w:t>сына дейін барып, сол жақтағы қазақтардың дау-шарын</w:t>
        <w:br/>
        <w:t>шешіп қайтқан. Ол екеуінің қытай елшілерімен келіс-</w:t>
        <w:br/>
        <w:t>сөз жасауға барыпты дегені қауесет қана. Шын мәнін-</w:t>
        <w:br/>
        <w:t>де ондай шаруа болмаған, тіпті Құлсары Жолбарыс</w:t>
        <w:br/>
        <w:t>сұлтанға еріп келген Қытай елшілерін көрмеген. Қытай</w:t>
        <w:br/>
        <w:t>елшілерінің Абылайға не айтқанын, естімеген.</w:t>
        <w:br/>
        <w:t>6. Кіші Жүз туралы. Кіші Жүздің қазақтары әлі</w:t>
        <w:br/>
        <w:t>толқулы, анда-санда тентектік көрсетіп қояды. Нұралы</w:t>
        <w:br/>
        <w:t>ханнан ешқандай хабар жоқ.</w:t>
        <w:br/>
        <w:t>7. Абылай сұлтан бүл күнде өзінің бұрынғы мекені</w:t>
        <w:br/>
        <w:t>Қылшақты өзенінің бойында, ал Құлсары мен Құлеке</w:t>
        <w:br/>
        <w:t>батырлар Есіл өзенінің жағасында, Ресей бекіністеріне</w:t>
        <w:br/>
        <w:t>таяу мекенде.</w:t>
        <w:br/>
        <w:t>8. Қазақтың Орта Жүзінің ханы Әбілмәмбет бұрын-</w:t>
        <w:br/>
        <w:t>ғысынша Түркістанда жүріп жатыр. Өткен 1761 жылдың</w:t>
        <w:br/>
        <w:t>жазында кейбір қазақтардың кеңесімен Әбілмәмбет хан</w:t>
        <w:br/>
        <w:t>Түркістандағы бұхаралықтарды жинап, оларға түрлі мата</w:t>
        <w:br/>
        <w:t>және былғары толеп тұру жөнінде айтқан екен. Бірақ,</w:t>
      </w:r>
    </w:p>
    <w:p>
      <w:r>
        <w:t>артынан бұхаралықтарға аяушылық білдіріп, ауыртпа-</w:t>
        <w:br/>
        <w:t>лық түсірмеу үшін, қазақтардың олардан алым-салық</w:t>
        <w:br/>
        <w:t>алуына тыйым салған. Бұған наразы болған қазақтар</w:t>
        <w:br/>
        <w:t>Әбілмәмбетті Түркістаннан кетіріпті. Алайда, өзіне жақ-</w:t>
        <w:br/>
        <w:t>тас қазақтардың және өз ұлдарының көмегімен</w:t>
        <w:br/>
        <w:t>Түркістанға қайтып барып, сонда жақсы жайлы тұрып</w:t>
        <w:br/>
        <w:t>жатыр.</w:t>
        <w:br/>
        <w:t>9. Алда-жалда, қытай әскері қазақтарға шабуыл</w:t>
        <w:br/>
        <w:t>жасайтын болса, қазақтар әйелдері мен балаларын Ре-</w:t>
        <w:br/>
        <w:t>сей бекіністеріне қарай көшіріп жіберіп, қытайлықтарға</w:t>
        <w:br/>
        <w:t>331</w:t>
        <w:br/>
        <w:t>да ешкім жоқ, бары өлтірілген, өздері өлген, сатылып</w:t>
        <w:br/>
        <w:t>кеткен, қалғандары өз еліне бет-бетімен қашып кеткен,</w:t>
        <w:br/>
        <w:t>депті.</w:t>
        <w:br/>
        <w:t>Бұған Богдыхан қатты ашуланып, Жолбарысқа,</w:t>
        <w:br/>
        <w:t>Дәулеткерейге және Абылай сұлтанға арнаған сыйлық-</w:t>
        <w:br/>
        <w:t>тарын кемітіп тастапты. Абылай сұлтан қалған тұтқын-</w:t>
        <w:br/>
        <w:t>дарды босататын болса ғана, оны жақсылап марапаттай-</w:t>
        <w:br/>
        <w:t>мын, торғауыттар мен ұранхайлардың малын да қайтар-</w:t>
        <w:br/>
        <w:t>сын депті.</w:t>
        <w:br/>
        <w:t>Осылайша, Абылайға аз ғана сыйлық арнап, Жол-</w:t>
        <w:br/>
        <w:t>барыс және Дәулеткерей сұлтандарды жанындағы 30</w:t>
        <w:br/>
        <w:t>қазағымен қайтарыпты. Жандарына қосшылыққа 22</w:t>
        <w:br/>
        <w:t>қытай азаматын қосып, қазақтарды өз көліктерімен</w:t>
        <w:br/>
        <w:t>қазақ елінің шетіне жеткізіп тастапты. Бұл Жолбарыс</w:t>
        <w:br/>
        <w:t>және Дәулеткерей сұлтандар менің алдымда 8 күн</w:t>
        <w:br/>
        <w:t>бұрын қытайдан оралып, өз ауылдарына тарап кетсе</w:t>
        <w:br/>
        <w:t>керек. Ал, қосшы қытайлар қазақ шегарасынан өз еліне</w:t>
        <w:br/>
        <w:t>қайтыпты, мен барғанда Абылай сұлтанның ордасын-</w:t>
        <w:br/>
        <w:t>да Қытайдан немесе басқа бір елдерден келген елшілер</w:t>
        <w:br/>
        <w:t>жоқ болатын.</w:t>
        <w:br/>
        <w:t>5. Мен Абылай сұлтан ауылында болғанымда ме-</w:t>
        <w:br/>
        <w:t>шер хатшы Мүнәсіп Мәмметов айтты: Қытай патша ба-</w:t>
        <w:br/>
        <w:t>рып қайтқан Жолбарыс сұлтаннан естідім, қытай пат-</w:t>
        <w:br/>
        <w:t>шасына Азияның түкпір-түкпірінен, мысалы Үргеніш пен</w:t>
        <w:br/>
        <w:t>Ташкенттен, Шайбанның Ескендір сұлтанынан, тағы</w:t>
        <w:br/>
        <w:t>басқаларынан келіп жатқан елшілер көп екен.</w:t>
        <w:br/>
        <w:t>6. Абылаймен ауылдас Атығай руының Жолдыбай</w:t>
        <w:br/>
        <w:t>би деген ел ағасы да сөз арасында Керей Тұрсынбай</w:t>
        <w:br/>
        <w:t>батырдан, Атығай Жарқын мырзадан естіген жоғарыда</w:t>
        <w:br/>
        <w:t>айтылған әңгімелерді қайталап, Жолбарыс және Дәу-</w:t>
        <w:br/>
        <w:t>леткерей сұлтандардың Қытай патшасына барып аз ғана</w:t>
        <w:br/>
        <w:t>сый-сияпатпен келгенін, Қытай патшасының тіл емізіп</w:t>
        <w:br/>
        <w:t>келешекте жарылқаймын дегеніне ғана разы болып қай-</w:t>
        <w:br/>
        <w:t>тқанын айтып отырды. Қытай патшасы қазақтарды қор-</w:t>
        <w:br/>
        <w:t>қытқаны ма, жұбатқаны ма - Жолбарыс сұлтанға ай-</w:t>
        <w:br/>
        <w:t>324</w:t>
        <w:br/>
        <w:t>2. Қазақтардан қашып шыққан тұтқын қалмақтар-</w:t>
        <w:br/>
        <w:t>ды, біздің бекіністерімізге қашып келіп жатқан басқа да</w:t>
      </w:r>
    </w:p>
    <w:p>
      <w:r>
        <w:t>адамдарын, өтіп кеткен малдарын богетсіз қайтарып оты-</w:t>
        <w:br/>
        <w:t>райық; екіншіден, олардың беделді ел ағаларына шегара</w:t>
        <w:br/>
        <w:t>іргесінен үй салып берейік, ұсақ малдары мен мініс ат-</w:t>
        <w:br/>
        <w:t>тарына жабық қоралар мен жаппалар салып алу үшін</w:t>
        <w:br/>
        <w:t>әскер командаларынан балташылар жіберейік. Өздерін</w:t>
        <w:br/>
        <w:t>қора-копсы салуға үйретейік.</w:t>
        <w:br/>
        <w:t>Қалай да отырықшы түрмысқа бейімдесек, мұның</w:t>
        <w:br/>
        <w:t>тұрмысқа қолайлы жақтарын өздері де сезін, бойлары</w:t>
        <w:br/>
        <w:t>үйренер еді. Сөйтіп, қазақтардың тұрғын жерлерін есеп-</w:t>
        <w:br/>
        <w:t>ке алуға мүмкін болады.</w:t>
        <w:br/>
        <w:t>Үшіншіден, әуелі өзіміз пішен шауып беріп, кейін</w:t>
        <w:br/>
        <w:t>өз малдарына өздері қысқы азық дайындап алуына жағ-</w:t>
        <w:br/>
        <w:t>дай жасайық. Өйткені, қазақтардың қолда тұрып</w:t>
        <w:br/>
        <w:t>пішенмен азықтанған малдары мен жылқылары қатал</w:t>
        <w:br/>
        <w:t>қыстың ауыртпалығын сезбей, тебін малдарына қарағанда</w:t>
        <w:br/>
        <w:t>әлжуаздана береді. Ал, пішен шабумен айналысқан қа-</w:t>
        <w:br/>
        <w:t>зақтар жұмыспен айналысып, бос уақыты азаяды. Қыс-</w:t>
        <w:br/>
        <w:t>тың қатты аяздарында жылы үйде болады. Құлын кезінен</w:t>
        <w:br/>
        <w:t>қорада өсіп, пішенмен азықтанған жылқы тебінді ұмы-</w:t>
        <w:br/>
        <w:t>тып, қолдан ғана шөп жеуге үйреніп кетеді. Шөп қоры</w:t>
        <w:br/>
        <w:t>шектеулі болғандықтан, мал саны да азая береді, малы</w:t>
        <w:br/>
        <w:t>азайса, қазақ та тұрақтанып, жуаситын болады, бізден</w:t>
        <w:br/>
        <w:t>көмек пен қамқорлық сұрай бастайды. Мініс аттары азай-</w:t>
        <w:br/>
        <w:t>ғаны да жақсы. Қытайлар қазақтардан көп ат сатып ал-</w:t>
        <w:br/>
        <w:t>мас еді, атты әскер жасақтау мүмкіндігінен айырылар</w:t>
        <w:br/>
        <w:t>еді.</w:t>
        <w:br/>
        <w:t>Міне, осы жағдайларды жан-жақты дәлелдей келіп,</w:t>
        <w:br/>
        <w:t>генерал Вейморн алдағы коктемде Абылай сұлтан мен</w:t>
        <w:br/>
        <w:t>Құлсары батырға үй салып беруге балташылар жіберу</w:t>
        <w:br/>
        <w:t>жөнінде жарлық шығарғанды жөн көреді. Балташылар-</w:t>
        <w:br/>
        <w:t>ды атты жасақтар апаратын болсын, қасына ең болмаса</w:t>
        <w:br/>
        <w:t>екі инженер-офицер қосып жіберу керек. Олар сол жақ-</w:t>
        <w:br/>
        <w:t>ты сипаттап жазып, картаға түсіріп әкелетін болсын. Үй-</w:t>
        <w:br/>
        <w:t>328</w:t>
        <w:br/>
        <w:t>батырға да сыйлық берілді. Салқадайдың өзі де келіпті.</w:t>
        <w:br/>
        <w:t>Оған күміс сыйладық. Осыларды қабыл алыңдар. Өз</w:t>
        <w:br/>
        <w:t>руларыңды ойдағыдай басқарып, адал екендіктеріңді</w:t>
        <w:br/>
        <w:t>әйгілеп, менің шапағатыма мәңгі кенеле беріңдер.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- 55-56</w:t>
        <w:br/>
        <w:t>беттер.</w:t>
        <w:br/>
        <w:t>Хе 199</w:t>
        <w:br/>
        <w:t>1762 жылғы 21 наурыз</w:t>
        <w:br/>
        <w:t>Ресей Сыртқы істер алқасының жарлығынан</w:t>
        <w:br/>
        <w:t>Сібір шебі әскерлерінің бастығы генерал-майор Вей-</w:t>
        <w:br/>
        <w:t>морн қазақтарды тыныштандырып, Ресейге адалдық</w:t>
        <w:br/>
        <w:t>ниетін күшейту мақсатында мынадай шараларды жүзеге</w:t>
        <w:br/>
        <w:t>асыру қажет деп есептейді:</w:t>
        <w:br/>
        <w:t>Қазақтардың негізгі байлығы болып табылатын</w:t>
        <w:br/>
        <w:t>малы. Әсіресе жылқысы аз болса, қазақтар өздері де жуас</w:t>
        <w:br/>
        <w:t>болады. Сондықтан, ыңғайын тауып, олардың малын</w:t>
      </w:r>
    </w:p>
    <w:p>
      <w:r>
        <w:t>азайтудың амалын іздестіру керек. Ол үшін, мысалы,</w:t>
        <w:br/>
        <w:t>біріншіден, қазақтардың қитығына тимей, айтқанына</w:t>
        <w:br/>
        <w:t>көнген болып, әділдік танытып, шегараға таяу жерге</w:t>
        <w:br/>
        <w:t>көшіп келіп, малын жаюға бөгет жасамау керек.</w:t>
        <w:br/>
        <w:t>Қазақтардан қашып шыққан тұтқындарын малы-</w:t>
        <w:br/>
        <w:t>мүлкімен бұрынғы иелеріне қайтарып отыру керек.</w:t>
        <w:br/>
        <w:t>Үшіншіден, қазақтардың беделді деген ел ағаларына</w:t>
        <w:br/>
        <w:t>шегара шебіне таяу жерден тұрғын «сарайлар», ұсақ мал-</w:t>
        <w:br/>
        <w:t>дары мен асыл жылқыларына жабық қора салып беріп,</w:t>
        <w:br/>
        <w:t>осындай іргелі жайларда тұруға бойын үйрету керек;</w:t>
        <w:br/>
        <w:t>төртіншіден, қазақтарды шөп шауып, пішен дайындауға</w:t>
        <w:br/>
        <w:t>машықтандыру керек.</w:t>
        <w:br/>
        <w:t>Малдары мен жылқыларын қыста қорада тұруға</w:t>
        <w:br/>
        <w:t>бейімдеп, «нәзіктендіру» қажет, шегараға таяу тұрған ел</w:t>
        <w:br/>
        <w:t>ағаларына шөп дайындап беру қажет. Егер, жылда шөп</w:t>
        <w:br/>
        <w:t>336</w:t>
        <w:br/>
        <w:t>тілек білдірді. Егер менің ұрпақтарыма осындай құрмет</w:t>
        <w:br/>
        <w:t>көрсетілсе, басқа қазақтар да Ресей жағына сенімі ар-</w:t>
        <w:br/>
        <w:t>тып, адал болар еді, деді. Ресей патшасына мейлінше адал</w:t>
        <w:br/>
        <w:t>Орта Жүздің Жәнібек батыры қайтыс болғаннан кейін,</w:t>
        <w:br/>
        <w:t>үкімет тарапынан көңіл бөлінбей, оның балалары ұмыт</w:t>
        <w:br/>
        <w:t>қалды. Әкесінің еңбегі бағаланбаған сон, балалары ол</w:t>
        <w:br/>
        <w:t>адалдықты сақтамады. Бірақ, мен өз ұлдарымның Ре-</w:t>
        <w:br/>
        <w:t>сейге шын берілгендігінен үміттімін, ұлым Құлыбекті</w:t>
        <w:br/>
        <w:t>Ресей командирлеріне жиі-жиі жіберіп тұрамын, деді...</w:t>
        <w:br/>
        <w:t>Жазып алған Дмитрей Колуғин.</w:t>
        <w:br/>
        <w:t>Казахско-русские отношения в ХУІ-ХУІП неках (Сборник докумен-</w:t>
        <w:br/>
        <w:t>тов и материалов). А. 1961 г. док. 7% 247. С. 632-635</w:t>
        <w:br/>
        <w:t>Тәл тұпнұсқасы АВРП, ф 122, 1761 г., д. 6 лл 12-16 об.</w:t>
        <w:br/>
        <w:t>Хо 194</w:t>
        <w:br/>
        <w:t>1761 жылғы 30 желтоқсан</w:t>
        <w:br/>
        <w:t>Ресей Сыртқы істер алқасының жарлығынан</w:t>
        <w:br/>
        <w:t>«1761 жылғы 25 желтоқсанда Елизавета Петрқызы</w:t>
        <w:br/>
        <w:t>патшаның қайтыс болуына байланысты Нұралы ханға,</w:t>
        <w:br/>
        <w:t>оның інілері Ералы мен Айшуаққа және Орта Жүздің</w:t>
        <w:br/>
        <w:t>сұлтаны Абылайға император ІП Петрдің таққа отыр-</w:t>
        <w:br/>
        <w:t>ғаны хабарланды және олардан бұрынғыдай ант беруді</w:t>
        <w:br/>
        <w:t>талап етпеу керек, сәлем беріп қайту үшін өкілдер</w:t>
        <w:br/>
        <w:t>жіберуіне болады. Орынборға барғаннан кейін хан мен</w:t>
        <w:br/>
        <w:t>сұлтандарды ант беруге үгіттеп көндіру қажет».</w:t>
        <w:br/>
        <w:t>Сборник указов и узаконений за 1762 т. С. 7-8.</w:t>
        <w:br/>
        <w:t>Хе 195</w:t>
        <w:br/>
        <w:t>1762 жылғы 14 қаңтар</w:t>
        <w:br/>
        <w:t>Абылай сұлтанның хатшысына жалақы тағайындау</w:t>
        <w:br/>
        <w:t>туралы Сыртқы істер алқасының жарлығынан</w:t>
        <w:br/>
        <w:t>Орынбор губернаторының ұсынысы бойынша Абы-</w:t>
        <w:br/>
        <w:t>лай сұлтанның хатшысы Исет татары Мүнәсіп Мәмме-</w:t>
      </w:r>
    </w:p>
    <w:p>
      <w:r>
        <w:t>333</w:t>
        <w:br/>
        <w:t>қарсы соғыспақ. Қытай әскеріне қарсы төтеп бере алма-</w:t>
        <w:br/>
        <w:t>ған жағдайда, қазақ жасақтары Ресей бекіністеріне қарай</w:t>
        <w:br/>
        <w:t>беттемек.</w:t>
        <w:br/>
        <w:t>10. Қос азаматтығы бар Ресей бодандарын, сондай-</w:t>
        <w:br/>
        <w:t>ақ қазақ арасына қашып барған атты солдаттар мен Жайық</w:t>
        <w:br/>
        <w:t>казактарын Құлсары мен Құлеке уақыты болмағандық-</w:t>
        <w:br/>
        <w:t>тан әлі іздеп тапқан жоқ. Абылай сұлтан немесе басқа ел</w:t>
        <w:br/>
        <w:t>ағалары оларды іздеген-іздемегенін Құлсары білмейді.</w:t>
        <w:br/>
        <w:t>11. Ертіс бойындағы қамалдан шығып кеткен бес ат</w:t>
        <w:br/>
        <w:t>әлі табылған жоқ, Құлсары оларды іздеймін деді.</w:t>
        <w:br/>
        <w:t>12. Құлсары батыр өзі, қазактың бүкіл Орта Жүзі</w:t>
        <w:br/>
        <w:t>Ресей жағына шын берілген, оны ісімен дәлелдеп отыр.</w:t>
        <w:br/>
        <w:t>Алдағы уақытта да солай болады.</w:t>
        <w:br/>
        <w:t>13. Орта Жұз қазақтарының Ресей бекіністерінен</w:t>
        <w:br/>
        <w:t>аулақ көшіп кетпеуін, бекіністерге таяу болуын Құл-</w:t>
        <w:br/>
        <w:t>сары батыр үнемі қадағалап отыр. Қытай жағына қарау-</w:t>
        <w:br/>
        <w:t>ды ойға да алмайды, қытайлардың қазақтарға зорлық-</w:t>
        <w:br/>
        <w:t>зомбылық көрсетуі әбден мүмкін екенін Құлсары батыр</w:t>
        <w:br/>
        <w:t>үнемі айтып отырады.</w:t>
        <w:br/>
        <w:t>Қазақтар Құлсары батырдың айтқанынан шықпай-</w:t>
        <w:br/>
        <w:t>ды. Оның дәлелі - былтырғы 1761 жылы Абылай сұлтан</w:t>
        <w:br/>
        <w:t>Орта Жүзден жоңғар жеріне көшпек болып, оны басқа</w:t>
        <w:br/>
        <w:t>ел ағалары да қолдағанда, олардың бұл ниетін Құлсары</w:t>
        <w:br/>
        <w:t>мен Құлеке батыр тежеп, тоқтатқан болатын. Құлсары</w:t>
        <w:br/>
        <w:t>мен Қүлеке батырдың жақып туыстары көп, олар әлі де</w:t>
        <w:br/>
        <w:t>Ресей бекіністеріне жақын өңірді жайлайды.</w:t>
        <w:br/>
        <w:t>Абылай сұлтанның Жоңғар жерлеріне көшу жө-</w:t>
        <w:br/>
        <w:t>ніндегі райынан қайтып, бұрынғы мекендерінде қалғанын</w:t>
        <w:br/>
        <w:t>көріп, маңайдағы барлық ұлыстар тыныштанды. Қазақ-</w:t>
        <w:br/>
        <w:t>тардың орнығуы үшін жаңа шептің шегара бойында төрт</w:t>
        <w:br/>
        <w:t>жерде қысқы үй-жайлар салынғаны дұрыс болар еді.</w:t>
        <w:br/>
        <w:t>Құлсары: өзім әбден қартайдым, о дүниелік болып</w:t>
        <w:br/>
        <w:t>кетсем де, балаларым Ресей патшасына адалдығын сақ-</w:t>
        <w:br/>
        <w:t>тайды, деді. Өзінің орнына үлкен ұлы Құлыбекті ұсы-</w:t>
        <w:br/>
        <w:t>нып, өзіне тиесілі сый-құрмет соған көрсетілсе, деген</w:t>
        <w:br/>
        <w:t>332</w:t>
        <w:br/>
        <w:t>дай басқарып, барға шүкіршілік етіп, қауымыңыздың</w:t>
        <w:br/>
        <w:t>шаруашылығы мен тұрмысын ойдағыдай орнықтырға-</w:t>
        <w:br/>
        <w:t>ныңыздан танылады.</w:t>
        <w:br/>
        <w:t>Бірақ, елде, екінің бірінде ұлы қағанат -- Қытай-</w:t>
        <w:br/>
        <w:t>дың кең қолтығын пайдаланып, шегарадан өтіп, көшіп-</w:t>
        <w:br/>
        <w:t>қонушылар бар көрінеді. Біздің Іледе тұрған амбанда-</w:t>
        <w:br/>
        <w:t>рымыз... ондайларды шегарадан қуып тастайды.</w:t>
        <w:br/>
        <w:t>Мен Сіздерден шапағатымды әрқашан аяған емес-</w:t>
        <w:br/>
        <w:t>пін. Бірақ, заңның белінен аттап, кешірім жасай беруге</w:t>
      </w:r>
    </w:p>
    <w:p>
      <w:r>
        <w:t>де келмейді. Өзіңіз ойлаңызшы, қазақтарыңыз Тарбаға-</w:t>
        <w:br/>
        <w:t>тай сияқты жерлерге жылыстап кірмесе, оларды ұлық-</w:t>
        <w:br/>
        <w:t>тарымыз әскермен қумас еді. Оларды қуғындау, тұтқын-</w:t>
        <w:br/>
        <w:t>дау ісі тумас еді. Осы жағдайды барша қауымыңызға</w:t>
        <w:br/>
        <w:t>ұқтырып, оларды қағанатымыздың қуатынан хабардар</w:t>
        <w:br/>
        <w:t>еткейсіз.</w:t>
        <w:br/>
        <w:t>Сіздін жіберген елшілеріңіз қазір менімен бірге</w:t>
        <w:br/>
        <w:t>Мулан саяттығында серуендеп жүр. Оларға сыйлық</w:t>
        <w:br/>
        <w:t>бергіздім. Абылай, сіздерге атап маңылық және басқа да</w:t>
        <w:br/>
        <w:t>алуан түрлі асыл қамқа, торғын, зат-жабдықтар, сапа-</w:t>
        <w:br/>
        <w:t>лы шай бөлгіздім. Мұны елшілеріңіз барғанда аларсыз-</w:t>
        <w:br/>
        <w:t>дар.</w:t>
        <w:br/>
        <w:t>Ал, келген елшілеріңізге де шен, ұлықтық баулы</w:t>
        <w:br/>
        <w:t>жыға, тауыс айдар (тауыс қауырсыны), киім-кешек, жаб-</w:t>
        <w:br/>
        <w:t>дық, күміс сияқты азды-көпті сыйлықтар бердім.</w:t>
        <w:br/>
        <w:t>Хатыңызда елші Омардың бұрын Ілені қоныс</w:t>
        <w:br/>
        <w:t>еткенін, қазір де сол жерде қалып, арада барып-келіп</w:t>
        <w:br/>
        <w:t>тұруды қалайтынын жазыпсыз. Оның бұл тілегін қабыл</w:t>
        <w:br/>
        <w:t>алдым, әрі Чянчинмың жасауыл деген мансапты бекіттім.</w:t>
        <w:br/>
        <w:t>Қазірше қайтып барып, үй ішін көшіруіне рұқсат беремін.</w:t>
        <w:br/>
        <w:t>Бұдан басқа, Омар мен оның інісінің жол қаражаты үшін</w:t>
        <w:br/>
        <w:t>күміс сыйладым. Хабарлас болыңыз».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- 58-59</w:t>
        <w:br/>
        <w:t>беттер.</w:t>
        <w:br/>
        <w:t>341</w:t>
        <w:br/>
        <w:t>татып, Ресей әскері қытайлықтармен соғысып жатқан жоқ</w:t>
        <w:br/>
        <w:t>па, деп сұрады. Мен оларға біздің қытаймен соғысатын</w:t>
        <w:br/>
        <w:t>себебіміз жоқ, дедім.</w:t>
        <w:br/>
        <w:t>Бұған жауап ретінде қазақтар маған: Семей бекіні-</w:t>
        <w:br/>
        <w:t>сінен жоғары Сібір шегара шебіне таяу жерде 32 мың</w:t>
        <w:br/>
        <w:t>қытай әскері Ресей әскерлерімен соғысып қалыпты, бұл</w:t>
        <w:br/>
        <w:t>соғыстың алғашқы екі ұрысында қытайлар жеңіпті,</w:t>
        <w:br/>
        <w:t>үшіншісінде Ресей әскері қытайларды жеңіп қуып шы-</w:t>
        <w:br/>
        <w:t>ғыпты-мыс деді. Олардың айтуынша, қытай әскерлері</w:t>
        <w:br/>
        <w:t>жеңіліп, өз еліне түгелдей қайтып кетіпті. Бұл қақтығы-</w:t>
        <w:br/>
        <w:t>стың неден болғанын қазақтар білмейміз, деді.</w:t>
        <w:br/>
        <w:t>Мұндай хабарды Орта Жүздің Семей бекінісіне қар-</w:t>
        <w:br/>
        <w:t>сы бетті жайлайтын Керей руы қазақтарынан Тұрсын-</w:t>
        <w:br/>
        <w:t>бай батырға келгендер жеткізіпті. Қазақтар қытай</w:t>
        <w:br/>
        <w:t>әскерінен жараланып, далада шашылып жатқан орыс-</w:t>
        <w:br/>
        <w:t>тарды жинап бекініске апарып тапсырыпты. Бұл хабар-</w:t>
        <w:br/>
        <w:t>ды естіген Тұрсынбай батыр да, оның жанындағы қазақ-</w:t>
        <w:br/>
        <w:t>тар да орыс әскерінің қытайларды жеңіп қуып жібергеніне</w:t>
        <w:br/>
        <w:t>қуанысып отыр.</w:t>
        <w:br/>
        <w:t>Мен оларға айттым: мұндай соғыс болған жоқ,</w:t>
        <w:br/>
        <w:t>бәлкім, әлде бір қытай қосындары Ресей бекіністеріне</w:t>
        <w:br/>
        <w:t>ұрлық мақсатымен шабуыл жасаған болар, сол үшін</w:t>
        <w:br/>
        <w:t>орыстар оларға оп-оңай соққы берген шығар дедім.</w:t>
        <w:br/>
        <w:t>Қазақтардың саны аз, қытайлар Ресеймен соғысамыз, деп</w:t>
        <w:br/>
        <w:t>үрей туғызып, қазақтарға зиян келтіріп жүрмесін. Қытай-</w:t>
      </w:r>
    </w:p>
    <w:p>
      <w:r>
        <w:t>лар зұлым, айлакер халық, сол айлакерлігімен жоңғар</w:t>
        <w:br/>
        <w:t>қалмақтарын, өз қарауындағы басқа да халықтарды</w:t>
        <w:br/>
        <w:t>зәбірлеп, талауға ұшыратты. Адам төзгісіз салық салады.</w:t>
        <w:br/>
        <w:t>Демек, қазақтар қытай жағының алдауынан түсіп қалып,</w:t>
        <w:br/>
        <w:t>оның шегарасына таяп барса, қытайлар өзіне қаратып</w:t>
        <w:br/>
        <w:t>алып, қорлық көрсетеді, дедім. Қытайлардың қулығы</w:t>
        <w:br/>
        <w:t>көп, ал Ресей қазақтарға ешқандай қысым көрсетіп отыр-</w:t>
        <w:br/>
        <w:t>ған жоқ, дедім.</w:t>
        <w:br/>
        <w:t>2. Тұрсынбай батыр және оның қазақтары менің</w:t>
        <w:br/>
        <w:t>айтқаныма сенді, қазақ арасында қытайлардың қулық-</w:t>
        <w:br/>
        <w:t>322</w:t>
        <w:br/>
        <w:t>ны былтыр күзде төменгі қарақалпақтарды шабуға көп</w:t>
        <w:br/>
        <w:t>қолмен кетті.</w:t>
        <w:br/>
        <w:t>Бұл соғысқа себеп болған жағдай: Түркістанның</w:t>
        <w:br/>
        <w:t>Батыр ханының ұлы, Кіші Жүздің Алшын руының Бөрі</w:t>
        <w:br/>
        <w:t>сұлтаны төменгі қарақалпаққа хан болып сайланған еді.</w:t>
        <w:br/>
        <w:t>Бөрі Абылай сұлтанның қызын айттырып, қалыңдықты</w:t>
        <w:br/>
        <w:t>өткен жазда Бөрі ханның інісі Құдайменде келіп алып</w:t>
        <w:br/>
        <w:t>кеткен болатын.</w:t>
        <w:br/>
        <w:t>Абылай өзінің күйеу баласы Бөрі ханды қарақал-</w:t>
        <w:br/>
        <w:t>пақтардың өлтіргенін естіп, Кіші Жүзбен сөз байласып,</w:t>
        <w:br/>
        <w:t>кек алуға кетті. Алайда, қарақалпақтар Бөрі ханды</w:t>
        <w:br/>
        <w:t>өлтіргені үшін соның алдында Абылай сұлтаннан кеші-</w:t>
        <w:br/>
        <w:t>рім сұрапты, деген де хабар бар. Әйтеуір, Абылай сол</w:t>
        <w:br/>
        <w:t>жорықтан әлі қайтқан жоқ. Абылай сұлтан мен Ералы</w:t>
        <w:br/>
        <w:t>сұлтанның бұл сапардан не бітіріп келгені жөнінде</w:t>
        <w:br/>
        <w:t>мемлекеттік алқаға алдағы уақытта қосымша хабарлай-</w:t>
        <w:br/>
        <w:t>мын.</w:t>
        <w:br/>
        <w:t>Генерал-майор фон Фрауендорф</w:t>
        <w:br/>
        <w:t>Казахско-русские отношения в ХҮІ-ХҮІІ веках (Сборник доку-</w:t>
        <w:br/>
        <w:t>ментов и материалов). А. 1961 г. док. Хе 255. С. 646-652.</w:t>
        <w:br/>
        <w:t>Төл тұпнұсқасы АВПР, ф 122. 1762-1775 гг. кн. 14, лл. 94-100 об.</w:t>
        <w:br/>
        <w:t>%2п</w:t>
        <w:br/>
        <w:t>1763 жылғы 2 тамыз</w:t>
        <w:br/>
        <w:t>Ресей Сыртқы істер алқасының жарлығынан</w:t>
        <w:br/>
        <w:t>«Нұралы ханға және Орта Жүздің сұлтаны Абылай-</w:t>
        <w:br/>
        <w:t>ға Орынбор губернаторы болып, мемлекеттік кеңесші</w:t>
        <w:br/>
        <w:t>Дмитрий Волковтың тағайындалғаны туралы грамоталар</w:t>
        <w:br/>
        <w:t>жіберілді».</w:t>
        <w:br/>
        <w:t>Сборник указов и узаконений за 1763 г. С. 107-108.</w:t>
        <w:br/>
        <w:t>358</w:t>
        <w:br/>
        <w:t>Х9 206</w:t>
        <w:br/>
        <w:t>1762 жылғы 28 қазан</w:t>
        <w:br/>
        <w:t>Қытай патшасының жарлығынан</w:t>
      </w:r>
    </w:p>
    <w:p>
      <w:r>
        <w:t>Агүйдің қазақтарға жіберген жасауылы Чаосулы</w:t>
        <w:br/>
        <w:t>Абылайдың айтқан сәлемін және оның хатының аудар-</w:t>
        <w:br/>
        <w:t>масын бізге мәлім етті. Қазақтар бағынғаннан бері им-</w:t>
        <w:br/>
        <w:t>периямызға адал бой ұсынғандықтан, сан мәрте сый-</w:t>
        <w:br/>
        <w:t>лықтар бердім. Тек олар бойына біткен дүниеқорлығы</w:t>
        <w:br/>
        <w:t>себепті тура істің жөнін біле бермейді. Сондықтан олар-</w:t>
        <w:br/>
        <w:t>ға мейір мен айбарды қатар пайдаланған жөн.</w:t>
        <w:br/>
        <w:t>Биыл қазақтар шегарадан өтіп, мал жайғандықтан,</w:t>
        <w:br/>
        <w:t>Тарбағатай амбаны адам жіберіп, оларды малымен қоса</w:t>
        <w:br/>
        <w:t>айдап қаматқан еді. Менің жарлығым бойынша олар қай-</w:t>
        <w:br/>
        <w:t>тарылды. Білместікпен жаза басқан шығар деп, оларға</w:t>
        <w:br/>
        <w:t>айрықша қамқорлық көрсетіп келдім. Бірақ, олар рах-</w:t>
        <w:br/>
        <w:t>мет айтуды да, ұялғанды да білмейді екен.</w:t>
        <w:br/>
        <w:t>Агүй оларға хат жазып, сөгіс те айтыпты. Бұнысы -</w:t>
        <w:br/>
        <w:t>өте дұрыс. Тек, кейбір сөздер орынды айтылмапты. Сөзді</w:t>
        <w:br/>
        <w:t>батыра айтып, ондайларды қатаң жазалау керек. Олар</w:t>
        <w:br/>
        <w:t>сонда ғана жасқанады. Егер, әнтек именіп, босаңдық</w:t>
        <w:br/>
        <w:t>көрсетсек, олар тіпті де есіріп кетеді.</w:t>
        <w:br/>
        <w:t>Агүйге менің мына жарлығымды жеткізіңдер. Егер</w:t>
        <w:br/>
        <w:t>қазақтардан тағы да елші келсе, оларға жауап хат жа-</w:t>
        <w:br/>
        <w:t>зып, былай десін:</w:t>
        <w:br/>
        <w:t>«Сендер империяға бағынғаннан бері Ежен хан</w:t>
        <w:br/>
        <w:t>ескеріп, көп сыйлықтар ұсынды. Бірақ, биыл адамда-</w:t>
        <w:br/>
        <w:t>рың Тарбағатайға жасырын мал жайғандықтан, эскер-</w:t>
        <w:br/>
        <w:t>леріміз оларды малымен бірге қамаған еді. Ежен хан мал-</w:t>
        <w:br/>
        <w:t>дарыңды түгел қайтартты. Жөн білсеңдер, бұған алғыс</w:t>
        <w:br/>
        <w:t>айтар едіңдер. Ұялып, райларыңнан да қайтар едіңдер.</w:t>
        <w:br/>
        <w:t>Бірақ, сендер рахмет айту орнына, ұсталған мал-</w:t>
        <w:br/>
        <w:t>жандарды қайтарыңдар деп шімірікпестен арызданып</w:t>
        <w:br/>
        <w:t>отырсыңдар. Егер бұрынғы хаттарым сол қалпында қо-</w:t>
        <w:br/>
        <w:t>лына тисе, дүние-мүлікке ашкөздік жасап, туралықтан</w:t>
        <w:br/>
        <w:t>345</w:t>
        <w:br/>
        <w:t>тайғандарыңды сезіп, мәртебелі Ежен хан қатаң жазалар</w:t>
        <w:br/>
        <w:t>еді. Мен анығын толық айтпағандықтан, кеңшілік алдың-</w:t>
        <w:br/>
        <w:t>дар. Ежелгі дәстүр бойынша жер шегінен аттап өткендер</w:t>
        <w:br/>
        <w:t>ұсталып, бүкіл мал-мүлкі сол жердегі аламанға берілер</w:t>
        <w:br/>
        <w:t>еді. Ежен ханның жарлығы бойынша біз олай істемедік.</w:t>
        <w:br/>
        <w:t>Енді гәрі шегарадан өтіп мал жаюшылар болса, қатаң</w:t>
        <w:br/>
        <w:t>жазаланады. Ол кезде өкінгенмен кеш болады.</w:t>
        <w:br/>
        <w:t>Абылай, сендер көбіне адалдықпен бағынып</w:t>
        <w:br/>
        <w:t>келдіңдер. Сондықтан осы хатты жазып отырмын. Егер</w:t>
        <w:br/>
        <w:t>қателіктерден арылмай, қасарыссаңдар, онда, сөз жоқ,</w:t>
        <w:br/>
        <w:t>Ежен ханға баян етемін. Ол кезде оның қаһарына тап</w:t>
        <w:br/>
        <w:t>болудың қандай екенін білу өте қиын». Меніңше, олар-</w:t>
        <w:br/>
        <w:t>ға осы сөзді батыра айтқан жөн.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- 59-60</w:t>
        <w:br/>
        <w:t>беттер.</w:t>
        <w:br/>
        <w:t>Хо 207</w:t>
      </w:r>
    </w:p>
    <w:p>
      <w:r>
        <w:t>1762 жылғы 21 желтоқсан</w:t>
        <w:br/>
        <w:t>Қытай патшасының қазақ шегарасындағы</w:t>
        <w:br/>
        <w:t>әскербасыларына жарлығынан</w:t>
        <w:br/>
        <w:t>Іле генералы Миңжуйдің мәліметінде: айдарлы жа-</w:t>
        <w:br/>
        <w:t>сауыл Ақтұнаның қазақ елшісі Атығайды Аягөзге апа-</w:t>
        <w:br/>
        <w:t>рып салған жолында қазақтың суан руынан Үмбетей</w:t>
        <w:br/>
        <w:t>деген малшысының сол жерде мекен етіп отырғаның, олар</w:t>
        <w:br/>
        <w:t>тек қуғын көрген соң ғана көшкені айтылған. Генерал-</w:t>
        <w:br/>
        <w:t>дың жазғанына қарағанда олардың ындыны өте жаман,</w:t>
        <w:br/>
        <w:t>көзінің алдындағы ұсақ пайданы ғана көреді. Сондық-</w:t>
        <w:br/>
        <w:t>тан оларды міндетті түрде аяусыз жазалау керек.</w:t>
        <w:br/>
        <w:t>Алдында қазақтарға жарлық бергенмін... Қазір олар</w:t>
        <w:br/>
        <w:t>жер шетінен өтіп, мал бағатын болса, сол жарлығым бой-</w:t>
        <w:br/>
        <w:t>ынша малын тартып алындар. Егер қолбасшыларын қолға</w:t>
        <w:br/>
        <w:t>түсіре алсандар, тез арада хабар етіндер. Тіпті, солардың</w:t>
        <w:br/>
        <w:t>346</w:t>
        <w:br/>
        <w:t>Хо 205</w:t>
        <w:br/>
        <w:t>1762 жылғы 6 қазан</w:t>
        <w:br/>
        <w:t>Ф. Гордеевтің Троицк бекінісінің бастығы</w:t>
        <w:br/>
        <w:t>Т. Масаловқа мәлімхатынан</w:t>
        <w:br/>
        <w:t>12 тамызда сіздің тапсырмаңыз бойынша Орынбор</w:t>
        <w:br/>
        <w:t>қаласынан аттанып, патша ағзамның таққа отырғанына</w:t>
        <w:br/>
        <w:t>байланысты грамоталарды қазақтың Орта Жүзінің Абы-</w:t>
        <w:br/>
        <w:t>лай және Солтанмәмет сұлтандарына апарып тапсырдым.</w:t>
        <w:br/>
        <w:t>Сұлтандар және сол жерге жиналған қазақтың игі жақ-</w:t>
        <w:br/>
        <w:t>сылары үлкен разылық білдіріп, патша ағзамға адал</w:t>
        <w:br/>
        <w:t>екендігін жария етті. Бұл жөнінде Құлсары батыр, Ша-</w:t>
        <w:br/>
        <w:t>мырза, Қареке деген ел ағалары пікір білдірді. Құлеке</w:t>
        <w:br/>
        <w:t>батыр жол жүріп кетіпті. Басқалары өз дәстүрлері бой-</w:t>
        <w:br/>
        <w:t>ынша құран көтеріп ант етісті, мен апарған грамоталарға</w:t>
        <w:br/>
        <w:t>қолдарын қойып, таңбаларын басты.</w:t>
        <w:br/>
        <w:t>Қазақ арасында олардың Ресей жағына деген жат</w:t>
        <w:br/>
        <w:t>пиғылы мен іс-әрекетін көрген жоқпын. Бірақ, қазақ-</w:t>
        <w:br/>
        <w:t>тар қытайлықтардан қатты қауіптенуде. Олар Қытай жағы</w:t>
        <w:br/>
        <w:t>Ресеймен қосылып алып, қазақтарды екі жақтан қысымға</w:t>
        <w:br/>
        <w:t>алуы мүмкін деп ойлайды екен. Сол үшін Ресей жағы</w:t>
        <w:br/>
        <w:t>да, Қытай жағы да қазақ жерлерін қоршап шегара тар-</w:t>
        <w:br/>
        <w:t>тып жатыр-мыс.</w:t>
        <w:br/>
        <w:t>Қытайлар жоңғар қалмақтарынан босаған жерлерге</w:t>
        <w:br/>
        <w:t>көп әскерін әкеліп, Іле өзенінің бойында қазірдің өзінде</w:t>
        <w:br/>
        <w:t>бекіністер салып тастапты. Алдағы уақытта тағы да сал-</w:t>
        <w:br/>
        <w:t>мақ. Қазақтарды қалмақтардан босаған жерлерге өткізбейді.</w:t>
        <w:br/>
        <w:t>Өткен көктемде сол жерлерге өткен Орта Жүздің Қазыбек</w:t>
        <w:br/>
        <w:t>биі мен Қабан биіне қарайтын қазақтарды шауып, адамда-</w:t>
        <w:br/>
        <w:t>рын тұтқынға алыпты, мың жылқысын тартып әкетіпті.</w:t>
        <w:br/>
        <w:t>Қазақтар жалынып жүріп, адамдарын тұтқыннан әрең бо-</w:t>
        <w:br/>
        <w:t>сатыпты. Қазақтардың қолында тұтқында болған жоңғар-</w:t>
        <w:br/>
        <w:t>дың әйел-еркектерін қытайлар тартып әкетіпті.</w:t>
        <w:br/>
        <w:t>Мен өз тарапымнан оларға айттым: қазақтар ежел-</w:t>
        <w:br/>
        <w:t>ден Ресейдің боданы, сондықтан Ресей тарапынан еш-</w:t>
        <w:br/>
        <w:t>342</w:t>
      </w:r>
    </w:p>
    <w:p>
      <w:r>
        <w:t>рын қабылдамандар, барып қалса ұрып өлтіріңдер деген</w:t>
        <w:br/>
        <w:t>тілек білдірмек. Осындай мәселелерді шешуге елшілікке</w:t>
        <w:br/>
        <w:t>жіберу үшін Жолбарыс сұлтанды серіктерімен дайындап</w:t>
        <w:br/>
        <w:t>отыр. Ол әлі аттанып кеткен жоқ. Ал, қазақтар елшіні</w:t>
        <w:br/>
        <w:t>дәл осы мақсатқа ма, әлде басқа бір оймен жібермек пе,</w:t>
        <w:br/>
        <w:t>анық-қанығын білу қиын.</w:t>
        <w:br/>
        <w:t>Әбілмәмбет хан қытай жағынан қауіптеніп, осы жаз</w:t>
        <w:br/>
        <w:t>Түркістаннан Арқаға Ертістің жоғарғы ағысына көшіп</w:t>
        <w:br/>
        <w:t>кетіпті. Абылай сұлтан Қылшақты өзені жағасында,</w:t>
        <w:br/>
        <w:t>Құлсары мен Құлеке батырлар Есіл бойында өз халқы-</w:t>
        <w:br/>
        <w:t>мен бірге қыстамақ. Солтанмәмет сұлтан Ертіс бойында,</w:t>
        <w:br/>
        <w:t>Железин бекінісіне қарсы мекенінде.</w:t>
        <w:br/>
        <w:t>Абылай сұлтан Кіші Жүз бен Орта Жүздің қазақ-</w:t>
        <w:br/>
        <w:t>тарынан көп қол жасақтап алып, өзінің ордасынан Бұқа-</w:t>
        <w:br/>
        <w:t>рия мен түркімендердің ортасындағы Қарақалпақ елін</w:t>
        <w:br/>
        <w:t>шабуға аттанбақ.</w:t>
        <w:br/>
        <w:t>Былтырғы көктемде Абылай сұлтанның атынан</w:t>
        <w:br/>
        <w:t>Қытай Богдыханына елшілікке аттанған Абылайдың не-</w:t>
        <w:br/>
        <w:t>мере інісі Керей сұлтан серіктерімен әлі қайтып оралған</w:t>
        <w:br/>
        <w:t>жоқ. Қазақтың әртүрлі рулары Қытайға саудаға салуға</w:t>
        <w:br/>
        <w:t>жылқы апармақ.</w:t>
        <w:br/>
        <w:t>Түркістаннан Орта Жүзге Абылай еліне келген сар-</w:t>
        <w:br/>
        <w:t>ттың 30 саудагері маталарын алтын мен күміске айырба-</w:t>
        <w:br/>
        <w:t>стап алып, 1800 жылқыны Қытайға сатамыз деп айдап</w:t>
        <w:br/>
        <w:t>кеткен. Естуімізше, Қытай патшасына сыйлыққа тарт-</w:t>
        <w:br/>
        <w:t>пақ.</w:t>
        <w:br/>
        <w:t>Филат Гордеев, Петр Чучалов.</w:t>
        <w:br/>
        <w:t>ҚКазахско-русские отношения в ХУІ-ХУШІ веках (Сборник докумен-</w:t>
        <w:br/>
        <w:t>тов и материалон). А. 1961 т. док. Х9 251. С. 641-643</w:t>
        <w:br/>
        <w:t>Төл түпнұсқасы АВРП, ф 122, 1762-1775 тг., кн.14. лл. 26-27 об.</w:t>
        <w:br/>
        <w:t>344</w:t>
        <w:br/>
        <w:t>қандай қауіп жоқ, оған күдіктенуге болмайды. Ал, қы-</w:t>
        <w:br/>
        <w:t>тайлықтардың алдауына түсіп қалсаңдар, олардан қор-</w:t>
        <w:br/>
        <w:t>лық көресіңдер. Қытайлар тиісе қалса, қаймықпай қар-</w:t>
        <w:br/>
        <w:t>сы тұрып, қорғаныңдар. Ауылдарыңды Ресей шегарасы-</w:t>
        <w:br/>
        <w:t>на қарай көшіріп жіберіңдер дедім. Қазақтар менің айт-</w:t>
        <w:br/>
        <w:t>қаныма қуанысып қалды.</w:t>
        <w:br/>
        <w:t>Олардың сөзіне қарағанда, Баркөл көлі маңында</w:t>
        <w:br/>
        <w:t>орналасқан қытай әскерінің қолбасы Әбілмәмбет ханға,</w:t>
        <w:br/>
        <w:t>Абылай сұлтанға және барша қазақ халқына елші арқы-</w:t>
        <w:br/>
        <w:t>лы хатпен бұйрық жолдапты. Қытай Богдыханы қазақ-</w:t>
        <w:br/>
        <w:t>тың әрбір түндігінен бір пұттан құрт жинап, бір мың ірі</w:t>
        <w:br/>
        <w:t>қара, қарулы он мың атты қазақты азық-түлігімен ке-</w:t>
        <w:br/>
        <w:t>лер көктемде Есіл немесе Ертіс өзендерінің жоғарғы ағы-</w:t>
        <w:br/>
        <w:t>сына шығаруды талап етіпті. Себебі олардың Баркөліндегі</w:t>
        <w:br/>
        <w:t>40 сан (әрбір санда 200 мың адам) әскері келесі көктемде</w:t>
        <w:br/>
        <w:t>Ертістен өтіп, Самарқант және Түркістан қалаларына</w:t>
        <w:br/>
        <w:t>аттанбақ көрінеді. Онда Хазірет-Қожаның кесенесіне</w:t>
      </w:r>
    </w:p>
    <w:p>
      <w:r>
        <w:t>тәуәп етпекпіз, депті.</w:t>
        <w:br/>
        <w:t>Бұл хабардан сескенген қазақтар, Әбілмәмбет хан</w:t>
        <w:br/>
        <w:t>бастаған сұлтандар мен игі жақсылар бас қосып жина-</w:t>
        <w:br/>
        <w:t>лып, егер қытайлар тиісіп, Ресей жағы ешқандай Қы-</w:t>
        <w:br/>
        <w:t>тайға көмек бермейтін болса, Қытай патшасына бағын-</w:t>
        <w:br/>
        <w:t>баймыз, оның талаптарын орындамаймыз, Ресей патша-</w:t>
        <w:br/>
        <w:t>сынан жарлық болмаса қытайдың әскерін Ұлы Жүздің</w:t>
        <w:br/>
        <w:t>жеріне, Самарқант пен Түркістанға өткізбейміз деген</w:t>
        <w:br/>
        <w:t>мәмілеге келіпті.</w:t>
        <w:br/>
        <w:t>Осылайша, Әбілмәмбет хан, Абылай сұлтан және</w:t>
        <w:br/>
        <w:t>қазақтың ел ағалары Қытайдан келген 36 елшіні Әбіл-</w:t>
        <w:br/>
        <w:t>мәмбет ханның ұлы Файзолла сұлтанның ордасынан</w:t>
        <w:br/>
        <w:t>қайтарып жіберіпті. Сұлтандар мен ел ағалары жасыр-</w:t>
        <w:br/>
        <w:t>ғанымен, қара халықтың айтуына қарағанда, олар қазан</w:t>
        <w:br/>
        <w:t>айында Қытайдың Богдыханына хат жазып, қазақтардың</w:t>
        <w:br/>
        <w:t>жоғарыда айтылған ұйғарымын хабарламақ. Сонымен</w:t>
        <w:br/>
        <w:t>қатар, қазақ пен қытай тату болуы үшін, қазақтардан</w:t>
        <w:br/>
        <w:t>қытай жағына қашып барған тұтқын жоңғар қалмақта-</w:t>
        <w:br/>
        <w:t>343</w:t>
        <w:br/>
        <w:t>арасында Абылайдың өзі болса, оны да ұстауға болады.</w:t>
        <w:br/>
        <w:t>Қалай да оларды именетін ету керек.</w:t>
        <w:br/>
        <w:t>(100 құжат (Қазақ хандығы мен Миң империясы арасындағы қарым-</w:t>
        <w:br/>
        <w:t>қатынастарға байланыс-ты құжаттар). - Алматы, «Санат», 1998. - 61</w:t>
        <w:br/>
        <w:t>бет.)</w:t>
        <w:br/>
        <w:t>Хо 208</w:t>
        <w:br/>
        <w:t>1763 жылғы 1 қаңтар</w:t>
        <w:br/>
        <w:t>Кеше Іле генералы Миңжуйден түскен мәліметке</w:t>
        <w:br/>
        <w:t>қарағанда, Тарбағатайда қазақтар әлі отыр. Оларды ке-</w:t>
        <w:br/>
        <w:t>лер көктемге дейн қуып тастасақ деген өтініш білді-</w:t>
        <w:br/>
        <w:t>ріліпті. Бұрынғы ұсталған адамдар мен түліктер таяуда</w:t>
        <w:br/>
        <w:t>түскен жарлығыныз бойынша босатылады делініпті.</w:t>
        <w:br/>
        <w:t>Бірақ, жуырда қазақтардың сол қанатынан Нүралы</w:t>
        <w:br/>
        <w:t>хан Сарайға елші жібереді екен. Үргеніш қаласынан</w:t>
        <w:br/>
        <w:t>Қайып, Кіші Жүзден Батыр деген адамдар да елші</w:t>
        <w:br/>
        <w:t>жібереді екен, деп хабарлады. Оң қанат қазақтар елші</w:t>
        <w:br/>
        <w:t>жіберіп, бағалы сыйлықтарға ие болғанын білген соң,</w:t>
        <w:br/>
        <w:t>бұлардың қалғысы келмей, көргенін істеп отыр. Олар</w:t>
        <w:br/>
        <w:t>алыстан ат артып келсе дәстүр бойынша сый-сияпат жа-</w:t>
        <w:br/>
        <w:t>салады. Сонан бұлар қайтып өз жерлерінің шетіне</w:t>
        <w:br/>
        <w:t>іліккенде, көктем де болар. Сонда өз елінің мал-жаны-</w:t>
        <w:br/>
        <w:t>ның біздің тарапымыздан ұсталып жатқанын тұтқиыл-</w:t>
        <w:br/>
        <w:t>дан естісе, бұл топас дүлейлер күдіктенер, тіпті шошы-</w:t>
        <w:br/>
        <w:t>нар деп те қорқамын. Сондықтан, оларды келер жыл-</w:t>
        <w:br/>
        <w:t>дың қысында немесе арғы жылы қуаласақ та болар.</w:t>
        <w:br/>
        <w:t>Миңжуйге мына жарлықты жеткізіңдер: қазақтардың ма-</w:t>
        <w:br/>
        <w:t>лын тиіп әзірше тоқтатып, оларды бұрынғы жарлы-ғым</w:t>
        <w:br/>
        <w:t>бойынша үркіте тұрсын.</w:t>
        <w:br/>
        <w:t>(100 құжат (Қазақ хандығы мен Чиң империясы арасындағы қарым-</w:t>
        <w:br/>
        <w:t>қатынастарға байланысты құжаттар). - Алматы, «Санат», 1998, - 61-62</w:t>
        <w:br/>
        <w:t>беттер.)</w:t>
      </w:r>
    </w:p>
    <w:p>
      <w:r>
        <w:t>347</w:t>
        <w:br/>
        <w:t>Хо 209</w:t>
        <w:br/>
        <w:t>1763 жылғы 23 ақпан</w:t>
        <w:br/>
        <w:t>Қытай патшасының</w:t>
        <w:br/>
        <w:t>Ұлы Жүз бен Кіші Жүзге жарлығынан</w:t>
        <w:br/>
        <w:t>Тағы да оң қанат - Ұлы Жүз бен Кіші Жүз Нұралы</w:t>
        <w:br/>
        <w:t>ханға хат.</w:t>
        <w:br/>
        <w:t>«Сіздер Ежен патшаның шапағаты мен салтанаты-</w:t>
        <w:br/>
        <w:t>на тәнті болып, шын пейілмен тарту әкеліпсіздер және</w:t>
        <w:br/>
        <w:t>дидарласу үшін Астанаға елші жіберіпсіздер. Мұны</w:t>
        <w:br/>
        <w:t>Үрімжідегі... әкім маған мәлімдегенде ерекше қуандым.</w:t>
        <w:br/>
        <w:t>Елшілеріңізді Астанаға бастап алып келу жөнінде жар-</w:t>
        <w:br/>
        <w:t>лық түсірдім. Олар келгеннен кейін сый-сияпат көрсе-</w:t>
        <w:br/>
        <w:t>темін және торғын мен торқа, ыдыс-аяқ, елшілерге</w:t>
        <w:br/>
        <w:t>қауырсынды шұға және басқа заттай, ақшадай сыйлық</w:t>
        <w:br/>
        <w:t>сауқат беремін. Қиыр қонып, шет жайлап отырған сіз-</w:t>
        <w:br/>
        <w:t>дерге патшаның әмір-фарманы жете бермейді. Бадақшан,</w:t>
        <w:br/>
        <w:t>Қоқан және Бұйрат (қырғыз) жұрттарының, бізбен Орта</w:t>
        <w:br/>
        <w:t>Жүз Абылайдың қол тапсырып, Сарайдың айрықша ша-</w:t>
        <w:br/>
        <w:t>рапатын алғанын естігенсіздер. Бұл хабарды алған сіздер</w:t>
        <w:br/>
        <w:t>де қол тапсыратындықтарыңызды білдіріп, жылқы тарту</w:t>
        <w:br/>
        <w:t>етіпсіздер. Осының өзі сіздердің адалдықтарыңызды</w:t>
        <w:br/>
        <w:t>көрсетеді.</w:t>
        <w:br/>
        <w:t>Өріс-қоныстарыңыздың қиян-қиырда жатқанын,</w:t>
        <w:br/>
        <w:t>елшілеріңіздің енді ғана келгенін ескеріп, өте мол сый-</w:t>
        <w:br/>
        <w:t>сияпат ұсындым. Сіздер Аспан әулетінің асқан мейір-</w:t>
        <w:br/>
        <w:t>шапағатын алдыңыздар. Сондықтан, жарғы тәртібіне бой-</w:t>
        <w:br/>
        <w:t>ұсынып, қауымдарыңызды шектеп, көрші жұрттармен</w:t>
        <w:br/>
        <w:t>тату болыңыздар. Ежен Сарайының шапағат-шарапатын</w:t>
        <w:br/>
        <w:t>әсте ұмытпағайсыздар».</w:t>
        <w:br/>
        <w:t>(100 құжат (Қазақ хандығы мен Чиң империясы арасындағы қарым-</w:t>
        <w:br/>
        <w:t>қатынастарға байланысты құжаттар). - Алматы, «Санат», 1998. - 62-63</w:t>
        <w:br/>
        <w:t>беттер.)</w:t>
        <w:br/>
        <w:t>348</w:t>
        <w:br/>
        <w:t>Түркістанның маңайындағы қалашықтардың халқы жа-</w:t>
        <w:br/>
        <w:t>сырын мәміле жасап, Түркістанға бұрынғы Сәмеке хан-</w:t>
        <w:br/>
        <w:t>ның балаларының біреуін хандыққа сайлап алғысы кел-</w:t>
        <w:br/>
        <w:t>ген. Сөйтіп, Сәмекенің кіші ұлы Есім сұлтан</w:t>
        <w:br/>
        <w:t>Түркістанның шығыс жағын Иеленген.</w:t>
        <w:br/>
        <w:t>Ал, Түркістан маңындағы қалалардың тұрғында-</w:t>
        <w:br/>
        <w:t>рынан Әбілмәмбет хан пара ала берген соң, елдің берекесі</w:t>
        <w:br/>
        <w:t>кеткенін пайдаланған Есім сұлтан, өзінің жақтастары-</w:t>
        <w:br/>
        <w:t>мен қосылып, Әбілмәмбетті қуын шыққан. Осылайша</w:t>
        <w:br/>
        <w:t>Әбілмәмбет хан Түркістаннан кетіп, Арғын арасында,</w:t>
        <w:br/>
        <w:t>Алтай-Қарпықтағы өзінің ұлы Әбілпейісті және Қара-</w:t>
        <w:br/>
        <w:t>кесек Қазыбек биді паналаған.</w:t>
        <w:br/>
        <w:t>Былтыр, 1762 жылы көктемде, Әбілмәмбет хан мен</w:t>
        <w:br/>
        <w:t>Абылай сұлтан, сондай-ақ Орта Жүздің басқа да ел аға-</w:t>
      </w:r>
    </w:p>
    <w:p>
      <w:r>
        <w:t>лары Қаракесек ұлысында, Қазыбек бидің алдында бас</w:t>
        <w:br/>
        <w:t>қосып, Әбілмәмбет ханды Есім сұлтанмен татуластырып,</w:t>
        <w:br/>
        <w:t>былай шешкен: «Әбілмәмбет хан да, Есім сұлтан да</w:t>
        <w:br/>
        <w:t>Түркістан қаласына және оның маңайындағы қалашық-</w:t>
        <w:br/>
        <w:t>тарға хандық құрсын; ол үшін Түркістан мен оның жа-</w:t>
        <w:br/>
        <w:t>нындағы қалашықтар екіге бөлінсін. Қаланың бір бөлігі</w:t>
        <w:br/>
        <w:t>өзінің қақпасымен, сол бағыттағы қалаларымен</w:t>
        <w:br/>
        <w:t>Әбілмәмбет ханға; ал екінші бөлігі екінші қақпасымен,</w:t>
        <w:br/>
        <w:t>сол бағыттағы қалаларымен Есім сұлтанға бағынатын</w:t>
        <w:br/>
        <w:t>болсын». Осы ұйғарымға сай 1762 жылдың күзінде</w:t>
        <w:br/>
        <w:t>Әбілмәмбет хан Түркістанға қайтып келіп, өзіне тиесілі</w:t>
        <w:br/>
        <w:t>иеліктерге билік етті.</w:t>
        <w:br/>
        <w:t>4. 1762 жылы Орынбор тілмәші Гордеев Абылай</w:t>
        <w:br/>
        <w:t>сұлтан мен басқа да ел ағаларынан ант алу үшін жі-</w:t>
        <w:br/>
        <w:t>берілген еді. Абылай сұлтан Кіші Жүз бен Орта Жүздің</w:t>
        <w:br/>
        <w:t>көп адамдарын жинап, Бұқара мен екі арада жатқан Қара-</w:t>
        <w:br/>
        <w:t>қалпақ еліндегі түркімендерге соғыспен бармақ екен,</w:t>
        <w:br/>
        <w:t>деген хабар алдық. Ол, дәлірек айтқанда кіммен, не үшін</w:t>
        <w:br/>
        <w:t>соғыспақ деп сұрағанымда, Қазыбек биден келген ел</w:t>
        <w:br/>
        <w:t>ағалары мынаны айтты: Абылайдың қызын алған күйеу</w:t>
        <w:br/>
        <w:t>баласы Бөрі сұлтан мұның алдында төменгі қарақалпақ-</w:t>
        <w:br/>
        <w:t>354</w:t>
        <w:br/>
        <w:t>сенатор және кавалер Неплюевке шақырылып, Елиза-</w:t>
        <w:br/>
        <w:t>вета Петрқызы патшаға адалдық, антын берді ғой. Қазы-</w:t>
        <w:br/>
        <w:t>бек би ол кезде жоңғар ханымен соғысқан жоқ, соған</w:t>
        <w:br/>
        <w:t>қарамастан, өзі келмей, патшаға ант беруге Әбілмәмбет</w:t>
        <w:br/>
        <w:t>хан мен Абылай сұлтанға бірнеше ел ағасын қосып, хат</w:t>
        <w:br/>
        <w:t>жазып қана жібергені қалай?</w:t>
        <w:br/>
        <w:t>Сөйтсе, ол жолы Әбілмәмбет хан да, Абылай сұл-</w:t>
        <w:br/>
        <w:t>тан да қызғаныш білдіріп, Қазыбек би жіберген ел аға-</w:t>
        <w:br/>
        <w:t>ларын Неплюевке жолатпаған, тіпті Арғын руын, бүкіл</w:t>
        <w:br/>
        <w:t>Қаракесетімен Қазыбек биді Ресей жағына танытпас үшін</w:t>
        <w:br/>
        <w:t>Қазыбек бидің хатын да тығып тастаған. Содан бері</w:t>
        <w:br/>
        <w:t>Әбілмәмбет хан да, Абылай сұлтан да патша ағзамнан</w:t>
        <w:br/>
        <w:t>Орта Жүзге келген бұйрық хаттарды Қазыбек биге неге</w:t>
        <w:br/>
        <w:t>жеткізіп отырмаған, тіпті Екатерина Алексейқызының</w:t>
        <w:br/>
        <w:t>таққа отырғанын мен жіберген Оразмәмет Дархан мен</w:t>
        <w:br/>
        <w:t>тілмәш Айдар Сафаровтан ғана естіп отыр. Демек, Қазы-</w:t>
        <w:br/>
        <w:t>бек би жаңа патшамызға ант беруі керектігінен мүлде</w:t>
        <w:br/>
        <w:t>бейхабар қалған.</w:t>
        <w:br/>
        <w:t>3. Біздің білуімізше, Орта Жүздің өз ішінде береке-</w:t>
        <w:br/>
        <w:t>бірлік жоқ көрінеді. Есім сұлтан Түркістаннан Әбіл-</w:t>
        <w:br/>
        <w:t>мәмбет ханды қуып шығыпты. Ол жақта қазақ арасын-</w:t>
        <w:br/>
        <w:t>да болған тілмәш Гордеев пен татар көпесі Возмилов</w:t>
        <w:br/>
        <w:t>осылай деп келді.</w:t>
        <w:br/>
        <w:t>Алайда, Ресейге дұрыс қарайтын және Сібір шебі-</w:t>
        <w:br/>
        <w:t>не таяу аймақты жайлайтын қазақтың ел ағалары Абы-</w:t>
        <w:br/>
        <w:t>лай, Жолбарыс және Солтанмәмет сұлтандардан, Құл-</w:t>
        <w:br/>
        <w:t>сары және Құлеке батырлардан мұндай әңгімелер есті-</w:t>
        <w:br/>
        <w:t>геміз жоқ. Менімен кездескенде, олар ел ішіндегі алау-</w:t>
        <w:br/>
        <w:t>ыздық туралы жұмған аузын ашпайды, мен ештеңе</w:t>
        <w:br/>
        <w:t>білмейді деп ойлайтын болса керек.</w:t>
        <w:br/>
        <w:t>Қазыбек бидің атынан келген мына ел ағалары ма-</w:t>
        <w:br/>
        <w:t>ған төмендегі жағдайларды да хабарлады:</w:t>
      </w:r>
    </w:p>
    <w:p>
      <w:r>
        <w:t>Орта Жүздің ханы Сәмеке өлгеннен кейін осы Орта</w:t>
        <w:br/>
        <w:t>Жүзге қазіргі Әбілмәмбет хан болып сайланған. Содан</w:t>
        <w:br/>
        <w:t>кейін, ол Түркістанға да хандыққа шақырылған, алайда,</w:t>
        <w:br/>
        <w:t>223-1845 353</w:t>
        <w:br/>
        <w:t>тарға хандыққа сайланған екен. Сол елдегі ішкі қақты-</w:t>
        <w:br/>
        <w:t>ғыс кезінде қарақалпақтар Бөрі сұлтанды өлтіріп тас-</w:t>
        <w:br/>
        <w:t>тапты.</w:t>
        <w:br/>
        <w:t>Күйеу баласы үшін кек алмақ болып, Абылай</w:t>
        <w:br/>
        <w:t>сұлтан Арғындардан, Қаракесектен өзіне көмекке</w:t>
        <w:br/>
        <w:t>әскер сұрапты. Қаракесектер оған кісі бермепті. Абы-</w:t>
        <w:br/>
        <w:t>лай қыс түсе, басқа рулардан әскер жасақтап алып,</w:t>
        <w:br/>
        <w:t>қарақалпаққа кетіпті. Ол жорығының нәтижесі қан-</w:t>
        <w:br/>
        <w:t>дай екені әзір белгісіз, Абылай әлі қайтып келген жоқ</w:t>
        <w:br/>
        <w:t>көрінеді.</w:t>
        <w:br/>
        <w:t>5. Тілмәш Гордеев пен көпес Возмиловтың айту-</w:t>
        <w:br/>
        <w:t>ынша, Қытай әскері Бұқарамен соғыс ашу үшін, өзіне</w:t>
        <w:br/>
        <w:t>көмекке Орта Жүзден әскер күшін, мініс аттары мен ірі-</w:t>
        <w:br/>
        <w:t>қара, сондай-ақ әрбір түндіктен бір пұттан құрт беруді</w:t>
        <w:br/>
        <w:t>талап етіпті. Қытайдың адамдары сондай талаппен Орта</w:t>
        <w:br/>
        <w:t>Жүзге келуі анық. Бірақ, Арғын руынан да, Орта Жүздің</w:t>
        <w:br/>
        <w:t>басқа аймақтарынан да қазақтар қытай жағына ренішті</w:t>
        <w:br/>
        <w:t>болғандықтан, ешқандай мал немесе құрт бермепті, ал-</w:t>
        <w:br/>
        <w:t>дағы уақытта да бермейміз, депті.</w:t>
        <w:br/>
        <w:t>Осыған байланысты мен оларға мынадай сұрақ қой-</w:t>
        <w:br/>
        <w:t>дым: Орта Жүз қазақтарына қытайлар қандай зәбір</w:t>
        <w:br/>
        <w:t>көрсетті екен, бұрынырақ қазақтар жоңғарларға ғана</w:t>
        <w:br/>
        <w:t>наразы еді ғой?</w:t>
        <w:br/>
        <w:t>Бұл сұраққа қазақтардың берген жауабы: Сарысу</w:t>
        <w:br/>
        <w:t>өзені бойындағы бұрынғы жоңғар жайылымдарына қазақ-</w:t>
        <w:br/>
        <w:t>тың көптеген жылқы табындары барған болатын. Қытай-</w:t>
        <w:br/>
        <w:t>лар Қазыбек бидің және оның інісі Қабан бидің көзінше</w:t>
        <w:br/>
        <w:t>қазақтардың Сарысудағы ауылын басып қалып, жылқ-</w:t>
        <w:br/>
        <w:t>ысын тартып алған, жылқышыларын өлтіріп кеткен.</w:t>
        <w:br/>
        <w:t>Кейін қазақтар өз адамдары мен малдарын қытайлардан</w:t>
        <w:br/>
        <w:t>әрең сұрап, қайтарып алған. Қазақ қолындағы тұтқын</w:t>
        <w:br/>
        <w:t>қалмақтарды қытайлар тартып әкеткен, сондай-ақ көп</w:t>
        <w:br/>
        <w:t>жылқыларын бермей қойған.</w:t>
        <w:br/>
        <w:t>Бұл айтылғандар Гордеев пен Возмиловтың мәлі-</w:t>
        <w:br/>
        <w:t>меттеріне сәйкес келеді.</w:t>
        <w:br/>
        <w:t>355</w:t>
        <w:br/>
        <w:t>көрсете қалса, Ресей жағы әрқашан қорған болса екен</w:t>
        <w:br/>
        <w:t>деп тілейді.</w:t>
        <w:br/>
        <w:t>Жасы қартайып калғандықтан, Қаракесек ұлысы-</w:t>
        <w:br/>
        <w:t>ның билігін үлкен ұлы Бекболат пен ортаншысы Сы-</w:t>
        <w:br/>
        <w:t>рымбет биге тапсырған; Қазыбек би өзінің Қаракесек</w:t>
        <w:br/>
        <w:t>ұлысымен қазір Есіл өзенінің бастауындағы Далба тау-</w:t>
        <w:br/>
        <w:t>ларында, Ереймен тауларына жақын маңды мекендеп</w:t>
      </w:r>
    </w:p>
    <w:p>
      <w:r>
        <w:t>отыр. Ол арадан Жәміш бекінісіне қыста жеті, ал жазда</w:t>
        <w:br/>
        <w:t>үш күндік жер. Осы маңайдан басқа жаққа көшпейміз,</w:t>
        <w:br/>
        <w:t>деп отыр.</w:t>
        <w:br/>
        <w:t>Бұл сөздерді тыңдап алып, мен оның әкесі Қазы-</w:t>
        <w:br/>
        <w:t>бек биді мақтап қойдым, Сырымбет бидің Ресейге жы-</w:t>
        <w:br/>
        <w:t>лы қарайтындығын түсіндім. Ресей мемлекетіне адал-</w:t>
        <w:br/>
        <w:t>дықтың белгісі сол болсын, қазақтар қытайлардың бос</w:t>
        <w:br/>
        <w:t>колпаштауына көнбей, олардың мадағы мен жалған уағ-</w:t>
        <w:br/>
        <w:t>дасына сенбей, жай ғана сыйлап, дәстүр бойынша құрмет</w:t>
        <w:br/>
        <w:t>көрсетіп қоя беріңдер, дедім.</w:t>
        <w:br/>
        <w:t>Қазыбек биден Омбыға ант беруге 800 шақырым-</w:t>
        <w:br/>
        <w:t>нан аса жол жүріп келген елшілерді құрметтеп, риза ету</w:t>
        <w:br/>
        <w:t>үшін Сібір губерниялық кеңсесі атынан қазына бұйым-</w:t>
        <w:br/>
        <w:t>дарынан сыйлықтар бердім. Атап айтқанда: шұға, құрым</w:t>
        <w:br/>
        <w:t>былғары, барлығы 42 рубль 8 тиын; оған қоса Ресей жа-</w:t>
        <w:br/>
        <w:t>ғына Қазыбек биді жақынырақ таныстырғаны үшін және</w:t>
        <w:br/>
        <w:t>біздің тілмәшіміз Айдар Сафаровты ертіп барып, асырап</w:t>
        <w:br/>
        <w:t>сақтағаны үшін, алдағы уақытта да керек болар деп 10</w:t>
        <w:br/>
        <w:t>рубль 11 тиынның бес аршын қызыл шұғасын сыйла-</w:t>
        <w:br/>
        <w:t>ДЫМ...</w:t>
        <w:br/>
        <w:t>Ал, төртінші пунктте айтылған, Абылай сұлтанның</w:t>
        <w:br/>
        <w:t>төменгі қарақалпақтарға кеткені жөнінде... шегара</w:t>
        <w:br/>
        <w:t>командирлеріне сақтанып отыру жөнінде бұйрық бер-</w:t>
        <w:br/>
        <w:t>дім.</w:t>
        <w:br/>
        <w:t>Орта Жүзден қашып шыққан тұтқын қалмақтарды</w:t>
        <w:br/>
        <w:t>қайтару жөнінде маған Солтанмәмет сұлтан мен оның</w:t>
        <w:br/>
        <w:t>ұлы Орыс сұлтан келген еді. Олар сөз арасында мына-</w:t>
        <w:br/>
        <w:t>ны айтты: Абылай сұлтан мен Кіші Жүздің Ералы сұлта-</w:t>
        <w:br/>
        <w:t>357</w:t>
        <w:br/>
        <w:t>Хе 210</w:t>
        <w:br/>
        <w:t>1763 жылғы 11 наурыз</w:t>
        <w:br/>
        <w:t>Қазыбек би туралы Фрауендорфтың</w:t>
        <w:br/>
        <w:t>Сыртқы істер алқасына мәлімхатынан</w:t>
        <w:br/>
        <w:t>Өткен айының 25 жұлдызында Сібір губернаторы</w:t>
        <w:br/>
        <w:t>тайный советник Соймонов мырза Мәскеуге кетуіне бай-</w:t>
        <w:br/>
        <w:t>ланысты мұндағы шегара бойының билігі маған тапсы-</w:t>
        <w:br/>
        <w:t>рылған болатын. Сондықтан, қалыптасқан тәртіп бой-</w:t>
        <w:br/>
        <w:t>ынша шегара шебіндегі жағдайларды мәлім етемін. Қазір</w:t>
        <w:br/>
        <w:t>дистанция бастықтарының хабарына қарағанда, Ресейдің</w:t>
        <w:br/>
        <w:t>қазақтармен шегарасы тыныш, ешқандай жаманат хабар</w:t>
        <w:br/>
        <w:t>жоқ.</w:t>
        <w:br/>
        <w:t>Шегараға іргелес аймақта қазақтардың Орта Жүзі-</w:t>
        <w:br/>
        <w:t>нің Абылай сұлтанға қарайтын ұлыстары көшіп-қонып</w:t>
        <w:br/>
        <w:t>жүреді. Абылай, бұл жақта бүкіл Орта Жүздің басты</w:t>
        <w:br/>
        <w:t>билеушісі болып саналады. Алайда, қазақтар Абылай</w:t>
        <w:br/>
        <w:t>сұлтанды үнемі тыңдай бермейтін көрінеді. Билік ісінде</w:t>
        <w:br/>
        <w:t>Абылай өзі де кейбір ел ағаларынан келісім, кеңес сүрап</w:t>
        <w:br/>
        <w:t>отыратын болса керек.</w:t>
        <w:br/>
        <w:t>Бұл жөнінде Орта Жүздің Солтанмомет сұлтанға</w:t>
        <w:br/>
        <w:t>қарайтын қыпшақ ұлысындағы Оразмәмет Дарханнан</w:t>
        <w:br/>
        <w:t>естіп білдім. Оразмәмет Ертіске таяу аймақта, Железин</w:t>
      </w:r>
    </w:p>
    <w:p>
      <w:r>
        <w:t>бекінісінің маңайын жайлайды. Ол орысша тәп-тәуір тіл</w:t>
        <w:br/>
        <w:t>біледі, орысша едәуір сауаты бар. Оның айтуынша, Абы-</w:t>
        <w:br/>
        <w:t>лай мен Солтанмәмет сұлтандар, Құлсары мен Құлеке</w:t>
        <w:br/>
        <w:t>батырлар өз елдерінде беделді, Ресей жағы оларды мой-</w:t>
        <w:br/>
        <w:t>ындайды, әсіресе Абылайды бүкіл Орта Жүздің билеушісі</w:t>
        <w:br/>
        <w:t>ретінде таниды. Дегенмен, Абылайдың беделі, артықшы-</w:t>
        <w:br/>
        <w:t>лығы белгілі болғанымен, оның билігі негізінен, өзінің</w:t>
        <w:br/>
        <w:t>Атығай руына ғана жүретін болса керек.</w:t>
        <w:br/>
        <w:t>Оның мәнісі мынада: Орта Жүзде Найман, Арғын,</w:t>
        <w:br/>
        <w:t>Уақ-Керей және Қыпшақ деген басты-басты төрт ру бар.</w:t>
        <w:br/>
        <w:t>Олардың ішінде саны көбі, әрі жауынгері - арғындар.</w:t>
        <w:br/>
        <w:t>349</w:t>
        <w:br/>
        <w:t>Хе 212</w:t>
        <w:br/>
        <w:t>1763 жылғы 14 қыркүйек</w:t>
        <w:br/>
        <w:t>Қытай патшасының жарлығынан</w:t>
        <w:br/>
        <w:t>«Юң Гүйлер қазақ ханы Абылайдың елшілері ке-</w:t>
        <w:br/>
        <w:t>ліп, жылқы тарту еткенін және олардың ала келген 90</w:t>
        <w:br/>
        <w:t>сәйгүлігін саудалауына рұқсат етілгенін мәлімдеді. Қа-</w:t>
        <w:br/>
        <w:t>зақтар бұрын Іле мен Үрімжіде сауда жасаған, ұйғыр-</w:t>
        <w:br/>
        <w:t>лар тұратын жерлерге бармаған еді. Оның үстіне Қаш-</w:t>
        <w:br/>
        <w:t>қарға Бұйрат жері арқылы өтуге тура келеді. Жол бойы</w:t>
        <w:br/>
        <w:t>ұры-қарақшы көп. Қазақтар үлкен пайданы көздемесе,</w:t>
        <w:br/>
        <w:t>олардың Қашқар жаққа барғысы келе ме? Қазір Іле си-</w:t>
        <w:br/>
        <w:t>яқты жерлерде жылқы сауда базарларында жақсы аттың</w:t>
        <w:br/>
        <w:t>бағасы күміске шаққанда 3-4 сәріге тоқтайды. Ал, Қаш-</w:t>
        <w:br/>
        <w:t>қарға апарса, одан бірнеше есе көтеріледі. Осылай кете</w:t>
        <w:br/>
        <w:t>берсе, Іле сияқты жерлерде жылқы саудасы құлдырап,</w:t>
        <w:br/>
        <w:t>тосын жағдайлар тууы мүмкін. Сондықтан, Абылайға осы</w:t>
        <w:br/>
        <w:t>жолғы саудасына рұқсат берілгенімен, бұдан былай олар-</w:t>
        <w:br/>
        <w:t>дың ұйғырларға жылқы сатуына тыйым салынады, деп</w:t>
        <w:br/>
        <w:t>жарлық түсіру керек... Олардың саудагерлеріне: «Сен-</w:t>
        <w:br/>
        <w:t>дер ұйғырлар тұрған жерлерге барып сауда жасамаған</w:t>
        <w:br/>
        <w:t>едіңдер, демек, ол жаққа баруларыңның қажеті жоқ...</w:t>
        <w:br/>
        <w:t>Ұйғырлар әр түлік малды Бадақшан, Әндіжан, Бұйрат</w:t>
        <w:br/>
        <w:t>жерлерінен сатып алады. Сондықтан, сендер енді кел-</w:t>
        <w:br/>
        <w:t>мендер», деп ескертіп қойған жөн. Сонда, саудасынан</w:t>
        <w:br/>
        <w:t>пайда түсіре алмайтын болса, қазақтар бұл жерлерге</w:t>
        <w:br/>
        <w:t>өздігінен келмейтін болады...».</w:t>
        <w:br/>
        <w:t>(100 құжат (Қазақ хандығы мен Чиң империясы арасындағы қарым-</w:t>
        <w:br/>
        <w:t>қатынастарға байланысты құжаттар). - Алматы, «Санат», 1998. - 64 бет.)</w:t>
        <w:br/>
        <w:t>359</w:t>
        <w:br/>
        <w:t>6. Бұрынғы жоңғар жерлерінің жағдайы қандай,</w:t>
        <w:br/>
        <w:t>көшіп кеткен жоңғарлардың жерлерінде нақты қандай</w:t>
        <w:br/>
        <w:t>халықтар тұрады, деп сұрағанымда, қазақтар: Іле өзені</w:t>
        <w:br/>
        <w:t>бойында және Еренқабырға деген бұрынғы моңғол</w:t>
        <w:br/>
        <w:t>жерлерінде моңғолдардан жасақталған қытайдың көп</w:t>
        <w:br/>
        <w:t>әскері тұрады, қазірдің өзінде бірнеше қалалар салын-</w:t>
        <w:br/>
        <w:t>ған, бұл қалаларды мекен етуге бірқатар жоңғар қал-</w:t>
        <w:br/>
        <w:t>мақтарына рұқсат берілген. Сол маңайдағы қазақтар қала</w:t>
        <w:br/>
        <w:t>тұрғындарымен сауда жасайды, күміске қытай тауарла-</w:t>
      </w:r>
    </w:p>
    <w:p>
      <w:r>
        <w:t>рын айырбастайды, деді.</w:t>
        <w:br/>
        <w:t>Бұларға қоса Қазыбек бидің баласы Сырымбет</w:t>
        <w:br/>
        <w:t>би өз әкесінің атынан былай деп атап айтты: былтыр</w:t>
        <w:br/>
        <w:t>күзде, тіпті оның алдында да Абылай сұлтанға және</w:t>
        <w:br/>
        <w:t>оның әкесі Қазыбек биге қытай Богдыханынан көп</w:t>
        <w:br/>
        <w:t>сыйлықпен елшілер келіп тұрған. Олар Қазыбек бидің</w:t>
        <w:br/>
        <w:t>елінде және сол маңайдағы басқа да ұлыстарға тоқта-</w:t>
        <w:br/>
        <w:t>ған. Абылай сұлтаннан тиісті хабар келгенше, Қазы-</w:t>
        <w:br/>
        <w:t>бек би қытай өкілдерін Абылай сұлтанның еліне</w:t>
        <w:br/>
        <w:t>өткізбеген.</w:t>
        <w:br/>
        <w:t>Өйткені, Абылай сұлтан да, Қазыбек би де қазақ-</w:t>
        <w:br/>
        <w:t>тың Орта Жүзін Ресей жағынан аулақтатып, қытайдың</w:t>
        <w:br/>
        <w:t>қоластына енгізбек ниетте болған. Ал, қытай Богдыха-</w:t>
        <w:br/>
        <w:t>ны, аталған сыйлықтармен қоса, жоңғардың бос қалған</w:t>
        <w:br/>
        <w:t>жерінен Қазыбек биге таңдағанынша жер бөліп беруге</w:t>
        <w:br/>
        <w:t>уағда еткен.</w:t>
        <w:br/>
        <w:t>Алайда, Қазыбек би, Ресей мемлекетінің күш-куа-</w:t>
        <w:br/>
        <w:t>тынан қаймығып және Сәмеке ханның кезінде бүкіл Орта</w:t>
        <w:br/>
        <w:t>Жүзімен Ресей патшасының қоластында болуға</w:t>
        <w:br/>
        <w:t>мәңгілікке ант бергенін есіне алып, қытайдың ұсыны-</w:t>
        <w:br/>
        <w:t>сына жауап бере қоймаған.</w:t>
        <w:br/>
        <w:t>Қазыбек би бұл күнде тек Ресейдің қоластында</w:t>
        <w:br/>
        <w:t>болуға берік бекінген. Өзінің Қаракесек ұлысы түгілі,</w:t>
        <w:br/>
        <w:t>бүкіл Орта Жүзден бірде-бір адам қытай жағына беріл-</w:t>
        <w:br/>
        <w:t>меуіне күш салады. Ресейге адалдығын айтады, тек</w:t>
        <w:br/>
        <w:t>қана алда-жалда, қытай жағы шабуыл жасап, зәбір</w:t>
        <w:br/>
        <w:t>356</w:t>
        <w:br/>
        <w:t>Хо 214</w:t>
        <w:br/>
        <w:t>1764 жылғы 9 ақпан</w:t>
        <w:br/>
        <w:t>Абылай сұлтанның талаптары бойынша</w:t>
        <w:br/>
        <w:t>Ресей Сыртқы істер алқасының Фрауендорфқа</w:t>
        <w:br/>
        <w:t>жолдаған жарлығынан</w:t>
        <w:br/>
        <w:t>Сібір губернаторы Чичериннің 1763 жылғы 25 және</w:t>
        <w:br/>
        <w:t>30 қарашада жазғандарына қарағанда:</w:t>
        <w:br/>
        <w:t>1. Қазақтың Орта Жүзініц Абылай сұлтаны өз жа-</w:t>
        <w:br/>
        <w:t>ғында мал жайылымдары күйіп кеткендіктен Жаңа</w:t>
        <w:br/>
        <w:t>шептің ішкі жағынан жайылым беруді сұрайды. Қытай</w:t>
        <w:br/>
        <w:t>жағында жайылым мол, бірақ қазақтар Ресей шегарасы-</w:t>
        <w:br/>
        <w:t>нан алысқа ұзағысы келмейді. Егер қазақтарға малды</w:t>
        <w:br/>
        <w:t>шегарадан ішке өткізіп бағуға рұқсат берілмейтін болса,</w:t>
        <w:br/>
        <w:t>олар малын айдап, қытай жағына қарай көшетіні мә-</w:t>
        <w:br/>
        <w:t>Лімделген. Сіз жергілікті жағдайды ескерсе келіп,</w:t>
        <w:br/>
        <w:t>біріншіден, қазақтардың малып шетарадан өткізбеу ке-</w:t>
        <w:br/>
        <w:t>рек дейсіз, екіншіден, Қытай жағының қазақтарды өзіне</w:t>
        <w:br/>
        <w:t>бейімдеу саясатын еске алып, Абылай сұлтанның тілегін</w:t>
        <w:br/>
        <w:t>қана-ғаттандыруды қолдайсыз. Демек:</w:t>
        <w:br/>
        <w:t>1) Қазақ малдарының табындарын шегара ішіне ай-</w:t>
        <w:br/>
        <w:t>дап өткенде, қазақ малшылары бұл жақтағы аңшы және</w:t>
        <w:br/>
        <w:t>балықшы орыс шаруаларымен қақтығысып қалуы</w:t>
        <w:br/>
        <w:t>мүмкін, сөйтіп, өзара кек алысқандардың қайсысы жа-</w:t>
        <w:br/>
        <w:t>зықты екенін айыру қиын болады.</w:t>
      </w:r>
    </w:p>
    <w:p>
      <w:r>
        <w:t>2) Қазақтармен ресейліктер тыйым салынған сау-</w:t>
        <w:br/>
        <w:t>да жасасып қалуы мүмкін.</w:t>
        <w:br/>
        <w:t>3) Қазақтардың шегарадан әрі-бері еркін өтіп жүр-</w:t>
        <w:br/>
        <w:t>генін көрген әскери қызметкерлердің қырағылығы тө-</w:t>
        <w:br/>
        <w:t>мендейді, шегара түсінігінің мәні жоғалады, шегара бо-</w:t>
        <w:br/>
        <w:t>йындағы өткелдердің шөбі мен топырағы тапталып,</w:t>
        <w:br/>
        <w:t>кімнің қашан өтіп кеткені белгісіз болады. Мұны пай-</w:t>
        <w:br/>
        <w:t>даланып, қазақтар орыс мекендеріне шабуыл жасауы,</w:t>
        <w:br/>
        <w:t>тіпті Кіші Жүздің қазақтарына қосылып, күшейіп кетуі</w:t>
        <w:br/>
        <w:t>мүмкін.</w:t>
        <w:br/>
        <w:t>361</w:t>
        <w:br/>
        <w:t>шебінің қолбасшысы Фрауендорф мырза, Ертіс шебіне</w:t>
        <w:br/>
        <w:t>және өзенге таяу көшіп келсеңіздер, Ресейге адал</w:t>
        <w:br/>
        <w:t>екендіктеріңізге көзін жеткізгісі келеді.</w:t>
        <w:br/>
        <w:t>Осы тапсырмамен кеткен адамдарым - Оразмәмет</w:t>
        <w:br/>
        <w:t>бен Сафаров 1762 жылғы 14 желтоқсанда Омбы бекіні-</w:t>
        <w:br/>
        <w:t>сіне қайтып келді. Олармен бірге Арғын-Қаракесек ұлы-</w:t>
        <w:br/>
        <w:t>старының көрнекті он адамын бастап, Қазыбек бидің</w:t>
        <w:br/>
        <w:t>баласы Сырымбет би мен Қазыбек бидің немере інісі</w:t>
        <w:br/>
        <w:t>Отарбай келді. Олар маған жолығып, өздерін Қазыбек</w:t>
        <w:br/>
        <w:t>би жібергенін және оның сәлемін жеткізді:</w:t>
        <w:br/>
        <w:t>Қазыбек би Екатерина Алексейқызының таққа</w:t>
        <w:br/>
        <w:t>отырғанын Оразмәмет Дарханнан естіп білген. Бүкіл</w:t>
        <w:br/>
        <w:t>қазақ елі марқұм Анна Иоанқызы патшаның кезінде</w:t>
        <w:br/>
        <w:t>Ресейдің қоластына кіргенде, Қазыбек би өзінің Ар-</w:t>
        <w:br/>
        <w:t>ғын руымен патшаға адалдық танытып, ант берген.</w:t>
        <w:br/>
        <w:t>Қазыбек би сол пейілінен қайтқан жоқ, өз ұлыстары-</w:t>
        <w:br/>
        <w:t>ның бүкіл ел ағаларымен қосылып, сол адалдығын тағы</w:t>
        <w:br/>
        <w:t>да бекітпек.</w:t>
        <w:br/>
        <w:t>Тек қана қыс қатты болып, қар қалың</w:t>
        <w:br/>
        <w:t>түскендіктен әрі өзі қартайғандықтан (96 жаста),</w:t>
        <w:br/>
        <w:t>көктемде болмаса, қыс ішінде келе алмайды. Сон-</w:t>
        <w:br/>
        <w:t>дықтан, мына Сырымбет би бастаған он адам Қазы-</w:t>
        <w:br/>
        <w:t>бек би үшін де, қазақтың басқа ел ағалары үшін де</w:t>
        <w:br/>
        <w:t>ант береді.</w:t>
        <w:br/>
        <w:t>Осы хабарды алғаннан кейін, менің қатысуыммен</w:t>
        <w:br/>
        <w:t>олар желтоқсанның 15-і және 22-і күндері ант берді.</w:t>
        <w:br/>
        <w:t>Жоғарыдағы сәлеміне қоса, Қазыбек би өзінің ұлы</w:t>
        <w:br/>
        <w:t>Сырымбет пен Байназар биді патша сарайына Оразмә-</w:t>
        <w:br/>
        <w:t>мет Дарханға қосып аттандыруды сұрапты.</w:t>
        <w:br/>
        <w:t>Бидің бұл тілегіне мен хатпен мынадай жауап</w:t>
        <w:br/>
        <w:t>бердім: «Қазыбек бидің Ресей мемлекетіне адалдық</w:t>
        <w:br/>
        <w:t>көрсетіп, ықыласпен ант бергені патшамыздың наза-</w:t>
        <w:br/>
        <w:t>рынан тыс қалмайды. Қыс ішінде қарт адамның алы-</w:t>
        <w:br/>
        <w:t>сқа жүре алмайтынын түсініп, Қазыбек бидің ант беруін</w:t>
        <w:br/>
        <w:t>алдағы көктемге қалдырып, Арғын руы бүкіл Қара-</w:t>
        <w:br/>
        <w:t>351</w:t>
      </w:r>
    </w:p>
    <w:p>
      <w:r>
        <w:t>Арғындар өз ішінде он аймаққа, немесе ұлысқа бөлінеді.</w:t>
        <w:br/>
        <w:t>Мұнда жаз айларында Түркістаннан Әбілмәмбет хан келіп</w:t>
        <w:br/>
        <w:t>тұрады.</w:t>
        <w:br/>
        <w:t>Өйткені арғынның ішіндегі ең күштісі - Қаракесек</w:t>
        <w:br/>
        <w:t>ұлысы. Оның барлық билігі Қазыбек бидің қолында.</w:t>
        <w:br/>
        <w:t>Қазыбек би бүкіл Орта Жүзде ең басты би болып та-</w:t>
        <w:br/>
        <w:t>былады. Оған Әбілмәмбет ханның өзі, сондай-ақ, Абы-</w:t>
        <w:br/>
        <w:t>лай сұлтан, басқа да ұлыстардың сұлтандары мен ел аға-</w:t>
        <w:br/>
        <w:t>лары жыл сайын келіп, әр түрлі кеңестер алады, тіпті</w:t>
        <w:br/>
        <w:t>Қазыбек бидің келісімінсіз Орта Жүзде бірде-бір маңыз-</w:t>
        <w:br/>
        <w:t>ды мәселе шешілмейді екен.</w:t>
        <w:br/>
        <w:t>Осы жағдайларды біліп алған соң, мен ойланып-</w:t>
        <w:br/>
        <w:t>толғанып, шынында солай ма, деп Арғын руындағы</w:t>
        <w:br/>
        <w:t>жағдайларды білу әрі ондағы атақты Қазыбек би тура-</w:t>
        <w:br/>
        <w:t>лы нақты мағлұматтар алу үшін жоғарыда аты аталған</w:t>
        <w:br/>
        <w:t>Оразмомет Дарханға Солтанмәмет сұлтанның қасын-</w:t>
        <w:br/>
        <w:t>дағы татар Айдар Сафаров тілмәшті қосып жіберіп ал-</w:t>
        <w:br/>
        <w:t>дым.</w:t>
        <w:br/>
        <w:t>Олар сол өңірде қашып жүрген Жайық казак-оры-</w:t>
        <w:br/>
        <w:t>сын іздеуге барғанын сылтау етеді.</w:t>
        <w:br/>
        <w:t>Қазыбекпен жүздесуге Оразмәмет қуана келісті және</w:t>
        <w:br/>
        <w:t>тілмәш Сафаровты апарып-келу жауапкершілігін мой-</w:t>
        <w:br/>
        <w:t>нына алды, көлік берді. Аттанар алдында Оразмәметке</w:t>
        <w:br/>
        <w:t>түсіндіріп, менің атымнан Қазыбек биге мына сөздерді</w:t>
        <w:br/>
        <w:t>айта бар деп тапсырдым:</w:t>
        <w:br/>
        <w:t>Қазақтың Орта Жүзі, міне, 30 жылдан астам Ре-</w:t>
        <w:br/>
        <w:t>сейдің қоластында. Арғын рулары Орынбор бекінісінен</w:t>
        <w:br/>
        <w:t>тым шалғай жатыр, ал, бұл күнде біздің Ертіс бойында-</w:t>
        <w:br/>
        <w:t>ғы бекіністерімізге таяу көшіп барып жүр. Демек, олар</w:t>
        <w:br/>
        <w:t>Ресей патшасының тағына Екатерина Алексейқызының</w:t>
        <w:br/>
        <w:t>отырғанын біле ме екен? Білсе, патшаға адалдық антын</w:t>
        <w:br/>
        <w:t>беруі керек.</w:t>
        <w:br/>
        <w:t>Орта Жүздің мұндағы Абылай және Солтанмәмет</w:t>
        <w:br/>
        <w:t>сұлтандары, Құлсары және Құлеке батырлары, өзге де</w:t>
        <w:br/>
        <w:t>ел ағалары қарауындағы халқымен ант берді. Сібір</w:t>
        <w:br/>
        <w:t>350</w:t>
        <w:br/>
        <w:t>“213</w:t>
        <w:br/>
        <w:t>1763 жылғы 11 қараша</w:t>
        <w:br/>
        <w:t>Қазақ тұтқынынан қашқан төлеңгіттің Фрауендорф</w:t>
        <w:br/>
        <w:t>кеңсесінде берген жауабы</w:t>
        <w:br/>
        <w:t>Аты-жөні Мамут Тескент, жасы 54-те, тегі - ұран-</w:t>
        <w:br/>
        <w:t>қай, бұрынғы тұрағы Алтай тауларында, Манғұл есімді</w:t>
        <w:br/>
        <w:t>зайсанға қарайды, Қытай әскерлерімен іргелес мекен-</w:t>
        <w:br/>
        <w:t>деген, қытайға жыл сайын жылқы мен сиыр немесе</w:t>
        <w:br/>
        <w:t>бұлғын мен сусар төлеп, салық беріп тұрған.</w:t>
        <w:br/>
        <w:t>Осыдан төрт жыл бұрын қазақтың Барақ батыры</w:t>
        <w:br/>
        <w:t>екі мыңдай әскермен келіп, 150 түндік ұранқайлықтар-</w:t>
        <w:br/>
        <w:t>ды шауып, көбін өлтіріп, қалғанын тұтқынға алған. Ба-</w:t>
        <w:br/>
        <w:t>сқа қалмақтармен бірге Мамутты да Абылай сұлтанға</w:t>
      </w:r>
    </w:p>
    <w:p>
      <w:r>
        <w:t>қарайтын Тобықты болысына әкелген. Мұнда ол бір</w:t>
        <w:br/>
        <w:t>жылдай Құлыбек батырдың ауылында құл болып, одан</w:t>
        <w:br/>
        <w:t>кейін Құлыбектің қызын ұзатқанда қалыңмалға, Алтай</w:t>
        <w:br/>
        <w:t>болысындағы Атығайларға берілген. Қашып шыққанша,</w:t>
        <w:br/>
        <w:t>сол елде болған.</w:t>
        <w:br/>
        <w:t>Таяуда Қарауыл деген жерден екі ат ұрлап мініп,</w:t>
        <w:br/>
        <w:t>Ресей бекіністеріне қарай сегіз күн жасырынып жүрген.</w:t>
        <w:br/>
        <w:t>Жолда ол қытай әскерлеріне кездесіп қалған. Қытай-</w:t>
        <w:br/>
        <w:t>лар оның атын тартып алып, өзі кәрі болғандықтан тас-</w:t>
        <w:br/>
        <w:t>тап кеткен. Сен бізге құдыққа жарамайсың деген. Қытай-</w:t>
        <w:br/>
        <w:t>лықтардан аман қалғаннан кейін екі күн жүріп, Ресейдің</w:t>
        <w:br/>
        <w:t>Шульба бекінісіне келген. Осы жерде Ресейдің боланды-</w:t>
        <w:br/>
        <w:t>ғына кіріп, бұрынғысынша өзінің Алтайдағы мекенінде</w:t>
        <w:br/>
        <w:t>тұрып жатпақ.</w:t>
        <w:br/>
        <w:t>% Омбы облыстық мемлекеттік мұрағаты 1-қор, І-тізбе, 114 -іс, 403</w:t>
        <w:br/>
        <w:t>бет.</w:t>
        <w:br/>
        <w:t>360</w:t>
        <w:br/>
        <w:t>кесек ұлысымен Жәміш бекінісіне таяп келгенде рәсім-</w:t>
        <w:br/>
        <w:t>деуге болады».</w:t>
        <w:br/>
        <w:t>Ал, Қазыбек бидің ұлы Сырымбет пен Байназар</w:t>
        <w:br/>
        <w:t>бидің алыстағы Мәскеуге баруының ыңғайы келмейді.</w:t>
        <w:br/>
        <w:t>Өйткені, патшаның таққа отыру және тәж кию салта-</w:t>
        <w:br/>
        <w:t>наты бұрынырақ өтіп кетті. Салтанатқа қиырдағы көп-</w:t>
        <w:br/>
        <w:t>теген халықтардың өкілдері, олардың ішінде Кіші Жүз-</w:t>
        <w:br/>
        <w:t>дің Нұралы ханы мен Орта Жүздің Абылай және Сол-</w:t>
        <w:br/>
        <w:t>танмәмет сұлтандарының өкілдері барып қайтты. Сон-</w:t>
        <w:br/>
        <w:t>дықтан, Қазыбек бидің бұл тілегін орындауды кейінгі</w:t>
        <w:br/>
        <w:t>бір сәтті мезгілге қалдырдым, деп жаздым.</w:t>
        <w:br/>
        <w:t>Арғын руының және Қазыбек бидің жағдайы тура-</w:t>
        <w:br/>
        <w:t>лы Сырымбет пен басқа да игі жақсылардан, алдымен</w:t>
        <w:br/>
        <w:t>жеке-жеке сұрап, соңынан бәрінің басын қосып, әңгі-</w:t>
        <w:br/>
        <w:t>мелесіп, мыналарды білдім:</w:t>
        <w:br/>
        <w:t>1. Жасы бұл күнде 96-ға келіп отырған Қазыбек би</w:t>
        <w:br/>
        <w:t>Орта Жүзде атақты әрі әлуетті би саналады. Арғын</w:t>
        <w:br/>
        <w:t>ішіндегі қалың Қаракесекте оның әкесі және аталары</w:t>
        <w:br/>
        <w:t>әрқашан би болып келген. Арғын арасында сұлтандар</w:t>
        <w:br/>
        <w:t>ел ағасы болып өте сирек сайланады. Мысалы, қазір он</w:t>
        <w:br/>
        <w:t>ұлыстан тұратын Арғын руында екі-ақ сұлтан бар. Олар:</w:t>
        <w:br/>
        <w:t>Төртуыл ұлысындағы Тәуке сұлтан, қазір Түркістанның</w:t>
        <w:br/>
        <w:t>жартысын билеп тұрған Сәмеке ханның ұлы Есім хан-</w:t>
        <w:br/>
        <w:t>ның ағасы; ал, Алтай-Қарпық-Арғын ұлысында</w:t>
        <w:br/>
        <w:t>Әбілмәмбет ханның ұлы Әбілпейіс, сұлтан болып отыр.</w:t>
        <w:br/>
        <w:t>Бұлардың бірде-біреуі Қазыбек бидің кесімінсіз маңыз-</w:t>
        <w:br/>
        <w:t>ды мәселе шеше алмайды.</w:t>
        <w:br/>
        <w:t>2. Мен бұл адамдардан былай деп сұрадым: осы</w:t>
        <w:br/>
        <w:t>Қазыбек би, өзінің бүкіл ұлысымен Ресей патшасының</w:t>
        <w:br/>
        <w:t>қоластына қарағалы көп уақыт болыпты. Соған қара-</w:t>
        <w:br/>
        <w:t>мастан соңғы 20 жылдан бері не Орынборға, не Сібірдің</w:t>
        <w:br/>
        <w:t>басқа бекіністеріне өздерінің адалдығын бекітіп, қайта-</w:t>
        <w:br/>
        <w:t>дан ант беруге неге келмеген?</w:t>
        <w:br/>
        <w:t>Ал, Әбілмәмбет хан мен Абылай сұлтан, өздеріне</w:t>
        <w:br/>
        <w:t>қарайтын ел ағаларымен Ор бекінісіне тайный советник,</w:t>
      </w:r>
    </w:p>
    <w:p>
      <w:r>
        <w:t>352</w:t>
        <w:br/>
        <w:t>Хо 215</w:t>
        <w:br/>
        <w:t>1764. жығы 12 сәуір</w:t>
        <w:br/>
        <w:t>Қытай патшасына қазақ елшілері келгені туралы</w:t>
        <w:br/>
        <w:t>Бүгін қазақтың ханы Әбілмәмбеттің Қанжығалы</w:t>
        <w:br/>
        <w:t>бастаған 22 адамдық елшілігі астанаға келіп, Умын қақпа-</w:t>
        <w:br/>
        <w:t>сы сыртында алдиярмен жүздесті. Патша олардан есендік</w:t>
        <w:br/>
        <w:t>сұрады және шен-шекпен, бөрік, күміс шақа тарту етті.</w:t>
        <w:br/>
        <w:t>(100 құжат (Қазақ хандығы мен Чиң империясы арасындағы қарым-</w:t>
        <w:br/>
        <w:t>қатынастарға байланысты құжаттар). - Алматы, «Санат», 1998. - 65 бет.)</w:t>
        <w:br/>
        <w:t>Хо 216</w:t>
        <w:br/>
        <w:t>1764 жығы 22 қазан</w:t>
        <w:br/>
        <w:t>Абылай мен Қоқан байланысына қатысты</w:t>
        <w:br/>
        <w:t>Қытай патшасының жарлығынан</w:t>
        <w:br/>
        <w:t>Миңжуйдің жолдамасында: «Қазақ ішінен қашып</w:t>
        <w:br/>
        <w:t>шыққан ойраттардың айтуынша, Қоқанның Ердене бегі</w:t>
        <w:br/>
        <w:t>мең Абылай жаушы жіберісіп, араласыпты. Соған қара-</w:t>
        <w:br/>
        <w:t>ғанда бір-бірімен астасуы бар көрінеді. Жансыз салу ар-</w:t>
        <w:br/>
        <w:t>қылы ол екеуінің арасына қызғаныш түсіру керек. Ал,</w:t>
        <w:br/>
        <w:t>Қашқар жері Қоқан мен Бұйраттарға іргелес жатқандық-</w:t>
        <w:br/>
        <w:t>тан, оларға тың-тыңда деп хат жолдадық. Жуық арада</w:t>
        <w:br/>
        <w:t>оның шын-өтірігі жөнінде хабар келіп Те қалар», деген</w:t>
        <w:br/>
        <w:t>сөздер жазылыпты...</w:t>
        <w:br/>
        <w:t>Бұл хабарға сенуге болмайды. Қазақ ханы Абылай</w:t>
        <w:br/>
        <w:t>өз жұртын жөнге сала отырғанда, қоқандықтармен қай-</w:t>
        <w:br/>
        <w:t>тіп бола алсын. Абылай мен қоқандықтар тізе қосқан</w:t>
        <w:br/>
        <w:t>күнде де, қайсысы қожа, қайсысы қарашы болмақ? Іледе</w:t>
        <w:br/>
        <w:t>қалың қолымыз тұрғанда уайымдайтын не бар?</w:t>
        <w:br/>
        <w:t>Минңжуйлерге мына жарлығым жеткізілсін: «Астыр-</w:t>
        <w:br/>
        <w:t>тын тыңшы жіберудің қажеті жоқ. Оқиға тумаса болды.</w:t>
        <w:br/>
        <w:t>Әнтек әбіржу басталса, шегара ішіндегі ойраттар мен</w:t>
        <w:br/>
        <w:t>365</w:t>
        <w:br/>
        <w:t>Хе 228</w:t>
        <w:br/>
        <w:t>1768 жылғы 10 тамыз</w:t>
        <w:br/>
        <w:t>Қазақтармен сауда байланысы жөнінде</w:t>
        <w:br/>
        <w:t>Қытай патшасының жарлығынан</w:t>
        <w:br/>
        <w:t>«Қазақтардың орыспен сауда жасауын біз шекте-</w:t>
        <w:br/>
        <w:t>мейміз. Бірақ, ішкі Қытайдың орыстармен сауда жасау-</w:t>
        <w:br/>
        <w:t>ына тыйым салынған. Қазақтар мұны білмегендіктен</w:t>
        <w:br/>
        <w:t>Қытайға орыс бұйымдарын әкеліп сатып жүр. Осы жолы</w:t>
        <w:br/>
        <w:t>әкелгендерін сатып алыңдар, бұдан былай қазақтардың</w:t>
        <w:br/>
        <w:t>тек жылқы ғана сатуына болады, орыс заттарын әкеліп</w:t>
        <w:br/>
        <w:t>сатуына тыйым салынады. Бүл тыйымды бұзғандар қатаң</w:t>
        <w:br/>
        <w:t>жазалансын».</w:t>
      </w:r>
    </w:p>
    <w:p>
      <w:r>
        <w:t>(Гаузуң патшаның орда естеліктері, 814-т., 1-2 беттер. Жинақ 5-т.,</w:t>
        <w:br/>
        <w:t>2592-бет)</w:t>
        <w:br/>
        <w:t>Хо 229</w:t>
        <w:br/>
        <w:t>1768 жылғы 6 қыркүйек</w:t>
        <w:br/>
        <w:t>Абылай мен Әбілпейістің</w:t>
        <w:br/>
        <w:t>Қытай патшасына елшілікке</w:t>
        <w:br/>
        <w:t>өздерінің ұлдарын жіберетіні жөнінде</w:t>
        <w:br/>
        <w:t>«...қазақтың ел ағасы Әбілпейіс хат жолдап, күзге</w:t>
        <w:br/>
        <w:t>салым өзінің ұлы Жолшыны Бейжиңге жіберетінін жа-</w:t>
        <w:br/>
        <w:t>зыпты... Ана жолы Абылайдан келген хатта ол ұлын Бей-</w:t>
        <w:br/>
        <w:t>жиңге жіберуге талап қылған екен. Екеуі жыл соңына</w:t>
        <w:br/>
        <w:t>дейін бірге келіп, ұйғыр бектерімен бірге қонақасыға</w:t>
        <w:br/>
        <w:t>қатысса, тіпті жақсы болар еді. Жолшы бастаған елшілік</w:t>
        <w:br/>
        <w:t>Ілеге келген кезде, оларды Абылайды елшілігімен бірге</w:t>
        <w:br/>
        <w:t>аттандырып, ат қосшы қосып жіберу, қаңтардың орта</w:t>
        <w:br/>
        <w:t>шеніне дейін үлгіріп Бейжиңге жеткізу туралы Елтоға</w:t>
        <w:br/>
        <w:t>ұқтырылсын».</w:t>
        <w:br/>
        <w:t>100 құжат (Қазақ хандығы мен Чиң империясы арасындағы қарым-қаты-</w:t>
        <w:br/>
        <w:t>настарға байланысты құжаттар). - Алматы, «Санат», 1998. - 71-72 беттер.</w:t>
        <w:br/>
        <w:t>379</w:t>
        <w:br/>
        <w:t>тин Солтамәмет сұлтан үйінде болмағандықтан, оның</w:t>
        <w:br/>
        <w:t>ұлы Орыс сұлтанды шақырып тілдесіпті. Сонда білгені:</w:t>
        <w:br/>
        <w:t>1. Абылай сұлтанның атынан Орыс сұлтан мен Отар-</w:t>
        <w:br/>
        <w:t>шы деген ел ағасы Қытай Богдыханына Абылай сұлтан-</w:t>
        <w:br/>
        <w:t>ның хатын жеткізуге елші болып бармағы рас екен. Бірақ,</w:t>
        <w:br/>
        <w:t>таяуда ғана үйленуіне байланысты Орыс сұлтан бармай-</w:t>
        <w:br/>
        <w:t>тын болған. Оның орнына, Абылайдың осындай тапсыр-</w:t>
        <w:br/>
        <w:t>маға жұмсайтын ел ағасы Отаршы, қасына 30 адам алып,</w:t>
        <w:br/>
        <w:t>осыдан 15 күн бұрын Қытайға жүріп кетіпті. Абылай</w:t>
        <w:br/>
        <w:t>сұлтан өзінің жылдағы әдеті бойынша, Қытай Ботгдыха-</w:t>
        <w:br/>
        <w:t>нына сыйлыққа 30 ақ боз ат жіберіпті. Соған сәйкес, ол</w:t>
        <w:br/>
        <w:t>Қытайдың патша сарайынан көптеген сыйлық күтеді.</w:t>
        <w:br/>
        <w:t>Орыс сұлтан да келесі жылы осындай тартумен Қытай</w:t>
        <w:br/>
        <w:t>патшасына барып қайтпақ.</w:t>
        <w:br/>
        <w:t>2. Отаршының Қытайға аттану себебі - Абылай</w:t>
        <w:br/>
        <w:t>сұлтанның қазаққа қас қырғыздарды шабуға дайында-</w:t>
        <w:br/>
        <w:t>луына байланысты болса керек. Қырғыздар бұл күнде</w:t>
        <w:br/>
        <w:t>Қытайдың қол астына кірген деген сөз бар. Абылай</w:t>
        <w:br/>
        <w:t>сұлтан Отаршыға қырғыз мәселесін Қытай патшасына</w:t>
        <w:br/>
        <w:t>түсіндіруді жүктеген. Ал, егер бұл қырғыздар Қытайдың</w:t>
        <w:br/>
        <w:t>қол астында болмаса, Абылай сұлтан келесі жылғы күз-</w:t>
        <w:br/>
        <w:t>де қарулы қолмен барып, қырғызбен соғысады.</w:t>
        <w:br/>
        <w:t>Қазақтар мен қырғыздар арасындағы шиеленістің</w:t>
        <w:br/>
        <w:t>себебі - қырғыздар бұқаралықтардың қазақ даласына</w:t>
        <w:br/>
        <w:t>жүріп-тұратын сауда керуенін тонап, тыныштық бер-</w:t>
        <w:br/>
        <w:t>мейді екен.</w:t>
        <w:br/>
        <w:t>Иван Шпрингер.</w:t>
        <w:br/>
        <w:t>Казахско-русские отношения в ХҮІ-ХҮШІ веках (Сборник доку-</w:t>
        <w:br/>
        <w:t>ментов и материалов). А. 1961 ғ. док. “9 263. С. 676-677.</w:t>
      </w:r>
    </w:p>
    <w:p>
      <w:r>
        <w:t>Төл тұпнұсқасы АВИР, ф122. 1762-1775 тт. кн.14. 11.162-163 об.</w:t>
        <w:br/>
        <w:t>371</w:t>
        <w:br/>
        <w:t>стануына тыйым салынғаны жөнінде бізге мәлім болып</w:t>
        <w:br/>
        <w:t>отыр...</w:t>
        <w:br/>
        <w:t>Ал, Абылайдың алдағы көктемде құрал-сайманы-</w:t>
        <w:br/>
        <w:t>мен он кісі жіберіңдер, деген тілегіне келетін болсақ,</w:t>
        <w:br/>
        <w:t>осынау халықты өзімізге жақын ұстап тұру үшін мұны-</w:t>
        <w:br/>
        <w:t>сын қолдау қажет. Сұраған кісілерін жіберейік. Бірақ,</w:t>
        <w:br/>
        <w:t>алдымен, қауіпсіздік үшін ол аманатқа он адам берсін.</w:t>
        <w:br/>
        <w:t>Бұл қазақтарды өзімізде дихандыққа үйретеміз, оларға</w:t>
        <w:br/>
        <w:t>қазынадан құрал-сайман береміз, деу керек.</w:t>
        <w:br/>
        <w:t>Бұған қосымша мына мәселені де есте ұстау керек:</w:t>
        <w:br/>
        <w:t>1761 жылы генерал-поручик Вейморн Сібір шебінде бол-</w:t>
        <w:br/>
        <w:t>ған кезде Абылай сұлтанды және басқа да ел ағаларын</w:t>
        <w:br/>
        <w:t>шегараға таяу аймақта өздеріне үй-жай, малдарына қора-</w:t>
        <w:br/>
        <w:t>қопсы салғызып алуға көндірмек болып талаптанып еді.</w:t>
        <w:br/>
        <w:t>Бұған Абылай сұлтан мен Құлсары батыр әуелде көніп</w:t>
        <w:br/>
        <w:t>қалғандай сыңай танытып, кейін түрлі сылтаулар айтып,</w:t>
        <w:br/>
        <w:t>бас тарта бастаған. Абылай сұлтанның хатындағы: Қыл-</w:t>
        <w:br/>
        <w:t>шақты өзенін мекен етемін дегенін пайдаланып, үй-жай</w:t>
        <w:br/>
        <w:t>құрылысы мәселесін тағы да есіне салып қойған жөн.</w:t>
        <w:br/>
        <w:t>Аталған өзен шынында біздің шегарадан онша алыс</w:t>
        <w:br/>
        <w:t>емес, ол келісуге тиіс. Тіпті, басқа өзіне қолайлы-ау, деген</w:t>
        <w:br/>
        <w:t>қай жерді көрсетсе де, салып береміз. Басқа ел ағаларын</w:t>
        <w:br/>
        <w:t>да осыған бейімдеу қажет. Бәлкім, алдымен Ресей жағы-</w:t>
        <w:br/>
        <w:t>на адалдық танытып жүрген Солтанмәмет сұлтанға үй-</w:t>
        <w:br/>
        <w:t>жай салып беріп, басқаларға үлгі ету керек шығар. Мұны</w:t>
        <w:br/>
        <w:t>патша ағзамның оған деген сый-құрметі деп түсіндіру</w:t>
        <w:br/>
        <w:t>керек.</w:t>
        <w:br/>
        <w:t>С.-Петербург қаласында</w:t>
        <w:br/>
        <w:t>1764 жылғы 9 ақпанда жазылды</w:t>
        <w:br/>
        <w:t>Қол қойғандар: Никита Панин,</w:t>
        <w:br/>
        <w:t>князь Александр Голицын.</w:t>
        <w:br/>
        <w:t>Казахско-русские отношения в ХҮІ-ХҮШ веках (Сборник доку-</w:t>
        <w:br/>
        <w:t>ментов и материалов). А. 1961 г. док. Ме 257. С. 659-663.</w:t>
        <w:br/>
        <w:t>Төл тұпнұсқасы АВПР, ф 122. 1764 г. д. 3. лл. 1-12 об.</w:t>
        <w:br/>
        <w:t>364</w:t>
        <w:br/>
        <w:t>ның бізге деген көзқарасы өзгермегенше, оның сұраған</w:t>
        <w:br/>
        <w:t>астығын (бірақ қанша екені көрсетілмеген) беріп тұруы-</w:t>
        <w:br/>
        <w:t>мыз қажет. Осы жарлыққа қосымша ретінде 22 тамызда-</w:t>
        <w:br/>
        <w:t>ғы нұсқауға қарағанда, қазақтардың басқа ел ағаларына</w:t>
        <w:br/>
        <w:t>астық берілмесін, деген. Ал, қазақ арасындағы және ше-</w:t>
        <w:br/>
        <w:t>гара бойындағы басқа халықтардың жағдайы туралы</w:t>
        <w:br/>
        <w:t>құнды мағлұмат хабарлағандарға кісі басы 10-15 рубль</w:t>
        <w:br/>
        <w:t>сыйлық беріледі. Оларға ұн босатылсын, деген анық</w:t>
        <w:br/>
        <w:t>нұсқау жоқ... Демек, Абылай сұлтанға астық жіберіп тұру</w:t>
        <w:br/>
        <w:t>керек, ал, Құлсары және Құлеке батырларға сұраған</w:t>
        <w:br/>
        <w:t>астығын беріп, оларға тиесілі сыйлықтың сомасына жа-</w:t>
      </w:r>
    </w:p>
    <w:p>
      <w:r>
        <w:t>зып қою қажет, делінген. Осыған байланысты Абылай</w:t>
        <w:br/>
        <w:t>сұлтанға екі жүз, аталған ел ағаларына жүз пүттан астық</w:t>
        <w:br/>
        <w:t>беріп тұруыма бола ма, деп нұсқау сұраймын.</w:t>
        <w:br/>
        <w:t>Иван Шпрингер.</w:t>
        <w:br/>
        <w:t>Казахско-русские отношения в ХҮІ-ХҮІП теках (Сборник доку-</w:t>
        <w:br/>
        <w:t>ментов и материалов). А. 1961 г. док. /% 262. С. 674-676.</w:t>
        <w:br/>
        <w:t>Төл тұпнұсқасы АВПР, ф 122. 1762-1775 гг. кн.14. лл.149-15106.</w:t>
        <w:br/>
        <w:t>Хв 219</w:t>
        <w:br/>
        <w:t>1764 жылғы 14 желтоқсан</w:t>
        <w:br/>
        <w:t>Абылай сұлтанның</w:t>
        <w:br/>
        <w:t>Қытай императорына елші жібергені туралы</w:t>
        <w:br/>
        <w:t>И.Шіпрингердің Сыртқы істер алқасына рапорты</w:t>
        <w:br/>
        <w:t>Қазақтың Орта Жүзіне барып қайтқан башқүрт ел</w:t>
        <w:br/>
        <w:t>ағасы Шүкір Абзановтың хабарлауынша, Солтанмәмет</w:t>
        <w:br/>
        <w:t>сұлтанның ұлы Орыс сұлтан Абылай сұлтанның аты-</w:t>
        <w:br/>
        <w:t>нан Қытай мемлекетінің патша сарайына елшілікке ат-</w:t>
        <w:br/>
        <w:t>танбақ. Бұл жөнінде бізге бұрын беймәлім еді. Орыс</w:t>
        <w:br/>
        <w:t>сұлтан шынында да Қытайға бара ма, қасына қанша адам</w:t>
        <w:br/>
        <w:t>ертеді екен деген мәселелердің анық-қанығын білу үшін</w:t>
        <w:br/>
        <w:t>Кереку қамалдағы капитан Клейтинді сол маңда тұра-</w:t>
        <w:br/>
        <w:t>тын Солтанмәмет сұлтанға жіберіп алдым. Капитан Клей-</w:t>
        <w:br/>
        <w:t>370</w:t>
        <w:br/>
        <w:t>ұйғырлар уайым-қорқынышқа түседі. Сондықтан, Абылай</w:t>
        <w:br/>
        <w:t>мен Ердененің астасқан-астаспағанына қарамай, әскерді</w:t>
        <w:br/>
        <w:t>соғыс өнеріне қатаң жаттықтырып, астықты мол жиюдан</w:t>
        <w:br/>
        <w:t>абзалы жоқ. Осыған қатысты бұрынғы-соңғы жарлықта-</w:t>
        <w:br/>
        <w:t>рым қайта көшіріліп, Миңжуйлерге жіберілсін...»</w:t>
        <w:br/>
        <w:t>(100 құжат (Қазақ хандығы мен Чиң империясы арасындағы қарым-</w:t>
        <w:br/>
        <w:t>қатынастарға байланысты құжаттар). - Алматы, «Санат», 1998. -- 65-66</w:t>
        <w:br/>
        <w:t>беттер.)</w:t>
        <w:br/>
        <w:t>29217</w:t>
        <w:br/>
        <w:t>1764 жылғы 24 қазан</w:t>
        <w:br/>
        <w:t>Абылай сұлтан туралы</w:t>
        <w:br/>
        <w:t>башқұрт Шүкірдің жазбасы</w:t>
        <w:br/>
        <w:t>1764 жылғы 24 қазанда қазақтың Орта Жүзінің Абы-</w:t>
        <w:br/>
        <w:t>лай сұлтанына және Құлсары мен Бабақай батырларға</w:t>
        <w:br/>
        <w:t>хат апарып қайтқан Барын Табын болысының ел ағасы</w:t>
        <w:br/>
        <w:t>Шүкір, жүз басы Опақ Масаловжәне башқұрт Мұстай</w:t>
        <w:br/>
        <w:t>Өтешов қазақтар мен қытайлар арасындағы жағдайды</w:t>
        <w:br/>
        <w:t>құпия барлап, мынадай мағлұматтар әкелді:</w:t>
        <w:br/>
        <w:t>Олар Троицкіден шығып, тоғыз күн жүріп Абылай</w:t>
        <w:br/>
        <w:t>сұлтанның Атығай руындағы Құлсары батырға келіп, оған</w:t>
        <w:br/>
        <w:t>арналған хатты тапсырған. Құлсарыдан аттанып Абылай-</w:t>
        <w:br/>
        <w:t>дың ордасына қарай бет алған. Абылай сұлтанға жетпей,</w:t>
        <w:br/>
        <w:t>аттары болдырып үшінші күні Құлсарыға қайтып кел-</w:t>
        <w:br/>
        <w:t>ген. Онда үш күн еру болған. Төртінші күні Құлсары</w:t>
        <w:br/>
        <w:t>оларға үш ат беріп, қайта аттандырған. Башқұрттар алты</w:t>
        <w:br/>
        <w:t>күн жүріп, Абылайдың ордасына жетеді де, әкелген хат-</w:t>
        <w:br/>
        <w:t>ты тапсырады. Абылай разылық білдірген, кетерінде хат</w:t>
      </w:r>
    </w:p>
    <w:p>
      <w:r>
        <w:t>жазып берген.</w:t>
        <w:br/>
        <w:t>Абылай сұлтанның ордасында болғанда сұлтанға</w:t>
        <w:br/>
        <w:t>немесе басқа ел ағаларына басқа жақтан елшілер келге-</w:t>
        <w:br/>
        <w:t>нін көрмеген. Қонысы жолдан бұрыс болғандықтан және</w:t>
        <w:br/>
        <w:t>аттары болдырып Бабақай батырға арналған хатты өздері</w:t>
        <w:br/>
        <w:t>366</w:t>
        <w:br/>
        <w:t>арқылы өтетін қытай әскері қазақтарға ешқандай за-</w:t>
        <w:br/>
        <w:t>лал тигізбейді, деп жұбататын болса керек. Бұл хабар-</w:t>
        <w:br/>
        <w:t>ды естіген қазақтар үрейленіп отыр...</w:t>
        <w:br/>
        <w:t>Казахско-русские отношения в ХҮІ-ХҮШІ неках (Сборник доку-</w:t>
        <w:br/>
        <w:t>ментов и материалов). А. 1961 т. док. 79 260. С. 667-669.</w:t>
        <w:br/>
        <w:t>Тол тұпнұсқасы АВПР, ф 122. 1762-1775 тг. кн.14. лл.170-174о6.</w:t>
        <w:br/>
        <w:t>Хо 218</w:t>
        <w:br/>
        <w:t>1764 жылғы 16 қараша</w:t>
        <w:br/>
        <w:t>Сібір әскерлерінің командирі</w:t>
        <w:br/>
        <w:t>И.Шпрингердің рапорты</w:t>
        <w:br/>
        <w:t>Мен осында қызметке келгеннен бері, Абылай</w:t>
        <w:br/>
        <w:t>сұлтан және оның қарауындағы: Абылайдың туған інісі</w:t>
        <w:br/>
        <w:t>Жолбарыс сұлтан, Қүлсары жоне Құлеке батырлар,</w:t>
        <w:br/>
        <w:t>Байжігіт мырза және басқалары біздің бекініс бастықта-</w:t>
        <w:br/>
        <w:t>рына өздерінің балалары мен беделді кісілерін жіберіп,</w:t>
        <w:br/>
        <w:t>тіпті Абылай сұлтаннан басқалары өздері келіп, қысқы</w:t>
        <w:br/>
        <w:t>азыққа қара бидай және ақ бидай ұнын, бақса да түрлі</w:t>
        <w:br/>
        <w:t>жармалар беруді үнемі сұрап келеді.</w:t>
        <w:br/>
        <w:t>1760 жылғы 16 сәуірде Орынбор губерниялық кең-</w:t>
        <w:br/>
        <w:t>сесі осындағы генерал Вейморнға нұсқау беріп, Абылай</w:t>
        <w:br/>
        <w:t>сұлтанның Петр ағзам бекінісінен өзіне астық, ұн мен</w:t>
        <w:br/>
        <w:t>жарма босату жөніндегі тілегін орындап, 30 рубльдің азық-</w:t>
        <w:br/>
        <w:t>түлігі берілсін, деген болатын. Осыған орай, Вейморн</w:t>
        <w:br/>
        <w:t>1761 жылы Петр ағзам бекінісінен Абылайға 112 пүт ас-</w:t>
        <w:br/>
        <w:t>тық босатуға жарлық еткен. Сондай-ақ, оның інісі Жол-</w:t>
        <w:br/>
        <w:t>барыс сұлтанға, бізге ниеті түзу Құлсары және Құлеке</w:t>
        <w:br/>
        <w:t>батырлардың әрқайсысына 100 пұттан астық берілді.</w:t>
        <w:br/>
        <w:t>Бұған қоса Байжігіт мырзаға (Абылай сұлтан оны басқа-</w:t>
        <w:br/>
        <w:t>лардан ерекше жақсы көреді, өзінің сырын соған ғана</w:t>
        <w:br/>
        <w:t>айтады) 25 пұт босатылды. Қазақтар жылдан-жылға ас-</w:t>
        <w:br/>
        <w:t>тықты көп талап ете бастады. Мемлекеттік алқаның 1760</w:t>
        <w:br/>
        <w:t>жылғы 18 шілдедегі жарлығы бойынша Абылай сұлтан-</w:t>
        <w:br/>
        <w:t>24-1845 369</w:t>
        <w:br/>
        <w:t>жылқысын ұйғырлардың өз бетімен сатып алуына қатаң тый-</w:t>
        <w:br/>
        <w:t>ым салып, ол жылқыларды Үкімет орындары сатып алатын-</w:t>
        <w:br/>
        <w:t>дай ету керек. Жылқы нарқын Іле мен Үрімжідегіден қым-</w:t>
        <w:br/>
        <w:t>баттапай, қазақтардың пайда түсіруіне титтей де мүмкіншілік</w:t>
        <w:br/>
        <w:t>беруге болмайды. Олар жылқы саудасын тек қана қана Іле</w:t>
        <w:br/>
        <w:t>мен Үрімжіде жасауы керектігін ұғындыру керек...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-- 68 бет.</w:t>
      </w:r>
    </w:p>
    <w:p>
      <w:r>
        <w:t>Хе 223</w:t>
        <w:br/>
        <w:t>1766 жыл, айы анықталмаған</w:t>
        <w:br/>
        <w:t>Абылайдың Қытай патшасына хаты</w:t>
        <w:br/>
        <w:t>1766 жылы Абылай хан қазақ жеріне басқыншы-</w:t>
        <w:br/>
        <w:t>лық жасаған Қоқанның Ердене бегінің бетін қайтарып,</w:t>
        <w:br/>
        <w:t>оны қырғыз жеріне, Пішпекке қуып тығады. Осыған бай-</w:t>
        <w:br/>
        <w:t>ланысты Қокан хандығымен соғысу үшін Абылай Қытай</w:t>
        <w:br/>
        <w:t>патшасынан зеңбірек сұрайды.</w:t>
        <w:br/>
        <w:t>Қытай патшасы Абылайдың бұл тілегін қолдамай-</w:t>
        <w:br/>
        <w:t>ды да, былай жауап береді:</w:t>
        <w:br/>
        <w:t>«Абылайдың бұл талабы орынсыз. Қоқандықтар да</w:t>
        <w:br/>
        <w:t>менің пақырым, маған қарайды. Демек, біреуіне болы-</w:t>
        <w:br/>
        <w:t>сып, екіншісін қырғынға ұшыратуға болмайды».</w:t>
        <w:br/>
        <w:t>(Гаузуң патшаның орда естеліктері, 733-т., 22 бет.)</w:t>
        <w:br/>
        <w:t>Хе 224</w:t>
        <w:br/>
        <w:t>1766 жылғы 29 сәуір</w:t>
        <w:br/>
        <w:t>Қытай жеріне рұқсатсыз мал жайған қазақтарды</w:t>
        <w:br/>
        <w:t>жазалау жөнінде жарлықтан</w:t>
        <w:br/>
        <w:t>..Қазақ жерінде биыл қар қалың болып, Көкжа-</w:t>
        <w:br/>
        <w:t>рақ (Көкжарлы Барақ батыр) бастаған ауылдардың қытай</w:t>
        <w:br/>
        <w:t>жеріне жылысқанын, бұған тойтарыс беремін деп, Ұржар-</w:t>
        <w:br/>
        <w:t>да тұратын амбандар олардын мың қаралы жылқысын</w:t>
        <w:br/>
        <w:t>және мыңнан аса қойын айдап алған, деп Чанфу хабар-</w:t>
        <w:br/>
        <w:t>374</w:t>
        <w:br/>
        <w:t>4) Орта Жүздің қазақтары мұндай талапты алғаш</w:t>
        <w:br/>
        <w:t>рет қойып отырған жоқ. Қайтсе де шегарадан өтеміз деп,</w:t>
        <w:br/>
        <w:t>қайта-қайта сұрайды, Қытайға қарай көшеміз деп, бізге</w:t>
        <w:br/>
        <w:t>қоқан-лоққы жасайды. Бір рет рұқсат алып, шегарадан</w:t>
        <w:br/>
        <w:t>еркін өтіп жүре беруді көздеп отырған жоқ па? Бізге ни-</w:t>
        <w:br/>
        <w:t>еттес Құлеке батырдың айтқанына сүйеніп, Жаңа шептің</w:t>
        <w:br/>
        <w:t>бастығы генерал-майор Деколонт сізге мынаны хабарла-</w:t>
        <w:br/>
        <w:t>ған болатын: қазақ жағындағы жайылымдар шынында</w:t>
        <w:br/>
        <w:t>күйіп кетіпті және Абылай сұлтанның Ресей шегарасы-</w:t>
        <w:br/>
        <w:t>нан алыс көшуіне басқа себеп жоқ.</w:t>
        <w:br/>
        <w:t>Осы жағдайларды ескере келіп, Абылай сұлтанның</w:t>
        <w:br/>
        <w:t>тілегінен тікелей бас тартпай, оны және басқа да ел аға-</w:t>
        <w:br/>
        <w:t>ларын әшіктіріп алмас үшін: шегараның ішкі жағында</w:t>
        <w:br/>
        <w:t>да көп жайылым өртеніп кеткенін, Жаңа шептің бой-</w:t>
        <w:br/>
        <w:t>ында қазынаның үйіп қойған пішендері мен астығы бар</w:t>
        <w:br/>
        <w:t>екенін айтып, қазақ жылқыларын ішкі жаққа өткізу</w:t>
        <w:br/>
        <w:t>мүмкін еместігін түсіндіру керек. Сондықтан, қазақтар</w:t>
        <w:br/>
        <w:t>малдарын шегараға таяу әкеліп бағуына болады. Ал,</w:t>
        <w:br/>
        <w:t>Абылай сұлтан және оның қазақтары күш қолданып,</w:t>
        <w:br/>
        <w:t>шегарадан қайтсе де өтеміз деп әрекет қылса, қандай шара</w:t>
        <w:br/>
        <w:t>қолдануға болатынын мемлекеттік алқадан сұрағаныңыз</w:t>
        <w:br/>
        <w:t>дұрыс.</w:t>
        <w:br/>
        <w:t>2. Малын шегарадан өткізіп бағу жөнінде осындай</w:t>
        <w:br/>
        <w:t>тілекті Құлсары батыр да білдірді. Әлбетте, оның қарау-</w:t>
      </w:r>
    </w:p>
    <w:p>
      <w:r>
        <w:t>ындағы бүкіл Атығай руының малын өткізуге болмай-</w:t>
        <w:br/>
        <w:t>ды. Тек, Құлсарының өзінің алты мың жылқысын 30</w:t>
        <w:br/>
        <w:t>шақты жылқышымен өтуіне рұқсат беру керек. Оның</w:t>
        <w:br/>
        <w:t>адамдары бұл жақта тәртіпсіздік жасамайтын болсын және</w:t>
        <w:br/>
        <w:t>өз кісілерінен аманат тапсырсын.</w:t>
        <w:br/>
        <w:t>Құлсары батырдың бізге сіңірген еңбегін бағалап,</w:t>
        <w:br/>
        <w:t>оның малы шынында жұтап бара жатқанын ескеру ке-</w:t>
        <w:br/>
        <w:t>рек. Біраз адамдары жоңғар жерлеріне көше бастаған.</w:t>
        <w:br/>
        <w:t>Құлсары батырдың өзі де жайылым іздеп көшіп кетуге</w:t>
        <w:br/>
        <w:t>мәжбүр болмас үшін, оның өзіне, балалары мен ет жа-</w:t>
        <w:br/>
        <w:t>қын туыстарына ғана рұқсат беріп, малдарын шегара</w:t>
        <w:br/>
        <w:t>362</w:t>
        <w:br/>
        <w:t>Ілеге қоныстанып болды. Орнығып болған соң, мүндай</w:t>
        <w:br/>
        <w:t>адамдарды қайтарып жіберу тәртібімізде жоқ. Ойраттар</w:t>
        <w:br/>
        <w:t>ұлы Ежен ханның қарашысы, қазақтар да солай, екеуінің</w:t>
        <w:br/>
        <w:t>ешқандай айырмашылығы жоқ. Баласын сағынып көргісі</w:t>
        <w:br/>
        <w:t>келсе, Өтеғұлдың өзі тілек білдіруге тиіс. Онда да ұлы</w:t>
        <w:br/>
        <w:t>Ежен хан рұқсат бере қоюы екі талай... Шегара ісін мең-</w:t>
        <w:br/>
        <w:t>геруде Юң Гүйдің батылырақ болғаны жөн. Өзі</w:t>
        <w:br/>
        <w:t>мәлімдемесінде көрініп тұрғандай, ол ырыққа көніп,</w:t>
        <w:br/>
        <w:t>босбелбеулік танытады да, қазақтарды бара-бара еркінсітіп</w:t>
        <w:br/>
        <w:t>алады. Сендер осыны да түсінбейсіңдер ме? Юң Гүй бұдан</w:t>
        <w:br/>
        <w:t>былай әрбір істе тым аяншақ болып алмасын!»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- 75-76</w:t>
        <w:br/>
        <w:t>беттер.</w:t>
        <w:br/>
        <w:t>“9 232</w:t>
        <w:br/>
        <w:t>1769 жылғы 30 сәуір</w:t>
        <w:br/>
        <w:t>Абылайдың баласы Уәли сұлтанның</w:t>
        <w:br/>
        <w:t>сапары жөнінде</w:t>
        <w:br/>
        <w:t>Қытай патшасының жарлығынан</w:t>
        <w:br/>
        <w:t>Патша... қазақ ханы Абылайдың баласы Уәли сұл-</w:t>
        <w:br/>
        <w:t>тан мен оның жора-жолдастарына арнап, құрметті қо-</w:t>
        <w:br/>
        <w:t>нақасы берді. Уәли сұлтан жэне басқаларына дореже-</w:t>
        <w:br/>
        <w:t>сіне қарай күміс теңгелер беріліп, сый-сияпат жасалды.</w:t>
        <w:br/>
        <w:t>100 құжат (Қазақ хандығы мен Чиң империясы арасындағы қарым-</w:t>
        <w:br/>
        <w:t>қатынастарға байланысты құжаттар). -- Алматы, «Санат», 1998. - 76 бе</w:t>
        <w:br/>
        <w:t>Хо 233</w:t>
        <w:br/>
        <w:t>1769 жылғы 13 тамыз</w:t>
        <w:br/>
        <w:t>Абылай сұлтанның Троицк бекінісіне өз ұлын аманатқа</w:t>
        <w:br/>
        <w:t>бергісі келетіні туралы</w:t>
        <w:br/>
        <w:t>Князь Путятин Орынбордан Сыртқы істер алқасына</w:t>
        <w:br/>
        <w:t>1768 жылғы 19 маусымда Орта Жүздің Абылай сұлтаны</w:t>
        <w:br/>
        <w:t>381</w:t>
        <w:br/>
        <w:t>апарып бере алмаған, жергілікті қазақтар арқылы жөнел-</w:t>
      </w:r>
    </w:p>
    <w:p>
      <w:r>
        <w:t>ткен.</w:t>
        <w:br/>
        <w:t>Абылай сұлтан, Құлсары батыр және ел ағасы Ба-</w:t>
        <w:br/>
        <w:t>бақай тыныш, бүкіл Орта Жүзде оғаш жағдай байқал-</w:t>
        <w:br/>
        <w:t>майды, Ресей жағына ықыластары түзу. Абылай сұлтан</w:t>
        <w:br/>
        <w:t>бұрынғысына қарағанда әлдеқайда жылы жүзді, башқұ-</w:t>
        <w:br/>
        <w:t>рттармен ашылып сөйлескен. Петр ағзам бекінісінің</w:t>
        <w:br/>
        <w:t>командиріне хат жазғанын, үй-жай салуға балташылар</w:t>
        <w:br/>
        <w:t>шақыртқанын, қазақтарды дихандыққа үйретуге білікті</w:t>
        <w:br/>
        <w:t>адам жіберуді сұрағанын айтқан. Осы жазда Абылай</w:t>
        <w:br/>
        <w:t>сұлтан тары еккен.</w:t>
        <w:br/>
        <w:t>Ол бастықтарға жолығуға Орынбор немесе Троицк</w:t>
        <w:br/>
        <w:t>бекіністеріне бармаймын, дейді.</w:t>
        <w:br/>
        <w:t>Өткен жазда ел ағасы Бекболаттан Қытай патша-</w:t>
        <w:br/>
        <w:t>сына хат апарып, елшілікке барған Бұқар мырзасының</w:t>
        <w:br/>
        <w:t>ұлы Кенжеқара серіктерімен осы жазда қайтып оралып-</w:t>
        <w:br/>
        <w:t>ты. Қытай патшасы оларды салқын қабақпен қарсы ал-</w:t>
        <w:br/>
        <w:t>ған да, Абылай сұлтанға хат жазып, кері қайтарып</w:t>
        <w:br/>
        <w:t>жіберген. Хатта не жазылғанын оқыған Абылай сұлтан</w:t>
        <w:br/>
        <w:t>халқына айтыпты: қытайлар бізге жақсылық ойламай-</w:t>
        <w:br/>
        <w:t>ды, бұрынғысынша Ресей патшасына сүйенейік, сонда</w:t>
        <w:br/>
        <w:t>қытайлықтар бізге қастық жасай алмайды.</w:t>
        <w:br/>
        <w:t>Абылай сұлтан Көкше тауын жайлайды, Сібір</w:t>
        <w:br/>
        <w:t>шебіндегі Петропавл бекінісінен шамамен 250 шақы-</w:t>
        <w:br/>
        <w:t>рымдай жерде. Ал, Құлсары батыр Петропавл бекінісінің</w:t>
        <w:br/>
        <w:t>қарсысында Есіл бойында, 10 шақырым жерде.</w:t>
        <w:br/>
        <w:t>Әбілмәмбет хан Түркістан маңында, Абылай сұлтан си-</w:t>
        <w:br/>
        <w:t>яқты қытайлардан қауіп күтіп отыр. Жалпы барша қазақ</w:t>
        <w:br/>
        <w:t>елі қытайлардан үрейлі. Өйткені, биыл қазақтың Ұлы</w:t>
        <w:br/>
        <w:t>Жүзі мен Орта Жүзінің әртүрлі рулары қалмақтан боса-</w:t>
        <w:br/>
        <w:t>ған Іле өзені аңғарындағы Қытаймен шегаралас өңірді</w:t>
        <w:br/>
        <w:t>жайлаған болатын. Қытайға қараған қырғыздар Іледегі</w:t>
        <w:br/>
        <w:t>қазақтарға үш мәрте шабуыл жасап, ауылдарын тонап-</w:t>
        <w:br/>
        <w:t>талап кеткен. Қырғыздар коп қазақты тұтқынға алған.</w:t>
        <w:br/>
        <w:t>Қырғыздардың қазақтарға жасаған осы шапқыншылы-</w:t>
        <w:br/>
        <w:t>ғы жөнінде Әбілмәмбет хан Абылайға өзінің ұлы Болат</w:t>
        <w:br/>
        <w:t>367</w:t>
        <w:br/>
        <w:t>сұлтанды хат жазып аттандырып, Абылай сұлтаннан қару-</w:t>
        <w:br/>
        <w:t>лы көмек сұраған, қырғыздарды шауып қайт, деген.</w:t>
        <w:br/>
        <w:t>Міне, осыған байланысты Абылай сұлтан Әбіл-</w:t>
        <w:br/>
        <w:t>мәмбет ханның бұйрығы бойынша өз қарауындағы</w:t>
        <w:br/>
        <w:t>қазақтарға жар салып, әскер жинап, жорыққа дайын-</w:t>
        <w:br/>
        <w:t>далған. Алайда, ақылдаса келіп, әуелі Солтанмәмет</w:t>
        <w:br/>
        <w:t>сұлтанның ұлы Орыс сұлтанды Қытай ханына жіберіп:</w:t>
        <w:br/>
        <w:t>бүл қырғыздар қазақтарды қытай жағының жұмса-</w:t>
        <w:br/>
        <w:t>уымен шапты ма, әлде өз бетімен шапты ма, деген</w:t>
        <w:br/>
        <w:t>мәселенің басын ашып алуды жөн көрген. Бүл елшілер</w:t>
        <w:br/>
        <w:t>қытайға әлі аттанған жоқ. Қытай командирлері шега-</w:t>
        <w:br/>
        <w:t>раға жақын маңды жайлаған қазақтарға елші жіберіп,</w:t>
        <w:br/>
        <w:t>қазақтар Қытай ханының айтқанын тыңдайтын бол-</w:t>
        <w:br/>
        <w:t>сын, сонда ханымыздың мейір шапағатына</w:t>
        <w:br/>
        <w:t>бөленесіңдер, депті. Мұны естіген Әбілмәмбет хан,</w:t>
        <w:br/>
        <w:t>Абылаймен келісе отырып, Әбілпейіс сұлтанды қытай</w:t>
        <w:br/>
        <w:t>шегарасындағы қазақтарды, алды-артына қаратпай,</w:t>
        <w:br/>
        <w:t>Абылай ордасына қарай қуып тастауға жіберген.</w:t>
      </w:r>
    </w:p>
    <w:p>
      <w:r>
        <w:t>Әліпейіз сұлтан бұл сапардан әлі қайтпаған.</w:t>
        <w:br/>
        <w:t>Шүкір бастаған башқұрттардың естуіне қараған-</w:t>
        <w:br/>
        <w:t>да, қытай генералдары қалмақтан босаған жерлерді</w:t>
        <w:br/>
        <w:t>жайлайтын қазақтар арқылы жүздесейік, деген сыл-</w:t>
        <w:br/>
        <w:t>таумен Абылай сұлтанды өздеріне шақыртыпты-мыс.</w:t>
        <w:br/>
        <w:t>Бірақ, Абылайға туған жиен болып келетін Қытай</w:t>
        <w:br/>
        <w:t>жеріндегі Кенже сарттың балалары арқылы білгізгенде,</w:t>
        <w:br/>
        <w:t>сондай-ақ, саудагер қазақтардың айтуынша, Абылай</w:t>
        <w:br/>
        <w:t>сұлтан қытай генералдарының шақыртуына бармаған.</w:t>
        <w:br/>
        <w:t>Ал, бара қалғандай болса, қытайлар оның көзін жой-</w:t>
        <w:br/>
        <w:t>ып, елін талқандайтын болса керек. Сондай-ақ, қазақ-</w:t>
        <w:br/>
        <w:t>тар өзара әңгіме арасында айтып отырады екен: қытай-</w:t>
        <w:br/>
        <w:t>лар айнала бекініс салып тастады, күн сайын қысым-</w:t>
        <w:br/>
        <w:t>ды күшейтіп барады. Қырғыздарға саудаға барып</w:t>
        <w:br/>
        <w:t>жүретін қытайлар айтады-мыс: олар 30 мың қолмен</w:t>
        <w:br/>
        <w:t>Самарқан-Көктас тауына аттанбақ. Бұл 30 мыңның 10</w:t>
        <w:br/>
        <w:t>мың жасағы қазақ жері арқылы өтпек. Қазақ даласы</w:t>
        <w:br/>
        <w:t>368</w:t>
        <w:br/>
        <w:t>барлығы он адамды Қытай Боғдыханына жіберіп, Ход-</w:t>
        <w:br/>
        <w:t>женттің билеушісі Ердене бекпен соғысу үшін әскер</w:t>
        <w:br/>
        <w:t>сұрапты. Богдыхан Абылайға тоғыз мың жасақ әскер</w:t>
        <w:br/>
        <w:t>беріпті.</w:t>
        <w:br/>
        <w:t>Алайда, дәл Керей сұлтан барып жатқанда Богды</w:t>
        <w:br/>
        <w:t>ханға Ердене батырдан да елші келіп, Абылай сұлтан-</w:t>
        <w:br/>
        <w:t>нын қоластына қарайық па, әлде онымен соғысайық па,</w:t>
        <w:br/>
        <w:t>деп ақыл сұрапты. Оған Богдыхан айтыпты: Абылай</w:t>
        <w:br/>
        <w:t>қытаймен одақтас әрі туыс сондықтан, Богдыхан тоғыз</w:t>
        <w:br/>
        <w:t>мың әскер жіберіп, Ердене батырды шауып, Абылайға</w:t>
        <w:br/>
        <w:t>қаратпақ. Қазақтар Абылайдың бұл ойын қолдамайды</w:t>
        <w:br/>
        <w:t>екен. Богдыхан Абылайды бүкіл қазақ елінің және сұл-</w:t>
        <w:br/>
        <w:t>тандарының билеушісі етіп тағайындаған болатын.</w:t>
        <w:br/>
        <w:t>Бірақ, қазақтар, әсіресе, керейлер мен Дәуіт тар-</w:t>
        <w:br/>
        <w:t>ханға қарайтын ұлыстар қытайға бағынғысы келмей,</w:t>
        <w:br/>
        <w:t>қарсылық білдіруде.</w:t>
        <w:br/>
        <w:t>Абылай былтыр Ташкентке, Ерденеге жорық жаса-</w:t>
        <w:br/>
        <w:t>ды. Ташкенттен Ресейге баратын жолды басып алды.</w:t>
        <w:br/>
        <w:t>Ташкенттіктер Абылайға қарсы тұра алмай, сұраған са-</w:t>
        <w:br/>
        <w:t>лығын берді. Атал айтқанда, әр адамнан бір шекпен мен</w:t>
        <w:br/>
        <w:t>бір шапан және әскерінің тамағын төлетті. Қазір Гаш-</w:t>
        <w:br/>
        <w:t>кент Абылайдың және қазақтардың билігінде. Соның</w:t>
        <w:br/>
        <w:t>арқасында Ташкенттіктер қазақтармен бөгетсіз сауда</w:t>
        <w:br/>
        <w:t>жасауда. Қытайға Абылай жіберген Керей сұлтан мен</w:t>
        <w:br/>
        <w:t>екі қазақ әлі сонда, басқалары мол сыйлықпен қайтып</w:t>
        <w:br/>
        <w:t>оралды.</w:t>
        <w:br/>
        <w:t>Петр Чучалов</w:t>
        <w:br/>
        <w:t>Казахско-русские отношения в ХҮІ-ХҮШІ веках (Сборник доку-</w:t>
        <w:br/>
        <w:t>ментов и материалов). А. 1961 г. док. “2 270, С. 688</w:t>
        <w:br/>
        <w:t>Төл тұпнұсқасы АВПР, ф 122. 1766-1769 гг. кн. 18. лл.278-279</w:t>
        <w:br/>
        <w:t>378</w:t>
      </w:r>
    </w:p>
    <w:p>
      <w:r>
        <w:t>ішіне өткізіп, казактар мен башқұрттардың бақылауы-</w:t>
        <w:br/>
        <w:t>мен бақтыруға болады.</w:t>
        <w:br/>
        <w:t>3. Абылай сұлтан Жаңа шеп бойындағы Петр ағзам</w:t>
        <w:br/>
        <w:t>бекінісінің бастығы Деколонг атына жазған хатында ше-</w:t>
        <w:br/>
        <w:t>гара ішінен жайылым сұраған тілегіне қоса, Қылшақты</w:t>
        <w:br/>
        <w:t>деп аталатын өзен бойындағы мекенінен ешқайда</w:t>
        <w:br/>
        <w:t>кетпейтінін, сол жерде егін сепкісі келетінін айтыпты.</w:t>
        <w:br/>
        <w:t>ҚКазактарға егін өсіруді көрсетіп, дихандыққа үйретуге</w:t>
        <w:br/>
        <w:t>алдағы көктемде тиісті құрал-жабдығымен, балық аулай-</w:t>
        <w:br/>
        <w:t>тын ауымен он орыс адамын жіберуді сұрапты. Егін себуді</w:t>
        <w:br/>
        <w:t>бастай беруге өзінде екі соқа және дихандық жайын</w:t>
        <w:br/>
        <w:t>білетін екі қазағы бар екенін көрсетіпті. Сіз осы мәселе-</w:t>
        <w:br/>
        <w:t>лер жөнінде жарлық сұрапсыз.</w:t>
        <w:br/>
        <w:t>1755 жылдың қысында Орта Жүздің қазақтары</w:t>
        <w:br/>
        <w:t>Ертістің ішкі жағына малдарын айдап өткен болатын.</w:t>
        <w:br/>
        <w:t>Оларды қайта қуып шығарғанда жанжал туып, біздің</w:t>
        <w:br/>
        <w:t>шегара командасының күші жетпей қалған. Соған бай-</w:t>
        <w:br/>
        <w:t>ланысты Сыртқы істер алқасы 1755 жылғы 6 наурызда</w:t>
        <w:br/>
        <w:t>Сібір шебінің командирі Крафтқа бұйрық беріп, қазақ-</w:t>
        <w:br/>
        <w:t>тардың малдары ішке қарай өткізілмесін деген. Ал,</w:t>
        <w:br/>
        <w:t>ерекше жағдайда, Ертіс бекіністерінің қарулы күш-</w:t>
        <w:br/>
        <w:t>терін жинап, қазақтардың бетін қайтару керек. Қазақ-</w:t>
        <w:br/>
        <w:t>тар көп болып, оларды қууға күшіміз жетпей қалса,</w:t>
        <w:br/>
        <w:t>әскер шығынын болдырмай, малдарын қыстатып, үр-</w:t>
        <w:br/>
        <w:t>лық-қарлыққа жол бермеуге ұйғарылған. Әйтеуір, қа-</w:t>
        <w:br/>
        <w:t>зақтарды малымен өзеннен өткізбеуге тырысу керек.</w:t>
        <w:br/>
        <w:t>Кіші Жүздің қазақтары да қыста Жайық өзенінен өтеміз</w:t>
        <w:br/>
        <w:t>деп үлкен бүліншілік жасап еді. Бұл бізге сабақ бол-</w:t>
        <w:br/>
        <w:t>ған.</w:t>
        <w:br/>
        <w:t>Демек, алдағы уақытта да осы тәртіпті ұстанған</w:t>
        <w:br/>
        <w:t>жөн. Қазақтар қытай жағына көшеміз деп қанша қор-</w:t>
        <w:br/>
        <w:t>қытса да, тыңдамаңдар. Олардың бір ғана жайылым</w:t>
        <w:br/>
        <w:t>үшін бізден кетіп, қытайға бағынатын жөні жоқ, қытай-</w:t>
        <w:br/>
        <w:t>лардың өз қарауындағы халықтарға көрсетіп отырған</w:t>
        <w:br/>
        <w:t>қысымы белгілі. Қазақтардың жоңғар жерлеріне қоны-</w:t>
        <w:br/>
        <w:t>363</w:t>
        <w:br/>
        <w:t>лапты. Чанфу... қазақтардан қорыққаны даусыз. Қазақ-</w:t>
        <w:br/>
        <w:t>тардың айтқанына сене салуға болмайды. Үржар амбаны</w:t>
        <w:br/>
        <w:t>Удай да сенімсіздеу адам. Бұрын ол: «қазақтардың 500</w:t>
        <w:br/>
        <w:t>түтіні Зайсан көліне өтіп; қудаласақ та кетпеген соң,</w:t>
        <w:br/>
        <w:t>Қожабергенді үш күн ұстап отырдық; оған сөгіс айттық,</w:t>
        <w:br/>
        <w:t>392 жылқы айып төлеттік; қазақтар қашып, көше жөнел-</w:t>
        <w:br/>
        <w:t>генде 325 жылқысы қалып қойды», деп жазған еді. Оның</w:t>
        <w:br/>
        <w:t>бұл хатын Әнтайға тексерткенмін. Бері өткен қазақтар</w:t>
        <w:br/>
        <w:t>қарсылық жасамапты, ал Удай Қожабергенді ұстап, олар-</w:t>
        <w:br/>
        <w:t>дың малын тартып алыпты.</w:t>
        <w:br/>
        <w:t>.-Ішкі жаққа өткен қазақтарды анықтап білген соң,</w:t>
        <w:br/>
        <w:t>қайта көшіріп жіберу керек. Қарсылық көрсетіп кетпей</w:t>
        <w:br/>
        <w:t>қойса - ру басыларын ұстап, тергесе болады; талауға</w:t>
        <w:br/>
        <w:t>мүлде болмайды... Удайдың алдыңғы мәліметі әлі</w:t>
        <w:br/>
        <w:t>шикілеу, әлде ол еңбек сіңірген болып көрініп, сый ал-</w:t>
        <w:br/>
        <w:t>мақ шығар... Мұны анықтау керек. ...Анығын білген соң,</w:t>
        <w:br/>
        <w:t>қазақ ханы Абылай да бұл істен хабардар етілсін.</w:t>
      </w:r>
    </w:p>
    <w:p>
      <w:r>
        <w:t>100 құжат (Қазақ хандығы мен Чиң империясы арасындағы қарым-</w:t>
        <w:br/>
        <w:t>қатынастарға байланысты құжаттар). - Алматы, «Санат», 1998. - 70 бет.</w:t>
        <w:br/>
        <w:t>Хо 225</w:t>
        <w:br/>
        <w:t>1767 жылғы 10 қазан</w:t>
        <w:br/>
        <w:t>Қытай базарындағы жылқы бағасы туралы</w:t>
        <w:br/>
        <w:t>«Қазақтармен арадағы айырбас саудада: Маңдай</w:t>
        <w:br/>
        <w:t>алды жылқы бағасы күміс есебімен 40 сәрі 8 мысқал</w:t>
        <w:br/>
        <w:t>болады; екінші дәрежелі жылқы - 3 сәрі 6 мысқал;</w:t>
        <w:br/>
        <w:t>үшінші дәрежелі жылқы 2 сәрі 5 мысқал - сонда әр жы-</w:t>
        <w:br/>
        <w:t>лқы орта есеппен 3 сәрі 6 мысқалдай бағаға алынды. Оған</w:t>
        <w:br/>
        <w:t>жылқыларды әр жерлерге жеткізу шығымдарын қоссақ,</w:t>
        <w:br/>
        <w:t>әр жылқы 4 сәрі І мысқал болады. Яғни, ішкі өлкелерге</w:t>
        <w:br/>
        <w:t>қарағанда әр жылқы 3 сәрі 8 мысқалға арзан болып отыр.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- 71-72</w:t>
        <w:br/>
        <w:t>беттер.</w:t>
        <w:br/>
        <w:t>375</w:t>
        <w:br/>
        <w:t>Хо 230</w:t>
        <w:br/>
        <w:t>1769 жылғы 24 қаңтар</w:t>
        <w:br/>
        <w:t>Қытай патшасының жарлығынан</w:t>
        <w:br/>
        <w:t>«Қазақтың ел ағасы Әбілпейіс өз ұлы Жолшыны</w:t>
        <w:br/>
        <w:t>маған сәлем беруге Бейжиңге аттандырыпты. Бұғанасы</w:t>
        <w:br/>
        <w:t>қатпаған Жолшының ит арқасы қияннан сәлемге келе</w:t>
        <w:br/>
        <w:t>жатқаны, бізге деген құрмет көрсетуі... Жергілікті әкім-</w:t>
        <w:br/>
        <w:t>деріміз әскери құдіретімізді айырықша көрсетеміз деп</w:t>
        <w:br/>
        <w:t>парықсыздықпен шошындырып алса, келіспес деп қорқа-</w:t>
        <w:br/>
        <w:t>мын. Сондықтан, сырт иеліктерге менің қамқорлығым-</w:t>
        <w:br/>
        <w:t>ды әйгілеу үшін жол бойы оны (Әбілпейістің ұлы Жол-</w:t>
        <w:br/>
        <w:t>шыны) ықыласпен күтіп алу керектігі... ұлықтарға ұқ-</w:t>
        <w:br/>
        <w:t>тырылсын».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- 71-72</w:t>
        <w:br/>
        <w:t>беттер.</w:t>
        <w:br/>
        <w:t>9% 231</w:t>
        <w:br/>
        <w:t>1769 жылғы 17 сәуір</w:t>
        <w:br/>
        <w:t>Абылайдың баласы Уәли сұлтанның</w:t>
        <w:br/>
        <w:t>Бейжиңге сапары жөнінде</w:t>
        <w:br/>
        <w:t>Қытай патшасының жарлығынан</w:t>
        <w:br/>
        <w:t>Юң Гүйдің мәлімдемесінде былай делінген:</w:t>
        <w:br/>
        <w:t>«Абылайдың ұлы Уәли сұлтан Іледен Бейжиңге атта-</w:t>
        <w:br/>
        <w:t>нып... келе жатып, Іле қашып кеткен Өтеғұлыдың баласы</w:t>
        <w:br/>
        <w:t>Ерәліні өзіне беруді өтінді. Меніңше, Уәли қашып кеткен</w:t>
        <w:br/>
        <w:t>Өтеғұлдың баласы Ерәліні ала кеткені жөн сияқты.</w:t>
        <w:br/>
        <w:t>Юң Гүйдің бүл шешімі дұрыс емес. Ойрат, қазақ -</w:t>
        <w:br/>
        <w:t>бәрі менің қарашым. Бағындырғандарға қоныс берілуі</w:t>
        <w:br/>
        <w:t>тиіс. Уәли сұлтанның бір ауыз сөзіне бола Ерәліні қолына</w:t>
      </w:r>
    </w:p>
    <w:p>
      <w:r>
        <w:t>ұстата салуға бола ма? ...Уәли сұлтан Ілеге келгенде оған</w:t>
        <w:br/>
        <w:t>былай деп түсіндіріңдер: «сендер сұраған Ерәлі... қазір</w:t>
        <w:br/>
        <w:t>380</w:t>
        <w:br/>
        <w:t>Х&gt; 226</w:t>
        <w:br/>
        <w:t>1767 жылғы 20 қазан</w:t>
        <w:br/>
        <w:t>Қытай патшасының Абылайға хатынан</w:t>
        <w:br/>
        <w:t>«Іле генералы, амбандар... сіздің хатыңызды маған та-</w:t>
        <w:br/>
        <w:t>быс етті. Хатыңызда: «Қоқанның Ердене бегі былтыр бау-</w:t>
        <w:br/>
        <w:t>ырыңыз Ескендір ханды, оның төрт бірдей ұлын өлтіргенін,</w:t>
        <w:br/>
        <w:t>ханымын және өзге балаларын ұстап әкеткенін, соған бай-</w:t>
        <w:br/>
        <w:t>ланысты өзіңіз де оларға шабуыл жасап, қоқандықтардың</w:t>
        <w:br/>
        <w:t>бірталай адамын өлтіргендеріңізді, Ердененің Пішпек қала-</w:t>
        <w:br/>
        <w:t>сына бекініп, алдырмағанын жазыпсыз. Сол Пішпек қала-</w:t>
        <w:br/>
        <w:t>сын қалай да алғыңыз келетінін, бірақ қолыңызда бекініс</w:t>
        <w:br/>
        <w:t>бұзатын зеңбірек жоқ болып отырғанын» айтып, көмекке</w:t>
        <w:br/>
        <w:t>20 мың әскер мен зеңбірек сұрапсыз.</w:t>
        <w:br/>
        <w:t>Сіздің айтқандарыңыз маған қисынсыз көрінеді.</w:t>
        <w:br/>
        <w:t>Қазақтар да, қоқандықтар да менің қарашы, бағынышты</w:t>
        <w:br/>
        <w:t>халықтарым. Ердене бектің менің алдымда жазығы жоқ.</w:t>
        <w:br/>
        <w:t>Мен қол астымдағы адамдардың біріне жәрдем беріп,</w:t>
        <w:br/>
        <w:t>екіншісіне шабуылдататын жөнім жоқ. Егер, біз сіздің сұра-</w:t>
        <w:br/>
        <w:t>ғаныңызды беріп, Ерденеге қарсы әскер аттандырсақ, кейін</w:t>
        <w:br/>
        <w:t>олар да қазаққа қарсы соғысуға әскер бер, деп менен сұра-</w:t>
        <w:br/>
        <w:t>са, қайтемін. Демек, бұл талаптарыңызбен келісуге бол-</w:t>
        <w:br/>
        <w:t>майды. Оның үстіне, бірнеше жылдан бері сіздер бергі бет-</w:t>
        <w:br/>
        <w:t>ке көшіп келіп, мал бағасыздар. Генерал амбандарымыз</w:t>
        <w:br/>
        <w:t>сол малдардың иелеріне қарсы жорық жасау туралы өтініш</w:t>
        <w:br/>
        <w:t>айтуда. Сіздерге рақымым түсіп, кеңшілік жасадым. Тіпті,</w:t>
        <w:br/>
        <w:t>қарауылдардың ішкі бетіндегі жайылымдарды кедей-</w:t>
        <w:br/>
        <w:t>кепшіктеріңіздің өріс ретінде пайдалануына рұқсат етіп,</w:t>
        <w:br/>
        <w:t>жарлық бердім. Сіздерді мойын ұсынған бағынышты елім</w:t>
        <w:br/>
        <w:t>ғой, арқалары кең болсын, деп осылай істедім.</w:t>
        <w:br/>
        <w:t>Сіз менің мәңгілік жарылқауымда боламыз десеңіз,</w:t>
        <w:br/>
        <w:t>жұртымызбен де тату болыңыз. Мұндай бір-біріңе қыса-</w:t>
        <w:br/>
        <w:t>стық жасап, өзара кек алумен айналыса берсеңіздер,</w:t>
        <w:br/>
        <w:t>оның шегі бола ма? Мұның өзі, әрі екі жаққа да зиян.</w:t>
        <w:br/>
        <w:t>376</w:t>
        <w:br/>
        <w:t>Егер Ердене маған елші салып, сәлем айтса, оған да ай-</w:t>
        <w:br/>
        <w:t>тар сөзім осы. Мен бүкіл Аспан астындағы адамдардың</w:t>
        <w:br/>
        <w:t>патшасымын, өз халқымның ешқайсысын алаламай, бар-</w:t>
        <w:br/>
        <w:t>шасын қамқорлығымда ұстаймын.</w:t>
        <w:br/>
        <w:t>Сіздің Дәулеткерей бастаған елшілігіңізді қайран</w:t>
        <w:br/>
        <w:t>етіп қабылдадым. Оның үстіне жаныма ертіп, қорық са-</w:t>
        <w:br/>
        <w:t>ятына алып шықтым. Дастархан жайып, қонақасы беріп,</w:t>
        <w:br/>
        <w:t>сыйлықтар ұсындым. Әсіресе, өзіңізге асыл торғын мен</w:t>
        <w:br/>
        <w:t>торқа тартулар бердім. Барған соң аларсыз. Мен Сіздің</w:t>
        <w:br/>
        <w:t>қарашылық қарызыңызды әтеп, өзіңізбен көрші отыр-</w:t>
        <w:br/>
        <w:t>ған біздің өзге халықтарымызбен де тату тұруыңызды</w:t>
        <w:br/>
        <w:t>тілер едім. Менің өзіңізге деген шапағатты ізгі ниетімді</w:t>
      </w:r>
    </w:p>
    <w:p>
      <w:r>
        <w:t>есіңізден шығармаңыз».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- 71-72</w:t>
        <w:br/>
        <w:t>беттер.</w:t>
        <w:br/>
        <w:t>Хо 227</w:t>
        <w:br/>
        <w:t>1768 жылғы 23-28 наурыз</w:t>
        <w:br/>
        <w:t>Абылайдың Қытаймен және Ташкентпен қатынастары</w:t>
        <w:br/>
        <w:t>туралы Б.Тораев және С. Мәмбетов деген қазақтардың</w:t>
        <w:br/>
        <w:t>айтқандары</w:t>
        <w:br/>
        <w:t>1768 жылғы 23 наурыз. Орта Жүз Керей руының ел</w:t>
        <w:br/>
        <w:t>ағасы Қүдаймендіге қарайтын қазақ Барақ Тураев Тро-</w:t>
        <w:br/>
        <w:t>ицк бекінісіне келіп тілмәш Киржацкий арқылы елден</w:t>
        <w:br/>
        <w:t>естігендерін айтты: Абылай сұлтан Қытаймен де, Таш-</w:t>
        <w:br/>
        <w:t>кент жағымен де татуласыпты. Қазақтар Ташкентке сау-</w:t>
        <w:br/>
        <w:t>да жасауға барып-келіп жүр.</w:t>
        <w:br/>
        <w:t>1768 жылғы 28 наурыз. Орта Жүздің Абылай сұл-</w:t>
        <w:br/>
        <w:t>танына қарайтын Керей руының қазағы Сағындық</w:t>
        <w:br/>
        <w:t>Мәмбетов мынаны хабарлады: былтырғы күзде Абылай</w:t>
        <w:br/>
        <w:t>Керей сұлтан Бабықовты өзінің немере інісіне қосып,</w:t>
        <w:br/>
        <w:t>377</w:t>
        <w:br/>
        <w:t>Хо 220</w:t>
        <w:br/>
        <w:t>1765 жылғы 18 қаңтар</w:t>
        <w:br/>
        <w:t>Қытай патшасының жарлығынан</w:t>
        <w:br/>
        <w:t>.. Миңжуйдің мәлімдемесінде былай делінген:</w:t>
        <w:br/>
        <w:t>«қазақ Әбілпейістің Шағырай бастатып жіберген төрт</w:t>
        <w:br/>
        <w:t>адамы 16 желтоқсанда ойраттың Тарбағачин руының тай-</w:t>
        <w:br/>
        <w:t>жысы Себекті ертіп келді. Тотын жазуымен жазылған</w:t>
        <w:br/>
        <w:t>хатта: «Себек әкесінің көзі тірісінде Әбілпейістің асы-</w:t>
        <w:br/>
        <w:t>рап алған баласы еді, енді патшалығымызға келіп қара-</w:t>
        <w:br/>
        <w:t>шы болмақ. Өзі ұлы мен екеуі ғана келді, үй іші бала-</w:t>
        <w:br/>
        <w:t>шағасы көктемде, күн жылыған соң келмек...» Тексеріп</w:t>
        <w:br/>
        <w:t>көруімізше, Себекке ілгеріде екінші дәрежелі ұлықтық,</w:t>
        <w:br/>
        <w:t>тауыс айдарлы бөрік берілген екен. Бірақ, ол Әбілпейістің</w:t>
        <w:br/>
        <w:t>қолындағы адам. Енді келіп, Іледен қоныс тебуге жіберіп</w:t>
        <w:br/>
        <w:t>отыр. Естуімше, Себектің бір қызы биыл күзде ойрат-</w:t>
        <w:br/>
        <w:t>тық Барынмен ілесіп, бізге өтіпті...</w:t>
        <w:br/>
        <w:t>Қазақтар біздің Тарбағатайда қосын тұрғызғанымыз-</w:t>
        <w:br/>
        <w:t>дан шошиды екен, сондықтан Себекті орнықтыру арқылы</w:t>
        <w:br/>
        <w:t>астыртын сыр тартып тұрмақ, деген сөздер де айтылып жүр.</w:t>
        <w:br/>
        <w:t>Қайсы өтірік, қайсы шын екенін білу қиын. Дегенмен,</w:t>
        <w:br/>
        <w:t>Себектің момындау жан екеніне, оның үстіне аға тайжы-</w:t>
        <w:br/>
        <w:t>лардан еместігіне қарап, Іледен орын беруге болар дейміз...</w:t>
        <w:br/>
        <w:t>Әбілпейіс Себек пен оның баласын... Глеге орнықты-</w:t>
        <w:br/>
        <w:t>руды сұрайды. Шынайы бері тұра, Себектің қонысты өзі</w:t>
        <w:br/>
        <w:t>таңдауына қайтіп жол болсын? Оларға айтыңдар: «Ойрат-</w:t>
        <w:br/>
        <w:t>қазақ бәрі де Ежен ханның қарашасы. Себектің қазақ ара-</w:t>
        <w:br/>
        <w:t>сында тұруы мен Іледе тұруының түк те айырмасы жоқ.</w:t>
        <w:br/>
        <w:t>Бейжиңге келіп, ірге тепкің келсе, алдиярымызға</w:t>
        <w:br/>
        <w:t>мәлімдейміз. Дәл қазір, Бейжиңге аттана қойған жоқсын,</w:t>
        <w:br/>
        <w:t>ендеше, алдиярға мәлімдеу ыңғайсыз». Оған көнбесе, біраз</w:t>
      </w:r>
    </w:p>
    <w:p>
      <w:r>
        <w:t>сауқат ұсынып, қазақтарға қайта жеткізіп салуға да болады.</w:t>
        <w:br/>
        <w:t>Себек ойраттардың бұрынғы тайжысы болса да, Ілеге</w:t>
        <w:br/>
        <w:t>қоныс тептірудің жөні жоқ. Ол, бар болғаны, Чорос тай-</w:t>
        <w:br/>
        <w:t>372</w:t>
        <w:br/>
        <w:t>пасының шеніне келмейтін кішкене ғана Тарбағачин</w:t>
        <w:br/>
        <w:t>руының кіші тайжысы екен. Солай болса да, оның бағы-</w:t>
        <w:br/>
        <w:t>ныштылық тілегін қабыл алған екенсіңдер, ендеше Іледе</w:t>
        <w:br/>
        <w:t>тұруына рұқсат етілсе де, оқасы жоқ. Сақтық үшін Ұла-</w:t>
        <w:br/>
        <w:t>стайға көшірілсе, оған күдік келтіріп аламыз...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- 65-66</w:t>
        <w:br/>
        <w:t>беттер.</w:t>
        <w:br/>
        <w:t>Хо 221</w:t>
        <w:br/>
        <w:t>1765 жылғы 25 ақпан</w:t>
        <w:br/>
        <w:t>Қытай патшасының жарлығы</w:t>
        <w:br/>
        <w:t>Тарбағатай шегарасына таяу жерлерде отырған Дәу-</w:t>
        <w:br/>
        <w:t>летбай, Көтештердің адал еңбектерін, сондай-ақ, қазақ</w:t>
        <w:br/>
        <w:t>ішіне қашып барған шақарлар мен ұйғырларды тауып,</w:t>
        <w:br/>
        <w:t>патшалығымызға тапсырғаны үшін, оларға сыйлық ұсы-</w:t>
        <w:br/>
        <w:t>ну керектігі жөнінде Миң Жуйдің жолдамасы жайында</w:t>
        <w:br/>
        <w:t>жарлық етемін: Дәулетбайға төртінші дәрежелі ұлықтық</w:t>
        <w:br/>
        <w:t>жыға, тауыс айдарлы бөрік берілсін; Көтешке алтыншы</w:t>
        <w:br/>
        <w:t>дәрежелі ұлықтық жыға, көк қауырсынды бөрік тарту</w:t>
        <w:br/>
        <w:t>етіліп, медет берілсін.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- 68 бет.</w:t>
        <w:br/>
        <w:t>Хо 222</w:t>
        <w:br/>
        <w:t>1765 жылғы 12 желтоқсан</w:t>
        <w:br/>
        <w:t>Қытай патшасының жарлығынан</w:t>
        <w:br/>
        <w:t>Бұрын қазақтың ханы Абылайдан сәйгүлік тарту ете</w:t>
        <w:br/>
        <w:t>келген адамдар, айдап әкелген артық жылқыларын Қаш-</w:t>
        <w:br/>
        <w:t>қарға апарып, түрлі бұйымға айырбастаған болатын. Осы-</w:t>
        <w:br/>
        <w:t>ған байланысты біз Юң Гуге: Қазақтар Үрімжіге келіп</w:t>
        <w:br/>
        <w:t>сауда жасаса, жылқының нарқы оте арзан болады. Ал,</w:t>
        <w:br/>
        <w:t>Шиңжиаңның оңтүстігіне апарып сатса, Үрімжіде жы-</w:t>
        <w:br/>
        <w:t>лқы бағасы көтеріліп кетеді. Сондықтан... қазақтың</w:t>
        <w:br/>
        <w:t>373</w:t>
        <w:br/>
        <w:t>Хв 245</w:t>
        <w:br/>
        <w:t>1773 жылғы 22 сәуір</w:t>
        <w:br/>
        <w:t>Орыс сұлтанның жанындағы</w:t>
        <w:br/>
        <w:t>молла Есмәмет Бағанаевтың</w:t>
        <w:br/>
        <w:t>И.А. Деколонг атына жазған хатынан</w:t>
        <w:br/>
        <w:t>Қазақтардың орыс шекарасына шабуыл жасауы</w:t>
      </w:r>
    </w:p>
    <w:p>
      <w:r>
        <w:t>мүмкін бе, дегенді анықтау үстінде қазақтардан сұрас-</w:t>
        <w:br/>
        <w:t>тырып, ондай ештеңе естімедім. Тіпті Орыс сұлтанның</w:t>
        <w:br/>
        <w:t>өзінен де сұрадым. Ол маған былай деді:</w:t>
        <w:br/>
        <w:t>«Сен түгілі, генерал сұраса да, айтар едім. Егер</w:t>
        <w:br/>
        <w:t>Абылай сұлтан бастап, Солтанмәмет сұлтан қолдап</w:t>
        <w:br/>
        <w:t>шабуыл жасайтын болса, шабуылға мен де қатыспай</w:t>
        <w:br/>
        <w:t>тұра алмас едім». Орыс сұлтан Сіздің жаққа барып қайт-</w:t>
        <w:br/>
        <w:t>қанда, Абылай сұлтан оған бір түркімен жігітін сыйға</w:t>
        <w:br/>
        <w:t>тартыпты. Соны алып келді. Орыстар түркімен жігітін</w:t>
        <w:br/>
        <w:t>күшпен тартып алмақ болмақ екен, бермепті. Демек,</w:t>
        <w:br/>
        <w:t>Абылайдың елінде тұтқын түркімендер көп болса ке-</w:t>
        <w:br/>
        <w:t>рек...</w:t>
        <w:br/>
        <w:t>ж Омбы облыстық мемлекеттік мұрағаты 1-қор, 1-тізбе, 184 -іс, 313</w:t>
        <w:br/>
        <w:t>бет.</w:t>
        <w:br/>
        <w:t>Хо 246</w:t>
        <w:br/>
        <w:t>1773 жылғы 23 сәуір</w:t>
        <w:br/>
        <w:t>Генерал-майор Станиславскийдің</w:t>
        <w:br/>
        <w:t>Деколонг атына жазған мәлімхатынан</w:t>
        <w:br/>
        <w:t>17 сәуір күні Орта Жүздің ел ағасы Құлсары батыр</w:t>
        <w:br/>
        <w:t>өзінің тілмәші әрі қазақ арасындағы барлаушымыз сер-</w:t>
        <w:br/>
        <w:t>жант Абдулов пен Баба деген қазақ арқылы маған хат</w:t>
        <w:br/>
        <w:t>жіберіпті. Хатты аударғанда мағынасы мынадай:</w:t>
        <w:br/>
        <w:t>392</w:t>
        <w:br/>
        <w:t>Хе 242</w:t>
        <w:br/>
        <w:t>1773 жылғы 26 ақпан</w:t>
        <w:br/>
        <w:t>Қазақ тұтқынынан қашып шыққан Еділ қалмағы</w:t>
        <w:br/>
        <w:t>Даразы Шарытовтың айтқандарынан</w:t>
        <w:br/>
        <w:t>«Балқаш көліне жеткенімізде, атымыздың аяғы</w:t>
        <w:br/>
        <w:t>сынып, қазақтардың қолына түстік. Мені Керей болы-</w:t>
        <w:br/>
        <w:t>сының қазағы Сегізбай алып кетті.</w:t>
        <w:br/>
        <w:t>...Қазақтардан естігенім: Абылай сұлтанға қытайдың</w:t>
        <w:br/>
        <w:t>ханы елші жіберіп, қолындағы қалмақтарды босатып,</w:t>
        <w:br/>
        <w:t>қытай жағына беруді сұрапты. Оған Абылай сұлтан:</w:t>
        <w:br/>
        <w:t>«Менің қолымда біраз Еділ қалмақтары бар екені рас.</w:t>
        <w:br/>
        <w:t>Олардың көбі кәрі, ауру, бала-шаға, әл-қуатсыз адам-</w:t>
        <w:br/>
        <w:t>дар. Басқаларын қазақтар бөліп-бөліп алып кеткен. Және</w:t>
        <w:br/>
        <w:t>де бұрынғы кезде қалмақтар қазақтарға көп жаулық</w:t>
        <w:br/>
        <w:t>көрсетіп, қазақтарды қырған, талап-тонаған. Сондықтан,</w:t>
        <w:br/>
        <w:t>қазақтар бұл қалмақтарды оңайлықпен бермейді», деп</w:t>
        <w:br/>
        <w:t>жауап беріпті. Мен қазақ арасында жүргенде оларда</w:t>
        <w:br/>
        <w:t>тұтқын болып қалған он шақты орысты көрдім. Басқа</w:t>
        <w:br/>
        <w:t>қазақтардың айтуы бойынша, қанжығалы және қыпшақ</w:t>
        <w:br/>
        <w:t>болыстарында 20-шақты тұтқын орыс бар болса керек.</w:t>
        <w:br/>
        <w:t>Оларды өз көзіммен көргенім жоқ....</w:t>
        <w:br/>
        <w:t>% Омбы облыстық мемлекеттік мұрағаты 1-кор, І-тізбе, 184 -іс, 235</w:t>
        <w:br/>
        <w:t>бет.</w:t>
        <w:br/>
        <w:t>Хе 243</w:t>
        <w:br/>
        <w:t>1773 жылғы 1 наурыз</w:t>
      </w:r>
    </w:p>
    <w:p>
      <w:r>
        <w:t>Құлсары батырдың</w:t>
        <w:br/>
        <w:t>Деколонгке жазған хатынан</w:t>
        <w:br/>
        <w:t>Менің ұлым Өтегелді арқылы жіберген Сіздің ха-</w:t>
        <w:br/>
        <w:t>тыңызды 7 ақпан күні аман-есен алдым, хатыңызға рах-</w:t>
        <w:br/>
        <w:t>мет айтамын. Сіздің сұрағыңызға беретін жауабым:</w:t>
        <w:br/>
        <w:t>390</w:t>
        <w:br/>
        <w:t>еріксіз қашып шығып, орыс бекінісіне келдім. Мен де</w:t>
        <w:br/>
        <w:t>бұрын Ресейдің азаматы болғанмын.</w:t>
        <w:br/>
        <w:t>% Омбы облыстық мемлекеттік мұрағаты 1-қор, 1-тізбе, 184 -іс, 235</w:t>
        <w:br/>
        <w:t>бет.</w:t>
        <w:br/>
        <w:t>Хо 239</w:t>
        <w:br/>
        <w:t>1773 жылғы 5 ақпан</w:t>
        <w:br/>
        <w:t>Қазақ Болат ханның елшісі Ақтайлақ, Әбілпейіс-</w:t>
        <w:br/>
        <w:t>тің ұлы Жолшы қосшыларымен астанаға келді. Алди-</w:t>
        <w:br/>
        <w:t>яр... оларды қабылдады. Хан, төрелер мен ұлықтарға,</w:t>
        <w:br/>
        <w:t>моңғолдың хан, төре, тайжыларына, ұйғыр бектеріне да-</w:t>
        <w:br/>
        <w:t>стархан жайып қонақасы берді.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- 78 бет.</w:t>
        <w:br/>
        <w:t>Хе 240</w:t>
        <w:br/>
        <w:t>1773 жылғы 8 ақпан</w:t>
        <w:br/>
        <w:t>Станиславскийдің</w:t>
        <w:br/>
        <w:t>Деколонг атына жазған мәлімхатынан</w:t>
        <w:br/>
        <w:t>1773 жылы 3 ақпанда Орта Жүзден ел ағасы Бай-</w:t>
        <w:br/>
        <w:t>жігіт мырза келіп, өзіне хатшылыққа татар молдасын сұра-</w:t>
        <w:br/>
        <w:t>ды. Хатшының қажеттігі - Ресей жағына маңызды хабар-</w:t>
        <w:br/>
        <w:t>ды жазып жіберіп отыру, деп түсіндірді. Жер шалғай бол-</w:t>
        <w:br/>
        <w:t>ғандықтан өзі келіп хабарлай алмайтынан айтты.</w:t>
        <w:br/>
        <w:t>Байжігіт мырза Преснов бекінісінен Қырға қарай бес</w:t>
        <w:br/>
        <w:t>шақырым жерден өзіне екі бөлмелі қысқы үй салып</w:t>
        <w:br/>
        <w:t>беруді сұрады. Үйдің жанында моншасы болса екен деді.</w:t>
        <w:br/>
        <w:t>Осы жөнінде сізге хабарлап, мәселені қалай шешу</w:t>
        <w:br/>
        <w:t>жөнінде тиісті нұсқау күтемін.</w:t>
        <w:br/>
        <w:t>ж Омбы облыстық мемлекеттік мұрағаты 1-қор, 1-тізбе, 184 -іс, 190 бет.</w:t>
        <w:br/>
        <w:t>388</w:t>
        <w:br/>
        <w:t>Хе 253</w:t>
        <w:br/>
        <w:t>1773 жылғы 20 шілде</w:t>
        <w:br/>
        <w:t>Көпес Иван Курбановтың қолхаты</w:t>
        <w:br/>
        <w:t>«1773 жылғы 20 шілде күні генерал-поручик Деко-</w:t>
        <w:br/>
        <w:t>лонг мырзаның әскери-жорық кеңсесінен қазақтың би-</w:t>
        <w:br/>
        <w:t>леушісі Абылайдың жалақысы есебіне, арнайы жіберген</w:t>
      </w:r>
    </w:p>
    <w:p>
      <w:r>
        <w:t>өкілі арқылы менен алдыртқан тауарларының құнын осы</w:t>
        <w:br/>
        <w:t>кеңседен толық алдым». Нежин көпесі Курбанов.</w:t>
        <w:br/>
        <w:t>% Омбы облыстық мемлекеттік мұрағаты 1-қор, 1-тізбе, 182 -іс, 63</w:t>
        <w:br/>
        <w:t>парақ</w:t>
        <w:br/>
        <w:t>Хо 254</w:t>
        <w:br/>
        <w:t>1773 жылғы 23 шілде</w:t>
        <w:br/>
        <w:t>Абылай сұлтанның</w:t>
        <w:br/>
        <w:t>Деколонг атына жазған хатынан</w:t>
        <w:br/>
        <w:t>Уақ болысының ел ағалары Дербісәлі мен Данияр</w:t>
        <w:br/>
        <w:t>1759 жылы өз иелігіндегі қазақтарды жинап, Ресейдің қол</w:t>
        <w:br/>
        <w:t>астына қарайтын үранқайлықтарды шауып қайтқан еді.</w:t>
        <w:br/>
        <w:t>Сол жолы 40 адамды тұтқынға алып, ауыл-ауылға бөліп</w:t>
        <w:br/>
        <w:t>тастапты. Сондықтан, бұл қалмақтарды іздеп-тауып,</w:t>
        <w:br/>
        <w:t>сіздерге қайтару мүмкін болмай отыр. Басқа 30 қалмақ-</w:t>
        <w:br/>
        <w:t>ты іздеп-тауып, Ямышев бекінісіне апарып тапсырдым.</w:t>
        <w:br/>
        <w:t>Уақ болысындағы 40 адамды ел ағалары маған бермей</w:t>
        <w:br/>
        <w:t>отыр, кезінде қалмақтардан көрген қорлығын айтады.</w:t>
        <w:br/>
        <w:t>Семей бекінісіне қарсы жайлаудағы қаракерей-найман</w:t>
        <w:br/>
        <w:t>болысындағы 10 адамға әлі бара қойған жоқпын.</w:t>
        <w:br/>
        <w:t>% Омбы облыстық мемлекеттік мұрағаты 1-қор, 1-тізбе, 184 -іс, 654</w:t>
        <w:br/>
        <w:t>парақ</w:t>
        <w:br/>
        <w:t>398</w:t>
        <w:br/>
        <w:t>қолдан шығармау керек. Дауаны Абылаймен де хабар-</w:t>
        <w:br/>
        <w:t>ластырмау керек.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- 76-77</w:t>
        <w:br/>
        <w:t>беттер.</w:t>
        <w:br/>
        <w:t>3% 237</w:t>
        <w:br/>
        <w:t>1773 жылғы 4 қаңтар</w:t>
        <w:br/>
        <w:t>Қытай патшасының жарлығынан</w:t>
        <w:br/>
        <w:t>Елтон былай деп хабарлапты: «қазақ ханы Әбіл-</w:t>
        <w:br/>
        <w:t>пейістің ұлы Жолшы, тайжы Сәнияздың ұлы Қазым,</w:t>
        <w:br/>
        <w:t>Болат ханның елшісі Ақтайлақ алдиярмен дидарлас-</w:t>
        <w:br/>
        <w:t>паққа аттанып, Тарбағатайға келеді. Олар шам мерекесі</w:t>
        <w:br/>
        <w:t>кезінде Бейжиңге жетпекші...»</w:t>
        <w:br/>
        <w:t>Осы жолы дидарласуға келе жатқан Жолшы, оның</w:t>
        <w:br/>
        <w:t>үстіне Қазым мен Ақтайлақтың түңғыш келуі болғандық-</w:t>
        <w:br/>
        <w:t>тан, жол-жөнекей жақсы күтімге алынып, Аспан әулетінің</w:t>
        <w:br/>
        <w:t>айбын-кқүдіретін оларға көрсету қажет. Мұны сөзсіз орын-</w:t>
        <w:br/>
        <w:t>дау керектігін... ұлықтарға ұқтыруды бұйырамын.</w:t>
        <w:br/>
        <w:t>100 құжат (Қазақ хандығы мен Чиң империясы арасындағы</w:t>
        <w:br/>
        <w:t>қарым-қатынастарға байланысты құжаттар). - Алматы, «Санат», 1998.</w:t>
        <w:br/>
        <w:t>- 77 бет.</w:t>
        <w:br/>
        <w:t>Хо 238</w:t>
        <w:br/>
        <w:t>1773 жылғы 26 қаңтар</w:t>
      </w:r>
    </w:p>
    <w:p>
      <w:r>
        <w:t>Қазақ тұтқынынан қашқан Еділ қалмағы</w:t>
        <w:br/>
        <w:t>Дерегардың айтқандарынан</w:t>
        <w:br/>
        <w:t>..Балқаш көліне жеткенімізде атымыздың аяғы сы-</w:t>
        <w:br/>
        <w:t>нып, қазақтардың қолына түстік. Мені Сибан Керей</w:t>
        <w:br/>
        <w:t>болысының қазағы Қожаназар Сәттібай иеленді. Жағ-</w:t>
        <w:br/>
        <w:t>дайым жаман болды. Қожаназардың әйелі күйеуінен мені</w:t>
        <w:br/>
        <w:t>қызғанып, ұрып-соқты, қорлық көрсетті. Содан соң</w:t>
        <w:br/>
        <w:t>387</w:t>
        <w:br/>
        <w:t>Хе 241</w:t>
        <w:br/>
        <w:t>1773 жылғы 26 ақпан</w:t>
        <w:br/>
        <w:t>Баян батырдың қайтыс болғаны</w:t>
        <w:br/>
        <w:t>туралы мағлұмат</w:t>
        <w:br/>
        <w:t>Қазақ тұтқынынан қашып шыққан қалмақ әйелі</w:t>
        <w:br/>
        <w:t>Жарга Бардазамаева тілмәш сержант Иван Шарин ар-</w:t>
        <w:br/>
        <w:t>қылы жауап алғанда мыналарды айтқан:</w:t>
        <w:br/>
        <w:t>Менің атым Жарга Бардазамаева, 40 жастамын, бү-</w:t>
        <w:br/>
        <w:t>рын Еділ бойында, Енатьев бекінісіне қарсы мекенде,</w:t>
        <w:br/>
        <w:t>Дотбир Дундуков княздің қарауындағы елде тұрғанмын.</w:t>
        <w:br/>
        <w:t>Жайлауда 15 жасар қызым ауырып, оны емдету үшін</w:t>
        <w:br/>
        <w:t>Убашы ханның еліне баруға мәжбүр болдым. Ол ел</w:t>
        <w:br/>
        <w:t>шығысқа, бұрынғы жоңғар жеріне жаппай ауып бара</w:t>
        <w:br/>
        <w:t>жатыр екен. Мен солармен бірге кеттім. Балқаш (Балха-</w:t>
        <w:br/>
        <w:t>сы) көлінің жағасына келгенде атымыз өлді, 30 шақты</w:t>
        <w:br/>
        <w:t>адам жаяу қалдық.</w:t>
        <w:br/>
        <w:t>Бізді қазақтар ұстап алды да, ауыл-ауылға таратып</w:t>
        <w:br/>
        <w:t>бөліп жіберді. Мен Абылай сұлтанға қарайтын Уақ бо-</w:t>
        <w:br/>
        <w:t>лысының ел ағасы Баян батырдың иелігінде болдым. Баян</w:t>
        <w:br/>
        <w:t>батыр қайтыс болардың алдында мені өзінің інісі Хабин</w:t>
        <w:br/>
        <w:t>Тулту Булуковқа (Бөлек?) берді. Осы уақытқа дейін сонда</w:t>
        <w:br/>
        <w:t>болдым.</w:t>
        <w:br/>
        <w:t>Ол елде жағдайым қиын болды. Басқа қалмақтар</w:t>
        <w:br/>
        <w:t>сияқты мен де бұрын Ресейдің қоластында болғанды-</w:t>
        <w:br/>
        <w:t>ғымнан қашып шықтым. Түн ішінде бір түйені ұстап алып</w:t>
        <w:br/>
        <w:t>қаштым. Приозерный станицасына бір шақырым қал-</w:t>
        <w:br/>
        <w:t>ғанда түйені далаға тастап, өзім Баянауылға жаяу келдім...</w:t>
        <w:br/>
        <w:t>% Омбы облыстық мемлекеттік мұрағаты 1-қор, 1-тізбе, 184 -іс, 216</w:t>
        <w:br/>
        <w:t>бет.</w:t>
        <w:br/>
        <w:t>389</w:t>
        <w:br/>
        <w:t>1. Ол, Абылай сұлтан Тобыл губернаторына өз аты-</w:t>
        <w:br/>
        <w:t>нан елшілер жібермек, сол елшілер шекарадан өткізіле</w:t>
        <w:br/>
        <w:t>ме, жоқ па? Соны білгісі келеді.</w:t>
        <w:br/>
        <w:t>2. Абылай сұлтан өзіне жыл сайын тиесілі күміс-</w:t>
        <w:br/>
        <w:t>пен 300 рубль жалақыны беріп жіберуді сұрайды. Сон-</w:t>
        <w:br/>
        <w:t>дай-ақ, сынап, ашудас және сия қайнататын жаңғақ</w:t>
        <w:br/>
        <w:t>сұрапты. Оның хатын әкелген қазақ Цыцой батыр ме-</w:t>
        <w:br/>
        <w:t>нің пәтерімде отырғанда, тілмәш арқылы ауызша мына-</w:t>
      </w:r>
    </w:p>
    <w:p>
      <w:r>
        <w:t>ларды жеткізді:</w:t>
        <w:br/>
        <w:t>Оны Абылай жұмсапты. Егер тиесілі жалақы бе-</w:t>
        <w:br/>
        <w:t>рілмейтін болса немесе кешігетін болса, ол Петр ағзам</w:t>
        <w:br/>
        <w:t>бекінісіндегі Нежин көпесі Иван Курбановтан сол сома-</w:t>
        <w:br/>
        <w:t>ға тауар алуға тиіс екен.</w:t>
        <w:br/>
        <w:t>Демек, Абылай сұлтанның көңілін қалдырып, рен-</w:t>
        <w:br/>
        <w:t>жітіп алмас үшін, мен Курбановқа бұйрық беріп, Абы-</w:t>
        <w:br/>
        <w:t>лайға арнап сол сомаға таңдаған тауарын босат, деп тап-</w:t>
        <w:br/>
        <w:t>сырдым. Әрине, ол рұқсат етілген тауарларды ғана береді.</w:t>
        <w:br/>
        <w:t>% Омбы облыстық мемлекеттік мұрағаты 1-қор, 1-тізбе, 182 -іс, 63</w:t>
        <w:br/>
        <w:t>парақ,</w:t>
        <w:br/>
        <w:t>Хө 252</w:t>
        <w:br/>
        <w:t>1773 жылғы 13 шілде</w:t>
        <w:br/>
        <w:t>Подполковник Яковлевтің ген. Деколонг атына</w:t>
        <w:br/>
        <w:t>жазған хатынан</w:t>
        <w:br/>
        <w:t>Сіздің 6 шілдеде жазған хатыңызға байланысты, мына-</w:t>
        <w:br/>
        <w:t>ны хабарлаймын: Орта Жүз қазақтарының сұлтаны Абы-</w:t>
        <w:br/>
        <w:t>лай сізге хат жазып, өзінің елшілерін Тобыл қаласына өткізуді</w:t>
        <w:br/>
        <w:t>сұрапты. Мен оған: «сізді өте-мөте көргім келеді. Бірақ, пат-</w:t>
        <w:br/>
        <w:t>ша ағзамның тапсырмасы бойынша осы бүгін Тары қала-</w:t>
        <w:br/>
        <w:t>сынан бастап, Енисейскіге дейін сол жақты тексеріп қайту-</w:t>
        <w:br/>
        <w:t>ға аттанайын деп отырмын», деп хабарладым.</w:t>
        <w:br/>
        <w:t>" Омбы облыстық мемлекеттік мұрағаты 1-қор, 1-тізбе, 182 -іс, 74</w:t>
        <w:br/>
        <w:t>парақ</w:t>
        <w:br/>
        <w:t>397</w:t>
        <w:br/>
        <w:t>сұлтанға келеді екен, онымен соғыс бітімін жасамақ де-</w:t>
        <w:br/>
        <w:t>ген әңгіме тараған. Ал, бұл сөз рас болып шығып, Ах-</w:t>
        <w:br/>
        <w:t>метшах Абылайға келетін болса, барлық жағдайды біліп,</w:t>
        <w:br/>
        <w:t>сізге хабарлаймын.</w:t>
        <w:br/>
        <w:t>Ал, қазір Абылай сұлтан менің әкем Солтанмәмет</w:t>
        <w:br/>
        <w:t>сұлтанға, сондай-ақ, басқа қазақтарға хабар жіберіп, биыл</w:t>
        <w:br/>
        <w:t>өзімен бірге Қылшақты көлінің маңында, Көксеңгір</w:t>
        <w:br/>
        <w:t>тауын жайлайық, көшіп келіңдер, деп жатыр. Алайда,</w:t>
        <w:br/>
        <w:t>біз әкем екеуіміз ол жаққа көшіп бармаймыз, басқа қан-</w:t>
        <w:br/>
        <w:t>дай әңгіме болса, сізге жеткіземін.</w:t>
        <w:br/>
        <w:t>Таяуда хабар алдым, Әбілпейіс сұлтанға тау қыр-</w:t>
        <w:br/>
        <w:t>ғыздарынан бітімге елшілер келіпті, тату болайық деп</w:t>
        <w:br/>
        <w:t>Әбілпейістің бір ұлын өздеріне хандыққа сұрапты. Бірақ,</w:t>
        <w:br/>
        <w:t>Әбілпейіс бұл мәселені Абылайсыз шеше алмайтынын</w:t>
        <w:br/>
        <w:t>айтып, елшіні кері қайтарыпты...</w:t>
        <w:br/>
        <w:t>Мен өз қарауымдағы бәсентиін болысына хабар</w:t>
        <w:br/>
        <w:t>бердім, ешқайда көшпесін, Ертістің жағасында болсын</w:t>
        <w:br/>
        <w:t>деп, өзім биыл Чернорецк бекінісі маңында боламын.</w:t>
        <w:br/>
        <w:t>Осы хатпен бірге Екатерина Алексеевна патшаға хат</w:t>
        <w:br/>
        <w:t>жолдап отырмын, осы хатты әрі қарай жөнелтіп жі-</w:t>
        <w:br/>
        <w:t>берсеңіз екен.</w:t>
        <w:br/>
        <w:t>..Сіздің таққа отырған тойыңызға қатысып, мүбә-</w:t>
      </w:r>
    </w:p>
    <w:p>
      <w:r>
        <w:t>рәк қолыңызды сүйіп, медаліңізді тағып едім. Қайтып</w:t>
        <w:br/>
        <w:t>келгеннен кейін бэсентин болысына билеуші болып сай-</w:t>
        <w:br/>
        <w:t>ландым. Қазір қарауымда он мыңға тарта қазақ бар.</w:t>
        <w:br/>
        <w:t>Сізден сұрайтыным, патша сарайына тағы да шақырмас</w:t>
        <w:br/>
        <w:t>па екенсіз, жаныма ең тәуір деген қырық шақты адам,</w:t>
        <w:br/>
        <w:t>молласын қосып алып барар едім. Әкеме бергеніңіздей</w:t>
        <w:br/>
        <w:t>маған да қылыш сыйласаңыз екен. Қасық қаным қал-</w:t>
        <w:br/>
        <w:t>ғанша сізге қызмет етуге әзірмін.</w:t>
        <w:br/>
        <w:t>% Омбы облыстық мемлекеттік мұрағаты 1-қор, 1-тізбе, 182 -іс, 34-</w:t>
        <w:br/>
        <w:t>39 сырт. парақтар</w:t>
        <w:br/>
        <w:t>395</w:t>
        <w:br/>
        <w:t>Хо 250</w:t>
        <w:br/>
        <w:t>1773 жылғы 6 шілде</w:t>
        <w:br/>
        <w:t>Абылай сұлтанның ген. Деколонг атына тілмәш</w:t>
        <w:br/>
        <w:t>Мәметияр Кучеяров арқылы жазған хатынан</w:t>
        <w:br/>
        <w:t>Сіздің жіберген хатыңызды алдым. Менен қашып</w:t>
        <w:br/>
        <w:t>кеткен екі тұтқын қалмақты қайтарыңыз деген тілегіме,</w:t>
        <w:br/>
        <w:t>Сіз олар грек дініне кірді, сондықтан оларды қайтара</w:t>
        <w:br/>
        <w:t>алмаймын депсіз.</w:t>
        <w:br/>
        <w:t>Қашқын тұтқындар қайтпайтын болған соң, олар</w:t>
        <w:br/>
        <w:t>мініп кеткен аттар мен киіп кеткен киімдерді қайтару-</w:t>
        <w:br/>
        <w:t>ыңызды сұраймын. Алдағы уақытта да осындай қашқын</w:t>
        <w:br/>
        <w:t>қалмақтар қолдарыңызға түсіп, олар Сіздердің дініңізге</w:t>
        <w:br/>
        <w:t>кіретін болса, олардың мініп барған аттары мен киіп кет-</w:t>
        <w:br/>
        <w:t>кен киімдерін алып, бізге қайтарып отыруыңызды сұрай-</w:t>
        <w:br/>
        <w:t>мын, Менің қазақтарым маған шағым түсіріп отыр: Сіздің</w:t>
        <w:br/>
        <w:t>әскерлер қазақтарды жазықсыз ұстап, тұтқындайтын</w:t>
        <w:br/>
        <w:t>көрінеді. Казак әскерлері жоғалған аттарын қазақтар</w:t>
        <w:br/>
        <w:t>ұрлады деп ойлайды екен. Шынында ондай ұрлық бол-</w:t>
        <w:br/>
        <w:t>маған. Сондықтан, жазығы жоқ қазақтарды аттарымен</w:t>
        <w:br/>
        <w:t>қайтаруды сұраймын. Қолынан қол-хат алып қалыңыз-</w:t>
        <w:br/>
        <w:t>дар.</w:t>
        <w:br/>
        <w:t>ж Омбы облыстық мемлекеттік мұрағаты 1-қор, 1-тізбе, 182 -іс, 20</w:t>
        <w:br/>
        <w:t>парақ</w:t>
        <w:br/>
        <w:t>“8251</w:t>
        <w:br/>
        <w:t>1773 жылғы 13 шілде</w:t>
        <w:br/>
        <w:t>Ген. майор Станиславскийдің</w:t>
        <w:br/>
        <w:t>Деколонг атына жазған хатынан</w:t>
        <w:br/>
        <w:t>4 және 8 шілдеде қазақтың Орта Жүзінің Абылай</w:t>
        <w:br/>
        <w:t>сұлтаны маған екі хат жолдапты. Оларды орысшаға аудар-</w:t>
        <w:br/>
        <w:t>тқанымда мазмұны мынадай болды:</w:t>
        <w:br/>
        <w:t>396</w:t>
        <w:br/>
        <w:t>арнайы кісі арқылы хат жолдап, патша ағзамға қызмет</w:t>
        <w:br/>
        <w:t>ету үшін өзінің ұлын бергісі келетінін хабарлады, деп</w:t>
        <w:br/>
        <w:t>жазыпты. Бірақ, Абылай сұлтанның бұл мәселені не</w:t>
        <w:br/>
        <w:t>себепті қозғап отырғаны түсініксіз. Абылайдың елшілерін</w:t>
      </w:r>
    </w:p>
    <w:p>
      <w:r>
        <w:t>бастап келген мешер Мүнәсіп Мәмметов те бұл жағдай-</w:t>
        <w:br/>
        <w:t>ды түсіндіріп бере алмады. Кіші Жүздің ханы Нұралы</w:t>
        <w:br/>
        <w:t>балаларын Орынборға аманатқа беріп қойғаны сияқты</w:t>
        <w:br/>
        <w:t>Абылай да Троипк бекінісіне бір баладан беріп отырмақ</w:t>
        <w:br/>
        <w:t>па?</w:t>
        <w:br/>
        <w:t>Абылайдың хатшысы М. Мәмметовтің айтуына қа-</w:t>
        <w:br/>
        <w:t>рағанда, Абылай сұлтан өз пайдасын ойлап, Қытай жа-</w:t>
        <w:br/>
        <w:t>ғына өтірік берілгенсіп отырса да, Ресейге бағынышты-</w:t>
        <w:br/>
        <w:t>лығын артық санайды. Керісінше, оған қарайтын кейбір</w:t>
        <w:br/>
        <w:t>қазақ рулары, мысалы, бір мың түндік Бура наймандар</w:t>
        <w:br/>
        <w:t>қазірдің өзіне қытайға берілген, ауылдарымен көшіп,</w:t>
        <w:br/>
        <w:t>жоңғарлардан босаған жерлерге қонуда.</w:t>
        <w:br/>
        <w:t>Қытайлар ол жерлерге қала тұрғызып, егін салып</w:t>
        <w:br/>
        <w:t>жатыр. Абылайға қарайтын басқа елдер, бұрынғы жер-</w:t>
        <w:br/>
        <w:t>лерінде тұрып жатса да, қытайлардың бауырға тартып,</w:t>
        <w:br/>
        <w:t>емексіткеніне, саудадан пайда көргеніне мәз болып,</w:t>
        <w:br/>
        <w:t>біртіндеп қытайға беріліп жатқан сыңайлы. Бірақ, олар</w:t>
        <w:br/>
        <w:t>Ресейге де теріс көзқарасын білдірген емес.</w:t>
        <w:br/>
        <w:t>Князь Путятин болса, Абылайдың өз ұлын ама-</w:t>
        <w:br/>
        <w:t>натқа бергісі келген қадамын Ресей пайдасы үшін</w:t>
        <w:br/>
        <w:t>қабыл алу керек деп санайды. Өйткені, оның балала-</w:t>
        <w:br/>
        <w:t>ры біздің қолымызда болса, өзі де бізге сабырмен қыз-</w:t>
        <w:br/>
        <w:t>мет етер еді, Абылай сұлтанның бұл ісін көрген қара-</w:t>
        <w:br/>
        <w:t>уындағы қазақтар да шын көңілмен қарар еді, сауда</w:t>
        <w:br/>
        <w:t>керуендеріміз Орта Жүздің жерімен қауіпсіз өтер еді,</w:t>
        <w:br/>
        <w:t>деген пікірде.</w:t>
        <w:br/>
        <w:t>Абылай сұлтанға, сіздің өтінішіңіз патша ағзамға</w:t>
        <w:br/>
        <w:t>кетті, деп жауап берілді.</w:t>
        <w:br/>
        <w:t>Абылай сұлтан Троипк бекінісіне аманатқа бала</w:t>
        <w:br/>
        <w:t>жіберетін болса, мүқият болу керек, өз баласы емес, ба-</w:t>
        <w:br/>
        <w:t>сқа біреудің баласын жіберіп қоймасын.</w:t>
        <w:br/>
        <w:t>382</w:t>
        <w:br/>
        <w:t>Қазақтар Ресей бекіністеріне шабуыл жасап, тонауы</w:t>
        <w:br/>
        <w:t>мүмкін. Мұндай жағдайды болдырмас үшін ондай ойы</w:t>
        <w:br/>
        <w:t>барларды ұстап алып, жазалау қажет...</w:t>
        <w:br/>
        <w:t>Сондай-ақ, Ауғанстанның ханы қырық мың әскер-</w:t>
        <w:br/>
        <w:t>мен Бұқараға келіпті деген хабар бар. Бұл хабардың анық-</w:t>
        <w:br/>
        <w:t>қанығын біліп келу үшін Абылай сұлтан Бұқараға был-</w:t>
        <w:br/>
        <w:t>тыр кісі жіберіп еді, ол әлі қайтқан жоқ...</w:t>
        <w:br/>
        <w:t>%Омбы облыстық мемлекеттік мұрағаты 1-қор, 1-тізбе, 184 -іс, 465 бет.</w:t>
        <w:br/>
        <w:t>Хо 247</w:t>
        <w:br/>
        <w:t>1773 жылғы 4 маусым</w:t>
        <w:br/>
        <w:t>Станиславскийдің И.А, Деколонг атына</w:t>
        <w:br/>
        <w:t>жазған мәлімхатынан</w:t>
        <w:br/>
        <w:t>29 мамыр күні Орта Жүздің ханы Абылайдың елі-</w:t>
        <w:br/>
        <w:t>нен жабық хат алдым.</w:t>
        <w:br/>
        <w:t>Құлсары батырдың хатшысы сержант Абдулов мы-</w:t>
        <w:br/>
        <w:t>наларды хабарлайды: 1771 жылы Еділ қалмақтары Ре-</w:t>
        <w:br/>
        <w:t>сейге қарайтын түркімендерді шауып, бірқатар адамда-</w:t>
      </w:r>
    </w:p>
    <w:p>
      <w:r>
        <w:t>рын тұтқынға әкеткен екен. Жолда қалмақтарды қазақ-</w:t>
        <w:br/>
        <w:t>тар шауып, түркімендерді тартып алған. Ресей патшайы-</w:t>
        <w:br/>
        <w:t>мынан сыйлық алатын болса, Абылай сұлтан бұл</w:t>
        <w:br/>
        <w:t>түркімендерді Ресейге қайтарып бермек көрінеді.</w:t>
        <w:br/>
        <w:t>Абдуловтың хабарлауынша, қазақ арасында ересегі</w:t>
        <w:br/>
        <w:t>бар, баласы бар 103 түркімен азаматы жүр екен. Бас-</w:t>
        <w:br/>
        <w:t>қаларын іздеп, табу үшін Абылай сұлтан өзінің бір ұлын</w:t>
        <w:br/>
        <w:t>ел аралатып жіберіпті. Қазақтар өз еркімен түркімендерді</w:t>
        <w:br/>
        <w:t>босатпайтын болса, Абылай Ресейдің көмегімен тартып</w:t>
        <w:br/>
        <w:t>алмақшы.</w:t>
        <w:br/>
        <w:t>Ал, Абылайдың жеке басына келетін болсақ, ол бұрын-</w:t>
        <w:br/>
        <w:t>ғысынша бізге адал, басқа бөтен мінез көрсеткен жоқ.</w:t>
        <w:br/>
        <w:t>“Омбы облыстық мемлекеттік мұрағаты 1-қор, 1-тізбе, 184 -іс, 601</w:t>
        <w:br/>
        <w:t>бет.</w:t>
        <w:br/>
        <w:t>393</w:t>
        <w:br/>
        <w:t>Хо 235</w:t>
        <w:br/>
        <w:t>1771 жылғы 16 сәуір</w:t>
        <w:br/>
        <w:t>Князь Урусовтың Астрахан губернаторы</w:t>
        <w:br/>
        <w:t>Н.А.Бекетовке жазған хатынан</w:t>
        <w:br/>
        <w:t>10 сәуір күні қазақтың Кіші Жүзінің Нұралы ха-</w:t>
        <w:br/>
        <w:t>нын Мұғаджар тауы деген жердегі Бухаруга өзенінде та-</w:t>
        <w:br/>
        <w:t>уып Сіздің хатыңызды тапсырдым. Бірнеше күннен кейін</w:t>
        <w:br/>
        <w:t>хан хатқа жауап берді. Мен келердің алдында Нұралы</w:t>
        <w:br/>
        <w:t>өзенің бес ұлымен, інісі Айшуақ сұлтанмен қосылып,</w:t>
        <w:br/>
        <w:t>жанында бірнеше қазақтары бар, шығысқа ауып бара</w:t>
        <w:br/>
        <w:t>жатқан қалмақтардың алдын орап, тоқтатпақ болыпты.</w:t>
        <w:br/>
        <w:t>Сондай-ақ Маңғышлақ деген жердегі інісі Ералы сұлтан-</w:t>
        <w:br/>
        <w:t>ға, қазақтың Орта Жүзінің Абылай сұлтанына, Ұлы</w:t>
        <w:br/>
        <w:t>Жүздің қазақтарына және бүкіл қазақ халқына қалмақ-</w:t>
        <w:br/>
        <w:t>тарды тоқтату туралы жар салып хабарлапты, хат</w:t>
        <w:br/>
        <w:t>жіберіпті.</w:t>
        <w:br/>
        <w:t>Нұралы сұлтан өзінің інісі Айшуақ сұлтанмен жә-</w:t>
        <w:br/>
        <w:t>не көптеген қазақтармен қалмақтарды Ембі деген жерде</w:t>
        <w:br/>
        <w:t>қуып жетіп, 150 адамын тұтқындапты.</w:t>
        <w:br/>
        <w:t>..Қазақтың Нұралы ханы қалмақ ханы Убашымен</w:t>
        <w:br/>
        <w:t>және басқа да билік иелерімен жақындық байланысы</w:t>
        <w:br/>
        <w:t>жоқ, олар қашаннан да бір-бірімен жауласып келеді.</w:t>
        <w:br/>
        <w:t>Тек қана менің естігенім, қалмақ билеушілері Ше-</w:t>
        <w:br/>
        <w:t>рең мен Бамбар Абылай ханға хат жазыпты: Еділ бойы-</w:t>
        <w:br/>
        <w:t>нан шығысқа, қытайға қарай ауып бара жатқан қалмақ-</w:t>
        <w:br/>
        <w:t>тарды қазақ жері арқылы аман өткіз, қалмақтың жүз</w:t>
        <w:br/>
        <w:t>жақсы қызын береміз, депті. Шерең мен Бамбар өзінің</w:t>
        <w:br/>
        <w:t>аймақтарын бастап, Убашының алдында 20 шақырым-</w:t>
        <w:br/>
        <w:t>дай озып кетіп барады.</w:t>
        <w:br/>
        <w:t>Қазақтардың өзара әңгімесінен естігенім, қытайдың</w:t>
        <w:br/>
        <w:t>ханы Абылай сұлтанға хат жазып, «Астрахандағы қал-</w:t>
        <w:br/>
        <w:t>мақтар бізге келе жатыр, олардың жүретін жолын ашып</w:t>
        <w:br/>
        <w:t>қой» деп талап етіпті-міс. Оған Абылайдың не деп жауап</w:t>
        <w:br/>
        <w:t>25-1845 385</w:t>
      </w:r>
    </w:p>
    <w:p>
      <w:r>
        <w:t>бергенін білмейміз, бірақ осы естігеніміз шындыққа</w:t>
        <w:br/>
        <w:t>ұқсайды.</w:t>
        <w:br/>
        <w:t>ж Омбы облыстық мемлекеттік мұрағаты 1-кор, 1-тізбе, 173 -іс, 213-</w:t>
        <w:br/>
        <w:t>218 66.</w:t>
        <w:br/>
        <w:t>9 236</w:t>
        <w:br/>
        <w:t>1772 жылғы 19 қараша</w:t>
        <w:br/>
        <w:t>Абылай мен торғауыт ханы</w:t>
        <w:br/>
        <w:t>Убашының байланысы туралы</w:t>
        <w:br/>
        <w:t>Қытай патшасының жарлығынан</w:t>
        <w:br/>
        <w:t>Қазақтардың ішінен келген Дауа деген адамды Бей-</w:t>
        <w:br/>
        <w:t>жиңге әкеліп... тергелік. Оның айтуынша: «Былтыр Убаш-</w:t>
        <w:br/>
        <w:t>тар (торғауыт ханы) келген кезде Еділге саудамен барған</w:t>
        <w:br/>
        <w:t>Кункер бастаған 8 адамды жеке-жеке алып жүрген еді.</w:t>
        <w:br/>
        <w:t>Бірақ, жолда біреуі қашып кетіп, Абылайға барып пана-</w:t>
        <w:br/>
        <w:t>лады. Абылай оған жол қаражат, астына ат беріпті. Және</w:t>
        <w:br/>
        <w:t>оған: сендердің Убашы хандарыңмен екеуіміз тетелес</w:t>
        <w:br/>
        <w:t>қандас едік. Қонысымыз шалғай болды да, тіл табыса</w:t>
        <w:br/>
        <w:t>алмадық. Убашы енді Ежен ханға бағынып, менің қара-</w:t>
        <w:br/>
        <w:t>шыларыма бөгет жасамайтын болды. Енді хат-хабар алы-</w:t>
        <w:br/>
        <w:t>сып, сәлемдесіп тұрайық», депті. Шухат Убаштарды</w:t>
        <w:br/>
        <w:t>жасырын тергеп, онымен бірге келген Кункер сияқты</w:t>
        <w:br/>
        <w:t>жеті адамның ішінен жөн білетін бір-екеуін тауып Бей-</w:t>
        <w:br/>
        <w:t>жиңге жеткізсің.</w:t>
        <w:br/>
        <w:t>Бұған қоса: Абылай орысқа жағыну ниетімен, оры-</w:t>
        <w:br/>
        <w:t>старға жаушы салып, хат жолдап отырғаны даусыз. Сон-</w:t>
        <w:br/>
        <w:t>дықтан, он жасқа дейін өзімен дәмдес болып, бірге өскен</w:t>
        <w:br/>
        <w:t>Дауаны Абылай бізге тыңшылыққа әдейі жіберіп отыр-</w:t>
        <w:br/>
        <w:t>ған жоқ па екен? Абылайдың сыртынан тергеп жатқаны-</w:t>
        <w:br/>
        <w:t>мызды өзі естісе, оның күдіктенуі мүмкін. Бұл қазақ-</w:t>
        <w:br/>
        <w:t>тармен қарым-қатынастағы өте маңызды іс. Дауаға тарту</w:t>
        <w:br/>
        <w:t>тартып, оны Ілеге жеткізіп салып, ағасы Күбітпен бірге</w:t>
        <w:br/>
        <w:t>тұрғызып, бас қамдаушы Шотынға құпия бақылаттырып,</w:t>
        <w:br/>
        <w:t>386</w:t>
        <w:br/>
        <w:t>Хо 257</w:t>
        <w:br/>
        <w:t>1773 жылғы 23 тамыз</w:t>
        <w:br/>
        <w:t>Орыс сұлтанның Деколонгке жазған хатынан</w:t>
        <w:br/>
        <w:t>Өзіме сенімді қазақ арқылы білгенім мынадай:</w:t>
        <w:br/>
        <w:t>Қазақ сұлтандары Қарабас, Есім, Тайыр тау қырғызда-</w:t>
        <w:br/>
        <w:t>рына соғыс ашып, талқандамақ. Олар Абылай сұлтанға</w:t>
        <w:br/>
        <w:t>кісі жіберіп, көмекке күш сұрапты. Абылай сұлтанның</w:t>
        <w:br/>
        <w:t>қанша әскер жібергенін білмеймін.</w:t>
        <w:br/>
        <w:t>Абылай ауылынан сұрап білгенім, ол 600 тау қыр-</w:t>
        <w:br/>
        <w:t>ғызын тұтқынға алыпты, тағы да барып соғыс ашып, қыр-</w:t>
        <w:br/>
        <w:t>ғыздарды шауып алмақ. Өзінің қарауындағы қазақтардың</w:t>
        <w:br/>
        <w:t>ел ағаларына хабар айтып, Баянауыл деген жерде жиналу-</w:t>
        <w:br/>
        <w:t>ға бұйырыпты. Сол жерде кеңес ашпақ көрінеді. Абылай</w:t>
        <w:br/>
        <w:t>сұлтан өзінің ұлы Әділді Қытайға жіберіпті. Өйткені бұрын</w:t>
      </w:r>
    </w:p>
    <w:p>
      <w:r>
        <w:t>Қытай ханы оған үш жыл сайын елші жіберіп отыруды</w:t>
        <w:br/>
        <w:t>тапсырған екен. Абылай сұлтанның денсаулығы жақсы...</w:t>
        <w:br/>
        <w:t>% Омбы облыстық мемлекеттік мұрағаты 1-қор, 1-тізбе, 182 -іс, 147</w:t>
        <w:br/>
        <w:t>парақ.</w:t>
        <w:br/>
        <w:t>Хо 258</w:t>
        <w:br/>
        <w:t>1773 жылғы 6 қыркүйек</w:t>
        <w:br/>
        <w:t>Абылай ханның</w:t>
        <w:br/>
        <w:t>Деколонг атына жолдаған хатынан</w:t>
        <w:br/>
        <w:t>Осы хат арқылы Сізге хабарлаймын: маған қарай-</w:t>
        <w:br/>
        <w:t>тын елдің Құлсары батырының табынынан 28 жылқы</w:t>
        <w:br/>
        <w:t>бөлініп, шегара жаққа қарай кеткен. Сондай-ақ, менің</w:t>
        <w:br/>
        <w:t>елімнен тағы 31 жылқы, Покров бекінісіне 12 жылқы</w:t>
        <w:br/>
        <w:t>өтіп кеткен. Осы жылқыларды іздеп тауып, қайтаруға</w:t>
        <w:br/>
        <w:t>бұйрық беруіңізді сұраймын. Олардың ішінен екі жыл-</w:t>
        <w:br/>
        <w:t>қыны алып қалып, іздеуге көмектескен адамдарға бе-</w:t>
        <w:br/>
        <w:t>ріціздер. Жоғалған малдың басқа біреудің қолында кет-</w:t>
        <w:br/>
        <w:t>кеннен төрі. Рахмет.</w:t>
        <w:br/>
        <w:t>Омбы облыстық мемлекеттік мұрағаты 1-кор, 1-тізбе, 182 -іс, 18І парақ</w:t>
        <w:br/>
        <w:t>400</w:t>
        <w:br/>
        <w:t>Жоғарыда айтылғандай, сыртқы жаудан қорғануға</w:t>
        <w:br/>
        <w:t>он мың, жақындағы дұшпаннан қорғануға мыңға дейін,</w:t>
        <w:br/>
        <w:t>ішкі тәртіп сақтауға бес жүзге дейін әскер менің тірі</w:t>
        <w:br/>
        <w:t>кезімде өзіме, өлген соң ұрпақтарыма берілсе.</w:t>
        <w:br/>
        <w:t>Біздің жақтан қашып кеткен қазақтар туралы, Сіз-</w:t>
        <w:br/>
        <w:t>дерден бізге қашып келген орыстар туралы мәселені бас-</w:t>
        <w:br/>
        <w:t>па-бас айырбас түрінде шешеміз бе, оның билітін</w:t>
        <w:br/>
        <w:t>Сіздердің қарауыңызға қалдырып отырмын.</w:t>
        <w:br/>
        <w:t>Менің балаларым аманат ретінде сақталатын жер-</w:t>
        <w:br/>
        <w:t>ден Орта Жүздің үлкен жәрмеңкесін ашқан жен болар</w:t>
        <w:br/>
        <w:t>еді. Омбы және Бағлан (Эвериноголов) жәрмеңкелері</w:t>
        <w:br/>
        <w:t>арасындағы қазақтардан аманат алып, олардың жыл-</w:t>
        <w:br/>
        <w:t>қыларын ішке өткізіп жаюға рұқсат етілсе.</w:t>
        <w:br/>
        <w:t>Менің аманаттағы балаларымның жанында Орта</w:t>
        <w:br/>
        <w:t>Жүздің беделді қазақтарынан он шақты адам болса.</w:t>
        <w:br/>
        <w:t>Менің осы тілектерімді патша ағзам қабыл алса,</w:t>
        <w:br/>
        <w:t>олардың шешімі тархандық грамотаға жазылып, келесі</w:t>
        <w:br/>
        <w:t>көктемде Сіздерден арнайы адам арқылы жіберілсе, қабыл</w:t>
        <w:br/>
        <w:t>алуға мен дайынмын.</w:t>
        <w:br/>
        <w:t>Менің басқа сәлемімді тілмәш Гуляев Сізге жет-</w:t>
        <w:br/>
        <w:t>кізеді, оның ауызша айтқандарына сеніңіз, мен оны разы</w:t>
        <w:br/>
        <w:t>қылып жібердім. Осымен тәмәм, Орта Жүздің Абылай</w:t>
        <w:br/>
        <w:t>ханы. Мөрімді басып растадым.</w:t>
        <w:br/>
        <w:t>(Абылай ханның араб әлібімен жазған хаты</w:t>
        <w:br/>
        <w:t>орысшаға аударған тілмәш Антон Трофимов)</w:t>
        <w:br/>
        <w:t>1769 жылғы 24 қараша</w:t>
        <w:br/>
        <w:t>Казахско-русскис отношения в ХҮІ-ХҮІІ веках (Сборник доку-</w:t>
        <w:br/>
        <w:t>ментов и материалов). А. 1961 г. док. “9 272. С. 694-695.</w:t>
      </w:r>
    </w:p>
    <w:p>
      <w:r>
        <w:t>Тол тұпнұсқасы АВПР, ф 122. 1769-1773 гг. кн.19, лл. 16-17 об.</w:t>
        <w:br/>
        <w:t>384</w:t>
        <w:br/>
        <w:t>Хо 248</w:t>
        <w:br/>
        <w:t>Станиславскийдің Деколонгке хатынан</w:t>
        <w:br/>
        <w:t>27 мамыр күні Ертістің арғы қабағында, біздің</w:t>
        <w:br/>
        <w:t>бекініске таяу маңайды жайлайтын қазақтың ел ағасы</w:t>
        <w:br/>
        <w:t>Мәмбет батыр біздің бекініске келіп, тілмәш арқылы өз</w:t>
        <w:br/>
        <w:t>қазақтарынан естіген мына сөздерді айтыпты:</w:t>
        <w:br/>
        <w:t>Абылай сұлтан қытайға елші жіберіп, қазақтардың</w:t>
        <w:br/>
        <w:t>жылқыларын қытай шегарасынан өткізіп бағуға рұқсат</w:t>
        <w:br/>
        <w:t>сұрапты. Абылай сұлтанның өзі қазіргі отырған жерінен</w:t>
        <w:br/>
        <w:t>көшіп, Өскемен бекінісіне дейін бармақ көрінеді. Абы-</w:t>
        <w:br/>
        <w:t>лай қытайлардан бұрынғы жоңғар иеліктерін жайлауға</w:t>
        <w:br/>
        <w:t>рұқсат сұрапты. Қытай жағының не деп жауап бергені</w:t>
        <w:br/>
        <w:t>әзір мәлімсіз.</w:t>
        <w:br/>
        <w:t>Мәмбет батырдың өзі бұл сөздердің растығына кү-</w:t>
        <w:br/>
        <w:t>мәнданатын сияқты. Сондықтан, қасына тілмәш ертіп</w:t>
        <w:br/>
        <w:t>беріп, қазақ жағындағы жағдайларды анық білгізу жөнінде</w:t>
        <w:br/>
        <w:t>ұсыныс айтты. Мұнысын біз қабылдадық.</w:t>
        <w:br/>
        <w:t>% Омбы облыстық мемлекеттік мұрағаты 1-қор, 1-тізбе, 187 -іс, 596</w:t>
        <w:br/>
        <w:t>бет.</w:t>
        <w:br/>
        <w:t>Хо 249</w:t>
        <w:br/>
        <w:t>1773 жылғы шілде</w:t>
        <w:br/>
        <w:t>Орыс сұлтанның Деколонгке хатынан</w:t>
        <w:br/>
        <w:t>«Ауғанстанның ханы Ахметшах қарулы қолмен,</w:t>
        <w:br/>
        <w:t>оған қоса пілдері бар, парсы жеріне шабуыл жасап, өзі-</w:t>
        <w:br/>
        <w:t>не бағындырып алыпты. Олан кейін Үлкен Бұқарияға</w:t>
        <w:br/>
        <w:t>аттанбақ көрінеді, оны жаулап алмақ, қазірдің өзінде</w:t>
        <w:br/>
        <w:t>Бұқараның екі шағын қаласын шауыпты, ондаған адам-</w:t>
        <w:br/>
        <w:t>дарды тұтқынға алыпты. Біздің жақта Ахметшах Абылай</w:t>
        <w:br/>
        <w:t>394</w:t>
        <w:br/>
        <w:t>Хо 259</w:t>
        <w:br/>
        <w:t>1773 жылғы 15қыркүйек</w:t>
        <w:br/>
        <w:t>Қазақтармен сауда жасау жөнінде Қытай патшасының</w:t>
        <w:br/>
        <w:t>жарлығынан</w:t>
        <w:br/>
        <w:t>Іле генералы Шу Хыдын мәлімдемесінде: «қазақ-</w:t>
        <w:br/>
        <w:t>тар айырбас сауда кезінде өздеріне керекті бұйымдарды</w:t>
        <w:br/>
        <w:t>алады, күштеп-зорлап берген бұйымдарды алғысы кел-</w:t>
        <w:br/>
        <w:t>мейді», депті.</w:t>
        <w:br/>
        <w:t>Бұрын қазақтармен сауда жасағанда зорлау болған</w:t>
        <w:br/>
        <w:t>емес. Қазақтар жаратылысынан қораш |1| жандар. Олар</w:t>
        <w:br/>
        <w:t>саудадан пайда түсіре алмаса, ағаш аттың басына іліп</w:t>
        <w:br/>
        <w:t>кетеді |21. Егер, шынында, өсек өргізіп, жаманатқа таңу-</w:t>
      </w:r>
    </w:p>
    <w:p>
      <w:r>
        <w:t>шылар болса... мұқият анықтау қажет. Ондай іс болма-</w:t>
        <w:br/>
        <w:t>са, тіпті жақсы. Қазақтармен арада сауда жасалғанына</w:t>
        <w:br/>
        <w:t>бірталай жылдың жүзі болды. олар тым-ақ пайдакүнем,</w:t>
        <w:br/>
        <w:t>қайырымы жоқ, өзімшіл адамдар болғанымен, біздің са-</w:t>
        <w:br/>
        <w:t>уда жүргізіп отырған ұлықтарымыз да мүлде ағаттық</w:t>
        <w:br/>
        <w:t>жібермейді, деп айта алмаймыз.</w:t>
        <w:br/>
        <w:t>Мысалы, қазақтар, көбінесе, жылқыға қызыл бор-</w:t>
        <w:br/>
        <w:t>лат (жұмсақ торғын) айырбастап алады. Оларға бұл мата</w:t>
        <w:br/>
        <w:t>өте қажет нәрсе шығар. Бірақ, біздің сауда ісін басқара-</w:t>
        <w:br/>
        <w:t>тын ұлықтарымыз оларға әртүрлі кездеме бере салады</w:t>
        <w:br/>
        <w:t>екен. Мүның өзі олардың алғысы келмеген кездемелерін</w:t>
        <w:br/>
        <w:t>зорлап қабылдату деген сөз... Іле генералы Елтонға мына</w:t>
        <w:br/>
        <w:t>жарлығымды жеткізіңдер: бұдан былай қазақтармен ара-</w:t>
        <w:br/>
        <w:t>дағы саудамыз үшін... қызыл борлатты көп апарсын.</w:t>
        <w:br/>
        <w:t>Сауда ісінің ұлықтарына айтыңыздар: зорлап сауда жа-</w:t>
        <w:br/>
        <w:t>сады деген жаман аттан аулақ болу үшін, қазақтардың</w:t>
        <w:br/>
        <w:t>өздері аламын деген бұйымдарын ғана беретін болсын.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1998, - 78-79</w:t>
        <w:br/>
        <w:t>беттер.</w:t>
        <w:br/>
        <w:t>1. Икемсіз, бірбеткей деген ұғымды білдіретін болса керек.</w:t>
        <w:br/>
        <w:t>2. Ғайбаттап, жамандап кетеді деген мағынада.</w:t>
        <w:br/>
        <w:t>26--І845 401</w:t>
        <w:br/>
        <w:t>78 255</w:t>
        <w:br/>
        <w:t>1773 жылғы 29 шілде</w:t>
        <w:br/>
        <w:t>Абылайдың генерал-майор Станиславскийге тілмәш</w:t>
        <w:br/>
        <w:t>Е.Түсмәметов арқылы жіберген хатынан</w:t>
        <w:br/>
        <w:t>“Сіздердің қолдарыңызға ұрлық жасады деген</w:t>
        <w:br/>
        <w:t>күдікпен түскен қазақтарды таза жерде, тек қана таза</w:t>
        <w:br/>
        <w:t>жерде ұстауларыңызды сұраймын. Олардың ісінің анық-</w:t>
        <w:br/>
        <w:t>қанығына жеткенше, таза жерде ұстаңыздар, оларды қор-</w:t>
        <w:br/>
        <w:t>лап, жәбірлеуге жол бермеңіздер...</w:t>
        <w:br/>
        <w:t>% Омбы облыстық мемлекеттік мұрағаты 1-қор, 1-тізбе, 182 -іс, 117</w:t>
        <w:br/>
        <w:t>бет.</w:t>
        <w:br/>
        <w:t>Хо 256</w:t>
        <w:br/>
        <w:t>1773 жылғы 4 тамыз</w:t>
        <w:br/>
        <w:t>Станиславскийдің</w:t>
        <w:br/>
        <w:t>Деколонг атына жазған мәлімхатынан</w:t>
        <w:br/>
        <w:t>Қазақтардың Орта Жүзінің Абылай сұлтаны маған</w:t>
        <w:br/>
        <w:t>хат жазып сұраған нәрселерін одан 30 шілде күні әдейі</w:t>
        <w:br/>
        <w:t>келген қазақ Құсай мырза арқылы беріп жібердім. Атап</w:t>
        <w:br/>
        <w:t>айтқанда: ашудас, сынап - әрқайсысы 10 мысқалдан. Сон-</w:t>
        <w:br/>
        <w:t>дай-ақ, Сіз маған Абылай сұлтанға күміспен 300 рубль</w:t>
        <w:br/>
        <w:t>жалақысын бер, деп бұйырған едіңіз. Оны бергенім жоқ.</w:t>
        <w:br/>
        <w:t>Себебі, Омбыға келген Нежин көпесі Иван Курбанов менің</w:t>
        <w:br/>
        <w:t>кеңсеме келіп мынаны айтты: Абылай сұлтан көпес Иван</w:t>
        <w:br/>
        <w:t>Курбановтан өз жалақысы есебіне түрлі тауар алыпты.</w:t>
        <w:br/>
        <w:t>Сондықтан, көпеске тиесілі ақшасын санап бердім. Және</w:t>
        <w:br/>
        <w:t>ол жөнінде Абылай сұлтанға хат жазып жібердім.</w:t>
      </w:r>
    </w:p>
    <w:p>
      <w:r>
        <w:t>Станиславский</w:t>
        <w:br/>
        <w:t>е Омбы облыстық мемлекеттік мұрағаты 1-қор, 1-тізбе, 182 -іс, 115</w:t>
        <w:br/>
        <w:t>парақ</w:t>
        <w:br/>
        <w:t>399</w:t>
        <w:br/>
        <w:t>Абылай сұлтан қарауындағы елді аралап, кезінде</w:t>
        <w:br/>
        <w:t>Ресей қоластынан қашып, қытайға ауған кезде қазақ-</w:t>
        <w:br/>
        <w:t>тардың қолына түскен Еділ қалмақтарын жинап жүр-</w:t>
        <w:br/>
        <w:t>ген көрінеді.</w:t>
        <w:br/>
        <w:t>Сондай-ақ, тұтқындағы түркімендерді де жинанты.</w:t>
        <w:br/>
        <w:t>Олардың саны қанша екенін білмеймін. Естуім бойын-</w:t>
        <w:br/>
        <w:t>ша, түркімендер Бұқара ханына кісі салып, сол арқылы</w:t>
        <w:br/>
        <w:t>Абылайдың қарауындағы түркімендерді босатып, қай-</w:t>
        <w:br/>
        <w:t>таруды сұраса керек. Түркімен ханы Абылайға хат жа-</w:t>
        <w:br/>
        <w:t>зып, өз кісілерін сұрапты.</w:t>
        <w:br/>
        <w:t>Есіл өзенінің бойындағы елдерді аралатып, Абылай-</w:t>
        <w:br/>
        <w:t>дың елінде не болып жатқанын біліп қайту үшін өзімнің</w:t>
        <w:br/>
        <w:t>жанымдағы сержант Абдуловты жанына кісі қосып,</w:t>
        <w:br/>
        <w:t>жөнелтейін деп отырмын.</w:t>
        <w:br/>
        <w:t>ж Омбы облыстық мемлекеттік мұрағаты 1-қор, 1-тізбе, 184 -іс, 238</w:t>
        <w:br/>
        <w:t>бет.</w:t>
        <w:br/>
        <w:t>Хо 244</w:t>
        <w:br/>
        <w:t>1773 жылғы 27 наурыз</w:t>
        <w:br/>
        <w:t>Құлсары батырдың Шекара комиссиясының бастығы</w:t>
        <w:br/>
        <w:t>генерал С.К. Станиславскийге</w:t>
        <w:br/>
        <w:t>жазған хатынан</w:t>
        <w:br/>
        <w:t>1. Есіл өзенінің бойындағы елдерді аралап, жағдай-</w:t>
        <w:br/>
        <w:t>ды біліп келу үшін жіберген сержант Абдулов пен ме-</w:t>
        <w:br/>
        <w:t>нің кісім екеуі қайтып келді. Ол жақтағылардың айтуы</w:t>
        <w:br/>
        <w:t>бойынша, Абылайдың қарауындағы қазақтар Ресей ше-</w:t>
        <w:br/>
        <w:t>гарасына шабуыл жасамақ, таламақ, бекіністі шаппақ.</w:t>
        <w:br/>
        <w:t>Сақ отырғандарыңыз жөн болатын шығар...</w:t>
        <w:br/>
        <w:t>2. Менің Сіздерге аманатқа тапсырған ұлым Құ-</w:t>
        <w:br/>
        <w:t>лыбекті қайтарсаңыздар екен, қатты сағынып жүрмін.</w:t>
        <w:br/>
        <w:t>Уа, ұлым менің, балам менің...</w:t>
        <w:br/>
        <w:t>ж Омбы облыстық мемлекеттік мұрағаты 1-қор, 1-тізбе, 184 -іс, 346</w:t>
        <w:br/>
        <w:t>бет.</w:t>
        <w:br/>
        <w:t>391</w:t>
        <w:br/>
        <w:t>Казахско-русские отношения в ХҮІ-ХҮІП веках (Сборник доку-</w:t>
        <w:br/>
        <w:t>ментов и материалов). А. 1961 г. док. “0 271. С. 689-694</w:t>
        <w:br/>
        <w:t>Төл тұпнұсқасы АВПР, ф 122. 1766-1769 гг. кн. 18. лл. 334-343</w:t>
        <w:br/>
        <w:t>Хе 234</w:t>
        <w:br/>
        <w:t>1769 жылғы 24 қараша</w:t>
      </w:r>
    </w:p>
    <w:p>
      <w:r>
        <w:t>Абылай сұлтанның</w:t>
        <w:br/>
        <w:t>Орынбор губернаторы Рейнсдорпқа хаты</w:t>
        <w:br/>
        <w:t>Сіздің тілмәш Яков Гуляев арқылы жіберген хаты-</w:t>
        <w:br/>
        <w:t>ңызды алдым, жазғандарыңызды толық түсініп қабыл</w:t>
        <w:br/>
        <w:t>көрдім. Менің жағдайымды білмек болсаңыз, былтыр</w:t>
        <w:br/>
        <w:t>Сізге барып қайтқан Мүнәсіп Мәмметов арқылы жолда-</w:t>
        <w:br/>
        <w:t>ған патша ағзамның тілегін орындадым, әлі де сол</w:t>
        <w:br/>
        <w:t>ниеттемін.</w:t>
        <w:br/>
        <w:t>Менің достарым мен қастарым арасында беделім</w:t>
        <w:br/>
        <w:t>асуы үшін ұлымды тенерал дәрежесінде қабыл алуы-</w:t>
        <w:br/>
        <w:t>ңызды, барған бойда патша ағзамның жарқын жүзін көру-</w:t>
        <w:br/>
        <w:t>те мүмкіндік туғызуыңызды сұраймын. Оның тұратын</w:t>
        <w:br/>
        <w:t>орны Тобыл губерниясындағы Петр ағзам бекінісінде</w:t>
        <w:br/>
        <w:t>болса екен. Маған қай жақтан да жау келіп қалатындай</w:t>
        <w:br/>
        <w:t>болса, 10 мың әскер бөлуіңізді сұраймын, ең болмаса</w:t>
        <w:br/>
        <w:t>бір мың, тіпті бес жүз жасақ беріңіз.</w:t>
        <w:br/>
        <w:t>Менің мөрім басылған хатпен Ресей жерінде, бекі-</w:t>
        <w:br/>
        <w:t>ністер мен жәрмеңкелерде жүрген кісілеріме жол ашық</w:t>
        <w:br/>
        <w:t>болсын... Айтылғандарға қоса, патша ағзамнан менің</w:t>
        <w:br/>
        <w:t>әулетіме мәңгілікке тархан (яғни князь немесе мырза)</w:t>
        <w:br/>
        <w:t>дәрежесін беруді және балаларымды 2-3 жылда бір айыр-</w:t>
        <w:br/>
        <w:t>бастап отыру еркін өзіме беруді сұраймын.</w:t>
        <w:br/>
        <w:t>Патша ағзам Ресейге қарайтын қазақтар мен басқа</w:t>
        <w:br/>
        <w:t>халықтардың құқын тең көретін болса, мұндағы шеп</w:t>
        <w:br/>
        <w:t>командирлері де әділ болын, қазақтарды жәбірлеп, кек-</w:t>
        <w:br/>
        <w:t>тендірмеген болар еді. Менің аманатқа берген әрбір ұлым</w:t>
        <w:br/>
        <w:t>патша ағзамның мейіріміне бөленер еді. Менің аманатқа</w:t>
        <w:br/>
        <w:t>берген ұлым Сіздерде қала берсе, үш жылдан кейін</w:t>
        <w:br/>
        <w:t>көруіме рұқсат етілсе, деймін.</w:t>
        <w:br/>
        <w:t>383</w:t>
        <w:br/>
        <w:t>Хе 260</w:t>
        <w:br/>
        <w:t>1773 жылғы қарашаның басы</w:t>
        <w:br/>
        <w:t>Кіні Жүздің ханы Нұралының</w:t>
        <w:br/>
        <w:t>Е.И. Пугачевқа жазған хатынан</w:t>
        <w:br/>
        <w:t>Ұлы мәртебелі патша ағзам... бүкіл Ресейдің би-</w:t>
        <w:br/>
        <w:t>леушісі... Петр Федоровихчке...</w:t>
        <w:br/>
        <w:t>Сіздің құзырыцңызға...екі мәрте елші жіберіп едім...</w:t>
        <w:br/>
        <w:t>жолыға алмай қайтты. Сіздің жарлығыңызды алдық...</w:t>
        <w:br/>
        <w:t>сөзсіз орындаймыз, сізге қызмет етуге дайынбыз... Аман-</w:t>
        <w:br/>
        <w:t>дығыңызды естіп, қуанып жатырмыз... көп жасаңыз.</w:t>
        <w:br/>
        <w:t>Менің інім Досалы сұлтанға 100-200 адам жібер деген</w:t>
        <w:br/>
        <w:t>екенсіз, біз жібермек едік, сіздерге кеткен Сайдалы сұлтан</w:t>
        <w:br/>
        <w:t>қайтпай жатқандықтан, тоқтап қалдық. Сондықтан...</w:t>
        <w:br/>
        <w:t>менің халқымның күмәні болмас үшін... Сайдалы сұлтан-</w:t>
        <w:br/>
        <w:t>ды бізге жіберсеңіз.</w:t>
        <w:br/>
        <w:t>Осылай етсеңіз, біз жақын мандағы Сырдарияға,</w:t>
        <w:br/>
        <w:t>ініміз Ералы сұлтанға және Орта Жүздің Абылай сұл-</w:t>
        <w:br/>
        <w:t>танына хабар бердім. Ағайын-туысымызбен, елімізбен</w:t>
        <w:br/>
        <w:t>сізге қызмет етеміз... Жоғарыда айтқанымдай... Ералы</w:t>
        <w:br/>
        <w:t>сұлтан мен Абылай сұлтанға, және бүкіл халқыма жаңа</w:t>
        <w:br/>
        <w:t>патшамыз бар деп хабарладым, тез аттарына мініп, пат-</w:t>
      </w:r>
    </w:p>
    <w:p>
      <w:r>
        <w:t>шаға қызмет етуге келсін деп, хат жазып жібердім...</w:t>
        <w:br/>
        <w:t>Қазақтың ханы Нұралы хан мөрімді бастым.</w:t>
        <w:br/>
        <w:t>(ЦГАДА, ф.6, д.416, ч.1, л.77 и об. - Перевод с татарского // Доку-</w:t>
        <w:br/>
        <w:t>менты ставки Е.И. Пугачева, повстанческих властей и учреждений. М.</w:t>
        <w:br/>
        <w:t>Изд-во Наука, 1975. С. 359)</w:t>
        <w:br/>
        <w:t>402</w:t>
        <w:br/>
        <w:t>және Торғай өзеніне таяу өңірден жер бөліп беруді</w:t>
        <w:br/>
        <w:t>сұрапты. Оған қоса, өздеріне билеушілікке Абылай-</w:t>
        <w:br/>
        <w:t>дың бір ұлын сүраған.</w:t>
        <w:br/>
        <w:t>Абылай тарапынан башқұрттардың бұл тілегіне</w:t>
        <w:br/>
        <w:t>мынадай жауап берілген көрінеді:</w:t>
        <w:br/>
        <w:t>Көктем шыға, Абылай хан сұлтандарды, қазақтың</w:t>
        <w:br/>
        <w:t>игі жақсыларын жинап, ақылдасады, олар мақұл көретін</w:t>
        <w:br/>
        <w:t>болса, Абылай башқұрт еліне кісі жіберіп, хабар жеткізеді.</w:t>
        <w:br/>
        <w:t>Бұл әңгіменің анық-қанығына жету үшін жаңағы</w:t>
        <w:br/>
        <w:t>аты аталған бұқаралық Зарыпов Солтанмәмет сұлтан-</w:t>
        <w:br/>
        <w:t>нан да сұрапты.</w:t>
        <w:br/>
        <w:t>Ол айтыпты: Бәрі рас, арасында екі орысы бар 16</w:t>
        <w:br/>
        <w:t>башқұрт Абылай сұлтанға келіп қайтты, депті. Бұл сөз-</w:t>
        <w:br/>
        <w:t>ді Солтанмәметтің ұлы Ботагөз сұлтан да да растаған.</w:t>
        <w:br/>
        <w:t>Міне, осындай-осындай маңызды хабарлар алып</w:t>
        <w:br/>
        <w:t>отырмын.</w:t>
        <w:br/>
        <w:t>Абылайдың қол астына башқұрттар өткісі келетіні</w:t>
        <w:br/>
        <w:t>әйгіленіп келеді. Сондықтан, Орынбор губернаторы Рей-</w:t>
        <w:br/>
        <w:t>нсдорпқа, оған қоса провинция воеводы Лазаревке кісі</w:t>
        <w:br/>
        <w:t>жіберіп хабарладым.</w:t>
        <w:br/>
        <w:t>Денис Чичерин.</w:t>
        <w:br/>
        <w:t>Казахско-русские отношения в ХҮІ-ХҮІІ веках (Сборник доку-</w:t>
        <w:br/>
        <w:t>ментов и материалов). А. 1964 т. док. Хе 41. С. 85-86.</w:t>
        <w:br/>
        <w:t>Төл тұпнұсқасы АВПР, ф 122. 1777 г. д.1, лл. 80-81</w:t>
        <w:br/>
        <w:t>Хо 269</w:t>
        <w:br/>
        <w:t>1777 жылғы 15 ақпан</w:t>
        <w:br/>
        <w:t>Қытай патшасының жарлығы</w:t>
        <w:br/>
        <w:t>1775 жылы Абылай Отаршы деген елшісін Пекинге</w:t>
        <w:br/>
        <w:t>жіберіп, Ташкентті 30 мың түтін тұрғынымен тарту ете-</w:t>
        <w:br/>
        <w:t>мін деген тілек білдіріпті (қаншалықты анық екені белгісіз,</w:t>
        <w:br/>
        <w:t>қытай құжаттарында осындай сөздер бар. - Құраст.) Осы</w:t>
        <w:br/>
        <w:t>413</w:t>
        <w:br/>
        <w:t>тын болып қалды, ал, Ресейге, сырттай болса да, бодан-</w:t>
        <w:br/>
        <w:t>дығы сақталды.</w:t>
        <w:br/>
        <w:t>Абылай сұлтанның ұлы жіберілетін болса, оның</w:t>
      </w:r>
    </w:p>
    <w:p>
      <w:r>
        <w:t>жанындағы адамдардың көп болмауына ерекше көңіл</w:t>
        <w:br/>
        <w:t>бөлу керек».</w:t>
        <w:br/>
        <w:t>Сборник указов и узаконений за 1777 и 1778 гг. С. 126-127.</w:t>
        <w:br/>
        <w:t>Хе 272</w:t>
        <w:br/>
        <w:t>1777 жылғы 12 желтоқсан</w:t>
        <w:br/>
        <w:t>Ресей патшасы Екатерина Алексейқызының атынан</w:t>
        <w:br/>
        <w:t>Абылай сұлтанға жазылған хат</w:t>
        <w:br/>
        <w:t>Аса құрметті Абылай сұлтан, сіз Орынбордағы менің</w:t>
        <w:br/>
        <w:t>өкілім, губернатор генерал-поручик Мансуровқа хат жа-</w:t>
        <w:br/>
        <w:t>зып, өзіңіздің ұлыңызды Патша сарайына жіберу жөнінде</w:t>
        <w:br/>
        <w:t>тілек білдірген екенсіз, генерал-поручик бұл мәселені</w:t>
        <w:br/>
        <w:t>өзі шеше алмай, маған жолдапты.</w:t>
        <w:br/>
        <w:t>Осы хабарды алып, біз сіздің Ресей патшасына,</w:t>
        <w:br/>
        <w:t>мемлекетіне шын берілген ниетіңізді тағы да түсіндік,</w:t>
        <w:br/>
        <w:t>сіздің Тілегіңізді патшамыз теріс көрмейді.</w:t>
        <w:br/>
        <w:t>Бізге мәлім болып отырғанына қарағанда, сіз, құр-</w:t>
        <w:br/>
        <w:t>метті сұлтан, біраз уақыттан бері өзіңізді бүкіл қазақ</w:t>
        <w:br/>
        <w:t>ордасының ханымын деп жүрген көрінесіз. Патша ағзам-</w:t>
        <w:br/>
        <w:t>ның атынан өзіңізге берілмеген атақты иемденуіңіз жөн</w:t>
        <w:br/>
        <w:t>емес; сіз, құрметті сұлтан, есіңізде болсын, Кіші Жүздің</w:t>
        <w:br/>
        <w:t>ханы Нұралы да хандықты өз бетімен алмаған болатын.</w:t>
        <w:br/>
        <w:t>Бұл атақты оған Ресей патшасы беріп, айрықша</w:t>
        <w:br/>
        <w:t>белгілермен марапаттаған еді ғой.</w:t>
        <w:br/>
        <w:t>Сіздің өз ұлыңызды Патша сарайына жібергіңіз ке-</w:t>
        <w:br/>
        <w:t>етіні жөніндегі тілегіңізге дос көңілмен қарап, мұны Ре-</w:t>
        <w:br/>
        <w:t>сей мемлекеті алдындағы адал қызметіңіз үшін қабыл</w:t>
        <w:br/>
        <w:t>алдық.</w:t>
        <w:br/>
        <w:t>Сіз жаңадан хан болып сайланғандығыңызды пат-</w:t>
        <w:br/>
        <w:t>ша атынан бекіттіріп алғаныңыз жөн. Сонда өзіңіз де,</w:t>
        <w:br/>
        <w:t>416</w:t>
        <w:br/>
        <w:t>Хо 261</w:t>
        <w:br/>
        <w:t>1773 жылғы 5 қараша</w:t>
        <w:br/>
        <w:t>Бригадир Сумароковтың генерал майор</w:t>
        <w:br/>
        <w:t>А. Скалонға жазған хатынан</w:t>
        <w:br/>
        <w:t>Ресей жағына шын берілген және ниеттес Орта Жүздің</w:t>
        <w:br/>
        <w:t>ел ағалары Жолбарыс сұлтан мен Құлсары батыр маған</w:t>
        <w:br/>
        <w:t>хат жіберіпті. Олар әрқайсысы 1773 жылға тиесілі 100</w:t>
        <w:br/>
        <w:t>пұттан ұн босатуды сұрайды. Бұған қоса Құлсары батыр</w:t>
        <w:br/>
        <w:t>өзіне жалақы ретінде 100 күміс теңге мен 50 рубль ақша</w:t>
        <w:br/>
        <w:t>жіберсін депті. Қалған 50 рубльге тауар сұрайды.</w:t>
        <w:br/>
        <w:t>Абылай сұлтан мен ел ағасы Байжігітке де үн</w:t>
        <w:br/>
        <w:t>жіберілді.</w:t>
        <w:br/>
        <w:t>% Омбы облыстық мемлекеттік мұрағаты 1-қор, 1-тізбе, 182 -іс, 312-</w:t>
        <w:br/>
        <w:t>парақ</w:t>
        <w:br/>
        <w:t>Х% 262</w:t>
        <w:br/>
        <w:t>1773 жылғы 11 желтоқсан</w:t>
      </w:r>
    </w:p>
    <w:p>
      <w:r>
        <w:t>Қытай патшасының шегарадағы әскери қызметшілеріне</w:t>
        <w:br/>
        <w:t>берген жарлығынан</w:t>
        <w:br/>
        <w:t>Елтонның хабарына қарағанда: Абылай қазақ же-</w:t>
        <w:br/>
        <w:t>ріндегі торғауыттарды торғауыт жеріндегі қазақтармен</w:t>
        <w:br/>
        <w:t>айырбастау туралы тілек білдіріпті. Бұлай істеу қажет-</w:t>
        <w:br/>
        <w:t>сіз. Торғауыттар Еділден бері қарай ауғанда, қазақтар</w:t>
        <w:br/>
        <w:t>олардың бірталай адамын тұтқындап алып қалған. Бұл</w:t>
        <w:br/>
        <w:t>мәселе шегара бекінісінің сыртында болғандықтан, оның</w:t>
        <w:br/>
        <w:t>мән-жайын анықтау қиын. Оларды өзара ауыстырамыз</w:t>
        <w:br/>
        <w:t>деп, өзімізге көп әуре тауып аламыз.</w:t>
        <w:br/>
        <w:t>Мұның үстіне қазақтардың ындыны жаман. Олар</w:t>
        <w:br/>
        <w:t>осы істі сылтаулатып, өзге жанжал шығаруы да ықти-</w:t>
        <w:br/>
        <w:t>мал. Оған қоса, бізге көшіп келген торғауыттардың әл-</w:t>
        <w:br/>
        <w:t>ауқаты өте нашар еді. Сан мәрте қамқорлық көрсеттім.</w:t>
        <w:br/>
        <w:t>403</w:t>
        <w:br/>
        <w:t>Хо 274</w:t>
        <w:br/>
        <w:t>1778 жылғы 9 қаңтар</w:t>
        <w:br/>
        <w:t>Сумароковтың Н.Г. Огаревке мәлімхаты</w:t>
        <w:br/>
        <w:t>Құлыбек батырдың хатшысы, қазақ жағындағы жағ-</w:t>
        <w:br/>
        <w:t>дайларды біліп, хабарлап отыру үшін қойылған сержант</w:t>
        <w:br/>
        <w:t>Абдуловты Құлыбек батырмен бірге келсін деп шақыр-</w:t>
        <w:br/>
        <w:t>тып едім, ол маған хат жазып, мынаны хабарлады.</w:t>
        <w:br/>
        <w:t>Құлыбек батыр қазақ арасына мал іздеп кетіпті,</w:t>
        <w:br/>
        <w:t>содан оралған соң маған келмек екен.</w:t>
        <w:br/>
        <w:t>Таяуда Құлыбек батырға Бабасан болысынан Ақ-</w:t>
        <w:br/>
        <w:t>бота деген қазақ келіп, Абылайдың жарлығын хабарлап-</w:t>
        <w:br/>
        <w:t>ты. Оның айтуынша, Абылай бекініс маңайындағы қазақ-</w:t>
        <w:br/>
        <w:t>тарға тапсырма беріп, орыс әскерлерінен жасырын түрде</w:t>
        <w:br/>
        <w:t>қорғасын, тұтанғыш күкірт сатып алуды жүктепті. Абы-</w:t>
        <w:br/>
        <w:t>Лай өзінің Әділ деген ұлына хат жазып, ташкенттіктерден</w:t>
        <w:br/>
        <w:t>оқ-дәрі сатып алуды тапсырыпты. Бұл оқ-дәрі Абылайға</w:t>
        <w:br/>
        <w:t>қырғыздармен соғысу үшін керек болыпты-мыс.</w:t>
        <w:br/>
        <w:t>Абдулов бұл хабарлардың анықтығына кепілдік бере</w:t>
        <w:br/>
        <w:t>алмайды. Дегенмен, бекіністен өтетін саудагерлерді</w:t>
        <w:br/>
        <w:t>ескертіп қою қажеттігін айтады.</w:t>
        <w:br/>
        <w:t>Мен де өз тарапымнан, шегара бойындағы коман-</w:t>
        <w:br/>
        <w:t>дирлерге бұйрық беріп, шегара шебінен өтіп жүрген</w:t>
        <w:br/>
        <w:t>қазақтар мен Түркістан саудагерлерінің, татарлардың</w:t>
        <w:br/>
        <w:t>жүгін мұқияттексеріп өткізуді тапсырдым. Әсіресе, қазақ-</w:t>
        <w:br/>
        <w:t>Тар мен өз арамыздағы сенімсіз адамдарды бақылауға</w:t>
        <w:br/>
        <w:t>алдық. Ал, олардан оқ-дәрі, қорғасын және күкірт та-</w:t>
        <w:br/>
        <w:t>былып қалса, кімнен және қанша алынғаны туралы ма-</w:t>
        <w:br/>
        <w:t>ған дереу хабарлап отыратын болады.</w:t>
        <w:br/>
        <w:t>% Омбы облыстық мемлекеттік мұрағаты 1-қор, 1-тізбе, 212 -іс, 26-</w:t>
        <w:br/>
        <w:t>26 сырт.</w:t>
        <w:br/>
        <w:t>419</w:t>
      </w:r>
    </w:p>
    <w:p>
      <w:r>
        <w:t>түсінбегенсіңдер. Сондықтан да, қарадай күдіктеніп,</w:t>
        <w:br/>
        <w:t>қорқып отырсыңдар. Ұлы қағанатымыз адалдықпен мой-</w:t>
        <w:br/>
        <w:t>ын ұсынып, бағынып келген сырт елдерге қамқорлық</w:t>
        <w:br/>
        <w:t>жасайды. Ал, астамсып, бағынудан бас тартқан</w:t>
        <w:br/>
        <w:t>кесірлілерін жазалап, дер кезінде құртады.</w:t>
        <w:br/>
        <w:t>Жуырда Жиңчуаңдағы үлкенді-кішілі рутайпалар</w:t>
        <w:br/>
        <w:t>опасыздық жасап, елдің жеріне шапқыншылық жасау-</w:t>
        <w:br/>
        <w:t>мен ғана тынбай, жаза жорығын жасап барған біздің</w:t>
        <w:br/>
        <w:t>әскерлерге қарсы соғысуға батылдық еткен. Сондықтан,</w:t>
        <w:br/>
        <w:t>мен бұл бүлікшілердің тұқымын тұздай құрту жөніндей</w:t>
        <w:br/>
        <w:t>қосынымызға жарлық бердім.</w:t>
        <w:br/>
        <w:t>Қазақ елінің бағынғанына едәуір уақыт болды.</w:t>
        <w:br/>
        <w:t>Сіздерді әрқашан жарылқап, қамқорлық жасап келемін.</w:t>
        <w:br/>
        <w:t>Сіздерді еш себепсіз қалай қуалаймын. Оның үстіне</w:t>
        <w:br/>
        <w:t>Сіздерді қуаласақ, Сіздерден босаған иен жерлерді кімге</w:t>
        <w:br/>
        <w:t>береміз?</w:t>
        <w:br/>
        <w:t>Өзім тіке айтпасам, күдік-күмәннан арыла қоймас</w:t>
        <w:br/>
        <w:t>деген оймен Абылай, Сізге осы жарлықты айырықша</w:t>
        <w:br/>
        <w:t>жазып отырмын. Мен тек қайыр-шапағатымды мәңгі</w:t>
        <w:br/>
        <w:t>ұмытпауларыңды, айтқанымды адал орындап, қызмет</w:t>
        <w:br/>
        <w:t>көрсетулеріңді, жеңілтектікке ерік беріп, бастарыңызға</w:t>
        <w:br/>
        <w:t>пәле тілеп алмауларыңызды үміт етемін, деп осы жар-</w:t>
        <w:br/>
        <w:t>лықты түсірдім».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- 80-82</w:t>
        <w:br/>
        <w:t>беттер.</w:t>
        <w:br/>
        <w:t>Х&gt; 268</w:t>
        <w:br/>
        <w:t>1777 жылғы 20 ақпан</w:t>
        <w:br/>
        <w:t>Тобыл губернаторы Д. Чичериннің башқұрттар мен</w:t>
        <w:br/>
        <w:t>Абылай хан арасындағы байланыс туралы жазған</w:t>
        <w:br/>
        <w:t>мәлімхаты</w:t>
        <w:br/>
        <w:t>Сібір әскерлері шебінің қолбасшысы, кавалер ге-</w:t>
        <w:br/>
        <w:t>нерал-майор Скалон шекара сыртындағы қазақ дала-</w:t>
        <w:br/>
        <w:t>410</w:t>
        <w:br/>
        <w:t>тар тыныштанып, Ресей адамдарының мазасын алмас еді.</w:t>
        <w:br/>
        <w:t>Сол сияқты, оның алдындағы Әбілпейіс сұлтанның ба-</w:t>
        <w:br/>
        <w:t>лалары мен туыстарын жіберу туралы тілегіне не деп</w:t>
        <w:br/>
        <w:t>жауап беруім керек? Тиісті нұсқау сұраймын.</w:t>
        <w:br/>
        <w:t>Аталғандарға қоса, Абылай және Солтанмәмет</w:t>
        <w:br/>
        <w:t>сұлтандардың басқа тілектері бар. Абылай: өзінің қазіргі</w:t>
        <w:br/>
        <w:t>тұрған жерінде отын азайып, ұсақ малына жем-шөп</w:t>
        <w:br/>
        <w:t>жетпегендіктен; ал Солтанмәмет қартайып, жайлы қыс-</w:t>
        <w:br/>
        <w:t>тауға мекендегісі келгендіктен -- үйлерін басқа орынға</w:t>
        <w:br/>
        <w:t>ауыстырып, салып беруді сұрайды. Сондықтан, Солтан-</w:t>
        <w:br/>
        <w:t>мәметке Кереку бекінісіне апаратын жолдың үстіндегі</w:t>
        <w:br/>
        <w:t>Жәміш жәрмеңкесіне таяу, өзі жыл сайын қыстап жүр-</w:t>
        <w:br/>
        <w:t>ген жерге үй салып беру ұйғарылды.</w:t>
        <w:br/>
        <w:t>Сондай-ақ, Абылай сұлтанның да үйін басқа жерге</w:t>
      </w:r>
    </w:p>
    <w:p>
      <w:r>
        <w:t>көшіріп салып беру туралы тілегін орындау үшін, жұмыс</w:t>
        <w:br/>
        <w:t>адамдарын жіберсеңіздер екен. Тілегі орындалмаса, ол</w:t>
        <w:br/>
        <w:t>реніш білдіріп жүрер.</w:t>
        <w:br/>
        <w:t>Абылайдың ұлы С.-Петербургте қабыл алынатын</w:t>
        <w:br/>
        <w:t>болса, оның үйінің орнын ауыстыруға бізден барған адам-</w:t>
        <w:br/>
        <w:t>дар ешқандай қауіпсіз кірісе берер еді.</w:t>
        <w:br/>
        <w:t>Ал, бізге шын берілген басқа сұлтандар мен ел аға-</w:t>
        <w:br/>
        <w:t>лары шекара шебіне таяу жерде өздеріне қыстау салып</w:t>
        <w:br/>
        <w:t>беру жөнінде сұраса, олардың бұл тілегін қабыл алған</w:t>
        <w:br/>
        <w:t>жөн. Шынында, олар шекараға таяу, біз салып берген</w:t>
        <w:br/>
        <w:t>үйлерде тұрса, тіпті жайлауға шыққанда да, ешқандай</w:t>
        <w:br/>
        <w:t>әбес қылық көрсетіп, жайсыз істерге бармас еді. Демек,</w:t>
        <w:br/>
        <w:t>мем. алқасынан осы мәселені шешіп, нұсқау беруді</w:t>
        <w:br/>
        <w:t>сұраймын.</w:t>
        <w:br/>
        <w:t>Генерал-майор Антон Скалон</w:t>
        <w:br/>
        <w:t>Казахско-русские отношения в ХҮІ-ХҮІІ веках (Сборник доку-</w:t>
        <w:br/>
        <w:t>ментов и материалов). А. 1964 т. док. М 38. С. 79-80.</w:t>
        <w:br/>
        <w:t>Төл тұпнұсқасы АВПР, ф 122.д.1, лл. 1-2</w:t>
        <w:br/>
        <w:t>406</w:t>
        <w:br/>
        <w:t>Сізге қандай көмек керек, деп елші жіберіпті. Патша ағ-</w:t>
        <w:br/>
        <w:t>зам көмек ұсынғанына разы болып, сол келген кісіге Есет</w:t>
        <w:br/>
        <w:t>провинциясының Опақ және Шүкір деген адамдарын</w:t>
        <w:br/>
        <w:t>қосып қайтарыпты. Бұл екеуі Абылайдан хат әкеліпті.</w:t>
        <w:br/>
        <w:t>Хатта Абылай өзі қырық мың адаммен Звериноголов</w:t>
        <w:br/>
        <w:t>бекінісіне таяп келгенін, бекіністі шабуылдауға дайын-</w:t>
        <w:br/>
        <w:t>далып отырғанын, оның алдында үш бекіністі өртеп,</w:t>
        <w:br/>
        <w:t>адамдарын тұтқынға алғанын жазыпты. Бұдан кейін Абы-</w:t>
        <w:br/>
        <w:t>Лай тағы хат жазыпты... Оған біздің патшамыз Петр Фе-</w:t>
        <w:br/>
        <w:t>дорович хатпен жауап беріпті, тұтқынға алғандарды өзіне</w:t>
        <w:br/>
        <w:t>беруді сұрапты және аталған шекара шебі бойындағы</w:t>
        <w:br/>
        <w:t>бекіністерді түгел өртеп жіберуге бұйырыпты...»</w:t>
        <w:br/>
        <w:t>(ЦТАДА, ф. 1100, д.8, лл,335 об. - 336 об. - Перевод с татарского. /</w:t>
        <w:br/>
        <w:t>/ Документы ставки Е.И. Пугачева, повстанческих властей и учрежде-</w:t>
        <w:br/>
        <w:t>ний. М. Изд-во Наука, 1975. С. 120-121)</w:t>
        <w:br/>
        <w:t>Хо 265</w:t>
        <w:br/>
        <w:t>1776 жылғы 16 сәуір</w:t>
        <w:br/>
        <w:t>Сібір әскер шебінің қолбасшысы генерал-майор</w:t>
        <w:br/>
        <w:t>Скалонның мем. алқасына мәлімхаты</w:t>
        <w:br/>
        <w:t>Былтыр 14 қазанда генерал-поручик Деколонг хат</w:t>
        <w:br/>
        <w:t>жазып Орта Жүздің ел ағасы Әбілпейіс сұлтанды туыс-</w:t>
        <w:br/>
        <w:t>тарымен патша сарайына жіберу туралы және басқа да</w:t>
        <w:br/>
        <w:t>қазақтар осындай тілек білдіретін болса, не істеу керек</w:t>
        <w:br/>
        <w:t>екендігін сұраған еді, әлі жауап алғанымыз жоқ.</w:t>
        <w:br/>
        <w:t>Оның үстіне, қазақ билеушісі Абылай сұлтан да</w:t>
        <w:br/>
        <w:t>ұлын астанаға жіберу туралы осындай тілек білдіріп отыр.</w:t>
        <w:br/>
        <w:t>Осы уақытқа дейін Абылай сұлтанның бірде-бір баласы</w:t>
        <w:br/>
        <w:t>С.-Петербургте болған емес...</w:t>
        <w:br/>
        <w:t>Сондықтан, Абылай сұлтанды Ресей жағына баурап,</w:t>
      </w:r>
    </w:p>
    <w:p>
      <w:r>
        <w:t>ерекше құрмет көрсеткен ретінде оның баласын патша</w:t>
        <w:br/>
        <w:t>сарайын жіберіп алуды дұрыс санаймын. Сөйтіп, қазақ-</w:t>
        <w:br/>
        <w:t>405</w:t>
        <w:br/>
        <w:t>Олардың тұрмысы әлі түзелген жоқ. Егер, адамдарды</w:t>
        <w:br/>
        <w:t>өзара ауыстырсақ, олар жан баға алмай, қолайсыз жағ-</w:t>
        <w:br/>
        <w:t>дайлар туғызуы мүмкін.</w:t>
        <w:br/>
        <w:t>Егер Абылай бұл істі тағы да қоңырсытса, айтың-</w:t>
        <w:br/>
        <w:t>дар: торғауыттар да, қазақтар да - Ежен ханның жамаға-</w:t>
        <w:br/>
        <w:t>ты. Қай жерді қоныс етеміз десе, айырмасы жоқ. Өзара</w:t>
        <w:br/>
        <w:t>ауыстырудың қажеті шамалы. Менің ойым осы.</w:t>
        <w:br/>
        <w:t>Ал, Абылай баласын астанаға дидарласуа жіберемін</w:t>
        <w:br/>
        <w:t>десе, қазір оның реті келмейді. Қазақтардың қонысы</w:t>
        <w:br/>
        <w:t>өте шалғай, әлі шешек шықпаған баланың ішкері өлке-</w:t>
        <w:br/>
        <w:t>де тұруы ыңғайсыз. Дидарласуға бірер жылдан кейін бар-</w:t>
        <w:br/>
        <w:t>ғаны дұрыс десін. Одан кейін Абылайдың баласы Әділ</w:t>
        <w:br/>
        <w:t>сұлтан астанаға келіп, дидарласуға тілек білдіріп жатса,</w:t>
        <w:br/>
        <w:t>кезінде жарлық түсіремін...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- 79 бет.</w:t>
        <w:br/>
        <w:t>Хв 263</w:t>
        <w:br/>
        <w:t>1774 жылғы 31 қаңтар</w:t>
        <w:br/>
        <w:t>Абылайдың ұлы Әділ сұлтанның Қытай патшасына</w:t>
        <w:br/>
        <w:t>жолыққаны туралы</w:t>
        <w:br/>
        <w:t>«Қазақ ханы Абылайдың ұлы Әділ сұлтан баста-</w:t>
        <w:br/>
        <w:t>ған 15 адам... Ежен ханмен дидарласты».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- 80 бет.</w:t>
        <w:br/>
        <w:t>Хо 264</w:t>
        <w:br/>
        <w:t>1774 жылғы 15 маусым</w:t>
        <w:br/>
        <w:t>Абылай ханмен Пугачевтің қарым-қатынасы башқұрт</w:t>
        <w:br/>
        <w:t>Мұртаза Зәмеевтің хатынан</w:t>
        <w:br/>
        <w:t>«...Өзім анық білетін мына бір жағдайды да хабар-</w:t>
        <w:br/>
        <w:t>лаймын: Қазақтың ханы Абылай Петр Федоровичке:</w:t>
        <w:br/>
        <w:t>404</w:t>
        <w:br/>
        <w:t>осылайша, қазақтар неғұрлым бөлшектеніп отырса, олар-</w:t>
        <w:br/>
        <w:t>дың тұтас болғанынан гөрі пайдалырақ болар еді.</w:t>
        <w:br/>
        <w:t>Орта Жүздің аталған жас сұлтандарына жалақы та-</w:t>
        <w:br/>
        <w:t>ғайындайтын болсақ, Кіші Жүздің ханы Нұралының және</w:t>
        <w:br/>
        <w:t>оның інілері Ералы мен Айшуақ сұлтандардың балала-</w:t>
        <w:br/>
        <w:t>рына мұндай жасамағанымызды еске алайық. Жалпы,</w:t>
        <w:br/>
        <w:t>қазақ бастықтарын марапаттап, сыйлаған кезде олардың</w:t>
        <w:br/>
        <w:t>белгілі бір ерекше еңбегін ескеріп, тұрақты жалақы</w:t>
        <w:br/>
        <w:t>түрінде емес, сыйлық беріп отырса да болады. Жергілікті</w:t>
      </w:r>
    </w:p>
    <w:p>
      <w:r>
        <w:t>командирлер өз қарауындағы қазақтардың тәртібіне</w:t>
        <w:br/>
        <w:t>қарап, өздері-ақ сыйлауы, біржолғы сыйақы беріп оты-</w:t>
        <w:br/>
        <w:t>руы қажет...</w:t>
        <w:br/>
        <w:t>Казахско-русские отношения в ХҮІ-ХҮІІ веках (Сборник доку-</w:t>
        <w:br/>
        <w:t>ментов и материалов). А. 1964 г. док. 9 39. С.81-83.</w:t>
        <w:br/>
        <w:t>Тол тұпнұсқасы АВПР, ф 122. д.2, лл. 5-11</w:t>
        <w:br/>
        <w:t>Хе 267</w:t>
        <w:br/>
        <w:t>1777 жылғы 15 ақпан</w:t>
        <w:br/>
        <w:t>Абылай ханға Қытай патшасының хаты</w:t>
        <w:br/>
        <w:t>Абылайға: Отаршы бастаған елшілігіңіз Бейжиңге</w:t>
        <w:br/>
        <w:t>келіп, менің қабылдауымда болды. Моңғолша тот жазу-</w:t>
        <w:br/>
        <w:t>ымен жазған хатыңызды табыс етті. Хатыңызда: «бізге</w:t>
        <w:br/>
        <w:t>бірнеше ұрпағы алым-салық төлеп келген Ташкенттегі</w:t>
        <w:br/>
        <w:t>30 мың тұтқынды Сарайға сыйлаймыз» деген сөздер бар</w:t>
        <w:br/>
        <w:t>екен.</w:t>
        <w:br/>
        <w:t>Айтқандарыңыз шындық емес. Бұрын Отаршыны</w:t>
        <w:br/>
        <w:t>Ілеге де жіберіп, бұл жонінде Іле генералына да айтып-</w:t>
        <w:br/>
        <w:t>сыз. Генерал Сіздің ниетіңізді аңғарып, айтқаныңыздың</w:t>
        <w:br/>
        <w:t>пайдасы мен зиянын саралап, хат жазып, Сізге тойтарыс</w:t>
        <w:br/>
        <w:t>беріпті, ескерту жасапты...Меніңше ол мәселені дұрыс</w:t>
        <w:br/>
        <w:t>шешкен.</w:t>
        <w:br/>
        <w:t>Қазір Сіздер астанамызға Отаршыны жіберіп, тағы</w:t>
        <w:br/>
        <w:t>да сол іс туралы тілек білдіріп отырсыздар. Тағы да біздің</w:t>
        <w:br/>
        <w:t>408</w:t>
        <w:br/>
        <w:t>ді... Абылай бізден секем алып, күмәндана бармесін. Іле</w:t>
        <w:br/>
        <w:t>генералы бұл жағын толық түсіндірсін».</w:t>
        <w:br/>
        <w:t>(Таузуң патшаның орда естеліктері, 814-т., 1-2 беттер. Жинақ 5-т.,</w:t>
        <w:br/>
        <w:t>2592-бет)</w:t>
        <w:br/>
        <w:t>Хо 271</w:t>
        <w:br/>
        <w:t>1777 жылғы 23 қараша</w:t>
        <w:br/>
        <w:t>Абылайдың патша сарайына</w:t>
        <w:br/>
        <w:t>елші жібергені туралы</w:t>
        <w:br/>
        <w:t>«Абылай сұлтан Орынбор губернаторы арқылы тілек</w:t>
        <w:br/>
        <w:t>білдіріп патша сарайына өзінің ұлын елшілікке жіберуге</w:t>
        <w:br/>
        <w:t>рұқсат сұрады.</w:t>
        <w:br/>
        <w:t>Бұл тілек қабыл алынды, өйткені Абылай сұлтан-</w:t>
        <w:br/>
        <w:t>ның, өзінің бүкіл Орта Жүзімен Ресей қоластына қарай-</w:t>
        <w:br/>
        <w:t>тынын тағы да бір еске салып қоюға себеп ретінде қажет</w:t>
        <w:br/>
        <w:t>еді.</w:t>
        <w:br/>
        <w:t>Мұндай қажеттіліктің екінші жағы мынада: біраз</w:t>
        <w:br/>
        <w:t>уақыттан бері Абылай озін Орта Жүздің ханымын деп</w:t>
        <w:br/>
        <w:t>жүр, бұл атаққа бекіту жөнінде Патшадан сұраған жоқ,</w:t>
        <w:br/>
        <w:t>тіпті қалайша хан болғанын, халықтың сайлауымен бе,</w:t>
        <w:br/>
        <w:t>әлде өз бетімен, Орта Жүздің басқа ел ағаларының</w:t>
        <w:br/>
        <w:t>дәрменсіздігін пайдаланып, хан болды ма, оны хабарла-</w:t>
        <w:br/>
        <w:t>ған да жоқ. Қалай болғанда да Кіші Жүздің ханы Нұра-</w:t>
        <w:br/>
        <w:t>лы патшадан рұқсат сұрап хандық лауазымын бекітіп</w:t>
      </w:r>
    </w:p>
    <w:p>
      <w:r>
        <w:t>алды ғой, демек Орта Жүздің ханын бекітусіз қалдыру</w:t>
        <w:br/>
        <w:t>дұрыс болмас еді, ендеіне бекітілмеген ханның баласын</w:t>
        <w:br/>
        <w:t>патша сарайына енгізу лайықсыз. Сондықтан, арнайы бір</w:t>
        <w:br/>
        <w:t>пысық адам жіберіп, Абылайдың құлағына сіңіру керек,</w:t>
        <w:br/>
        <w:t>ол өзінің ұлын патша сарайына, тек өзін хандық лауа-</w:t>
        <w:br/>
        <w:t>зымға бекітуді сұраған өтінішпен ғана жіберетін болсын.</w:t>
        <w:br/>
        <w:t>Дәл қазір Абылайға жеңілдік жасап, мәймәнкелетудің</w:t>
        <w:br/>
        <w:t>қажеті жоқ, өйткені Орта Жүздің қытай қарауына өтіп</w:t>
        <w:br/>
        <w:t>кету қаупі келмеске кетті; бұл жүз Қытайға бағынбай-</w:t>
        <w:br/>
        <w:t>415</w:t>
        <w:br/>
        <w:t>әңгімеге байланысты қытай патшасының Ілені билеуші</w:t>
        <w:br/>
        <w:t>генералына жазған жарлығынан:</w:t>
        <w:br/>
        <w:t>«Мұның алдында, 1775 жылы Абылай Оташыны</w:t>
        <w:br/>
        <w:t>Ілеге жіберіп, Ташкентті тарту етеміз дегенде, Іле гене-</w:t>
        <w:br/>
        <w:t>ралы оның ниетін сезіп, ұсынысын қабылдамаған еді.</w:t>
        <w:br/>
        <w:t>Патша жарлық түсіріп, қазақтарға жағдайлы түсіндіруді</w:t>
        <w:br/>
        <w:t>тапсырған болатын. Бірақ, Абылай күдікшіл. Соңғы кезде</w:t>
        <w:br/>
        <w:t>біздің әскерлеріміз Жин шуанды жойған еді, содан се-</w:t>
        <w:br/>
        <w:t>кем алып, Абылай орайын тауып сөз тастап, сыр тартып</w:t>
        <w:br/>
        <w:t>отыр.</w:t>
        <w:br/>
        <w:t>Отаршы елші патшамен кездескенде патшаның өзі</w:t>
        <w:br/>
        <w:t>ұғындырып, түсіндірмесе, Абылайдың күмәні сейіл-</w:t>
        <w:br/>
        <w:t>мейді... Абылай бізден секем алып, күмәндана бермесін.</w:t>
        <w:br/>
        <w:t>Іле генералы бұл жағын толық түсіндірсін», деген бола-</w:t>
        <w:br/>
        <w:t>тын.</w:t>
        <w:br/>
        <w:t>(Гаузуң патшаның орда сстеліктері, 814-т., 1-2 беттер. Жинақ 5-т.,</w:t>
        <w:br/>
        <w:t>2592-бет)</w:t>
        <w:br/>
        <w:t>705270</w:t>
        <w:br/>
        <w:t>1777 жыл, айы-күні анықталмады</w:t>
        <w:br/>
        <w:t>Қытай патшасының</w:t>
        <w:br/>
        <w:t>Ілені билеуші генералға жарлығынан</w:t>
        <w:br/>
        <w:t>«Мұның алдында, 1775 жылы Абылай Отаршыны</w:t>
        <w:br/>
        <w:t>Ілеге жіберіп, Ташкентті тарту етеміз дегенде, Іле гене-</w:t>
        <w:br/>
        <w:t>ралы оның ниетін сезіп, ұсынысын қабылдамаған еді.</w:t>
        <w:br/>
        <w:t>Патша жарлық түсіріп, қазақтарға жағдайды түсіндіруді</w:t>
        <w:br/>
        <w:t>тапсырған болатын. Бірақ, Абылай күдікшіл. Соңғы кезде</w:t>
        <w:br/>
        <w:t>біздің әскерлеріміз Жин шуанды жойған еді, содан се-</w:t>
        <w:br/>
        <w:t>кем алып, Абылай орайын тауып сөз тастап, сыр тартып</w:t>
        <w:br/>
        <w:t>отыр.</w:t>
        <w:br/>
        <w:t>Отаршы елші патшамен кездескенде патшаның өзі</w:t>
        <w:br/>
        <w:t>ұғындырып, түсіндірмесе Абылайдың күмәні сейілмей-</w:t>
        <w:br/>
        <w:t>414</w:t>
        <w:br/>
        <w:t>сіздің балаларыңыз да құрметке ие боласыздар; ұлыңыз</w:t>
        <w:br/>
        <w:t>патша тағының мейіріне бөленеді.</w:t>
        <w:br/>
        <w:t>Сіз менің бұл ақылдарымды қабыл алатыңыздан</w:t>
        <w:br/>
        <w:t>үміттімін әрі кәміл сенемін. Сөйтіп, өз абыройыңызды</w:t>
      </w:r>
    </w:p>
    <w:p>
      <w:r>
        <w:t>бұрынғыдан да өсіре түсуге тілектеспін.</w:t>
        <w:br/>
        <w:t>Сіз өзіңіздің бөтен ойыңыздан қайтып, хандығы-</w:t>
        <w:br/>
        <w:t>ңызды бекіттіріп алғаныңыз жөн. Өйтпесеңіз, жоғары</w:t>
        <w:br/>
        <w:t>лауазымға ие бола алмайсыз, өз еліңіздің ішіндегі үсақ-</w:t>
        <w:br/>
        <w:t>түйек мәселелерді, ру арасындағы дау жанжалды шешуге</w:t>
        <w:br/>
        <w:t>ғана құзырыңыз болады, ұлыңызды патша сарайына жібере</w:t>
        <w:br/>
        <w:t>алмайсыз. Сідің бұл тілегіңіз сол жердегі бастықтар арқ-</w:t>
        <w:br/>
        <w:t>ылы шешіледі. Олар әділетті қарамайтын болса, маған</w:t>
        <w:br/>
        <w:t>жазыңыз. Мен өз тарапымнан, бәріміздің билеушіміз пат-</w:t>
        <w:br/>
        <w:t>шайымның атынан, әділ шешім қабылдап, сіздің тіле-</w:t>
        <w:br/>
        <w:t>гіңізді қанағаттандырудың жөнін табамын.</w:t>
        <w:br/>
        <w:t>Мына жағдайда, сіздің тілегіңізді орындауды тияна-</w:t>
        <w:br/>
        <w:t>қтау үшін, өз атымнан капитан Матвей Бреховты арнайы</w:t>
        <w:br/>
        <w:t>жіберіп отырмын. Ол байсалды әрі салауатты адам, сіздің</w:t>
        <w:br/>
        <w:t>көңіліңізді тауып, пайдалы ақыл-кеңес бере алады. Оның</w:t>
        <w:br/>
        <w:t>айтқандарын дұрыс қабылдауыңызды сұраймын.</w:t>
        <w:br/>
        <w:t>Менің ақыл-кеңесімді жон көрсеңіз, өз ұлыңызды</w:t>
        <w:br/>
        <w:t>жанына біраз адам қосып, Орынборға жіберіңіз.</w:t>
        <w:br/>
        <w:t>Ең соңында, сізге деген және бүкіл отбасыңызға адал</w:t>
        <w:br/>
        <w:t>ниетімді және әрқашан тілектестігімді білдіремін.</w:t>
        <w:br/>
        <w:t>ж Омбы облыстық мемлекеттік мұрағаты 1-қор, 1-тізбе, 212 -іс, 76-</w:t>
        <w:br/>
        <w:t>77 беттер.</w:t>
        <w:br/>
        <w:t>“5273</w:t>
        <w:br/>
        <w:t>1777 жылғы 23 желтоқсан</w:t>
        <w:br/>
        <w:t>Ресей патшасының жарлығы</w:t>
        <w:br/>
        <w:t>Абылай сұлтан Орынбор губернаторы арқылы өт-</w:t>
        <w:br/>
        <w:t>ініш білдіріп, өзінің ұлын мәртебелі патша сарайына</w:t>
        <w:br/>
        <w:t>елшілікке жіберуге рұқсат сұрады.</w:t>
        <w:br/>
        <w:t>27-845 417</w:t>
        <w:br/>
        <w:t>Х% 275</w:t>
        <w:br/>
        <w:t>1778 жылғы 9 қаңтар</w:t>
        <w:br/>
        <w:t>Орта Жүздің ханы Абылайға аттанған</w:t>
        <w:br/>
        <w:t>ҡапитан Бреховқа арналған нұсқау-хат</w:t>
        <w:br/>
        <w:t>Сізге қазақтың Орта Жүзінің Абылай сұлтанына</w:t>
        <w:br/>
        <w:t>губернатордың хатын ұсына отырып, сіздің Абылайға</w:t>
        <w:br/>
        <w:t>баратын бұл сапарыңыздың мәнісін түсіндіремін:</w:t>
        <w:br/>
        <w:t>Сіз алдын-ала дайындалып алыңыз: Абылайға қа-</w:t>
        <w:br/>
        <w:t>лай жолығасыз, өзіңізге тапсырған шаруаны қалай тын-</w:t>
        <w:br/>
        <w:t>дырып қайтасыз, міне, осылар жөнінде мынадай нұсқау</w:t>
        <w:br/>
        <w:t>беріледі.</w:t>
        <w:br/>
        <w:t>Өзіңізге жолбасшылыққа берілген тілмәш пен кү-</w:t>
        <w:br/>
        <w:t>зет солдаттарын ертіп, Зелакор жолы арқылы, жоғарғы</w:t>
        <w:br/>
        <w:t>Жайықты басып, Сібір шекара шебі бойымен Петропавл</w:t>
        <w:br/>
        <w:t>бекінісіне, ондағы комендант Сумароков мырзаға бара-</w:t>
        <w:br/>
        <w:t>сыз. Сіздің сапарыңыз жөнінен оған хабарланған.</w:t>
        <w:br/>
        <w:t>Барған бетте өзіңізді әрі қарай апаратын конвой</w:t>
      </w:r>
    </w:p>
    <w:p>
      <w:r>
        <w:t>немесе бастаушы сұрайсыз. Петропавл бекінісінен Абы-</w:t>
        <w:br/>
        <w:t>лай сұлтанның Көкшетау деген тауына қарай жүресіз.</w:t>
        <w:br/>
        <w:t>Біздің білуімізше, ол салт жүріп алты-жеті күнде же-</w:t>
        <w:br/>
        <w:t>тетін жерде.</w:t>
        <w:br/>
        <w:t>Барғаннан кейін, рұқсат сұрап, сұлтанға жолыға-</w:t>
        <w:br/>
        <w:t>сыз да, конвертке салынған хатты желімделген күйінде</w:t>
        <w:br/>
        <w:t>тапсырасыз. Бұл хатты сұлтанға жақсылап оқып беру</w:t>
        <w:br/>
        <w:t>жағын ойластырыңыз.</w:t>
        <w:br/>
        <w:t>Хат оқылғаннан кейін, өзіңіз салауатты түрде әңгіме</w:t>
        <w:br/>
        <w:t>бастайсыз. Әңгімеңіздің желісі біздің мұндағы талапта-</w:t>
        <w:br/>
        <w:t>рымызды орындауға Абылай сұлтанды көндіруге қарай</w:t>
        <w:br/>
        <w:t>бейім болуға тиіс.</w:t>
        <w:br/>
        <w:t>Атап айтқанда, Абылай сұлтан өзінің бүкіл Орта</w:t>
        <w:br/>
        <w:t>Жүзінің атынан, өзін сайлаған халықтың атынан және</w:t>
        <w:br/>
        <w:t>өзінің Ресей патшасына шын берілгендігі жөнінде тағы</w:t>
        <w:br/>
        <w:t>да тиянақты куәлік жасауға тиіс. Өзі ғана иемденіп жүр-</w:t>
        <w:br/>
        <w:t>420</w:t>
        <w:br/>
        <w:t>көңіл-күйімізді сынап көрмексіздер. Қазақтар, буруттар,</w:t>
        <w:br/>
        <w:t>қоқандықтар, әндижандықтар, бәрі де менің қарашым.</w:t>
        <w:br/>
        <w:t>Ешқайсыңды алаламаймын, баршаңа тең қараймын.</w:t>
        <w:br/>
        <w:t>Бұрын Сіздер Ташкентті басып алу үшін Қоқанның</w:t>
        <w:br/>
        <w:t>Ердене бегімен қаржасып, Дәулеткерей арқылы Іле ге-</w:t>
        <w:br/>
        <w:t>нералынан көмек сұрағансыздар. Сонда Іле генералы сізді</w:t>
        <w:br/>
        <w:t>ескертіп, тойтарыс берген. Бұл жөнінде мен де жарлық</w:t>
        <w:br/>
        <w:t>бергенмін.</w:t>
        <w:br/>
        <w:t>Қазір іздер Ташкенттердің бірнеше ұрпағы алым-</w:t>
        <w:br/>
        <w:t>салық төлеп келгенін сылтауратып, оларды маған бере</w:t>
        <w:br/>
        <w:t>қоймақсыңдар. Дәлірек айтқанда, ол жерді қаратып алуға</w:t>
        <w:br/>
        <w:t>өздеріңнің шамаларың келмеген соң, біздің күшімізді</w:t>
        <w:br/>
        <w:t>пайдаланғың келеді. Бірақ, ташкенттер де менің қара-</w:t>
        <w:br/>
        <w:t>шы қауымым, сіздердің пайдаңыз үшін оларды шабуыл-</w:t>
        <w:br/>
        <w:t>дасам, қалай болады... Есіл-дертіңіз Ташкентті алуға</w:t>
        <w:br/>
        <w:t>біржола ауып, бақтарыңызды сынап қалғыларыңыз</w:t>
        <w:br/>
        <w:t>келеді. Бірақ, мұның пайда-зиянымен есептесіп отырған</w:t>
        <w:br/>
        <w:t>жоқсыздар.</w:t>
        <w:br/>
        <w:t>Бұл - өрескел қате. Абылай, менің жарлығым бой-</w:t>
        <w:br/>
        <w:t>ынша Сіздің өз жайлымдық жерлеріңізді берік сақтап,</w:t>
        <w:br/>
        <w:t>көрші ұлыстармен тату тұрып, мейір шапағатымды мәңгі</w:t>
        <w:br/>
        <w:t>ақтауыңызды тілер едім. Былайғы жерде елдің несібесіне</w:t>
        <w:br/>
        <w:t>көз алартуға, көрші ұлыстардың басына зобалаң туғызу-</w:t>
        <w:br/>
        <w:t>Ларыңызға болмайды. Отаршы-дан жіберген хатыңызда:</w:t>
        <w:br/>
        <w:t>«Қазақ молдалары «Құран кәрімде: ақ бөріктілер мұсыл-</w:t>
        <w:br/>
        <w:t>мандарды қуады деген аят бар деуші еді. Қазақтар мен</w:t>
        <w:br/>
        <w:t>бұруттар осы сөзден абыржып отыр. Біз мәңгі-бақи құзы-</w:t>
        <w:br/>
        <w:t>рыңызда болуды қалаймыз, тек қудаламасаңыздар екен»,</w:t>
        <w:br/>
        <w:t>деп жазыпсыз. Бұл қайдан шыққан құйтырқы сөз.</w:t>
        <w:br/>
        <w:t>Әскеріміз Жиңчуаңды алғаннан кейін, Елтонның</w:t>
        <w:br/>
        <w:t>сіздің елшілікті қабылдамай қайтарғанын естіп, енді сол</w:t>
        <w:br/>
        <w:t>жеңістің ізімен қытайлар қазақтарға лап қояр деген</w:t>
        <w:br/>
        <w:t>қауіппен Құран кәрімнің аяты дегенді бетке ұстап, та-</w:t>
        <w:br/>
        <w:t>мырымызды басып көргілерің келіп отырау. Яғни, сен-</w:t>
        <w:br/>
        <w:t>дер менің өздеріңізге деген жанашырлық ниетімді</w:t>
      </w:r>
    </w:p>
    <w:p>
      <w:r>
        <w:t>409</w:t>
        <w:br/>
        <w:t>сының хабарларын маған жеткізіп отыр. Оның айтуына</w:t>
        <w:br/>
        <w:t>қарағанда, қазақ сұлтаны Абылай ханға тыңшы жұмсап,</w:t>
        <w:br/>
        <w:t>оған қоса үш башқұрт жіберіп білгізгенімде: оның Ресей</w:t>
        <w:br/>
        <w:t>жағына адалдығы берік емес; Абылай хан да, қазақтың</w:t>
        <w:br/>
        <w:t>басқа ел ағалары да Ресейден іргесін аулақ салуға дай-</w:t>
        <w:br/>
        <w:t>ындалып жатса керек; ал башқұрттар Абылай ханға қара-</w:t>
        <w:br/>
        <w:t>мақ...</w:t>
        <w:br/>
        <w:t>Мен бұл хабарға сеніп отырмын, өйткені Абылай</w:t>
        <w:br/>
        <w:t>ханға елшілікке келген сол үш башқұрт сонда, Абылай</w:t>
        <w:br/>
        <w:t>хан жанында қалып қойыпты. Осы жөнінде құлағдар</w:t>
        <w:br/>
        <w:t>болып отырсын, тиісті сақтық шараларын жасасын деп,</w:t>
        <w:br/>
        <w:t>Орынбор губернаторы генерал-поручик әрі кавалер Рей-</w:t>
        <w:br/>
        <w:t>нсдорп мырзаға, Екатеринбургтегі провинция восводы-</w:t>
        <w:br/>
        <w:t>на, сондай-ақ басқа да тиісті орындарға хат жазып, кісі</w:t>
        <w:br/>
        <w:t>жөнелттім.</w:t>
        <w:br/>
        <w:t>Орынбор губерниясына іргелес ауылдар мен Сібір</w:t>
        <w:br/>
        <w:t>әскер шебіне саудагер кейпінде сенімді-сенімді адам-</w:t>
        <w:br/>
        <w:t>дарды тыңшылыққа аттандырған едім, олардың сыры</w:t>
        <w:br/>
        <w:t>ашылып қалып, башқұрттардың толқуы тіпті де айқын</w:t>
        <w:br/>
        <w:t>білінді.</w:t>
        <w:br/>
        <w:t>Менің бұл хатыма Орынбор губернаторы 16 сәуір-</w:t>
        <w:br/>
        <w:t>де жауап беріп, тиісті сақтық жасап отырғанын хабар-</w:t>
        <w:br/>
        <w:t>лады. Және де ол Есет провинциясының воеводы Лаза-</w:t>
        <w:br/>
        <w:t>ревке де тапсырма беріпті.</w:t>
        <w:br/>
        <w:t>Сондай-ақ, оның маған жеткізген хабарына қара-</w:t>
        <w:br/>
        <w:t>ғанда, башқұрттардың теріс ниеті жөніндегі сөздерге се-</w:t>
        <w:br/>
        <w:t>нуге болмайды, өйткені олар өткен қыс бойы қазақтар-</w:t>
        <w:br/>
        <w:t>мен соғысқан, бұрынғысынша, олардың қазақтарға де-</w:t>
        <w:br/>
        <w:t>ген өштігі мен алауыздығы басылған емес.</w:t>
        <w:br/>
        <w:t>Атап айтқанда, башқұрт жағы былтыр сәуір айын-</w:t>
        <w:br/>
        <w:t>да қазақ ауылдарын шауып, бірнеше үйлерін талқандап,</w:t>
        <w:br/>
        <w:t>көп олжамен оралды.</w:t>
        <w:br/>
        <w:t>Бірақ, губернатор мырза өз тарапынан башқұрт-</w:t>
        <w:br/>
        <w:t>қазақ жанжалдарын алыстан бағып, ұлы мәртебелі пат-</w:t>
        <w:br/>
        <w:t>шаның құпия нұсқауы бойынша, бой тартып отыр.</w:t>
        <w:br/>
        <w:t>411</w:t>
        <w:br/>
        <w:t>тен хандық лауазымы тиянақты емес, бұл лауазымды</w:t>
        <w:br/>
        <w:t>патша сарайына тәуелділігін дәлелдеп, бекіттіріп алуы</w:t>
        <w:br/>
        <w:t>қажет. Мысалы, Нұралы хан да Ресей патшасы тарапы-</w:t>
        <w:br/>
        <w:t>нан куәлік алған болатын. Демек, бұл мәселе Абылай-</w:t>
        <w:br/>
        <w:t>дың ұлын сарайға жіберуге бірінші кепіл болатынын</w:t>
        <w:br/>
        <w:t>түсіндіру керек.</w:t>
        <w:br/>
        <w:t>Сондай-ақ, сөз арасында Абылайдың құлағына мы-</w:t>
        <w:br/>
        <w:t>наларды құя берген жөн:</w:t>
        <w:br/>
        <w:t>Үлкен қалмақ ордасының ханы да патшаның та-</w:t>
        <w:br/>
        <w:t>рапынан бекітілген. Міне, соның нәтижесінде қалмақ-</w:t>
        <w:br/>
        <w:t>тың халқы мұңсыз-қамсыз, тыныш жағдайда өмір сүріп</w:t>
      </w:r>
    </w:p>
    <w:p>
      <w:r>
        <w:t>жатыр.</w:t>
        <w:br/>
        <w:t>Кіші Жүздің Нұралы ханы да патша жарлығымен</w:t>
        <w:br/>
        <w:t>таққа отырды, оған қоса барлық айрықша белгілер мен</w:t>
        <w:br/>
        <w:t>сый-құрметке бөленді. Сөйтіп, оның қарауындағы қа-</w:t>
        <w:br/>
        <w:t>зақтар жақсы-жайлы өмір сүріп жатыр.</w:t>
        <w:br/>
        <w:t>Бұл мысалдарды келтіріп отырғанда, Абылай сұл-</w:t>
        <w:br/>
        <w:t>тан өз жағдайын, ұрпақтарының жағдайын ойлауы ке-</w:t>
        <w:br/>
        <w:t>рек екендігін ескерте беріңіз. Оның хандық мәрте-</w:t>
        <w:br/>
        <w:t>бесінің өсуі патша ағзамның бекітуіне байланысты.</w:t>
        <w:br/>
        <w:t>Патша ресми түрде бекітсе, қарауындағы халқы да оны</w:t>
        <w:br/>
        <w:t>қалтқысыз тыңдап, бағынатын болады. Нұралы да,</w:t>
        <w:br/>
        <w:t>оның балалары да мемлекет тарапынан рақат көріп</w:t>
        <w:br/>
        <w:t>отыр.</w:t>
        <w:br/>
        <w:t>Осылайша, Абылай сұлтан біздің ұсыныстарымыз-</w:t>
        <w:br/>
        <w:t>ды қабыл алатын болса, патша сарайына соның бәрін</w:t>
        <w:br/>
        <w:t>көрсетіп хат жазсын. Біраз тәуір кісі ертіп, баласын</w:t>
        <w:br/>
        <w:t>жіберетін болсын. Мысалы, ел ағаларынан немесе игі</w:t>
        <w:br/>
        <w:t>жақсылардың балаларынан екі кісі, бір немесе әрі кет-</w:t>
        <w:br/>
        <w:t>кенде екі қызметші қоссын. Оларды өзіңізбен бірге Пет-</w:t>
        <w:br/>
        <w:t>ропавл бекінісіне алып шығыңыз да, әрі қарай Орын-</w:t>
        <w:br/>
        <w:t>борға әкеліңіз.</w:t>
        <w:br/>
        <w:t>Абылай сұлтанмен сөйлескенде, мейлінше жұмсақ</w:t>
        <w:br/>
        <w:t>болыңыз. Байқап отырыңыз, шамына тимеңіз.</w:t>
        <w:br/>
        <w:t>421</w:t>
        <w:br/>
        <w:t>Бұл өтініштін маңызы сонда, тиісті шаралар қол-</w:t>
        <w:br/>
        <w:t>дана отырып, Абылай сұлтанның өзіне қарайтын бүкіл</w:t>
        <w:br/>
        <w:t>Орта Жүзімен бірге Ресей империясына шын беріл-</w:t>
        <w:br/>
        <w:t>гендігін тағы бір мойындауына әсер етуге керек болады.</w:t>
        <w:br/>
        <w:t>Мұндай қажеттіліктің тууына екі себеп бар: бірқа-</w:t>
        <w:br/>
        <w:t>тар уақыттан бері Абылай өзін Орта Жүздің ханымын</w:t>
        <w:br/>
        <w:t>деп көрсетіп жүр. Бұл атақ-дәреже патша тарапынан оған</w:t>
        <w:br/>
        <w:t>әлі бекітіліп берілген жоқ. Оны хандыққа халық сайла-</w:t>
        <w:br/>
        <w:t>ды ма, қазақтың басқа ел ағаларының дәрменсіздігін</w:t>
        <w:br/>
        <w:t>пайдаланып Абылай билікті өз қолына иеленіп алды ма,</w:t>
        <w:br/>
        <w:t>ол жөнінде ештеңе айтқан емес.</w:t>
        <w:br/>
        <w:t>Қалай болғанда да, Кіші Жүзде Нүралы өзі сұрап,</w:t>
        <w:br/>
        <w:t>хандық дәрежесіне патша тарапынан бекітілді. Демек,</w:t>
        <w:br/>
        <w:t>Орта Жүздің ханын бекітусіз қалдыруымыз, оның үс-</w:t>
        <w:br/>
        <w:t>тіне бекітілмеген ханның ұлын патша сарайына жі-</w:t>
        <w:br/>
        <w:t>беруіміз, жөн бола қоймас.</w:t>
        <w:br/>
        <w:t>Сондықтан, білікті біреуді жұмсап, Абылайдың ұлын</w:t>
        <w:br/>
        <w:t>патша сарайына жіберу үшін, оның өзі алдымен хандыққа</w:t>
        <w:br/>
        <w:t>ресми түрде бекітілуі керек екендігін Абылайдың құла-</w:t>
        <w:br/>
        <w:t>ғына сіңіре беру қажет. Ал, егер бұл ұсынысты Абылай</w:t>
        <w:br/>
        <w:t>қараңғылықтан, тәкаппарлықтан немесе басқа да себеп-</w:t>
        <w:br/>
        <w:t>пен қасақана қабыл алмайтын болса, оның ұлын патша</w:t>
        <w:br/>
        <w:t>сарайына жібермеу керек.</w:t>
        <w:br/>
        <w:t>Дәл қазір Абылайға ерекше артықшылық берудің</w:t>
        <w:br/>
        <w:t>ешбір жөні жоқ. Өйткені, Орта Жүздің Қытай қоласты-</w:t>
        <w:br/>
        <w:t>на қарап кету қаупі жоқ, бұл Жүздің Қытайдан тәуелсіз</w:t>
        <w:br/>
        <w:t>екені, тіпті сырт көзге болса да (сөз жүзінде дейік),</w:t>
      </w:r>
    </w:p>
    <w:p>
      <w:r>
        <w:t>Ресейдің қарауында екені айдан анық.</w:t>
        <w:br/>
        <w:t>Абылайдың ұлы сарайға жіберілетін күннің өзінде</w:t>
        <w:br/>
        <w:t>оның қасына еретіндердің саны көп болмауына назар</w:t>
        <w:br/>
        <w:t>аударып, сақтық жасау керек.</w:t>
        <w:br/>
        <w:t>Сборник указов и узаконений за 1777-1778 тг. С. 126-127.</w:t>
        <w:br/>
        <w:t>418</w:t>
        <w:br/>
        <w:t>Хе 266</w:t>
        <w:br/>
        <w:t>1776 жылғы 25 мамыр</w:t>
        <w:br/>
        <w:t>Орта Жүздің қазақтарын Ресей қоластына алу туралы</w:t>
        <w:br/>
        <w:t>мемлекеттік алқаның қаулысы</w:t>
        <w:br/>
        <w:t>Генерал-поручик Деколонг Орта Жүздің Төртуыл</w:t>
        <w:br/>
        <w:t>болысының ел ағасы Төре батыр төрт ұлымен және он</w:t>
        <w:br/>
        <w:t>үш адамымен, одан кейін Тәуке деген сұлтанның ұлы</w:t>
        <w:br/>
        <w:t>Маңқұш сұлтан ел ағалары бар, жай қазақтары бар, 25</w:t>
        <w:br/>
        <w:t>адам келіп ант берді, түрлі сый-сияпат жасап қайтар-</w:t>
        <w:br/>
        <w:t>дық, деп хабарлап отыр.</w:t>
        <w:br/>
        <w:t>Сондай-ақ, Деколонг 1774 жылғы 12-желтоқсан, 1775</w:t>
        <w:br/>
        <w:t>жылғы 14-қазан және 1776 жылғы 12-қаңтарда хат жа-</w:t>
        <w:br/>
        <w:t>зып: Абылай сұлтанның ұлы Уәли сұлтанға Абылай</w:t>
        <w:br/>
        <w:t>сұлтанның немере інісі, Солтанмәмет сұлтанның ұлы</w:t>
        <w:br/>
        <w:t>Орыс сұлтанға, мұнан басқа Түркістанда тұратын Әбіл-</w:t>
        <w:br/>
        <w:t>мәмбет ханның ұлы Әбілпейіс сұлтанға жылдық жалақы</w:t>
        <w:br/>
        <w:t>белгілеу туралы сұрап еді. Оның айтуынша, қазақтың</w:t>
        <w:br/>
        <w:t>аталған үш сұлтаны өз халқын тәртіпті ұстайды, олар-</w:t>
        <w:br/>
        <w:t>дың тарапынан ешқандай ұнамсыз қылық, бас көтеру,</w:t>
        <w:br/>
        <w:t>тәртіп бұзу кездескен жоқ.</w:t>
        <w:br/>
        <w:t>Мұндай пайдалы адамдардың меселін қайтарсақ,</w:t>
        <w:br/>
        <w:t>өзімізге қарсы қойып алуымыз мүмкін. Мысалы, Әбіл-</w:t>
        <w:br/>
        <w:t>мәмбет ханың ұлы Әбілпейісті астанаға жіберіп алу</w:t>
        <w:br/>
        <w:t>мәселесі де көтерілген.</w:t>
        <w:br/>
        <w:t>Бұлардың кейбіреулері Орынборға жақын, тәртібі</w:t>
        <w:br/>
        <w:t>де жақсы, олардың тілегін орындауға болады, ал екін-</w:t>
        <w:br/>
        <w:t>шілерінің тілегін қабылдамай тастап, әр қайсысына ала-</w:t>
        <w:br/>
        <w:t>тын орнына қарай, әртүрлі көзқарас білдірген дұрыс.</w:t>
        <w:br/>
        <w:t>Орта Жүз Ресейге қарағанда, оның сол кездегі ханы</w:t>
        <w:br/>
        <w:t>Әбілмәмбет пен осы уақытқа дейін абыройы биік Абы-</w:t>
        <w:br/>
        <w:t>лай сұлтан елі атынан ант берген болатын.</w:t>
        <w:br/>
        <w:t>Кейін, император таққа отырғанда Абылай сұлтан</w:t>
        <w:br/>
        <w:t>және қазақтың көрнекті ел ағалары келіп ант берді. Міне,</w:t>
        <w:br/>
        <w:t>407</w:t>
        <w:br/>
        <w:t>Оның үстіне башқұрт ішінде мешерлерден қойған</w:t>
        <w:br/>
        <w:t>сенімді жансыздарымыз баршылық. Олар да башқұрт</w:t>
        <w:br/>
        <w:t>халқының бәлендей теріс пиғылдарын байқаған емес.</w:t>
        <w:br/>
        <w:t>Әлбетте, екі жақты да бақылап, сақтық шараларын</w:t>
        <w:br/>
        <w:t>жасап отыру жөнінде Орынбор өлкесінің әскербасы ге-</w:t>
      </w:r>
    </w:p>
    <w:p>
      <w:r>
        <w:t>нерал-майор әрі кавалер Мансуров мырзаға тапсырыл-</w:t>
        <w:br/>
        <w:t>ды.</w:t>
        <w:br/>
        <w:t>Есет провициясының воеводы Лазарев маған рапорт</w:t>
        <w:br/>
        <w:t>жолдап, башқүрттардың қазақ сұлтандары жағына өтпегі</w:t>
        <w:br/>
        <w:t>жөнінде ешқандай күдік байқамағанын және тыныш</w:t>
        <w:br/>
        <w:t>жатқанын хабарлады.</w:t>
        <w:br/>
        <w:t>Осы жағдайлар жөнінде Рейнсдорп мырза 1776 жыл-</w:t>
        <w:br/>
        <w:t>ғы 18 маусымда екінші рет хат жолдап, жеңіл мінезді бұл</w:t>
        <w:br/>
        <w:t>халықтарды жай саяси тұрғыда бақылап қана отырмаға-</w:t>
        <w:br/>
        <w:t>нын, башқұрт жағына екі рет арнайы адам жіберіп, олар-</w:t>
        <w:br/>
        <w:t>дың қазақ ұлыстарына жақындауына қатты тыйым сал-</w:t>
        <w:br/>
        <w:t>ғанын хабарлаған.</w:t>
        <w:br/>
        <w:t>Сөйтіп, башқұрттар бұрынғысынша тыныштық сақ-</w:t>
        <w:br/>
        <w:t>тап отыр. Мұның бір дәлелі - олардың Орынборға мал</w:t>
        <w:br/>
        <w:t>әкеліп, саудалап жүргенінен де көрінеді.</w:t>
        <w:br/>
        <w:t>Ал, енді өткен қыста башқұрттардың бес кісісі Нұ-</w:t>
        <w:br/>
        <w:t>ралы ханға барып, жайылым сұрапты деген қауесет те</w:t>
        <w:br/>
        <w:t>шындыққа жанаспайды. Ол жөнінде башқұрттардан ант</w:t>
        <w:br/>
        <w:t>алып, олардың бізге адалдығына көзім жетсе де, өз та-</w:t>
        <w:br/>
        <w:t>рапымнан сақтықты бәсеңдеткен жоқпын. Қандай да</w:t>
        <w:br/>
        <w:t>болжаусыз, кездейсоқ жағдай бола қалса, дайын отыр-</w:t>
        <w:br/>
        <w:t>мын.</w:t>
        <w:br/>
        <w:t>Өйткені, Орынбордағы бастықтар мен башқұрт</w:t>
        <w:br/>
        <w:t>арасындағы сенімді адамдардың хабарына сүйенген ген.-</w:t>
        <w:br/>
        <w:t>майор әрі кавалер Скалон Орта Жүздегі Ханбаба - Абы-</w:t>
        <w:br/>
        <w:t>лай сұлтанның ауылында молла болып жүрген бұқа-</w:t>
        <w:br/>
        <w:t>ралық Әшір Мұхаммет Зарыповтың хатының</w:t>
        <w:br/>
        <w:t>көшірмесін жіберген екен, онда Абылай сұлтанға</w:t>
        <w:br/>
        <w:t>башқұрт жағынан оншақты ел ағасы келіп, өздерін</w:t>
        <w:br/>
        <w:t>қарауындағы башқұрттарымен қоса қоластына алуды</w:t>
        <w:br/>
        <w:t>412</w:t>
        <w:br/>
        <w:t>2. Пресногорькое бекінісінде қыпшақ болысының</w:t>
        <w:br/>
        <w:t>Бөкенбай және Қарақожа деген скі кісісі ұсталып қалып-</w:t>
        <w:br/>
        <w:t>ты деген хабар алып отырмын. Солардың себебін анық-</w:t>
        <w:br/>
        <w:t>тап, босатуды сұраймын.</w:t>
        <w:br/>
        <w:t>3, Тұқымдық астық және төрт соқа беріңіздер, ар-</w:t>
        <w:br/>
        <w:t>найы кісілер жіберіп отырмын.</w:t>
        <w:br/>
        <w:t>ж Омбы облыстық мемлскеттік мұрағаты 1-қор, 1-тізбе, 212 -іс, 229</w:t>
        <w:br/>
        <w:t>бет.</w:t>
        <w:br/>
        <w:t>Хе 280</w:t>
        <w:br/>
        <w:t>1778 жылғы 16 наурыз</w:t>
        <w:br/>
        <w:t>Абылай сұлтанға</w:t>
        <w:br/>
        <w:t>Сумароковтың жауап хатынан</w:t>
        <w:br/>
        <w:t>Қүрметті хан, Сіздің жіберген адамдарыңыз арқы-</w:t>
        <w:br/>
        <w:t>лы Петропавл бекінісінен 50 пұт бидай және 50 арпа тұқы-</w:t>
        <w:br/>
        <w:t>мын жібердім.</w:t>
        <w:br/>
        <w:t>Ал, соқа бізде болмай отыр, соқа жасайтын темір жоқ.</w:t>
        <w:br/>
        <w:t>Егер, алдағы уақытта саудагерлер әкеліп қалса, сатып алып,</w:t>
      </w:r>
    </w:p>
    <w:p>
      <w:r>
        <w:t>жіберемін. Сеніңіз, бізде темір жоқ. Ескі соқаларыңыз болса,</w:t>
        <w:br/>
        <w:t>жіберіңіздер, сынғанын жөндеп беруге болады.</w:t>
        <w:br/>
        <w:t>ж Омбы облыстық мемлекеттік мұрағаты 1-қор, 1-тізбе, 212 -іс, 230</w:t>
        <w:br/>
        <w:t>бет.</w:t>
        <w:br/>
        <w:t>Хо 281</w:t>
        <w:br/>
        <w:t>1778 жылғы 24 мамыр</w:t>
        <w:br/>
        <w:t>Абылай сұлтанды хан лауазымына бекіту туралы</w:t>
        <w:br/>
        <w:t>Сыртқы істер алқасының П Екатерина патшаға жолда-</w:t>
        <w:br/>
        <w:t>ған баяндамасы</w:t>
        <w:br/>
        <w:t>Қазақтың Орта Жүзін билеуші Абылай сұлтанның</w:t>
        <w:br/>
        <w:t>өз ұлын арнайы жіберіп, Сіздің тарапыңыздан хандық,</w:t>
        <w:br/>
        <w:t>лауазымға бекітуді өтінішінің аудармасын ұсынып от-</w:t>
        <w:br/>
        <w:t>426</w:t>
        <w:br/>
        <w:t>ынша, оның қарауындағы, шегара бойын жайлайтын 300</w:t>
        <w:br/>
        <w:t>түндік қазақтар Абылайдың ниетін қолдамайтын болса</w:t>
        <w:br/>
        <w:t>керек. Құлыбек өзі патша ағзамға адалдығын сақтап,</w:t>
        <w:br/>
        <w:t>бұрынғысынша дұрыс пиғылда.</w:t>
        <w:br/>
        <w:t>% Омбы облыстық мемлекеттік мұрағаты 1-қор, 1-тізбе, 112 -іс, 520 бет.</w:t>
        <w:br/>
        <w:t>Х9277</w:t>
        <w:br/>
        <w:t>1778 жылғы 20 ақпан</w:t>
        <w:br/>
        <w:t>Петропавл бекінісінің коменданты</w:t>
        <w:br/>
        <w:t>Сумароковтың Н.Г. Огаревке хатынан</w:t>
        <w:br/>
        <w:t>1778 жылғы 2 ақпанда Петропавлдан хабар алдым.</w:t>
        <w:br/>
        <w:t>Абылай сұлтанның ұлы 17 қаңтарда түстен кейін келіпті.</w:t>
        <w:br/>
        <w:t>Жанында Дат батыр, Тәуекел батыр, Мамут және басқа-</w:t>
        <w:br/>
        <w:t>лары бар.</w:t>
        <w:br/>
        <w:t>Сіздің бұйрыңыз бойынша оларды жақсы қабыл-</w:t>
        <w:br/>
        <w:t>дап, күтіпті. Приказчик Лев Степановтан екі қой (әр-</w:t>
        <w:br/>
        <w:t>қайсысы 2 рубльден), 2 рубль 90 тиынға екі шелек ша-</w:t>
        <w:br/>
        <w:t>рап сатып алыпты.</w:t>
        <w:br/>
        <w:t>Оларды бекініске әкелген 50 қазақ еліне қайтарыл-</w:t>
        <w:br/>
        <w:t>ды. Абылайдың ұлы алты кісімен Орынборға, капитан</w:t>
        <w:br/>
        <w:t>Бреховқа еріп 18% күні аттанып кетті.</w:t>
        <w:br/>
        <w:t>ж Омбы облыстық мемлекеттік мұрағаты 1-қор, 1-тізбе, 212 -іс, 144 бет.</w:t>
        <w:br/>
        <w:t>Хо 278</w:t>
        <w:br/>
        <w:t>1778 жылғы 28 ақпан</w:t>
        <w:br/>
        <w:t>Абылай ханның</w:t>
        <w:br/>
        <w:t>Ресей патшасы П Екатеринаға жазған хаты</w:t>
        <w:br/>
        <w:t>Қазақтың Орта Жүзінің сұлтаны Абылайдың 1778</w:t>
        <w:br/>
        <w:t>жылғы 28 ақпанда Орынборға ұлы Тоғым сұлтан арқы-</w:t>
        <w:br/>
        <w:t>ды жіберген хатының аудармасы.</w:t>
        <w:br/>
        <w:t>423</w:t>
        <w:br/>
        <w:t>бекіністердің коменданттарына, басқа да бастықтарға сізге</w:t>
      </w:r>
    </w:p>
    <w:p>
      <w:r>
        <w:t>барған ұлымды маған қайта жеткізуге жарлық береді деп</w:t>
        <w:br/>
        <w:t>сенемін.</w:t>
        <w:br/>
        <w:t>Сіздің бірқатар губернияларыңыз бен бекіністері-</w:t>
        <w:br/>
        <w:t>ңізге іргелес, дау-жанжалсыз, көптен тату ұрып жатсақ</w:t>
        <w:br/>
        <w:t>та, сізден сұрайтыным: біздің арамыздағы болымсыз</w:t>
        <w:br/>
        <w:t>істердің өзі әділ де адал шешіліп отырса екен.</w:t>
        <w:br/>
        <w:t>Бұрынғы кездерде біздің қазақ арасынан шыққан</w:t>
        <w:br/>
        <w:t>кейбір сатқындар мен тентектер Ресейге қастық жасап,</w:t>
        <w:br/>
        <w:t>зиян келтірген болса, оларды тыйып, тежеп отыруға сіздің</w:t>
        <w:br/>
        <w:t>шекарадағы әскерлеріңізден аз уақытқа маған керегінше</w:t>
        <w:br/>
        <w:t>жасақ беріп тұру жөнінде көршілес коменданттар мен</w:t>
        <w:br/>
        <w:t>бастықтарға жарлық беріп қойсаңыз, мен өзіміздің ұры-</w:t>
        <w:br/>
        <w:t>қарыларды тыйып отырар едім.</w:t>
        <w:br/>
        <w:t>Сонымен, сіздің мәртебелі сарайыңызға ұлым То-</w:t>
        <w:br/>
        <w:t>ғым сұлтанды екі баласымен, игі жақсыларды қосып ат-</w:t>
        <w:br/>
        <w:t>тандырып отырмын. Олар - Дат батыр Қарабатырұлы,</w:t>
        <w:br/>
        <w:t>Тәуекел батыр Меңдібайұлы. Игі жақсылардың бала-</w:t>
        <w:br/>
        <w:t>лары Мәмет Бекшин, Рыскелді Әбдулзәлиұлы, Таңғыт</w:t>
        <w:br/>
        <w:t>Сатыбалдыұлы.</w:t>
        <w:br/>
        <w:t>Аударған Петр Чучалов.</w:t>
        <w:br/>
        <w:t>Казахско-русские отношения в ХҮІ-ХҮПІ веках (Сборник доку-</w:t>
        <w:br/>
        <w:t>ментов и материалов). А. 1964 г. док. 9 42. С. 86-88.</w:t>
        <w:br/>
        <w:t>Төл тұпнұсқасы АВПР, ф 122. 1778 т. д.1, лл. 42-46</w:t>
        <w:br/>
        <w:t>Хо 279</w:t>
        <w:br/>
        <w:t>1778 жылғы 13 наурыз</w:t>
        <w:br/>
        <w:t>Абылай ханның С.В. Сумароковқа</w:t>
        <w:br/>
        <w:t>жазған хатынан</w:t>
        <w:br/>
        <w:t>1. Петропавл бекінісінде менің ұлымды жақсы</w:t>
        <w:br/>
        <w:t>қабылдап, Орынборға аттандырғаныңыз үшін разылы-</w:t>
        <w:br/>
        <w:t>ғымды білдіремін. Алып барған кісілерімді де жақсы</w:t>
        <w:br/>
        <w:t>күтіпсіздер.</w:t>
        <w:br/>
        <w:t>425</w:t>
        <w:br/>
        <w:t>Ал, енді сіздің айтқандарыңызды қабылдамай, ұлын</w:t>
        <w:br/>
        <w:t>жібергісі келмесе, одан әрі сөзді доғарып, Абылай сұлтан-</w:t>
        <w:br/>
        <w:t>ды мазаламаңыз, ұлын мұнда әкелмеңіз. Барған жолы-</w:t>
        <w:br/>
        <w:t>ңызбен Петропавл арқылы қайтып кетіңіз.</w:t>
        <w:br/>
        <w:t>Абылай сұлтанмен кездескенде, барғанда және қай-</w:t>
        <w:br/>
        <w:t>тқанда, оның хандық лауазымды бекіттіріп алғысы</w:t>
        <w:br/>
        <w:t>келмейтінінің себебі неде екенін анықтауға барынша күш</w:t>
        <w:br/>
        <w:t>салыңыз.</w:t>
        <w:br/>
        <w:t>Қорыта келгенде, сіздің осынау маңызды тапсыр-</w:t>
        <w:br/>
        <w:t>маны жақсы орындап, саяси қырағылық танытып, бай-</w:t>
        <w:br/>
        <w:t>қап, барлап қайтатыңызға сенеміз.</w:t>
        <w:br/>
        <w:t>Әйтеуір, Абылай сұлтанның көңіліне келетіндей</w:t>
        <w:br/>
        <w:t>қандай да бір жағымсыз мінез, салқын қабақ көрсет-пеңіз.</w:t>
        <w:br/>
        <w:t>П. Мансұров.</w:t>
      </w:r>
    </w:p>
    <w:p>
      <w:r>
        <w:t>% Омбы облыстық мемлекеттік мұрағаты 1-қор, 1-тізбе, 212 -іс, 78-</w:t>
        <w:br/>
        <w:t>79 беттер.</w:t>
        <w:br/>
        <w:t>Хе 276</w:t>
        <w:br/>
        <w:t>1778 жылғы 20 қаңтар</w:t>
        <w:br/>
        <w:t>Сумароковтың Н.Г. Оғгаревке хатынан</w:t>
        <w:br/>
        <w:t>13 қаңтар күні қазақ арасынан хабар алдым. Құ-</w:t>
        <w:br/>
        <w:t>лыбек батырдың хабарына қарағанда, қазақтың Абылай</w:t>
        <w:br/>
        <w:t>ханы өзінің төлеңгіттері мен қарауындағы қазақтарын</w:t>
        <w:br/>
        <w:t>алып, біздің шекара шебінен әрі қарай алысқа көшіп</w:t>
        <w:br/>
        <w:t>кетіпті. Естуімізше, алдағы көктемде ол қазақтың ел аға-</w:t>
        <w:br/>
        <w:t>ларын жинап, кеңес өткізбек. Егер олардың тарапынан</w:t>
        <w:br/>
        <w:t>Абылай қолдау тапса, қытай ханының бодандығына</w:t>
        <w:br/>
        <w:t>кірмек. Абылай қазақтардың Ресей бекіністеріне барып</w:t>
        <w:br/>
        <w:t>сауда істеуіне тыйым салыпты-мыс.</w:t>
        <w:br/>
        <w:t>Сондықтан, сіздерді ескертіп, өз командирлеріңіз-</w:t>
        <w:br/>
        <w:t>Дің қырағылықты күшейткені жөн деп есептеймін. Абы-</w:t>
        <w:br/>
        <w:t>лай сұлтанның тарапынан қандайда бір теріс әрекет-</w:t>
        <w:br/>
        <w:t>қылық болып жүрмесін. Құлыбек батырдың хабарлау-</w:t>
        <w:br/>
        <w:t>422</w:t>
        <w:br/>
        <w:t>ға сыйлық берілетіні жөнінде кейбір қазақтарға айтып</w:t>
        <w:br/>
        <w:t>кеттік.</w:t>
        <w:br/>
        <w:t>КҠазахско-русские отношения в ХҮІ-ХҮІІ веках (Сборник доку-</w:t>
        <w:br/>
        <w:t>ментов и материалов). А. 1964 г, док. Х2 47. С. 94-95</w:t>
        <w:br/>
        <w:t>Тәл тұпнұсқасы АВПР, ф 122. 1779 г. д.1, лл. 173-174</w:t>
        <w:br/>
        <w:t>Хе 289</w:t>
        <w:br/>
        <w:t>1779 жылғы 27 шілде</w:t>
        <w:br/>
        <w:t>Абылай ханға барып қайтқан</w:t>
        <w:br/>
        <w:t>капитан Г.Лилигрейннің хабарламасы</w:t>
        <w:br/>
        <w:t>Абылай ханға қарайтын ауылдарда болып колл. ре-</w:t>
        <w:br/>
        <w:t>тистратор тілмәш Бекчурин арқылы қазақтардан сұрас-</w:t>
        <w:br/>
        <w:t>тырып білген барлау мағлұматтарым мынадай:</w:t>
        <w:br/>
        <w:t>1. Абылай ханға хатшылықта жүрген молла Ягуда</w:t>
        <w:br/>
        <w:t>Усмановтың айтуынша: Абылай өз қоластындағы қазақ-</w:t>
        <w:br/>
        <w:t>тардан мүмкін болғанша көп қол жинап, өзіне бағынғы-</w:t>
        <w:br/>
        <w:t>сы келмей, ауа жайылған қырғыздарды тәртіпке салуға</w:t>
        <w:br/>
        <w:t>аттанбақ және сол жақта үш жыл болады, бәлкім, сол</w:t>
        <w:br/>
        <w:t>жақта тұрып та қалғысы келетін көрінеді. Биылғы қыр-</w:t>
        <w:br/>
        <w:t>күйек айында аттанбақ, өзінің ұлы Рүстем сұлтанды ал-</w:t>
        <w:br/>
        <w:t>дын-ала жіберіп те қойды.</w:t>
        <w:br/>
        <w:t>Абылай сұлтан Петропавл бекінісі түгілі Орынбор-</w:t>
        <w:br/>
        <w:t>ғада барар еді, егер Ресей әкімшілігі оның сұраған әскерін</w:t>
        <w:br/>
        <w:t>беретін болса, өйтпесе, ол ант бермек түгілі, хандық</w:t>
        <w:br/>
        <w:t>белгілерлі де алғысы келіп отырған жоқ.</w:t>
        <w:br/>
        <w:t>2. Құлыбек батырдан сұрағанда білгеніміз: Абылай</w:t>
        <w:br/>
        <w:t>хан бұдан былай Ресей шекарасына жақын көшіп кел-</w:t>
        <w:br/>
        <w:t>мек емес, молла Ягуда Усманов айтқандай, бұрынғы</w:t>
        <w:br/>
        <w:t>мекенін тастап, көшіп кетпек. Ал хандық рәміз бел-</w:t>
        <w:br/>
        <w:t>гілерін алуға Ресей жағына Абылайдың неге аяқ баспай</w:t>
      </w:r>
    </w:p>
    <w:p>
      <w:r>
        <w:t>отырғанынан Құлыбек бейхабар...</w:t>
        <w:br/>
        <w:t>4. Ұлы Жүздің Қоңырат руының қазақтары сол</w:t>
        <w:br/>
        <w:t>жүздегі Үйсін руымен соғысыпты. Екі жақтан да шы-</w:t>
        <w:br/>
        <w:t>438</w:t>
        <w:br/>
        <w:t>Х5 283</w:t>
        <w:br/>
        <w:t>1778 жылғы 21 қыркүйек</w:t>
        <w:br/>
        <w:t>Абылай сұлтанның Орта Жүздің ханы болып</w:t>
        <w:br/>
        <w:t>бекітілгендігі туралы грамоталарды Орынбор</w:t>
        <w:br/>
        <w:t>губернаторының атына жіберу туралы патша жарлығынан</w:t>
        <w:br/>
        <w:t>Жарлыққа қоса жіберілген Сыртқы істер алқасы-</w:t>
        <w:br/>
        <w:t>ның баяннамасына қарағанда, Абылайдың патшаға жаз-</w:t>
        <w:br/>
        <w:t>ған өтінішінде: Ол бүкіл үш Жүздің сұлтандары мен ел</w:t>
        <w:br/>
        <w:t>ағаларының сенімімен сайланғандықтан, өзін үш Жүздің</w:t>
        <w:br/>
        <w:t>ханы етіп бекітуді сұраған.</w:t>
        <w:br/>
        <w:t>Алайда, Ұлы Жүз бен Кіші Жүз Орта Жүзден мүл-</w:t>
        <w:br/>
        <w:t>де тәуелсіз. Мұны Абылайдың өтінішін әкелген оның</w:t>
        <w:br/>
        <w:t>ұлы Тоғым мен ел ағалары да растады. Коллегия Абы-</w:t>
        <w:br/>
        <w:t>лайды бір ғана Орта Жүздің ханы етіп бекіту жөнінде</w:t>
        <w:br/>
        <w:t>ұсыныс енгізді. Мұның өзі біздің шекараларымыз-</w:t>
        <w:br/>
        <w:t>дың қауіпсіздігіне тиімді, өйткені қазақтардың ешқ-</w:t>
        <w:br/>
        <w:t>ашан бір негізгі орталыққа бағынбағаны жөн бола-</w:t>
        <w:br/>
        <w:t>ды.</w:t>
        <w:br/>
        <w:t>Кіші Жүздің ханы Нұралы қазақтардың ханы бо-</w:t>
        <w:br/>
        <w:t>лып бекітілгенде қандай да бір Жүздің аты аталмаған</w:t>
        <w:br/>
        <w:t>болатын. Мұның мәнісі - Нұралы Орта Жүзді өзіне</w:t>
        <w:br/>
        <w:t>қаратуға күш салсын деген ниетімізде еді. Алайда, оның</w:t>
        <w:br/>
        <w:t>қолынан мұндай іс келмегені былай тұрсын, ол өзінің</w:t>
        <w:br/>
        <w:t>Кіші Жүзінде де ешқандай лауазым-шені жоқ өзге</w:t>
        <w:br/>
        <w:t>сұлтандар мен ел ағаларының үстінен билігін асыра</w:t>
        <w:br/>
        <w:t>алмай отыр.</w:t>
        <w:br/>
        <w:t>Абылайға оның хандық лауазымы бекітілгені тура-</w:t>
        <w:br/>
        <w:t>лы грамоталарды және осыған байланысты арнайы</w:t>
        <w:br/>
        <w:t>әзірленген қылышты, бұлғын ішік пен сусар бөрікті</w:t>
        <w:br/>
        <w:t>тапсырып, 1749 жылы Нұралыны Орынбор губернаторы</w:t>
        <w:br/>
        <w:t>хандыққа бекіткен рәсіммен Абылайды да хандыққа көте-</w:t>
        <w:br/>
        <w:t>ру рәсімін орындауы тиіс</w:t>
        <w:br/>
        <w:t>429</w:t>
        <w:br/>
        <w:t>латын. Ол Орта Жүзді де өзіне қаратып, олардың ел аға-</w:t>
        <w:br/>
        <w:t>ларын бағындырып алуы тиіс еді. Алайда, Нұралы басқа</w:t>
        <w:br/>
        <w:t>Жүзді өзіне қаратпақ түгілі, өзінің Кіші Жүзінде, басқа</w:t>
        <w:br/>
        <w:t>сұлтандар мен ел ағалары сияқты толық билік жүргізе</w:t>
        <w:br/>
        <w:t>алмай отыр...</w:t>
        <w:br/>
        <w:t>Сондықтан, бұрынғы осындай жағдайлардан сабақ</w:t>
        <w:br/>
        <w:t>ала отырып, Абылай сұлтанға хандық айрықша белгі-</w:t>
        <w:br/>
        <w:t>лер бергенде, оны ерекшелемей, қарапайым жол тапқан</w:t>
        <w:br/>
        <w:t>дұрыс болар еді. Мысалы, көп шығын шықпауы үшін</w:t>
        <w:br/>
        <w:t>жаңа ханға арналған тон мен баскиімді тіктіруге бұлғын</w:t>
      </w:r>
    </w:p>
    <w:p>
      <w:r>
        <w:t>мен түлкі терісін алуға рұқсат берсеңіз екен.</w:t>
        <w:br/>
        <w:t>Граф Н.Панин, граф Иван Остерман</w:t>
        <w:br/>
        <w:t>Казахско-русскис отношения в ХҮІ-ХҮІІ веках (Сбарник доку-</w:t>
        <w:br/>
        <w:t>ментов и материалов). А. 1964 г. док. Х2 43. С. 88-89.</w:t>
        <w:br/>
        <w:t>Төл тұпнұсқасы АВПР, ф 122. 1778 г. д.1, лл. 77-84</w:t>
        <w:br/>
        <w:t>Хө 282</w:t>
        <w:br/>
        <w:t>1778 жылғы 24 мамыр</w:t>
        <w:br/>
        <w:t>Абылай сұлтанды Орта Жүздің ханы етіп бекіту</w:t>
        <w:br/>
        <w:t>жөнінде патша тарапынан берілген екі грамота туралы</w:t>
        <w:br/>
        <w:t>Бір грамота бойынша Ресей патшайымы Абылай</w:t>
        <w:br/>
        <w:t>сұлтан өзінің ұлы Тоғым сұлтан арқылы жіберген</w:t>
        <w:br/>
        <w:t>өтінішіне байланысты Орта Жүздің ханы лауазымына</w:t>
        <w:br/>
        <w:t>бекітілген, екінші грамота бүкіл Орта Жүздің сұлтан-</w:t>
        <w:br/>
        <w:t>дарына, билеріне, ел ағалары мен бүкіл халқына Абы-</w:t>
        <w:br/>
        <w:t>лайдың хан болып бекітілгенін жария етеді.</w:t>
        <w:br/>
        <w:t>Сборник указов и узаконений за 1778 г., С. 43-45.</w:t>
        <w:br/>
        <w:t>428</w:t>
        <w:br/>
        <w:t>Ұлы мәртебелі ... патшамыз Екатерина Алексейқы-</w:t>
        <w:br/>
        <w:t>зына қазақтың Орта Жүзінің сұлтаны Абылайдан.</w:t>
        <w:br/>
        <w:t>Міне, 46 жылдан бері, біз, сұлтандар, сіздің қол-</w:t>
        <w:br/>
        <w:t>астыңызда әрқашан адал қызмет етіп, рақымыңызға бө-</w:t>
        <w:br/>
        <w:t>леніп келеміз. Бүкіл қазақ халқы сізден пана тауыл отыр.</w:t>
        <w:br/>
        <w:t>Осыдан 16 жыл бұрын патша ағзамның сарайына өз адам-</w:t>
        <w:br/>
        <w:t>дарымды жібере алмап едім. Ал, енді міне, Орынбор гу-</w:t>
        <w:br/>
        <w:t>бернаторы Иван Андреевич Рейнсдорптың және оның</w:t>
        <w:br/>
        <w:t>орнында губернатор міндетін атқарып отырған тенерал</w:t>
        <w:br/>
        <w:t>Мансуровтың көмегі арқасында патша сарайына менің</w:t>
        <w:br/>
        <w:t>ұлым баратыны жөнінде хабар алып, аса бір разылық</w:t>
        <w:br/>
        <w:t>күйдемін.</w:t>
        <w:br/>
        <w:t>Сондықтан, өз тарапымнан үлкен ұлдарым Уәли-</w:t>
        <w:br/>
        <w:t>ді, Шыңғысты және Гумер сұлтандарды, кіші ұлым То-</w:t>
        <w:br/>
        <w:t>ғым сұлтанды қасына игі жақсыларды қосып аттанды-</w:t>
        <w:br/>
        <w:t>рып отырмын. Бұлардың бәрі сіздің ұлы мәртебеңізге</w:t>
        <w:br/>
        <w:t>шүбәсіз адал қызмет етіп келе жатыр.</w:t>
        <w:br/>
        <w:t>Ендігі айтарым мынау: менің аталас туыстарым</w:t>
        <w:br/>
        <w:t>Әбілқайыр мен Әбілмәмбет хандар омірден өтті. Олар-</w:t>
        <w:br/>
        <w:t>дың ізін басқан маған хандық кезек келді. Олар қайтыс</w:t>
        <w:br/>
        <w:t>болғаннан кейін қазақтың үш Жүзі - Ұлы Жүз, Орта</w:t>
        <w:br/>
        <w:t>Жүз және Кіші Жүздің хандары мен сұлтандары, Таш-</w:t>
        <w:br/>
        <w:t>кент пен Түркістан аймағының үлкен-кішісі тілек қо-</w:t>
        <w:br/>
        <w:t>сып, 1771 жылы Түркістан қаласында, біздің мұсылман</w:t>
        <w:br/>
        <w:t>жұртының әулиесі Қожа Ахмет зиратының басында, өз</w:t>
        <w:br/>
        <w:t>дәстүріміз бойынша құран ұстап, қол жайып, мені қазақ-</w:t>
        <w:br/>
        <w:t>тың үш Алашының ханы етіп, ақ кигізге көтерді.</w:t>
        <w:br/>
        <w:t>Содан бері өз дәстүрімізбен хандық құрып, билік</w:t>
        <w:br/>
        <w:t>жүргізіп келемін. Сондықтан, сіздің әзиз қолыңыз қой-</w:t>
        <w:br/>
        <w:t>ылып, алтын мәріңіз басылған, мені хандыққа бекіткен</w:t>
        <w:br/>
        <w:t>грамотыңызды сұраймын. Және сіздің тарапыңыздан</w:t>
        <w:br/>
        <w:t>менің хандық дәрежем бекітіледі деген үміттемін.</w:t>
      </w:r>
    </w:p>
    <w:p>
      <w:r>
        <w:t>Бұған қоса, менің балаларымның мәртебелі патша</w:t>
        <w:br/>
        <w:t>сарайына баруына бөгет болмас деп сенемін. Бұл жө-</w:t>
        <w:br/>
        <w:t>нінде бізге іргелес губерниялардың губернаторларына,</w:t>
        <w:br/>
        <w:t>424</w:t>
        <w:br/>
        <w:t>ырмыз. Бұл өтінішінде ол өзін қазақтың барлық үш</w:t>
        <w:br/>
        <w:t>Жүзінің сұлтандары мен ел ағалары хандыққа сайлаға-</w:t>
        <w:br/>
        <w:t>нын, сондықтан сол үш Жүзге хан етіп бекітуді сұра-</w:t>
        <w:br/>
        <w:t>ған.</w:t>
        <w:br/>
        <w:t>Бүкіл қазақтың атынан хан болып сайландым, деп</w:t>
        <w:br/>
        <w:t>ол өзіне тиесілі лауазымнан орынсыз артық атақ иелен-</w:t>
        <w:br/>
        <w:t>бек екенін, патша ағзамға білдіруді өзімізге борыш са-</w:t>
        <w:br/>
        <w:t>наймыз. Өйткені, Ұлы Жүз Абылай тұратын Орта Жүз-</w:t>
        <w:br/>
        <w:t>ден мүлде тәуелсіз, жер арасы қашық болғандықтан, Ұлы</w:t>
        <w:br/>
        <w:t>Жүздің өгейлік танытатыны жөнінде де бізге мәлім. Ал</w:t>
        <w:br/>
        <w:t>Кіші Жүз де Орта Жүзден іргесі бөлек, оның өзінің 1749</w:t>
        <w:br/>
        <w:t>жылы бекітілген Нұралы ханы бар. Демек, Кіші Жүздің</w:t>
        <w:br/>
        <w:t>де Абылайды сайлаған Орта Жүздің сайлауында қатыс-</w:t>
        <w:br/>
        <w:t>пауы, тіпті қатысуға тиіс еместігі әбден мүмкін.</w:t>
        <w:br/>
        <w:t>Сондықтан, патша ағзам, Абылай сұлтанның бұл</w:t>
        <w:br/>
        <w:t>өтінішін қарап, оның бір ғана Орта Жүз қазақтарының</w:t>
        <w:br/>
        <w:t>жаңадан сайланған ханы екендігін тиянақтап, тиісінше</w:t>
        <w:br/>
        <w:t>Ұлы Жүз бен Кіші Жүздің оған қарамайтындығы жөнінде</w:t>
        <w:br/>
        <w:t>ештеңе жазбасақ, дұрыс болар.</w:t>
        <w:br/>
        <w:t>Осылайша, Кіші Жүздің мысалымен, оның билеу-</w:t>
        <w:br/>
        <w:t>шілерінің өкімін бір ғана Жүздің аймағымен шектеп қой-</w:t>
        <w:br/>
        <w:t>сақ, кейінгі бастықтардың міндеттері мен заңдарын жа-</w:t>
        <w:br/>
        <w:t>сауға негіз болар еді. Қазірдің өзінде Кіші Жүздің Нұра-</w:t>
        <w:br/>
        <w:t>лы ханы сияқты, басқа екі Жүздің хандарын ла бірінен-</w:t>
        <w:br/>
        <w:t>бірін артық санамағанымыз жөн. Сөйтіп, біздің шекара-</w:t>
        <w:br/>
        <w:t>ларымыздың тыныштығы үшін қазақтар ешқашан да бір</w:t>
        <w:br/>
        <w:t>ғана ханның билігіне табынбағаны жөн.</w:t>
        <w:br/>
        <w:t>Хан сайланып отырған Орта Жүздің бастығы Абы-</w:t>
        <w:br/>
        <w:t>лай сұлтан туралы айтылып келген мадақ пен қошемет</w:t>
        <w:br/>
        <w:t>үшін ешқандай артықшылық берілмеу керек, мысалы,</w:t>
        <w:br/>
        <w:t>оны қарым-қабілеті төмен басқа бір адамнын, (мұндай</w:t>
        <w:br/>
        <w:t>мысалымыз бар) дәрежесінде ғана санап отырған жөн.</w:t>
        <w:br/>
        <w:t>Кіші Жүздің ханы Нұралыға, Ресей жағына шын</w:t>
        <w:br/>
        <w:t>берілген сенімді билеуші ретінде жалпы қазақтың ханы</w:t>
        <w:br/>
        <w:t>есебінде хандыққа бекітілгенде Кіші Жүз аталмаған бо-</w:t>
        <w:br/>
        <w:t>427</w:t>
        <w:br/>
        <w:t>жақтағы біздің бастықтарға айтып, ұстатуға, жазалатуға</w:t>
        <w:br/>
        <w:t>болар еді.</w:t>
        <w:br/>
        <w:t>Тағы бір айтарым, мәртебелі хан алдағы уақытта</w:t>
        <w:br/>
        <w:t>өзіңіздің балаларыңызды патша сарайына жібермек</w:t>
        <w:br/>
        <w:t>ниетіңізді құптаймын. Әрине, мұндай мәселелер тиісті</w:t>
        <w:br/>
        <w:t>рұқсатпен шешіледі. Сондықтан, шегара бастықтарымен,</w:t>
        <w:br/>
        <w:t>әсіресе қазақтардың барлық мәселелеріне құқы жүретін</w:t>
      </w:r>
    </w:p>
    <w:p>
      <w:r>
        <w:t>Орынбор губернаторымен ақылдасып отырыңыз. Сон-</w:t>
        <w:br/>
        <w:t>дай-ақ, патша сарайына арнайы кісі жіберемін десеңіз</w:t>
        <w:br/>
        <w:t>де, алдын-ала рұқсат алу үшін Орынбор губернаторына</w:t>
        <w:br/>
        <w:t>өтініш беріп қойыңыз.</w:t>
        <w:br/>
        <w:t>Патша сарайының бас министрі, граф Панин.</w:t>
        <w:br/>
        <w:t>Казахско-русские отношения в ХҮІ-ХҮІІ веках (Сборник доку-</w:t>
        <w:br/>
        <w:t>ментов и материалов). А. 1964 т. док. Х% 46. С. 91-94.</w:t>
        <w:br/>
        <w:t>Төл тұпнұсқасы АВПР, ф 122. 1778г. д.1, лл.96-104</w:t>
        <w:br/>
        <w:t>Хо 288</w:t>
        <w:br/>
        <w:t>1778 жыл айы-күні белгісіз</w:t>
        <w:br/>
        <w:t>Құлсары батырдың ұлы Құлыбек батырдың Абылай хан</w:t>
        <w:br/>
        <w:t>жайында айтқандарынан</w:t>
        <w:br/>
        <w:t>Тілмаш әрі орыс әкімшілігін тыңшысы Меңдияр</w:t>
        <w:br/>
        <w:t>Бекчуриннің мыналарды жазып алған:</w:t>
        <w:br/>
        <w:t>Абылай хан Кіші Бұхара төңірегіндегі қалаларда</w:t>
        <w:br/>
        <w:t>тұратын тау қырғыздарына аттанбақ болып, өзінің ежелгі</w:t>
        <w:br/>
        <w:t>мекені Көкшетаудан алысқа қарай көшіп кетпек бол-</w:t>
        <w:br/>
        <w:t>ған. Ресей жағы бүкіл қазақ еліне шабуыл жасағалы отыр</w:t>
        <w:br/>
        <w:t>деп, Петропавл бекінісінде сауда жасаушыларды және</w:t>
        <w:br/>
        <w:t>Орта Жүздің бүкіл қазақтарды дүрліктірген.</w:t>
        <w:br/>
        <w:t>Алайда, Ресей империясына шын берілген Байжігіт,</w:t>
        <w:br/>
        <w:t>Сейтан, Бекболат пен Кенжебай сияқты атығай-қарау-</w:t>
        <w:br/>
        <w:t>-ыл, керей, қақсал және қаракесек руларының ел ағала-</w:t>
        <w:br/>
        <w:t>ры ел тыныштығын бұзбай, Абылайға ермей қалған. Мың</w:t>
        <w:br/>
        <w:t>шақырымға кетіп қалған Абылайдың артынан кісі ат-</w:t>
        <w:br/>
        <w:t>436</w:t>
        <w:br/>
        <w:t>Салтанатты рәсімге Абылайды Орынборға немесе</w:t>
        <w:br/>
        <w:t>Орынбор губерниясының басқа бір жеріне келтіруге күш</w:t>
        <w:br/>
        <w:t>салу керек; егер ол одан бас тартатын болса, салтанатқа</w:t>
        <w:br/>
        <w:t>Сібір шебіндегі генерал барып қатысатын болсын.</w:t>
        <w:br/>
        <w:t>Тіпті, осынау тәканпар, өз елінде әйгілі «варвар»</w:t>
        <w:br/>
        <w:t>Абылай, шақырған жердің қайсысына да келуден бас</w:t>
        <w:br/>
        <w:t>тартса, оған бір пысық штаб офицерін жіберіп, соның</w:t>
        <w:br/>
        <w:t>қатысуымен ант бергізу керек (Нұралы ханның ант</w:t>
        <w:br/>
        <w:t>бергені сияқты, тізерлеп отырып), бәлкім халықты</w:t>
        <w:br/>
        <w:t>«дүрліктіріп» алмау үшін, тізерлеп отыру жөнінде талап</w:t>
        <w:br/>
        <w:t>қоймау да қажет шығар.</w:t>
        <w:br/>
        <w:t>Алдағы уақытта болашақ басқа ханды бекітердің</w:t>
        <w:br/>
        <w:t>алдында оны сайлауға қатысқан ел ағаларынан өтініш</w:t>
        <w:br/>
        <w:t>жаздырып алған дұрыс болар.</w:t>
        <w:br/>
        <w:t>Абылайды хандыққа бекіту рәсімін ойластырғанда,</w:t>
        <w:br/>
        <w:t>оның айтқанына көне берейік деген ойымыз, оны өзі тым</w:t>
        <w:br/>
        <w:t>жақындасып кеткен Қытай жағынан алыстатып, Ресей</w:t>
        <w:br/>
        <w:t>жағына икемдеу ниетінен туып отыр.</w:t>
        <w:br/>
        <w:t>Сборник указов и узаконений зя 1778 г., С. 94-102</w:t>
        <w:br/>
        <w:t>Хо 284</w:t>
        <w:br/>
        <w:t>1778 жылғы 24 мамыр</w:t>
      </w:r>
    </w:p>
    <w:p>
      <w:r>
        <w:t>Абылайды хандыққа бекіткен</w:t>
        <w:br/>
        <w:t>П Екатерина латшаның патенті</w:t>
        <w:br/>
        <w:t>Қазақтың Орта Жүзін басқаратын Абылай сұлтан</w:t>
        <w:br/>
        <w:t>патша сарайына өзінің ұлы Тоғым сұлтанды және ел аға-</w:t>
        <w:br/>
        <w:t>ларын арнайы жіберіп, өзінің елінде қазақтың ежелгі</w:t>
        <w:br/>
        <w:t>салты бойынша хан болып сайланғаны хабарлап, хан-</w:t>
        <w:br/>
        <w:t>дық лауазымға бекітуімізді сұрапты.</w:t>
        <w:br/>
        <w:t>Біз Абылай сұлтанның Ресей тағына мейлінше адал</w:t>
        <w:br/>
        <w:t>екендігін бағалап, оның өтінішін қолдаймыз, қазақтың</w:t>
        <w:br/>
        <w:t>Орта Жүзінің ханы етіп бекітеміз, қарауымыздағы хал-</w:t>
        <w:br/>
        <w:t>430</w:t>
        <w:br/>
        <w:t>қымызға оның хандығын мойындап, әрқашан құрмет</w:t>
        <w:br/>
        <w:t>көрсетуі керек екендігін жариялаймыз.</w:t>
        <w:br/>
        <w:t>Өз тарапымыздан оның патша ағзамға бұдан былай</w:t>
        <w:br/>
        <w:t>да адалдық танытатынына, біздің барлық бұйрық-жар-</w:t>
        <w:br/>
        <w:t>лықтарымызды орындайтынына, біздің қоластымыздағы</w:t>
        <w:br/>
        <w:t>қазақтың Орта Жүзінің халқын лайықты тәртіппен бас-</w:t>
        <w:br/>
        <w:t>қаратынына, әр уақытта әділ болатынына сеніп, осы</w:t>
        <w:br/>
        <w:t>жарлығымызды шығардық.</w:t>
        <w:br/>
        <w:t>С.-Петербург, 1778 жылғы, 24 мамыр</w:t>
        <w:br/>
        <w:t>Казахско-русскис отношения в ХҮІ-ХҮШІ всках (Сборник доку-</w:t>
        <w:br/>
        <w:t>ментов и материалов). А, 1961 г. док. 79 44. С. 89-90.</w:t>
        <w:br/>
        <w:t>Төл тұпнұсқасы АВПР, ф 122. 1778г. д.1, л.90</w:t>
        <w:br/>
        <w:t>Х9285</w:t>
        <w:br/>
        <w:t>1778 жылғы 24 мамыр</w:t>
        <w:br/>
        <w:t>Абылайдың хан болып бекітілгені туралы</w:t>
        <w:br/>
        <w:t>П Екатеринаның қазақ сұлтандарына,</w:t>
        <w:br/>
        <w:t>ел ағаларына және барлық халқына жарлық хаты</w:t>
        <w:br/>
        <w:t>Қазақтың Орта Жүзінің сұлтандарына, билеріне, ел</w:t>
        <w:br/>
        <w:t>ағаларына және бүкіл халқына біздің императорлық</w:t>
        <w:br/>
        <w:t>шапағатымыз арналады.</w:t>
        <w:br/>
        <w:t>Қазақтың Орта Жүзін басқаратын Абылай сұлтан</w:t>
        <w:br/>
        <w:t>патша сарайына өзінің ұлы Тоғым сұлтанды және ел аға-</w:t>
        <w:br/>
        <w:t>Ларын арнайы жіберіп, өзінің елінде қазақтың ежелгі</w:t>
        <w:br/>
        <w:t>салты бойынша хан болып сайланғаны хабарлап, хан-</w:t>
        <w:br/>
        <w:t>дық лауазымға бекітуімізді сұрапты.</w:t>
        <w:br/>
        <w:t>Абылай сұлтанның бізге адалдығы, өз қоластында-</w:t>
        <w:br/>
        <w:t>ғы қазақ халқын жақсы тәртіппен, тыныштықта ұстай-</w:t>
        <w:br/>
        <w:t>тыны жөнінде Орынбор және Сібір губернаторлары, сон-</w:t>
        <w:br/>
        <w:t>дай-ақ, Сібір әскери шебінің бастықтары бізге талай рет</w:t>
        <w:br/>
        <w:t>куәлік еткен болатын.</w:t>
        <w:br/>
        <w:t>Сондықтан, біз оның өтінішін қабыл алып, разы-</w:t>
        <w:br/>
        <w:t>лығымызды білдіру белгісі ретінде Абылай сұлтанның</w:t>
        <w:br/>
        <w:t>хандық лауазымын бекітуді жөн көрдік. Сөйтіп, қалып-</w:t>
        <w:br/>
        <w:t>431</w:t>
      </w:r>
    </w:p>
    <w:p>
      <w:r>
        <w:t>Хо 287</w:t>
        <w:br/>
        <w:t>1778 жылғы 21 қыркүйек</w:t>
        <w:br/>
        <w:t>Орта Жүздің ханы Абылайға</w:t>
        <w:br/>
        <w:t>канцлер Н.Паниннің жазған хатынан</w:t>
        <w:br/>
        <w:t>Қазақтың Орта Жүзінің ханы Абылайға.</w:t>
        <w:br/>
        <w:t>Ұлыңыз Тоғым сұлтан сіздің хандыққа бекіту</w:t>
        <w:br/>
        <w:t>жөніндегі өтінішіңізді алып, астанаға келген бойда, өз</w:t>
        <w:br/>
        <w:t>міндетім бойынша, патшяға баян еттім. Патшамыз сіздің</w:t>
        <w:br/>
        <w:t>шын берілгендігіңізді қабыл алып, сізді қазақтың Орта</w:t>
        <w:br/>
        <w:t>Жүзінің ханы етіп бекітті. Патша ағзамның жарлығы бой-</w:t>
        <w:br/>
        <w:t>ыншға сіз Орынбор губернаторы Рейнсдорптан тиісті гра-</w:t>
        <w:br/>
        <w:t>мотаны, оған қоса өзіңіздің арналған атыңыз жазылған</w:t>
        <w:br/>
        <w:t>қылышты, бұлғын ішік пен сусар бөрікті алатын бола-</w:t>
        <w:br/>
        <w:t>сыз.</w:t>
        <w:br/>
        <w:t>Сіздің ұлыңызды, қасына еріп келген ел ағаларын</w:t>
        <w:br/>
        <w:t>патшамызға жолықтырдым, олар мұнда жақсы - жәйлі</w:t>
        <w:br/>
        <w:t>қонақ болды, келгендердің әрқайсысына лайықты сый-</w:t>
        <w:br/>
        <w:t>сияпат көрсетілді.</w:t>
        <w:br/>
        <w:t>Осындай зор сенім мен құрметтен кейін, сіздің өз</w:t>
        <w:br/>
        <w:t>қарауыңыздағы халқыңыз алдында беделіңіз өсті, демек,</w:t>
        <w:br/>
        <w:t>халқыңызды тәртінпен ұстап, біздің шегарамызға ешқ-</w:t>
        <w:br/>
        <w:t>андай жамандық келтірмей, сол жақтағы бастықтарды</w:t>
        <w:br/>
        <w:t>сыйлап, айтқанын істеп отырады, өзіңіз берген антқа адал</w:t>
        <w:br/>
        <w:t>болады деп сенеміз.</w:t>
        <w:br/>
        <w:t>Енді сіз орындауға тиісті мына жұмыстарды мәлім</w:t>
        <w:br/>
        <w:t>етемін:</w:t>
        <w:br/>
        <w:t>Біріншіден, қолдарыңыздағы жүз елу түндік түркі-</w:t>
        <w:br/>
        <w:t>мендерді қайтарыңыз, олар қазақ халқына жатпайды,</w:t>
        <w:br/>
        <w:t>сондықтан, ұстап тұра алмайсыздар.</w:t>
        <w:br/>
        <w:t>Екіншіден, сізде Түмен көпесі Федор Быковтың 1050</w:t>
        <w:br/>
        <w:t>қойы, басқа да коп заттары бар. Сіздің ұлыңыз Әділ</w:t>
        <w:br/>
        <w:t>сұлтан алты жүздей қойды бермей отыр. Бұл-зәбір көрсе-</w:t>
        <w:br/>
        <w:t>ту және әділетсіздік болып табылады.</w:t>
        <w:br/>
        <w:t>434</w:t>
        <w:br/>
        <w:t>Үшіншіден, қазақ ел ағалары осыдан біраз бұрын</w:t>
        <w:br/>
        <w:t>Пресногорькое бекінісін шауып, адамдарды тұтқындап,</w:t>
        <w:br/>
        <w:t>көп жылқы айдап әкеткен екен. Сол бұзақылар табыл-</w:t>
        <w:br/>
        <w:t>ды ма, жазаланды ма? Әкеткен адамдар мен малдар қай-</w:t>
        <w:br/>
        <w:t>тарылды ма? Бізге әлі хабар келген жоқ. Соған қараған-</w:t>
        <w:br/>
        <w:t>да, сіз әлі тиісті әрекет жасамаған сияқтысыз.</w:t>
        <w:br/>
        <w:t>Мұндай жағдайлар бодандық міндеті түгілі, тату</w:t>
        <w:br/>
        <w:t>көршілік дәстүрге де жатпайды. Бұлай бола берсе, біздің</w:t>
        <w:br/>
        <w:t>төзіміміз таусылып, кінәлілер үшін жазықсыз жандар да</w:t>
        <w:br/>
        <w:t>жапа шегуі әбден мүмкін. Сондықтан, қазақ халқының</w:t>
        <w:br/>
        <w:t>тыныштығы мен қауіпсіздігі үшін мұндай бұзақыларға</w:t>
        <w:br/>
        <w:t>тыйым салу қажет.</w:t>
        <w:br/>
        <w:t>Сізге хабарламақ істер осы еді. Айтпақшы, сіздің ізгі</w:t>
      </w:r>
    </w:p>
    <w:p>
      <w:r>
        <w:t>тұлғаңызға үміт артып, мына бір шаруаны да тапсыр-</w:t>
        <w:br/>
        <w:t>мақпын.</w:t>
        <w:br/>
        <w:t>Өзіңізге мәлім, біздің жақтан қашқан қалмақтар</w:t>
        <w:br/>
        <w:t>капитан Дудинді командасымен тұтқындап, өзімен</w:t>
        <w:br/>
        <w:t>бірге алып кетіп еді ғой, біз олар мерт болған шығар</w:t>
        <w:br/>
        <w:t>деп жүргенбіз. Кейін білсек, осынау мүсәпір жаң тірі</w:t>
        <w:br/>
        <w:t>екен, қазақ арасында жүрсе керек. Егер, сіз әрекет</w:t>
        <w:br/>
        <w:t>жасап, сол Дудинді тауып алып, босатсаңыз, патша</w:t>
        <w:br/>
        <w:t>ағзамды разы етер едіңіз. Еңбегіңіз лайықты бағасын</w:t>
        <w:br/>
        <w:t>алар еді.</w:t>
        <w:br/>
        <w:t>Бәрін айта келе, сіздің өз қарсыластарыңызды ба-</w:t>
        <w:br/>
        <w:t>ғындыру үшін әскер сұрағаныңызға байланысты, мына-</w:t>
        <w:br/>
        <w:t>ны хабарлаймын. Тілегіңізді орындағымыз келіп-ақ тұр,</w:t>
        <w:br/>
        <w:t>бірақ, сіздің өз қолыңыздан да келмейтін іс жоқ деп ой-</w:t>
        <w:br/>
        <w:t>лаймыз.</w:t>
        <w:br/>
        <w:t>Шетсіз-шексіз иен далада бытырап жүрген, ұстат-</w:t>
        <w:br/>
        <w:t>пайтын адамдарды қуып, жазалау мүмкін емес қой, тіпті</w:t>
        <w:br/>
        <w:t>біздің әскерге аса қауіпті де болар еді. Сіз, өзіңіздің Орта</w:t>
        <w:br/>
        <w:t>Жүзіңізде аса беделдісіз, халқыңызды жақсы білесіз, өз</w:t>
        <w:br/>
        <w:t>тентектеріңізді бізді араластырмай-ақ, өзіңіз тәртіпке</w:t>
        <w:br/>
        <w:t>салып, жазалауыңызға болады ғой. Әйтпесе, бекіністерге</w:t>
        <w:br/>
        <w:t>таяу қоныстардағы қазақтарды тәртіпке салу үшін, сол</w:t>
        <w:br/>
        <w:t>435</w:t>
        <w:br/>
        <w:t>тандырып, Абылай бұрынғы қонысына қайтсын, деп</w:t>
        <w:br/>
        <w:t>шақырған. Ал, егер қайтпайтын болса, Ресей шегарасы-</w:t>
        <w:br/>
        <w:t>на жақын жерде қалған қазақтарға бұдан былай оның</w:t>
        <w:br/>
        <w:t>билігі жүрмейді, деп сәлем айтқан.</w:t>
        <w:br/>
        <w:t>Осы кезде орыс жағы да Құлыбек батырға кісі</w:t>
        <w:br/>
        <w:t>жіберіп, Абылайдың Ресейге теріс қараған ниетін қол-</w:t>
        <w:br/>
        <w:t>даушылар бар ма, көшіп кеткісі келетіндер байқала ма?</w:t>
        <w:br/>
        <w:t>деп білгізген екен, Құлыбек: «ондай сөз естілген жоқ</w:t>
        <w:br/>
        <w:t>және олай болуы мүмкін емес» деп сендіріпті.</w:t>
        <w:br/>
        <w:t>Ал, Абылай болса, артынан барған қуғыншының</w:t>
        <w:br/>
        <w:t>сөзін естіп, қасыма еретін қазақ аз болды-ау, деген ой-</w:t>
        <w:br/>
        <w:t>мен және де жолда жау кездесіп қалса, соғыса алмай-</w:t>
        <w:br/>
        <w:t>тын болған соң, қайтып келіпті.</w:t>
        <w:br/>
        <w:t>Міне, содан бері Абылай өзінің бұрынғы қонысы</w:t>
        <w:br/>
        <w:t>Көкшетау бауырында тұрып жатыр. Бірақ, қырғыздар-</w:t>
        <w:br/>
        <w:t>ды шабуылдау ниетінен қайтқан жоқ. Сібір шебінің</w:t>
        <w:br/>
        <w:t>әскерлерінен зеңбірек, қарулы жасақ сұрап жүр.</w:t>
        <w:br/>
        <w:t>Ал, енді Абылайдың орыс жағына шын берілген-</w:t>
        <w:br/>
        <w:t>берілмегені туралы әңгімеге келсек, аты аталған ел аға-</w:t>
        <w:br/>
        <w:t>ларының айтуына қарағанда, ол екіүшты саясат ұста-</w:t>
        <w:br/>
        <w:t>нып, түрлі айла-шарығымен түлкі-бұлаңға салауда. Пат-</w:t>
        <w:br/>
        <w:t>ша тарапынан берілген хандық белгілерді қабылдауға ниет</w:t>
        <w:br/>
        <w:t>Те білдірмейді.</w:t>
        <w:br/>
        <w:t>Абылайдың бұлай суынуына оның ұлы Тоғым</w:t>
        <w:br/>
        <w:t>сұлтанға еріп, С.-Петербургке барған Дат батыр мен Тәу-</w:t>
        <w:br/>
        <w:t>екел молла себеп болса керек. Олар, Абылай Петропавл</w:t>
        <w:br/>
        <w:t>бекінісіне келетін болса, оны орыстар ұстап қалмақ екен,</w:t>
        <w:br/>
        <w:t>деп айтып келіпті-міс. Сондықтан, Абылай орыс тұтқын-</w:t>
      </w:r>
    </w:p>
    <w:p>
      <w:r>
        <w:t>дарын қамап отыр, оларды босату жөнінде емеурін де</w:t>
        <w:br/>
        <w:t>білдіретін емес.</w:t>
        <w:br/>
        <w:t>Капитан Дудинді босатып әкелуге қазақ арасына</w:t>
        <w:br/>
        <w:t>жіберген Абылайдың кісілері оны таба алмай бос қай-</w:t>
        <w:br/>
        <w:t>тыпты. Бірақ, кейбір қазақтардың айтуынша ол солар-</w:t>
        <w:br/>
        <w:t>дың арасында болса керек. Дудинді тауып берген адам-</w:t>
        <w:br/>
        <w:t>437</w:t>
        <w:br/>
        <w:t>ұсыныс енгізді. Мұның өзі біздің шегараларымыздың</w:t>
        <w:br/>
        <w:t>қауіпсіздігіне тиімді, өйткені қазақтардың ешқашан бір</w:t>
        <w:br/>
        <w:t>негізгі орталыққа бағынбағаны жөн болады.</w:t>
        <w:br/>
        <w:t>Кіші Жүздің ханы Нұралы қазақтардың ханы бо-</w:t>
        <w:br/>
        <w:t>лып бекітілгенде Жүздің аты аталмаған болатын. Мұның</w:t>
        <w:br/>
        <w:t>мәнісі -- Нұралы Орта Жүзді өзіне қаратуға күш салсын</w:t>
        <w:br/>
        <w:t>деген ниетімізде еді. Алайда, оның қолынан мұндай іс</w:t>
        <w:br/>
        <w:t>келмегені былай тұрсын, ол өзінің Кіші Жүзінде де еш-</w:t>
        <w:br/>
        <w:t>қандай лауазым-шені жоқ өзге сұлтандар мен ел ағала-</w:t>
        <w:br/>
        <w:t>рының үстінен билігін асыра алмай отыр.</w:t>
        <w:br/>
        <w:t>Абылайға оның хандық лауазымы бекітілгені тура-</w:t>
        <w:br/>
        <w:t>лы грамоталарды және осыған байланысты арнайы әзір-</w:t>
        <w:br/>
        <w:t>ленген қылышты, бұлғын ішік пен сусар бөрікті Орын-</w:t>
        <w:br/>
        <w:t>бор губернаторы 1749 жылы Нұралыны хандыққа бекіт-</w:t>
        <w:br/>
        <w:t>кен тәртіппен Абылайды хандыққа көтеру рәсімін ор-</w:t>
        <w:br/>
        <w:t>ындап,тапсыруы тиіс.</w:t>
        <w:br/>
        <w:t>Салтанатты рәсімге Абылайды Орынборға, немесе</w:t>
        <w:br/>
        <w:t>Орынбор губерниясының басқа бір жеріне келтіруге күш</w:t>
        <w:br/>
        <w:t>салу керек, егер ол одан бас тартатын болса, салтанатқа</w:t>
        <w:br/>
        <w:t>Сібір шебіндегі генерал барып қатысатын болсын. Тіпті,</w:t>
        <w:br/>
        <w:t>осынау тәкаппар, өз елінде әйгілі «вар-вар» Абылай,</w:t>
        <w:br/>
        <w:t>шақырған жердің қайсысына да келуден бас тартса, оған</w:t>
        <w:br/>
        <w:t>бір пысық штаб офицерін жіберіп, ант бергізу керек</w:t>
        <w:br/>
        <w:t>(Нұралы ханның ант бергені сияқты, тізерлеп отырып),</w:t>
        <w:br/>
        <w:t>бәлкім, халықты «дүрліктіріп» алмау үшін, тізерлеп отыр</w:t>
        <w:br/>
        <w:t>деп күштемеу де қажет шығар.</w:t>
        <w:br/>
        <w:t>Алдағы уақытта болашақ ханды бекітердің алдында</w:t>
        <w:br/>
        <w:t>оны сайлауға қатысқан ел ағаларынан өтініш жаздырып</w:t>
        <w:br/>
        <w:t>алған дұрыс болар.</w:t>
        <w:br/>
        <w:t>Абылайды хандыққа бекіту рәсімінде оның айтқа-</w:t>
        <w:br/>
        <w:t>нына көне беру себебіміз, оны өзі тым жақындасып кет-</w:t>
        <w:br/>
        <w:t>кен Қытай жағынан алыстатып, Ресей жағына икемдеу</w:t>
        <w:br/>
        <w:t>ниетінен туып отыр.</w:t>
        <w:br/>
        <w:t>Сборник указов и узаконений за 1778 г., С. 94-102</w:t>
        <w:br/>
        <w:t>28--1845 433</w:t>
        <w:br/>
        <w:t>ғын болған: қоңыраттардан - бес жүз, үйсіндерден екі</w:t>
        <w:br/>
        <w:t>жүз адам өлген. Қоңыраттар үйсіндерге қарағанда көп</w:t>
        <w:br/>
        <w:t>шығынға ұшырап, олардан жеңіліп, мал-мүлкін тастап,</w:t>
        <w:br/>
        <w:t>бас сауғалап, жаяулы-жалпылы Абылай ханның қолас-</w:t>
        <w:br/>
        <w:t>тына қашқан. Қоңыраттар қазір Абылай ханнан екі күндік</w:t>
      </w:r>
    </w:p>
    <w:p>
      <w:r>
        <w:t>қашықтықта Мұрын Қарағай деген жерде көрінеді...</w:t>
        <w:br/>
        <w:t>6. Қақсал руының батыры Таймас батыр айтады:</w:t>
        <w:br/>
        <w:t>Абылай хан Петропавл бекінісіне хандық белгілерін алуға</w:t>
        <w:br/>
        <w:t>бармайтыны анық. Өзінің қарауындағы қазақтарға</w:t>
        <w:br/>
        <w:t>тиіскен қырғыздарды тәртіпке салуға аттанамын, сол</w:t>
        <w:br/>
        <w:t>жақта жеті жыл боламын, дегені - көз алдау. Таймас</w:t>
        <w:br/>
        <w:t>батырдың айтуына қарағанда, Абылай орыстың қолас-</w:t>
        <w:br/>
        <w:t>тынан біржола шығып кетпек.</w:t>
        <w:br/>
        <w:t>Бірақ, Абылай оңтүстікке төлеңгіттерімен ғана</w:t>
        <w:br/>
        <w:t>көшпек, ал, Атығай, Қарауыл, Қақсал, Қыпшақ және</w:t>
        <w:br/>
        <w:t>басқа болыстардан оған сшкім де ермейді. Олар бұрын-</w:t>
        <w:br/>
        <w:t>ғысынша, Ресейдің қарауында тыныш қана жүре бер-</w:t>
        <w:br/>
        <w:t>мек. Таймас батырдың айтуына қарағанда, орыс бастық-</w:t>
        <w:br/>
        <w:t>тары Абылай ханның жазғандарына сенбеуі керек, өйткені</w:t>
        <w:br/>
        <w:t>оның өтіріктері ашылып қалады.</w:t>
        <w:br/>
        <w:t>7. Мен де, бүкіл командамыз болып қарауыл Ер-</w:t>
        <w:br/>
        <w:t>мектің үйінде Утята слободасындағы Савва Бобровтың</w:t>
        <w:br/>
        <w:t>қызы Марфаны көрдік. Ол шешесімен бірге шөп шау-</w:t>
        <w:br/>
        <w:t>ып жүргенде қазақтардың қолына түсіп қалыпты, ше-</w:t>
        <w:br/>
        <w:t>шесінің қазір қайда екенін білмейді. Ал қызды, Ермек</w:t>
        <w:br/>
        <w:t>біздің көзімізше, өз салттары бойынша құдасына, қы-</w:t>
        <w:br/>
        <w:t>зының қалыңмалына қосып беріп жіберді.</w:t>
        <w:br/>
        <w:t>8. Уфа уезі Ноғай жолындағы Бүрсен болысының</w:t>
        <w:br/>
        <w:t>бастығы Кенжеболат Алқашевтің Қайып Сақапов және</w:t>
        <w:br/>
        <w:t>Өзбек Дәулетов деген башқұрттары қазақтың Орта</w:t>
        <w:br/>
        <w:t>Жүзіндегі Құдайменденің иелігінде болған башқұрттар-</w:t>
        <w:br/>
        <w:t>мен маған келіп, бұрынғы еліне, Ресейге өту үшін он</w:t>
        <w:br/>
        <w:t>үйдің бірі етіп, Орынбор губернаторына рұқсат қағаз</w:t>
        <w:br/>
        <w:t>жазып беруді сұраған еді, мен жазып бердім.</w:t>
        <w:br/>
        <w:t>439</w:t>
        <w:br/>
        <w:t>9. Қалмақ тұтқындары Сайхан мен Мамыт Абылай</w:t>
        <w:br/>
        <w:t>хан ауылдарынан қашып кеткен соң, қалған қалмақтар</w:t>
        <w:br/>
        <w:t>да Ресейге кеткісі келеді. Оларды тиісті уақытта қарсы</w:t>
        <w:br/>
        <w:t>алуға команда жіберуді сұрайды, бәлкім, өздері де Петр</w:t>
        <w:br/>
        <w:t>ағзам бекінісіне сауда жасауға, немесе биыл жазда Абы-</w:t>
        <w:br/>
        <w:t>лай ханға ұн апарып беруге келетін болса, келіссөз</w:t>
        <w:br/>
        <w:t>жүргізбек.</w:t>
        <w:br/>
        <w:t>10. Біз Абылай хан ауылдарында жүргенде Петр ағ-</w:t>
        <w:br/>
        <w:t>зам бекінісіне бара жатқан Ташкенттің екі сауда керуені</w:t>
        <w:br/>
        <w:t>тоналды. Олардың соңынан Керей деген қалмаққа бас-</w:t>
        <w:br/>
        <w:t>татып, Абылайдың кісілері қуып кетті.</w:t>
        <w:br/>
        <w:t>11. Абылай хан екі түркіменді Бұқара тауарымен</w:t>
        <w:br/>
        <w:t>кетіп бара жатқан касимов мырзасы Мұстафа Максю-</w:t>
        <w:br/>
        <w:t>товтың керуенін қуып жетіп оны тонауға жұмсаған. Олар</w:t>
        <w:br/>
        <w:t>ханның атын атамауға, өздерінің бет-жүздерін танытпа-</w:t>
        <w:br/>
        <w:t>уға тиіс болған.</w:t>
        <w:br/>
        <w:t>12. Біз аттанардың алдында, Абылай ханның ұлы</w:t>
        <w:br/>
        <w:t>Шыңғыс сұлтан ауылына жақын жерде тұрған көпес</w:t>
        <w:br/>
        <w:t>Дмитриевтің приказчигі болып келген қазан татары Рах-</w:t>
        <w:br/>
        <w:t>метолладан 100 рубльдің тауарын зорлықпен тартып</w:t>
        <w:br/>
        <w:t>алып, әкесінің 300 рубль жалақысының есебіне жаздыр-</w:t>
        <w:br/>
        <w:t>ған. Және де Рахметолланы қамшының астына алды, оған</w:t>
      </w:r>
    </w:p>
    <w:p>
      <w:r>
        <w:t>жанындағылар да қосылып ұрды.</w:t>
        <w:br/>
        <w:t>Сатушы татар олардың қолынан сытылып шығып,</w:t>
        <w:br/>
        <w:t>барлық тауарын тастап, далаға жаяу қашқан еді, Шың-</w:t>
        <w:br/>
        <w:t>ғыс сұлтан олардың соңынан қалмақтарды қуғызып,</w:t>
        <w:br/>
        <w:t>ұстап алып тағы да сабады. Тіпті, Шыңғыс сұлтан «қылы-</w:t>
        <w:br/>
        <w:t>шымды әкел, басын шауып тастаймын» деп ұмтылып еді,</w:t>
        <w:br/>
        <w:t>оны үш түркімен мен қалмақ әрең үстап, тоқтатты. Та-</w:t>
        <w:br/>
        <w:t>тар сол ауылда қалды.</w:t>
        <w:br/>
        <w:t>Шыңғыс сұлтан тауарды алып, аттанып кеткеннен</w:t>
        <w:br/>
        <w:t>кейін, татар жігіті маған келіп, болған жағдайларды айт-</w:t>
        <w:br/>
        <w:t>ты. Тиісті адамдардан өзін сұрап алып, өзіммен бірге ала</w:t>
        <w:br/>
        <w:t>кетуімді сұрады. Мен оны сұрап алдым. Тәуекел молла-</w:t>
        <w:br/>
        <w:t>ға хат жаздырып алып, тиісті қағаздарын жасап, татар-</w:t>
        <w:br/>
        <w:t>440</w:t>
        <w:br/>
        <w:t>дың көмекшісі мен арбасы қалған ауылға барып, көлігін</w:t>
        <w:br/>
        <w:t>жектірмек болдым.</w:t>
        <w:br/>
        <w:t>Татар жігіті аттарын жеккелі жатқанда киіз үйден</w:t>
        <w:br/>
        <w:t>Қырғыз батыр және Көкеш батыр деген екі қалмақ</w:t>
        <w:br/>
        <w:t>жүгіре шықты. Сол жерде тілмаш Бекчурин, жүзбасы</w:t>
        <w:br/>
        <w:t>Аширов, ел ағасы Құлыбек батыр, оның жиені Құдай-</w:t>
        <w:br/>
        <w:t>құл болды. Олармен сөйлесіп, жанжал шығармауын,</w:t>
        <w:br/>
        <w:t>татарды Тәуекел молланың куәлігімен, ханның рұқ-</w:t>
        <w:br/>
        <w:t>саты бойынша алып кетіп бара жатқанымды айтып</w:t>
        <w:br/>
        <w:t>түсіндірдім.</w:t>
        <w:br/>
        <w:t>Бірақ, қалмақтар көнбей, найза кезеніп, мені екі</w:t>
        <w:br/>
        <w:t>жақтан қамап тұра қалды. Жанымдағы казак-орыстар</w:t>
        <w:br/>
        <w:t>олардың найзаларын тартып алды. Сөйткенше болған</w:t>
        <w:br/>
        <w:t>жоқ, қалмақтардың Көкеш батыр деген біреуі атқа міне</w:t>
        <w:br/>
        <w:t>салып, ханға шауып кетті.</w:t>
        <w:br/>
        <w:t>Сол кезде мен жегулі тұрған аттарды айдап, жа-ным-</w:t>
        <w:br/>
        <w:t>дағы серіктеріммен суыт жүріп кеттім. Татарды осылай-</w:t>
        <w:br/>
        <w:t>ша босатып алдым.</w:t>
        <w:br/>
        <w:t>Осы жағдайдың үстінде маған еріп келген Есет</w:t>
        <w:br/>
        <w:t>провинциясының ахуны Салих молла мен шеп әскері-</w:t>
        <w:br/>
        <w:t>нің қызметшісі башқұрт Әділше, шеткері тұрған киіз</w:t>
        <w:br/>
        <w:t>үйге кіріп, қымыз ішіп шықпақ болып еді, Қырғыз</w:t>
        <w:br/>
        <w:t>батыр оларды ұстап алып, қамшымен сабады. Мұны</w:t>
        <w:br/>
        <w:t>көрген мен Құлыбек батырды жұмсадым. Ол жиені Құ-</w:t>
        <w:br/>
        <w:t>дайқұл екеуі молла мен башқұртты босатып алып кс-</w:t>
        <w:br/>
        <w:t>луге барды. Қалмақтар біздің кісілерді босатпақ түгі-</w:t>
        <w:br/>
        <w:t>лі, Құлыбек батыр мен оның жиенін пышақпен жарып</w:t>
        <w:br/>
        <w:t>тастай жаздапты. Ол екеуі маған келіп, болған жайды</w:t>
        <w:br/>
        <w:t>айтты да, тезірек аттанып кетуіміз керектігін, арты-</w:t>
        <w:br/>
        <w:t>мыздан қуғын келіп қалса, тасалау жерге жасырыну</w:t>
        <w:br/>
        <w:t>керектігін айтты.</w:t>
        <w:br/>
        <w:t>Біз оның айтқанын істедік. Суыт жүріп отырып,</w:t>
        <w:br/>
        <w:t>Атбасар өзенінен өтіп, артымызға қарасақ, үш жүздей</w:t>
        <w:br/>
        <w:t>қазақтың қуып келе жатқанын көрдік. Олар бізге тая-</w:t>
        <w:br/>
        <w:t>май, үш шақырымдай жерде тоқтап, бізге Дат батырды</w:t>
        <w:br/>
        <w:t>441</w:t>
      </w:r>
    </w:p>
    <w:p>
      <w:r>
        <w:t>тасқан дәстүр бойынша оған: императорлық мөріміз ба-</w:t>
        <w:br/>
        <w:t>сылған грамота, аты жазылған қылыш, бұлғын ішік және</w:t>
        <w:br/>
        <w:t>қара сусар бөрік тапсыруға жарлық еттік.</w:t>
        <w:br/>
        <w:t>Сондай-ақ, біздің осы шешіміміз қазақтың Орта</w:t>
        <w:br/>
        <w:t>Жүзінің барлық сұлтандарына, билеріне, ел ағаларына</w:t>
        <w:br/>
        <w:t>және халқына жария етілді: Ресей тағы мойындап, біздің</w:t>
        <w:br/>
        <w:t>атымыздан Орта Жүздің ханы болып бекітілген Абылай</w:t>
        <w:br/>
        <w:t>ханға құрмет көрсетіп, оған бағынып, қазақ халқының</w:t>
        <w:br/>
        <w:t>игілігі мен бізге қызметінде оның айтқанын түгел орын-</w:t>
        <w:br/>
        <w:t>дау міндет.</w:t>
        <w:br/>
        <w:t>Біз, ұлы патшайым, барлық сұлтандарға, билерге,</w:t>
        <w:br/>
        <w:t>ел ағаларына және Орта жүзге қарайтын барлық тай-</w:t>
        <w:br/>
        <w:t>палар мен халыққа алдағы уақытта да тыныштық тілеп,</w:t>
        <w:br/>
        <w:t>императорлық ізгі ниетімізді жолдаймыз.</w:t>
        <w:br/>
        <w:t>С.- Петербургте 1778 жылғы 24 мамырда жазылды.</w:t>
        <w:br/>
        <w:t>Казахско-русские отношения в ХҮІ-ХҮІІ веках (Сборник доку-</w:t>
        <w:br/>
        <w:t>ментов и материалов). А. 1961 г. док. Хе 44. С. 89-90.</w:t>
        <w:br/>
        <w:t>Төл түпнұсқасы АВПР, ф 122. 1778г. д.І, л.90</w:t>
        <w:br/>
        <w:t>Хо 286</w:t>
        <w:br/>
        <w:t>1778 жылғы 21 қыркүйек</w:t>
        <w:br/>
        <w:t>Абылай сұлтанның Орта Жүздің ханы болыл</w:t>
        <w:br/>
        <w:t>бекітілгендігі туралы грамоталарды Орынбор</w:t>
        <w:br/>
        <w:t>губернаторының атына жіберу туралы патша жарлығынан</w:t>
        <w:br/>
        <w:t>Жарлыққа қоса жіберілген Сыртқы істер алқасы-</w:t>
        <w:br/>
        <w:t>ның баяннамасына қарағанда, Абылайдың патшаға жаз-</w:t>
        <w:br/>
        <w:t>ған өтінішінде: Ол бүкіл үш Жүздің сұлтандары мен ел</w:t>
        <w:br/>
        <w:t>ағаларының сенімімен сайланғандықтан, өзін үш Жүздің</w:t>
        <w:br/>
        <w:t>ханы етіп бекітуді сұраған.</w:t>
        <w:br/>
        <w:t>Алайда Ұлы Жүз бен Кіші Жүз Орта Жүзден мүл-</w:t>
        <w:br/>
        <w:t>де тәуелсіз. Мұны Абылайдың өтінішін әкелген оның</w:t>
        <w:br/>
        <w:t>ұлы Тоғым мен ел ағалары да растады, коллегия Абы-</w:t>
        <w:br/>
        <w:t>лайды бір ғана Орта Жүздің ханы етіп бекіту жөнінде</w:t>
        <w:br/>
        <w:t>432</w:t>
        <w:br/>
        <w:t>Осы хатымды соған жауап ретінде жазып отырмын, айт-</w:t>
        <w:br/>
        <w:t>қандарыма жазғыра көрмеңіз.</w:t>
        <w:br/>
        <w:t>Сізге, мәртебелі тақсыр және Сіздің көмекші-</w:t>
        <w:br/>
        <w:t>леріңізге денсаулық, ұзақ өмір тілеймін. Соның айғағы</w:t>
        <w:br/>
        <w:t>ретінде Абылай хан, атым жазылған мөрді сиялап бас-</w:t>
        <w:br/>
        <w:t>тым.</w:t>
        <w:br/>
        <w:t>Басқасын өзіңіз жіберген тілмәш ауызша жеткізер.</w:t>
        <w:br/>
        <w:t>Аударған тілмәш Меңдияр Бекчурин.</w:t>
        <w:br/>
        <w:t>Казахско-русские отношения в ХҮІ-ХҮІІ веках (Сборник доку-</w:t>
        <w:br/>
        <w:t>ментов и материалов). А. 1961 г. док. М8 51. С. 100.</w:t>
        <w:br/>
        <w:t>Төл тұпнұсқасы АВПР, ф 122, 1719-1780 г. д.1, лл. 247 об.</w:t>
      </w:r>
    </w:p>
    <w:p>
      <w:r>
        <w:t>Х9 291</w:t>
        <w:br/>
        <w:t>1779 жылғы 13 тамыз</w:t>
        <w:br/>
        <w:t>И. Рейнсдорптың Сыртқы істер мемлекеттік алқасына</w:t>
        <w:br/>
        <w:t>мәлімхаты</w:t>
        <w:br/>
        <w:t>Сібір әскерлерінің қолбасы генерал-майор Огарев</w:t>
        <w:br/>
        <w:t>мырзаның мемлекеттік алқаға жолдаған рапортына қара-</w:t>
        <w:br/>
        <w:t>ғанда, қазақтың Орта Жүзінің ханы Абылайдың шын</w:t>
        <w:br/>
        <w:t>ниетін байқауға болады.</w:t>
        <w:br/>
        <w:t>Абылайды Петропавл бекінісіне хандық рәсімін тап-</w:t>
        <w:br/>
        <w:t>сырып, ант беруге жәнс мәртебелі патша ағзамның хаты</w:t>
        <w:br/>
        <w:t>мен белгілерін алуға шақыра барған капитан Лилигрей-</w:t>
        <w:br/>
        <w:t>нге көрсеткен қылықтары оның тәртіпсіздігін ғана емес,</w:t>
        <w:br/>
        <w:t>ерекше зұлымдығын да көрсетеді.</w:t>
        <w:br/>
        <w:t>Абылай хан патша ағзам тарапынан көрсетіліп отыр-</w:t>
        <w:br/>
        <w:t>ған қүрметті шын ниетімен қуана қарсы алудың орны-</w:t>
        <w:br/>
        <w:t>на, адамның ойына келмейтін теріс пиғыл танытып отыр.</w:t>
        <w:br/>
        <w:t>Тіпті, соның өзінде біздің жақтан Абылайдың жеке ба-</w:t>
        <w:br/>
        <w:t>сына ешқандай зиян келмейтін еді, қазіргі қонысынан</w:t>
        <w:br/>
        <w:t>үш-ақ күндік жердегі Петропавл бекінісіне келіп кетсе,</w:t>
        <w:br/>
        <w:t>оған ешқандай ауырлығы жоқ қой.</w:t>
        <w:br/>
        <w:t>444</w:t>
        <w:br/>
        <w:t>Хо 290</w:t>
        <w:br/>
        <w:t>1779 жылғы 13 тамызға қарай</w:t>
        <w:br/>
        <w:t>Абылай ханның</w:t>
        <w:br/>
        <w:t>Орынбор губернаторы</w:t>
        <w:br/>
        <w:t>И. Рейнсдорпка жолдаған хатынан</w:t>
        <w:br/>
        <w:t>Сізбен жүздескім келіп-ақ еді, бірақ мына жағ-</w:t>
        <w:br/>
        <w:t>дайлар бөгет жасап тұр:</w:t>
        <w:br/>
        <w:t>Менің қол астыма Ұлы Жұз бен Кіші Жүз де қа-</w:t>
        <w:br/>
        <w:t>райды, мұның ішінде Ұлы Жүз Ташкенияның Түркіс-</w:t>
        <w:br/>
        <w:t>тан қаласының маңында орналасқан. Сол аймақта ме-</w:t>
        <w:br/>
        <w:t>нің қарауымдағы қазақтармен соғысып, тынышын ал-</w:t>
        <w:br/>
        <w:t>ып, қысым жасап жүрген қырғыздар да баршылық. Олар</w:t>
        <w:br/>
        <w:t>қарулы қолмен қазақ ауылдарын шауып, әйелдері мен</w:t>
        <w:br/>
        <w:t>балаларын тартып әкетіп отырады. Сол халқым менен</w:t>
        <w:br/>
        <w:t>көмек сұрап, жалбарына жалынған соң, мен өз ұлдарым</w:t>
        <w:br/>
        <w:t>мен інілерімді қастарына кісі қосып бұрын аттандырған</w:t>
        <w:br/>
        <w:t>едім.</w:t>
        <w:br/>
        <w:t>Енді міне, солардың соңынан өзім де барайын деп</w:t>
        <w:br/>
        <w:t>отырмын.</w:t>
        <w:br/>
        <w:t>Мәртебелі тақсыр, Сізді көптен білемін, патшаға да</w:t>
        <w:br/>
        <w:t>шын берілгенмін. Менің Сізден жасыратын ешқандай</w:t>
        <w:br/>
        <w:t>сырым да, құпиям да жоқ. Сіздің маған деген достық</w:t>
        <w:br/>
        <w:t>ықыласыңызға сенемін.</w:t>
        <w:br/>
        <w:t>Мен Сізге жолықпады деп реніш жасай көрмеңіз.</w:t>
        <w:br/>
        <w:t>Өзім бұл жерден аттанып бара жатсам да бір ұлымды, ел</w:t>
        <w:br/>
        <w:t>ағаларымен бірге осы жерде қалдырдым.</w:t>
        <w:br/>
        <w:t>Сізге мына хабарды жеткізейін: Бұқара ханы</w:t>
      </w:r>
    </w:p>
    <w:p>
      <w:r>
        <w:t>менімен құда болмаққа жиырма төрт түйеге кәде</w:t>
        <w:br/>
        <w:t>артып, оған сегіз арғымақ қосып кісі жіберіпті. Ха-</w:t>
        <w:br/>
        <w:t>баршылардың алды келіп жетті, құдаларымды күтіп</w:t>
        <w:br/>
        <w:t>отырмын.</w:t>
        <w:br/>
        <w:t>Сіз арнап жіберген тілмәш Меңдияр Бекчурин Сіз-</w:t>
        <w:br/>
        <w:t>дің хатыңызды қалт жібермей әкеліп маған тапсырды.</w:t>
        <w:br/>
        <w:t>443</w:t>
        <w:br/>
        <w:t>ды, Қойлыбай мен Тоқышты және Есімге күтуші ретін-</w:t>
        <w:br/>
        <w:t>де екі адамды жіберіп отырмын.</w:t>
        <w:br/>
        <w:t>Аударған тит. сов. Мендияр Бекчурин</w:t>
        <w:br/>
        <w:t>Казахско-русские отношения в ХУІ-ХУІН веках (Сборник докумен-</w:t>
        <w:br/>
        <w:t>тов и материалов). А. 1964 г, док, Х% 55. С. 103</w:t>
        <w:br/>
        <w:t>Төл тұпнұсқасы АВРП ф. 122, 1781-1784, д.2 лл. 41-42 об.</w:t>
        <w:br/>
        <w:t>Хе 300</w:t>
        <w:br/>
        <w:t>1781 жылғы 31 желтоқсан</w:t>
        <w:br/>
        <w:t>Якобидің мәлімхаты</w:t>
        <w:br/>
        <w:t>Патша ағзамның 23 тамыздағы жарлығын орындау</w:t>
        <w:br/>
        <w:t>мақсатында қазақтың Орта Жүзіне Троицк шегара ке-</w:t>
        <w:br/>
        <w:t>денінің директоры Чучаловты патша ағзамның грамо-</w:t>
        <w:br/>
        <w:t>тасымен сол Жүздің сұлтандарын, ел ағалары мен халқ-</w:t>
        <w:br/>
        <w:t>ын таныстырып; қайтыс болған Абылай ханның орнына</w:t>
        <w:br/>
        <w:t>көп болып ақылдасып лайықты адам сайлауға және сол</w:t>
        <w:br/>
        <w:t>сайланған адамды бекіту жөнінде патша сарайына ар-</w:t>
        <w:br/>
        <w:t>найы кісі жіберу мәселесімен аттандырған едім. Патша</w:t>
        <w:br/>
        <w:t>жарлығын орындау туралы оған нақты нұсқаулар бердім</w:t>
        <w:br/>
        <w:t>Кеше Орынбор губернаторының міндетін атқарушы</w:t>
        <w:br/>
        <w:t>Хвабулов арқылы Чучаловтан екі хат алдым. Ол былай</w:t>
        <w:br/>
        <w:t>деп жазыпты:</w:t>
        <w:br/>
        <w:t>Уәли сұлтанның және оның інілерінің қонысына</w:t>
        <w:br/>
        <w:t>таяғанымда,менің келе жатқанымды естіп, Петропавл</w:t>
        <w:br/>
        <w:t>бекінісінен 250 шақырымдай жерде Уәли сұлтан қа-сына</w:t>
        <w:br/>
        <w:t>ел ағаларын жинапты. Ертеңінде, қазақтар мені қарсы</w:t>
        <w:br/>
        <w:t>алды, арнайы үй тіктіріпті, жиналғандар жақсы киініпті.</w:t>
        <w:br/>
        <w:t>Чучаловты келуімен құттықтап, Уәли сұлтанға таныс-</w:t>
        <w:br/>
        <w:t>тырыпты.</w:t>
        <w:br/>
        <w:t>Чучалов Уәли сұлтанды құттықтап, патша ағзам-</w:t>
        <w:br/>
        <w:t>ның грамотасын ұсыныпты. Уәли сұлтан грамотаны оң</w:t>
        <w:br/>
        <w:t>жағында отырған інісі Шыңғыс сұлтанға берген екен,</w:t>
        <w:br/>
        <w:t>ол ішінен оқып. Уәлиге қайтып беріпті.</w:t>
        <w:br/>
        <w:t>453</w:t>
        <w:br/>
        <w:t>А» 29%</w:t>
        <w:br/>
        <w:t>1781 жылғы 25 шілде</w:t>
        <w:br/>
        <w:t>Абылай ханның қайтыс болуына байланысты Қытай</w:t>
        <w:br/>
        <w:t>патшасының жарлығы</w:t>
      </w:r>
    </w:p>
    <w:p>
      <w:r>
        <w:t>«Қазақ ханы Абылайдың қазасына белгіленген</w:t>
        <w:br/>
        <w:t>өлшем бойынша аза тұтылсын».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- 84 бет.</w:t>
        <w:br/>
        <w:t>75 297</w:t>
        <w:br/>
        <w:t>178І жылғы 26 шілде</w:t>
        <w:br/>
        <w:t>Абылайдың ұлы Уәлиге Қытай патшасының көңіл айту</w:t>
        <w:br/>
        <w:t>хаты және Уәлиді заңды мұрагер ретінде хандыққа</w:t>
        <w:br/>
        <w:t>тағайындау жөніндегі жарлығы</w:t>
        <w:br/>
        <w:t>Әкеңіз Абылайдың опат болғанын естіп, қатты</w:t>
        <w:br/>
        <w:t>қайғырдым. Бұрын Бейжиңде менімен дидарласып, ша-</w:t>
        <w:br/>
        <w:t>пағатыма бөленген азамат едіңіз. Әкеңіздің тұңғышы</w:t>
        <w:br/>
        <w:t>екенін де, қол астымыздағы ел-жұртты шып-шырғасын</w:t>
        <w:br/>
        <w:t>шығармай жақсы басқарып отырғаныңызды да жақсы</w:t>
        <w:br/>
        <w:t>білеміз. Сондықтан, марқұм әкеңізге ас беру ісінде</w:t>
        <w:br/>
        <w:t>әдейілеп Сарай ұлығын жіберумен бірге, өзіңізді жарыл-</w:t>
        <w:br/>
        <w:t>қап, әкеңіздің хандық лауазыма мұрагер болып тағай-</w:t>
        <w:br/>
        <w:t>ындалғаныңыз жөніндегі жарлығымды түсіріп отырмын.</w:t>
        <w:br/>
        <w:t>Мен Аспан астындағы барша елге қамқоршы бо-</w:t>
        <w:br/>
        <w:t>лып, күніне толып жатқан істерді тыңдырамын. Бей-</w:t>
        <w:br/>
        <w:t>жиңде болған кезіңізде мұны өзіңіз де көзбен көргенсіз.</w:t>
        <w:br/>
        <w:t>Шапағатымды ақтау үшін қоластыңыздағы қазақ-</w:t>
        <w:br/>
        <w:t>тарды ойдағыдай басқарып, көрші ұлыстармен бір туған</w:t>
        <w:br/>
        <w:t>туыстай, тату болғаныңыз жөн. Жанжал шығармау, қаш-</w:t>
        <w:br/>
        <w:t>қынды жасырмау ләзім. Осы айтқандарыма ықыласпен</w:t>
        <w:br/>
        <w:t>құлақ қойып, адал ниетпен қызмет етуіңізді үміт етемін.</w:t>
        <w:br/>
        <w:t>450</w:t>
        <w:br/>
        <w:t>Хо 295</w:t>
        <w:br/>
        <w:t>1781 жылғы мамыр</w:t>
        <w:br/>
        <w:t>Абылай ханның қазасы туралы</w:t>
        <w:br/>
        <w:t>Сібір шебі әскерлерінің қолбасы Огарев Ресей Сырт-</w:t>
        <w:br/>
        <w:t>қы істер мемлекеттік алқасына құпия мәлімхат жолдап,</w:t>
        <w:br/>
        <w:t>мынаны хабарлады:</w:t>
        <w:br/>
        <w:t>Бұдан бұрын Сыртқы істер мемлекеттік алқасына</w:t>
        <w:br/>
        <w:t>қазақтардың Орта Жүзінің ханы Абылайдың өлімі тура-</w:t>
        <w:br/>
        <w:t>лы жазған болатынмын. Міне, мамырдың 23 күні оның</w:t>
        <w:br/>
        <w:t>ұлы Уәли сұлтан ел ағалары Күсәс батыр мен Тәуекел</w:t>
        <w:br/>
        <w:t>молла арқылы арнайы хабар жіберіпті,</w:t>
        <w:br/>
        <w:t>Оның әкесі Абылай хан жорықта жүрген кезінде,</w:t>
        <w:br/>
        <w:t>ауруға ұшырап, алпыс тоғыз жасында опат болыпты,</w:t>
        <w:br/>
        <w:t>Ресей жағына адал болып елу жылдан бері қызмет ет-</w:t>
        <w:br/>
        <w:t>кен.</w:t>
        <w:br/>
        <w:t>Сол хаттың көшірмесін жіберіп отырмын.</w:t>
        <w:br/>
        <w:t>Бүған қоса мынаны хабарлаймын: сұлтандар мен ел</w:t>
        <w:br/>
        <w:t>ағалары жиналып, Абылайдың жаназасын өткізуді ақыл-</w:t>
        <w:br/>
        <w:t>дасу үшін оның ұлдарына жүрмек. Бірақ, ол жиында не</w:t>
        <w:br/>
        <w:t>сөз болмағы маған әзір бимәлім. Барлаушы жіберіп отыр-</w:t>
      </w:r>
    </w:p>
    <w:p>
      <w:r>
        <w:t>мын. Абылайдың өліміне байланысты Сыртқы істер</w:t>
        <w:br/>
        <w:t>мемлекеттік алқасының қандай бір нұсқауы бола ма?</w:t>
        <w:br/>
        <w:t>Сұрастырып отырмын, бірақ Орынбор губернаторы, ге-</w:t>
        <w:br/>
        <w:t>нерал-майор әрі кавалер князь Хвабуловтан әлі хабар</w:t>
        <w:br/>
        <w:t>алған жоқпын. Осы жөнінде Сіздерге хабарлаймын.</w:t>
        <w:br/>
        <w:t>Бүрынғы және осы рапортыма қандай жауап бола-</w:t>
        <w:br/>
        <w:t>ды деп патша ағзамның жарлығын күтіп отырмын.</w:t>
        <w:br/>
        <w:t>Генерал-майор Огарев.</w:t>
        <w:br/>
        <w:t>Казахско-русские отношсния в ХУІ-ХУПІ веках (Сборник докумен-</w:t>
        <w:br/>
        <w:t>тов и материалов). А. 1961 г. док. М 54. С. 102</w:t>
        <w:br/>
        <w:t>Төл тұпнұсқасы АВПР, ф 122. 1781-1784 гг. д.2, л. 283</w:t>
        <w:br/>
        <w:t>29-М5 449</w:t>
        <w:br/>
        <w:t>іздеп тауып, ондай адамды үкімет тарапынан қолпаштап</w:t>
        <w:br/>
        <w:t>отырған жөн.</w:t>
        <w:br/>
        <w:t>Әзірше, Орта Жүзде жағдай осындай болып тұрған</w:t>
        <w:br/>
        <w:t>кезде бұл жаққа орыстардың қатынауына тыйым салу</w:t>
        <w:br/>
        <w:t>қажет. Өйткені, бұл «жыртқыштан» қауіп күшті. Сондай-</w:t>
        <w:br/>
        <w:t>ақ бүкіл шегара бойында қазақтардың шапқынынан сақ-</w:t>
        <w:br/>
        <w:t>танып отыру қажет, ондай жағдай бола қалса, мейлінше</w:t>
        <w:br/>
        <w:t>бетін қайтарып, қуып, барымталап жіберу керек.</w:t>
        <w:br/>
        <w:t>Сборник указов И узаконений за 1779 г., С. 61-63.</w:t>
        <w:br/>
        <w:t>Хо 293</w:t>
        <w:br/>
        <w:t>1780 жылғы 30 тамыз</w:t>
        <w:br/>
        <w:t>Қазақ-қытай саудасы туралы</w:t>
        <w:br/>
        <w:t>«...Биыл қазақтар сатқан мал былтырғыдан бір есе-</w:t>
        <w:br/>
        <w:t>ден астам көп болды. Қазір қоймамызда 8 мың топтай</w:t>
        <w:br/>
        <w:t>торғын сақтаулы тұрса да, қазақтар ұнататын гүлді тор-</w:t>
        <w:br/>
        <w:t>ғын аз қалыпты. Шұғыл қажет болғанның өзінде жедел</w:t>
        <w:br/>
        <w:t>екі мың топ әзірлеуімізге тура келіп тұр. Соның үшін</w:t>
        <w:br/>
        <w:t>Нәнжин, Сужоу, Ханжоу сияқты жерлердегі тоқымашы-</w:t>
        <w:br/>
        <w:t>лық мекемелерге қажетті торғын-торқаны қауытт өндіріп,</w:t>
        <w:br/>
        <w:t>жеткізіп беру жөнінде жарлық түсірсеңіз екен. Біраз қор</w:t>
        <w:br/>
        <w:t>дайындап алсақ екен деті мәлімдеме жасапты»... тізімде</w:t>
        <w:br/>
        <w:t>көрсетілген қажетті торғынды мәлшерінше жеткізуін</w:t>
        <w:br/>
        <w:t>және сапасы жақсы, түсінің ашық болуын бұйырамын.</w:t>
        <w:br/>
        <w:t>Араға іріткі саларға ссбеп болмас үнін, сөзсіз сапалы,</w:t>
        <w:br/>
        <w:t>әдемі торғын дайындалсын. Титтей де мін, кемістік бол-</w:t>
        <w:br/>
        <w:t>масын. Тасымалшыларға лайықты адамдар таңдалсын.</w:t>
        <w:br/>
        <w:t>Олар торғындардың титтей жерін де көтертпей, бүлдірмей</w:t>
        <w:br/>
        <w:t>жеткізуге міндетті болсын...»</w:t>
        <w:br/>
        <w:t>100 құжат (Қазақ хандығы мен Чиң империясы арасындағы қарым-</w:t>
        <w:br/>
        <w:t>қатынастарға байланысты құжаттар). -- Алматы, «Санат», 1998. - 83-84</w:t>
        <w:br/>
        <w:t>беттер.</w:t>
        <w:br/>
        <w:t>447</w:t>
        <w:br/>
        <w:t>жіберіп: «татарды қолымызға берсін, Абылай ханның ұлы</w:t>
      </w:r>
    </w:p>
    <w:p>
      <w:r>
        <w:t>Шыңғыс сұлтанмен келіп тұрмыз. Егер татарды берме-</w:t>
        <w:br/>
        <w:t>се, осы көп қолмен сенің командаңды талқандаймыз»,</w:t>
        <w:br/>
        <w:t>деп сәлем айтыпты. Шыңғыс сұлтанның жіберген ада-</w:t>
        <w:br/>
        <w:t>мына Мен: «егер мені талқандап, түтқынға алатын бол-</w:t>
        <w:br/>
        <w:t>саңдар, Абылай ханға абырой әпермейсіңдер. Егер, осы</w:t>
        <w:br/>
        <w:t>татар шын мәнінде керек болып тұрса, әрине, сөзге кел-</w:t>
        <w:br/>
        <w:t>местен беріп жіберемін. Менен тартып алып қалған мол-</w:t>
        <w:br/>
        <w:t>ла мен башқұртты маған қайтарыңдар. Ал, егер Дат ба-</w:t>
        <w:br/>
        <w:t>тыр айтқандай, Шыңғыс менің командамды шынымен</w:t>
        <w:br/>
        <w:t>шауып алатын болса, мен оған қарсы қорғанып, қасық</w:t>
        <w:br/>
        <w:t>қаным қалғанша соғысуға дайынмын», дедім.</w:t>
        <w:br/>
        <w:t>Мұны естіген Дат батыр Шыңғыс сұлтанға шауып</w:t>
        <w:br/>
        <w:t>кетті. Шыңғыс ауылға қайта кісі шаптырып, менің</w:t>
        <w:br/>
        <w:t>кісілерімді алдырды. Мен Шыңғысқа саудагер көпесті</w:t>
        <w:br/>
        <w:t>қайтарып бердім де, өз кісілерімді алдым. Рахметолла-</w:t>
        <w:br/>
        <w:t>ның 1500 руб. бағаланған тауарлары үшін жауапкер-</w:t>
        <w:br/>
        <w:t>шілікті Дат батыр өз мойнына алды. Ал, Шыңғыс, кел-</w:t>
        <w:br/>
        <w:t>ген адамдарымен қайтып кетті.</w:t>
        <w:br/>
        <w:t>13. Абылай ханның елінде болған кезімізде бізге</w:t>
        <w:br/>
        <w:t>Ресейден қашып шыққан бірнеше сотталған адамдар (ко-</w:t>
        <w:br/>
        <w:t>лодник) келіп жолықты. Біреуінің аты Минка, қалған</w:t>
        <w:br/>
        <w:t>екеуін білмеймін. Минка бізге сатып, ақша қылуға шикі</w:t>
        <w:br/>
        <w:t>тері алып келіпті. Тұтқын орыстардың айтуынша, хан-</w:t>
        <w:br/>
        <w:t>ның ауылдарында ер-әйелі бар көптеген Ресей адамдары</w:t>
        <w:br/>
        <w:t>отырған көрінеді. Ыңғайы келсе-ак, олар Ресейге қашу-</w:t>
        <w:br/>
        <w:t>ға дайын отыр, дейді.</w:t>
        <w:br/>
        <w:t>Капитан Гаврила Лилигрейн</w:t>
        <w:br/>
        <w:t>Тілмаш колл. регистр. Меңдияр Бекчурин</w:t>
        <w:br/>
        <w:t>Растығын куәландырған Андрей Гласков</w:t>
        <w:br/>
        <w:t>Хатшы Фадей Чекалов</w:t>
        <w:br/>
        <w:t>Казахско-русские отношения в ХҮІ-ХҮІІ веках (Сборник доку-</w:t>
        <w:br/>
        <w:t>ментов и материалов). А. 1961 г. док. Х9 49. С. 118-119.</w:t>
        <w:br/>
        <w:t>Төл тұпнұсқасы АВПР, ф 122. 1779-1780 тт. д.1, лл. 248-251</w:t>
        <w:br/>
        <w:t>442</w:t>
        <w:br/>
        <w:t>әкететін бейбастақ еркелігі бар. Бірақ, оларды хан арқы-</w:t>
        <w:br/>
        <w:t>лы, сұлтандар арқылы, сондай-ақ, саудаға келген қазақ-</w:t>
        <w:br/>
        <w:t>тарды ұстап калу арқылы тыныштандырып отырмыз.</w:t>
        <w:br/>
        <w:t>Иван Рейнсдорп, хатшы Фадей Чекалов.</w:t>
        <w:br/>
        <w:t>Казахско-русские отношения в ХҮІ-ХҮПІ веках (Сборник доку-</w:t>
        <w:br/>
        <w:t>ментов и материалов). А. 1961 т. док. 9 49. С,</w:t>
        <w:br/>
        <w:t>Төл тұпнұсқасы АВПР, ф 122. 1779-1780 тг. д.І, лл. 247</w:t>
        <w:br/>
        <w:t>Хо 292</w:t>
        <w:br/>
        <w:t>1779 жылғы 4 қазан</w:t>
        <w:br/>
        <w:t>Ресей патшасының</w:t>
        <w:br/>
        <w:t>Орынбор губернаторына жарлығынан</w:t>
        <w:br/>
        <w:t>Абылайды қызметіне адалдығы жөнінде ант беруге</w:t>
        <w:br/>
        <w:t>және патшаның грамотасы мен хандық лауазымның ба-</w:t>
        <w:br/>
        <w:t>сқа да белгілерін тапсыру үшін Петропавл бекінісіне</w:t>
      </w:r>
    </w:p>
    <w:p>
      <w:r>
        <w:t>шақырып, келтіре алмадық: ол түрлі дәлелсіз сылтау-</w:t>
        <w:br/>
        <w:t>лар айтып, келмей қойды; жіберген офицер мен тілмашқа</w:t>
        <w:br/>
        <w:t>дөрекілік көрсетіп, оларды бір-ақ рет қабылдаған.</w:t>
        <w:br/>
        <w:t>Барлау мәліметтеріне қарағанда, Абылай әлі де</w:t>
        <w:br/>
        <w:t>Қытайға жақындық ниетінде калған. Елінде және өз</w:t>
        <w:br/>
        <w:t>ауылында көптеген орыс адамдарын тұтқынға ұстап отыр,</w:t>
        <w:br/>
        <w:t>оларды қайтару туралы біздің талабымызды орындаған</w:t>
        <w:br/>
        <w:t>жоқ, орыстың және азиялық саудагерлердің керуенін</w:t>
        <w:br/>
        <w:t>тонатады. Ант беруден жалтарып, Абылай өзінің еркін</w:t>
        <w:br/>
        <w:t>жағдайын сақтағысы келеді, сөйтіп орыстарға түрлі «жа-</w:t>
        <w:br/>
        <w:t>мандық» жасаудан да тартынбайды.</w:t>
        <w:br/>
        <w:t>Жоғарыда айтылғандарға байланысты, Абылайға</w:t>
        <w:br/>
        <w:t>грамота және хандық лауазымның басқа да белгілері</w:t>
        <w:br/>
        <w:t>берілмесін және бұл «варвар» өзінің іс әрекеттерінің</w:t>
        <w:br/>
        <w:t>нәтижесі неге әкеліп соққанын күштірек сезіну үшін,</w:t>
        <w:br/>
        <w:t>оған осы уақытқа дейін жылына беріліп келген 300 рубль</w:t>
        <w:br/>
        <w:t>жалақыны тоқтату керек. Бұған қоса, Орта Жүз ішінде</w:t>
        <w:br/>
        <w:t>Абылайдың беделін түсіру үшін, оған «бақталас» біреу</w:t>
        <w:br/>
        <w:t>446</w:t>
        <w:br/>
        <w:t>Есім</w:t>
        <w:br/>
        <w:t>Абдулов, сержант 390-392, 418.</w:t>
        <w:br/>
        <w:t>Абзанов Шүкір, башқұрт 315,</w:t>
        <w:br/>
        <w:t>317,365, 369, 370, 404.</w:t>
        <w:br/>
        <w:t>Агүй, Іледегі іс басқарушы</w:t>
        <w:br/>
        <w:t>амбан 313, 314, 337-339,</w:t>
        <w:br/>
        <w:t>344, 345.</w:t>
        <w:br/>
        <w:t>Ағасак, торғауыт</w:t>
        <w:br/>
        <w:t>билеушісі 246.</w:t>
        <w:br/>
        <w:t>Азамат, молла 278.</w:t>
        <w:br/>
        <w:t>Азучанов Байтон 291.</w:t>
        <w:br/>
        <w:t>Айшуақ, сұлтан. Әбілқайыр</w:t>
        <w:br/>
        <w:t>ханның ұлы 169, 170, 172,</w:t>
        <w:br/>
        <w:t>177, 179, 183, 185, 194,</w:t>
        <w:br/>
        <w:t>253,258, 333, 334, 384,</w:t>
        <w:br/>
        <w:t>407.</w:t>
        <w:br/>
        <w:t>Аксаков Мансұр 135, 137.</w:t>
        <w:br/>
        <w:t>Ақбота, Абылайдың елшісі 418.</w:t>
        <w:br/>
        <w:t>Акжігіт, Әбілқайыр ханның</w:t>
        <w:br/>
        <w:t>елшісі 71.</w:t>
        <w:br/>
        <w:t>Аккісі, Кіші Жүз, Алшынның</w:t>
        <w:br/>
        <w:t>биі, 168.</w:t>
        <w:br/>
        <w:t>Ақтайлақ, Болат ханның</w:t>
        <w:br/>
        <w:t>елшісі 386-288.</w:t>
      </w:r>
    </w:p>
    <w:p>
      <w:r>
        <w:t>Ақтұна, Қытай жасауылы 346.</w:t>
        <w:br/>
        <w:t>Ақша, Баба бидің үлы,</w:t>
        <w:br/>
        <w:t>Кіші Жүз 62, 66.</w:t>
        <w:br/>
        <w:t>Ақшора, батыр, Орта Жүз, уақ 99.</w:t>
        <w:br/>
        <w:t>Аламан, Орта Жүз, керей 253.</w:t>
        <w:br/>
        <w:t>Алқашев Кепжеболат, башкүрт 438.</w:t>
        <w:br/>
        <w:t>Алакүшік батыр, Тоқбара бидің</w:t>
        <w:br/>
        <w:t>ұлы 142, 143,</w:t>
        <w:br/>
        <w:t>Алаш, үш алаш 423.</w:t>
        <w:br/>
        <w:t>Аллаярбиев Сафар, шөмекей</w:t>
        <w:br/>
        <w:t>175, 176.</w:t>
        <w:br/>
        <w:t>Аллаберді, татар 284.</w:t>
        <w:br/>
        <w:t>Алман, Кіші Жүз, шөмекей-мамыр</w:t>
        <w:br/>
        <w:t>руының биі 174.</w:t>
        <w:br/>
        <w:t>Алтай, би, Кіші Жүз, ақкісі-алшын,</w:t>
        <w:br/>
        <w:t>168.</w:t>
        <w:br/>
        <w:t>Алтық, қырғыз 103.</w:t>
        <w:br/>
        <w:t>Алшақ батыр, Орта жүз 63.</w:t>
        <w:br/>
        <w:t>Алыпқара, батыр, Орта жүз 451.</w:t>
        <w:br/>
        <w:t>Андағұл, Құлсары батырдың</w:t>
        <w:br/>
        <w:t>ұлы 291.</w:t>
        <w:br/>
        <w:t>көрсеткіш</w:t>
        <w:br/>
        <w:t>Анна Иоанқызы,</w:t>
        <w:br/>
        <w:t>Ресей императоры 17,</w:t>
        <w:br/>
        <w:t>19-21, 38, 73, 76, 77, 351.</w:t>
        <w:br/>
        <w:t>Аралбай, Ұлы Жүздің елшісі</w:t>
        <w:br/>
        <w:t>76, 212, 221.</w:t>
        <w:br/>
        <w:t>Арапов Матвей, тілмәш 157,</w:t>
        <w:br/>
        <w:t>159-162, 262,273, 274, 300.</w:t>
        <w:br/>
        <w:t>Арғымақ, хиуалық 65.</w:t>
        <w:br/>
        <w:t>Арсенһев, полковник 95,</w:t>
        <w:br/>
        <w:t>Арслан, тілмаш 149,159.</w:t>
        <w:br/>
        <w:t>Арыстан, аталық, батыр,</w:t>
        <w:br/>
        <w:t>Қайып ханның елшісі 10.</w:t>
        <w:br/>
        <w:t>Арыстан батыр 291.</w:t>
        <w:br/>
        <w:t>Атай, уақ-керей болысының</w:t>
        <w:br/>
        <w:t>сл ағасы 275, 291.</w:t>
        <w:br/>
        <w:t>Атыгай, Абылайдың елшісі</w:t>
        <w:br/>
        <w:t>293, 337,338, 339, 346.</w:t>
        <w:br/>
        <w:t>Ауши батыр, торғауыт ханы</w:t>
        <w:br/>
        <w:t>Шереннің ұлы 263.</w:t>
        <w:br/>
        <w:t>Ахмет шах, Ауғанстанның</w:t>
        <w:br/>
        <w:t>ханы 383, 393, 394</w:t>
        <w:br/>
        <w:t>Аширов, жүзбасы 440.</w:t>
        <w:br/>
        <w:t>Аюке, Еділ қалмақтарының</w:t>
        <w:br/>
        <w:t>ханы 17, 24, 36, 68, 69, 97,</w:t>
      </w:r>
    </w:p>
    <w:p>
      <w:r>
        <w:t>Әбділкәрім бек 151, 152.</w:t>
        <w:br/>
        <w:t>Әбдіразақов Смайыл молла,</w:t>
        <w:br/>
        <w:t>татар 173-176,185,</w:t>
        <w:br/>
        <w:t>186.</w:t>
        <w:br/>
        <w:t>Әбілғазы Балғожин, башқүрт</w:t>
        <w:br/>
        <w:t>молласы 98.</w:t>
        <w:br/>
        <w:t>Әбілқайыр хан</w:t>
        <w:br/>
        <w:t>8, 13-17,</w:t>
        <w:br/>
        <w:t>19-21, 23-24, 26, 51-53,</w:t>
        <w:br/>
        <w:t>104. 105, 107, 108,</w:t>
        <w:br/>
        <w:t>112-116, 118, 120-123,</w:t>
        <w:br/>
        <w:t>125, 127-132, 134,</w:t>
        <w:br/>
        <w:t>137-139, 145-147, 149,</w:t>
        <w:br/>
        <w:t>152, 158, 159, 164-173,</w:t>
        <w:br/>
        <w:t>175-182, 184, 185,</w:t>
        <w:br/>
        <w:t>187-189,191-197, 251,</w:t>
        <w:br/>
        <w:t>268, 279, 298, 423.</w:t>
        <w:br/>
        <w:t>458</w:t>
        <w:br/>
        <w:t>Әбілмәмбет, хан 13, 55, 58,</w:t>
        <w:br/>
        <w:t>81-83, 86-88, 90-93, 95-97,</w:t>
        <w:br/>
        <w:t>103, 104, 106, 107, 111, 112,</w:t>
        <w:br/>
        <w:t>114-116, 118-138, 140-142,</w:t>
        <w:br/>
        <w:t>145, 148, 152, 158, 177, 191,</w:t>
        <w:br/>
        <w:t>262, 272, 274, 275, 278, 280,</w:t>
        <w:br/>
        <w:t>287, 293, 295-298, 301, 302,</w:t>
        <w:br/>
        <w:t>311, 315,317, 331, 334, 335,</w:t>
        <w:br/>
        <w:t>339, 343, 349, 352-354.</w:t>
        <w:br/>
        <w:t>364, 367, 406, 423, 454.</w:t>
        <w:br/>
        <w:t>Әбілпейіс, сұлтан 124, 227, 229,</w:t>
        <w:br/>
        <w:t>240, 242, 256, 272, 287,</w:t>
        <w:br/>
        <w:t>291-295, 301, 315, 317, 335,</w:t>
        <w:br/>
        <w:t>352, 368, 371, 378, 379, 386,</w:t>
        <w:br/>
        <w:t>394, 404-406, 447, 454.</w:t>
        <w:br/>
        <w:t>Әбіш, батыр, Орта Жүз 308.</w:t>
        <w:br/>
        <w:t>Әділ, сұлтан, Абылайдың ұлы</w:t>
        <w:br/>
        <w:t>178, 194, 399, 403, 418, 433.</w:t>
        <w:br/>
        <w:t>Әділше Азаматов, башкүрт</w:t>
        <w:br/>
        <w:t>440, 447.</w:t>
        <w:br/>
        <w:t>Әйтім, батыр, Әбілқайырдың</w:t>
        <w:br/>
        <w:t>елшісі 106.</w:t>
        <w:br/>
        <w:t>Әкім, Торғауыт ханы 246.</w:t>
        <w:br/>
        <w:t>Әлиқұл, мұғал ханы 43.</w:t>
        <w:br/>
        <w:t>Әлімбет, батыр 291.</w:t>
        <w:br/>
        <w:t>Әлімбет, батыр, атығай</w:t>
        <w:br/>
        <w:t>262, 263, 291</w:t>
        <w:br/>
        <w:t>Әмір батыр, Абылайдың</w:t>
      </w:r>
    </w:p>
    <w:p>
      <w:r>
        <w:t>елшісі 213.</w:t>
        <w:br/>
        <w:t>Әмірсана, жоңғар нояны 200,</w:t>
        <w:br/>
        <w:t>201, 204-206, 208, 211-226,</w:t>
        <w:br/>
        <w:t>228-232, 234, 238, 240-243,</w:t>
        <w:br/>
        <w:t>248, 250, 251, 282, 315, 325.</w:t>
        <w:br/>
        <w:t>Әнтай 288, 374,</w:t>
        <w:br/>
        <w:t>Әтембау 338, 339.</w:t>
        <w:br/>
        <w:t>Әшірметов Оразмет,</w:t>
        <w:br/>
        <w:t>қарақалпақ 237.</w:t>
        <w:br/>
        <w:t>Баба, Орта Жұз, атығай 391.</w:t>
        <w:br/>
        <w:t>Баба би 59, 61, 62, 66, 391.</w:t>
        <w:br/>
        <w:t>Бабақай, батыр 365-366.</w:t>
        <w:br/>
        <w:t>Бабек 451.</w:t>
        <w:br/>
        <w:t>Бабықов Керей сұлтан. Абылайдың</w:t>
        <w:br/>
        <w:t>елшісі 377.</w:t>
        <w:br/>
        <w:t>Бағанаев Есмәмет. молла. 391.</w:t>
        <w:br/>
        <w:t>Базарбай 141.</w:t>
        <w:br/>
        <w:t>Байбек, ағалық, батыр, Нұралы</w:t>
        <w:br/>
        <w:t>ханның уәзірі 65, 68, 76.</w:t>
        <w:br/>
        <w:t>Байбек би, Кіші Жұз,</w:t>
        <w:br/>
        <w:t>шомекей-балқы 174, 185,</w:t>
        <w:br/>
        <w:t>186, 188.</w:t>
        <w:br/>
        <w:t>Байгүншек 72.</w:t>
        <w:br/>
        <w:t>Байдәулет, Абылайдың</w:t>
        <w:br/>
        <w:t>елшісі 144,145.</w:t>
        <w:br/>
        <w:t>Байдәулет, Орта Жүз, Жәнібек</w:t>
        <w:br/>
        <w:t>батырдың елшісі 78.</w:t>
        <w:br/>
        <w:t>Байжан, би, Кіші Жүз 61.</w:t>
        <w:br/>
        <w:t>Байжігіт батыр, Абылайдың</w:t>
        <w:br/>
        <w:t>елшісі 321, 368, 369.</w:t>
        <w:br/>
        <w:t>Байжігіт мырза 263, 387, 391,</w:t>
        <w:br/>
        <w:t>402, 435.</w:t>
        <w:br/>
        <w:t>Байжігіт тархан 451.</w:t>
        <w:br/>
        <w:t>Байқара, Баба билің</w:t>
        <w:br/>
        <w:t>інісі 66, 67.</w:t>
        <w:br/>
        <w:t>Байқұлақ, елші 150.</w:t>
        <w:br/>
        <w:t>Баймақов Улей, татар 199.</w:t>
        <w:br/>
        <w:t>Баймұрат. батыр, би, жаппас</w:t>
        <w:br/>
        <w:t>руының ел ағасы 45, 46, 168.</w:t>
        <w:br/>
        <w:t>Баймұрат, батыр, Әбілмәмбет</w:t>
        <w:br/>
        <w:t>ханның елшісі 97.</w:t>
        <w:br/>
        <w:t>Баймырза 253.</w:t>
      </w:r>
    </w:p>
    <w:p>
      <w:r>
        <w:t>Байшазар би, Қазыбек бидің</w:t>
        <w:br/>
        <w:t>елшісі 351.</w:t>
        <w:br/>
        <w:t>Байранова Ильдан, қалмақ</w:t>
        <w:br/>
        <w:t>қызы 282.</w:t>
        <w:br/>
        <w:t>Байранов Халун, қалмақ 282.</w:t>
        <w:br/>
        <w:t>Байсау би, Кіші Жұз,</w:t>
        <w:br/>
        <w:t>алаша-алшын 168.</w:t>
        <w:br/>
        <w:t>Байтоқа. Уәли ханның</w:t>
        <w:br/>
        <w:t>елшісі 451.</w:t>
        <w:br/>
        <w:t>Байтоқ 451.</w:t>
        <w:br/>
        <w:t>Байтөлек батыр, Орта Жүз,</w:t>
        <w:br/>
        <w:t>Солтанмәмет сүлтанның</w:t>
        <w:br/>
        <w:t>елшісі 308.</w:t>
        <w:br/>
        <w:t>Байымов, башқұрт</w:t>
        <w:br/>
        <w:t>командирі 246</w:t>
        <w:br/>
        <w:t>Байын 219.</w:t>
        <w:br/>
        <w:t>Байыр сұлтан, Абылайдың</w:t>
        <w:br/>
        <w:t>ұлы 451.</w:t>
        <w:br/>
        <w:t>Бақа, батыр 19.</w:t>
        <w:br/>
        <w:t>Бақабай батыр 365, 366;</w:t>
        <w:br/>
        <w:t>Бақтыбай, би, Кіші Жүз,</w:t>
        <w:br/>
        <w:t>шекті 168.</w:t>
        <w:br/>
        <w:t>Балтабек, батыр 59, 60.</w:t>
        <w:br/>
        <w:t>Балташен Төкен, башқұрт</w:t>
        <w:br/>
        <w:t>120, 137, 140-143.</w:t>
        <w:br/>
        <w:t>Бамбар, Еділ қалмақтарының</w:t>
        <w:br/>
        <w:t>билеушісі 384.</w:t>
        <w:br/>
        <w:t>Бап Ди, Қытай генералы</w:t>
        <w:br/>
        <w:t>205,207, 208,212.</w:t>
        <w:br/>
        <w:t>Бансун Чирин, жоңғар нояны 234.</w:t>
        <w:br/>
        <w:t>Барабаншиков Кирилл, Уфа</w:t>
        <w:br/>
        <w:t>дворяны 359.</w:t>
        <w:br/>
        <w:t>Барақ батыр, Орта Жүз, найман,</w:t>
        <w:br/>
        <w:t>көкжарлы 107, 286-289, 312,</w:t>
        <w:br/>
        <w:t>314, 359.</w:t>
        <w:br/>
        <w:t>Барақ батыр, Орта Жүз, Солтанмәмет</w:t>
        <w:br/>
        <w:t>сүлтанның елшісі 308.</w:t>
      </w:r>
    </w:p>
    <w:p>
      <w:r>
        <w:t>Барақ сұлтан, Тұрсын ханпың ұлы</w:t>
        <w:br/>
        <w:t>13, 55, 78, 93, 99, 100, 103, 104,</w:t>
        <w:br/>
        <w:t>108, 111, 115, 117, 118-120,</w:t>
        <w:br/>
        <w:t>124-128, 133-128, 140-142,</w:t>
        <w:br/>
        <w:t>146-150, 152, 156, 159-174,</w:t>
        <w:br/>
        <w:t>175-179, 182-185, 187, 190-195,</w:t>
        <w:br/>
        <w:t>197, 199, 200, 262,347,454.</w:t>
        <w:br/>
        <w:t>Бараң 108,113,114.</w:t>
        <w:br/>
        <w:t>Бардзамаева, Еділ қалмағы 388.</w:t>
        <w:br/>
        <w:t>Барлық 294.</w:t>
        <w:br/>
        <w:t>Барын, ойрат 371.</w:t>
        <w:br/>
        <w:t>Бастон, Орта Жүз , қыпшақ</w:t>
        <w:br/>
        <w:t>болысының ақсақалы 291.</w:t>
        <w:br/>
        <w:t>Батыма Церен, Балым Церен,</w:t>
        <w:br/>
        <w:t>Әмірсананың ағасы жоңғар</w:t>
        <w:br/>
        <w:t>Нояны 205, 208.</w:t>
        <w:br/>
        <w:t>Батыр сұлтан 31, 52-55, 57,</w:t>
        <w:br/>
        <w:t>59, 60, 66, 347.</w:t>
        <w:br/>
        <w:t>Баубек 451.</w:t>
        <w:br/>
        <w:t>Бахмстьев, полковник, Үй</w:t>
        <w:br/>
        <w:t>шекара шебішің бастығы</w:t>
        <w:br/>
        <w:t>199, 200. 246, 249.</w:t>
        <w:br/>
        <w:t>Баян 304.</w:t>
        <w:br/>
        <w:t>Баян батыр 388.</w:t>
        <w:br/>
        <w:t>Боби, би. Кіші Жүз,</w:t>
        <w:br/>
        <w:t>шекті 171.</w:t>
        <w:br/>
        <w:t>Бәйтерек, аталық, Кіші Жүз,</w:t>
        <w:br/>
        <w:t>байұлы-алшын 168</w:t>
        <w:br/>
        <w:t>Бәйімбет, батыр, Қара</w:t>
        <w:br/>
        <w:t>батырдың інісі, Кіші Жүз</w:t>
        <w:br/>
        <w:t>66.</w:t>
        <w:br/>
        <w:t>Бәйімбет, Барақ сұлтанның</w:t>
        <w:br/>
        <w:t>елшісі 151.</w:t>
        <w:br/>
        <w:t>Бейші 219.</w:t>
        <w:br/>
        <w:t>Бекболат, атығай 435.</w:t>
        <w:br/>
        <w:t>Бекболат, Әбілқайырдың</w:t>
        <w:br/>
        <w:t>елшісі 58, 59,</w:t>
        <w:br/>
        <w:t>Бекболат, батыр, Абылайдың</w:t>
        <w:br/>
        <w:t>елшісі 366,451.</w:t>
        <w:br/>
        <w:t>Бекболат би, Қазыбек</w:t>
        <w:br/>
        <w:t>бидің ұлы 162. 356.</w:t>
        <w:br/>
        <w:t>Бекболатұлы Байназар, атығай,</w:t>
        <w:br/>
        <w:t>Абылайдың елшісі 264.</w:t>
      </w:r>
    </w:p>
    <w:p>
      <w:r>
        <w:t>Бекболатұлы Елшібай, атығай,</w:t>
        <w:br/>
        <w:t>Абылайдың елшісі 144.</w:t>
        <w:br/>
        <w:t>Бекетов Н.А., Астрахан</w:t>
        <w:br/>
        <w:t>губернаторы 384.</w:t>
        <w:br/>
        <w:t>Бекович, Черкасский, Ресей</w:t>
        <w:br/>
        <w:t>елшісі 40, 64.</w:t>
        <w:br/>
        <w:t>Бектемір, башқүрт 246, 276.</w:t>
        <w:br/>
        <w:t>Бекхожин Күсеміс, башқүрт 39.</w:t>
        <w:br/>
        <w:t>Бекчурин, Бекшорин Мендияр,</w:t>
        <w:br/>
        <w:t>тілмәш 435, 437, 440,</w:t>
        <w:br/>
        <w:t>441-444, 447, 452.</w:t>
        <w:br/>
        <w:t>Бекше би 451.</w:t>
        <w:br/>
        <w:t>Бердіғұл, Барақ сүлтанның</w:t>
        <w:br/>
        <w:t>елшісі 161.</w:t>
        <w:br/>
        <w:t>Беседный, прапоршик 146.</w:t>
        <w:br/>
        <w:t>Бибиков Аврам, капитан 144.</w:t>
        <w:br/>
        <w:t>Битей, Орта Жүз. уақ-керей 291.</w:t>
        <w:br/>
        <w:t>Бобров Савва 438.</w:t>
        <w:br/>
        <w:t>Боброва Марфа 43.</w:t>
        <w:br/>
        <w:t>Бозамбай, қарақалпақ 54.</w:t>
        <w:br/>
        <w:t>Боқаш, Барақ сұлтанның</w:t>
        <w:br/>
        <w:t>елшісі 161.</w:t>
        <w:br/>
        <w:t>Боқшанов Ыдырыс 317.</w:t>
        <w:br/>
        <w:t>Болат сұлтан, Әбілмәмбеттің</w:t>
        <w:br/>
        <w:t>ұлы 301, 335,367.</w:t>
        <w:br/>
        <w:t>Болат хан 386, 387.</w:t>
        <w:br/>
        <w:t>Болат хан, Әбілмәмбеттің әкесі 82.</w:t>
        <w:br/>
        <w:t>Болат, батыр, Әбілмәмбет ханпың</w:t>
        <w:br/>
        <w:t>елшісі 97.</w:t>
        <w:br/>
        <w:t>Болат сұлтан 301, 335, 367.</w:t>
        <w:br/>
        <w:t>Болдырһ Яков, жайық казагы 41.</w:t>
        <w:br/>
        <w:t>Бопай ханым, Әбілқайырдың</w:t>
        <w:br/>
        <w:t>ханымы 163, 164,</w:t>
        <w:br/>
        <w:t>174,176.178.184,197.</w:t>
        <w:br/>
        <w:t>Боранбай, Кіші Жүз, Кішкене</w:t>
        <w:br/>
        <w:t>шекті 174.</w:t>
        <w:br/>
        <w:t>460</w:t>
      </w:r>
    </w:p>
    <w:p>
      <w:r>
        <w:t>Хо 294</w:t>
        <w:br/>
        <w:t>1780 жылғы 16 маусым</w:t>
        <w:br/>
        <w:t>Абылай хан туралы Бекчуриннің айтқаны</w:t>
        <w:br/>
        <w:t>1780 жылы маусымның 16-да Омбы бекінісіндегі</w:t>
        <w:br/>
        <w:t>генерал-майор Огарев мырзаға барып қайтқан тілмәш,</w:t>
        <w:br/>
        <w:t>коллегия регистраторы Меңдияр Бекчурин, Абылай хан-</w:t>
        <w:br/>
        <w:t>ның билігіндегі қазақтың Орта Жүзінің жағдайы туралы</w:t>
        <w:br/>
        <w:t>көрген-білген барлау мәліметтерін айтып берді:</w:t>
        <w:br/>
        <w:t>Омбы бекінісіне келгеннен кейін Бекчурин Абылай</w:t>
        <w:br/>
        <w:t>ханның пиғылдары мен әрекеттері жөнінде, сондай-ақ</w:t>
        <w:br/>
        <w:t>бүкіл Орта Жүздің жағдайын білмекке Семей бекінісіне</w:t>
        <w:br/>
        <w:t>арнайы барған. Ташкеннен Семейге керуен әкелген</w:t>
        <w:br/>
        <w:t>қазақтардан сұрап білсе, Абылай хан 1780 жылғы сәуір</w:t>
        <w:br/>
        <w:t>айында Түркістанда болған. Қасында екі мыңдай адамы</w:t>
        <w:br/>
        <w:t>бар, олардың арасында туыстарына сәлем беруге келген</w:t>
        <w:br/>
        <w:t>Әбілпейіс сұлтан да бар.</w:t>
        <w:br/>
        <w:t>Семей бекінісінде қызмет етіп жүрген Есет провин-</w:t>
        <w:br/>
        <w:t>циясының адамы походной старшина Әділше Азаматов</w:t>
        <w:br/>
        <w:t>11 мамырда Бекчуринге мынадай сөздер айтыпты:</w:t>
        <w:br/>
        <w:t>Тәшкеннен келген қазақтардың айтуына қарағанда,</w:t>
        <w:br/>
        <w:t>Абылай хан Түркістаннан кетіп, Тәшкеннен алты күн-</w:t>
        <w:br/>
        <w:t>дік жерде отыр...</w:t>
        <w:br/>
        <w:t>Абылай хан әлі сол жерде, қасында екі жүздей ға-</w:t>
        <w:br/>
        <w:t>на әскері бар, олардың өзі тұтқын түркімендер, қалмақ-</w:t>
        <w:br/>
        <w:t>тар мен басқа да тұтқын адамдар. Сол жерде егін салып</w:t>
        <w:br/>
        <w:t>жатыр. Қашан қайтатыны белгісіз.Қазақтар қырғыздар-</w:t>
        <w:br/>
        <w:t>ды үш мәрте шауып, көп жылқысын қуып әкелді. Абы-</w:t>
        <w:br/>
        <w:t>лай ханның ұлы Уәли сұлтанмен қалған жұрағаттары</w:t>
        <w:br/>
        <w:t>Сібір шетіне таяу жерді жайлап қыстайды, олар ешқан-</w:t>
        <w:br/>
        <w:t>дай жайсыз қылық танытқан жоқ.</w:t>
        <w:br/>
        <w:t>Казахско-русские отношения в ХҮІ-ХҮІІ веках</w:t>
        <w:br/>
        <w:t>(Сборник документов и материалов). А. 1961 тг. док. 8 53. С. 101-102</w:t>
        <w:br/>
        <w:t>Төл тұпнұсқасы АВПР, %ф122. 1777-1785 тг. д. б/н, лл.64, 65, об.</w:t>
        <w:br/>
        <w:t>448</w:t>
        <w:br/>
        <w:t>Уәли сұлтан грамотаны да, И.Якобидің хатын да</w:t>
        <w:br/>
        <w:t>Чучаловқа беріп, дауыстап оқып беруді сұрапты. Чуча-</w:t>
        <w:br/>
        <w:t>лов асықпай, түсіндіре отырып оқып беріпті.</w:t>
        <w:br/>
        <w:t>Грамота мен хат оқылып болған соң, Уәли сұлтан:</w:t>
        <w:br/>
        <w:t>«Бұл грамота мен хаттан халыққа деген қамқорлық пен</w:t>
        <w:br/>
        <w:t>пайда естіп білдім, өзіміз ақылдасып, патша ағзамның</w:t>
        <w:br/>
        <w:t>айтқанын орындаймыз», деді. Бұдан кейін олар өзара</w:t>
        <w:br/>
        <w:t>әңгімелесіп, тарады.</w:t>
        <w:br/>
        <w:t>Келесі күні Уәли сұлтан жіберген ел ағалары Чу-</w:t>
        <w:br/>
        <w:t>чаловқа, патшаның грамотасы келерден бұрын, Орта</w:t>
        <w:br/>
        <w:t>Жүздің сұлтандары, ел ағалары мен барлық халқы ақыл-</w:t>
        <w:br/>
        <w:t>дасып, ежелгі ұлттық дәстүр бойынша хан сайлағанын</w:t>
        <w:br/>
        <w:t>хабарлапты. Және де хандыққа марқұм Абылай ханның</w:t>
        <w:br/>
        <w:t>үлкен ұлы осы Уәли сұлтанды сайлапты. Уәли сұлтан</w:t>
      </w:r>
    </w:p>
    <w:p>
      <w:r>
        <w:t>марқұм әкесінің жанында жүріп, ел басқару жөнінде</w:t>
        <w:br/>
        <w:t>жақсы тәрбие алған, қабылетті, пысық және ханға лайық</w:t>
        <w:br/>
        <w:t>басқа да қасиеттері мол.</w:t>
        <w:br/>
        <w:t>Бұл айтылғандарға және Чучаловтың естіп, білге-</w:t>
        <w:br/>
        <w:t>ніне қарағанда хан сайлауы өткен көктемде болған екен.</w:t>
        <w:br/>
        <w:t>Атап айтқанда, Абылай хан қайтыс болғаннан кейін, Таш-</w:t>
        <w:br/>
        <w:t>кентте оның жанында болған серіктері қайтып келген</w:t>
        <w:br/>
        <w:t>де, Уәли сұлтанға, оның інілері мен бақа туыстарына</w:t>
        <w:br/>
        <w:t>естірткен. Өзара ақылдасып әкесіне ас беру жағын шеш-</w:t>
        <w:br/>
        <w:t>кен. Сөйтіп, Орта Жүздің барлық сұлтандарын, ел аға-</w:t>
        <w:br/>
        <w:t>лары мен қалың қазақтың, барлығы бес мыңдай адам-</w:t>
        <w:br/>
        <w:t>ның басын қосқан. Міне, осы астың үстінде марқұм Абы-</w:t>
        <w:br/>
        <w:t>лайдың орнына хан сайланған.</w:t>
        <w:br/>
        <w:t>Сұлтандардың қадыр-қасиеттері, мінез-құлқы са-</w:t>
        <w:br/>
        <w:t>рапталып, бір ауыздан Уәли сұлтан таңдалған.</w:t>
        <w:br/>
        <w:t>Жұма күні сұлтандар, ел ағалары мен қазақтар алаң-</w:t>
        <w:br/>
        <w:t>ға жиналып, халық дәстүрі бойынша хан сайлауға кіріседі.</w:t>
        <w:br/>
        <w:t>Ташкенттен шақырылған ахун, басқа дадін басылар тиісті</w:t>
        <w:br/>
        <w:t>дұғаларын оқып болған соң, көпшілік Уәли сұлтанды</w:t>
        <w:br/>
        <w:t>ақ киізге отырғызып, хан көтереді де, жерге түсірген соң,</w:t>
        <w:br/>
        <w:t>454</w:t>
        <w:br/>
        <w:t>Деректердің қайнар көздері</w:t>
        <w:br/>
        <w:t>1. Казахско-русские отношения в ХҮІ-ХҮЛІ веках</w:t>
        <w:br/>
        <w:t>(Сборник документов и материалов). А. 1961 г.</w:t>
        <w:br/>
        <w:t>2. Из истории казахов. Сборник / Сост. - С.Ешму-</w:t>
        <w:br/>
        <w:t>хамбетов., С. Жекеев - Алматы: ТОО «Жалын баспасы»,</w:t>
        <w:br/>
        <w:t>1999. - 528 стр. (418-457)</w:t>
        <w:br/>
        <w:t>2. 100 құжат (Қазақ хандығы мен Чиң империясы</w:t>
        <w:br/>
        <w:t>арасындағы қарым-қатынастарға байланысты құжаттар).</w:t>
        <w:br/>
        <w:t>- Алматы, «Санат», 1998. - 176 бет.</w:t>
        <w:br/>
        <w:t>3. Қазақ тарихы. 2000 жыл 79 4, 3-7 беттер, 0 5,</w:t>
        <w:br/>
        <w:t>3-10 беттер.</w:t>
        <w:br/>
        <w:t>4. Сборник узаконений о киргизах степных облас-</w:t>
        <w:br/>
        <w:t>тей. Составитель старший советник Тургайского област-</w:t>
        <w:br/>
        <w:t>ного управления И. И. Крафт Оренбург, Типо-литогра-</w:t>
        <w:br/>
        <w:t>фия П. Н. Жаринова, 1898 г.</w:t>
        <w:br/>
        <w:t>5. Документы ставки Е.И. Пугачева, повстанческих</w:t>
        <w:br/>
        <w:t>властей и учреждений. М. Изд-во Наука, 1975. С. 120,</w:t>
        <w:br/>
        <w:t>359)</w:t>
        <w:br/>
        <w:t>6. Мұрағат қорлары:</w:t>
        <w:br/>
        <w:t>Центральный государственный архив Казахстана,</w:t>
        <w:br/>
        <w:t>Омский областной гос. архив,</w:t>
        <w:br/>
        <w:t>Оренбургский областной гос. архив,</w:t>
        <w:br/>
        <w:t>Архив внешней политикий России (г.Москва), Цент-</w:t>
        <w:br/>
        <w:t>ральный государственный архив древних актов ССР</w:t>
      </w:r>
    </w:p>
    <w:p>
      <w:r>
        <w:t>(ғ. Москва),</w:t>
        <w:br/>
        <w:t>Рукописный отдел публичной библиотеки им.</w:t>
        <w:br/>
        <w:t>М,Е. Салтыкова-Шедрина (г. С.-Петербург),</w:t>
        <w:br/>
        <w:t>Центральный государственный исторический архив</w:t>
        <w:br/>
        <w:t>Ленинграда (г. С.-Петербург),</w:t>
        <w:br/>
        <w:t>Центральный государственный военно-историчес-</w:t>
        <w:br/>
        <w:t>кий архив - ПГВИА (г. Москва)</w:t>
        <w:br/>
        <w:t>457</w:t>
        <w:br/>
        <w:t>жиналғандар ханның іш көйлегінен басқа барлық киімін</w:t>
        <w:br/>
        <w:t>шешіндіріп алып, сыртқы киімдерін сұлтандар, ал ішкі</w:t>
        <w:br/>
        <w:t>киімдерін хан сайлауға куә болған қазақтар жыртыс</w:t>
        <w:br/>
        <w:t>ретінде бөліп алыпты. Уәлиге арнайы хан киімін кигізіп,</w:t>
        <w:br/>
        <w:t>арнап тігілген ақ ордаға енгізген. Одан кейін, ақ боз атқа</w:t>
        <w:br/>
        <w:t>көтеріп мінгізіп, тойға қатысушылар оған тілек тілеп,</w:t>
        <w:br/>
        <w:t>жабыла құттықтаған.</w:t>
        <w:br/>
        <w:t>Осылайша хан сайлау рәсіміне байланысты үлкен</w:t>
        <w:br/>
        <w:t>той жеті күнге созылған. Салтанат қызығы аламан бәй-</w:t>
        <w:br/>
        <w:t>гіге, домбыра мен қобыз тартылған, ән шырқалған ұлы</w:t>
        <w:br/>
        <w:t>думанға ұласқан. Халық өздері жинап әкелген малды</w:t>
        <w:br/>
        <w:t>сойып, қымыз ішіп, үлкен қуаныш пен риза көңілмен</w:t>
        <w:br/>
        <w:t>тарасқан.</w:t>
        <w:br/>
        <w:t>Хан сайланғанда: Барақ әулетінен Тайыр сұлтан,</w:t>
        <w:br/>
        <w:t>Уэли әулетінен Солтамәмет сұлтан (Абылай хан осы</w:t>
        <w:br/>
        <w:t>тұқымнан), сондай-ақ, Ұлы Жүздегі Әбілмәмбеттің ұлы</w:t>
        <w:br/>
        <w:t>Әбілпейіс сұлтан да ескерілмей қалған жоқ. Сайлауға</w:t>
        <w:br/>
        <w:t>Тайыр сұлтан мен Солтамәмет сұлтанның өздері қаты-</w:t>
        <w:br/>
        <w:t>сып, Әліпейістің ұлы келгенімен, олардың бәрі хан та-</w:t>
        <w:br/>
        <w:t>ғынан бас тартып, бір ауыздан жолды Уәли сұлтанға бер-</w:t>
        <w:br/>
        <w:t>ген.</w:t>
        <w:br/>
        <w:t>Демек, бұл сұлтандардың бәрі де деңгейлес әрі</w:t>
        <w:br/>
        <w:t>бірімен-бірі туыстық жағынан жақын екендігін ескерсек,</w:t>
        <w:br/>
        <w:t>Уәлиден басқасының хандықты үміт етпегені жөнінде</w:t>
        <w:br/>
        <w:t>ешқандай күдік жоқ. Біздің Чучалов бұл жағын мұқият</w:t>
        <w:br/>
        <w:t>зерттеп, әбден көз жеткізген жағдай осы.</w:t>
        <w:br/>
        <w:t>Орта Жүз қазақтарының Ресей патшасына адалды-</w:t>
        <w:br/>
        <w:t>ғына келетін болсақ, осы аз уақыттың өзінде, Чучалов</w:t>
        <w:br/>
        <w:t>мұндай адалдық шынайы емес, сырт көзге ғана жағын-</w:t>
        <w:br/>
        <w:t>ғандық, алдаусырату екенін байқап қалған. Қазақтар</w:t>
        <w:br/>
        <w:t>Ресей шегарасына жақын аймақтарды жайлап-қыстап, өз</w:t>
        <w:br/>
        <w:t>мүдделеріне тиімді пайда тауып отырғаны, шегара бас-</w:t>
        <w:br/>
        <w:t>тықтары арқылы патша ағзамнан шен-шекпен, сый-си-</w:t>
        <w:br/>
        <w:t>455</w:t>
        <w:br/>
        <w:t>япат көріп келе жатқаны үшін ғана Ресейге жылы пейіл</w:t>
        <w:br/>
        <w:t>білдіретін болса керек...</w:t>
        <w:br/>
        <w:t>Ал, Уәли сұлтанның жеке басына, мінез-құлқына</w:t>
        <w:br/>
        <w:t>келетін болсақ, ол да әкесі Абылай сияқты тәкаппар,</w:t>
      </w:r>
    </w:p>
    <w:p>
      <w:r>
        <w:t>алған бетінен қайтпайтын оспадар, өр мінезді адам екен.</w:t>
        <w:br/>
        <w:t>Бұған дәлел - біздің Чучаловты өзіне бір-ақ рет келтіріп,</w:t>
        <w:br/>
        <w:t>тілдескені. Чучалов ханға жолығып, оны сөзге тартуға</w:t>
        <w:br/>
        <w:t>бірнеше мәрте ұмтылса да, тілегі қабыл алынбапты. Тіпті,</w:t>
        <w:br/>
        <w:t>«менің әкем де Ресей жағынан келген өкілдерді бір-ақ</w:t>
        <w:br/>
        <w:t>рет қабылдайтын» деп қалыпты. Уәли сұлтанның басқа</w:t>
        <w:br/>
        <w:t>мінез-құлықтары туралы ел ағаларынан біраз мағлұмат</w:t>
        <w:br/>
        <w:t>жиналған.</w:t>
        <w:br/>
        <w:t>Ол хан ордасында болғанда, онда бірталай түркі-</w:t>
        <w:br/>
        <w:t>мендер мен Еділ қалмақтары, сондай-ақ, орыстар жүр-</w:t>
        <w:br/>
        <w:t>генін байқаған. Бірақ, олардың тағдыры жөнінде тіс жар-</w:t>
        <w:br/>
        <w:t>маған, тек сл ағалары арқылы бұл адамдарды қайтару</w:t>
        <w:br/>
        <w:t>жөнінде пікір қалдырған.</w:t>
        <w:br/>
        <w:t>Чучалов осылайша, Петропавл бекінісіне қайтып</w:t>
        <w:br/>
        <w:t>кеткен. Кейінірек, Уәли сұлтан өз атынан інісі Есім</w:t>
        <w:br/>
        <w:t>сұлтанды, халық сайлаған ел ағалары атынан, барлығы</w:t>
        <w:br/>
        <w:t>он адамды патша сарайына жіберу үшін Орынборға ат-</w:t>
        <w:br/>
        <w:t>тандырған. Олар осы жерден әрі қарай сапар шегіп, Сыр-</w:t>
        <w:br/>
        <w:t>тқы істер алқасына барады.</w:t>
        <w:br/>
        <w:t>Абылай ханның Орынбор шебіне келмей қойған</w:t>
        <w:br/>
        <w:t>теріс қылығының себептері туралы біліп кел, деген тап-</w:t>
        <w:br/>
        <w:t>сырмама байланысты, жоғарыда аталған ассесор Чуча-</w:t>
        <w:br/>
        <w:t>лов екінші рапортында былай деп хабарлады: патша ағ-</w:t>
        <w:br/>
        <w:t>зам хандыққа бекітсе, Уәли сұлтан Петропавл бекіні-</w:t>
        <w:br/>
        <w:t>сіне келіп, тиісті хандық белгілерін алатынына сендірді</w:t>
        <w:br/>
        <w:t>Казахско-русскис отношения в ХУІ-ХУІП всках (Сборник дәкумен-</w:t>
        <w:br/>
        <w:t>тоз и матерналов). А. 1964 г. док. Хо 57. С. 104-107</w:t>
        <w:br/>
        <w:t>Тол тұпнұсқасы АВПР, ф. 122, 1781-1784 гг. д. 2, лл. 35-39 об.</w:t>
        <w:br/>
        <w:t>456</w:t>
        <w:br/>
        <w:t>Хо 299</w:t>
        <w:br/>
        <w:t>1781 жылғы 23 тамыздан бері</w:t>
        <w:br/>
        <w:t>Уәли сұлтанның</w:t>
        <w:br/>
        <w:t>П Екатеринадан өзін хандыққа бекітуді</w:t>
        <w:br/>
        <w:t>сұраған хаты</w:t>
        <w:br/>
        <w:t>...Менің әкем Абылай хан 69 жасында қайтыс бол-</w:t>
        <w:br/>
        <w:t>ды. Елу жыл бойы патша ағзамға қызмет етті, алпыс то-</w:t>
        <w:br/>
        <w:t>ғыз жыл ешкімге жамандық жасамай, адал өмір сүрді.</w:t>
        <w:br/>
        <w:t>Абылай ханның артында отыз ұл қалдық. Бәрі де</w:t>
        <w:br/>
        <w:t>халықтың сыйлы ел ағалары, игі жақсылары. Олар да</w:t>
        <w:br/>
        <w:t>әкеміз Абылай хан сияқты патша ағзамның құзырына</w:t>
        <w:br/>
        <w:t>адал қызмет етуге ниет білдіріп отыр.</w:t>
        <w:br/>
        <w:t>Мәртебелі патша ағзам, Абылай әкеміздің орнына</w:t>
        <w:br/>
        <w:t>әділдікпен лайықты билеуші сайлау туралы хатыңызды</w:t>
        <w:br/>
        <w:t>алып, біздің бүкіл қазақ ордасының сұлтандары мен қара</w:t>
        <w:br/>
        <w:t>халқы, бас қосып, қоғамдық кеңес үстінде мені хандыққа</w:t>
        <w:br/>
        <w:t>сайлап, әкем ұстаған билік тізгінін тапсырды.</w:t>
        <w:br/>
        <w:t>Сіздің мейірімді ықыласыңыз түсіп, мені хандыққа</w:t>
        <w:br/>
        <w:t>бекітеді деген сеніммен Абылай ханның дәрежесін маған</w:t>
        <w:br/>
        <w:t>беруіңізді сұраймын. Бұған қосарым, әкеміз Абылай хан-</w:t>
        <w:br/>
        <w:t>ның тұсында менің мына інілерім мен ел ағалары патша</w:t>
      </w:r>
    </w:p>
    <w:p>
      <w:r>
        <w:t>ағзамның сарайына шын ниетімен қызмет етті.</w:t>
        <w:br/>
        <w:t>Атап айтқанда, олар: сұлтандар-Шыңғыс, Рүстем,</w:t>
        <w:br/>
        <w:t>Жиһангер, Шығай, Тоғым, Қасым мен Байыр, ел аға-</w:t>
        <w:br/>
        <w:t>лары - Дәуітбай тархан, Байжігіт тархан, Жанғи баһа-</w:t>
        <w:br/>
        <w:t>дүр, Бекболат би, Бекше би, Нұрқабек, Түлек, Сентен,</w:t>
        <w:br/>
        <w:t>Хош, Оразхан, Сарықазақ, Отаршы, Дат баһадүр, Тәуе-</w:t>
        <w:br/>
        <w:t>кел молла, Құлыбек, Бабеке, Баубек, Шауқан, Байтоқа,</w:t>
        <w:br/>
        <w:t>Тоқ баһадүр, Алыпқара мен Пәшән, осыларды да</w:t>
        <w:br/>
        <w:t>мейіріміңізден тыс қалдырмаңыз.</w:t>
        <w:br/>
        <w:t>Мәртебелі патша ағзамның тағына адалдық білдір-</w:t>
        <w:br/>
        <w:t>іп бас Иіп қайтуға және сіздің шапағатыңызға бөленуге</w:t>
        <w:br/>
        <w:t>кіші інім Есім сұлтанды, оған қоса Төлек мырзаны,</w:t>
        <w:br/>
        <w:t>Шауқал батырды, Байтоқты, Тілеуқабылды, Мырзатай-</w:t>
        <w:br/>
        <w:t>452</w:t>
        <w:br/>
        <w:t>Сонда мәңгі-бақи жарылқауымызда боласыз. Сәлемде-</w:t>
        <w:br/>
        <w:t>меге төрт топ торқа жібердім.</w:t>
        <w:br/>
        <w:t>100 құжат (Қазақ хандығы мен Чиң империясы арасындағы қарым-</w:t>
        <w:br/>
        <w:t>қатынастарға байланысты құжаттар). - Алматы, «Санат», 1998. - 84 бет.</w:t>
        <w:br/>
        <w:t>Хо 298</w:t>
        <w:br/>
        <w:t>1781 жылғы 23 тамыз</w:t>
        <w:br/>
        <w:t>Орта Жүзге жаңа хан сайлау туралы</w:t>
        <w:br/>
        <w:t>П Екатеринаның жарлық хаты</w:t>
        <w:br/>
        <w:t>Шегара бастықтарынан Орта Жүздің ханы Абы-лай-</w:t>
        <w:br/>
        <w:t>дың жорықта жүріп, алпыс тоғыз жасында Ташкент қала-</w:t>
        <w:br/>
        <w:t>сында қайтыс болғаны туралы оның ұлы Уәли сұлтан-</w:t>
        <w:br/>
        <w:t>ның хабарлағанын біліп отырмыз. Орта Жүзде хан</w:t>
        <w:br/>
        <w:t>билігінің заңды мұрагері болмаса да, қазақ халқы ты-</w:t>
        <w:br/>
        <w:t>ныш, біздің құзырымызға лайықты бағынып отыр.</w:t>
        <w:br/>
        <w:t>Біз өзімізге адал берілген қазақ халқына қамқор-</w:t>
        <w:br/>
        <w:t>лық жасап, оны хансыз қалдыра алмайтындықтан; өйт-</w:t>
        <w:br/>
        <w:t>сек, халыққа зиян келетінін біліп; сұлтандарға, ел аға-</w:t>
        <w:br/>
        <w:t>лары мен барлық халыққа және патша ағзамға адал, өзінің</w:t>
        <w:br/>
        <w:t>ізгі ниетімен, лайықты тәртібімен қазақ халқын тыныш</w:t>
        <w:br/>
        <w:t>және жәйлі ұстап, басқара алатын ханды өз дәстүрлеріңіз</w:t>
        <w:br/>
        <w:t>бойынша сайлап алуға рұқсат етеміз.</w:t>
        <w:br/>
        <w:t>Қазақ халқының игілігі үшін жасап отырған бұл</w:t>
        <w:br/>
        <w:t>қамқорлығымызды сіздердің құрметпен және ізгі ниет-</w:t>
        <w:br/>
        <w:t>пен қабыл алатындарыңызға шүбәсіз сенеміз. Сұлтан-</w:t>
        <w:br/>
        <w:t>дар, ел ағалары мен барша қазақ халқы, осынау маңыз-</w:t>
        <w:br/>
        <w:t>ды әрі мәртебелі лауазымға сайлаған хандарыңызды</w:t>
        <w:br/>
        <w:t>бекітетінімізді алдын ала сендіруді жен көрдік. Бұл</w:t>
        <w:br/>
        <w:t>жөнінде өз тілектеріңізді білдіріп, патша сарайына игі</w:t>
        <w:br/>
        <w:t>жақсыларды жіберіңіздер.</w:t>
        <w:br/>
        <w:t>Казахско-русские отношения в ХУІ-ХҮПІ веках (Сборник докумен-</w:t>
        <w:br/>
        <w:t>тов и материалов). А. 1961 г. док. Г9 56. С. 104</w:t>
        <w:br/>
        <w:t>Төл тұпнұсқасы АВТІР, ф 122. 1777-1785 гг. д.2, лл. 313-314, об.</w:t>
        <w:br/>
        <w:t>451</w:t>
      </w:r>
    </w:p>
    <w:p>
      <w:r>
        <w:t>Соның алдында ғана Абылай маған: «барлық рәміз-</w:t>
        <w:br/>
        <w:t>белгілер Петропавл бекінісіне жеткізілсе болғаны, ел</w:t>
        <w:br/>
        <w:t>ағаларын ертіп барамын», деген. Демек, оның бұл</w:t>
        <w:br/>
        <w:t>келмеуін мен мынадай негізсіз үш жағдайдан деп білемін:</w:t>
        <w:br/>
        <w:t>1. Егер ол ант беретін болса, көп нәрседен айы-</w:t>
        <w:br/>
        <w:t>рылып қалмақ. Өйткені, ол осы уақытқа дейін бізді</w:t>
        <w:br/>
        <w:t>алдап келді. Оның өз қарауындағы елдерде ғана емес,</w:t>
        <w:br/>
        <w:t>қазақтың басқа да жерлерінде Ресейдің көптеген</w:t>
        <w:br/>
        <w:t>адамдарын тұтқында ұстап отыр. Қанша талап етсек</w:t>
        <w:br/>
        <w:t>те, қайтармайды. Оған қоса, ол Азияның және</w:t>
        <w:br/>
        <w:t>Ресейдің сауда керуендерін тонатады, соның бір мы-</w:t>
        <w:br/>
        <w:t>салы жоғарыдағы капитан Лилигрейннің жанында</w:t>
        <w:br/>
        <w:t>болған тілмаш Бекчуриннің жазғандарынан мәлім</w:t>
        <w:br/>
        <w:t>болып отыр.</w:t>
        <w:br/>
        <w:t>2. Оны Қытай жағы айнытып отырған жоқ па?</w:t>
        <w:br/>
        <w:t>Көптен бері қытайлар оған дамылсыз кісі жіберіп, қо-</w:t>
        <w:br/>
        <w:t>ярда қоймай, өз жағына қаратып, алмақ болып келеді.</w:t>
        <w:br/>
        <w:t>Өткен қыста Абылайға Үркіт губерниясында сауда жа-</w:t>
        <w:br/>
        <w:t>сауға тыйым салып едік. Қазір қазақтардың көбі жоң-</w:t>
        <w:br/>
        <w:t>ғарлардан босаған жерлерге қызығып отырғаны тілмаш</w:t>
        <w:br/>
        <w:t>Бекчуриннің жазғанынан да, Абылайдың өзінен келген</w:t>
        <w:br/>
        <w:t>хаттан да көрініп тұр. (Бұл хаттың көшірмесін жолдап</w:t>
        <w:br/>
        <w:t>отырмын).</w:t>
        <w:br/>
        <w:t>3. Бізден әскер сұрап, оны ала-алмай, өзіне қарсы</w:t>
        <w:br/>
        <w:t>қазақтарды тәртіпке салуға дәрменсіз болып, өзінің ел</w:t>
        <w:br/>
        <w:t>ішіндегі билігін күшейте алмауынан.</w:t>
        <w:br/>
        <w:t>Абылайдың өз халқы ішіндегі жағдайы қандай еке-</w:t>
        <w:br/>
        <w:t>нін өз тарапымыздан одан әрі зерттей бермекпіз. Қан-</w:t>
        <w:br/>
        <w:t>дайда да құнды мағлұмат ашылса, Мем. алқасына жет-</w:t>
        <w:br/>
        <w:t>кіземін. Бұл хандық белгілерді Абылай алмаған соң,</w:t>
        <w:br/>
        <w:t>Петропавл бекінісінде сақтай тұру керек. Тиісті рәсім-</w:t>
        <w:br/>
        <w:t>мен ант бергенше, оларды Абылайдың қолына тигізуге</w:t>
        <w:br/>
        <w:t>болмайды.</w:t>
        <w:br/>
        <w:t>Жалпы алғанда, бұл жақтағы шекара шебі тыныш.</w:t>
        <w:br/>
        <w:t>Кей тұстарда қазақтардың малды қуып, адам ұрлап</w:t>
        <w:br/>
        <w:t>445</w:t>
        <w:br/>
        <w:t>Бостан, қыпшақ 291.</w:t>
        <w:br/>
        <w:t>Ботакөз сұлтан, Солтанмәмет</w:t>
        <w:br/>
        <w:t>сүлтанның ұлы 412.</w:t>
        <w:br/>
        <w:t>Богенбай, батыр, Орта Жүз,</w:t>
        <w:br/>
        <w:t>қыпшақ 100.</w:t>
        <w:br/>
        <w:t>Бөгенбай батыр, қанжығалы</w:t>
        <w:br/>
        <w:t>223, 237.</w:t>
        <w:br/>
        <w:t>Бокенай, Әбілпейістің елшісі</w:t>
        <w:br/>
        <w:t>240, 313.</w:t>
        <w:br/>
        <w:t>Бөкенбай, атығай, Байжігіттің</w:t>
        <w:br/>
        <w:t>ұлы 263.</w:t>
      </w:r>
    </w:p>
    <w:p>
      <w:r>
        <w:t>Бөкенбай, батыр 39-44, 46-48,</w:t>
        <w:br/>
        <w:t>50, 52, 54, 55, 60, 61, 63,</w:t>
        <w:br/>
        <w:t>65, 66, 71-73, 81, 102, 199.</w:t>
        <w:br/>
        <w:t>Бөкенбай, қыпшақ 425.</w:t>
        <w:br/>
        <w:t>Бөкенбай, Орта Жүз,</w:t>
        <w:br/>
        <w:t>шақшақ 70,71.</w:t>
        <w:br/>
        <w:t>Бөлек батыр, ұлы Жүз 76-77.</w:t>
        <w:br/>
        <w:t>Бөлек, қалмақ елшісі 71.</w:t>
        <w:br/>
        <w:t>Бәрі, сұлтан, хан, Батыр</w:t>
        <w:br/>
        <w:t>сұлтанның ұлы, Абылайдың</w:t>
        <w:br/>
        <w:t>күйеу баласы, қарақалпаққа</w:t>
        <w:br/>
        <w:t>хан сайланған 262, 354,</w:t>
        <w:br/>
        <w:t>357, 358.</w:t>
        <w:br/>
        <w:t>Брехов Матвей, капитан 416,</w:t>
        <w:br/>
        <w:t>419, 422.</w:t>
        <w:br/>
        <w:t>Бровин Кондратей 158.</w:t>
        <w:br/>
        <w:t>Бутурлин П.И., Уфа воеводы</w:t>
        <w:br/>
        <w:t>14-16, 28.</w:t>
        <w:br/>
        <w:t>Бүге шахан 267.</w:t>
        <w:br/>
        <w:t>Бұқарбай 199.</w:t>
        <w:br/>
        <w:t>Бұлкайыр сүлтан, Әбілқайыр</w:t>
        <w:br/>
        <w:t>ханның інісі 8, 28.</w:t>
        <w:br/>
        <w:t>Бұлт Күнтуған 270.</w:t>
        <w:br/>
        <w:t>Быков Федор 433.</w:t>
        <w:br/>
        <w:t>Вейморн, генерал-майор 282,</w:t>
        <w:br/>
        <w:t>283, 289, 290, 292, 300,</w:t>
        <w:br/>
        <w:t>303, 305, 310, 326-329,</w:t>
        <w:br/>
        <w:t>336, 369.</w:t>
        <w:br/>
        <w:t>Ветберх, капитан 240.</w:t>
        <w:br/>
        <w:t>Возмилов, татар көпесі 353, 355.</w:t>
        <w:br/>
        <w:t>Волков Дмитрий, Орынбор</w:t>
        <w:br/>
        <w:t>губернаторы 358.</w:t>
        <w:br/>
        <w:t>Волков, капрал 237.</w:t>
        <w:br/>
        <w:t>Воронцов, граф 301.</w:t>
        <w:br/>
        <w:t>Галдан Церен, жоңғар ханы</w:t>
        <w:br/>
        <w:t>28, 99-101, 103, 105, 107,</w:t>
        <w:br/>
        <w:t>108, 111. 112, 116, 118-120,</w:t>
        <w:br/>
        <w:t>123-125, 131, 139, 141, 142,</w:t>
        <w:br/>
        <w:t>147, 151, 182, 200, 216.</w:t>
        <w:br/>
        <w:t>Гарбер, полковник 71, 158</w:t>
        <w:br/>
        <w:t>Гладышев Дмитрий, прапорцик</w:t>
        <w:br/>
        <w:t>80, 83.105, 108, 125, 130.</w:t>
        <w:br/>
        <w:t>Гласков Андрей 441.</w:t>
        <w:br/>
        <w:t>Гордеев, Гордиев тілмаш</w:t>
      </w:r>
    </w:p>
    <w:p>
      <w:r>
        <w:t>292, 303, 321, 342, 344,</w:t>
        <w:br/>
        <w:t>353-355.</w:t>
        <w:br/>
        <w:t>Гуляев Юмагул, Жұмағүл,</w:t>
        <w:br/>
        <w:t>тілмәш, 151, 165, 173, 180,</w:t>
        <w:br/>
        <w:t>183, 185, 186, 188, 193, 196,</w:t>
        <w:br/>
        <w:t>200, 278, 285 295, 296,</w:t>
        <w:br/>
        <w:t>299-301, 383.</w:t>
        <w:br/>
        <w:t>Гумер сұлтан, Абылайдың ұлы 423.</w:t>
        <w:br/>
        <w:t>Ғалмур Жирғал, жоңғар нояны 262.</w:t>
        <w:br/>
        <w:t>Еекіп, қытай қолбасы 208.</w:t>
        <w:br/>
        <w:t>Давстияров Фома, тілмәш 155, 156.</w:t>
        <w:br/>
        <w:t>Давыдов А., Орынбор губернаторы</w:t>
        <w:br/>
        <w:t>281, 295, 303</w:t>
        <w:br/>
        <w:t>Дайоңа 213.</w:t>
        <w:br/>
        <w:t>Данияр батыр, уақ 397</w:t>
        <w:br/>
        <w:t>Дардана, Қытай генералы 218, 220,</w:t>
        <w:br/>
        <w:t>221, 225, 226, 239.</w:t>
        <w:br/>
        <w:t>Даржа, Қытай генералы 219.</w:t>
        <w:br/>
        <w:t>Дат батыр, Қарабатырдың ұлы 422,</w:t>
        <w:br/>
        <w:t>424, 436, 440, 441, 451.</w:t>
        <w:br/>
        <w:t>Дауа 385, 386.</w:t>
        <w:br/>
        <w:t>Дауашы 200-207, 210, 250.</w:t>
        <w:br/>
        <w:t>Дауымбай, бек 50, 52.</w:t>
        <w:br/>
        <w:t>Дашты Церен 223.</w:t>
        <w:br/>
        <w:t>Дәміш 229.</w:t>
        <w:br/>
        <w:t>Дәукин Әбдірахман, татар 10.</w:t>
        <w:br/>
        <w:t>Дәулен, ұйғыр 28.</w:t>
        <w:br/>
        <w:t>Дәулетбай 372.</w:t>
        <w:br/>
        <w:t>Дәулетбай батыр 124, 244, 255.</w:t>
        <w:br/>
        <w:t>Дәулен би 174.</w:t>
        <w:br/>
        <w:t>Дәулеткерей сұлтан, Абылайдың</w:t>
        <w:br/>
        <w:t>елшісі 323, 324, 340, 376, 408.</w:t>
        <w:br/>
        <w:t>Дәулетияров, тілмәш 146.</w:t>
        <w:br/>
        <w:t>Дәулетов Әзбек, башқұрт 438.</w:t>
        <w:br/>
        <w:t>Дәуіт тархан 377.</w:t>
        <w:br/>
        <w:t>Шотын, Қытай қызметкері 386.</w:t>
      </w:r>
    </w:p>
    <w:p>
      <w:r>
        <w:t>Шпрингер И., Сібір әскерінің</w:t>
        <w:br/>
        <w:t>командирі 368-371</w:t>
        <w:br/>
        <w:t>Штокман, генерал-майор</w:t>
        <w:br/>
        <w:t>133, 140.</w:t>
        <w:br/>
        <w:t>Шу Хыдын, қытай гепералы 400.</w:t>
        <w:br/>
        <w:t>Шүкір Абзан, башқұрт 404,</w:t>
        <w:br/>
        <w:t>Шүрек, Абылай ханның</w:t>
        <w:br/>
        <w:t>елшісі 221, 222.</w:t>
        <w:br/>
        <w:t>Шундана, Қытай генералы</w:t>
        <w:br/>
        <w:t>213-215, 217, 227, 228, 255.</w:t>
        <w:br/>
        <w:t>Шыбынтай, Кіші Жүз,</w:t>
        <w:br/>
        <w:t>шомекей-мамыр 174.</w:t>
        <w:br/>
        <w:t>Шығай, сұлтан, Барақ</w:t>
        <w:br/>
        <w:t>сұлтанның ұлы 141, 151.</w:t>
        <w:br/>
        <w:t>Шығай, сұлтан, Абылайдың</w:t>
        <w:br/>
        <w:t>үлы 161, 172, 451.</w:t>
        <w:br/>
        <w:t>Шыңғыс, сұлтан, Әбілқайыр</w:t>
        <w:br/>
        <w:t>ханның торғауыт әйелінен</w:t>
        <w:br/>
        <w:t>туған үлы 115.</w:t>
        <w:br/>
        <w:t>Шыңғыс, сұлтан, Абылайдың</w:t>
        <w:br/>
        <w:t>үлы 423, 439-441, 451, 452.</w:t>
        <w:br/>
        <w:t>Шыңғыс, хан 321.</w:t>
        <w:br/>
        <w:t>Ізбасар, Абылай ханның</w:t>
        <w:br/>
        <w:t>елшісі 144,145.</w:t>
        <w:br/>
        <w:t>Эренцин, Еренші, Еренжі</w:t>
        <w:br/>
        <w:t>205, 240.</w:t>
        <w:br/>
        <w:t>Юнусов Мақсүт, татар 16.</w:t>
        <w:br/>
        <w:t>Юқ Гүй, Қытайдың шегара</w:t>
        <w:br/>
        <w:t>бастығы 358, 373, 379, 380.</w:t>
        <w:br/>
        <w:t>Юэ Чжунши Нин юань,</w:t>
        <w:br/>
        <w:t>Қытай әскерлерінің бас</w:t>
        <w:br/>
        <w:t>қолбасшысы 28.</w:t>
        <w:br/>
        <w:t>Якоби 452, 453.</w:t>
        <w:br/>
        <w:t>Яковлев, подполк 396.</w:t>
        <w:br/>
        <w:t>Яволан, елші 268.</w:t>
        <w:br/>
        <w:t>Яволап, жасауыл 174.</w:t>
        <w:br/>
        <w:t>Утята, слобода 438.</w:t>
        <w:br/>
        <w:t>Уфа, қала, аймақ 8, 13-16,</w:t>
        <w:br/>
        <w:t>25-28, 30-32, 41, 58, 59,</w:t>
        <w:br/>
        <w:t>70, 72-74, 98, 140, 438,</w:t>
        <w:br/>
        <w:t>Ұластай, аймақ 272, 372.</w:t>
        <w:br/>
        <w:t>Ұлытау 13, 18.</w:t>
      </w:r>
    </w:p>
    <w:p>
      <w:r>
        <w:t>ҮЙ, өзен, бекініс 198, 199,</w:t>
        <w:br/>
        <w:t>248, 249, 297, 300-302,</w:t>
        <w:br/>
        <w:t>315, 317, 326, 333, 354,</w:t>
        <w:br/>
        <w:t>366.</w:t>
        <w:br/>
        <w:t>Үлкен борсық құмы,</w:t>
        <w:br/>
        <w:t>аймақ 60.</w:t>
        <w:br/>
        <w:t>Үлкен калмақ ордасы 420.</w:t>
        <w:br/>
        <w:t>Үліңгір 242.</w:t>
        <w:br/>
        <w:t>Үргеніш, қала 324, 325, 347.</w:t>
        <w:br/>
        <w:t>Ұржар, аймақ 374.</w:t>
        <w:br/>
        <w:t>Үркіт, Иркутск,</w:t>
        <w:br/>
        <w:t>губерния 446.</w:t>
        <w:br/>
        <w:t>Үрімжі, қала 243, 244, 265,</w:t>
        <w:br/>
        <w:t>267, 269, 270, 348, 358, 373.</w:t>
        <w:br/>
        <w:t>Чернорецк, бекініс 394.</w:t>
        <w:br/>
        <w:t>Чумля, слобода 98.</w:t>
        <w:br/>
        <w:t>Шағанқожыр, тау,</w:t>
        <w:br/>
        <w:t>аймақ 207.</w:t>
        <w:br/>
        <w:t>Шешенқара, Цеценқара 256.</w:t>
        <w:br/>
        <w:t>Шиңжиаң, аймақ 373.</w:t>
        <w:br/>
        <w:t>Шу, өзен 28, 256.</w:t>
        <w:br/>
        <w:t>Шульба, бекініс,</w:t>
        <w:br/>
        <w:t>зауыт 31, 360.</w:t>
        <w:br/>
        <w:t>Шұбаркөл, құрғақ арна 255.</w:t>
        <w:br/>
        <w:t>Царев Курган, қала 147.</w:t>
        <w:br/>
        <w:t>Халха, аймақ 204, 231, 235,</w:t>
        <w:br/>
        <w:t>288, 289, 335.</w:t>
        <w:br/>
        <w:t>Ханжоу 446.</w:t>
        <w:br/>
        <w:t>Хиуа, қала мемлекет</w:t>
        <w:br/>
        <w:t>8, 32, 35. 40, 46, 52, 55,</w:t>
        <w:br/>
        <w:t>56, 63-68, 70, 73, 75, 76,</w:t>
        <w:br/>
        <w:t>105, 131, 158, 167-169,</w:t>
        <w:br/>
        <w:t>171, 174, 178, 261.</w:t>
        <w:br/>
        <w:t>Ходжент, қала 150, 152, 377.</w:t>
        <w:br/>
        <w:t>477</w:t>
        <w:br/>
        <w:t>Іле, өзен, аймақ 213, 215,</w:t>
        <w:br/>
        <w:t>256, 272, 291, 294, 302,</w:t>
        <w:br/>
        <w:t>330, 335, 338, 339, 341,</w:t>
        <w:br/>
        <w:t>346, 355, 358, 359, 367,</w:t>
        <w:br/>
        <w:t>372, 373, 357, 400, 407,</w:t>
        <w:br/>
        <w:t>413.</w:t>
        <w:br/>
        <w:t>Ырғыз, өзен 30, 32, 34.</w:t>
        <w:br/>
        <w:t>Янешт, деревня, башқүрт</w:t>
      </w:r>
    </w:p>
    <w:p>
      <w:r>
        <w:t>жері 97.</w:t>
        <w:br/>
        <w:t>Дәуіпбай тархан 451.</w:t>
        <w:br/>
        <w:t>Деколоцг, Петр ағзам бекінісінің</w:t>
        <w:br/>
        <w:t>бастығы 362, 387, 389,</w:t>
        <w:br/>
        <w:t>391-393, 395-397, 399, 406.</w:t>
        <w:br/>
        <w:t>Дербісәлі, Әбілқайырдың күйеу</w:t>
        <w:br/>
        <w:t>баласы 114,</w:t>
        <w:br/>
        <w:t>Дербісәлі батыр, уақ 397.</w:t>
        <w:br/>
        <w:t>Дерегар, Еділ қалмағы 386.</w:t>
        <w:br/>
        <w:t>Дик батыр, Кіші Жүз,</w:t>
        <w:br/>
        <w:t>шөмекей-балқы 174.</w:t>
        <w:br/>
        <w:t>Диринг, Семей бекінісінің</w:t>
        <w:br/>
        <w:t>бастығы 307.</w:t>
        <w:br/>
        <w:t>Дмитриев, көпес 439.</w:t>
        <w:br/>
        <w:t>Дмитриев, майор 83</w:t>
        <w:br/>
        <w:t>Дмитриев Тихон 108.</w:t>
        <w:br/>
        <w:t>Дмитриев, прим.-майор 83.</w:t>
        <w:br/>
        <w:t>Дорофеев Осип 46</w:t>
        <w:br/>
        <w:t>Дос, сұлтан 184.</w:t>
        <w:br/>
        <w:t>Досан, Досак, Бөкенбай</w:t>
        <w:br/>
        <w:t>батырдың жиені 199.</w:t>
        <w:br/>
        <w:t>Досалы сүлтан, Нұралы</w:t>
        <w:br/>
        <w:t>сұлтанның інісі 401.</w:t>
        <w:br/>
        <w:t>АДронов Иван, хатшы 114.</w:t>
        <w:br/>
        <w:t>Дубровин, капитан 71.</w:t>
        <w:br/>
        <w:t>Дудин, капитан 434, 436.</w:t>
        <w:br/>
        <w:t>Дурасов, майор 79.</w:t>
        <w:br/>
        <w:t>Дундуков Дотбир, Еділ қалмағы,</w:t>
        <w:br/>
        <w:t>князь 388.</w:t>
        <w:br/>
        <w:t>Дундук Омбо, Қалмақ ханы 96.</w:t>
        <w:br/>
        <w:t>Діміш 229.</w:t>
        <w:br/>
        <w:t>Жақсымбет Күгіленов, Орта</w:t>
        <w:br/>
        <w:t>Жүз 93.</w:t>
        <w:br/>
        <w:t>Жалған, би, Кіші Жұз,</w:t>
        <w:br/>
        <w:t>шомекей 171;</w:t>
        <w:br/>
        <w:t>Жалақ 145.</w:t>
      </w:r>
    </w:p>
    <w:p>
      <w:r>
        <w:t>Жалтыр Дәуле би 174.</w:t>
        <w:br/>
        <w:t>Жан 102;</w:t>
        <w:br/>
        <w:t>Жананбур 221.</w:t>
        <w:br/>
        <w:t>Жанәлі 1068.</w:t>
        <w:br/>
        <w:t>Жаңғи баһадүр 451.</w:t>
        <w:br/>
        <w:t>Жандәулет, Абылайдың</w:t>
        <w:br/>
        <w:t>елшісі 264.</w:t>
        <w:br/>
        <w:t>Жанқозы батыр, Орта Жүз 335.</w:t>
        <w:br/>
        <w:t>Жантұма би, Кіші Жүз 59, 66.</w:t>
        <w:br/>
        <w:t>Жаңалғыр 291.</w:t>
        <w:br/>
        <w:t>Жаңбыршы, Кіші Жүз, кішкене</w:t>
        <w:br/>
        <w:t>шекті 174.</w:t>
        <w:br/>
        <w:t>Жарқын мырза, атығай 323, 324.</w:t>
        <w:br/>
        <w:t>Жарылғап, батыр,</w:t>
        <w:br/>
        <w:t>қаракерей-найман 141.</w:t>
        <w:br/>
        <w:t>Жарылғап 294,</w:t>
        <w:br/>
        <w:t>Жарылғал Дүйсенов, Орта Жүз,</w:t>
        <w:br/>
        <w:t>атығай 95.</w:t>
        <w:br/>
        <w:t>Жауғаш, батыр 222.</w:t>
        <w:br/>
        <w:t>Жауқайтар, Жәнібек тарханның</w:t>
        <w:br/>
        <w:t>ұлы 168.</w:t>
        <w:br/>
        <w:t>Жаулыбай, Барақ сұлтанның</w:t>
        <w:br/>
        <w:t>елшісі 162.</w:t>
        <w:br/>
        <w:t>Жаулыбайұлы Байжігіт 154, 156.</w:t>
        <w:br/>
        <w:t>Жау Хуй 213, 242-244.</w:t>
        <w:br/>
        <w:t>ЖаУ 212.</w:t>
        <w:br/>
        <w:t>Жәлік, би, Кіші Жүз, шәмекей-мамыр</w:t>
        <w:br/>
        <w:t>168, 174.</w:t>
        <w:br/>
        <w:t>Жәнібек, батыр 332, 333.</w:t>
        <w:br/>
        <w:t>.Жәнібек, батыр, тархан 58, 78, 80-83,</w:t>
        <w:br/>
        <w:t>94, 95, 99, 101, 102, 108, 112, 114</w:t>
        <w:br/>
        <w:t>115, 118, 119, 120, 123, 128, 134,</w:t>
        <w:br/>
        <w:t>135, 137, 143, 149, 150, 152, 168,</w:t>
        <w:br/>
        <w:t>170-172, 174, 184, 190, 200, 332,</w:t>
        <w:br/>
        <w:t>333.</w:t>
        <w:br/>
        <w:t>Жәнібек, сүлтан, Әбілқайыр ханның</w:t>
        <w:br/>
        <w:t>күйеу баласы 114.</w:t>
        <w:br/>
        <w:t>Жәңгір хан 227.</w:t>
        <w:br/>
        <w:t>Жәпек, батыр, атығай 100, 132.</w:t>
      </w:r>
    </w:p>
    <w:p>
      <w:r>
        <w:t>Жиенбай, Орта Жүз, найман 162.</w:t>
        <w:br/>
        <w:t>Жилин Федор, орыс елшісі 8-11.</w:t>
        <w:br/>
        <w:t>Жин Шуан 413.</w:t>
        <w:br/>
        <w:t>Жиплай, Жобалай 238.</w:t>
        <w:br/>
        <w:t>Жиһан, Барақ сүлтанның</w:t>
        <w:br/>
        <w:t>елшісі 151.</w:t>
        <w:br/>
        <w:t>Жипангер, сұлтан, Абылайдың</w:t>
        <w:br/>
        <w:t>ұлы 451.</w:t>
        <w:br/>
        <w:t>Жобалай 246.</w:t>
        <w:br/>
        <w:t>Жолай, жасауыл, Кіші Жүз,</w:t>
        <w:br/>
        <w:t>шөмекей-мамыр 174.</w:t>
        <w:br/>
        <w:t>Жолан, елші, батыр, Төле бидің</w:t>
        <w:br/>
        <w:t>ұлы 268.</w:t>
        <w:br/>
        <w:t>Жолбарыс, сұлтан, Абылайдың</w:t>
        <w:br/>
        <w:t>немере інісі 144,145,147,262,</w:t>
        <w:br/>
        <w:t>271, 291, 293, 295, 308-310,</w:t>
        <w:br/>
        <w:t>317, 319, 320-324, 331, 344,</w:t>
        <w:br/>
        <w:t>353, 368, 369, 402.</w:t>
        <w:br/>
        <w:t>462</w:t>
        <w:br/>
        <w:t>Президенті 3.</w:t>
        <w:br/>
        <w:t>Назаров Доржы 68-71.</w:t>
        <w:br/>
        <w:t>Намки Доржы, жоңғар нояны</w:t>
        <w:br/>
        <w:t>203, 204.</w:t>
        <w:br/>
        <w:t>Нар. батыр, Орта Жүз 294.</w:t>
        <w:br/>
        <w:t>Нармоцкий, майор 277.</w:t>
        <w:br/>
        <w:t>Науан, жасауыл 311, 312</w:t>
        <w:br/>
        <w:t>Науан, Қытай жасауылы 286.</w:t>
        <w:br/>
        <w:t>Неплюев И.И., Орынбор</w:t>
        <w:br/>
        <w:t>губернаторы 106, 107, 109,</w:t>
        <w:br/>
        <w:t>111-124, 130-132, 135, 137,</w:t>
        <w:br/>
        <w:t>140, 148-150, 152, 153, 156,</w:t>
        <w:br/>
        <w:t>159-162, 164, 176, 182, 183,</w:t>
        <w:br/>
        <w:t>193-196, 197-201, 207,211,</w:t>
        <w:br/>
        <w:t>224, 246, 247, 249, 250, 253,</w:t>
        <w:br/>
        <w:t>273, 352.</w:t>
        <w:br/>
        <w:t>Нияз, батыр 90-92, 94, 95, 124,</w:t>
        <w:br/>
        <w:t>127.</w:t>
        <w:br/>
        <w:t>Нияз, сұлтан 49, 72.</w:t>
        <w:br/>
        <w:t>Новоисченов, квартермистр</w:t>
        <w:br/>
        <w:t>80, 81.</w:t>
      </w:r>
    </w:p>
    <w:p>
      <w:r>
        <w:t>Ну Сан 224, 267, 270.</w:t>
        <w:br/>
        <w:t>Нұралы, сұлтан, хан,</w:t>
        <w:br/>
        <w:t>Әбілқайырдың ұлы 34,</w:t>
        <w:br/>
        <w:t>53-56, 59, 65, 67, 80-83,</w:t>
        <w:br/>
        <w:t>105, 164, 165, 168-174,</w:t>
        <w:br/>
        <w:t>178, 177, 181, 183-186,</w:t>
        <w:br/>
        <w:t>188, 191, 193-196, 198,</w:t>
        <w:br/>
        <w:t>200, 225, 252, 258, 259,</w:t>
        <w:br/>
        <w:t>260, 266, 271, 276, 279,</w:t>
        <w:br/>
        <w:t>298, 299, 305, 306, 316,</w:t>
        <w:br/>
        <w:t>317, 319, 331, 333, 334,</w:t>
        <w:br/>
        <w:t>340, 347, 348, 351, 358,</w:t>
        <w:br/>
        <w:t>381, 384, 401, 407, 412,</w:t>
        <w:br/>
        <w:t>414, 415, 417, 420, 426,</w:t>
        <w:br/>
        <w:t>427-429, 432.</w:t>
        <w:br/>
        <w:t>Нүрқабек 451.</w:t>
        <w:br/>
        <w:t>Нұрмұхаметов Әлмұхамет,</w:t>
        <w:br/>
        <w:t>Әбілқайыр ханның хатшысы 168.</w:t>
        <w:br/>
        <w:t>Обозинов Оразай,</w:t>
        <w:br/>
        <w:t>башқұрт 39.</w:t>
        <w:br/>
        <w:t>Огарев 418, 421, 422,</w:t>
        <w:br/>
        <w:t>447, 448.</w:t>
        <w:br/>
        <w:t>Омар, Абылайдың</w:t>
        <w:br/>
        <w:t>елшісі 341.</w:t>
        <w:br/>
        <w:t>Опақ, башкүрт 404.</w:t>
        <w:br/>
        <w:t>Опрелков Василий,</w:t>
        <w:br/>
        <w:t>гранодер 144.</w:t>
        <w:br/>
        <w:t>Оразаев Қайып, Орта Жүз 93.</w:t>
        <w:br/>
        <w:t>Оразақ, батыр, қарақалпақтың</w:t>
        <w:br/>
        <w:t>дінбасы 54, 63, 65.</w:t>
        <w:br/>
        <w:t>Оразалы, аталық 65.</w:t>
        <w:br/>
        <w:t>Оразгелді, батыр, Ұлы Жүздің</w:t>
        <w:br/>
        <w:t>елшісі 76.</w:t>
        <w:br/>
        <w:t>Оразмәмет, дархан 349-351,</w:t>
        <w:br/>
        <w:t>353.</w:t>
        <w:br/>
        <w:t>Оразмәмет, мырза 308.</w:t>
        <w:br/>
        <w:t>Оразхан 451.</w:t>
        <w:br/>
        <w:t>Орал, би 66</w:t>
        <w:br/>
        <w:t>Орыс, сүлтан, Солтанмәмет</w:t>
        <w:br/>
        <w:t>сұлтанның ұлы. 320, 357,</w:t>
        <w:br/>
        <w:t>367, 370, 391, 393, 399, 406.</w:t>
        <w:br/>
        <w:t>Останков, подполковник,</w:t>
        <w:br/>
        <w:t>Орынбор бастығы 82,</w:t>
        <w:br/>
        <w:t>102, 116.</w:t>
        <w:br/>
        <w:t>Остерман Иван, граф 427.</w:t>
        <w:br/>
        <w:t>Отарбай, Қазыбек бидің</w:t>
        <w:br/>
        <w:t>немересі 351.</w:t>
        <w:br/>
        <w:t>Отаршы, Абылайдың</w:t>
        <w:br/>
        <w:t>елшісі 370, 407, 412,</w:t>
        <w:br/>
        <w:t>413, 451.</w:t>
        <w:br/>
        <w:t>Өмірзақ Әбдиез, Орта Жүз,</w:t>
        <w:br/>
        <w:t>сарыжетім 95.</w:t>
        <w:br/>
        <w:t>Өміртай, Абылайдың</w:t>
        <w:br/>
        <w:t>елшісі 240.</w:t>
      </w:r>
    </w:p>
    <w:p>
      <w:r>
        <w:t>Өсербай, Абылай ханның</w:t>
        <w:br/>
        <w:t>елшісі 217.</w:t>
        <w:br/>
        <w:t>Әтебай, би. Орта Жүз,</w:t>
        <w:br/>
        <w:t>бағаналы-найман 169,</w:t>
        <w:br/>
        <w:t>175, 176,</w:t>
        <w:br/>
        <w:t>Өтегелді, Құлсары батырдың</w:t>
        <w:br/>
        <w:t>ұлы 387.</w:t>
        <w:br/>
        <w:t>Өтеғұл 379.</w:t>
        <w:br/>
        <w:t>Өтеғұл, би, Кіші Жүз 66.</w:t>
        <w:br/>
        <w:t>Өтел 254,</w:t>
        <w:br/>
        <w:t>Өтел, би, қыпшақ 234.</w:t>
        <w:br/>
        <w:t>Өтеп, батыр, Кіші Жүз 66.</w:t>
        <w:br/>
        <w:t>Өтешев Мұстай,</w:t>
        <w:br/>
        <w:t>башқұрт 365.</w:t>
        <w:br/>
        <w:t>Павлуцкий, Сібір әскерлерінің</w:t>
        <w:br/>
        <w:t>қолбасы, полковник</w:t>
        <w:br/>
        <w:t>98, 116, 193.</w:t>
        <w:br/>
        <w:t>Кенжебай, ел ағасы, Орта Жүз 435.</w:t>
        <w:br/>
        <w:t>Керей, қалмақ 439</w:t>
        <w:br/>
        <w:t>Керей, сұлтап 344.</w:t>
        <w:br/>
        <w:t>Киндерман, генерал-майор</w:t>
        <w:br/>
        <w:t>152, 154, 155, 193, 194.</w:t>
        <w:br/>
        <w:t>Киржацкий, тілмәш 377.</w:t>
        <w:br/>
        <w:t>Кириллов И., Орынбор</w:t>
        <w:br/>
        <w:t>экспедициясыныц бастығы</w:t>
        <w:br/>
        <w:t>73, 77.</w:t>
        <w:br/>
        <w:t>Клейтин, капитан 370.</w:t>
        <w:br/>
        <w:t>Кождерев Василий, казак 284.</w:t>
        <w:br/>
        <w:t>Колучин Дмитрий 333.</w:t>
        <w:br/>
        <w:t>Кондырев, майор 234,</w:t>
        <w:br/>
        <w:t>Коновалов Афанасий 144.</w:t>
        <w:br/>
        <w:t>Коптяжев 194.</w:t>
        <w:br/>
        <w:t>Коптяев Иваң, хатшы 182.</w:t>
        <w:br/>
        <w:t>Кормшиков Иван 46.</w:t>
        <w:br/>
        <w:t>Көбек, мырза, би, Ресей елпнсі,</w:t>
        <w:br/>
        <w:t>Сақмара башқұрты 151, 16%,</w:t>
      </w:r>
    </w:p>
    <w:p>
      <w:r>
        <w:t>171, 180, 185, 186, 188.</w:t>
        <w:br/>
        <w:t>Кокжарақ 374.</w:t>
        <w:br/>
        <w:t>Көкеш, батыр, қалмақ 439.</w:t>
        <w:br/>
        <w:t>Көсебаев Аққұс, башқүрт</w:t>
        <w:br/>
        <w:t>елшісі 98.</w:t>
        <w:br/>
        <w:t>Көсем, мырза 101.</w:t>
        <w:br/>
        <w:t>Көтсіп, батыр, Орта Жүз 372.</w:t>
        <w:br/>
        <w:t>Көшебай, би, Кіші Жүз,</w:t>
        <w:br/>
        <w:t>төртқара 174.</w:t>
        <w:br/>
        <w:t>Көшімқожа 168.</w:t>
        <w:br/>
        <w:t>Крафт 201, 203.</w:t>
        <w:br/>
        <w:t>Кункер 385.</w:t>
        <w:br/>
        <w:t>Курбанов Иван, көпес 396-2398.</w:t>
        <w:br/>
        <w:t>Кутузов, подполковник 154,</w:t>
        <w:br/>
        <w:t>Кучеяров Мәметияр 395.</w:t>
        <w:br/>
        <w:t>Күбіт 386.</w:t>
        <w:br/>
        <w:t>Күсәс, батыр, Орта Жүз 448.</w:t>
        <w:br/>
        <w:t>Күшік, хан 13, 55, 168, 174</w:t>
        <w:br/>
        <w:t>Қабан, би 342, 355.</w:t>
        <w:br/>
        <w:t>Қабанбай, батыр 175, 176,</w:t>
        <w:br/>
        <w:t>256, 265, 267, 286, 287.</w:t>
        <w:br/>
        <w:t>Қабижанүлы Нәбижан, тарихшы 4.</w:t>
        <w:br/>
        <w:t>Қажысұлтанұлы Әбілқайыр,</w:t>
        <w:br/>
        <w:t>(қараңыз: Әбілқайыр хан) 76.</w:t>
        <w:br/>
        <w:t>Қази Тоқбердиен, Орта Жүз,</w:t>
        <w:br/>
        <w:t>арғын 95,</w:t>
        <w:br/>
        <w:t>Қазыбек, би, Қаздауысты 55, 103,</w:t>
        <w:br/>
        <w:t>141, 152, 162, 169, 175, 176,</w:t>
        <w:br/>
        <w:t>342, 348-354, 356, 357.</w:t>
        <w:br/>
        <w:t>Қазым, Сәнияздың ұлы 386.</w:t>
        <w:br/>
        <w:t>Қайып, сұлтан, Қайыпжан,</w:t>
        <w:br/>
        <w:t>Батыр сүлтанның ұлы. 167,</w:t>
        <w:br/>
        <w:t>168, 170, 174, 178.</w:t>
        <w:br/>
        <w:t>Қайыпназар 291,303, 305</w:t>
        <w:br/>
        <w:t>Қайып, хан 7-12, 53, 54, 57, 347.</w:t>
        <w:br/>
        <w:t>Қалабай, Орта Жүз, уақ-керей</w:t>
      </w:r>
    </w:p>
    <w:p>
      <w:r>
        <w:t>болысының ел ағасы 291.</w:t>
        <w:br/>
        <w:t>Қалыбай, Кіші Жүз, кішкене</w:t>
        <w:br/>
        <w:t>шекті 174.</w:t>
        <w:br/>
        <w:t>Қанжығалы, Әбілмәмбет ханның</w:t>
        <w:br/>
        <w:t>елшісі 364.</w:t>
        <w:br/>
        <w:t>Қанжығалы (Богенбай) 229, 240.</w:t>
        <w:br/>
        <w:t>Қанғалы 253, 254.</w:t>
        <w:br/>
        <w:t>Қангелді батыр, Ұлы Жүз 76.</w:t>
        <w:br/>
        <w:t>Қарабай, аталық, Кіші Жүз,</w:t>
        <w:br/>
        <w:t>кішкене шекті 174.</w:t>
        <w:br/>
        <w:t>Қарабас 197</w:t>
        <w:br/>
        <w:t>Қарабас, батыр, Әбілмәмбет</w:t>
        <w:br/>
        <w:t>ханның елшісі 97.</w:t>
        <w:br/>
        <w:t>Қарабас, Кіші Жүз, кішкене</w:t>
        <w:br/>
        <w:t>шекті 174.</w:t>
        <w:br/>
        <w:t>Қарабас сұлтан 399.</w:t>
        <w:br/>
        <w:t>Қарақожа, Орта Жүз, қыпшақ 425.</w:t>
        <w:br/>
        <w:t>Қараман, батыр, Әбілмәмбет</w:t>
        <w:br/>
        <w:t>ханның елшісі 97.</w:t>
        <w:br/>
        <w:t>Қаратока, би, Кіші Жүз, төртқара,</w:t>
        <w:br/>
        <w:t>169, 174.</w:t>
        <w:br/>
        <w:t>Қарасақал, башқүрт 29, 81, 99, 100,</w:t>
        <w:br/>
        <w:t>101, 105, 108, 116, 126, 141, 142,</w:t>
        <w:br/>
        <w:t>146.</w:t>
        <w:br/>
        <w:t>Қара, батыр. Орта Жүз, уақ-керей</w:t>
        <w:br/>
        <w:t>46, 54, 66, 291.</w:t>
        <w:br/>
        <w:t>Қарбағай, Қарбағас батыр 228.</w:t>
        <w:br/>
        <w:t>Қарске 342;</w:t>
        <w:br/>
        <w:t>Қасым сұлтан, Абылайдың үлы 451.</w:t>
        <w:br/>
        <w:t>Қашқа, Қашқа мерген, жоңғар</w:t>
        <w:br/>
        <w:t>елшісі 68, 108, 113, 114, 116,</w:t>
        <w:br/>
        <w:t>117, 122, ІЗІ.</w:t>
        <w:br/>
        <w:t>Кисаб 226.</w:t>
        <w:br/>
        <w:t>Қодар, би, олы Жүз 76, 77.</w:t>
        <w:br/>
        <w:t>Қожа Ахмет, Яссауи 423.</w:t>
        <w:br/>
        <w:t>Қожаберген, батыр,</w:t>
        <w:br/>
        <w:t>керей 220, 221, 234, 237,</w:t>
      </w:r>
    </w:p>
    <w:p>
      <w:r>
        <w:t>253, 254, 374.</w:t>
        <w:br/>
        <w:t>Қожағүл, Құлсары батырдың</w:t>
        <w:br/>
        <w:t>үлы 309.</w:t>
        <w:br/>
        <w:t>Қожамберді Наурызеков, арғын,</w:t>
        <w:br/>
        <w:t>алтай 95.</w:t>
        <w:br/>
        <w:t>Қожаназар Сәттібай, сибан</w:t>
        <w:br/>
        <w:t>керей 387.</w:t>
        <w:br/>
        <w:t>Қожанай, би 169.</w:t>
        <w:br/>
        <w:t>Қожатай 255.</w:t>
        <w:br/>
        <w:t>Қожахмет, сүлтан, Нұралының</w:t>
        <w:br/>
        <w:t>үлы 132, 139, 168, 177, 184.</w:t>
        <w:br/>
        <w:t>Қоженов Ағылажен, қалмақ 307.</w:t>
        <w:br/>
        <w:t>Қозыбаев Манаш Қабашұлы,</w:t>
        <w:br/>
        <w:t>тарихшы 6.</w:t>
        <w:br/>
        <w:t>Қойбас 254.</w:t>
        <w:br/>
        <w:t>Қойбағар, қазақ елшісі 16,</w:t>
        <w:br/>
        <w:t>Қойгелді, батыр, Ұлы Жүз 77.</w:t>
        <w:br/>
        <w:t>Қойлыбай, Уәли ханның</w:t>
        <w:br/>
        <w:t>елшісі 452.</w:t>
        <w:br/>
        <w:t>Қонысбай 253, 254.</w:t>
        <w:br/>
        <w:t>Қосан, мырза, Абылай ханның</w:t>
        <w:br/>
        <w:t>елшісі 144.</w:t>
        <w:br/>
        <w:t>Қотыр, батыр, Әбілқайырдың</w:t>
        <w:br/>
        <w:t>елшісі 149.</w:t>
        <w:br/>
        <w:t>Қоштаев Құтлымбет,</w:t>
        <w:br/>
        <w:t>Әбілқайырдың елшісі 15-17,</w:t>
        <w:br/>
        <w:t>20, 22, 23, 30, 38.</w:t>
        <w:br/>
        <w:t>Қошқарбай батыр 282-284, 299,</w:t>
        <w:br/>
        <w:t>292, 319.</w:t>
        <w:br/>
        <w:t>Құда би, қарақалпақ елшісі 184.</w:t>
        <w:br/>
        <w:t>Қүдайқұл, Құлыбек батырдың</w:t>
        <w:br/>
        <w:t>жиені 440.</w:t>
        <w:br/>
        <w:t>Құдайберді, Абылай ханның</w:t>
        <w:br/>
        <w:t>елшісі 217, 253, 307.</w:t>
        <w:br/>
        <w:t>Құдайберді, батыр, сұлтан, Қайып</w:t>
        <w:br/>
        <w:t>ханның ұлы 9.</w:t>
        <w:br/>
        <w:t>Құдайменде 376, 438.</w:t>
        <w:br/>
        <w:t>Құдайменде, Бөрі сүлтанның</w:t>
      </w:r>
    </w:p>
    <w:p>
      <w:r>
        <w:t>інісі 357.</w:t>
        <w:br/>
        <w:t>Құдайназар, Богенбай батырдың</w:t>
        <w:br/>
        <w:t>немерс інісі 39, 40, 43, 46,</w:t>
        <w:br/>
        <w:t>50-53, 57, 60, 61, 63, 64, 72, 73.</w:t>
        <w:br/>
        <w:t>Қүлеке, батыр. Орта Жүз, атығай</w:t>
        <w:br/>
        <w:t>72, 73, 202, 207,211, 233, 234,</w:t>
        <w:br/>
        <w:t>236, 238, 240, 241, 255, 257,</w:t>
        <w:br/>
        <w:t>265, 277, 289, 297-299, 301,</w:t>
        <w:br/>
        <w:t>30-1845</w:t>
        <w:br/>
        <w:t>302, 305, 306, 316, 317, 320,</w:t>
        <w:br/>
        <w:t>321, 326, 331, 332, 342. 344,</w:t>
        <w:br/>
        <w:t>349, 350, 353, 361, 368, 369;</w:t>
        <w:br/>
        <w:t>Құлсары, батыр, Орта Жүз,</w:t>
        <w:br/>
        <w:t>атығай 202, 234, 238, 247, 255,</w:t>
        <w:br/>
        <w:t>257, 265, 274, 281-283, 285,</w:t>
        <w:br/>
        <w:t>286, 289-292, 296-299, 301,</w:t>
        <w:br/>
        <w:t>302, 305, 306, 309, 310, 315-318,</w:t>
        <w:br/>
        <w:t>320, 321, 326, 329-332, 337,</w:t>
        <w:br/>
        <w:t>342, 344, 349, 350, 353,</w:t>
        <w:br/>
        <w:t>362, 365, 366, 368, 369, 389-392,</w:t>
        <w:br/>
        <w:t>399, 402, 435.</w:t>
        <w:br/>
        <w:t>Құлтабаев Тайқоңыр, қалақ</w:t>
        <w:br/>
        <w:t>елшісі 9, 10.</w:t>
        <w:br/>
        <w:t>Құлыбек, Құлсары батырдың ұлы</w:t>
        <w:br/>
        <w:t>332, 333, 359 390, 418, 421,</w:t>
        <w:br/>
        <w:t>422, 435, 436, 437, 440, 451.</w:t>
        <w:br/>
        <w:t>Құлымбет, Барақ сұлтанның</w:t>
        <w:br/>
        <w:t>елшісі 161.</w:t>
        <w:br/>
        <w:t>Құрди, қыпшақ 72.</w:t>
        <w:br/>
        <w:t>Құрман, тайжы 213.</w:t>
        <w:br/>
        <w:t>Құрманай, башқұрт 247.</w:t>
        <w:br/>
        <w:t>Құрманқожа 102.</w:t>
        <w:br/>
        <w:t>Құсай ,мырза 398.</w:t>
        <w:br/>
        <w:t>Құтбай, елші 292.</w:t>
        <w:br/>
        <w:t>Құттыбай, каракерей-найман,</w:t>
        <w:br/>
        <w:t>Абылайдың елшісі 315, 316.</w:t>
        <w:br/>
        <w:t>Қүшақ, батыр, қарақалпақ 114.</w:t>
        <w:br/>
        <w:t>Қызтуған 291.</w:t>
        <w:br/>
        <w:t>Қырғыз, батыр, қалмақ 439.</w:t>
        <w:br/>
        <w:t>Лаба, башқұрт 247.</w:t>
        <w:br/>
        <w:t>Лабрың Жисай, қытай</w:t>
        <w:br/>
        <w:t>қолбасы 208.</w:t>
      </w:r>
    </w:p>
    <w:p>
      <w:r>
        <w:t>Лазарев, Исет провинниясының</w:t>
        <w:br/>
        <w:t>воеводы 410.</w:t>
        <w:br/>
        <w:t>Лама доржы 203.</w:t>
        <w:br/>
        <w:t>Лапин 106,135,137.</w:t>
        <w:br/>
        <w:t>Лекбей, қалмақ 71.</w:t>
        <w:br/>
        <w:t>Леонтьев, тілмаш 246.</w:t>
        <w:br/>
        <w:t>Лесток, полковник 290, 305.</w:t>
        <w:br/>
        <w:t>Лилигрейн Г., капитан 437,</w:t>
        <w:br/>
        <w:t>441 ,443, 444.</w:t>
        <w:br/>
        <w:t>Линеман, майор 305.</w:t>
        <w:br/>
        <w:t>Лихачев, вахмистр 122,</w:t>
        <w:br/>
        <w:t>124-126, 128.</w:t>
        <w:br/>
        <w:t>Лобжы, Назаров, Доржының</w:t>
        <w:br/>
        <w:t>ұлы 68-72</w:t>
        <w:br/>
        <w:t>Лобуцзян, шона, Шона батыр,</w:t>
        <w:br/>
        <w:t>Галдап Цереннің інісі 28.</w:t>
        <w:br/>
        <w:t>Лорих, полковник 238.</w:t>
        <w:br/>
        <w:t>Лучко Петр, хатшы 80.</w:t>
        <w:br/>
        <w:t>Майлы, би, Кіші Жүз 66.</w:t>
        <w:br/>
        <w:t>Максутов, тілмаш, князь 80, 81</w:t>
        <w:br/>
        <w:t>Максютов Мұстафа, татар 439</w:t>
        <w:br/>
        <w:t>Мақсұт, тілмәш 262.</w:t>
        <w:br/>
        <w:t>Малайсары, батыр 136, 141, 142.</w:t>
        <w:br/>
        <w:t>Малыбай, Кіші Жүз 170.</w:t>
        <w:br/>
        <w:t>Мамай, сұлтан, Әбілқайырдың</w:t>
        <w:br/>
        <w:t>немере інісі 66.</w:t>
        <w:br/>
        <w:t>Мамыр, батыр, қарақалпақ 114</w:t>
        <w:br/>
        <w:t>Мамыр, ұйғыр 28.</w:t>
        <w:br/>
        <w:t>Мамыт, қалмақ 359,422,438.</w:t>
        <w:br/>
        <w:t>Манғүл, үранқай зайсаны 359.</w:t>
        <w:br/>
        <w:t>Манзе, қалмақ 310.</w:t>
        <w:br/>
        <w:t>Манқұш, сұлтан, Тәуке</w:t>
        <w:br/>
        <w:t>сұлтанның ұлы 406.</w:t>
        <w:br/>
        <w:t>Мансуров П., Орынбор</w:t>
        <w:br/>
        <w:t>әскерлерінің қолбасы</w:t>
        <w:br/>
        <w:t>411, 415, 421, 423.</w:t>
        <w:br/>
        <w:t>Мансүр, ахун 86.</w:t>
        <w:br/>
        <w:t>Марфа Боброва 438.</w:t>
      </w:r>
    </w:p>
    <w:p>
      <w:r>
        <w:t>Масалов Опақ, башқұрт 365.</w:t>
        <w:br/>
        <w:t>Масалов Т., Троицк бекінісінің</w:t>
        <w:br/>
        <w:t>бастығы 342.</w:t>
        <w:br/>
        <w:t>Мәмбет, аталық, Кіші Жүз,</w:t>
        <w:br/>
        <w:t>шөмекей-қаратамыр 174;</w:t>
        <w:br/>
        <w:t>Мәмбет батыр 393.</w:t>
        <w:br/>
        <w:t>Мәмбетов Сағындық 376, 377.</w:t>
        <w:br/>
        <w:t>Мәмет сұлтан, Солтанмәмет,</w:t>
        <w:br/>
        <w:t>Абылайдың інісі 112.</w:t>
        <w:br/>
        <w:t>Мәмет, аталық 169.</w:t>
        <w:br/>
        <w:t>Мәмет Бекіпин 424.</w:t>
        <w:br/>
        <w:t>Мәметлі, Тобыл татары 144.</w:t>
        <w:br/>
        <w:t>Мәметшүкіров Юсуп, татар</w:t>
        <w:br/>
        <w:t>молласы 145.</w:t>
        <w:br/>
        <w:t>Мәмметов Мүнәсіп, мешер 315,</w:t>
        <w:br/>
        <w:t>324, 333, 334, 381, 382.</w:t>
        <w:br/>
        <w:t>Мәңгел Қонысбаев, Орта Жүз,</w:t>
        <w:br/>
        <w:t>кіші керей 254.</w:t>
        <w:br/>
        <w:t>Медет, атығай 263,</w:t>
        <w:br/>
        <w:t>Меньшиков Савва,</w:t>
        <w:br/>
        <w:t>поручик 155, 156.</w:t>
        <w:br/>
        <w:t>Миллер, майор, Ресей елшісі</w:t>
        <w:br/>
        <w:t>83, 84, 90 107, 108, 113,</w:t>
        <w:br/>
        <w:t>115, 120-122, 126, 127,</w:t>
        <w:br/>
        <w:t>129-132, 134, 139, 150, 152.</w:t>
        <w:br/>
        <w:t>Минәлі 168.</w:t>
        <w:br/>
        <w:t>Миңжүй, Қытай генералы 346,</w:t>
        <w:br/>
        <w:t>347, 365, 371, 372.</w:t>
        <w:br/>
        <w:t>Минҡа, қашқын орыс</w:t>
        <w:br/>
        <w:t>солдаты 441.</w:t>
        <w:br/>
        <w:t>Мырзагелді, Кіші Жүз,</w:t>
        <w:br/>
        <w:t>қарасақал 174;</w:t>
        <w:br/>
        <w:t>Мырзагелді батыр, Кіші Жүз,</w:t>
        <w:br/>
        <w:t>төртқара 174.</w:t>
        <w:br/>
        <w:t>Мырзагелді, батыр, Бокенбай</w:t>
        <w:br/>
        <w:t>батырдың жиені, Кіші Жүз,</w:t>
        <w:br/>
        <w:t>төртқара 72.</w:t>
        <w:br/>
        <w:t>Мырзағұл батыр 169.</w:t>
        <w:br/>
        <w:t>Мырзатай, Уәли ханның</w:t>
        <w:br/>
        <w:t>слшісі 451.</w:t>
        <w:br/>
        <w:t>Мойнақ, батыр, Кіші</w:t>
        <w:br/>
        <w:t>Жүз 60, 66.</w:t>
      </w:r>
    </w:p>
    <w:p>
      <w:r>
        <w:t>Моллақаев Қыдырас,</w:t>
        <w:br/>
        <w:t>башқұрт 30, 37, 39, 50, 59</w:t>
        <w:br/>
        <w:t>Моллақара, қарақалпақ 54.</w:t>
        <w:br/>
        <w:t>Мошиана 338.</w:t>
        <w:br/>
        <w:t>Мөңке, Кіші Жүз,</w:t>
        <w:br/>
        <w:t>шекті 171;</w:t>
        <w:br/>
        <w:t>Моңке, Лобжының</w:t>
        <w:br/>
        <w:t>елшісі 68.</w:t>
        <w:br/>
        <w:t>Муратов Исет, татар 234.</w:t>
        <w:br/>
        <w:t>Мүмнәсіп, молла, мешер</w:t>
        <w:br/>
        <w:t>315, 370</w:t>
        <w:br/>
        <w:t>Мұрат шейх, қарақалпақтардың</w:t>
        <w:br/>
        <w:t>бас муфтиі 54.</w:t>
        <w:br/>
        <w:t>Мұса хан, Сәтемір ханның</w:t>
        <w:br/>
        <w:t>әкесі 65.</w:t>
        <w:br/>
        <w:t>Мұхаметханұлы Нәбижан,</w:t>
        <w:br/>
        <w:t>тарихшы 265.</w:t>
        <w:br/>
        <w:t>Мұхамет батыр 145.</w:t>
        <w:br/>
        <w:t>Мұхаммед, пайғамбар 13.</w:t>
        <w:br/>
        <w:t>Мұхамет, қожа 28, 30.</w:t>
        <w:br/>
        <w:t>Нагинин, капитан 238.</w:t>
        <w:br/>
        <w:t>Назарбаев Нұрсұлтан Әбішұлы,</w:t>
        <w:br/>
        <w:t>Қазақстанның тұңғыш</w:t>
        <w:br/>
        <w:t>Жолбарыс, хан 7, 13, 55, 66.</w:t>
        <w:br/>
        <w:t>Жолдыбай, атығай 324, 325.</w:t>
        <w:br/>
        <w:t>Жолшы, Әбілпейіс сұлтанның</w:t>
        <w:br/>
        <w:t>ұлы 378, 379, 386, 387.</w:t>
        <w:br/>
        <w:t>Жолымбет 186, 291, 294</w:t>
        <w:br/>
        <w:t>Жысай 208.</w:t>
        <w:br/>
        <w:t>Залхан 207.</w:t>
        <w:br/>
        <w:t>Зарылов Әшір Мүхаммед,</w:t>
        <w:br/>
        <w:t>бұқаралық 4, 412.</w:t>
        <w:br/>
        <w:t>Захарин, унтер-офицер 233.</w:t>
        <w:br/>
        <w:t>Зәмеев Мұртаза, башқұрт 403.</w:t>
        <w:br/>
        <w:t>Зияш палуан, Кіші Жүз,</w:t>
        <w:br/>
        <w:t>Мырзагүл батырдың ұлы 169.</w:t>
        <w:br/>
        <w:t>Еделев, полковник 84, 87.</w:t>
        <w:br/>
        <w:t>Едіге, Қабанбай батырдың</w:t>
        <w:br/>
        <w:t>ұлы 267.</w:t>
      </w:r>
    </w:p>
    <w:p>
      <w:r>
        <w:t>Елігеров, прапоршик, татар 78, 79.</w:t>
        <w:br/>
        <w:t>Еділбай, би, Жәнібек батырдын</w:t>
        <w:br/>
        <w:t>немере інісі 80.</w:t>
        <w:br/>
        <w:t>Ежен хан, Қытай императоры</w:t>
        <w:br/>
        <w:t>204, 214, 220-223, 227-229,</w:t>
        <w:br/>
        <w:t>240, 242, 243, 245, 288, 294,</w:t>
        <w:br/>
        <w:t>313, 334, 337, 345, 346, 347,</w:t>
        <w:br/>
        <w:t>372, 380, 385, 403.</w:t>
        <w:br/>
        <w:t>Екатерина Алексейқызы, Ресей</w:t>
        <w:br/>
        <w:t>императоры 340, 350, 351,</w:t>
        <w:br/>
        <w:t>353, 394, 415, 422, 423, 425,</w:t>
        <w:br/>
        <w:t>429, 430, 450, 451.</w:t>
        <w:br/>
        <w:t>Елболдин Малдыбай 9.</w:t>
        <w:br/>
        <w:t>Елизавета Петрқызы, Ресей</w:t>
        <w:br/>
        <w:t>императоры 97, 106, 130, 253,</w:t>
        <w:br/>
        <w:t>266, 282, 290, 292, 303, 307, 308,</w:t>
        <w:br/>
        <w:t>310, 333, 352</w:t>
        <w:br/>
        <w:t>Елто, Елтон. Қытайдың шегара</w:t>
        <w:br/>
        <w:t>бастығы 379, 386, 402, 408.</w:t>
        <w:br/>
        <w:t>Елшібай Бекболатов 144,145.</w:t>
        <w:br/>
        <w:t>Елшірі 304.</w:t>
        <w:br/>
        <w:t>Ералы, сұлтан, Әбілқайырдың</w:t>
        <w:br/>
        <w:t>ұлы 69, 72, 80, 82, 83, 253,</w:t>
        <w:br/>
        <w:t>258, 261, 266, 333, 340, 108,</w:t>
        <w:br/>
        <w:t>14, 115, 120-122, 131,</w:t>
        <w:br/>
        <w:t>134-136, 165, 168, 171, 172,</w:t>
        <w:br/>
        <w:t>174, 175, 178, 183, 358, 384,</w:t>
        <w:br/>
        <w:t>401, 407.</w:t>
        <w:br/>
        <w:t>Ерәлі, Өтеғұлдың баласы 379, 380.</w:t>
        <w:br/>
        <w:t>Ердене, бек, Қоқан билеушісі</w:t>
        <w:br/>
        <w:t>365, 373, 375-377, 408.</w:t>
        <w:br/>
        <w:t>Ердене, лама 201.</w:t>
        <w:br/>
        <w:t>Ерден, Тілепбергеннің ұлы,</w:t>
        <w:br/>
        <w:t>уақ-керей 291.</w:t>
        <w:br/>
        <w:t>Еренжі, Абылайдың елшісі 24, 240.</w:t>
        <w:br/>
        <w:t>Еренші, Еренжі, Эренцин, жоңғар</w:t>
        <w:br/>
        <w:t>пояңы 205.</w:t>
        <w:br/>
        <w:t>Еркесарыл 206, 208, 213, 243.</w:t>
        <w:br/>
        <w:t>Ерксіпора 224.</w:t>
        <w:br/>
        <w:t>Ермек, Өрмек, Орта Жүз,</w:t>
        <w:br/>
        <w:t>қарауыл 438.</w:t>
        <w:br/>
        <w:t>Ерофеев Иван 108.</w:t>
      </w:r>
    </w:p>
    <w:p>
      <w:r>
        <w:t>Есдәулет. Барақ сұлтанның</w:t>
        <w:br/>
        <w:t>елшісі 161.</w:t>
        <w:br/>
        <w:t>Есенаманов Боздақ 155.</w:t>
        <w:br/>
        <w:t>Есенгелді 291,294,</w:t>
        <w:br/>
        <w:t>Есет, батыр. Бөкенбай батырдың</w:t>
        <w:br/>
        <w:t>күйеу баласы 39, 43, 52, 56, 60,</w:t>
        <w:br/>
        <w:t>63, 66, 71, 82,134.</w:t>
        <w:br/>
        <w:t>Ескендір, сұлтан 151, 157, 159-163</w:t>
        <w:br/>
        <w:t>Ескендір, Шайбанның ұлы,</w:t>
        <w:br/>
        <w:t>сұлтан 324.</w:t>
        <w:br/>
        <w:t>Ескендір, хан 375.</w:t>
        <w:br/>
        <w:t>Есім, сұлтап, Уәли ханның інісі</w:t>
        <w:br/>
        <w:t>399, 451, 455.</w:t>
        <w:br/>
        <w:t>Есім, хан 227, 352-354.</w:t>
        <w:br/>
        <w:t>Есіргеп 143.</w:t>
        <w:br/>
        <w:t>Изулу 303.</w:t>
        <w:br/>
        <w:t>Исексев, Алдарбай, Өсекеев</w:t>
        <w:br/>
        <w:t>Алдарбай, башқұрт елшісі</w:t>
        <w:br/>
        <w:t>16, 17, 28, 30, 39, 50.</w:t>
        <w:br/>
        <w:t>Исен. Орта Жұз, уақ-керей 291.</w:t>
        <w:br/>
        <w:t>Исмамбет, би 66.</w:t>
        <w:br/>
        <w:t>Итжемес 178.</w:t>
        <w:br/>
        <w:t>Ишеев Илька, татар 199.</w:t>
        <w:br/>
        <w:t>Календар, қалмақ 155, 156.</w:t>
        <w:br/>
        <w:t>Кәріжанов Керейбай 252.</w:t>
        <w:br/>
        <w:t>Кенжеқара, Бұқара мырзасының</w:t>
        <w:br/>
        <w:t>ұлы 366.</w:t>
        <w:br/>
        <w:t>Кенже, абыз, Кіші Жүз,</w:t>
        <w:br/>
        <w:t>шөмекей-мамыр 174.</w:t>
        <w:br/>
        <w:t>Кенже, сарт 368.</w:t>
        <w:br/>
        <w:t>Пазухин, прапорцик 108;</w:t>
        <w:br/>
        <w:t>Пальчиков 149.</w:t>
        <w:br/>
        <w:t>Панин Н., граф, канцлер</w:t>
        <w:br/>
        <w:t>427, 433, 435.</w:t>
        <w:br/>
        <w:t>Пәшән 451.</w:t>
        <w:br/>
        <w:t>Петр Алексеевич, Петр 1,</w:t>
      </w:r>
    </w:p>
    <w:p>
      <w:r>
        <w:t>Ресей императоры</w:t>
        <w:br/>
        <w:t>8, 9, 12, 40.</w:t>
        <w:br/>
        <w:t>Петр Федорович, Е.И. Пугачевтің</w:t>
        <w:br/>
        <w:t>лақап аты 401, 404.</w:t>
        <w:br/>
        <w:t>Петр ШІ 333</w:t>
        <w:br/>
        <w:t>Полпақ 253, 254.</w:t>
        <w:br/>
        <w:t>Протопопов Осип, диак 8, 12.</w:t>
        <w:br/>
        <w:t>Пугачев Е.И. 401, 403.</w:t>
        <w:br/>
        <w:t>Путятин, князь 381.</w:t>
        <w:br/>
        <w:t>Пұсырман, елші 268.</w:t>
        <w:br/>
        <w:t>Пшай-Цаган 161, 176.</w:t>
        <w:br/>
        <w:t>Разманқұлов Әтжан,</w:t>
        <w:br/>
        <w:t>башқұрт 39,</w:t>
        <w:br/>
        <w:t>Рай, Орта Жүз қазағы 263.</w:t>
        <w:br/>
        <w:t>Рахманқұлов Қожаш,</w:t>
        <w:br/>
        <w:t>башқұрт 50, 52, 64.</w:t>
        <w:br/>
        <w:t>Рахметолла, татар көпесі</w:t>
        <w:br/>
        <w:t>439, 441.</w:t>
        <w:br/>
        <w:t>Ренненкампф Иоанн,</w:t>
        <w:br/>
        <w:t>майор 202.</w:t>
        <w:br/>
        <w:t>Рейнсдорп Иван Андреевич,</w:t>
        <w:br/>
        <w:t>Орынбор губернаторы</w:t>
        <w:br/>
        <w:t>382, 410, 411, 423, 433,</w:t>
        <w:br/>
        <w:t>442, 443, 445.</w:t>
        <w:br/>
        <w:t>Роден, Үй әскер шебінің</w:t>
        <w:br/>
        <w:t>командирі 276, 297, 300, 321.</w:t>
        <w:br/>
        <w:t>Рүстем сұлтан, Абылайдың</w:t>
        <w:br/>
        <w:t>ұлы 437, 451.</w:t>
        <w:br/>
        <w:t>Рысбай 253.</w:t>
        <w:br/>
        <w:t>Рысбай, Әбілқайырдың</w:t>
        <w:br/>
        <w:t>елшісі 32.</w:t>
        <w:br/>
        <w:t>Рыскелді Әбділәзизүлы,</w:t>
        <w:br/>
        <w:t>Абылайдың елшісі 424</w:t>
        <w:br/>
        <w:t>Рысланбаев Тұрсынбай,</w:t>
        <w:br/>
        <w:t>Орта Жүз 93.</w:t>
        <w:br/>
        <w:t>Рысмамбетов Ағылық 160.</w:t>
        <w:br/>
        <w:t>Высмұхамет, Барақ сұлтанның</w:t>
      </w:r>
    </w:p>
    <w:p>
      <w:r>
        <w:t>елшісі 161-163</w:t>
        <w:br/>
        <w:t>Рычков Петр, хатшы 84, 97,</w:t>
        <w:br/>
        <w:t>130. 140, 149, 258, 261, 273.</w:t>
        <w:br/>
        <w:t>Сағитов Күшік 317.</w:t>
        <w:br/>
        <w:t>Сағындық, Орта Жүз, кіші</w:t>
        <w:br/>
        <w:t>керей болысы 253.</w:t>
        <w:br/>
        <w:t>Сайбек 334, 345, 346, 347.</w:t>
        <w:br/>
        <w:t>Сайдалы. сұлтан 401.</w:t>
        <w:br/>
        <w:t>Сайман, Орта Жүз 291.</w:t>
        <w:br/>
        <w:t>Сайхан, қалмақ 438.</w:t>
        <w:br/>
        <w:t>Сақапов Қайып,</w:t>
        <w:br/>
        <w:t>башкүрт 438.</w:t>
        <w:br/>
        <w:t>Салғара Қойшығара,</w:t>
        <w:br/>
        <w:t>тарихшы 4.</w:t>
        <w:br/>
        <w:t>Салих, молла,</w:t>
        <w:br/>
        <w:t>башқұрт 440.</w:t>
        <w:br/>
        <w:t>Салқадай, Қытай жасауылы</w:t>
        <w:br/>
        <w:t>335.</w:t>
        <w:br/>
        <w:t>Салтыков П, Қазан</w:t>
        <w:br/>
        <w:t>губернаторы 10.</w:t>
        <w:br/>
        <w:t>Санов Сағындық, Орта Жүз 93.</w:t>
        <w:br/>
        <w:t>Саржан, Барақ сүлтанның</w:t>
        <w:br/>
        <w:t>елшісі 16і.</w:t>
        <w:br/>
        <w:t>Сартай, батыр, Кіші Жүз 66.</w:t>
        <w:br/>
        <w:t>Сары, абыз, татар 172.</w:t>
        <w:br/>
        <w:t>Сарықазақ 451.</w:t>
        <w:br/>
        <w:t>Сарыл, қытай командирі</w:t>
        <w:br/>
        <w:t>206, 208, 213.</w:t>
        <w:br/>
        <w:t>Сары Манжы. жоңғар</w:t>
        <w:br/>
        <w:t>қолбасы 99. 102.</w:t>
        <w:br/>
        <w:t>Сарытоғым батыр 256.</w:t>
        <w:br/>
        <w:t>Сасықов Белдібай 102.</w:t>
        <w:br/>
        <w:t>Сатай. батыр. Ұлы Жүз</w:t>
        <w:br/>
        <w:t>76, 77.</w:t>
        <w:br/>
        <w:t>Сатыбай, ел ағасы, Орта</w:t>
        <w:br/>
        <w:t>Жүз. найман 303.</w:t>
        <w:br/>
        <w:t>Сафаров Айдар, тілмәш</w:t>
        <w:br/>
        <w:t>350, 353. 357.</w:t>
        <w:br/>
        <w:t>Сәйід, кожа, карақалпақтың</w:t>
        <w:br/>
        <w:t>дінбасы 54.</w:t>
        <w:br/>
        <w:t>Сәлиев Сафар 282, 284, 285,</w:t>
        <w:br/>
        <w:t>305. 310, 317.</w:t>
        <w:br/>
        <w:t>Сәмеке, хан 13, 15, 52, 54, 55,</w:t>
        <w:br/>
        <w:t>57-59. 70, 90, 125, 352, 353.</w:t>
        <w:br/>
        <w:t>Сометей хан 63, 65, 66</w:t>
        <w:br/>
        <w:t>Сонияз сұлтан 335, 338, 386.</w:t>
        <w:br/>
        <w:t>Сәрсекей, татар 78.</w:t>
        <w:br/>
        <w:t>Сәтемір, хан 63, 65. 66.</w:t>
        <w:br/>
        <w:t>Себек, ойрат тайжысы 371, 372.</w:t>
        <w:br/>
        <w:t>Себдінжап, Қытай жасауылы 287.</w:t>
        <w:br/>
        <w:t>Сегізбай, керей 389,</w:t>
        <w:br/>
        <w:t>Петр ағзам, Петропавл,</w:t>
        <w:br/>
        <w:t>Қызылжар, бекініс</w:t>
        <w:br/>
        <w:t>233, 257, 264, 277, 281,</w:t>
        <w:br/>
        <w:t>285, 286, 289, 292, 298,</w:t>
        <w:br/>
        <w:t>309-311, 315, 318, 319,</w:t>
        <w:br/>
        <w:t>362, 366, 367, 369, 382,</w:t>
      </w:r>
    </w:p>
    <w:p>
      <w:r>
        <w:t>419-422, 424, 425, 435,</w:t>
        <w:br/>
        <w:t>437-439, 443, 444, 446,</w:t>
        <w:br/>
        <w:t>452, 454, 455,</w:t>
        <w:br/>
        <w:t>Покров, бекініс 399,</w:t>
        <w:br/>
        <w:t>Полуден, бекініс 309.</w:t>
        <w:br/>
        <w:t>Пресногорькое, Есіл</w:t>
        <w:br/>
        <w:t>шебіндегі бекініс</w:t>
        <w:br/>
        <w:t>233, 310, 425, 434.</w:t>
        <w:br/>
        <w:t>Пресное, бекініс 236,</w:t>
        <w:br/>
        <w:t>257, 287.</w:t>
        <w:br/>
        <w:t>Приозерная, станица 388,</w:t>
        <w:br/>
        <w:t>Пруссия, мемлекет 325.</w:t>
        <w:br/>
        <w:t>Пішпек, қала 375.</w:t>
        <w:br/>
        <w:t>Садақ, болыстық,</w:t>
        <w:br/>
        <w:t>башқүрт жері 309.</w:t>
        <w:br/>
        <w:t>Сайкосу 223.</w:t>
        <w:br/>
        <w:t>Сайрам, қала 13, 35, 55.</w:t>
        <w:br/>
        <w:t>Саман, Іле аймағы 256.</w:t>
        <w:br/>
        <w:t>Самара, қала 123.</w:t>
        <w:br/>
        <w:t>Самарқант, қала,</w:t>
        <w:br/>
        <w:t>аймақ 274, 343, 368.</w:t>
        <w:br/>
        <w:t>Сапар, слобода 277.</w:t>
        <w:br/>
        <w:t>Сарыбел 256.</w:t>
        <w:br/>
        <w:t>Сарысу, өзен, аймақ</w:t>
        <w:br/>
        <w:t>13, 18, 143, 164,</w:t>
        <w:br/>
        <w:t>172, 176, 203, 355.</w:t>
        <w:br/>
        <w:t>Семей, бекініс, қала</w:t>
        <w:br/>
        <w:t>236, 238, 307, 311,</w:t>
        <w:br/>
        <w:t>318, 322, 397, 447.</w:t>
        <w:br/>
        <w:t>Солон 287.</w:t>
        <w:br/>
        <w:t>Сужоу 446.</w:t>
        <w:br/>
        <w:t>Сыр, Сырдария, өзен</w:t>
        <w:br/>
        <w:t>13, 18, 118, 150, 401.</w:t>
        <w:br/>
        <w:t>Табыл, болыстық,</w:t>
        <w:br/>
        <w:t>башқұрт аймағы 15.</w:t>
        <w:br/>
        <w:t>Таврополь, аймақ 140.</w:t>
        <w:br/>
        <w:t>Тағаш, өзен 99.</w:t>
        <w:br/>
        <w:t>Тайланд, мемлекет 236.</w:t>
        <w:br/>
        <w:t>Талас, өзен 28.</w:t>
        <w:br/>
        <w:t>Тара, Тары, станица, қала</w:t>
      </w:r>
    </w:p>
    <w:p>
      <w:r>
        <w:t>233, 240, 290, 396.</w:t>
        <w:br/>
        <w:t>Тарбағатай, тау 206, 232,</w:t>
        <w:br/>
        <w:t>242, 288, 291, 292, 294,</w:t>
        <w:br/>
        <w:t>313, 314, 335, 341, 345,</w:t>
        <w:br/>
        <w:t>347,371, 372.</w:t>
        <w:br/>
        <w:t>Тарбаторсық 291.</w:t>
        <w:br/>
        <w:t>Тасөткел 114,</w:t>
        <w:br/>
        <w:t>Таушелек, болыстық,</w:t>
        <w:br/>
        <w:t>башқұрт жері 303.</w:t>
        <w:br/>
        <w:t>Ташкент, қаласы, аймақ</w:t>
        <w:br/>
        <w:t>13, 35, 90, 101, 111,116,</w:t>
        <w:br/>
        <w:t>122, 131, 138, 139, 142,</w:t>
        <w:br/>
        <w:t>143, 158, 175, 228, 274,</w:t>
        <w:br/>
        <w:t>318, 324, 325, 376, 377,</w:t>
        <w:br/>
        <w:t>407, 408, 413, 423, 439,</w:t>
        <w:br/>
        <w:t>442, 447, 450, 453.</w:t>
        <w:br/>
        <w:t>Текес, өзен 147.</w:t>
        <w:br/>
        <w:t>Телец, көл 318.</w:t>
        <w:br/>
        <w:t>Теміршор, Ыстықкөл</w:t>
        <w:br/>
        <w:t>аймағы 294,</w:t>
        <w:br/>
        <w:t>Тобыл, өзен, қала, губерния</w:t>
        <w:br/>
        <w:t>58, 59, 95, 98, 100, 131,</w:t>
        <w:br/>
        <w:t>144, 145, 153, 155, 255,</w:t>
        <w:br/>
        <w:t>382, 396, 403.</w:t>
        <w:br/>
        <w:t>Торғай, өзен</w:t>
        <w:br/>
        <w:t>13, 18, 30, 98, 165.</w:t>
        <w:br/>
        <w:t>Троицк, қала, бекініс</w:t>
        <w:br/>
        <w:t>198-200, 202, 203, 249,</w:t>
        <w:br/>
        <w:t>276, 279, 280, 297-300,</w:t>
        <w:br/>
        <w:t>315, 317, 342, 365, 376,</w:t>
        <w:br/>
        <w:t>380, 382, 452.</w:t>
        <w:br/>
        <w:t>Түмен, қала 433.</w:t>
        <w:br/>
        <w:t>Түркістан, қала, аймақ</w:t>
        <w:br/>
        <w:t>13, 35, 55, 82, 90,</w:t>
        <w:br/>
        <w:t>111, 121, 123, 125, 131,</w:t>
        <w:br/>
        <w:t>138, 139, 175, 177, 198,</w:t>
        <w:br/>
        <w:t>274, 278, 285, 295, 298,</w:t>
        <w:br/>
        <w:t>317, 318, 321, 331, 343,</w:t>
        <w:br/>
        <w:t>344, 353, 354, 357, 367,</w:t>
        <w:br/>
        <w:t>406, 408, 423, 442, 447.</w:t>
        <w:br/>
        <w:t>Тұрпан 244, 245.</w:t>
        <w:br/>
        <w:t>Умын қақпасы 364.</w:t>
        <w:br/>
        <w:t>Усонқожыр, тау, аймақ 207.</w:t>
      </w:r>
    </w:p>
    <w:p>
      <w:r>
        <w:t>476</w:t>
        <w:br/>
        <w:t>Х6 13. 1731 жылғы шілде-тамыз</w:t>
        <w:br/>
        <w:t>“Дай Цин шитцзун сянь хуанди шилу”</w:t>
        <w:br/>
        <w:t>деген қытай тіліндегі еңбектен .....22..001ə еетеетеəƏІе“ее. 28</w:t>
        <w:br/>
        <w:t>Х9 14. 1731 жылғы 26 тамыз</w:t>
        <w:br/>
        <w:t>Әбілқайыр ханға барып қайтқан сапары жөнінде М.Тевкелевтің</w:t>
        <w:br/>
        <w:t>Сыртқы істер алқасына жазған мәлімхаты ....(01геəеее еее 29</w:t>
        <w:br/>
        <w:t>Хо 15. 1731 жылғы 3 қазан - 1733 жылғы 14 қаңтар аралығы</w:t>
        <w:br/>
        <w:t>М. Тевкелевтің күнделік жазбалары (ықшамдалған нұсқасы) ..22.22. 33</w:t>
        <w:br/>
        <w:t>Һ9 16. 1734 жылғы 18 мамыр</w:t>
        <w:br/>
        <w:t>Ресей патшасы Аннаның Орынбор экспедициясының</w:t>
        <w:br/>
        <w:t>бастығы И. Кирилловқа жолдаған құпия нұсқауы ..2020.0.0-....- 72</w:t>
        <w:br/>
        <w:t>9 17. 1734 жылғы 10-маусым</w:t>
        <w:br/>
        <w:t>Ресей патшасы Аннаның Ұлы Жуз ел ағаларына,</w:t>
        <w:br/>
        <w:t>батырлары мен барша қазағына жарлық хаты</w:t>
        <w:br/>
        <w:t>М2 18. 1738 жылғы 10 тамыз</w:t>
        <w:br/>
        <w:t>Әбілқайыр ханның Ресей патшасы Яннаға жазған хатынан ..2202 77</w:t>
        <w:br/>
        <w:t>9 19. 1739 жылғы 22 қазан</w:t>
        <w:br/>
        <w:t>Орынбор комиссиясының бастығы В. УУурусовтың</w:t>
        <w:br/>
        <w:t>Сыртқы істер алқасына жолдаған мәлімхатынан. М. 78</w:t>
        <w:br/>
        <w:t>9 20. 1740 жылғы 19 тамыз - 1 қыркүйек</w:t>
        <w:br/>
        <w:t>Кіші Жүз бен Орта Жұз қазақтарының</w:t>
        <w:br/>
        <w:t>Орынбор қаласына келген өкілдерімен</w:t>
        <w:br/>
        <w:t>В. Урусов жүргізген келіссөзінің хаттамасынан ....00000000е ерте еее. 80</w:t>
        <w:br/>
        <w:t>М9 21. 1740 жылғы 8 қыркүйек</w:t>
        <w:br/>
        <w:t>Орынбор комиссиясының бастығы В. Урусовтың</w:t>
        <w:br/>
        <w:t>Сыртқы істер алқасына мәлімхаты</w:t>
        <w:br/>
        <w:t>76 22. 1742 жылғы 27-қаңтар</w:t>
        <w:br/>
        <w:t>Әбілмәмбет ханның Елизавета патшаға жазған хаты..ммчл0011. 97</w:t>
        <w:br/>
        <w:t>Хо 23. 1742 жылғы 7 маусым</w:t>
        <w:br/>
        <w:t>Сыртқы істер алқасына</w:t>
        <w:br/>
        <w:t>Орынбор комиссиясынан жолданған хаттан 90-ы 98</w:t>
        <w:br/>
        <w:t>Хв 24. 1742 жылғы 7 маусым</w:t>
        <w:br/>
        <w:t>Орта Жүздің ханы Әбілмәмбетке жолығу үшін аттанған</w:t>
        <w:br/>
        <w:t>тілмаш Уразинге Орынбор комиссиясының нұсқауы..2л01а. 103</w:t>
        <w:br/>
        <w:t>9 25. 1742 жылғы 23 маусым</w:t>
        <w:br/>
        <w:t>Елизавета патшаның Әбілмәмбетке</w:t>
        <w:br/>
        <w:t>және Орта Жүздің бүкіл қазақ халқына</w:t>
        <w:br/>
        <w:t>жолдаған жарлық-хатынан 2106</w:t>
      </w:r>
    </w:p>
    <w:p>
      <w:r>
        <w:t>МАЗМҰНЫ</w:t>
        <w:br/>
        <w:t>Алғысөз орнына......1.2..0003 ыы таты Т аттттолƏ УдУдоралІƏбоЗУӘМ ДОМ лылы 3</w:t>
        <w:br/>
        <w:t>0 1. 1718 жылғы 10 желтоқсан</w:t>
        <w:br/>
        <w:t>Бұлхайыр сұлтанның</w:t>
        <w:br/>
        <w:t>Ресей патшасы 1- Петрге жазған хаты.....1001Үы11депəƏ лене 8</w:t>
        <w:br/>
        <w:t>Хо 2. 1718 жылғы 10 желтоқсан</w:t>
        <w:br/>
        <w:t>Қайын ханның І-Петр патшаға жолдаған хатынан ...200ш00шеетын 9</w:t>
        <w:br/>
        <w:t>Х6 3. 1719 жылғы қаңтардың 8-нен бері</w:t>
        <w:br/>
        <w:t>Қазан губернаторы ПІ. Салтыковтың</w:t>
        <w:br/>
        <w:t>Қайып ханға жазған хатынан .......20201000отƏСоƏУМДддЫгделə СӘ ы... Ҡ 10</w:t>
        <w:br/>
        <w:t>9 4. 1722 жыл</w:t>
        <w:br/>
        <w:t>1-Петрдің қазақтарды Ресей қоластына кіргізу</w:t>
        <w:br/>
        <w:t>туралы пікірі (А.Тевкелевтің жазбаларынан) ..20000Ш0.ееееееее- 12</w:t>
        <w:br/>
        <w:t>5 5. 1730 жылғы 20 шілде</w:t>
        <w:br/>
        <w:t>Әбілқайыр ханның Уфа әскери кеңсесіне жолдаған мәлімдемесі... 13</w:t>
        <w:br/>
        <w:t>9 6. 1730 жылғы 22 шілде</w:t>
        <w:br/>
        <w:t>Уфа воеводы П.И. Бутурлиннің Ресей Үкімет сенатына</w:t>
        <w:br/>
        <w:t>жолдаған мәлімхаты</w:t>
        <w:br/>
        <w:t>М9 7. 1730 жылғы тамыз</w:t>
        <w:br/>
        <w:t>Әбілқайыр хан мен Сомеке ханның елшілері</w:t>
        <w:br/>
        <w:t>Уфа қаласына келгені туралы</w:t>
        <w:br/>
        <w:t>Сыртқы істер алқасының хаттамасынан .......00000000000005ЬРдЫƏДыТ 15</w:t>
        <w:br/>
        <w:t>Х8 8. 1730 жылғы 8 қыркүйек</w:t>
        <w:br/>
        <w:t>Кіші Жүздің ханы Әбілхайырдың</w:t>
        <w:br/>
        <w:t>Ресей патшайымы Анна Иоанқызына жазған хаты.. ...00200.00 о қы. 17</w:t>
        <w:br/>
        <w:t>9 9. 1730 жылғы 29 қыркүйек</w:t>
        <w:br/>
        <w:t>Ресей Сыртқы істер алқасына башқұрттардың айтын келгені ..... 17</w:t>
        <w:br/>
        <w:t>6 10. 1731 жылғы 2 қаңтар</w:t>
        <w:br/>
        <w:t>Әбілхайыр ханның Анна патшайымға жазған хатынан .....//200еыі 19</w:t>
        <w:br/>
        <w:t>МІ. 1731 жылғы 19 ақпан</w:t>
        <w:br/>
        <w:t>Ресей патшасы Аннаның Әбілхайыр ханға жолдаған грамотасы .... 20</w:t>
        <w:br/>
        <w:t>Уз 12. 1731 жылғы ақпан</w:t>
        <w:br/>
        <w:t>Әбілхайыр ханнан ант алуға жіберілген елшілік</w:t>
        <w:br/>
        <w:t>топтың жетекшісі М. Тевкелевке</w:t>
        <w:br/>
        <w:t>Ресей Сыртқы істер алқасының нұсқауы ...м40111. өте 22</w:t>
        <w:br/>
        <w:t>478</w:t>
        <w:br/>
        <w:t>Ұлан қожа, қарақалпақ, дінбасы 71</w:t>
        <w:br/>
        <w:t>Файзолла, сүлтан, Әбілмәмбеттің</w:t>
        <w:br/>
        <w:t>ұлы 343</w:t>
      </w:r>
    </w:p>
    <w:p>
      <w:r>
        <w:t>Филат 276.</w:t>
        <w:br/>
        <w:t>Фраусндорф, генерал 248, 254, 255,</w:t>
        <w:br/>
        <w:t>262, 263, 281, 282, 289, 348, 350,</w:t>
        <w:br/>
        <w:t>358, 359, 360,</w:t>
        <w:br/>
        <w:t>Фу Ды, Қытай генералы 229.</w:t>
        <w:br/>
        <w:t>Фу ХыҰ, Қытай тарихшысы 205.</w:t>
        <w:br/>
        <w:t>Фын Насин, Қытай елшісі 339</w:t>
        <w:br/>
        <w:t>Хабин Тулту Булуков 388.</w:t>
        <w:br/>
        <w:t>Хадаха, Қытай генералы 219, 223,</w:t>
        <w:br/>
        <w:t>226, 239, 240.</w:t>
        <w:br/>
        <w:t>Хазірет Қожа, Қожа Ахмет Яссауи</w:t>
        <w:br/>
        <w:t>343.</w:t>
        <w:br/>
        <w:t>Халват ,шейх, қарақалпақтың дінбасы</w:t>
        <w:br/>
        <w:t>54.</w:t>
        <w:br/>
        <w:t>Ханкелді, батыр 222.</w:t>
        <w:br/>
        <w:t>Ханқожа, сұлтан, Орта Жүз 335.</w:t>
        <w:br/>
        <w:t>Харка, жайық казагы 101, 102.</w:t>
        <w:br/>
        <w:t>Хасик Шира, жоңғар нояны,</w:t>
        <w:br/>
        <w:t>шешесі қазақ 255, 273.</w:t>
        <w:br/>
        <w:t>Хвабулов, ген.-майор 448, 452.</w:t>
        <w:br/>
        <w:t>Хош, ел ағасы, Орта Жүз 4651.</w:t>
        <w:br/>
        <w:t>Цептың, маханчиндердің</w:t>
        <w:br/>
        <w:t>билеушісі 335.</w:t>
        <w:br/>
        <w:t>Церен Дондук, Черен Дондук,</w:t>
        <w:br/>
        <w:t>жоңғар ханы 52, 68, 69, 71.</w:t>
        <w:br/>
        <w:t>Церен, Қытай генералы 219.</w:t>
        <w:br/>
        <w:t>Цыбульский, капрал 143,144.</w:t>
        <w:br/>
        <w:t>Цыцой, батыр, Абылай ханның</w:t>
        <w:br/>
        <w:t>елшісі 396.</w:t>
        <w:br/>
        <w:t>Цянлун, Қытай императоры,</w:t>
        <w:br/>
        <w:t>қараңыз: Ежен хан</w:t>
        <w:br/>
        <w:t>Чадинбей 72.</w:t>
        <w:br/>
        <w:t>Чакбо, қалмақ әскерінің</w:t>
        <w:br/>
        <w:t>қолбасшысы 71.</w:t>
        <w:br/>
        <w:t>Чанфу 374.</w:t>
        <w:br/>
        <w:t>Чаосулы, қытай жасауылы 344.</w:t>
        <w:br/>
        <w:t>Чекалов Фадей 441, 445.</w:t>
      </w:r>
    </w:p>
    <w:p>
      <w:r>
        <w:t>Черкасский-Бекович, князь 40, 65.</w:t>
        <w:br/>
        <w:t>Чичерин, Сібір губернаторы 360.</w:t>
        <w:br/>
        <w:t>Чичерин Д., Тобыл губернаторы</w:t>
        <w:br/>
        <w:t>409,412,</w:t>
        <w:br/>
        <w:t>Чучалов Петр, хатшы 344, 378.</w:t>
        <w:br/>
        <w:t>Чучалов П., Троицк шекара</w:t>
        <w:br/>
        <w:t>кеденінің директоры 424, 452-455.</w:t>
        <w:br/>
        <w:t>Чыңғұңзаб, қытай генералы 286.</w:t>
        <w:br/>
        <w:t>Шабанай, батыр, Абылайдың</w:t>
        <w:br/>
        <w:t>елшісі 157,</w:t>
        <w:br/>
        <w:t>Шабдан, Орта Жүз, атығай 145,</w:t>
        <w:br/>
        <w:t>Шайбан, Үргеніш ханы 324.</w:t>
        <w:br/>
        <w:t>Шайбақ, қарақалпақ ханы 125.</w:t>
        <w:br/>
        <w:t>Шағырай, Әбілпейістің</w:t>
        <w:br/>
        <w:t>елшісі 371.</w:t>
        <w:br/>
        <w:t>Шақайұлы Есдәулет 155</w:t>
        <w:br/>
        <w:t>Шамырза, Орта Жүз,</w:t>
        <w:br/>
        <w:t>ел ағасы 342.</w:t>
        <w:br/>
        <w:t>Шарыгин, подполковник 143, 146.</w:t>
        <w:br/>
        <w:t>Шарытав Даразы,</w:t>
        <w:br/>
        <w:t>Еділ қалмағы 389.</w:t>
        <w:br/>
        <w:t>Шауқал, батыр, Уәли ханның</w:t>
        <w:br/>
        <w:t>елшісі 451.</w:t>
        <w:br/>
        <w:t>Шаһмұрат, Орта Жүздің</w:t>
        <w:br/>
        <w:t>ел агасы 124.</w:t>
        <w:br/>
        <w:t>Шахмамет, мырза, Кіші Жүз 59.</w:t>
        <w:br/>
        <w:t>Шах, мырза Кіші Жүз 59.</w:t>
        <w:br/>
        <w:t>Шәріпов Абдолла,</w:t>
        <w:br/>
        <w:t>башқүрт 102.</w:t>
        <w:br/>
        <w:t>Шерен, Еділ қалмақтарының</w:t>
        <w:br/>
        <w:t>билеушісі 263, 315, 384</w:t>
        <w:br/>
        <w:t>Шерін, қалмақ жауынгері 256.</w:t>
        <w:br/>
        <w:t>Шима Қалтышақов, батыр,</w:t>
        <w:br/>
        <w:t>башқұрт 79.</w:t>
        <w:br/>
        <w:t>Шихов Әлім, бұқаралық,</w:t>
        <w:br/>
        <w:t>саудагер 289, 290, 292,</w:t>
        <w:br/>
        <w:t>309, 318.</w:t>
        <w:br/>
        <w:t>Шобалай, батыр, Абылай ханның</w:t>
        <w:br/>
        <w:t>елшісі 198.</w:t>
        <w:br/>
        <w:t>Шоқкарбай, батыр, Орта Жүз 308.</w:t>
        <w:br/>
        <w:t>Шонанов Телжан, тарихшы 21.</w:t>
        <w:br/>
        <w:t>Шона, батыр 101, 105, 117, 141.</w:t>
        <w:br/>
        <w:t>Шорақ, би, Орта Жүз,</w:t>
        <w:br/>
        <w:t>найман 176.</w:t>
        <w:br/>
        <w:t>471</w:t>
        <w:br/>
        <w:t>198-201, 211, 214, 224, 246,</w:t>
        <w:br/>
        <w:t>249, 250, 253, 258, 259, 261,</w:t>
        <w:br/>
        <w:t>267, 269, 273, 274, 281, 300.</w:t>
        <w:br/>
        <w:t>Тевкелев Осип, Ресей</w:t>
        <w:br/>
        <w:t>елшісі А. Тевкелевтің ұлы”““</w:t>
        <w:br/>
        <w:t>Теменев, подполковник 255.</w:t>
        <w:br/>
        <w:t>Тоға, Әбілпейіс сұлтанның</w:t>
        <w:br/>
        <w:t>елшісі 229.</w:t>
        <w:br/>
        <w:t>Тоғалақ, батыр, Орта Жүз,</w:t>
      </w:r>
    </w:p>
    <w:p>
      <w:r>
        <w:t>қаракерей-найман 161.</w:t>
        <w:br/>
        <w:t>Тоғлы, батыр, Орта Жүз,</w:t>
        <w:br/>
        <w:t>уақ-керей291;</w:t>
        <w:br/>
        <w:t>Тоғым сұлтан, Абылайдың</w:t>
        <w:br/>
        <w:t>ұлы 422-424, 427, 429,</w:t>
        <w:br/>
        <w:t>430, 433, 436, 451.</w:t>
        <w:br/>
        <w:t>Тоқ баладүр 451,</w:t>
        <w:br/>
        <w:t>Тоқбара, би, арғын-алтай 142.</w:t>
        <w:br/>
        <w:t>Тоқтамыс, Абылайдың</w:t>
        <w:br/>
        <w:t>елшісі 247-249,</w:t>
        <w:br/>
        <w:t>Тоқтамыс, мырза, Әбілқайыр</w:t>
        <w:br/>
        <w:t>ханның елшісі 13</w:t>
        <w:br/>
        <w:t>Тоқтаров, геодезия шәкірті 108.</w:t>
        <w:br/>
        <w:t>Тоқшеев Рахманқұл,</w:t>
        <w:br/>
        <w:t>башқұүрт 100.</w:t>
        <w:br/>
        <w:t>Тоқыш, Уәли ханның</w:t>
        <w:br/>
        <w:t>елшісі 452.</w:t>
        <w:br/>
        <w:t>Тонтай, батыр, Қайып ханның</w:t>
        <w:br/>
        <w:t>елшісі 10</w:t>
        <w:br/>
        <w:t>Тораев Барақ 376, 377.</w:t>
        <w:br/>
        <w:t>Төле, би, Ұлы Жүз, үйсін</w:t>
        <w:br/>
        <w:t>76, 77,175,</w:t>
        <w:br/>
        <w:t>Төлебай, батыр, масқар 62.</w:t>
        <w:br/>
        <w:t>Төлеев, Орта Жүз қазағы 15, 16.</w:t>
        <w:br/>
        <w:t>Төлек, батыр, мырза 76,77, 451.</w:t>
        <w:br/>
        <w:t>Төлен, Дәулен, Абылай ханның</w:t>
        <w:br/>
        <w:t>елшісі 240.</w:t>
        <w:br/>
        <w:t>Төлетай, батыр, Абылай ханның</w:t>
        <w:br/>
        <w:t>елшісі 198.</w:t>
        <w:br/>
        <w:t>Тәлеш, батыр, қарақалпақ 54.</w:t>
        <w:br/>
        <w:t>Тәре, батыр 406.</w:t>
        <w:br/>
        <w:t>Трофимов Антон, тілмәш 384.</w:t>
        <w:br/>
        <w:t>Тұрсын, хан 150.</w:t>
        <w:br/>
        <w:t>Тұрсынбай, ел ағасы, Орта Жұз,</w:t>
        <w:br/>
        <w:t>найман 291.</w:t>
        <w:br/>
        <w:t>Тұрсынбай, батыр, керей руының</w:t>
        <w:br/>
        <w:t>ел ағасы 321, 322, 324,</w:t>
        <w:br/>
        <w:t>Тұрымбай 294.</w:t>
        <w:br/>
        <w:t>Тұрымбетов Қарабай,</w:t>
        <w:br/>
        <w:t>башқұрт 15.</w:t>
        <w:br/>
        <w:t>Тұтлубай, Кіші Жүз,</w:t>
        <w:br/>
        <w:t>кішкене шекті 174.</w:t>
        <w:br/>
        <w:t>Түгелбай, мырза 72.</w:t>
        <w:br/>
        <w:t>Түктібай 174.</w:t>
        <w:br/>
        <w:t>Түлек, ел ағасы, Орта Жүз 451.</w:t>
        <w:br/>
        <w:t>Түсмәметов Е, тілмәш 398.</w:t>
        <w:br/>
        <w:t>Тілепберген, Орта Жүз,</w:t>
        <w:br/>
        <w:t>уақ-керейдің ақсақалы 291.</w:t>
        <w:br/>
        <w:t>Тілеуберді, Барақ сүлтанның</w:t>
        <w:br/>
        <w:t>елшісі 162,163.</w:t>
        <w:br/>
        <w:t>Тілеуғабыл, Уәли ханның</w:t>
        <w:br/>
        <w:t>елшісі 432.</w:t>
        <w:br/>
        <w:t>Тілеуке, батыр, Орта Жүз 95.</w:t>
        <w:br/>
        <w:t>Тілеукенов Ебелек 119.</w:t>
        <w:br/>
        <w:t>Тілеуімбет, Барақ сүлтанның</w:t>
        <w:br/>
        <w:t>елшісі 151.</w:t>
        <w:br/>
        <w:t>Уәли, сұлтан, Абылайдың ұлы</w:t>
        <w:br/>
        <w:t>379, 380, 406, 423, 447-455.</w:t>
        <w:br/>
        <w:t>Уәлиханов Шоқан Шыңғысұлы,</w:t>
        <w:br/>
        <w:t>тарихшы 3.</w:t>
      </w:r>
    </w:p>
    <w:p>
      <w:r>
        <w:t>Убашы, Еділ қалмақтарының</w:t>
        <w:br/>
        <w:t>билеушісі 255, 384, 385, 388</w:t>
        <w:br/>
        <w:t>Удай, Ұржар амбаны, 374.</w:t>
        <w:br/>
        <w:t>Уразин Роман, тілмаш 98, 115,</w:t>
        <w:br/>
        <w:t>124-126, 128, 130, 131, 148, 149.</w:t>
        <w:br/>
        <w:t>Ураков, князь 103, 105, 114, 115,</w:t>
        <w:br/>
        <w:t>121, 122, 130, 278, 295, 296,</w:t>
        <w:br/>
        <w:t>299-301</w:t>
        <w:br/>
        <w:t>Урусов В., Орынбор комиссиясының</w:t>
        <w:br/>
        <w:t>бастығы 78, 80-83, 96,</w:t>
        <w:br/>
        <w:t>97, 147, 384.</w:t>
        <w:br/>
        <w:t>Усманов Ягуда,</w:t>
        <w:br/>
        <w:t>молла 437.</w:t>
        <w:br/>
        <w:t>Усмей, қалмақ ханы 43.</w:t>
        <w:br/>
        <w:t>Ушаков, князь 103, 105, 114, 115,</w:t>
        <w:br/>
        <w:t>121,122, 130, 279, 295, 296,</w:t>
        <w:br/>
        <w:t>299, 300, 301.</w:t>
        <w:br/>
        <w:t>Уши, торғауыт 246.</w:t>
        <w:br/>
        <w:t>Үлей Баймаков., татар 199.</w:t>
        <w:br/>
        <w:t>Үмбетей, Ұлы Жүз, суан 346.</w:t>
        <w:br/>
        <w:t>Географиялық көрсеткіш</w:t>
        <w:br/>
        <w:t>Айдынсу 228.</w:t>
        <w:br/>
        <w:t>Айтаңсық, өзен 246,</w:t>
        <w:br/>
        <w:t>Ақтас 234-241.</w:t>
        <w:br/>
        <w:t>Ақтау, Арқада 256.</w:t>
        <w:br/>
        <w:t>Алтай, тау 359, 360.</w:t>
        <w:br/>
        <w:t>Алтынеміл 291.</w:t>
        <w:br/>
        <w:t>Андижан, қала,</w:t>
        <w:br/>
        <w:t>аймақ 150.</w:t>
        <w:br/>
        <w:t>Арал, теңіз, аймақ</w:t>
        <w:br/>
        <w:t>48, 59, 61-63, 68, 75,</w:t>
        <w:br/>
        <w:t>76, 171, 184.</w:t>
        <w:br/>
        <w:t>Аршаты 228.</w:t>
        <w:br/>
        <w:t>Астрахан, қала</w:t>
        <w:br/>
        <w:t>12, 19, 20,32, 83,</w:t>
        <w:br/>
        <w:t>159, 384, 385.</w:t>
        <w:br/>
        <w:t>Атбасар, озен, өлке 240.</w:t>
        <w:br/>
        <w:t>Ауғанстан, мемлекет 392.</w:t>
        <w:br/>
        <w:t>Аягоз, озен, аймақ</w:t>
        <w:br/>
        <w:t>246, 313, 330.</w:t>
        <w:br/>
        <w:t>Әндіжан, аймақ 359.</w:t>
      </w:r>
    </w:p>
    <w:p>
      <w:r>
        <w:t>Бадақшан, аймақ 348, 359.</w:t>
        <w:br/>
        <w:t>Балқаш, Балхасы,</w:t>
        <w:br/>
        <w:t>кол 287, 288.</w:t>
        <w:br/>
        <w:t>Баркол, көл, аймақ 267,</w:t>
        <w:br/>
        <w:t>274, 316, 325, 343.</w:t>
        <w:br/>
        <w:t>Барлық 291, 335.</w:t>
        <w:br/>
        <w:t>Барынтабын, башқұрт</w:t>
        <w:br/>
        <w:t>аймағы 247, 276, 315.</w:t>
        <w:br/>
        <w:t>Баянтау, Баянауыл,</w:t>
        <w:br/>
        <w:t>Баянбай, Баянаула</w:t>
        <w:br/>
        <w:t>таулары 217, 235, 238,</w:t>
        <w:br/>
        <w:t>355,399.</w:t>
        <w:br/>
        <w:t>Берді, өзен, аймақ 118.</w:t>
        <w:br/>
        <w:t>Босағаш, әлке 212.</w:t>
        <w:br/>
        <w:t>Боратала, аймақ 205.</w:t>
        <w:br/>
        <w:t>Братишцев, қала 258.</w:t>
        <w:br/>
        <w:t>Бузулук, бекініс, аймақ,</w:t>
        <w:br/>
        <w:t>башқүрт жері 159, 193.</w:t>
        <w:br/>
        <w:t>Бухаруга, өзен 384.</w:t>
        <w:br/>
        <w:t>Бұлтырты, тау 101.</w:t>
        <w:br/>
        <w:t>Бұрыт жері, қырғыздардың</w:t>
        <w:br/>
        <w:t>мекені 256, 348, 358, 365.</w:t>
        <w:br/>
        <w:t>Бұқара, қала, мемлекет</w:t>
        <w:br/>
        <w:t>32, 33, 35, 55, 57, 71, 73,</w:t>
        <w:br/>
        <w:t>76, 131, 151, 269, 274,</w:t>
        <w:br/>
        <w:t>285, 318, 354, 355, 390,</w:t>
        <w:br/>
        <w:t>392, 393, 435, 439, 442.</w:t>
        <w:br/>
        <w:t>Бүрлік, өзен 326.</w:t>
        <w:br/>
        <w:t>Бүрсен, болыстық аймақ,</w:t>
        <w:br/>
        <w:t>башқүрт жері 438.</w:t>
        <w:br/>
        <w:t>Вьетнам, мемлекет 236.</w:t>
        <w:br/>
        <w:t>Гирей, болыстық,</w:t>
        <w:br/>
        <w:t>башқұрт жері 98.</w:t>
        <w:br/>
        <w:t>Годуп 335,</w:t>
        <w:br/>
        <w:t>Далба, тау 356.</w:t>
        <w:br/>
        <w:t>Дария, өзен 102.</w:t>
        <w:br/>
        <w:t>Зақшин, жоңғар жері 299.</w:t>
        <w:br/>
        <w:t>Заяик, Ресей бекінісі 212.</w:t>
        <w:br/>
        <w:t>Зверинаяголова, Звериноголовск,</w:t>
        <w:br/>
        <w:t>Бағлан, бекініс 153, 255,</w:t>
        <w:br/>
        <w:t>326, 388.</w:t>
        <w:br/>
        <w:t>Зелахор даруғасы, аймақ 419.</w:t>
        <w:br/>
        <w:t>Жайық, өзен, аймақ 19, 21, 41,</w:t>
        <w:br/>
        <w:t>43, 56, 69, 72, 79, 80, 101,</w:t>
        <w:br/>
        <w:t>103, 105, 106, 108, 118,</w:t>
        <w:br/>
        <w:t>131, 158, 177, 183, 199,</w:t>
        <w:br/>
        <w:t>306, 363, 419.</w:t>
        <w:br/>
        <w:t>Жайыр 314.</w:t>
        <w:br/>
        <w:t>Жаңа шеп, Есіл шегара</w:t>
        <w:br/>
        <w:t>шебінің атауы 360.</w:t>
      </w:r>
    </w:p>
    <w:p>
      <w:r>
        <w:t>Жарлы, олке, Қарқаралы</w:t>
        <w:br/>
        <w:t>аймағы 221.</w:t>
        <w:br/>
        <w:t>Жаркент 28, 256, 274, 284,</w:t>
        <w:br/>
        <w:t>318, 325.</w:t>
        <w:br/>
        <w:t>Жәміш, Ямышев, Тұзқала,</w:t>
        <w:br/>
        <w:t>бекініс 193, 234, 282,</w:t>
        <w:br/>
        <w:t>351, 356, 397, 405.</w:t>
        <w:br/>
        <w:t>Железин, бекініс 211, 233,</w:t>
        <w:br/>
        <w:t>234, 236, 237, 240, 253,</w:t>
        <w:br/>
        <w:t>254, 256, 304, 344, 349.</w:t>
        <w:br/>
        <w:t>Жиңчуаң 408, 409.</w:t>
        <w:br/>
        <w:t>Жобалай, кол 101,</w:t>
        <w:br/>
        <w:t>Седов Василий, хатшы 176.</w:t>
        <w:br/>
        <w:t>Сейтан. ел ағасы, Орта Жүз 435.</w:t>
        <w:br/>
        <w:t>Сейіт, Сейтка, Сейітқұл,</w:t>
        <w:br/>
        <w:t>татар 9-12.</w:t>
        <w:br/>
        <w:t>Сейітов Лықай, башқұрт 15.</w:t>
        <w:br/>
        <w:t>Сейітқұл, батыр, Құдайқұлов,</w:t>
        <w:br/>
        <w:t>Әбілқайыр ханның елшісі</w:t>
        <w:br/>
        <w:t>13, 16, 17, 20, 22, 23, 38.</w:t>
        <w:br/>
        <w:t>Сентен, ел ағасы, Орта Жүз 451.</w:t>
        <w:br/>
        <w:t>Сердәлі, Сәтемір ханның</w:t>
        <w:br/>
        <w:t>немере ағасы 65.</w:t>
        <w:br/>
        <w:t>Серғазы, Аралдың ханы 65, 66.</w:t>
        <w:br/>
        <w:t>Серке батыр 159.</w:t>
        <w:br/>
        <w:t>Силин Иван 144.</w:t>
        <w:br/>
        <w:t>Скалон А, генерал 402, 404,</w:t>
        <w:br/>
        <w:t>405, 409, 411.</w:t>
        <w:br/>
        <w:t>Смирнов Дмитрий, хатшы 148.</w:t>
        <w:br/>
        <w:t>Соймонов, Сібір губернаторы 300.</w:t>
        <w:br/>
        <w:t>Соколов, мұжық 98, 100, 101.</w:t>
        <w:br/>
        <w:t>Солтанбек, сұлтан, Сұлтанбек,</w:t>
        <w:br/>
        <w:t>Абылай ханның інісі</w:t>
        <w:br/>
        <w:t>108, 118-120.</w:t>
        <w:br/>
        <w:t>Солтанмәмет сұлтан 291, 293, 305,</w:t>
        <w:br/>
        <w:t>307-309, 320, 321, 342, 344, 349,</w:t>
        <w:br/>
        <w:t>351, 353, 357, 367, 370, 391,405,</w:t>
        <w:br/>
        <w:t>412, 454.</w:t>
      </w:r>
    </w:p>
    <w:p>
      <w:r>
        <w:t>Спиридонов, поручик 80, 81.</w:t>
        <w:br/>
        <w:t>Станиславский 389, 390, 392, 393,</w:t>
        <w:br/>
        <w:t>395, 398.</w:t>
        <w:br/>
        <w:t>Станкеев, прем.-майор 153.</w:t>
        <w:br/>
        <w:t>Степанов Лев 422.</w:t>
        <w:br/>
        <w:t>Сумароков 402, 418, 419, 421, 422,</w:t>
        <w:br/>
        <w:t>424, 425.</w:t>
        <w:br/>
        <w:t>Сухарев Алексей Михайлович</w:t>
        <w:br/>
        <w:t>148, 154, 262.</w:t>
        <w:br/>
        <w:t>Сухарев Федор, хатшы 8, 12.</w:t>
        <w:br/>
        <w:t>Сүлейманов Исмайыл, татар 16</w:t>
        <w:br/>
        <w:t>Сүйіндік, батыр, қазақ елшісі 31,</w:t>
        <w:br/>
        <w:t>32, 63.</w:t>
        <w:br/>
        <w:t>Сүлеймен шейх, қарақалпақтың</w:t>
        <w:br/>
        <w:t>дінбасы 54.</w:t>
        <w:br/>
        <w:t>Сұлтанбек сұлтан 108, 118,119,120.</w:t>
        <w:br/>
        <w:t>Сұлтанғүл, Барақ сұлтанның</w:t>
        <w:br/>
        <w:t>елшісі 161.</w:t>
        <w:br/>
        <w:t>Солтанмәмет, Сұлтанмәмет,</w:t>
        <w:br/>
        <w:t>сұлтан, Абылай ханның інісі</w:t>
        <w:br/>
        <w:t>91, 293, 305, 307, 308, 309, 320,</w:t>
        <w:br/>
        <w:t>321, 342, 344, 349, 351, 353, 357,</w:t>
        <w:br/>
        <w:t>367, 370.</w:t>
        <w:br/>
        <w:t>Сырлыбай, шекті 171.</w:t>
        <w:br/>
        <w:t>Сырлыбай, би, Кіші Жүз,</w:t>
        <w:br/>
        <w:t>шекті 48,52,53.</w:t>
        <w:br/>
        <w:t>Сырымбет, батыр, Барақ</w:t>
        <w:br/>
        <w:t>сұлтанның уәзірі 150, 167.</w:t>
        <w:br/>
        <w:t>Сырымбет, би. Орта Жүз,</w:t>
        <w:br/>
        <w:t>Қазыбек бидің ұлы 350-352,</w:t>
        <w:br/>
        <w:t>356, 357.</w:t>
        <w:br/>
        <w:t>Тайжан, би 61</w:t>
        <w:br/>
        <w:t>Тайгелтір, Абылай ханның</w:t>
        <w:br/>
        <w:t>елшісі 247-249,</w:t>
        <w:br/>
        <w:t>Тайқоңырүлы Қабаш, Әбілқайыр</w:t>
        <w:br/>
        <w:t>ханның елшісі 8.</w:t>
        <w:br/>
        <w:t>Таймас, батыр, Орта Жүз,</w:t>
        <w:br/>
        <w:t>қақсал 438.</w:t>
        <w:br/>
        <w:t>Таймас Шайымов, батыр,</w:t>
        <w:br/>
        <w:t>башқұрт 35, 37, 39, 40, 45, 49,</w:t>
        <w:br/>
        <w:t>50, 52-54, 57, 81.</w:t>
        <w:br/>
        <w:t>Тайшыбай Зарқын, тарихшы 7.</w:t>
        <w:br/>
        <w:t>Тайыр. сұлтан 399, 454.</w:t>
      </w:r>
    </w:p>
    <w:p>
      <w:r>
        <w:t>Талмашан, қытай командирі 207,</w:t>
        <w:br/>
        <w:t>Тама, Әбілпейіс сұлтанның</w:t>
        <w:br/>
        <w:t>елшісі 229.</w:t>
        <w:br/>
        <w:t>Танаш, Әбілпейіс сұлтанның</w:t>
        <w:br/>
        <w:t>елшісі 240.</w:t>
        <w:br/>
        <w:t>Таңатар, ел ағасы, Орта Жүз 294.</w:t>
        <w:br/>
        <w:t>Таңғыт Сатыбалдыұлы,</w:t>
        <w:br/>
        <w:t>Абылайдың елшісі 424.</w:t>
        <w:br/>
        <w:t>Тарбеев Иван 16, 133.</w:t>
        <w:br/>
        <w:t>Тауын Жисай 217.</w:t>
        <w:br/>
        <w:t>Тәттімбет, батыр, Әбілқайыр</w:t>
        <w:br/>
        <w:t>ханның елшісі 76.</w:t>
        <w:br/>
        <w:t>Тәттімбет, батыр, Кіші Жүз,</w:t>
        <w:br/>
        <w:t>шөмекей-қаратамыр 174.</w:t>
        <w:br/>
        <w:t>Тәуке, сұлтан 352,406.</w:t>
        <w:br/>
        <w:t>Тәуке, хан 97, 125, 352,</w:t>
        <w:br/>
        <w:t>Тоуекел Меңдібайұлы, батыр,</w:t>
        <w:br/>
        <w:t>молла, Абылайдың елшісі</w:t>
        <w:br/>
        <w:t>422, 424, 436, 440, 448, 451.</w:t>
        <w:br/>
        <w:t>Тебел Сағындық 253,</w:t>
        <w:br/>
        <w:t>Тевкелев Алексей, Мәмет</w:t>
        <w:br/>
        <w:t>мырза, Құтлумұхамет мырза,</w:t>
        <w:br/>
        <w:t>Ресей елшісі 12, 22-29, 31-48,</w:t>
        <w:br/>
        <w:t>50-67, 69-73, 77, 173, 177,</w:t>
        <w:br/>
        <w:t>181, 183, 185-187, 191, 194,</w:t>
        <w:br/>
        <w:t>39 26. 1742 жылғы 8-тамыз</w:t>
        <w:br/>
        <w:t>Орта Жүз қазақтарының жоңғар ханы</w:t>
        <w:br/>
        <w:t>Галдан Цереннің қарауына бағынуына байланысты құжат..ымы. 107</w:t>
        <w:br/>
        <w:t>Хо 27. 1742 жылғы 2 қыркүйек</w:t>
        <w:br/>
        <w:t>Жоңғар қонтайшысы Ғалдан Церенге</w:t>
        <w:br/>
        <w:t>аттанған ммммайор Миллерге Орынбор комиссиясының нұсқауы ....2... 107</w:t>
        <w:br/>
        <w:t>А6 28. 1742 жылғы 2 қыркүйек</w:t>
        <w:br/>
        <w:t>Орынбор комиссиясының бастығы</w:t>
        <w:br/>
        <w:t>И. Неплюевтің Галдан Церенге жолдаған хаты..мо01 1000 112</w:t>
        <w:br/>
        <w:t>19 29. 1742 жылғы 22-қыркүйек</w:t>
        <w:br/>
        <w:t>Орынбор комиссиясының бастығы И.Неплюевтің</w:t>
        <w:br/>
        <w:t>Әбілқайыр ханмен және басқа қазақ ел ағаларымен,</w:t>
        <w:br/>
        <w:t>сондай-ақ жоңғар және қарақалпақ елшілерімен</w:t>
        <w:br/>
        <w:t>Ор қаласындағы келіссөзінің хаттамасынан</w:t>
        <w:br/>
        <w:t>Хо 30. 1742 жылғы 27-қыркүйек</w:t>
        <w:br/>
        <w:t>Орынбор комиссиясының бастығы</w:t>
        <w:br/>
        <w:t>И. Неплюевтің мәлімхатынан ....Һ41.11еегггг г ееетаыСллМƏлетеетӘолӘлы ене» 122</w:t>
      </w:r>
    </w:p>
    <w:p>
      <w:r>
        <w:t>о 31. 1742 жылғы 18 қараша</w:t>
        <w:br/>
        <w:t>Неплюевтің Сыртқы істер алқасына мәлімхаты.. .еШ 122</w:t>
        <w:br/>
        <w:t>Х9 32. 1742 жылғы 18 қараша</w:t>
        <w:br/>
        <w:t>Орынбор комиссиясының бастығы И. Неплюевтің</w:t>
        <w:br/>
        <w:t>Сыртқы істер алқасына мәлімхатынан ......1.00110 еденнен екен. 124</w:t>
        <w:br/>
        <w:t>Х8 33. 1742 жылғы 12 желтоқсан</w:t>
        <w:br/>
        <w:t>Ресей императоры Елизаветаның</w:t>
        <w:br/>
        <w:t>Сыртқы істер алқасына жолдаған жарлығы ..аом2404100. 130</w:t>
        <w:br/>
        <w:t>Мә 34. 1743 жылғы 8 шілде</w:t>
        <w:br/>
        <w:t>Орынбор комиссиясының бастығы</w:t>
        <w:br/>
        <w:t>И.Ненлюевтің Үкімет Сенатына мәлімхатынан</w:t>
        <w:br/>
        <w:t>Хо 35. 1743 жылғы 30 тамыз</w:t>
        <w:br/>
        <w:t>Орта Жүздің ханы Әбілмәмбетке барып</w:t>
        <w:br/>
        <w:t>қайтқан Иван Лапин мен Мансұр Аксаковтың айтқандарынан ...... 135</w:t>
        <w:br/>
        <w:t>Хо 36. 1743 жылғы қыркүйек</w:t>
        <w:br/>
        <w:t>Орынбор комиссиясының бастығы И.Неплюевтің</w:t>
        <w:br/>
        <w:t>Сыртқы істер алқасына жолдаған хатынан. 99 е 137</w:t>
        <w:br/>
        <w:t>Х8 37. 1743 жылғы 22 қыркүйек</w:t>
        <w:br/>
        <w:t>Орта Жүзге барып қайтқан Т.Балташевтің</w:t>
        <w:br/>
        <w:t>жазып хабарлағандары ...././00000000000. 000000000000 еее. 140</w:t>
        <w:br/>
        <w:t>М2 38. 1743 жылғы 7-қазан</w:t>
        <w:br/>
        <w:t>Қалмақтарды қазақтарға айдап салу туралы. 143</w:t>
        <w:br/>
        <w:t>480</w:t>
        <w:br/>
        <w:t>Қылшақты, Қылшақлы,</w:t>
        <w:br/>
        <w:t>өзен, Көкшетау аймағы</w:t>
        <w:br/>
        <w:t>277, 308, 317, 327, 331,</w:t>
        <w:br/>
        <w:t>344, 363, 394.</w:t>
        <w:br/>
        <w:t>Қыр қаракөктөбе 383.</w:t>
        <w:br/>
        <w:t>Лана, болыстық, башқұрт</w:t>
        <w:br/>
        <w:t>жері 276.</w:t>
        <w:br/>
        <w:t>Лепсі, өзен, Жетісу</w:t>
        <w:br/>
        <w:t>аймағы 314,</w:t>
        <w:br/>
        <w:t>Маңғышылақ, түбек,</w:t>
        <w:br/>
        <w:t>аймақ 384</w:t>
        <w:br/>
        <w:t>Маңтөбе, Манитөбе, Ырғыз</w:t>
        <w:br/>
        <w:t>өзенінің бойы 34.</w:t>
        <w:br/>
        <w:t>Мауреннахр, Амудария</w:t>
        <w:br/>
        <w:t>мен Сырдарияның</w:t>
        <w:br/>
        <w:t>арасы 405.</w:t>
        <w:br/>
        <w:t>Мәскеу, қала 16, 17, 21, 25,</w:t>
        <w:br/>
        <w:t>28, 36, 57, 69, 70, 351.</w:t>
        <w:br/>
        <w:t>Мерімдаш 335.</w:t>
        <w:br/>
        <w:t>Мойынты, өзен, Орталық</w:t>
      </w:r>
    </w:p>
    <w:p>
      <w:r>
        <w:t>Қазақстан 299.</w:t>
        <w:br/>
        <w:t>Мұғаджар, тау 384</w:t>
        <w:br/>
        <w:t>Мұрынқарағай, өлке 438.</w:t>
        <w:br/>
        <w:t>Найзакескен, аймақ 72.</w:t>
        <w:br/>
        <w:t>Наманған, қала, аймақ 343.</w:t>
        <w:br/>
        <w:t>Нәнжин 446.</w:t>
        <w:br/>
        <w:t>Нежин, Ресей қаласы 396-398.</w:t>
        <w:br/>
        <w:t>Нерчин, Ресей қаласы 155.</w:t>
        <w:br/>
        <w:t>Ноғай, аймақ, башқүрт</w:t>
        <w:br/>
        <w:t>даруғасы 15, 18.</w:t>
        <w:br/>
        <w:t>Норзайсан, көл 118.</w:t>
        <w:br/>
        <w:t>Нұра, өзен, Орталық</w:t>
        <w:br/>
        <w:t>Қазақстан 221.</w:t>
        <w:br/>
        <w:t>Обаған, өзен 98.</w:t>
        <w:br/>
        <w:t>Обь, өзен 201.</w:t>
        <w:br/>
        <w:t>Озерный, бекініс 121.</w:t>
        <w:br/>
        <w:t>Омбы, қала 7, 153,</w:t>
        <w:br/>
        <w:t>262,263, 283, 290,</w:t>
        <w:br/>
        <w:t>308, 309, 357, 447.</w:t>
        <w:br/>
        <w:t>Ор, өзен, бекініс 77, 103-105,</w:t>
        <w:br/>
        <w:t>112, 114-116, 120, 123,</w:t>
        <w:br/>
        <w:t>125, 130, 132, 134, 140,</w:t>
        <w:br/>
        <w:t>148, 159, 165, 173, 185,</w:t>
        <w:br/>
        <w:t>186, 203.</w:t>
        <w:br/>
        <w:t>Орал, тау 36, 146.</w:t>
        <w:br/>
        <w:t>Орынбор, қала, бекініс</w:t>
        <w:br/>
        <w:t>73, 77-80, 91-94, 96-98,</w:t>
        <w:br/>
        <w:t>99, 102, 103, 106, 107,</w:t>
        <w:br/>
        <w:t>109, 112, 114, 122, 124,</w:t>
        <w:br/>
        <w:t>122, 133, 137, 140, 143,</w:t>
        <w:br/>
        <w:t>145, 146, 148-151, 156-158,</w:t>
        <w:br/>
        <w:t>160-164, 173, 176, 177,</w:t>
        <w:br/>
        <w:t>182, 193, 195, 197-202,</w:t>
        <w:br/>
        <w:t>211, 225, 246, 257, 260,</w:t>
        <w:br/>
        <w:t>261, 265, 269, 271, 274,</w:t>
        <w:br/>
        <w:t>280, 295, 297, 299, 406,</w:t>
        <w:br/>
        <w:t>410-412, 414, 416, 422,</w:t>
        <w:br/>
        <w:t>424, 428, 430-433, 435,</w:t>
        <w:br/>
        <w:t>437, 438, 442, 446, 452,</w:t>
        <w:br/>
        <w:t>455</w:t>
        <w:br/>
        <w:t>Осморыж, Осморыжка,</w:t>
        <w:br/>
        <w:t>Фусмарушка, бекініс</w:t>
        <w:br/>
        <w:t>234, 236, 263.</w:t>
        <w:br/>
        <w:t>Осунчашот, жота 227.</w:t>
      </w:r>
    </w:p>
    <w:p>
      <w:r>
        <w:t>Өлкейік, өзен 165.</w:t>
        <w:br/>
        <w:t>Өскемен, бекініс,</w:t>
        <w:br/>
        <w:t>қала 291, 318, 393.</w:t>
        <w:br/>
        <w:t>Пекин, Бежиң, Қытай</w:t>
        <w:br/>
        <w:t>мемлекетінің астанасы</w:t>
        <w:br/>
        <w:t>212, 215, 217, 226, 231,</w:t>
        <w:br/>
        <w:t>270, 272, 288, 293, 31,</w:t>
        <w:br/>
        <w:t>312, 314, 335, 338, 372,</w:t>
        <w:br/>
        <w:t>378, 379, 386, 412, 449.</w:t>
        <w:br/>
        <w:t>Пенза, қала, уезд 122, 131.</w:t>
        <w:br/>
        <w:t>Персия, Парсы 12, 40, 105.</w:t>
        <w:br/>
        <w:t>Петербург, Санкт-Петербург,</w:t>
        <w:br/>
        <w:t>қала 16, 72, 97, 159, 161,</w:t>
        <w:br/>
        <w:t>162, 269, 275, 283, 301, 364,</w:t>
        <w:br/>
        <w:t>404, 405, 430, 431, 436.</w:t>
        <w:br/>
        <w:t>Жыланды, Көкшетау</w:t>
        <w:br/>
        <w:t>өңіріндегі тау 326.</w:t>
        <w:br/>
        <w:t>Жыхы, Қытай императорының</w:t>
        <w:br/>
        <w:t>жазғы резиденциясы 241.</w:t>
        <w:br/>
        <w:t>Еділ, өзен, аймақ 13, 18, 36, 75,</w:t>
        <w:br/>
        <w:t>143, 157, 158, 203, 204, 306,</w:t>
        <w:br/>
        <w:t>387, 389, 390, 392, 402, 454.</w:t>
        <w:br/>
        <w:t>Екатеринбург, қала 384.</w:t>
        <w:br/>
        <w:t>Елек, өзен 119, 171, 177.</w:t>
        <w:br/>
        <w:t>Ембі, өзен 157, 196, 384</w:t>
        <w:br/>
        <w:t>Еміл 314.</w:t>
        <w:br/>
        <w:t>Енатьев, бекініс 388.</w:t>
        <w:br/>
        <w:t>Енисейск, бекініс 296</w:t>
        <w:br/>
        <w:t>Ереймен, тау 247, 356</w:t>
        <w:br/>
        <w:t>Еренқабырға, тау, аймақ</w:t>
        <w:br/>
        <w:t>243, 246, 249, 257, 355</w:t>
        <w:br/>
        <w:t>Ертіс, өзен, аймақ,</w:t>
        <w:br/>
        <w:t>шегара шебі 153, 154,</w:t>
        <w:br/>
        <w:t>201, 204,211, 228, 233,</w:t>
        <w:br/>
        <w:t>234, 236, 237, 256, 288,</w:t>
        <w:br/>
        <w:t>289, 305, 307, 308, 311,</w:t>
        <w:br/>
        <w:t>316, 318, 330, 343, 344,</w:t>
        <w:br/>
        <w:t>362, 393, 394.</w:t>
        <w:br/>
        <w:t>Есіл, өзен, шегара шебі</w:t>
        <w:br/>
        <w:t>143, 145, 146, 236, 317,</w:t>
        <w:br/>
        <w:t>343, 344, 356, 367, 390.</w:t>
        <w:br/>
        <w:t>Индер, тау 212.</w:t>
      </w:r>
    </w:p>
    <w:p>
      <w:r>
        <w:t>Исет, Есет, провинция</w:t>
        <w:br/>
        <w:t>140, 333, 334, 404, 410,</w:t>
        <w:br/>
        <w:t>41, 447.</w:t>
        <w:br/>
        <w:t>Камышенко 98.</w:t>
        <w:br/>
        <w:t>Керей, өзен 159.</w:t>
        <w:br/>
        <w:t>Керейбұлақ 256.</w:t>
        <w:br/>
        <w:t>Кереку, бекініс 370, 405</w:t>
        <w:br/>
        <w:t>Коркип, слобода,</w:t>
        <w:br/>
        <w:t>қала 144</w:t>
        <w:br/>
        <w:t>Көбелек, болыстық,</w:t>
        <w:br/>
        <w:t>башқүрт жері 15, 276</w:t>
        <w:br/>
        <w:t>Коксеңгір, өзен 394</w:t>
        <w:br/>
        <w:t>Көксу 291, 294, 317</w:t>
        <w:br/>
        <w:t>Көкшетау, тау, аймақ</w:t>
        <w:br/>
        <w:t>277, 285, 31, 367,</w:t>
        <w:br/>
        <w:t>417, 435, 436.</w:t>
        <w:br/>
        <w:t>Краснояр, уезд 318.</w:t>
        <w:br/>
        <w:t>Кубань, аймақ 79.</w:t>
        <w:br/>
        <w:t>Кузнецк, Ресей уезі</w:t>
        <w:br/>
        <w:t>282, 303, 31, 319.</w:t>
        <w:br/>
        <w:t>Кундров, аймақ 178.</w:t>
        <w:br/>
        <w:t>Күркесу, өзен 294.</w:t>
        <w:br/>
        <w:t>Кіндік қағанат,</w:t>
        <w:br/>
        <w:t>Қытай мемлекеті 227.</w:t>
        <w:br/>
        <w:t>Кішітау 13, 18.</w:t>
        <w:br/>
        <w:t>Қазан, қала, аймақ,</w:t>
        <w:br/>
        <w:t>даруға 8, 10, НІ, 16,</w:t>
        <w:br/>
        <w:t>18, 78, 96, 140, 201.</w:t>
        <w:br/>
        <w:t>Қалмақ откелі 236.</w:t>
        <w:br/>
        <w:t>Қалутан, өзен, Көкшетау</w:t>
        <w:br/>
        <w:t>өңірі 326.</w:t>
        <w:br/>
        <w:t>Қандығайты, өзен 101.</w:t>
        <w:br/>
        <w:t>Қаракеңгір, өзен 143.</w:t>
        <w:br/>
        <w:t>Қаракөл 78.</w:t>
        <w:br/>
        <w:t>Қарақұм, аймақ 13, 18.</w:t>
        <w:br/>
        <w:t>Қараөзен, өзен 146.</w:t>
        <w:br/>
        <w:t>Қарасу 263.</w:t>
        <w:br/>
        <w:t>Қаратүп, аймақ 64</w:t>
        <w:br/>
        <w:t>Қаратал, өзен, Жетісу</w:t>
        <w:br/>
        <w:t>аймағы 291, 296,</w:t>
        <w:br/>
        <w:t>302, 317.</w:t>
        <w:br/>
        <w:t>Қарауыл 360.</w:t>
        <w:br/>
        <w:t>Қаржан, Есіл</w:t>
        <w:br/>
        <w:t>бойында 238.</w:t>
        <w:br/>
        <w:t>Қарнақ, қала 8.</w:t>
        <w:br/>
        <w:t>Қарун, өзен 297.</w:t>
        <w:br/>
        <w:t>Қашқар, аймақ, қала</w:t>
        <w:br/>
        <w:t>28, 256, 274,284,</w:t>
        <w:br/>
        <w:t>358, 389, 365, 373.</w:t>
        <w:br/>
        <w:t>Қозымаңырақ 246.</w:t>
        <w:br/>
        <w:t>Қоймаңырақ 246.</w:t>
        <w:br/>
        <w:t>Қоқан, аймақ, қала 348,</w:t>
        <w:br/>
        <w:t>364, 365, 374, 375, 408</w:t>
        <w:br/>
        <w:t>Қопа, көл, Көкшетау</w:t>
        <w:br/>
        <w:t>аймағы 144, 146.</w:t>
        <w:br/>
        <w:t>Қорғалжын, көл 159.</w:t>
        <w:br/>
        <w:t>Қотан, аймақ 28.</w:t>
        <w:br/>
        <w:t>Құбақазылық, Орталық</w:t>
      </w:r>
    </w:p>
    <w:p>
      <w:r>
        <w:t>Қазақстандағы Қу тауының</w:t>
        <w:br/>
        <w:t>аты 220.</w:t>
        <w:br/>
        <w:t>Құрбаншар, аймақ 227.</w:t>
        <w:br/>
        <w:t>474</w:t>
        <w:br/>
        <w:t>Хо 39. 1743 жылғы 20 желтоқсан</w:t>
        <w:br/>
        <w:t>Абылай сұлтаннан бірнеше хат</w:t>
        <w:br/>
        <w:t>салғандығы туралы Сібір губерниялық кеңсесінің Сыртқы Істер</w:t>
        <w:br/>
        <w:t>алқасына-мәлімхаты веуеква еки кеаннага ионына қилырасағыжияуысын 143</w:t>
        <w:br/>
        <w:t>9 40. 1745 жылғы 16 сәуір</w:t>
        <w:br/>
        <w:t>Орынбор губернаторы И.И. Неплюевтің</w:t>
        <w:br/>
        <w:t>Абылай сұлтанға жазған хаты....10.1.0б0л1 атага с ееытӘее ы 148</w:t>
        <w:br/>
        <w:t>Хо 41. 1745 жылғы 21 мамыр</w:t>
        <w:br/>
        <w:t>Орынбор губернаторы И. Неплюевтің</w:t>
        <w:br/>
        <w:t>Сыртқы істер алқасына мәлімхаты ..../01 1.1 ааыытее теке 149</w:t>
        <w:br/>
        <w:t>Хо 42. 1745 жылғы 24 маусым</w:t>
        <w:br/>
        <w:t>Барақ сұлтанның Орынбор губернаторы</w:t>
        <w:br/>
        <w:t>И.Неплюевке жазған хатынан ..ом0м0ееееее еее 150</w:t>
        <w:br/>
        <w:t>Х9 43. 1745 жылғы 29 шілде</w:t>
        <w:br/>
        <w:t>Осы мәселенің қалай шешілгені туралы И. Неплюевтің</w:t>
        <w:br/>
        <w:t>Сыртқы істер алқасына жолдаған хатынан</w:t>
        <w:br/>
        <w:t>Хо 44. 1745 жылғы 17-қыркүйек</w:t>
        <w:br/>
        <w:t>Ресей императорының қазақтар мен қалмақтардың</w:t>
        <w:br/>
        <w:t>жасырын байланысы туралы жарлығынан лы 153</w:t>
        <w:br/>
        <w:t>Хо 45. 1745 жылғы 4-желтоқсан</w:t>
        <w:br/>
        <w:t>Ресей Үкіметі Сенатының шекара шебін</w:t>
        <w:br/>
        <w:t>жаңаша тарту жөніндегі жарлығынан</w:t>
        <w:br/>
        <w:t>Х9 46. 1745 жылғы 23 желтоқсан</w:t>
        <w:br/>
        <w:t>Абылай сұлтанның Тобыл губернаторы Сухаревке жазған хаты ...... 154</w:t>
        <w:br/>
        <w:t>Мо 47. 1746 жылғы 18-шілде</w:t>
        <w:br/>
        <w:t>Ресей Сыртқы істер алқасының</w:t>
        <w:br/>
        <w:t>үйсіндіктерді орыс қоластына алу жөніндегі жарлығынан .......... 156</w:t>
        <w:br/>
        <w:t>Хо 48. 1747 жылғы 21 наурыз</w:t>
        <w:br/>
        <w:t>Орынбор губернаторы И.Неплюевтің</w:t>
        <w:br/>
        <w:t>Барақ сұлтанның хатына берген жауап хатынан 1.2401 156</w:t>
        <w:br/>
        <w:t>Хо 49. 1747 жылғы 10-сәуір</w:t>
        <w:br/>
        <w:t>Ресей Сыртқы істер алқасының</w:t>
        <w:br/>
        <w:t>қазақтар туралы құпия жарлығынан. ы 158</w:t>
        <w:br/>
        <w:t>Хо 50. 1747 жылғы 26 маусым</w:t>
        <w:br/>
        <w:t>Барақ сұлтанның елшілеріне жолсерік болып</w:t>
        <w:br/>
        <w:t>Орта Жүзге барып қайтқан М.Араповтың айтқандарынан ........, 159</w:t>
        <w:br/>
        <w:t>541-1845 481</w:t>
      </w:r>
    </w:p>
    <w:p>
      <w:r>
        <w:t>Хо 51. 1747 жылғы 21-шілде</w:t>
        <w:br/>
        <w:t>Ресей Үкіметі Сенатының қазақтарға</w:t>
        <w:br/>
        <w:t>мылтық сатқызбау туралы құпия жарлығынан... 163</w:t>
        <w:br/>
        <w:t>Хо 52. 1748 жылғы 17 қазан</w:t>
        <w:br/>
        <w:t>Әбілқайырдың өлтірілуіне байланысты</w:t>
        <w:br/>
        <w:t>Кіші Жүздегі жағдайлар және Барақ сұлтанның</w:t>
        <w:br/>
        <w:t>жоңғарлармен қатынасы туралы</w:t>
        <w:br/>
        <w:t>Байбек батырдың айтқандары. ЛЛ ыы 164</w:t>
        <w:br/>
        <w:t>9 53. 1748 жылғы қазан айы</w:t>
        <w:br/>
        <w:t>Әбілқайыр ханның қалай өлтірілгені туралы тілмәш</w:t>
        <w:br/>
        <w:t>ЖЮ.Гуляевтің жазбаларынан ....040..20..0000Ь06000000 лесе еее дене ненекенлега 165</w:t>
        <w:br/>
        <w:t>9 54. 1748 жылғы 20 қараша</w:t>
        <w:br/>
        <w:t>Кіші Жүзге барып қайтқан казак атаманы Смайыл</w:t>
        <w:br/>
        <w:t>молла Әбдіразақовтың айтқандарынан 0Іее- 173</w:t>
        <w:br/>
        <w:t>19 55. 1748 жылғы 26 тамыз</w:t>
        <w:br/>
        <w:t>Әбілқайыр ханды Барақ сұлтанның өлтіргені</w:t>
        <w:br/>
        <w:t>туралы Орынбор губернаторы И.Неплюевтің</w:t>
        <w:br/>
        <w:t>Сыртқы істер алқасына мәлімхатынан .....2..М0 1а тен дене нн. 176</w:t>
        <w:br/>
        <w:t>Х9 56. 1748 жылғы 3 қыркүйек</w:t>
        <w:br/>
        <w:t>Орынбор губернаторы И.Неплюевтің</w:t>
        <w:br/>
        <w:t>Сыртқы істер алқасына мәлімхатынан ..4..01.010 етене мекеннен. 182</w:t>
        <w:br/>
        <w:t>М9 57. 1749 жылғы 2-мамыр</w:t>
        <w:br/>
        <w:t>Ресей императорының Нұралыны хандыққа</w:t>
        <w:br/>
        <w:t>бекіту туралы жарлығынан ......../Ы4Ш80а алар аеетттəеедлдЫс еле лтУМдлЫ е. 194</w:t>
        <w:br/>
        <w:t>Хо 58. 1749 жылғы 2-желтоқсан</w:t>
        <w:br/>
        <w:t>Нұралы ханның қойған талаптары жөнінде</w:t>
        <w:br/>
        <w:t>Сыртқы істер алқасының жарлығынан ......0./4. 1.10.1001 ее те тен кенə 196</w:t>
        <w:br/>
        <w:t>М0 59. 1750 жылғы 14 қаңтар</w:t>
        <w:br/>
        <w:t>Тілмәш Ю.Гуляевтің Орынбор</w:t>
        <w:br/>
        <w:t>губернаторы И.Неплюевке рапортынан ааа 196</w:t>
        <w:br/>
        <w:t>Х8 60. 1750 жылғы 4 наурыз</w:t>
        <w:br/>
        <w:t>Орынбор губернаторы И. Неплюевтің</w:t>
        <w:br/>
        <w:t>Абылай сұлтанға жазған хаты.....10.44..41-.0 а ыы ыы 198</w:t>
        <w:br/>
        <w:t>М8 61. 1750 жылғы 9-мамыр</w:t>
        <w:br/>
        <w:t>И.Неплюев пен А.Тевкелевтің</w:t>
        <w:br/>
        <w:t>Сыртқы істер алқасына мәлімхатынан 2... ыыы ыы 199</w:t>
        <w:br/>
        <w:t>М9 62. 1750 жылғы 13-тамыз</w:t>
        <w:br/>
        <w:t>Троицк бекінісінде сауда, айырбас жәрмеңкесін ашу туралы ........ 200</w:t>
        <w:br/>
        <w:t>482</w:t>
      </w:r>
    </w:p>
    <w:p>
      <w:r>
        <w:t>Хо 299. 1781 жылғы 23 тамыздан бері</w:t>
        <w:br/>
        <w:t>Уәли сұлтанның ПІ Екатеринадан өзін хандыққа</w:t>
        <w:br/>
        <w:t>бекітуді сұраған хаты. е. еТЫЫ“Г7Г"е ее 452</w:t>
        <w:br/>
        <w:t>Хе 300. 1781 жылғы 31 - желтоқсан</w:t>
        <w:br/>
        <w:t>Якобидің мәлімхаты. .....2.00000 ооо оОллллерƏбУУУУдддееенеееегенееге ее еее</w:t>
        <w:br/>
        <w:t>Деректердің қайнар көздері.</w:t>
        <w:br/>
        <w:t>Есім көрсеткіні .................5. 44</w:t>
        <w:br/>
        <w:t>Географиялық көрсеткіш ..............................». коввавевакоккааввакктвынізе» 473</w:t>
        <w:br/>
        <w:t>АБЫЛАЙ ХАН</w:t>
        <w:br/>
        <w:t>Өмірі мен қызметіне қатысты</w:t>
        <w:br/>
        <w:t>құжаттар мен материалдар</w:t>
        <w:br/>
        <w:t>(ғылыми басылым)</w:t>
        <w:br/>
        <w:t>Редакторы Ахметжанова К.Б.</w:t>
        <w:br/>
        <w:t>Техникалық редакторы Нурланова Н.</w:t>
        <w:br/>
        <w:t>Корректорлар Ахметжанова Т.Б.,</w:t>
        <w:br/>
        <w:t>Тоқшылық Е.Б.</w:t>
        <w:br/>
        <w:t>Басуға 14.01.2005 ж. қол қойылды. Пішімі 60х84 7/,,</w:t>
        <w:br/>
        <w:t>Көлемі -- 31,25 б.т. Баспаханалық қағаз Х21. Әріп түрі ТімевКа2.</w:t>
        <w:br/>
        <w:t>Таралымы 2000 дана. Тапсырыс Хо 1845.</w:t>
        <w:br/>
        <w:t>«Астана» ЖШС баспасы, Петропавл қаласы.</w:t>
        <w:br/>
        <w:t>Қазақстан Республикасы “Атамұра корпорациясы” ЖШС-нің</w:t>
        <w:br/>
        <w:t>Полиграфкомбинаты, 050002, Алматы қ., Мақатаев к., 41.</w:t>
        <w:br/>
        <w:t>99 63. 1752 жылғы 31-тамыз</w:t>
        <w:br/>
        <w:t>Орта Жүзді жасырын паналап жүрген жоңғар нояндары туралы</w:t>
        <w:br/>
        <w:t>Сыртқы істер алқасының құпия жарлығынан... 0.0 200</w:t>
        <w:br/>
        <w:t>9 64. 1753 жылғы 31 наурыз</w:t>
        <w:br/>
        <w:t>Троицк бекінісінің командирі майор</w:t>
        <w:br/>
        <w:t>Ренненкампфтың Орынбор губерния кеңсесіне рапорты ..2.00000. 202</w:t>
        <w:br/>
        <w:t>М 65. 1753 жылғы 25-тамыз</w:t>
        <w:br/>
        <w:t>Ресей үкіметі әскери коллегиясының жарлығынан .../.0м/а ааа. 203</w:t>
        <w:br/>
        <w:t>Х8 66. 1753 жылғы 22-қараша</w:t>
        <w:br/>
        <w:t>Ресей патшасының Жоңғариядағы ішкі</w:t>
        <w:br/>
        <w:t>бүлік пен соғыстар туралы арнайы құпия жарлығынан .ммм4222. 203</w:t>
        <w:br/>
        <w:t>Х9 67. 1754 жыл, тамыз (шамамен)</w:t>
        <w:br/>
        <w:t>Әмірсананың бүлігі туралы ........20210ббее еее тылататтетЫллӘллЫЫлЫЫыЫЫееы 204</w:t>
        <w:br/>
        <w:t>УҺ 68. 1754 жыл</w:t>
        <w:br/>
        <w:t>Абылай, Батыма Церен, Эренциндермен бірге ..о.мммм-- 205</w:t>
        <w:br/>
        <w:t>о 69. 1755 жылғы 1-ақпан</w:t>
      </w:r>
    </w:p>
    <w:p>
      <w:r>
        <w:t>Әмірсананың Қытай патшасына жазған хатынан..мол4 ама. 205</w:t>
        <w:br/>
        <w:t>9 70. 1755 жылғы ақпан</w:t>
        <w:br/>
        <w:t>Қытай патша сарайы кеңесшілерінің құпия хаттарынан... 205</w:t>
        <w:br/>
        <w:t>Хо 71. 1755 жылғы 29-ақпан</w:t>
        <w:br/>
        <w:t>Қытай патшасының жарлығынан..../.гг.1г1əа мега лата салаты. 206</w:t>
        <w:br/>
        <w:t>М9 72. 1755 жылғы 9-сәуір</w:t>
        <w:br/>
        <w:t>Қытай патшасының жарлығынан .........0.1.0111 00 анын менн менен 206</w:t>
        <w:br/>
        <w:t>78 73. 1755 жыл 31-мамыр</w:t>
        <w:br/>
        <w:t>Ресей үкіметі әскери коллегиясының жарлығынан .....0.а.ыыры. 207</w:t>
        <w:br/>
        <w:t>Х% 74. 1755 жылғы 17-маусым</w:t>
        <w:br/>
        <w:t>Қытай патшасының жарлығынан.....4.44.421.1.0 е ааа ааыыыыы.. 207</w:t>
        <w:br/>
        <w:t>10 75. 1755 жылғы 17-маусым</w:t>
        <w:br/>
        <w:t>Қытай патшалығының Абылай ханға жазған хатынан ....ммаə.2.. 209</w:t>
        <w:br/>
        <w:t>Мо 76. 1755 жылғы маусым айы</w:t>
        <w:br/>
        <w:t>Қытай патшалығының Абылай ханға жазған хатынан ......а...22.. 209</w:t>
        <w:br/>
        <w:t>7% 77, 1755 жылғы 29-маусым</w:t>
        <w:br/>
        <w:t>Қытай патшасының жарлығынан........000000ə ааа ы ааа ааа ааа ыы 210</w:t>
        <w:br/>
        <w:t>9 78. 1755 жылғы 21-тамыз</w:t>
        <w:br/>
        <w:t>Ресей патшасының Орынбор губернаторы</w:t>
        <w:br/>
        <w:t>И. Неплюевке арнайы жарлығы ....../.1000120ыы ааа ыы 211</w:t>
        <w:br/>
        <w:t>9 79. 1755 жылғы 15-қыркүйек</w:t>
        <w:br/>
        <w:t>Сыртқы істер алқасының нұсқауы ........... іле тете ке кенен. 211</w:t>
        <w:br/>
        <w:t>483</w:t>
        <w:br/>
        <w:t>Х0 158. 1760 жылғы 6-қантар</w:t>
        <w:br/>
        <w:t>Сібір шебінің қолбасшысы Вейморнның</w:t>
        <w:br/>
        <w:t>Құлсары батырға жазған хатынан .....20.1081 0а оле лал солт талы тенген неден 282</w:t>
        <w:br/>
        <w:t>Хо 159. 1760 жылғы 6-қаңтар</w:t>
        <w:br/>
        <w:t>Вейморнның Сәлиевке нұсқауынан 1... .1.01 ее седене нее ееенеөлеетенедеге» 283</w:t>
        <w:br/>
        <w:t>УХ9 160. 1760 жылғы 6-қаңтар</w:t>
        <w:br/>
        <w:t>Абылай сұлтанға</w:t>
        <w:br/>
        <w:t>Сібір шебінің қолбасшысы Вейморнның жазған хатынан... 283</w:t>
        <w:br/>
        <w:t>Хо 161. 1760 жылғы 29-қаңтар</w:t>
        <w:br/>
        <w:t>Ресей тыңшысы Сафар Сәлиевке берілген нұсқау ..2.1.1.1..000 ыы. 284</w:t>
        <w:br/>
        <w:t>Ко 162. 1760 жылғы ақпан айы</w:t>
        <w:br/>
        <w:t>Тыңшы Сафар Сәлиевке берілген бұйрық... аты 285</w:t>
        <w:br/>
        <w:t>Хо 163. 1760 жылғы 4-сәуір</w:t>
        <w:br/>
        <w:t>Барақ батырды ұстап беру туралы</w:t>
        <w:br/>
        <w:t>Қытай патшасының жарлығынан 1... һе енеленеен енеке 286</w:t>
        <w:br/>
        <w:t>А0 164. 1760 жылғы 6-сәуір</w:t>
        <w:br/>
        <w:t>Қытай патшасының</w:t>
        <w:br/>
        <w:t>Барақ батырды ұстап беру туралы жарлығынан... 287</w:t>
      </w:r>
    </w:p>
    <w:p>
      <w:r>
        <w:t>Мо 165. 1760 жылғы 20-сәуір</w:t>
        <w:br/>
        <w:t>Қытай патшасының Барақ батырды ұстап беру туралы</w:t>
        <w:br/>
        <w:t>Әбілмәмбет, Абылай, Әбілпейіс, Қабанбай сияқты</w:t>
        <w:br/>
        <w:t>ел ағаларына жолданған хатынан ЛЛ ЛТ 287</w:t>
        <w:br/>
        <w:t>9 166. 1760 жылғы 13-мамыр</w:t>
        <w:br/>
        <w:t>Қытай патшасының хатынан ......401 ылы неды алыл ееа еее ы арелетаытеыыЫы.ыәƏ 288</w:t>
        <w:br/>
        <w:t>Хо 167. 1760 жылғы мамыр айы</w:t>
        <w:br/>
        <w:t>Вейморнның Құлсары батырға хатынан .....0111010000 гене енген 289</w:t>
        <w:br/>
        <w:t>Х0 168. 1760 жылғы мамыр айы</w:t>
        <w:br/>
        <w:t>Генерал-майор Вейморнның нұсқауы......1.11.001.01 000 талма те тен дее еміне 290</w:t>
        <w:br/>
        <w:t>Мо 169. 1760 жылғы маусым айы</w:t>
        <w:br/>
        <w:t>Ресей императоры Елизавета Петрқызы атынан</w:t>
        <w:br/>
        <w:t>Солтанмәмет сұлтанға жазған хатынан. 00.-”. еее 290</w:t>
        <w:br/>
        <w:t>9 170. 1760 жылғы 8-маусым</w:t>
        <w:br/>
        <w:t>Қытай патшасының Абылайға жолдаған хатынан....оо/лығы 291</w:t>
        <w:br/>
        <w:t>М9 171. 1760 жылғы маусым айы</w:t>
        <w:br/>
        <w:t>Абылай сұлтанға Елизавета Петрқызы атынан</w:t>
        <w:br/>
        <w:t>келген.хатынан....... бк авурен ФА РИНЕЙАРДЕТРПИРООДЕИРӘЕНЕЕТЕИВКРОТ ИСА дада 292</w:t>
        <w:br/>
        <w:t>9 111. 1757 жылғы 6-қазан</w:t>
        <w:br/>
        <w:t>Полковник Лорихке капитан Нагининнің хабарлағаны ...00.00е. 238</w:t>
        <w:br/>
        <w:t>Мо 112. 1757 жылғы 8-казан</w:t>
        <w:br/>
        <w:t>Қытай патшасының өз генералдарына берген жарлығынан 4.1... 238</w:t>
        <w:br/>
        <w:t>Х% 113. 1757 жылғы 10-қазан</w:t>
        <w:br/>
        <w:t>Қытай патшасының жарлығынан ......././10Һ1.релырыаытаІлыытЫлыыЫылЫЫыƏ 239</w:t>
        <w:br/>
        <w:t>Хо 114, 1757 жылғы 17-қазан</w:t>
        <w:br/>
        <w:t>Қытай патшасы Сарайының хабары ....000000 алп еатыаыытыыы.. 240</w:t>
        <w:br/>
        <w:t>Х9 115. 1757 жылғы 20-қазан</w:t>
        <w:br/>
        <w:t>Железин бекінісінен түскен хабар. 5 --ӘҺеГГ- 240</w:t>
        <w:br/>
        <w:t>2 116. 1757 жылғы 16-қараша</w:t>
        <w:br/>
        <w:t>Абылай бастаған қазақтың ел ағаларына</w:t>
        <w:br/>
        <w:t>Қытай патшасының жолдаған хатынан ...../.ггӘ1руратыуетотӘаЫыыыМНыЫ 241</w:t>
        <w:br/>
        <w:t>УӘ 117. 1757 жылғы 18-қараша</w:t>
        <w:br/>
        <w:t>Шеғараны орнықтырушы оң қол кіші генералы</w:t>
        <w:br/>
        <w:t>Жау Хуй былай деп хабарлайды ......0.00000000000000т1ееӘӘееӘӘГəееееее е 242</w:t>
        <w:br/>
        <w:t>Хо 118. 1757 жылғы 18-қараша</w:t>
        <w:br/>
        <w:t>Қытай елшілерінің қазақтарға сапары .../.4.0000 додада аататтыыыыыыы 244</w:t>
        <w:br/>
        <w:t>9 119. 1757 жылғы 15-желтоқсан</w:t>
        <w:br/>
        <w:t>Қытай генералдарының өз патшасына хабары 042040400 244</w:t>
        <w:br/>
        <w:t>Хо 120. 1758 жылғы 15 қантар</w:t>
        <w:br/>
        <w:t>Абылай сұлтанның Неплюев пен Тевкелевке жазған хатынан ...... 246</w:t>
        <w:br/>
        <w:t>Хо 121. 1758 жылғы 16 қаңтар</w:t>
      </w:r>
    </w:p>
    <w:p>
      <w:r>
        <w:t>Абылай сұлтанның Қытаймен байланысы туралы</w:t>
        <w:br/>
        <w:t>Орынбор губернаторы И.Неплюевтің</w:t>
        <w:br/>
        <w:t>Ресей Сыртқы істер мемлекеттік алқасына</w:t>
        <w:br/>
        <w:t>жолдаған мәлімхаты. .....4005ДҺее реет тетыттыетттЫтӘӘЛГе еее. 247</w:t>
        <w:br/>
        <w:t>Мә 122. 1758 жылғы 29 қаңтар</w:t>
        <w:br/>
        <w:t>Орынбор губернаторы И. Неплюев пен</w:t>
        <w:br/>
        <w:t>А.Тевкелевтің Сыртқы істер алқасына мәлімхаты. 0 249</w:t>
        <w:br/>
        <w:t>79 123, 1758 жылғы ақпан айы</w:t>
        <w:br/>
        <w:t>Қытай патшалығының сыртқы байланыс</w:t>
        <w:br/>
        <w:t>қызметкерлерінің хабары ..ы8шалығəыəеыәәә 251</w:t>
        <w:br/>
        <w:t>9 124. 1758 жылғы 8-наурыз</w:t>
        <w:br/>
        <w:t>Қытай үкіметінің қырғыздарға жазған жарлық хаты..0о00м4м2. 251</w:t>
        <w:br/>
        <w:t>Мо 125. 1758 жылғы 19-наурыз</w:t>
        <w:br/>
        <w:t>Кіші Жүздің ханы Нұралыға, сұлтандарға,</w:t>
        <w:br/>
        <w:t>ел ағаларына және халықына Ресей патшасының жолдауынан... .. 252</w:t>
        <w:br/>
        <w:t>486</w:t>
        <w:br/>
        <w:t>9 96. 1756 жылғы 17-желтоқсан</w:t>
        <w:br/>
        <w:t>Орынбор және Сібір шептерін қазақтардан сақтау</w:t>
        <w:br/>
        <w:t>жөнінде әскери коллегияның жарлығынан... цш-- 225</w:t>
        <w:br/>
        <w:t>Мо 97. 1757 жылғы 9-ақпан</w:t>
        <w:br/>
        <w:t>Қытай патшасының жарлығынан ..../...2..001100уеелеклөнееенеккеннеееіееекен 225</w:t>
        <w:br/>
        <w:t>Ло 98. 1757 жылғы 30-тамыз</w:t>
        <w:br/>
        <w:t>Қытай патшасының жарлығынан ....(2020.012.. ол ееоокеедекеен некен еееенкет 226</w:t>
        <w:br/>
        <w:t>Хо 99. 1757 жылғы 29-тамыз</w:t>
        <w:br/>
        <w:t>Шегараны орнықтырушы оң қол</w:t>
        <w:br/>
        <w:t>кіші генералының мәлімдемесінен ........211ыарааааааааттƏтыыӘƏƏл Ы 227</w:t>
        <w:br/>
        <w:t>19 100. 1757 жылғы 30-тамыз</w:t>
        <w:br/>
        <w:t>Шеғараны орнықтырушы оң қол</w:t>
        <w:br/>
        <w:t>кіші генералының мәлімдемесінен ...../.1.0.оəббзгеелапыəƏН ете ееену09здоддеедетеін 228</w:t>
        <w:br/>
        <w:t>Мө 101. 1757 жылғы 1-қыркүйек</w:t>
        <w:br/>
        <w:t>Қытай патшасының Абылайға хатынан... ее 230</w:t>
        <w:br/>
        <w:t>Х9 102. 1757 жылғы қыркүйек (шамамен)</w:t>
        <w:br/>
        <w:t>Қытай әкімшілігінің Абылай ханға жазған хатынан Ы 232</w:t>
        <w:br/>
        <w:t>Х&gt; 103. 1757 жылғы 19-қыркүйек</w:t>
        <w:br/>
        <w:t>Пресногорькое бекінісінде қазақ тұтқынында болған</w:t>
        <w:br/>
        <w:t>қалмақтың Петр ағзам бекінісіне келіп айтқандарынан о. 233</w:t>
        <w:br/>
        <w:t>9 104. 1757 жылғы шамамен 29-30 қыркүйек</w:t>
        <w:br/>
        <w:t>Железин бекінісінен түскен рапорт ...../(ДДоо0085алЫтаттттММӘƏолЫыыыллааы 233</w:t>
        <w:br/>
        <w:t>Хо 105. 1757 жылғы 30-қыркүйек</w:t>
        <w:br/>
        <w:t>Железин бекінісінен түскен рапорт</w:t>
        <w:br/>
        <w:t>Мо 106. 1757 жылғы 31-қыркүйек</w:t>
      </w:r>
    </w:p>
    <w:p>
      <w:r>
        <w:t>Қытай патшасының Абылай ханға жолдаған жарлық хатынан... 235</w:t>
        <w:br/>
        <w:t>9 107. 1757 жылғы қазан айы</w:t>
        <w:br/>
        <w:t>Ертіс бойындағы Железин бекінісі</w:t>
        <w:br/>
        <w:t>комендантының мәлімхатынан ...е//уӛӛыаыееееи еее ыы 236</w:t>
        <w:br/>
        <w:t>9 108. 1757 жылғы 2-қазан</w:t>
        <w:br/>
        <w:t>Қазақ тұтқынынан қашып шыққан үш еркек, бір әйел</w:t>
        <w:br/>
        <w:t>Пресное бекінісіне келіп мынадай мағлұматтар беріпті... 236</w:t>
        <w:br/>
        <w:t>У9 109. 1757 жылғы 2-қазан</w:t>
        <w:br/>
        <w:t>Ертіс бойындағы Железин бекінісі</w:t>
        <w:br/>
        <w:t>комендантының мәлімхатынан .../2..2 011 еаПатесолеаеледлдедеееесенекееененнен 237</w:t>
        <w:br/>
        <w:t>9 110. 1757 жылғы 4-қазан</w:t>
        <w:br/>
        <w:t>Железин бекінісінен түскен рапорт е мы 237</w:t>
        <w:br/>
        <w:t>32-1845 485</w:t>
        <w:br/>
        <w:t>А6 143. 1758 жылғы қыркүйек</w:t>
        <w:br/>
        <w:t>Қазақтардың Үрімжі базарына</w:t>
        <w:br/>
        <w:t>мал әкелгендігі туралы ......0.00 өлде нен кезе еее кен еее кенен ее неекендееіекен кене» 265</w:t>
        <w:br/>
        <w:t>Ме 144. 1758 жылғы 18 қыркүйек</w:t>
        <w:br/>
        <w:t>Қазақтардың жоңғарларға жасаған жорықтары</w:t>
        <w:br/>
        <w:t>жөнінде Нұралы ханның Елизавета патшаға</w:t>
        <w:br/>
        <w:t>жазған хатынан ......1.11ҺДД1Һ а ааетела ы еалолӘлООММдММдМдДЫЫлЫлалда ааа аа еее 266</w:t>
        <w:br/>
        <w:t>М9 145. 1758 жылғы 24-қазан</w:t>
        <w:br/>
        <w:t>Қытай патшасының жарлығынан....././21 ы аоытелатталыалолллллӘМдУддідЫдыыыЫЫ 267</w:t>
        <w:br/>
        <w:t>Хо 146. 1758 жылғы 16-желтоқсан</w:t>
        <w:br/>
        <w:t>Қытай патшасының Абылай мен Әбілпейіске жазған хатынан ....268</w:t>
        <w:br/>
        <w:t>М9 147. 1758 жылғы 31-желтоксан</w:t>
        <w:br/>
        <w:t>Ресей Сыртқы істер алқасының жарлығынан .......00000.0.10000 ыты а лын 269</w:t>
        <w:br/>
        <w:t>9 148. 1759 жылғы 19-қаңтар</w:t>
        <w:br/>
        <w:t>Қытай әкімінің мәлімдемесінен .....2..000100 екен еуееккеуке теке енен кенеден 269</w:t>
        <w:br/>
        <w:t>Х2 149. 1759 жылғы 26-қаңтар</w:t>
        <w:br/>
        <w:t>Қытай патшасының әскери ұлықтарға жарлығынан .2..000шш.. 270</w:t>
        <w:br/>
        <w:t>Т0 150. 1759 жылғы 11-ақпан</w:t>
        <w:br/>
        <w:t>Ресей әскери коллегиясының жарлығынан ......1..00110 ее нее кеннен 271</w:t>
        <w:br/>
        <w:t>9 151. 1759 жылғы 9-наурыз</w:t>
        <w:br/>
        <w:t>Қытай патшасының Әбілмәмбет ханға хатынан .....40000 егенеетытыыы 272</w:t>
        <w:br/>
        <w:t>Хе 152. 1759 жылғы 20 наурыз</w:t>
        <w:br/>
        <w:t>Ресей Сыртқы істер алқасына А. Тевкелев пен</w:t>
        <w:br/>
        <w:t>П.Рычковтың:жазған хаты, уехуззвккузхеднккувлеек кетке к кета РАУЕККТ ЕЕ КЕ ҰЕ тке еее 273</w:t>
        <w:br/>
        <w:t>Мо 153. 1759 жылғы 31-тамыз</w:t>
        <w:br/>
        <w:t>Ресей Сыртқы істер алқасының жарлығынан мол... 275</w:t>
        <w:br/>
        <w:t>Х0 154. 1759 жылғы 22 қазан</w:t>
        <w:br/>
        <w:t>Абылай сұлтанның Үй әскер шебінің командирі Роденге хаты ...... 276</w:t>
        <w:br/>
        <w:t>9 155. 1759 жылғы 28 қараша</w:t>
        <w:br/>
        <w:t>Абылай сұлтанға аттанған</w:t>
      </w:r>
    </w:p>
    <w:p>
      <w:r>
        <w:t>Ураков пен Гуляевқа берілген нұсқау .......0..1.....0 енен ннен не неан. 278</w:t>
        <w:br/>
        <w:t>9 156. 1760 жылғы 3-қаңтар</w:t>
        <w:br/>
        <w:t>Фрауендорфтың полковник Лесторға хаты....0..0000ееееее ы 281</w:t>
        <w:br/>
        <w:t>9 157. 1760 жылғы каңтардың басы</w:t>
        <w:br/>
        <w:t>Орыс патшасы Елизавета Петрқызы атынан</w:t>
        <w:br/>
        <w:t>Құлсары батырға жазылған хаттан... бу оллео еке кекке енеке еее 282</w:t>
        <w:br/>
        <w:t>488</w:t>
        <w:br/>
        <w:t>Хо 126. 1758 жылғы 23-наурыз</w:t>
        <w:br/>
        <w:t>Железин бекінісінің комендантынан .../...2.ереел еге ее ааа 253</w:t>
        <w:br/>
        <w:t>М9 127. 1758 жылғы 27 наурыз</w:t>
        <w:br/>
        <w:t>Абылай Ералы, және Айшуақ сұлтандарды</w:t>
        <w:br/>
        <w:t>есімі жазылған қарумен марапаттау</w:t>
        <w:br/>
        <w:t>ЛТТТТТТТЗЗӘЗЗӘЗ””Ә”Әә”ә”з”зз”"е”з”з”"Ә”ә”з”з”З”53“3““е 253</w:t>
        <w:br/>
        <w:t>9 128. 1758 жылғы 29-наурыз</w:t>
        <w:br/>
        <w:t>Железин бекінісінің комендантынан .....00011гараыааыааыттӘУЗЗЧеенееьн 254</w:t>
        <w:br/>
        <w:t>М2 129. 1758 жылғы 31-наурыз</w:t>
        <w:br/>
        <w:t>К.Л. Фрауендорфқа подполковник Теменевтің жазғанынан 2.2.2. 255</w:t>
        <w:br/>
        <w:t>9 130. 1758 жылғы 1-сәуір</w:t>
        <w:br/>
        <w:t>Фрауендорфқа жазылған хаттан...4.00000 10000000000 МЫ. 255</w:t>
        <w:br/>
        <w:t>о 131. 1758 жылғы 3-сәуір</w:t>
        <w:br/>
        <w:t>Қытай патшасының жарлығынан ...../..100000 1000 лан неден 255</w:t>
        <w:br/>
        <w:t>Х9 132. 1758 жылғы 12-сәуір</w:t>
        <w:br/>
        <w:t>Железин бекінісінен келген хабар ....0.000. бе абаыалатытатттлƏлл ыы 256</w:t>
        <w:br/>
        <w:t>9 133. 1758 жылғы 13-сәуір</w:t>
        <w:br/>
        <w:t>Петропавл бекінісінен келген хабар ......21...1..0. 00 257</w:t>
        <w:br/>
        <w:t>0 134. 1758 жылғы 6-мамыр</w:t>
        <w:br/>
        <w:t>Ресей әскери коллегиясының жарлығы .......0...16 ен менен те ее еее. 257</w:t>
        <w:br/>
        <w:t>Мо 135. 1758 жылғы 19 мамыр</w:t>
        <w:br/>
        <w:t>А.Тевкелев пен П.Рычковтың</w:t>
        <w:br/>
        <w:t>Сыртқы істер алқасына мәлімхатынан .....М00000000 лг лл ннен 258</w:t>
        <w:br/>
        <w:t>0 136, 1758 жылғы 21-шілде</w:t>
        <w:br/>
        <w:t>Ресей Үкіметі Сенатының жарлығынан .......11 ол өн енее нее ненееееееге. 259</w:t>
        <w:br/>
        <w:t>М2 137. 1758 жылғы 31-шілде</w:t>
        <w:br/>
        <w:t>Сыртқы істер алқасының жарлығынан ....(/9е-.ə..-.әши&lt;хжю-. 260</w:t>
        <w:br/>
        <w:t>Мо 138. 1758 жылғы 31-шілде</w:t>
        <w:br/>
        <w:t>Сыртқы істер алқасының жарлығынан. ыы 260</w:t>
        <w:br/>
        <w:t>9 139. 1758 жылғы 27-тамыз</w:t>
        <w:br/>
        <w:t>Ресей Үкіметі Сенатының құпия жарлығынан ..0.0. өлен енен 261</w:t>
        <w:br/>
        <w:t>Хо 140. 1758 жылғы 30 тамыз</w:t>
        <w:br/>
        <w:t>Арановтың Фрауендорфқа жазған құпия хатынан... 262</w:t>
        <w:br/>
        <w:t>0 141. 1758 жылғы 8 қыркүйек</w:t>
      </w:r>
    </w:p>
    <w:p>
      <w:r>
        <w:t>Абылай сұлтанның командирлердің озбырлығы туралы хаты ...... 262</w:t>
        <w:br/>
        <w:t>9 142. 1758 жылғы 12 қыркүйек</w:t>
        <w:br/>
        <w:t>Абылай сұлтан жіберген бес қазақтың Орынборға</w:t>
        <w:br/>
        <w:t>Әкелген хатынан .........! лмелккнеледе ПАРРИЕАДЛІРИРЕ ДАТ ЕЙЕРЕЕУТЕР ҚЫН ҰЕКАУАЫНЫ 265</w:t>
        <w:br/>
        <w:t>Мо 186. 1761 жылғы 19-наурыз</w:t>
        <w:br/>
        <w:t>Қытай патшасының шегара</w:t>
        <w:br/>
        <w:t>әскер басыларына жарлығынан... . ә. 314</w:t>
        <w:br/>
        <w:t>9 187. 1761 жылғы 29 сәуір</w:t>
        <w:br/>
        <w:t>Абылай сұлтанға барып қайтқан башқұрт Ш. Абзанов пен</w:t>
        <w:br/>
        <w:t>жолдастарының айтқандары</w:t>
        <w:br/>
        <w:t>9 188. 1761 жылғы маусым айы</w:t>
        <w:br/>
        <w:t>Құлсары батырға немесе оның жіберген</w:t>
        <w:br/>
        <w:t>балаларына тапсырылсын .....(0000еааыаеаы ааытетелласееее Дене нее. 317</w:t>
        <w:br/>
        <w:t>М9 189. 1761 жылғы маусым айы (шамамен)</w:t>
        <w:br/>
        <w:t>Орыс сұлтанның бекініске келіп айтқандары. 000 320</w:t>
        <w:br/>
        <w:t>Х9 190. 1761 жылғы 3 шілде</w:t>
        <w:br/>
        <w:t>Абылай сұлтанға барып қайтқан Ф. Гордеевтің</w:t>
        <w:br/>
        <w:t>П. Родинге жазған мәлімхаты ....01.1ы1Д0Д1еааааалаыетеытоттƏллМе ае Ше 321</w:t>
        <w:br/>
        <w:t>Х9 191. 1761 жылғы 8 қыркүйек</w:t>
        <w:br/>
        <w:t>Абылай сұлтанға Сібір әскер шебінің бастығы</w:t>
        <w:br/>
        <w:t>генерал-майор Вейморнның хаты ...ь/./.2ү20021 оееееетаааӘƏтУУоелтӘУлдд еее» 326</w:t>
        <w:br/>
        <w:t>А9 192. 1761 жылғы 2 қараша</w:t>
        <w:br/>
        <w:t>Ресей Сыртқы істер алқасына Вейморнның қазақ даласын</w:t>
        <w:br/>
        <w:t>отарлау жөніндегі ұсыныстары туралы</w:t>
        <w:br/>
        <w:t>құпия комиссиясының ұйғарымы ........02.02.2.1..1 6 уге енге енен дене еее 327</w:t>
        <w:br/>
        <w:t>9 193. 1761 19 караша</w:t>
        <w:br/>
        <w:t>Орта Жүздегі жағдайлар туралы Құлсары батырдың</w:t>
        <w:br/>
        <w:t>аузынан жазып алынғандар ....20.400:4400000-004001(ЕВІӘӨСЕСӘРӘӘОД ЫНЫ 330</w:t>
        <w:br/>
        <w:t>ТӘ 194. 1761 жылғы 30- желтоқсан</w:t>
        <w:br/>
        <w:t>Ресей Сыртқы істер алқасының жарлығынан .........1... 006 кенен екен. 333</w:t>
        <w:br/>
        <w:t>9 195. 1762 жылғы 14-қаңтар</w:t>
        <w:br/>
        <w:t>Абылай сұлтанның хатшысына жалақы тағайындау туралы</w:t>
        <w:br/>
        <w:t>Сыртқы істер алқасының жарлығынан ..... 111 ате клее нн 333</w:t>
        <w:br/>
        <w:t>9 196. 1762 жылғы 31-қаңтар</w:t>
        <w:br/>
        <w:t>Қытай патшасының жарлығынан .........00.6 елене енен ене несе ее теке» 334</w:t>
        <w:br/>
        <w:t>0 197. 1762 жылғы 8-наурыз</w:t>
        <w:br/>
        <w:t>Қытай патшасының қазақ елшілерін қабылдағаны жөнінде ......1. 334</w:t>
        <w:br/>
        <w:t>Хо 198. 1762 жылғы 15-наурыз</w:t>
        <w:br/>
        <w:t>Қытай патшасының қазақ елшілері арқылы</w:t>
        <w:br/>
        <w:t>жіберген жауап хатынан 0 -.-а-әәәәеәәәееы 335</w:t>
        <w:br/>
        <w:t>Хо 199. 1762 жылғы 21-наурыз</w:t>
        <w:br/>
        <w:t>Ресей Сыртқы істер алқасының жарлығынан .......0111. ае ее 336</w:t>
      </w:r>
    </w:p>
    <w:p>
      <w:r>
        <w:t>491</w:t>
        <w:br/>
        <w:t>Х6 172. 1760 жылғы 9-шілде</w:t>
        <w:br/>
        <w:t>Қытай патшасының қазақтарды</w:t>
        <w:br/>
        <w:t>ескерту тұрғысындағы жарлығынан ..../0.40. лы еге алы аласа тете тттеыы ты 293</w:t>
        <w:br/>
        <w:t>М8 173. 1760 жылғы 18 шілде</w:t>
        <w:br/>
        <w:t>Сыртқы істер алқасының А. Давыдовқа берген жарлығы ..22..... 295</w:t>
        <w:br/>
        <w:t>М0 174. 1760 жылғы 18 шілде</w:t>
        <w:br/>
        <w:t>Ресей Сыртқы істер алқасының жарлығы..........0и нн көте ен нөнен 301</w:t>
        <w:br/>
        <w:t>Хо 175. 1760 жылғы шілде (шамамен)</w:t>
        <w:br/>
        <w:t>Абылай сұлтанға Елизавета Петрқызы патшаның атынан</w:t>
        <w:br/>
        <w:t>генерал Вейморн жазған хаттан ........ 000 оратеəəӘМДЫРƏ ӘНІ. 303</w:t>
        <w:br/>
        <w:t>9 176. 1760 жылғы тамыз айы</w:t>
        <w:br/>
        <w:t>Құлсары батырға полковник Лестоктың хатынан... 305</w:t>
        <w:br/>
        <w:t>Мо 177. 1760 жылғы қыркүйек айы</w:t>
        <w:br/>
        <w:t>Генерал Вейморнның майор фон Линеманға</w:t>
        <w:br/>
        <w:t>жазған құпия хатынан еее А. Абелакадея алада 305</w:t>
        <w:br/>
        <w:t>9 178. 1760 жылғы қыркүйек айы</w:t>
        <w:br/>
        <w:t>Солтанмәмет сұлтанға Елизавета Петрқызы атынан</w:t>
        <w:br/>
        <w:t>жазған хаттан .....//Һ9Д11ДатаЫІлелə ететтлӘƏƏлОоƏдддНддаОлы лƏлдОдМлдлытыыыыыыыыыы 307</w:t>
        <w:br/>
        <w:t>Ле 179. 1760 жылғы 21-қазан</w:t>
        <w:br/>
        <w:t>Семей бекінісі бастығының полковник Диринг</w:t>
        <w:br/>
        <w:t>дегенге жазған хатынан ..../22.001оаоалалаеыə ыы еӘƏƏМдОдОД олы ы 307</w:t>
        <w:br/>
        <w:t>Хо 180. 1760 жылғы қазан</w:t>
        <w:br/>
        <w:t>Солтанмәмет сұлтанға Елизавета Петрқызы атынан</w:t>
        <w:br/>
        <w:t>жазылғанзхаттан ззгеевоооколокелеолига ки кирек терта қасаға 307</w:t>
        <w:br/>
        <w:t>Х8 181. 1760 жылғы қазан айы (шамамен)</w:t>
        <w:br/>
        <w:t>Абылай сұлтанның елшісі Жолбарыстың</w:t>
        <w:br/>
        <w:t>Омбы бекінісінде айтқан сөздерінен ....22..000 алта те ееееӘыыГыее.. 308</w:t>
        <w:br/>
        <w:t>Х9 182. 1760 жылғы қазан</w:t>
        <w:br/>
        <w:t>Абылай сұлтанға жазылған хаттан 00 ыыəеыеытееееыы.- 310</w:t>
        <w:br/>
        <w:t>Хо 183. 1760 жылғы желтоқсан айы</w:t>
        <w:br/>
        <w:t>Вейморнның Құлсарыға жазған хатынан .....г.10111аҺҺетааылыылытӘтЫӘДДə 310</w:t>
        <w:br/>
        <w:t>Уо 184. 1760 жылғы желтоқсан</w:t>
        <w:br/>
        <w:t>Абылай сұлтанға Елизавета Петрқызы атынан</w:t>
        <w:br/>
        <w:t>жазған хаттан ....../.Д1Г1Д1ыалерыааалыалалаыІлаЫл тол лОММдлеуолеетӘУдММддл лаааЫЫДы 310</w:t>
        <w:br/>
        <w:t>Хо 185. 1761 жылғы 19-ақпан</w:t>
        <w:br/>
        <w:t>Қытай патшасының хатынан .../..000.00бобе олен евоекк лекке ееенденене кентке 31</w:t>
        <w:br/>
        <w:t>Х9 231. 1769 жылғы 17 сәуір</w:t>
        <w:br/>
        <w:t>Абылайдың баласы Уәли сұлтанның Бейжиңге сапары жөнінде</w:t>
        <w:br/>
        <w:t>Қытай патшасының жарлығынан .-..”””.т.х..ы-ш 380</w:t>
      </w:r>
    </w:p>
    <w:p>
      <w:r>
        <w:t>Мо 232. 1769 жылғы 30</w:t>
        <w:br/>
        <w:t>Абылайдың баласы Уәли сұлтанның сапары жөнінде</w:t>
        <w:br/>
        <w:t>Қытай патшасының жарлығынан ....2.1.160 еее нө кенекенленен еее 381</w:t>
        <w:br/>
        <w:t>9 233. 1769 жылғы 13-тамыз</w:t>
        <w:br/>
        <w:t>Абылай сұлтанның Троицк бекінісіне өз ұлын</w:t>
        <w:br/>
        <w:t>аманатқа бергісі келетіні туралы .....200.1001 алаыелеелытыӘтллтлӘаД- 381</w:t>
        <w:br/>
        <w:t>Хо 234. 1769 жылғы 24 қараша</w:t>
        <w:br/>
        <w:t>Абылай сұлтанның Орынбор губернаторы</w:t>
        <w:br/>
        <w:t>Рейнсоорака хаты авоев-идавал «ООДӘНЕЕКЫДЕЫР НЫП НЕСЕУЕЫНАРНАУА ТЕИЙОЛМН ЕРЕ ЫМИЙНыт: 383</w:t>
        <w:br/>
        <w:t>Хо 235. 1771 жылғы 16 сәуір</w:t>
        <w:br/>
        <w:t>Киязь Урусовтың Астрахан губернаторы</w:t>
        <w:br/>
        <w:t>Н.А.Бекетовке жазған хатынан ...0.0,.220..000.000.00І0ІтЫ те 385</w:t>
        <w:br/>
        <w:t>Мө 236. 1772 жылғы 19 қараша</w:t>
        <w:br/>
        <w:t>Абылай мен торғауыт ханы Убашының байланысы туралы</w:t>
        <w:br/>
        <w:t>Қытай патшасының жарлығынан ........у101ІыереҺеетӘттӘӘеДМееЫДеДеле; 286</w:t>
        <w:br/>
        <w:t>Мо 237. 1773 жылғы 4 қаңтар</w:t>
        <w:br/>
        <w:t>Қытай патшасының жарлығынан .......02.1ыҺҺалеелелыəлытыМӘдддЫЫеы ее. 387</w:t>
        <w:br/>
        <w:t>Мо 238. 1773 жылғы 26 қаңтар</w:t>
        <w:br/>
        <w:t>Қазақ тұтқынынан қашқан Еділ қалмағы</w:t>
        <w:br/>
        <w:t>/Дегеғардың айтқандарынан ....(2000 0000000 ООООЗМОМОеенкееесергееееикуеееекееееееен</w:t>
        <w:br/>
        <w:t>Хо 239. 1773 жылғы 5 ақпан</w:t>
        <w:br/>
        <w:t>Хо 240. 1773 жылғы 8-ақпан</w:t>
        <w:br/>
        <w:t>Станиславскийдің Деколонг</w:t>
        <w:br/>
        <w:t>атына жазған мәлімхатынан ее 388</w:t>
        <w:br/>
        <w:t>Хо 241. 1773 жылғы 26 ақпан</w:t>
        <w:br/>
        <w:t>Баян батырдың қайтыс болғаны туралы мағлұмат .Л2омм2221. 389</w:t>
        <w:br/>
        <w:t>Хо 242. 1773 жылғы 26 ақпан</w:t>
        <w:br/>
        <w:t>Қазақ тұтқынынан қашып шыққан Еділ қалмағы</w:t>
        <w:br/>
        <w:t>Даразы Шарытовтың тілмәш Шарин</w:t>
        <w:br/>
        <w:t>арқылы айтқандарынан 00 ӘМ ееӘеееГӨеее 390</w:t>
        <w:br/>
        <w:t>Хэ 243. 1773 жылғы 1 наурыз</w:t>
        <w:br/>
        <w:t>Құлсары батырдың Деколонгке жазған хатынан .0м444002Ə 390</w:t>
        <w:br/>
        <w:t>Мә 244. 1773 жылғы 27 наурыз</w:t>
        <w:br/>
        <w:t>Құлсары батырдың Шекара комиссиясының</w:t>
        <w:br/>
        <w:t>бастығы генерал С.К. Станиславскийге жазған хатынан... 391</w:t>
        <w:br/>
        <w:t>494</w:t>
        <w:br/>
        <w:t>Х8 80. 1755 жылғы 19-қыркүйек</w:t>
        <w:br/>
        <w:t>Қытай патшасының жарлығынан ...........Ц21елегенеаыыыаыаыытыаыыыыаыыЫыƏ ыы</w:t>
        <w:br/>
        <w:t>Уо 81. 1755 жылғы 6-қазан</w:t>
        <w:br/>
        <w:t>Қытай укіметінің Абылайға жолдаған хатынан ...0/040 алд етее е</w:t>
        <w:br/>
        <w:t>0 82. 1755 жылғы 11-желтоқсан</w:t>
      </w:r>
    </w:p>
    <w:p>
      <w:r>
        <w:t>Қытай патшасының жарлығынан ......1200.11о ете тратта</w:t>
        <w:br/>
        <w:t>9 83. 1756 жылғы 12- қаңтар</w:t>
        <w:br/>
        <w:t>Үкімет Сенатының Сібір шекарасы істеріне</w:t>
        <w:br/>
        <w:t>байланысты жарлығы ........; доғалар ааыеыееааыаеыыыеІНеееееененеееаяЛГ-</w:t>
        <w:br/>
        <w:t>о 84, 1756 жылғы 1-наурыз</w:t>
        <w:br/>
        <w:t>Қытай патшасының жарлығынан..мо00000ыееленөненннееенене</w:t>
        <w:br/>
        <w:t>79 85. 1756 жылғы 1-наурыз</w:t>
        <w:br/>
        <w:t>Қытай патшасының Абылайға жазған хата</w:t>
        <w:br/>
        <w:t>Хо 86. 1756 жылғы 22-мамыр</w:t>
        <w:br/>
        <w:t>Қытай патшасының Абылай сұлтанға жазған хатынан..мо012.</w:t>
        <w:br/>
        <w:t>У9 87. 1756 жылғы маусым</w:t>
        <w:br/>
        <w:t>Қытай үкіметінің алдыңғы шептегі әскеріне</w:t>
        <w:br/>
        <w:t>берген бұйрығынан .../.2.2.4.0.0ббегетеегалатаылтлӘНлӘлӘМдалллОллллƏ долл олдан</w:t>
        <w:br/>
        <w:t>Х9 88. 1756 жылғы 12-шілде</w:t>
        <w:br/>
        <w:t>Ресей Үкіметі Сенатының қазақтардан сақтану жөніндегі</w:t>
        <w:br/>
        <w:t>жарлығынан .....././0а000Г1ееге ные ТееоыылыаыллəылетУУМӘдОдтлӘлУӘлдалееттллулУленкееееь.</w:t>
        <w:br/>
        <w:t>Хо 89. 1756 жылғы 23-тамыз</w:t>
        <w:br/>
        <w:t>Батысты орнықтырушы қосынның бұрынғы</w:t>
        <w:br/>
        <w:t>генералы Пэрен былай деп мәлімдейді ..0мао000м0ам ы ае</w:t>
        <w:br/>
        <w:t>Х9 90. 1756 жылғы 27-қыркүйек</w:t>
        <w:br/>
        <w:t>Шегғараны орнықтырушы кіші генерал</w:t>
        <w:br/>
        <w:t>Хадаханың мәлімдемесінен ......./01ееа ыра атты ы ыыытлəƏлОМллМдДыЫЫЫДДДГЫГ.еы</w:t>
        <w:br/>
        <w:t>Х9 91. 1756 жылғы 27-қыркүйек</w:t>
        <w:br/>
        <w:t>Қытай генералы Дардананың мәлімдемесінен ......4.0.440.0100беегеееете.</w:t>
        <w:br/>
        <w:t>Хо 92. 1756 жылғы 3-қазан</w:t>
        <w:br/>
        <w:t>Қытай генералы Дардананың мәлімдемесіне 222</w:t>
        <w:br/>
        <w:t>9 93. 1756 жыл, қазан айы (шамамен)</w:t>
        <w:br/>
        <w:t>Қытай патшасының жарлығынан ....././.00б алад ааа ыы ыты тыттеыЫеЫее--.- əш</w:t>
        <w:br/>
        <w:t>Хо 94. 1756 жыл, қазан айы (шамамен)</w:t>
        <w:br/>
        <w:t>Қытай патшасының кеңсесінен шыққан тағы бір мәліметтен ....</w:t>
        <w:br/>
        <w:t>70 95. 1756 жылғы 18-қараша</w:t>
        <w:br/>
        <w:t>Ресей патшасының</w:t>
        <w:br/>
        <w:t>Неплюев пен Тевкелевке берген арнайы жарлығынан ........ да ыр.</w:t>
        <w:br/>
        <w:t>484</w:t>
        <w:br/>
        <w:t>Хо 216. 1764 жылғы 22 қазан</w:t>
        <w:br/>
        <w:t>Абылай мен Қоқан байланысына қатысы</w:t>
        <w:br/>
        <w:t>Қытай патшасының жарлығынан... 0000 1оəолеблƏ СОМДАДЫ 365</w:t>
        <w:br/>
        <w:t>Хо 217. 1764 жылғы 24 қазан</w:t>
        <w:br/>
        <w:t>Абылай сұлтан туралы башқұрт Шүкірдің жазбасы. 366</w:t>
        <w:br/>
        <w:t>Хо 218. 1764 жылғы 16 қараша</w:t>
        <w:br/>
        <w:t>Сібір әскерлерінің командирі И. Ширингердің рапорты... 369</w:t>
        <w:br/>
        <w:t>Хо 219. 1764 жылғы 14 желтоқсан</w:t>
      </w:r>
    </w:p>
    <w:p>
      <w:r>
        <w:t>Абылай сұлтанның Қытай императорына елші жібергендігі</w:t>
        <w:br/>
        <w:t>туралы И. Шпрингердің Сыртқы істер алқасына рапорты... 370</w:t>
        <w:br/>
        <w:t>Хо 220. 1765 жылғы 18 қаңтар</w:t>
        <w:br/>
        <w:t>Қытай патшасының жарлығынан.....1.00егееалеетылаееееее ы.ее 372</w:t>
        <w:br/>
        <w:t>о 221. 1765 жылғы 25 ақпан</w:t>
        <w:br/>
        <w:t>Қытай патшасының жарлығы .....ь/./200г0 еее еее тƏзУоМоОл0М3Л Ды 373</w:t>
        <w:br/>
        <w:t>Ас 222. 1765 жылғы 12 желтоқсан</w:t>
        <w:br/>
        <w:t>Қытай патшасының жарлығынан</w:t>
        <w:br/>
        <w:t>Хо 223. 1766 жыл, айы анықталмады</w:t>
        <w:br/>
        <w:t>Абылайдың Қытай патшасына хаты</w:t>
        <w:br/>
        <w:t>Хо 224. 1766 жылғы 29 сәуір</w:t>
        <w:br/>
        <w:t>Қытай жеріне рұқсатсыз мал жайған қазақтарды</w:t>
        <w:br/>
        <w:t>жазалау жөнінде жарлықтан ....//.20.422 2-00. 0000000000Ә еее 374</w:t>
        <w:br/>
        <w:t>Уо 225. 1767 жылғы 10 қазан</w:t>
        <w:br/>
        <w:t>Қытай базарындағы жылқы бағасы туралы. 0..еееееее 375</w:t>
        <w:br/>
        <w:t>Хо 226. 1767 жылғы 20 қазан</w:t>
        <w:br/>
        <w:t>Қытай патшасының Абылайға хатынан .....././0Һ111ра1ҺерыаретыллЫЫ.ы 376</w:t>
        <w:br/>
        <w:t>Хо 227. 1768 жылғы 23-28 наурыз</w:t>
        <w:br/>
        <w:t>Абылайдың Қытаймен және Ташкентпен</w:t>
        <w:br/>
        <w:t>қатынастары туралы Б.Тораев және С. Мәмбетов</w:t>
        <w:br/>
        <w:t>деген қазақтардың айтқандары</w:t>
        <w:br/>
        <w:t>Ус 228. 1768 жылғы 10-тамыз</w:t>
        <w:br/>
        <w:t>Қазақтармен сауда байланысы жөнінде</w:t>
        <w:br/>
        <w:t>Қытай патшасының жарлығынан .....0.0.4100 ала асытаытеетееееее ыы 379</w:t>
        <w:br/>
        <w:t>9 229. 1768 жылғы 6 қыркүйек</w:t>
        <w:br/>
        <w:t>Абылай мен Әбілпейістің Қытай патшасына елшілікке</w:t>
        <w:br/>
        <w:t>өздерінің ұлдарын жіберетіні жөнінде е еее 379</w:t>
        <w:br/>
        <w:t>Хо 230. 1769 жылғы 24 қаңтар</w:t>
        <w:br/>
        <w:t>Қытай патшасының жарлығынан ........0001дег ае детəОелОМоМДЫ лы ыы 380</w:t>
        <w:br/>
        <w:t>493</w:t>
        <w:br/>
        <w:t>ХӘ 200. 1762 жылғы 2-маусым</w:t>
        <w:br/>
        <w:t>Қытай патшасының жарлығынан ......2..111.елееаыаыаыылдЫГеыедеы 337</w:t>
        <w:br/>
        <w:t>Хо 201. 1762 жылғы 19-маусым</w:t>
        <w:br/>
        <w:t>Қытай патшасының әскери қызмет әкімдеріне жарлығынан ....... 339</w:t>
        <w:br/>
        <w:t>Хо 202. 1762 жылғы 10-шілде</w:t>
        <w:br/>
        <w:t>Ресей Сыртқы істер алқасының жарлығынан. 20 340</w:t>
        <w:br/>
        <w:t>9 203. 1762 жылғы 1-қыркүйек</w:t>
        <w:br/>
        <w:t>Қытай әкімшілігінің хабарынан ех ек 340</w:t>
        <w:br/>
        <w:t>Хо 204. 1762 жылғы 29-қыркүйек</w:t>
        <w:br/>
        <w:t>Қытай патшасының Абылайға хаты... е Эх 340</w:t>
        <w:br/>
        <w:t>Хо 205. 1762 жылғы 6 қазан</w:t>
      </w:r>
    </w:p>
    <w:p>
      <w:r>
        <w:t>Ф.Гордеевтің Троицк бекінісінің бастығы</w:t>
        <w:br/>
        <w:t>Т. Масаловқа мәлімхатынан .......01 1000 оМоРерəƏ ОЗУ лды 342</w:t>
        <w:br/>
        <w:t>ХӘ 206. 1762 жылғы 28-қазан</w:t>
        <w:br/>
        <w:t>Қытай патшасының жарлығынан..2ол8м2ыы Ы аталытылағ 345</w:t>
        <w:br/>
        <w:t>Хо 207. 1762 жылғы 21 желтоқсан</w:t>
        <w:br/>
        <w:t>Қытай патшасының қазақ шегарасындағы</w:t>
        <w:br/>
        <w:t>әскербасыларына жарлығынан .../.. ыды ааатыроеееетоеалеееееееееееееееееее 346</w:t>
        <w:br/>
        <w:t>9 208. 1763 жылғы І қаңтар ............................24..0.2... 347</w:t>
        <w:br/>
        <w:t>Хо 209. 1763 жылғы 23 ақпан</w:t>
        <w:br/>
        <w:t>Қытай патшасының Ұлы Жүз бен Кіші Жұзге жарлығынан 20. 348</w:t>
        <w:br/>
        <w:t>Хо 210. 1763 жылғы 11-наурыз</w:t>
        <w:br/>
        <w:t>Қазыбек би туралы Фрауендорфтың</w:t>
        <w:br/>
        <w:t>Сыртқы істер алқасына мәлімхатынан .././.4.4000.0001 ек еее некен еген 349</w:t>
        <w:br/>
        <w:t>Мо 21. 1763 жылғы 2-тамыз</w:t>
        <w:br/>
        <w:t>Ресей Сыртқы істер алқасының жарлығынан ..2000000 ы ыы 358</w:t>
        <w:br/>
        <w:t>Хо 212. 1763 жылғы 14 қыркүйек</w:t>
        <w:br/>
        <w:t>Қытай патшасының жарлығынан ....../...022 лолае атеетыааӘеы еее 359</w:t>
        <w:br/>
        <w:t>Мо 213. 1763 жылғы 11-қараша</w:t>
        <w:br/>
        <w:t>Қазақ тұтқынынан қашқан төлеңгіттің</w:t>
        <w:br/>
        <w:t>Фрауендорф кеңсесінде берген жауабы 090008 360</w:t>
        <w:br/>
        <w:t>Аб 214. 1764 жылғы 9 ақпан</w:t>
        <w:br/>
        <w:t>Абылай сұлтанның талаптары бойынша</w:t>
        <w:br/>
        <w:t>Ресей Сыртқы істер алқасының</w:t>
        <w:br/>
        <w:t>Фрауендорфқа жолдаған жарлығынан 000 361</w:t>
        <w:br/>
        <w:t>Мо 215. 1764 жылғы 12 сәуір</w:t>
        <w:br/>
        <w:t>Қытай патшасының қазақ елшілері келгені туралы .ораалаааы. 365</w:t>
        <w:br/>
        <w:t>492</w:t>
        <w:br/>
        <w:t>М0 259. 1773 жылғы 15 қыркүйек</w:t>
        <w:br/>
        <w:t>Қазақтармен сауда жасау жөнінде</w:t>
        <w:br/>
        <w:t>Қытай патшасының жарлығынан...) ее еегетееыІ бе тоМддыыыыыЫ 401</w:t>
        <w:br/>
        <w:t>М0 260. 1773 жылғы қарашаның басы</w:t>
        <w:br/>
        <w:t>Кіші Жүздің ханы Нұралының</w:t>
        <w:br/>
        <w:t>Е.И. Пугачевқа жазған хатынан ......ег.1раыааараетааттллМоМОоМдЫы елен ы 402</w:t>
        <w:br/>
        <w:t>Мо 261. 1773 жылғы 5 қараша</w:t>
        <w:br/>
        <w:t>Бригадир Сумароковтың генерал майор</w:t>
        <w:br/>
        <w:t>А. Скалонға жазған хатынан</w:t>
        <w:br/>
        <w:t>ХЭ 262. 1773 жылғы 11 желтоқсан</w:t>
        <w:br/>
        <w:t>Қытай патшасының шеғарадағы әскери қызметшілеріне</w:t>
        <w:br/>
        <w:t>берген жарлығынан ......220.0.01 ШзНааТтетеоМӘОММалЫлоЫе бл МММ олеее БƏ меен 403</w:t>
        <w:br/>
        <w:t>Хо 263, 1774 жылғы 31 қаңтар</w:t>
        <w:br/>
        <w:t>Абылайдың ұлы Әділ сұлтанның</w:t>
        <w:br/>
        <w:t>Қытай патшасына жолыққаны туралы ........ 1. енгеннен некен еккен 404</w:t>
        <w:br/>
        <w:t>Хо 264. 1774 жылғы 15-маусым</w:t>
        <w:br/>
        <w:t>Абылай ханмен Е.И. Пугачевтің қарым-қатынасы</w:t>
      </w:r>
    </w:p>
    <w:p>
      <w:r>
        <w:t>башқұрт Мұртаза Зәмеевтің хатынан</w:t>
        <w:br/>
        <w:t>ХӘ 265. 1776 жылғы 16 сәуір</w:t>
        <w:br/>
        <w:t>Сібір әскер шебінің қолбасшысы генерал-майор</w:t>
        <w:br/>
        <w:t>А. Скалонның мем. алқасына мәлімхаты .../.20м0мааа еее 405</w:t>
        <w:br/>
        <w:t>Хо 266. 1776 жылғы 25 мамыр</w:t>
        <w:br/>
        <w:t>Орта Жүздің қазақтарын Ресей қоластына</w:t>
        <w:br/>
        <w:t>алу туралы мемлекеттік алқаның қаулысы .........0. ссе лене. 407</w:t>
        <w:br/>
        <w:t>9 267. 1776 жылғы 15 ақпан</w:t>
        <w:br/>
        <w:t>Абылай ханға Қытай патшасының хаты. ..еееее.-- 408</w:t>
        <w:br/>
        <w:t>9 268. 1777 жылғы 20 ақпан</w:t>
        <w:br/>
        <w:t>Тобыл губернаторы Д. Чичериннің башқұрттар</w:t>
        <w:br/>
        <w:t>мен Абылайдың арасындағы байланысы туралы мәлімхаты 2... 410</w:t>
        <w:br/>
        <w:t>9 269. 1777 жылғы 15-ақпан</w:t>
        <w:br/>
        <w:t>Қытай патшасының жарлығы. әәа- 413</w:t>
        <w:br/>
        <w:t>У9 270. 1777 жыл, айы-күні анықталмады</w:t>
        <w:br/>
        <w:t>Қытай патшасының Ілені билеуші генералға жарлығынан .м.оа.а. 414</w:t>
        <w:br/>
        <w:t>)9 271. 1777 жылғы 23 қараша</w:t>
        <w:br/>
        <w:t>Абылайдың патша сарайына елші жібергені туралы... 415</w:t>
        <w:br/>
        <w:t>9 272. 1777 жылғы 12- желтоқсан</w:t>
        <w:br/>
        <w:t>Ресей патшасы Екатерина Алексейқызының атынан</w:t>
        <w:br/>
        <w:t>Абылай сұлтанға жазылған хат. еее 416</w:t>
        <w:br/>
        <w:t>Хо 286. 1778 жылғы 21-қыркүйек</w:t>
        <w:br/>
        <w:t>Абылай сұлтанның Орта Жүздің ханы болып бекітілгендігі</w:t>
        <w:br/>
        <w:t>туралы грамоталарды Орынбор губернаторының атына</w:t>
        <w:br/>
        <w:t>жіберу туралы патша жарлығынан ....../.2. 0.ооуловуновенеен неден некені 432</w:t>
        <w:br/>
        <w:t>Хо 287. 1778 жылғы 21 қыркүйек</w:t>
        <w:br/>
        <w:t>Орта Жүздің ханы Абылайға</w:t>
        <w:br/>
        <w:t>канцлер Н.Паниннің жазған хатынан... ион өне кеде кен елене 434</w:t>
        <w:br/>
        <w:t>Хо 288. 1778 жыл айы-күні белгісіз</w:t>
        <w:br/>
        <w:t>Құлсары батырдың ұлы Құлыбек батырдың</w:t>
        <w:br/>
        <w:t>Абылай хан жайында айтқандарынан .....00000000000000000000Ы ыты. 436</w:t>
        <w:br/>
        <w:t>79 289. 1779 жылғы 27 шілде</w:t>
        <w:br/>
        <w:t>Абылай ханға барып қайтқан</w:t>
        <w:br/>
        <w:t>капитан Г.Лилигрейннің жазып тапсырған хабарламасы ...мм212. 438</w:t>
        <w:br/>
        <w:t>Х9 290. 1779 жылғы 13 тамызға қарай</w:t>
        <w:br/>
        <w:t>Абылай ханның Орынбор губернатары</w:t>
        <w:br/>
        <w:t>И. Рейнсдорпқа жолдаған хатынан ....../10.001лаҺе ные ыыеыЫ қ лтан ЕМДЕ Да 443</w:t>
        <w:br/>
        <w:t>Ло 291. 1779 жылғы 13 тамыз</w:t>
        <w:br/>
        <w:t>И. Рейнсдорптың Сыртқы істер мемлекеттік</w:t>
        <w:br/>
        <w:t>алқасына мәлімхаты .....111.оөлееен кенеге ееееее теке еее некен еенеееенеекееекенееенн 444</w:t>
        <w:br/>
        <w:t>Хо 292. 1779 жылғы 4-қазан</w:t>
        <w:br/>
        <w:t>Ресей патшасының Орынбор губернаторына жарлығынан .мо/2.2. 446</w:t>
      </w:r>
    </w:p>
    <w:p>
      <w:r>
        <w:t>Хә 293, 1780 жылғы 30 тамыз</w:t>
        <w:br/>
        <w:t>Қазақ-қытай саудасы туралы. 8 ..ех еее 447</w:t>
        <w:br/>
        <w:t>Хо 294. 1780 жылғы 16 маусым</w:t>
        <w:br/>
        <w:t>Абылай хан туралы Бекчуриннің айтқаны.....0г.0оə белек еетккккеетнеен 448</w:t>
        <w:br/>
        <w:t>Хо 295. 1781 жылғы мамыр</w:t>
        <w:br/>
        <w:t>Абылай ханның қазасы туралы ......41100. ре о00утоановонел еденнен 449</w:t>
        <w:br/>
        <w:t>М2 296. 1781 жылғы 25 шілде</w:t>
        <w:br/>
        <w:t>Абылай ханның қайтыс болуына байланысты</w:t>
        <w:br/>
        <w:t>Қытай патшасының жарлығы .....0.б01.алааы болы ОЗ лӘМДҘДЫДЫДДы. 4 450</w:t>
        <w:br/>
        <w:t>Хо 297. 1781 жылғы 26 шілде</w:t>
        <w:br/>
        <w:t>Абылайдың ұлы Уәлиге Қытай патшасының көңіл айту</w:t>
        <w:br/>
        <w:t>хаты мен Уәлиді заңды мұрагер ретінде хандыққа</w:t>
        <w:br/>
        <w:t>тағайындау жөніндегі жарлығы .......0.0.0000000000 мл к езееенеекекееееа 450</w:t>
        <w:br/>
        <w:t>Мо 298. 1781 жылғы 23 тамыз</w:t>
        <w:br/>
        <w:t>Орта Жүзге жаңа хан сайлау туралы</w:t>
        <w:br/>
        <w:t>ІІ Екатеринаның жарлық хаты .......1000.0.0004000ӨРООООООЗООооееееее көнеден 451</w:t>
        <w:br/>
        <w:t>9 273. 1777 жылғы 23 желтоқсан</w:t>
        <w:br/>
        <w:t>Ресей патшасының жарлығы ...11..0..00бге енгенде кеден енен еее некен ееееееннен</w:t>
        <w:br/>
        <w:t>“9 274, 1778 жылғы 9-қаңтар</w:t>
        <w:br/>
        <w:t>Сумароковтың Н.Г. Оғаревке мәлімхаты......22е еее неге өегеетелеее</w:t>
        <w:br/>
        <w:t>9 275. 1778 жылғы 9-қаңтар</w:t>
        <w:br/>
        <w:t>Орта Жүздің ханы Абылайға аттанған</w:t>
        <w:br/>
        <w:t>капитан Бреховқа арналған нұсқау-хат ......./1000еəлеентеаыӘыыыЫ..-хҡ -</w:t>
        <w:br/>
        <w:t>9 276. 1778 жылғы 20-қаңтар</w:t>
        <w:br/>
        <w:t>Сумароковтың Н.Г. Оғаревке хатынан ......2040000006 00 бөлене неген</w:t>
        <w:br/>
        <w:t>Хо 277. 1778 жылғы 20-ақпан</w:t>
        <w:br/>
        <w:t>Петропавл бекінісінің коменданты Сумароковтың</w:t>
        <w:br/>
        <w:t>Н.Г. Оғаревке хатынан ........ (0000 оаагааааəəӘУледлМДлыллл ЫНЫ ее</w:t>
        <w:br/>
        <w:t>9 278. 1778 жылғы 28 ақпан</w:t>
        <w:br/>
        <w:t>Абылай ханның Ресей патшасы ПИ Екатеринаға жазған хаты ....</w:t>
        <w:br/>
        <w:t>Хо 279. 1778 жылғы 13-наурыз</w:t>
        <w:br/>
        <w:t>Абылай ханның С.В. Сумароковқа жазған хатынан 00.</w:t>
        <w:br/>
        <w:t>Хо 280. 1778 жылғы 16-наурыз</w:t>
        <w:br/>
        <w:t>Абылай сұлтанға С.В. Сумароковтың жауап хатынан ../0020202.</w:t>
        <w:br/>
        <w:t>о 281. 1778 жылғы 24 мамыр</w:t>
        <w:br/>
        <w:t>Абылай сұлтанды хан лауазымына бекіту туралы</w:t>
        <w:br/>
        <w:t>Сыртқы істер алқасының ІІ Екатерина патшаға</w:t>
        <w:br/>
        <w:t>жолдаған баяндайасы...ызхеицуеиатирекиетр к ааа кере ДТРУРЕРРЫНЫН РД ИНҚҰЫДЫР</w:t>
        <w:br/>
        <w:t>Мо 282. 1778 жылғы 24-мамыр</w:t>
      </w:r>
    </w:p>
    <w:p>
      <w:r>
        <w:t>Абылай сұлтанды Орта Жүздің ханы етіп бекіту</w:t>
        <w:br/>
        <w:t>жөнінде патша тарапынан берілген екі грамота туралы .222м4.</w:t>
        <w:br/>
        <w:t>9 283. 1778 жылғы 21-қыркүйек</w:t>
        <w:br/>
        <w:t>Абылай сұлтанның Орта Жүздің ханы болып бекітілгендігі</w:t>
        <w:br/>
        <w:t>туралы грамоталарды Орынбор губернаторының</w:t>
        <w:br/>
        <w:t>атына жіберу туралы патша жарлығынан ....../.2.40002000е аа ааа</w:t>
        <w:br/>
        <w:t>У9 284, 1778 жылғы 24 мамыр</w:t>
        <w:br/>
        <w:t>Абылайды хандыққа бекіткен</w:t>
        <w:br/>
        <w:t>Н Екатерина патшаның патенті... 000000 Ді т егде</w:t>
        <w:br/>
        <w:t>Һ9285. 1778 жылғы 24 мамыр</w:t>
        <w:br/>
        <w:t>Абылайдың хан болып бекітілгені туралы</w:t>
        <w:br/>
        <w:t>П Екатеринаның қазақ сұлтандарына, ел ағаларына</w:t>
        <w:br/>
        <w:t>және барлық халқына жарлық хаты ..40011..1500 елле нөнеенн</w:t>
        <w:br/>
        <w:t>497</w:t>
        <w:br/>
        <w:t>Х2 245. 1773 жылғы 22 сәуір</w:t>
        <w:br/>
        <w:t>Орыс сұлтанның жанындағы молла Есмәмет</w:t>
        <w:br/>
        <w:t>Бағанаевтың казак Егор Бедрин арқылы</w:t>
        <w:br/>
        <w:t>И.А. Деколонг атына жазған құпия хатынан ....21.04202е.əІ еее. 392</w:t>
        <w:br/>
        <w:t>9 246, 1773 жылғы 23 сәуір</w:t>
        <w:br/>
        <w:t>Генерал-майор Станиславскийдің</w:t>
        <w:br/>
        <w:t>Деколонг атына жазған мәлімхатынан ......1000000010еууелеееенеееееендеенен 392</w:t>
        <w:br/>
        <w:t>Хо 247. 1773 жылғы 4-маусым</w:t>
        <w:br/>
        <w:t>Станиславскийдің И.А. Деколонг</w:t>
        <w:br/>
        <w:t>атына жазған мәлімхатынан ....../..0000се ооо осе дееее еее еее енеге. 393</w:t>
        <w:br/>
        <w:t>9 248. 1773 жылғы 7-маусым</w:t>
        <w:br/>
        <w:t>Станиславскийдің Деколонг атына жазған мәлімхатынан ...0.... 394</w:t>
        <w:br/>
        <w:t>М9 249. 1773 жылғы шілде</w:t>
        <w:br/>
        <w:t>Орыс сұлтанның Деколонгке хатынан</w:t>
        <w:br/>
        <w:t>Хо 250. 1773 жылғы 6 шілде</w:t>
        <w:br/>
        <w:t>Абылай сұлтанның ген. Деколонг атына тілмәш</w:t>
        <w:br/>
        <w:t>Мәметияр Кучеяров арқылы жазған хатынан 00-ы 396</w:t>
        <w:br/>
        <w:t>9 251. 1773 жылғы 13 шілде</w:t>
        <w:br/>
        <w:t>Ген. майор Станиславскийдің</w:t>
        <w:br/>
        <w:t>Деколонг атына жазған хатынан ......21.111рараыыыааыы”ƏыЫ.КеНеШе.- 396</w:t>
        <w:br/>
        <w:t>Хо 252. 1773 жылғы 13 шілде</w:t>
        <w:br/>
        <w:t>Подполковник Яковлевтің ген.</w:t>
        <w:br/>
        <w:t>Деколонг атына жазған хатынан 5088Ж е еее 397</w:t>
      </w:r>
    </w:p>
    <w:p>
      <w:r>
        <w:t>9 253. 1773 жылғы 20 шілде</w:t>
        <w:br/>
        <w:t>Көпес Иван Курбановтың қолхаты ...../..г1д оло лертетылоеллллоллОллллеНəДДДы 398</w:t>
        <w:br/>
        <w:t>Мо 254. 1773 жылғы 23 шілде</w:t>
        <w:br/>
        <w:t>Абылай сұлтанның Деколонг атына жазған хатынан... 398</w:t>
        <w:br/>
        <w:t>М9 255. 1773 жылғы 29 шілде</w:t>
        <w:br/>
        <w:t>Абылайдың генерал-майор Станиславскийге тілмәш</w:t>
        <w:br/>
        <w:t>Е.Түсмәметов арқылы жіберген хатынан. 0. ее “е” 399</w:t>
        <w:br/>
        <w:t>19 256. 1773 жылғы 4 тамыз</w:t>
        <w:br/>
        <w:t>Генерал-майор Станиславскийдің ген. Деколонг</w:t>
        <w:br/>
        <w:t>атына жазған мәлімхатынан ......00.0000000у елле кеннен некемен 399</w:t>
        <w:br/>
        <w:t>М2 257. 1773 жылғы 23 тамыз</w:t>
        <w:br/>
        <w:t>Орыс сұлтанның Деколонгке жазған хатынан... 400</w:t>
        <w:br/>
        <w:t>Мо 258. 1773 жылғы 6 қыркүйек</w:t>
        <w:br/>
        <w:t>Абылай ханның Деколонг атына жолдаған хатынан. 00- 400</w:t>
        <w:br/>
        <w:t>495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
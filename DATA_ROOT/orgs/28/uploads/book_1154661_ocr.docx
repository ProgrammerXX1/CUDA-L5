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Әлеңсер</w:t>
        <w:br/>
        <w:t>ө</w:t>
        <w:br/>
        <w:t>АЛМАТЫ</w:t>
        <w:br/>
        <w:t>«АТАМҰРА»,</w:t>
        <w:br/>
        <w:t>2008:</w:t>
        <w:br/>
        <w:t>Хұғамұра ”</w:t>
        <w:br/>
        <w:t>ББК 84(5 Қаз) 7-5</w:t>
        <w:br/>
        <w:t>ЖІЗ</w:t>
        <w:br/>
        <w:t>Жабаев Ж.</w:t>
        <w:br/>
        <w:t>Ж 13 Халық-- менің шын атым. Өлең-жырлары мен айтыс,</w:t>
        <w:br/>
        <w:t>дастандары. -- Алматы: Атамұра, 2008. -- 256 бет.</w:t>
        <w:br/>
        <w:t>І8ВМ 9965-34-790-5</w:t>
        <w:br/>
        <w:t>Бұл жинаққа қазақ халқының жыр алыбы Жамбыл Жабаев-</w:t>
        <w:br/>
        <w:t>тың лирикалық, заман туралы философиялық өлеңдері мен айтыс-</w:t>
        <w:br/>
        <w:t>тары, тарихи-эпикалық дастандары топтастырылды. Жинақтың</w:t>
        <w:br/>
        <w:t>жас ұрпаққа берер үлгі-өнегесі мен тағылымы мол болмақ.</w:t>
        <w:br/>
        <w:t>4702250202--016</w:t>
        <w:br/>
        <w:t>б ,20 Қ</w:t>
        <w:br/>
        <w:t>418(05)-08 Хабарландырусыз, 2008 ББК 84(5 Қаз) 7-5</w:t>
        <w:br/>
        <w:t>Ф Жабаев Ж., 2008</w:t>
        <w:br/>
        <w:t>І8ВМ 9965-34-790-5 ҚАЗАҚСТАН 6 “Атамұра”, 2008</w:t>
        <w:br/>
        <w:t>РЕСПУБЛИКАСЫНЫҢ</w:t>
        <w:br/>
        <w:t>ҰЛТТЫҚ ҚІТАЙХАНАСЫ</w:t>
        <w:br/>
        <w:t>1 4) 9 21 І) і</w:t>
        <w:br/>
        <w:t>16</w:t>
        <w:br/>
        <w:t>Бай есіркеп бермейді,</w:t>
        <w:br/>
        <w:t>Айтқаныма улайды.</w:t>
        <w:br/>
        <w:t>Қайтармасаң бодауын,</w:t>
        <w:br/>
        <w:t>Тағы артынан тулайды.</w:t>
        <w:br/>
        <w:t>Айтпасыма болмайды,</w:t>
        <w:br/>
        <w:t>Қылығы ішке сыймайды.</w:t>
      </w:r>
    </w:p>
    <w:p>
      <w:r>
        <w:t>Түк қайыры болмаса,</w:t>
        <w:br/>
        <w:t>Несіне мал жинайды?!</w:t>
        <w:br/>
        <w:t>жжж</w:t>
        <w:br/>
        <w:t>Садырмекке ат шапты,</w:t>
        <w:br/>
        <w:t>Суықтөбе баурында.</w:t>
        <w:br/>
        <w:t>Қырғыз, қазақ бас қосты,</w:t>
        <w:br/>
        <w:t>Сәке болыс аулында,</w:t>
        <w:br/>
        <w:t>Қатарлап үйді тіктіріп,</w:t>
        <w:br/>
        <w:t>Қамбалап қазан қайнаттың,</w:t>
        <w:br/>
        <w:t>Желілеп бие байлаттың.</w:t>
        <w:br/>
        <w:t>Сауын айтып, ас беріп,</w:t>
        <w:br/>
        <w:t>Ақындарды сайраттың.</w:t>
        <w:br/>
        <w:t>Атаңа зорлық көрсеткен,</w:t>
        <w:br/>
        <w:t>Мырзабек пен Кәшкенің,</w:t>
        <w:br/>
        <w:t>Басына таяқ ойнаттың.</w:t>
        <w:br/>
        <w:t>СӘТ САЙЛАНАРДА</w:t>
        <w:br/>
        <w:t>Лашын құстай таранып,</w:t>
        <w:br/>
        <w:t>Сыртың сұлу көрінген.</w:t>
        <w:br/>
        <w:t>Неңді медеу саналық,</w:t>
        <w:br/>
        <w:t>Жел еседі жеріңнен.</w:t>
        <w:br/>
        <w:t>Қайымады түйелер,</w:t>
        <w:br/>
        <w:t>Қысырады биелер.</w:t>
        <w:br/>
        <w:t>Қыста қырсыз, жұт болдың,</w:t>
        <w:br/>
        <w:t>Елге жүгіңді үйе бер.</w:t>
        <w:br/>
        <w:t>Шығынмен де шаршаттың,</w:t>
        <w:br/>
        <w:t>Енді қайтіп күй енер?!</w:t>
        <w:br/>
        <w:t>Көргеніміз сол болса,</w:t>
        <w:br/>
        <w:t>Неміз қалды сүйенер!</w:t>
        <w:br/>
        <w:t>Қазбасам да мен онша,</w:t>
        <w:br/>
        <w:t>Елдің өзі-ақ жүйелер.</w:t>
        <w:br/>
        <w:t>Неміз бар енді шабатын!</w:t>
        <w:br/>
        <w:t>Өлең мен сөзді дос қылып,</w:t>
        <w:br/>
        <w:t>Құрамын ақын санатын!</w:t>
        <w:br/>
        <w:t>СҮЙІНБАЙҒА</w:t>
        <w:br/>
        <w:t>Сүйеке, сүйенішім, өнерпазым,</w:t>
        <w:br/>
        <w:t>Әйгілі, ақылгөй, желді сөздің.</w:t>
        <w:br/>
        <w:t>Әкежан, сен де тіле, бата берсін,</w:t>
        <w:br/>
        <w:t>Балаңа өлең қонып, атақ ерсін!</w:t>
        <w:br/>
        <w:t>жжж</w:t>
        <w:br/>
        <w:t>Батаңды маған бер, әке,</w:t>
        <w:br/>
        <w:t>Тіліме менің ер, әке!</w:t>
        <w:br/>
        <w:t>Жапаның ұлы ақын боп,</w:t>
        <w:br/>
        <w:t>Жақсы істепті дер, әке!</w:t>
        <w:br/>
        <w:t>Домбыра алып сөйлейін,</w:t>
        <w:br/>
        <w:t>Күнде жасап мереке.</w:t>
        <w:br/>
        <w:t>Мерекелі болған соң,</w:t>
        <w:br/>
        <w:t>Елде болар береке.</w:t>
        <w:br/>
        <w:t>Ұрлық түбі -- қорлық деп,</w:t>
        <w:br/>
        <w:t>Болармыз құр келеке.</w:t>
      </w:r>
    </w:p>
    <w:p>
      <w:r>
        <w:t>САРЫБАЙҒА</w:t>
        <w:br/>
        <w:t>Сареке, салдым бір сөз сыныңызға,</w:t>
        <w:br/>
        <w:t>Сіздің сын таразы ғой сырымызға.</w:t>
        <w:br/>
        <w:t>Қолыма домбыра алып, талап қылдым,</w:t>
        <w:br/>
        <w:t>Бересіз қандай бата ұлыңызға?</w:t>
        <w:br/>
        <w:t>Жаманның көңілі көкте, жерде басы,</w:t>
        <w:br/>
        <w:t>Алыс қой аңғарғанға екі арасы.</w:t>
        <w:br/>
        <w:t>Жақсының өзі кішік, ойы биік,</w:t>
        <w:br/>
        <w:t>Бірдей ме екеуінің мәртәбасы?</w:t>
        <w:br/>
        <w:t>Біреулер малмен бәрін бөктеріп жүр,</w:t>
        <w:br/>
        <w:t>Айтқанды ақыл, нұсқа жек көріп жүр.</w:t>
        <w:br/>
        <w:t>Котеріп дүниенің көң-қоқырын,</w:t>
        <w:br/>
        <w:t>Аларын қай шұқырға төккелі жүр?</w:t>
        <w:br/>
        <w:t>СЫРТТАНҒА</w:t>
        <w:br/>
        <w:t>Қыдыралы, Құлшаннан,</w:t>
        <w:br/>
        <w:t>Құлаш ұрған, Сырттаным.</w:t>
        <w:br/>
        <w:t>Жерді болжап, күн шалған,</w:t>
        <w:br/>
        <w:t>Жүргеніңді ұққанмын.</w:t>
        <w:br/>
        <w:t>Қыдыралы, Есімбек,</w:t>
        <w:br/>
        <w:t>Эрентальды" сабаған.</w:t>
        <w:br/>
        <w:t>Ер туған үл десін деп,</w:t>
        <w:br/>
        <w:t>Бір кәдеге жараған.</w:t>
        <w:br/>
        <w:t>Маманыңның өрені,</w:t>
        <w:br/>
        <w:t>Тиын-тебен санаған.</w:t>
        <w:br/>
        <w:t>Құтылғалы кетіпсің,</w:t>
        <w:br/>
        <w:t>Солар жапқан жаладан.</w:t>
        <w:br/>
        <w:t>Енді ниет етіпсің,</w:t>
        <w:br/>
        <w:t>Кім кірмеген қаладан.</w:t>
        <w:br/>
        <w:t>Сендей қазақ аз шығар,</w:t>
        <w:br/>
        <w:t>Үміт қылған баладан.</w:t>
        <w:br/>
        <w:t>Екі балаң жетілсе,</w:t>
        <w:br/>
        <w:t>Құтыларсың табадан.</w:t>
        <w:br/>
        <w:t>МӘМБЕТКЕ</w:t>
        <w:br/>
        <w:t>Уа, қадірлі, Мәмбетім,</w:t>
        <w:br/>
        <w:t>Ауылыңда алты күн,</w:t>
        <w:br/>
        <w:t>Дамыл алмай әндеттім.</w:t>
        <w:br/>
        <w:t>Ән мен күйді тоғылтып,</w:t>
        <w:br/>
        <w:t>Айналаңды сәнді еттім.</w:t>
        <w:br/>
        <w:t>Атан беріп, ат беріп,</w:t>
        <w:br/>
        <w:t>Ақырында дәндеттің.</w:t>
        <w:br/>
        <w:t>Алты ай өтіп арада,</w:t>
        <w:br/>
        <w:t>Ауылыма сен жеттің.</w:t>
        <w:br/>
        <w:t>«Жамбыл үйі жаман» деп,</w:t>
        <w:br/>
        <w:t>Атақ жайын сен кеттің.</w:t>
        <w:br/>
        <w:t>Үйім жаман болғанмен,</w:t>
        <w:br/>
        <w:t>Сөзімді жұрт сыйлайды.</w:t>
        <w:br/>
        <w:t>Айтқандарым жаққан соң,</w:t>
        <w:br/>
        <w:t>Алыс, жақын тыңдайды.</w:t>
      </w:r>
    </w:p>
    <w:p>
      <w:r>
        <w:t>Сен жамандап кетсең де,</w:t>
        <w:br/>
        <w:t>Мені жұртым қимайды.</w:t>
        <w:br/>
        <w:t>% Эренталь -- Ресей империясының офицері,</w:t>
        <w:br/>
        <w:t>15</w:t>
        <w:br/>
        <w:t>Ер ғана елін табар іздеп жүріп,</w:t>
        <w:br/>
        <w:t>Жүрсе де ғұмырында қорлық көріп.</w:t>
        <w:br/>
        <w:t>Құландай-ақ бұғауын үзіп қашқан,</w:t>
        <w:br/>
        <w:t>Жетіпсің енді, міне, елге келіп.</w:t>
        <w:br/>
        <w:t>ЖАРАТЫЛЫС СЫРЫ</w:t>
        <w:br/>
        <w:t>Асқар тау ғаріп емес пе,</w:t>
        <w:br/>
        <w:t>Айдынды көлі болмаса.</w:t>
        <w:br/>
        <w:t>Ер жігіт ғаріп емес пе,</w:t>
        <w:br/>
        <w:t>Белгілі елі болмаса.</w:t>
        <w:br/>
        <w:t>Елде ғаріп емес пе,</w:t>
        <w:br/>
        <w:t>Белгілі жерге қонбаса.</w:t>
        <w:br/>
        <w:t>Ағаш ғаріп емес пе,</w:t>
        <w:br/>
        <w:t>Мәуесі өсіп тұрмаса.</w:t>
        <w:br/>
        <w:t>Су да ғаріп емес пе,</w:t>
        <w:br/>
        <w:t>Арнасы тасып толмаса,</w:t>
        <w:br/>
        <w:t>Әйел ғаріп емес пе,</w:t>
        <w:br/>
        <w:t>Ерден бағы жанбаса.</w:t>
        <w:br/>
        <w:t>Жазда ғаріп емес пе,</w:t>
        <w:br/>
        <w:t>Құрғақшылық торласа.</w:t>
        <w:br/>
        <w:t>Ұста ғаріп емес пе,</w:t>
        <w:br/>
        <w:t>Темірдің суын таппаса.</w:t>
        <w:br/>
        <w:t>Ақын ғаріп емес пе,</w:t>
        <w:br/>
        <w:t>Байды өтірік мақтаса.</w:t>
        <w:br/>
        <w:t>Заман ғаріп емес пе,</w:t>
        <w:br/>
        <w:t>Әділеттен аттаса!</w:t>
        <w:br/>
        <w:t>Халық ғаріп емес пе,</w:t>
        <w:br/>
        <w:t>Айтқаны іске аспаса.</w:t>
        <w:br/>
        <w:t>Жігіт ғаріп емес пе,</w:t>
        <w:br/>
        <w:t>Еңбегі алға баспаса.</w:t>
        <w:br/>
        <w:t>Арғымақ ғаріп емес пе,</w:t>
        <w:br/>
        <w:t>Арам тер болып ақсаса.</w:t>
        <w:br/>
        <w:t>Малшы ғаріп емес пе,</w:t>
        <w:br/>
        <w:t>Малын жөндеп бақпаса.</w:t>
        <w:br/>
        <w:t>Бақсы ғаріп емес пе,</w:t>
        <w:br/>
        <w:t>Өтірік айтып ақтаса.</w:t>
        <w:br/>
        <w:t>Көл де ғаріп емес пе,</w:t>
        <w:br/>
        <w:t>Қаз-үйрек келіп қонбаса.</w:t>
        <w:br/>
        <w:t>Шебер ғаріп емес пе,</w:t>
        <w:br/>
        <w:t>Ағашты дұрыс жонбаса?!</w:t>
        <w:br/>
        <w:t>Заманның сыры емес пе,</w:t>
        <w:br/>
        <w:t>19</w:t>
        <w:br/>
        <w:t>14</w:t>
      </w:r>
    </w:p>
    <w:p>
      <w:r>
        <w:t>Ұры әкетті торыған.</w:t>
        <w:br/>
        <w:t>Ізі осылай ойысты,</w:t>
        <w:br/>
        <w:t>Қуып келем соңынан.</w:t>
        <w:br/>
        <w:t>Сөзім емес, Байеке,</w:t>
        <w:br/>
        <w:t>Сізді ұрыға жорыған.</w:t>
        <w:br/>
        <w:t>Қыдыр шалған жылқыңның,</w:t>
        <w:br/>
        <w:t>Қаратыңыз тобынан.</w:t>
        <w:br/>
        <w:t>Табылмаса тобыңнан,</w:t>
        <w:br/>
        <w:t>Көрейін өз сорымнан.</w:t>
        <w:br/>
        <w:t>ШӘБДЕНГЕ</w:t>
        <w:br/>
        <w:t>Уа, шаһибаз, хан Шәбден!</w:t>
        <w:br/>
        <w:t>Атым арып келді әбден.</w:t>
        <w:br/>
        <w:t>Тоным тозып жүдедім,</w:t>
        <w:br/>
        <w:t>Орын бермей жан төрден.</w:t>
        <w:br/>
        <w:t>Ақ ордаңа енейін,</w:t>
        <w:br/>
        <w:t>Аман-сәлем берейін.</w:t>
        <w:br/>
        <w:t>Аз дамылдап алайын,</w:t>
        <w:br/>
        <w:t>Өзіме-өзім келейін.</w:t>
        <w:br/>
        <w:t>Жан таң қалған сөзімді,</w:t>
        <w:br/>
        <w:t>Алдыңа бір төгейін.</w:t>
        <w:br/>
        <w:t>Күн қиядан батқанша,</w:t>
        <w:br/>
        <w:t>Ай қиядан асқанша,</w:t>
        <w:br/>
        <w:t>Ағыл-тегіл тер болып,</w:t>
        <w:br/>
        <w:t>Жорғалайын, желейін.</w:t>
        <w:br/>
        <w:t>Басы биік Алатау,</w:t>
        <w:br/>
        <w:t>Жер өңірден көрінер,</w:t>
        <w:br/>
        <w:t>Арнап келдім, батыр-ау,</w:t>
        <w:br/>
        <w:t>Амандасып қолың бер!</w:t>
        <w:br/>
        <w:t>Ауыл алыс болса да,</w:t>
        <w:br/>
        <w:t>Атағыңды көрдім бел.</w:t>
        <w:br/>
        <w:t>Атым арық, тон тозық,</w:t>
        <w:br/>
        <w:t>Қысып келді аштық, шөл.</w:t>
        <w:br/>
        <w:t>Жерімізде жұт болып,</w:t>
        <w:br/>
        <w:t>Өспей қалды биыл төл.</w:t>
        <w:br/>
        <w:t>Бұйымтайым, мұңым да,</w:t>
        <w:br/>
        <w:t>Әзірше айтар сізге сол.</w:t>
        <w:br/>
        <w:t>12</w:t>
        <w:br/>
        <w:t>Енеңді мықтап мырза бір боқтайды,</w:t>
        <w:br/>
        <w:t>Берерде қойға қоңыр шолақ атын.</w:t>
        <w:br/>
        <w:t>Тек отыр, меніменен айтыспай-ақ,</w:t>
        <w:br/>
        <w:t>Жетеді саған ақын некен-саяқ.</w:t>
        <w:br/>
        <w:t>Үрпиіп, жүні түскен қоңыр қаздай,</w:t>
        <w:br/>
        <w:t>Соғуға қанатыммен тұрмын аяп!</w:t>
        <w:br/>
        <w:t>ЖАНЫС АҚЫНҒА</w:t>
        <w:br/>
        <w:t>Менің пірім -- Сүйінбай,</w:t>
        <w:br/>
        <w:t>Сөз сөйлемен сиынбай!</w:t>
        <w:br/>
        <w:t>Сырлы, сұлу сөздері</w:t>
      </w:r>
    </w:p>
    <w:p>
      <w:r>
        <w:t>Маған тартқан сыйындай!</w:t>
        <w:br/>
        <w:t>Сүйінбай деп сөйлесем,</w:t>
        <w:br/>
        <w:t>Сөз келеді бұрқырап,</w:t>
        <w:br/>
        <w:t>Қара дауыл құйындай!</w:t>
        <w:br/>
        <w:t>Екпініме кезіккен,</w:t>
        <w:br/>
        <w:t>Кетер ме екен жығылмай!</w:t>
        <w:br/>
        <w:t>Құлаштап бір кетейін,</w:t>
        <w:br/>
        <w:t>Көбен" құсап тығылмай.</w:t>
        <w:br/>
        <w:t>Қашсаң қуып жетейін,</w:t>
        <w:br/>
        <w:t>Бізге жабы” бұйым ба-ай?!</w:t>
        <w:br/>
        <w:t>Селтеңдеген ақынды,</w:t>
        <w:br/>
        <w:t>Кәрмеуші едім шыбындай.</w:t>
        <w:br/>
        <w:t>Кәне, сөйлеп жіберші,</w:t>
        <w:br/>
        <w:t>Айтыспағын, шының ба-ай?!</w:t>
        <w:br/>
        <w:t>Деп келдің бе Жамбылды,</w:t>
        <w:br/>
        <w:t>Күнде жеңген Шыбылдай””",</w:t>
        <w:br/>
        <w:t>жылқышы</w:t>
        <w:br/>
        <w:t>Сары түнге сарылып, кірпік ілмей,</w:t>
        <w:br/>
        <w:t>Салқын күзде бір жылы үйді білмей.</w:t>
        <w:br/>
        <w:t>Сахарада салақтап күндіз-түні,</w:t>
        <w:br/>
        <w:t>Бұралқы ит пен малшының сиқы бірдей.</w:t>
        <w:br/>
        <w:t>Саяқ іздер Саркемер, Сартауқұмнан”%%%</w:t>
        <w:br/>
        <w:t>% Көбен -- арықтап жүріп, ет алған жылқы.</w:t>
        <w:br/>
        <w:t>я% Жабы -- карапайым жылқы.</w:t>
        <w:br/>
        <w:t>жж Шыбыл -- Ұлы жүздегі ру аты.</w:t>
        <w:br/>
        <w:t>жж Сарыкемір, Сартауқұм -- жер аттары.</w:t>
        <w:br/>
        <w:t>МЕНІҢ ӨМІРІМ</w:t>
        <w:br/>
        <w:t>Қақаған қар аралас соғып боран,</w:t>
        <w:br/>
        <w:t>Ел үрей, көк найзалы жау торыған.</w:t>
        <w:br/>
        <w:t>Байғара, Жамбыл, Ханда мен туыппын,</w:t>
        <w:br/>
        <w:t>Жамбыл деп қойылыпты атым сонан.</w:t>
        <w:br/>
        <w:t>Ел үркіп жүрген кезде күні-түні,</w:t>
        <w:br/>
        <w:t>Сары аяз көш жөнекей боран күні. )</w:t>
        <w:br/>
        <w:t>Қар қауып, мұзға түскен Жамбыл екем,</w:t>
        <w:br/>
        <w:t>Жұүұтынып, суық ауа шыққан үні.</w:t>
        <w:br/>
        <w:t>Мен емес, суық дәмді ел де алыпты,</w:t>
        <w:br/>
        <w:t>Тарылтқан қысаң заман кең жарықты.</w:t>
        <w:br/>
        <w:t>Қара күн хан билеген, қанды жорық</w:t>
        <w:br/>
        <w:t>Дегендей ел аузында сөз қалыпты.</w:t>
        <w:br/>
        <w:t>Көзаштым, сорғалаған қанды көрдім,</w:t>
        <w:br/>
        <w:t>Қамыққан, қанды жасты жанды көрдім,</w:t>
        <w:br/>
        <w:t>Ел көрдім -- еңіреп босқан аңды көрдім,</w:t>
        <w:br/>
        <w:t>Қойнында Алатаудың зарды көрдім.</w:t>
      </w:r>
    </w:p>
    <w:p>
      <w:r>
        <w:t>Бой бермес ел өмірі асау шері,</w:t>
        <w:br/>
        <w:t>Тұрса да құрсауланып тоқсан жері.</w:t>
        <w:br/>
        <w:t>Бірде от, бірде суды көктей кешіп,</w:t>
        <w:br/>
        <w:t>Талпынып, тілегіне басты ілгері.</w:t>
        <w:br/>
        <w:t>Өмірмен араласқан өсті Жамбыл,</w:t>
        <w:br/>
        <w:t>Ел басқан отты, суды кешті Жамбыл. )</w:t>
        <w:br/>
        <w:t>Құлыннан құнан да өрлеп, дөнен де өрлеп,</w:t>
        <w:br/>
        <w:t>Шыққандай бола қалды бесті Жамбыл.</w:t>
        <w:br/>
        <w:t>Он жаста ойнап жүрдім бала болып,</w:t>
        <w:br/>
        <w:t>Өлеңге бөлдім көңіл алаң болып.</w:t>
        <w:br/>
        <w:t>Райыттап тана мініп, қозы бақтым,</w:t>
        <w:br/>
        <w:t>Еңбекті иемденгенде шама келіп.</w:t>
        <w:br/>
        <w:t>Қойтнымен кеңес құрдым қыр басында,</w:t>
        <w:br/>
        <w:t>Өлеңмен ермек болдым жолдасыма.</w:t>
        <w:br/>
        <w:t>Сол еңбек қалытқыдай кетті алып,</w:t>
        <w:br/>
        <w:t>Байлардың жақындатпай мырзасына.</w:t>
        <w:br/>
        <w:t>Табылса деп, жонымыз бір тілінбей.</w:t>
        <w:br/>
        <w:t>Байтал түгіл бас қайғы болып жүріп,</w:t>
        <w:br/>
        <w:t>Қайтпекші едік, төсектен біз түңілмей!</w:t>
        <w:br/>
        <w:t>АҒАЙЫН-ТУҒАН ЕСЕН БОЛ</w:t>
        <w:br/>
        <w:t>Ел едің қүт дарыған Есім -- Малай,</w:t>
        <w:br/>
        <w:t>Қыдырып қызығыңды көрдім талай.</w:t>
        <w:br/>
        <w:t>Арқаңда үрлеп ішіп, шайқап төктім,</w:t>
        <w:br/>
        <w:t>Қайтқалы бет түзедім елге қарай.</w:t>
        <w:br/>
        <w:t>Кең біткен етек-жеңі ағайын ең,</w:t>
        <w:br/>
        <w:t>Беріпті саған дәулет соған жарай.</w:t>
        <w:br/>
        <w:t>Балаңа бесіктегі белгілі ғой,</w:t>
        <w:br/>
        <w:t>Санатқа ілінбеген Қожан қалай?</w:t>
        <w:br/>
        <w:t>Барармын баян қылып бәрін төске,</w:t>
        <w:br/>
        <w:t>Бейілің, берекеңмен болар есте.</w:t>
        <w:br/>
        <w:t>Адамның алыс жүрсе аңсары ауып,</w:t>
        <w:br/>
        <w:t>Көруге құмартары сол емес пе?!</w:t>
        <w:br/>
        <w:t>«Жан екен жағын сауған аларманда»,</w:t>
        <w:br/>
        <w:t>Артымнан мен кеткен соң солай деспе.</w:t>
        <w:br/>
        <w:t>Ат міндім, атан алдым, шекпен кидім,</w:t>
        <w:br/>
        <w:t>Жөнім жоқ, сені мақтап сөйлемеске.</w:t>
        <w:br/>
        <w:t>Ағайын-туған, есен бол,</w:t>
        <w:br/>
        <w:t>Алшайып атқа мінейін.</w:t>
        <w:br/>
        <w:t>Енді айналып келгенше,</w:t>
        <w:br/>
        <w:t>Аңсай-аңсай жүрейін.</w:t>
        <w:br/>
        <w:t>Шүйгініңе сонылап,</w:t>
        <w:br/>
        <w:t>Шынарыңа түнедім.</w:t>
        <w:br/>
        <w:t>Қош аман бол, құрметті ел,</w:t>
        <w:br/>
        <w:t>Қадіріңді білейін!</w:t>
        <w:br/>
        <w:t>ҚУҒЫН</w:t>
        <w:br/>
        <w:t>Екі жылқы алдырдым</w:t>
        <w:br/>
        <w:t>Майтөбенің"“ жонынан.</w:t>
      </w:r>
    </w:p>
    <w:p>
      <w:r>
        <w:t>Бергенім жоқ қолымнан,</w:t>
        <w:br/>
        <w:t>«Майтөбе -- Сүйінбай және Жамбыл ауылының жайлауы.</w:t>
        <w:br/>
        <w:t>13</w:t>
        <w:br/>
        <w:t>Өлеңді өркендеттім, өршіп, өстім,</w:t>
        <w:br/>
        <w:t>Көргенде жақсы жырды құстай ұштым.</w:t>
        <w:br/>
        <w:t>«Жас ақын», «жап-жақсы ақын», «Жамбыл ақын»,</w:t>
        <w:br/>
        <w:t>Дегенде, дара болып көзге түстім.</w:t>
        <w:br/>
        <w:t>Он бесте-ақ домбыраны алдым қолға,</w:t>
        <w:br/>
        <w:t>Тең басқан төрт аяғын болдым жорға.</w:t>
        <w:br/>
        <w:t>Он алты желі ұзатты, өрістетті,</w:t>
        <w:br/>
        <w:t>Түскендей бұлтартпайтын даңғыл жолға.</w:t>
        <w:br/>
        <w:t>Топ десе он жетімде тартынбадым,</w:t>
        <w:br/>
        <w:t>Семсердей майдандағы жарқылдадым.</w:t>
        <w:br/>
        <w:t>Ақынды ауылға ермек басып озып,</w:t>
        <w:br/>
        <w:t>Жұлдыздай көзге түсіп, жалтылдадым.</w:t>
        <w:br/>
        <w:t>Еріксіз он сегіз жас мінгізді атқа,</w:t>
        <w:br/>
        <w:t>Бір Жамбыл бөлінгендей екі жаққа.</w:t>
        <w:br/>
        <w:t>Бір жағы қайнап өскен қалың елім,</w:t>
        <w:br/>
        <w:t>Бір жағы атқа мінген бай мен датқа.</w:t>
        <w:br/>
        <w:t>Жауларды ел қарғаған жамандадым,</w:t>
        <w:br/>
        <w:t>Манапқа жақсы сөзді таба алмадым.</w:t>
        <w:br/>
        <w:t>Аз сөзім бай, манапқа арналғанда,</w:t>
        <w:br/>
        <w:t>Жалтақтап, ел не дер деп, алаңдадым.</w:t>
        <w:br/>
        <w:t>Келгенде жеме-жемге, елде қалдым,</w:t>
        <w:br/>
        <w:t>Шалшыққа шатылмадым, көлде қалдым.</w:t>
        <w:br/>
        <w:t>Шалқардың шалқып жүзген мен аққуы,</w:t>
        <w:br/>
        <w:t>Келмеді сасық, шалшық жерде қалғым.</w:t>
        <w:br/>
        <w:t>ӘКЕМЕ</w:t>
        <w:br/>
        <w:t>Сөртінің" ұрлап қара атын,</w:t>
        <w:br/>
        <w:t>Жазықсыз қиып қанатын,</w:t>
        <w:br/>
        <w:t>Жапанда жаяу қалдырып,</w:t>
        <w:br/>
        <w:t>Жайым жоқ қарғыс алатын.</w:t>
        <w:br/>
        <w:t>Ел арасын егер қып,</w:t>
        <w:br/>
        <w:t>Ойым жоқ шұрқан”“ салатын.</w:t>
        <w:br/>
        <w:t>Қоныстан елді бостырып,</w:t>
        <w:br/>
        <w:t>% Сөрті - кісінің аты. :</w:t>
        <w:br/>
        <w:t>жж Шүрқан -- бүлік, жанжал мағынасында.</w:t>
        <w:br/>
        <w:t>Біреулер «қайтемін» деп қалтандал жүр,</w:t>
        <w:br/>
        <w:t>Әркімнің аузына бір жалтаңдап жүр.</w:t>
        <w:br/>
        <w:t>Біреулер біліп тұрып, жете алмайды,</w:t>
        <w:br/>
        <w:t>Аяғын қандай нәрсе арқандап жүр?</w:t>
      </w:r>
    </w:p>
    <w:p>
      <w:r>
        <w:t>Көңілі кейбіреудің бұлтта жүр,</w:t>
        <w:br/>
        <w:t>Ұстауға күн мен айды жуықтап жүр.</w:t>
        <w:br/>
        <w:t>Біреулер қара сөзді қамшы қылып,</w:t>
        <w:br/>
        <w:t>Қуды мініп, құланды құрықтап жүр.</w:t>
        <w:br/>
        <w:t>Қайсысын маған соның еп көресіз?</w:t>
        <w:br/>
        <w:t>Әкетсем өзім таңдап өкпелерсіз.</w:t>
        <w:br/>
        <w:t>Сүйекемнің сүйгенін ойласаңыз,</w:t>
        <w:br/>
        <w:t>«Өлең болсын серігін» деп бересіз!</w:t>
        <w:br/>
        <w:t>жжж</w:t>
        <w:br/>
        <w:t>Айрылдым арманмгнен қайран, Бұрым,</w:t>
        <w:br/>
        <w:t>Айдай ед толықсыған аппақ нұрың.</w:t>
        <w:br/>
        <w:t>Алдандым, аяғымды шалыс бастым,</w:t>
        <w:br/>
        <w:t>Білмедім жан ашымас аға сырын.</w:t>
        <w:br/>
        <w:t>КӘМШАТ ҚЫЗ</w:t>
        <w:br/>
        <w:t>Кермиық, Кәмшат қыздың көрдік көркін,</w:t>
        <w:br/>
        <w:t>Қондырған шекесіне құндыз бөркін.</w:t>
        <w:br/>
        <w:t>Секілді алтайы түлкі сылаң қағып,</w:t>
        <w:br/>
        <w:t>Шеніне келтірмейді-ау, емін-еркін!</w:t>
        <w:br/>
        <w:t>Қырандай қияннан-ақ ілер едім,</w:t>
        <w:br/>
        <w:t>Қырқада қызыл жүзін бұрса бертін.</w:t>
        <w:br/>
        <w:t>Шаң жұқпас шашасына саңлақ едім,</w:t>
        <w:br/>
        <w:t>Сан жерде шаршы төске самғап едім.</w:t>
        <w:br/>
        <w:t>Жұртшыдай жұрт торымай, алысқа ұшып,</w:t>
        <w:br/>
        <w:t>Алатын тоятымды таңдап едім.</w:t>
        <w:br/>
        <w:t>Айдынның ақ шортанын жібермейтін,</w:t>
        <w:br/>
        <w:t>Жасымнан жаза баспас қармақ едім.</w:t>
        <w:br/>
        <w:t>Болғанмен сыртым қораш, ішім сұлу,</w:t>
        <w:br/>
        <w:t>Сол ғана тұла бойға берген жылу.</w:t>
        <w:br/>
        <w:t>Ажары бет пен іштің бірдей емес,</w:t>
        <w:br/>
        <w:t>Керек-ау, Кәмшат, соны пайым қылу!</w:t>
        <w:br/>
        <w:t>жжж</w:t>
        <w:br/>
        <w:t>Айрылдым ай жарықта Бұрымымнан,</w:t>
        <w:br/>
        <w:t>Азаптың кім құтылған құрығынан.</w:t>
        <w:br/>
        <w:t>Жастықтың желігімен жүргенімде,</w:t>
        <w:br/>
        <w:t>Келмейтін Сырдың суы жұлығымнан.</w:t>
        <w:br/>
        <w:t>Есімнен еш кетпейді қайран Бұрым,</w:t>
        <w:br/>
        <w:t>Мүшелі байланбаған ол бір құлын,</w:t>
        <w:br/>
        <w:t>Қайтесің өткен істі еске салып.</w:t>
        <w:br/>
        <w:t>Гүлжан-ау”, белгілі ғой менің сырым.</w:t>
        <w:br/>
        <w:t>САРАҢ БАЙ МЕН ЖОМАРТ КЕДЕЙ</w:t>
        <w:br/>
        <w:t>Малы көп бай жылайды қар жауғанда,</w:t>
        <w:br/>
        <w:t>Бәрін тастар ниеті малға ауғанда.</w:t>
        <w:br/>
        <w:t>Жерден алтын тапқандай кедейлер жүр,</w:t>
        <w:br/>
        <w:t>Әйелі шелек толы сүт сауғанға.</w:t>
        <w:br/>
        <w:t>Малы көп бай ертемен жейді қаймақ,</w:t>
      </w:r>
    </w:p>
    <w:p>
      <w:r>
        <w:t>Қой шығарып, кедей жүр қозыны айдап.</w:t>
        <w:br/>
        <w:t>Ең болмаса, айранға тойғызса деп,</w:t>
        <w:br/>
        <w:t>Жатса, тұрса тілейді «а, құдайлап».</w:t>
        <w:br/>
        <w:t>Сараң байдың үйіне қонақ келсе,</w:t>
        <w:br/>
        <w:t>Қояды кәрі қойын ол ыңғайлап.</w:t>
        <w:br/>
        <w:t>Кедей жомарт үйіне мейман келсе,</w:t>
        <w:br/>
        <w:t>Жалғыз қойдың тұрады басын байлап.</w:t>
        <w:br/>
        <w:t>жжж</w:t>
        <w:br/>
        <w:t>Бай жалтаң, кедей қалтаң, халық дархан,</w:t>
        <w:br/>
        <w:t>Көп жердің дәмін таттық сыбай-салтаң.</w:t>
        <w:br/>
        <w:t>Елімнің азаматын таныс қылған,</w:t>
        <w:br/>
        <w:t>От жырым, қызыл тілім, сенің арқаң!</w:t>
        <w:br/>
        <w:t>ӨЛЕҢШІ ОМАРҒА</w:t>
        <w:br/>
        <w:t>Жағынба байға босқа, Омар ақын,</w:t>
        <w:br/>
        <w:t>Байлардан саған, мынау, кедей жақын.</w:t>
        <w:br/>
        <w:t>%ТГұлжан -- Жамбылдың жеңгесі.</w:t>
        <w:br/>
        <w:t>Пп</w:t>
        <w:br/>
        <w:t>18</w:t>
        <w:br/>
        <w:t>Біреуі жатсын домалап.</w:t>
        <w:br/>
        <w:t>Жылқы бақсын біреуі -</w:t>
        <w:br/>
        <w:t>Асауларды күделеп.</w:t>
        <w:br/>
        <w:t>Сөз сөйлесін біреуі --</w:t>
        <w:br/>
        <w:t>Көп ішінде сүбелеп.</w:t>
        <w:br/>
        <w:t>«Жақсы лепес -- жарты ырыс»,</w:t>
        <w:br/>
        <w:t>Ескіден қалған мақал-ды.</w:t>
        <w:br/>
        <w:t>Соза берін қайтейін,</w:t>
        <w:br/>
        <w:t>Бата аяғы тақалды.</w:t>
        <w:br/>
        <w:t>ӨСИЕТ</w:t>
        <w:br/>
        <w:t>Ой-хой, дүние серуен!</w:t>
        <w:br/>
        <w:t>Адам бір көшкен керуен.</w:t>
        <w:br/>
        <w:t>Дүниені қызық қалдырып,</w:t>
        <w:br/>
        <w:t>Асамыз өмір белінен.</w:t>
        <w:br/>
        <w:t>Кірсе лебіз -- шықса жоқ,</w:t>
        <w:br/>
        <w:t>Хауіп етіңдер өлімнен.</w:t>
        <w:br/>
        <w:t>Қылышбайдан таралып.</w:t>
        <w:br/>
        <w:t>Сөз нүсқасы келінген.</w:t>
        <w:br/>
        <w:t>Дос-жаранға, кемтарға,</w:t>
        <w:br/>
        <w:t>Қайырлы бол делінген!</w:t>
        <w:br/>
        <w:t>Қылған қайыр болмаса,</w:t>
        <w:br/>
        <w:t>Не әкетесің өмірден?!</w:t>
        <w:br/>
        <w:t>Дәулетіңнен не пайда,</w:t>
        <w:br/>
        <w:t>Таусылмастай көрінген?!</w:t>
        <w:br/>
        <w:t>Жалғыз мұраң сол болар.</w:t>
        <w:br/>
        <w:t>Қол қайырың берілген.</w:t>
        <w:br/>
        <w:t>Басқа дүние бірі де,</w:t>
      </w:r>
    </w:p>
    <w:p>
      <w:r>
        <w:t>Көмілмейді кебінмен.</w:t>
        <w:br/>
        <w:t>жжж</w:t>
        <w:br/>
        <w:t>Көп қарға тең келмейді бір сұңқарға,</w:t>
        <w:br/>
        <w:t>Көп жылқы тең келмейді бір тұлпарға.</w:t>
        <w:br/>
        <w:t>Жақсының әрқашан да жөні бөлек,</w:t>
        <w:br/>
        <w:t>Жаман адам жарамас бір қымтарға.</w:t>
        <w:br/>
        <w:t>ТОҚТАҒҰЛҒА</w:t>
        <w:br/>
        <w:t>Келдің бе, ақиығым, алыс жерден,</w:t>
        <w:br/>
        <w:t>Өтіпсің самғап ұшып, асқар белден.</w:t>
        <w:br/>
        <w:t>Алмас пышақ қап түбінде жатпас деген,</w:t>
        <w:br/>
        <w:t>Хан-төре айналмай ма, сендей ерден.</w:t>
        <w:br/>
        <w:t>2--1353</w:t>
        <w:br/>
        <w:t>ЖАЛҒЫЗБЫН ДЕП ЖҮРМЕСІН</w:t>
        <w:br/>
        <w:t>Сәлем айт, барсан Абайға,</w:t>
        <w:br/>
        <w:t>Кеңесі кеткен талайға.</w:t>
        <w:br/>
        <w:t>Ауырды жеңген қара жер,</w:t>
        <w:br/>
        <w:t>Сабырлы болсын қалайда!</w:t>
        <w:br/>
        <w:t>Бір жүтқан судай дүниесін,</w:t>
        <w:br/>
        <w:t>Ашысын татып күймесін.</w:t>
        <w:br/>
        <w:t>Жапанға біткен бәйтерек,</w:t>
        <w:br/>
        <w:t>Жалғызбын деп жүрмесін!</w:t>
        <w:br/>
        <w:t>Кемелге келген асыл-ай,</w:t>
        <w:br/>
        <w:t>Тасқынды тәңір басуы-ай!</w:t>
        <w:br/>
        <w:t>Нар көтерген ауырға,</w:t>
        <w:br/>
        <w:t>Арқасын тоссын жасымай!</w:t>
        <w:br/>
        <w:t>ТІЛЕМІСКЕ</w:t>
        <w:br/>
        <w:t>Ей, Тілеміс, Тілеміс!</w:t>
        <w:br/>
        <w:t>Тілің мірдің оғындай.</w:t>
        <w:br/>
        <w:t>Тиіп кетсе күйдірген,</w:t>
        <w:br/>
        <w:t>Сексеуілдің шоғындай.</w:t>
        <w:br/>
        <w:t>Қарсы келген жау болса,</w:t>
        <w:br/>
        <w:t>Құтылмайды соғылмай.</w:t>
        <w:br/>
        <w:t>Құр сүлдесі қалғанша,</w:t>
        <w:br/>
        <w:t>Қара терге шомылмай!</w:t>
        <w:br/>
        <w:t>Кебекбай мен Ноғайбай,</w:t>
        <w:br/>
        <w:t>Тіліңнең-ақ именіп,</w:t>
        <w:br/>
        <w:t>Жүр ғой сені соға алмай!</w:t>
        <w:br/>
        <w:t>БАТА</w:t>
        <w:br/>
        <w:t>«Әумиін» деп қолыңды жай,</w:t>
        <w:br/>
        <w:t>Қабат тусын күн менен ай.</w:t>
        <w:br/>
        <w:t>Алғаның болсын сайма-сай,</w:t>
        <w:br/>
        <w:t>Қапалық болмай кезінде,</w:t>
        <w:br/>
        <w:t>Ылғи болсын мамыражай.</w:t>
        <w:br/>
        <w:t>Қос-қостан тауып үл мен қыз,</w:t>
        <w:br/>
        <w:t>Мінгені болсын жорға тай,</w:t>
        <w:br/>
        <w:t>Ертең ерте біреуі -</w:t>
        <w:br/>
        <w:t>Қойға кетсін қудалап,</w:t>
        <w:br/>
        <w:t>Түйеге кетсін біреуі --</w:t>
        <w:br/>
        <w:t>Екі көзін уқалап.</w:t>
      </w:r>
    </w:p>
    <w:p>
      <w:r>
        <w:t>Егін ексін біреуі -</w:t>
        <w:br/>
        <w:t>Су сағасын томалап.</w:t>
        <w:br/>
        <w:t>Оттың басын шаңдатып,</w:t>
        <w:br/>
        <w:t>17</w:t>
        <w:br/>
        <w:t>юЮ</w:t>
        <w:br/>
        <w:t>Солмай ма көктемдегі әдемі гүл,</w:t>
        <w:br/>
        <w:t>Оңбай ма арудағы алқызыл түр?</w:t>
        <w:br/>
        <w:t>Еңкейіп, екіндіге күн құласа,</w:t>
        <w:br/>
        <w:t>Көоріксіз көрінбей ме дүние бір?!</w:t>
        <w:br/>
        <w:t>Осының бәрі мысал ойлағанға,</w:t>
        <w:br/>
        <w:t>Кәмшат қыз, ойлан, ойланба, оны өзің біл.</w:t>
        <w:br/>
        <w:t>Көңілге келіп бір сөз қалғаннан соң,</w:t>
        <w:br/>
        <w:t>Тынар ма, айтып өтпей қу қызыл тіл!</w:t>
        <w:br/>
        <w:t>Сыртың бір сұлу жан екен</w:t>
        <w:br/>
        <w:t>Сыпайы көзге көрінген.</w:t>
        <w:br/>
        <w:t>Сыр-мінезің бар екен,</w:t>
        <w:br/>
        <w:t>Сөйлесуге ерінген.</w:t>
        <w:br/>
        <w:t>Қамқа қамзол киініп,</w:t>
        <w:br/>
        <w:t>Қас-қабағың керілген.</w:t>
        <w:br/>
        <w:t>Қарапайым адамнан,</w:t>
        <w:br/>
        <w:t>Менсінбеген, жерінген,</w:t>
        <w:br/>
        <w:t>Жүұбайыңды есіттім,</w:t>
        <w:br/>
        <w:t>Таңдап тапқан еліңнен.</w:t>
        <w:br/>
        <w:t>Өзі қарау. тарыншақ,</w:t>
        <w:br/>
        <w:t>Хас. Қарымбай, делінген.</w:t>
        <w:br/>
        <w:t>Салғаныңды көрермін,</w:t>
        <w:br/>
        <w:t>Соған барып серуен.</w:t>
        <w:br/>
        <w:t>Сөйлесермін оралып,</w:t>
        <w:br/>
        <w:t>Сонда Кәмшат, сенімен!</w:t>
        <w:br/>
        <w:t>БҰРЫМҒА</w:t>
        <w:br/>
        <w:t>Сен лашын болғанда, мен ақсұңқар</w:t>
        <w:br/>
        <w:t>Бір көріп дидарыңа болдым іңкәр.</w:t>
        <w:br/>
        <w:t>Көркің бар көрген адам таң қалғандай,</w:t>
        <w:br/>
        <w:t>Шыққандай жүзден жүйрік, мыңнаң тұлпар.</w:t>
        <w:br/>
        <w:t>Жасымнан жақсыларды жағаладым,</w:t>
        <w:br/>
        <w:t>Алатау. Қаратауды араладым.</w:t>
        <w:br/>
        <w:t>Қай тұсқа аттың басын тіресем де.</w:t>
        <w:br/>
        <w:t>Өзіңнең басқа сұлу таба алмадым.</w:t>
        <w:br/>
        <w:t>Жәрқ еткен оқтан үшқыр бота көзің.</w:t>
        <w:br/>
        <w:t>Болқытар қорғасындай айтқан сөзің,</w:t>
        <w:br/>
        <w:t>Сыртыңнан атыңды естіп жүруші едім,</w:t>
        <w:br/>
        <w:t>Қаңбақтай жел аударған келді-ау кезім.</w:t>
      </w:r>
    </w:p>
    <w:p>
      <w:r>
        <w:t>ЖАБАЕВ</w:t>
        <w:br/>
        <w:t>Жамбыл</w:t>
        <w:br/>
        <w:t>2</w:t>
        <w:br/>
        <w:t>Жылады сорлы халық малын айтып,</w:t>
        <w:br/>
        <w:t>«Кеткен соң қолдан шығып келмес қайтып»,</w:t>
        <w:br/>
        <w:t>Дейді де еңірейді, егіледі,</w:t>
        <w:br/>
        <w:t>Қайғының күнді-түні күйін тартып.</w:t>
        <w:br/>
        <w:t>«Верныйдың» қадам баспай қаласына,</w:t>
        <w:br/>
        <w:t>Кемпір, шал жылап жатыр баласына.</w:t>
        <w:br/>
        <w:t>Ешбір ем табылмады іздесе де,</w:t>
        <w:br/>
        <w:t>Халықтың жүректегі жарасына.</w:t>
        <w:br/>
        <w:t>Пристав келіп қалды бала сұрап,</w:t>
        <w:br/>
        <w:t>Ел жатыр бермейміз деп қойдай шулап.</w:t>
        <w:br/>
        <w:t>«Қырсаң да баламызды бермейміз» деп,</w:t>
        <w:br/>
        <w:t>Тайсалмай әке-шеше жатыр сұлап.</w:t>
        <w:br/>
        <w:t>Пристав ашуланды «аламыз» ден,</w:t>
        <w:br/>
        <w:t>Жігіттер тұр: «бармаймыз, қаламыз» деп.</w:t>
        <w:br/>
        <w:t>«Егерде бұл түріңді өзгертпесең,</w:t>
        <w:br/>
        <w:t>Басыңа бір ойранды саламыз» деп.</w:t>
        <w:br/>
        <w:t>Ел-ел боп, жиылды кеп, әрбір сайға,</w:t>
        <w:br/>
        <w:t>Ал, әлеумет, қарандар мына жайға.</w:t>
        <w:br/>
        <w:t>Сеңдей болып соғылып толқындады,</w:t>
        <w:br/>
        <w:t>«Бір сая бола ма деп -- шыбын жанға?»</w:t>
        <w:br/>
        <w:t>Жиылды бозбалалар бір кезеңге,</w:t>
        <w:br/>
        <w:t>«Қарғалы» деген тасқын бір өзенге.</w:t>
        <w:br/>
        <w:t>Пристав кетті «еріксіз аламын» деп,</w:t>
        <w:br/>
        <w:t>Көресің бұл істідеп, кезегінде.</w:t>
        <w:br/>
        <w:t>Бәрін де ол пристав жаттап алды,</w:t>
        <w:br/>
        <w:t>Басшыларын қағазға хаттап алды.</w:t>
        <w:br/>
        <w:t>Аттандырып, бұл елге солдаттарын,</w:t>
        <w:br/>
        <w:t>Басты-басты кісіні саптап алды.</w:t>
        <w:br/>
        <w:t>Күн ыстық, қайнап тұрған сарша тамыз,</w:t>
        <w:br/>
        <w:t>Жанында қан, малында қалмай маңыз.</w:t>
        <w:br/>
        <w:t>Оразаның күні еді сол уақытта,</w:t>
        <w:br/>
        <w:t>Бүл күнде оразаны не қыламыз!</w:t>
        <w:br/>
        <w:t>Суында Қарғалының ауыз ашты,</w:t>
        <w:br/>
        <w:t>Бір пәлекет халыққа душарласты.</w:t>
        <w:br/>
        <w:t>Басшылары кеткен соң тағат алмай,</w:t>
      </w:r>
    </w:p>
    <w:p>
      <w:r>
        <w:t>Жиылған жүрт дағдарып жанталасты.</w:t>
        <w:br/>
        <w:t>Келді де, алып кетті жақсыны айдап,</w:t>
        <w:br/>
        <w:t>Барады боздақтардың көзі жайнап.</w:t>
        <w:br/>
        <w:t>Күн ыстық, қайнап тұрған сарша тамыз,</w:t>
        <w:br/>
        <w:t>Жөнелді абақтыға соры қайнап.</w:t>
        <w:br/>
        <w:t>Жақсыдан жақсы қоймай алды санап,</w:t>
        <w:br/>
        <w:t>Қамалды абақтыға қырғыз, қазақ.</w:t>
        <w:br/>
        <w:t>Білмеді не болғанын сырттағы ел,</w:t>
        <w:br/>
        <w:t>Қамалғандар тірідей тартты азап.</w:t>
        <w:br/>
        <w:t>Шулайды абақтыға қамалған көп,</w:t>
        <w:br/>
        <w:t>Сырттағы жүр: «біз енді қайтеміз?» деп,</w:t>
        <w:br/>
        <w:t>Губернатор жандарал жауапқа алды:</w:t>
        <w:br/>
        <w:t>«Жайлауда ту көтеріп, шапқан кім?» деп.</w:t>
        <w:br/>
        <w:t>Ешқайсысы айтпаған соң айғай сап кеп,</w:t>
        <w:br/>
        <w:t>Өзі айтты жандаралдың «Бекболат!» деп.</w:t>
        <w:br/>
        <w:t>Бекболат бола қалса ту көтерген,</w:t>
        <w:br/>
        <w:t>Бұйрық қылды: «Дарға асып, тарт!» деп.</w:t>
        <w:br/>
        <w:t>Қалиқұлды бірге жазды дарасына,</w:t>
        <w:br/>
        <w:t>Байбосын қоса кетті арасында.</w:t>
        <w:br/>
        <w:t>Абақтыда қалғандар естен танды,</w:t>
        <w:br/>
        <w:t>Көзінің қамшы тиіп қарасына.</w:t>
        <w:br/>
        <w:t>Әкетті байғұстарды арбаға сап:</w:t>
        <w:br/>
        <w:t>«Иманыңды айтатын молдаңды тап.</w:t>
        <w:br/>
        <w:t>Үндеріңді шығарма, өңкей надан.</w:t>
        <w:br/>
        <w:t>Мұнан былай сөйлеме, аузыңды жап!»</w:t>
        <w:br/>
        <w:t>Самсыны&lt; алған екен Ботпай” қамап,</w:t>
        <w:br/>
        <w:t>Оларды жігітімен кетті сабан.</w:t>
        <w:br/>
        <w:t>Тұтқындарды босатып ала алмады,</w:t>
        <w:br/>
        <w:t>Бір пәлеге екінші пәле жамап.</w:t>
        <w:br/>
        <w:t>“ Самсы -- жер аты.</w:t>
        <w:br/>
        <w:t>ж" Ботпай -- ру аты.</w:t>
        <w:br/>
        <w:t>-</w:t>
        <w:br/>
        <w:t>Халыққа мұңлы зарыққан.</w:t>
        <w:br/>
        <w:t>Шер-құмардан шығарып,</w:t>
        <w:br/>
        <w:t>Шертейін күйлі өленді,</w:t>
        <w:br/>
        <w:t>Жасымнан бойға дарытқан.</w:t>
        <w:br/>
        <w:t>Өлең деген өнер-ді,</w:t>
        <w:br/>
        <w:t>Дәулет -- елдің ырысы,</w:t>
        <w:br/>
        <w:t>Сарқылмас қазан кемерлі.</w:t>
        <w:br/>
        <w:t>Шаршамастан шалдығып,</w:t>
        <w:br/>
        <w:t>Араладым әр елді.</w:t>
        <w:br/>
        <w:t>Ұлы той, жиын астарда,</w:t>
        <w:br/>
        <w:t>Арқа, Алатау асқарда,</w:t>
        <w:br/>
        <w:t>Жиналған топта кәрі-жас,</w:t>
        <w:br/>
        <w:t>Сүйсіне тыңдап кенелді.</w:t>
        <w:br/>
        <w:t>Жиырмаға жасым келгенде,</w:t>
        <w:br/>
        <w:t>Ор текедей желгенде,</w:t>
      </w:r>
    </w:p>
    <w:p>
      <w:r>
        <w:t>Алдымнан шыққан кес-кестеп,</w:t>
        <w:br/>
        <w:t>Жолықтым талай мергенге,</w:t>
        <w:br/>
        <w:t>Тісін қайрап жүрсе де,</w:t>
        <w:br/>
        <w:t>Ата алмады сығалап,</w:t>
        <w:br/>
        <w:t>Қарамды мерген көргенде,</w:t>
        <w:br/>
        <w:t>Тірі күнде аттырсам,</w:t>
        <w:br/>
        <w:t>Қолыма қылыш шаптырсам,</w:t>
        <w:br/>
        <w:t>Өзімді санап мен жүрдім,</w:t>
        <w:br/>
        <w:t>Тірі емес -- өлгенге!</w:t>
        <w:br/>
        <w:t>Жиырма беске асқанда,</w:t>
        <w:br/>
        <w:t>Ай ілесті аспанда!</w:t>
        <w:br/>
        <w:t>Жұлдыздар тұрды сығалап,</w:t>
        <w:br/>
        <w:t>Шырқап әнге басқанда!</w:t>
        <w:br/>
        <w:t>Талқандап бұздым бөгеуді,</w:t>
        <w:br/>
        <w:t>Кемелге келіп тасқанда.</w:t>
        <w:br/>
        <w:t>Үлгі беріп өлеңнен,</w:t>
        <w:br/>
        <w:t>Елге ұрық шашқанда.</w:t>
        <w:br/>
        <w:t>Жарыспақ болып келгендер,</w:t>
        <w:br/>
        <w:t>Шіаңға ілеспей қашқанда.</w:t>
        <w:br/>
        <w:t>Домбыраның пернесін,</w:t>
        <w:br/>
        <w:t>Дами берді он саусақ,</w:t>
        <w:br/>
        <w:t>Дем алмастан басқанда.</w:t>
        <w:br/>
        <w:t>Жолдас болған домбыра,</w:t>
        <w:br/>
        <w:t>Жамбыл да қалмас болдыра</w:t>
        <w:br/>
        <w:t>Отыз да жатыр ойланып,</w:t>
        <w:br/>
        <w:t>ТОЛҒАУ</w:t>
        <w:br/>
        <w:t>Жас отызға келгенде,</w:t>
        <w:br/>
        <w:t>Даланың түрі өзгерді,</w:t>
        <w:br/>
        <w:t>Өзгергенін көз көрді.</w:t>
        <w:br/>
        <w:t>Күл-талқан боп төрт қазы,</w:t>
        <w:br/>
        <w:t>Болыстарға сөз берді.</w:t>
        <w:br/>
        <w:t>Аранын ашты бай, манап,</w:t>
        <w:br/>
        <w:t>Үдете түсті езгенді.</w:t>
        <w:br/>
        <w:t>Ел налыды қонысқа,</w:t>
        <w:br/>
        <w:t>Бас билігі болыста.</w:t>
        <w:br/>
        <w:t>Болыс сайлау, қан төгіс,</w:t>
        <w:br/>
        <w:t>Ақша төгу үйезге.</w:t>
        <w:br/>
        <w:t>Приставка жалбандау,</w:t>
        <w:br/>
        <w:t>Құдайындай сиыну,</w:t>
        <w:br/>
        <w:t>Әкім болған болысқа.</w:t>
        <w:br/>
        <w:t>Сайлау үшін шабысты,</w:t>
        <w:br/>
        <w:t>Елді быт-шыт бөліп ап,</w:t>
        <w:br/>
        <w:t>Ырсылдасып алысты.</w:t>
        <w:br/>
        <w:t>Ылай судың ішінде</w:t>
        <w:br/>
        <w:t>Көр наһандай қағысты.</w:t>
        <w:br/>
        <w:t>Бозға түскен өрттейін,</w:t>
        <w:br/>
        <w:t>Елді үйтіп тауысты.</w:t>
        <w:br/>
        <w:t>Жер ошақтың басында,</w:t>
        <w:br/>
        <w:t>Ит пенен ит жолығып,</w:t>
      </w:r>
    </w:p>
    <w:p>
      <w:r>
        <w:t>Аузына май жағысты.</w:t>
        <w:br/>
        <w:t>Жылан ба әлде, немене,</w:t>
        <w:br/>
        <w:t>Әкім емес, кене ме?</w:t>
        <w:br/>
        <w:t>Зәрлі тілді, улы азу,</w:t>
        <w:br/>
        <w:t>Аш бүйірден жабысты.</w:t>
        <w:br/>
        <w:t>П</w:t>
        <w:br/>
        <w:t>Құлманбетпен салыстым,</w:t>
        <w:br/>
        <w:t>Күшті ақынмен алыстым.</w:t>
        <w:br/>
        <w:t>Итермелен манаптар,</w:t>
        <w:br/>
        <w:t>Жыртуын жырттым намыстың.</w:t>
        <w:br/>
        <w:t>Қырықтың қырын бір басып,</w:t>
        <w:br/>
        <w:t>Елудің шықтым беліне,</w:t>
        <w:br/>
        <w:t>Сүңгідім шалқар көліне.</w:t>
        <w:br/>
        <w:t>25</w:t>
        <w:br/>
        <w:t>Ортадан орным жоғары,</w:t>
        <w:br/>
        <w:t>Үйдің шықтым төріне.</w:t>
        <w:br/>
        <w:t>Ел сүймеген адамның,</w:t>
        <w:br/>
        <w:t>Жоламай кеттім шеніне.</w:t>
        <w:br/>
        <w:t>Алпыстың келдім бесіне,</w:t>
        <w:br/>
        <w:t>Елдің күйі кен түсті,</w:t>
        <w:br/>
        <w:t>Қартайған сайын есіме.</w:t>
        <w:br/>
        <w:t>Терең-терең ойландым,</w:t>
        <w:br/>
        <w:t>Мұңды шаға жырладым,</w:t>
        <w:br/>
        <w:t>Жақсылыққа жетпесем,</w:t>
        <w:br/>
        <w:t>Тудым дедім несіне?!</w:t>
        <w:br/>
        <w:t>Шиеленген ел күйі,</w:t>
        <w:br/>
        <w:t>Қалмаған соң шешіле.</w:t>
        <w:br/>
        <w:t>Ызалы сөз әкімге -</w:t>
        <w:br/>
        <w:t>Қарсы айтылды көсіле.</w:t>
        <w:br/>
        <w:t>Ел құлағын шулатты</w:t>
        <w:br/>
        <w:t>Сол кездерде бір соғыс:</w:t>
        <w:br/>
        <w:t>-- Кіммен жатыр соғысып?</w:t>
        <w:br/>
        <w:t>Кесілген бас, аққан қан,</w:t>
        <w:br/>
        <w:t>Ел жүрегін шошытып,</w:t>
        <w:br/>
        <w:t>Қора-қора адамды,</w:t>
        <w:br/>
        <w:t>Күнде айдады тоғытып.</w:t>
        <w:br/>
        <w:t>Көлге айдаған қойдай ғып,</w:t>
        <w:br/>
        <w:t>Қызыл қанға обытып.</w:t>
        <w:br/>
        <w:t>Соғысқа болыс болысып.</w:t>
        <w:br/>
        <w:t>Малы бардан мал алды,</w:t>
        <w:br/>
        <w:t>Малы жоқтан жан алды.</w:t>
        <w:br/>
        <w:t>Аралдағы қояндай,</w:t>
        <w:br/>
        <w:t>Ел топанға қамалды.</w:t>
        <w:br/>
        <w:t>Әнші, жыршы ақыннан,</w:t>
        <w:br/>
        <w:t>Елдің досы жақыннан.</w:t>
        <w:br/>
        <w:t>Шашылды да зәрлі жыр,</w:t>
        <w:br/>
        <w:t>Көпшілікке таралды.</w:t>
        <w:br/>
        <w:t>Ш</w:t>
        <w:br/>
        <w:t>Арық ел алабұта тұрған ықтап,</w:t>
        <w:br/>
        <w:t>Жайлаған мына қырсық неден мықтап?</w:t>
        <w:br/>
        <w:t>Қажығанның үстіне қанды соғыс,</w:t>
        <w:br/>
        <w:t>Жығылғанның үстіне жұдырықтап.</w:t>
      </w:r>
    </w:p>
    <w:p>
      <w:r>
        <w:t>Ақыны, әнші, күйші қыруар жан,</w:t>
        <w:br/>
        <w:t>Аймағын Жетісудың жинап алған.</w:t>
        <w:br/>
        <w:t>Заманға қайғы жемес пе,</w:t>
        <w:br/>
        <w:t>Домбырасын қолға алып,</w:t>
        <w:br/>
        <w:t>Жамбыл ақын толғаса!</w:t>
        <w:br/>
        <w:t>жжж</w:t>
        <w:br/>
        <w:t>Халықтың еркі кетті баласынан,</w:t>
        <w:br/>
        <w:t>Сөзімнің ғибрат ал сарасынан.</w:t>
        <w:br/>
        <w:t>Ақ патша бұйрық қылды солдат бер деп,</w:t>
        <w:br/>
        <w:t>Он тоғыз -- отыз бірдің арасынан.</w:t>
        <w:br/>
        <w:t>Осыған тірі отырып көнеміз бе,</w:t>
        <w:br/>
        <w:t>Іріктеп бар боздақты береміз бе?!</w:t>
        <w:br/>
        <w:t>Болмаса елдік қылып, тізе қосып,</w:t>
        <w:br/>
        <w:t>Батырға қол бастаған ереміз бе?!</w:t>
        <w:br/>
        <w:t>ПАТША ӘМІРІ ТАРЫЛДЫ</w:t>
        <w:br/>
        <w:t>(1916 жылғы оқиға)</w:t>
        <w:br/>
        <w:t>Қызығыңды көн көрдім,</w:t>
        <w:br/>
        <w:t>Қарабастау, Құлансаз".</w:t>
        <w:br/>
        <w:t>Күндерімді өткердім,</w:t>
        <w:br/>
        <w:t>Сенде жүріп ұзақ жаз.</w:t>
        <w:br/>
        <w:t>Көкорайға жайылған,</w:t>
        <w:br/>
        <w:t>Секілді едік үйрек, қаз.</w:t>
        <w:br/>
        <w:t>Ештеңе жоқ уайымнан,</w:t>
        <w:br/>
        <w:t>Жүруші едік көңіл мәз.</w:t>
        <w:br/>
        <w:t>Патша әмірі тарылды,</w:t>
        <w:br/>
        <w:t>Оған қылар бар ма ылаж?!</w:t>
        <w:br/>
        <w:t>Ішке толған зарымды,</w:t>
        <w:br/>
        <w:t>Кімге айтармын қылып наз!</w:t>
        <w:br/>
        <w:t>Көген көзді қосақтап,</w:t>
        <w:br/>
        <w:t>Қалай қиып берерміз?!</w:t>
        <w:br/>
        <w:t>Көздің жасы моншақтап,</w:t>
        <w:br/>
        <w:t>Көңіл шер боп өлерміз.</w:t>
        <w:br/>
        <w:t>Көк жайлауды қалдырып,</w:t>
        <w:br/>
        <w:t>Қайда көшіп кетерміз?!</w:t>
        <w:br/>
        <w:t>Көкіректі зар қылып,</w:t>
        <w:br/>
        <w:t>Қорлықпен қайтып өтерміз?!</w:t>
        <w:br/>
        <w:t>«Бес үйден бір жігіт!» деп,</w:t>
        <w:br/>
        <w:t>Болыстар жүр шапқылап.</w:t>
        <w:br/>
        <w:t>“ Қарабастау, Құлансаз -- Сүйінбай мен Жамбыл ауылының жайлауы.</w:t>
        <w:br/>
        <w:t>20</w:t>
        <w:br/>
        <w:t>28</w:t>
        <w:br/>
        <w:t>АҚЫН БОЛДЫМ</w:t>
        <w:br/>
        <w:t>Ақын болдым он үште,</w:t>
        <w:br/>
        <w:t>Алтын құстай тарандым!</w:t>
        <w:br/>
        <w:t>Алды-артыма қарандым,</w:t>
        <w:br/>
        <w:t>Шарықтадым әр жерде,</w:t>
        <w:br/>
        <w:t>Келгенінше шамамның.</w:t>
      </w:r>
    </w:p>
    <w:p>
      <w:r>
        <w:t>Жауап бергім. келмейді,</w:t>
        <w:br/>
        <w:t>Десе қайда барасың?</w:t>
        <w:br/>
        <w:t>Байқадым біраз аралап,</w:t>
        <w:br/>
        <w:t>Шапырашты, Екей баласын.</w:t>
        <w:br/>
        <w:t>Ақындық қонбай тұрғанда,</w:t>
        <w:br/>
        <w:t>Жалтақтап Жамбыл тұратын,</w:t>
        <w:br/>
        <w:t>Ұлық пенен төренің,</w:t>
        <w:br/>
        <w:t>Ұрлағандай танасын.</w:t>
        <w:br/>
        <w:t>Шарласын Жамбыл шарықтап,</w:t>
        <w:br/>
        <w:t>Қырандайын қалықтап,</w:t>
        <w:br/>
        <w:t>Байқасын үні, шамасын.</w:t>
        <w:br/>
        <w:t>Ағайын елдің ішінен,</w:t>
        <w:br/>
        <w:t>Сөз ұқпайтын кісіден,</w:t>
        <w:br/>
        <w:t>Таппады Жамбыл бағасын.</w:t>
        <w:br/>
        <w:t>Жасымадым, өрледім,</w:t>
        <w:br/>
        <w:t>Домбырамды сермедім.</w:t>
        <w:br/>
        <w:t>Ақындармен таласып,</w:t>
        <w:br/>
        <w:t>Жүйрікпенен жанасып,</w:t>
        <w:br/>
        <w:t>Жалған ақын кез болса,</w:t>
        <w:br/>
        <w:t>Жасқанып жол бермедім.</w:t>
        <w:br/>
        <w:t>Тасқындады өлеңім,</w:t>
        <w:br/>
        <w:t>Дамыды шалқып өнерім.</w:t>
        <w:br/>
        <w:t>Толтыруға ұмтылдым,</w:t>
        <w:br/>
        <w:t>Өлеңімнің олқы кемерін.</w:t>
        <w:br/>
        <w:t>Садақтайын сайланып,</w:t>
        <w:br/>
        <w:t>Сөз өткірін ойланып,</w:t>
        <w:br/>
        <w:t>Ататын оқтай безеңдім.</w:t>
        <w:br/>
        <w:t>Жел сөзден тауып табысты,</w:t>
        <w:br/>
        <w:t>Жібермедім намысты.</w:t>
        <w:br/>
        <w:t>Қисықты түзеп мінедім,</w:t>
        <w:br/>
        <w:t>Артықты тілмен теңедім.</w:t>
        <w:br/>
        <w:t>Арқасында жел сөздің,</w:t>
        <w:br/>
        <w:t>Жақын еттім алысты,</w:t>
        <w:br/>
        <w:t>Жас Жамбыл елмен танысты.</w:t>
        <w:br/>
        <w:t>Өтірікті сүймедім,</w:t>
        <w:br/>
        <w:t>Сабаннан төсек, ерден жастық етіп,</w:t>
        <w:br/>
        <w:t>Жатарға жай салғызды ат қорадан.</w:t>
        <w:br/>
        <w:t>Сорпасы капустаның ыстығына,</w:t>
        <w:br/>
        <w:t>Сәкеге -- бес кісіге бір қара нан.</w:t>
        <w:br/>
        <w:t>Қырық тиын күндігіне ақша беріп,</w:t>
        <w:br/>
        <w:t>Нан пұлын алып тұрды ұстап сонан.</w:t>
        <w:br/>
        <w:t>«Үгіт айт, патшаны мақта» деді,</w:t>
        <w:br/>
        <w:t>«Болып жатқан соғысты жақта» деді.</w:t>
        <w:br/>
        <w:t>Жыр айтсаң, құдай менен пайғамбарды айт,</w:t>
        <w:br/>
        <w:t>Онан басқа жырыңды айтпа деді.</w:t>
        <w:br/>
        <w:t>Ол айтты, тіл кескендей үндемедім,</w:t>
        <w:br/>
        <w:t>Ол жиыннан табылмай бір керегім.</w:t>
        <w:br/>
        <w:t>Ақын, жыршы топырлап жеті жаттық</w:t>
        <w:br/>
        <w:t>Түсінгенім болмады мүлде менің.</w:t>
        <w:br/>
        <w:t>Ұстаған қанды тырнақ елді қысты,</w:t>
        <w:br/>
        <w:t>Кім болмақ ызаланса елден күшті?!</w:t>
        <w:br/>
        <w:t>Жамбыл қарт жетпіс екі жасағанда,</w:t>
        <w:br/>
        <w:t>Николай ұрған доптай тақтан ұшты.</w:t>
        <w:br/>
        <w:t>жжж</w:t>
      </w:r>
    </w:p>
    <w:p>
      <w:r>
        <w:t>Жасымнан атым аян Жамбыл едім,</w:t>
        <w:br/>
        <w:t>Сүрінбес қара өлеңге даңғыл едім.</w:t>
        <w:br/>
        <w:t>Самғасам сары түнде шалдырмайтын,</w:t>
        <w:br/>
        <w:t>Қарқырап қайран даусым қалды менің.</w:t>
        <w:br/>
        <w:t>Шалқыған самғап көкке қайран әнім,</w:t>
        <w:br/>
        <w:t>Кіргіздің талай жерде тойдың сәнін.</w:t>
        <w:br/>
        <w:t>А десем, аузымнан бытырайды,</w:t>
        <w:br/>
        <w:t>Шіркінге, не болғанын біле алмадым?!</w:t>
        <w:br/>
        <w:t>Тәжібай, саған қалай менің мұңым,</w:t>
        <w:br/>
        <w:t>Бұл сенен бір сұраған нағыз сырым.</w:t>
        <w:br/>
        <w:t>Әнді алған көкейімнен сыңғырлаған,</w:t>
        <w:br/>
        <w:t>Кінәлі, бәлкім бұған, кәрілігім?!</w:t>
        <w:br/>
        <w:t>27</w:t>
        <w:br/>
        <w:t>3-1353</w:t>
        <w:br/>
        <w:t>Қасиетін бергендей.</w:t>
        <w:br/>
        <w:t>Кәрілік емес сол күнде,</w:t>
        <w:br/>
        <w:t>Қажытқан мені замана.</w:t>
        <w:br/>
        <w:t>Қақырық қатып, шер болды,</w:t>
        <w:br/>
        <w:t>Қайғы-дерт ішке жамала.</w:t>
        <w:br/>
        <w:t>Елу жыл қырғын болса да</w:t>
        <w:br/>
        <w:t>Ел көргенін тана ма?!</w:t>
        <w:br/>
        <w:t>Ел аузында жыр болып,</w:t>
        <w:br/>
        <w:t>Кетті сөзім тарала.</w:t>
        <w:br/>
        <w:t>Би, болыс көрдім сол кезде,</w:t>
        <w:br/>
        <w:t>Жетегінде төренің,</w:t>
        <w:br/>
        <w:t>Ұқсас болып еңкілдеп,</w:t>
        <w:br/>
        <w:t>Мұрнын тескен танаға.</w:t>
        <w:br/>
        <w:t>Жамбыл айтпас дүниеде,</w:t>
        <w:br/>
        <w:t>Жел сөз айтса жалғанын,</w:t>
        <w:br/>
        <w:t>Шер тарқатып сол кезде,</w:t>
        <w:br/>
        <w:t>Қозғадым іштің арманын.</w:t>
        <w:br/>
        <w:t>Өлеңім топан суындай,</w:t>
        <w:br/>
        <w:t>Жетісудан ақтарам.</w:t>
        <w:br/>
        <w:t>Тыңдамай жердің алысын,</w:t>
        <w:br/>
        <w:t>Арқаға жетіп дауысым,</w:t>
        <w:br/>
        <w:t>Алтайдан да аттағам.</w:t>
        <w:br/>
        <w:t>Қартайдым деп өмірде,</w:t>
        <w:br/>
        <w:t>Қайғыланып жатпадым.</w:t>
        <w:br/>
        <w:t>Жастық шіркін көңілді,</w:t>
        <w:br/>
        <w:t>Сонда да болды мақтаным.</w:t>
        <w:br/>
        <w:t>Мақтаным емей немене,</w:t>
        <w:br/>
        <w:t>Коңілдің күйін жақтадым.</w:t>
      </w:r>
    </w:p>
    <w:p>
      <w:r>
        <w:t>Жетпістен асып, сексенге</w:t>
        <w:br/>
        <w:t>Жылжыдым, ептеп беттедім.</w:t>
        <w:br/>
        <w:t>Кәрілікке еңістеп,</w:t>
        <w:br/>
        <w:t>Мойындап мен де кетпедім.</w:t>
        <w:br/>
        <w:t>Көптен көксеп тарыққан,</w:t>
        <w:br/>
        <w:t>Қажыған ел зарыққан.</w:t>
        <w:br/>
        <w:t>Теңдік берген заманға.</w:t>
        <w:br/>
        <w:t>Аман-тірі жеткенім!</w:t>
        <w:br/>
        <w:t>Бетіме шырай әр берді,</w:t>
        <w:br/>
        <w:t>Жан денеме нәр берді.</w:t>
        <w:br/>
        <w:t>Теңгеріп нашар кедейді,</w:t>
        <w:br/>
        <w:t>«Мен үлықпын» демейді.</w:t>
        <w:br/>
        <w:t>Біз тілеген заң шықты,</w:t>
        <w:br/>
        <w:t>Кісі еңбегін жем ИДІ күлеета</w:t>
        <w:br/>
        <w:t>РЕСПУБЛИКАСЫНЫҢ</w:t>
        <w:br/>
        <w:t>Ұлттық «КІТАПХАНАСЫ</w:t>
        <w:br/>
        <w:t>шқ</w:t>
        <w:br/>
        <w:t>33</w:t>
        <w:br/>
        <w:t>Пристав та Самсыға барған екен,</w:t>
        <w:br/>
        <w:t>Жәнібектің мешітін қамап алған екен.</w:t>
        <w:br/>
        <w:t>Жәнібек қажы жанына ара түрды,</w:t>
        <w:br/>
        <w:t>Бір болыс ел жиналып барған екен.</w:t>
        <w:br/>
        <w:t>Ала алмай күні бойы әлек болды,</w:t>
        <w:br/>
        <w:t>Жәнібек приставка себеп болды.</w:t>
        <w:br/>
        <w:t>Ертеңінде құтылып Ұзынағашқа,</w:t>
        <w:br/>
        <w:t>Шаңдатып келе жатты қара жолды.</w:t>
        <w:br/>
        <w:t>Бөлек-бөлек топтанып, шоқтай болып,</w:t>
        <w:br/>
        <w:t>Бай көпесті өлтірді Ботпай болып.</w:t>
        <w:br/>
        <w:t>Қолына онан басқа түк түспеді,</w:t>
        <w:br/>
        <w:t>Кезсе де бұл маңайды әбден шолып.</w:t>
        <w:br/>
        <w:t>Ақыры ұлыққа түк қыла алмастан,</w:t>
        <w:br/>
        <w:t>Не боларын бұл істің біле алмастан.</w:t>
        <w:br/>
        <w:t>Күш жинамай, қарусыз ұрыс қылып,</w:t>
        <w:br/>
        <w:t>Бозбаланы бітірді кек алмастан.</w:t>
        <w:br/>
        <w:t>Шиенде” де әскерлермен ұрыс болды,</w:t>
        <w:br/>
        <w:t>Сол ұрыста топ басы Саттар өлді.</w:t>
        <w:br/>
        <w:t>«Саттар өлді, ел қашты» деген хабар,</w:t>
        <w:br/>
        <w:t>Ел-елдерге жайылды оң мен солды.</w:t>
      </w:r>
    </w:p>
    <w:p>
      <w:r>
        <w:t>Шұбырып, тауға қарап ел жөнелді,</w:t>
        <w:br/>
        <w:t>Неболарын соңының кім біледі?</w:t>
        <w:br/>
        <w:t>Тауға шығып, өрмелеп тасқа бұғып,</w:t>
        <w:br/>
        <w:t>Елдің бәрі жанынан түңілді енді.</w:t>
        <w:br/>
        <w:t>Ертеңінде ел-елге әскер барды,</w:t>
        <w:br/>
        <w:t>«Шапшаң түсіп, келсін» деп хабар салды.</w:t>
        <w:br/>
        <w:t>«Қашқандарды атады» дегеннен соң,</w:t>
        <w:br/>
        <w:t>Таудағылар кірер жер таба алмады.</w:t>
        <w:br/>
        <w:t>Аттандық ұлығының қонысына,</w:t>
        <w:br/>
        <w:t>Елді сорған борсықтай болысына,</w:t>
        <w:br/>
        <w:t>Көп ерлер қаза тапты жауға аттанып,</w:t>
        <w:br/>
        <w:t>Көксеген азаттықтың соғысында.</w:t>
        <w:br/>
        <w:t>% Шиен -- Алматы облысы Жамбыл ауданы Суықтөбе тауының</w:t>
        <w:br/>
        <w:t>солтүстігіндегі елді мекеннің аты.</w:t>
        <w:br/>
        <w:t>24</w:t>
        <w:br/>
        <w:t>Дүние үшін күймедім.</w:t>
        <w:br/>
        <w:t>Алтынына біреудің,</w:t>
        <w:br/>
        <w:t>Жолда жатса тимедім.</w:t>
        <w:br/>
        <w:t>Жыртық киім кигенім,</w:t>
        <w:br/>
        <w:t>Арық, жауыр мінгенім.</w:t>
        <w:br/>
        <w:t>Ауман топты қақ жарып,</w:t>
        <w:br/>
        <w:t>Жастық шақта жүргенім.</w:t>
        <w:br/>
        <w:t>Ақ бөкендей желгенім,</w:t>
        <w:br/>
        <w:t>Ақынның көріп мергенін.</w:t>
        <w:br/>
        <w:t>Өмірменен жанасып,</w:t>
        <w:br/>
        <w:t>Жарлыменен санасып,</w:t>
        <w:br/>
        <w:t>Ақиқатты сөйледім.</w:t>
        <w:br/>
        <w:t>Ақ домбыра ермегім,</w:t>
        <w:br/>
        <w:t>Сөздің оғын кезесем,</w:t>
        <w:br/>
        <w:t>Алыстан атып жеткіздім.</w:t>
        <w:br/>
        <w:t>Дұшпанға арнап кезесем,</w:t>
        <w:br/>
        <w:t>Өңменінен өткіздім.</w:t>
        <w:br/>
        <w:t>Мерген болдым, атқышпын,</w:t>
        <w:br/>
        <w:t>Көздедім көрсең қылаңды.</w:t>
        <w:br/>
        <w:t>Шешен болдым, тапқышпын,</w:t>
        <w:br/>
        <w:t>Төте жолмен төтелеп,</w:t>
        <w:br/>
        <w:t>Елдің сырын жетелеп,</w:t>
        <w:br/>
        <w:t>Арқадан-арқа қыр асып,</w:t>
        <w:br/>
        <w:t>Егескенге шыдасып,</w:t>
        <w:br/>
        <w:t>Жамбылдан кім бар шыдамды?!</w:t>
        <w:br/>
        <w:t>Он жеті мен он сегіз,</w:t>
        <w:br/>
        <w:t>Тал шыбықтай бұралған.</w:t>
        <w:br/>
        <w:t>Жас ақын Жамбыл атақты,</w:t>
        <w:br/>
        <w:t>Он үштен бастап сыналған.</w:t>
        <w:br/>
        <w:t>Жүйесін тапқан жел сөзді</w:t>
        <w:br/>
        <w:t>Үйсін, Найман құп алған.</w:t>
        <w:br/>
        <w:t>Көрғұлы Сұлтан, Өтеген,</w:t>
        <w:br/>
        <w:t>Шежіресін тыңдаса,</w:t>
        <w:br/>
        <w:t>Шығушы еді құмардан.</w:t>
        <w:br/>
        <w:t>Өлеңді жастан дарытқан.</w:t>
        <w:br/>
        <w:t>Малға қашан жарытқан.</w:t>
        <w:br/>
        <w:t>Жамбыл ақын нәсібі</w:t>
        <w:br/>
        <w:t>Өзімді сүйген халықтан.</w:t>
      </w:r>
    </w:p>
    <w:p>
      <w:r>
        <w:t>Қазынасы кең дүние,</w:t>
        <w:br/>
        <w:t>Жамбыл қашан тарыққан.</w:t>
        <w:br/>
        <w:t>Көңілін ашып кетейін,</w:t>
        <w:br/>
        <w:t>Біраз қызмет етейін,</w:t>
        <w:br/>
        <w:t>Жасауыл үй тінтпек,</w:t>
        <w:br/>
        <w:t>Қылыштары жарқылдап,</w:t>
        <w:br/>
        <w:t>Бүйтіп көрген күн құрсын,</w:t>
        <w:br/>
        <w:t>Жапырақтай қалтырап!</w:t>
        <w:br/>
        <w:t>Таусылғандай тынысың,</w:t>
        <w:br/>
        <w:t>Күнде жүрек қансырап.</w:t>
        <w:br/>
        <w:t>Дүниенің кеңдігі -</w:t>
        <w:br/>
        <w:t>Жүргеніңде басың бос.</w:t>
        <w:br/>
        <w:t>Жан қысылса белгілі,</w:t>
        <w:br/>
        <w:t>Таба алмайсың жақын дос.</w:t>
        <w:br/>
        <w:t>Өз араңнан шыққандар,</w:t>
        <w:br/>
        <w:t>Таяқ соғар өзіңе.</w:t>
        <w:br/>
        <w:t>Әр нәрсеге бір зауал,</w:t>
        <w:br/>
        <w:t>Дейтін еді кезінде.</w:t>
        <w:br/>
        <w:t>Би, болысты тәңірі атты,</w:t>
        <w:br/>
        <w:t>Ел қорғауға жарамай.</w:t>
        <w:br/>
        <w:t>Ағайынды еңіретті,</w:t>
        <w:br/>
        <w:t>Көз жасына қарамай.</w:t>
        <w:br/>
        <w:t>Енді ойласақ: не қалды,</w:t>
        <w:br/>
        <w:t>Ата жұрттан кету бар.</w:t>
        <w:br/>
        <w:t>Жолға Тігіп не жанды,</w:t>
        <w:br/>
        <w:t>Тәуекелге беку бар!</w:t>
        <w:br/>
        <w:t>Не болмаса шыбындап,</w:t>
        <w:br/>
        <w:t>Тағдырыңа көну бар.</w:t>
        <w:br/>
        <w:t>Көнсең күнде шығындап.</w:t>
        <w:br/>
        <w:t>Ит қорлықта өлу бар!</w:t>
        <w:br/>
        <w:t>ЗІЛДІ БҰЙРЫҚ,</w:t>
        <w:br/>
        <w:t>«Верныйден»" жандаралдар бұйрық қылды,</w:t>
        <w:br/>
        <w:t>Құйрығы бұйрығының тіпті зілді.</w:t>
        <w:br/>
        <w:t>«Отыз бір -- он тоғызды алад» деген.</w:t>
        <w:br/>
        <w:t>Суық хабар халықты бұлқындырды.</w:t>
        <w:br/>
        <w:t>% Верный -- екі мың жылдық тарихы бар Алматының ескі орнына,</w:t>
        <w:br/>
        <w:t>Ресей империясы Ұлы жүздің бағынған аудандарын басқару үшін, 1854</w:t>
        <w:br/>
        <w:t>жылы Верный әскери-соғыс бекінісін орнатты, ал 1856 жылы Алатау</w:t>
        <w:br/>
        <w:t>округі құрылды. Үлкен Орда приставы Қапал бекінісінен Верныйға</w:t>
        <w:br/>
        <w:t>көшірілді. 1867 жылы Верный бекінісі қала статусын алды.</w:t>
        <w:br/>
        <w:t>1918 жылы наурыз (март) айында Верныйда Кеңес өкіметі орнады,</w:t>
        <w:br/>
        <w:t>соған орай 1921 жылы 5 ақпанда (февраль) Верный қаласы өзінің ежелгі</w:t>
        <w:br/>
        <w:t>аты Алматы қаласы деп аталды.</w:t>
        <w:br/>
        <w:t>21</w:t>
        <w:br/>
        <w:t>32</w:t>
      </w:r>
    </w:p>
    <w:p>
      <w:r>
        <w:t>Көрді Жамбыл қырықты,</w:t>
        <w:br/>
        <w:t>Кезек күтіп тұрыпты.</w:t>
        <w:br/>
        <w:t>Сымға тартқан күмістей,</w:t>
        <w:br/>
        <w:t>Сынымды бүзбай тұрғанда.</w:t>
        <w:br/>
        <w:t>Жиырма бес қайта келгендей,</w:t>
        <w:br/>
        <w:t>Қырықта қылаң ұрамын.</w:t>
        <w:br/>
        <w:t>Шалғандай таудың қыранын.</w:t>
        <w:br/>
        <w:t>Өлеңім кетті селдей боп,</w:t>
        <w:br/>
        <w:t>Жердің жүзін қаптаған.</w:t>
        <w:br/>
        <w:t>Суға аққан сеңдей боп,</w:t>
        <w:br/>
        <w:t>Жері жоқ барып жатпаған.</w:t>
        <w:br/>
        <w:t>Қырық бес те келіп жолықты,</w:t>
        <w:br/>
        <w:t>Елу де келді еркіндеп,</w:t>
        <w:br/>
        <w:t>Жамбылды елу ойлантпақ,</w:t>
        <w:br/>
        <w:t>Елуді жас деп еске алмай,</w:t>
        <w:br/>
        <w:t>Жұмсадым мол қайратты,</w:t>
        <w:br/>
        <w:t>Асау тайдай ойнақтап.</w:t>
        <w:br/>
        <w:t>Сақтадым есте ойланып,</w:t>
        <w:br/>
        <w:t>Елудің есіп өтерін.</w:t>
        <w:br/>
        <w:t>Қызыл көзі алақтап,</w:t>
        <w:br/>
        <w:t>Қызыл тілі салақтап,</w:t>
        <w:br/>
        <w:t>Азу тісі сылқылдап,</w:t>
        <w:br/>
        <w:t>Буындары былқылдап,</w:t>
        <w:br/>
        <w:t>Ақ көбік шашын аузынан,</w:t>
        <w:br/>
        <w:t>Арыстандай ақырып,</w:t>
        <w:br/>
        <w:t>Кәрілікті шақырып,</w:t>
        <w:br/>
        <w:t>Алпыстың білдім жетерін,</w:t>
        <w:br/>
        <w:t>Бұлқынсам да ақырып,</w:t>
        <w:br/>
        <w:t>Қайратты, жастық шақырып,</w:t>
        <w:br/>
        <w:t>Ілгіштенген тамақта,</w:t>
        <w:br/>
        <w:t>Тұрды біраз қақырық.</w:t>
        <w:br/>
        <w:t>Арылмады тамақтан,</w:t>
        <w:br/>
        <w:t>Тастасам да қақырып.</w:t>
        <w:br/>
        <w:t>Алпыстағы шалдардай,</w:t>
        <w:br/>
        <w:t>Алжымадым шатылып!</w:t>
        <w:br/>
        <w:t>Алдағы өмір, өткен жас:</w:t>
        <w:br/>
        <w:t>Ақшыл тартқан сақалым;</w:t>
        <w:br/>
        <w:t>Буырыл тартқан ғазиз бас,</w:t>
        <w:br/>
        <w:t>Аздап белгі береді,</w:t>
        <w:br/>
        <w:t>Жаралсам да темір-тас.</w:t>
        <w:br/>
        <w:t>Өмірді болдым көргендей,</w:t>
        <w:br/>
        <w:t>Жетпіс те жетті желгендей.</w:t>
        <w:br/>
        <w:t>Қажымастай бұл тағдыр,</w:t>
        <w:br/>
        <w:t>Шақырып мені қам қыла.</w:t>
        <w:br/>
        <w:t>Заманыңнан қалыспай,</w:t>
        <w:br/>
        <w:t>Сілтеп құлаш алысқа-ай,</w:t>
        <w:br/>
        <w:t>Бес саусағым зырқыра,</w:t>
        <w:br/>
        <w:t>Жел сөзбен жүрек жандыра.</w:t>
        <w:br/>
        <w:t>Құрышын құлақ қандыра!</w:t>
        <w:br/>
        <w:t>Отыздан асты жасымыз,</w:t>
        <w:br/>
        <w:t>Ақылға толып басымыз.</w:t>
        <w:br/>
        <w:t>Ақыра шауып ағындап,</w:t>
        <w:br/>
        <w:t>Бәйге атындай арындап,</w:t>
        <w:br/>
        <w:t>Ақын жанның жүрегі,</w:t>
        <w:br/>
        <w:t>Жас баладай мінезі,</w:t>
        <w:br/>
        <w:t>Балалық қашан арылмақ.</w:t>
        <w:br/>
        <w:t>Өткір сөзім қылыштай,</w:t>
      </w:r>
    </w:p>
    <w:p>
      <w:r>
        <w:t>Толғадым сөзді тыныстай.</w:t>
        <w:br/>
        <w:t>Сөздің қоры ұлғайды,</w:t>
        <w:br/>
        <w:t>Тағдыр берген ырыстай.</w:t>
        <w:br/>
        <w:t>Жүрмедім босқа сайыспай,</w:t>
        <w:br/>
        <w:t>Жасым кетті алысқа-ай,</w:t>
        <w:br/>
        <w:t>Көнгіш болдым өмірге,</w:t>
        <w:br/>
        <w:t>Мінезім -- шылғи қайыстай.</w:t>
        <w:br/>
        <w:t>Асылдан соққан ақ семсер,</w:t>
        <w:br/>
        <w:t>Келемін мен де қайыспай!</w:t>
        <w:br/>
        <w:t>Тот баспадым, сынбадым,</w:t>
        <w:br/>
        <w:t>Өзімді-өзім шыңдадым.</w:t>
        <w:br/>
        <w:t>Қырғыз-қазақ жиылса,</w:t>
        <w:br/>
        <w:t>Топты жарып жырладым.</w:t>
        <w:br/>
        <w:t>Топтан озған ақынды,</w:t>
        <w:br/>
        <w:t>"ТТоп ішінде тыңдадым.</w:t>
        <w:br/>
        <w:t>Бәйге атындай жұлынып,</w:t>
        <w:br/>
        <w:t>Шаппай қарап тұрмадым.</w:t>
        <w:br/>
        <w:t>Қойды өмір жаратып,</w:t>
        <w:br/>
        <w:t>Жел сөзімді таратып.</w:t>
        <w:br/>
        <w:t>Тоқтамадым қызғанда,</w:t>
        <w:br/>
        <w:t>Тыңдауға халық тұрғанда.</w:t>
        <w:br/>
        <w:t>Түн артынан түн кетті,</w:t>
        <w:br/>
        <w:t>Күн артынан күн кетті,</w:t>
        <w:br/>
        <w:t>Кештер батып, таң атып.</w:t>
        <w:br/>
        <w:t>Келгенде жүйрік бабына,</w:t>
        <w:br/>
        <w:t>Бәйге бермес шапқанда.</w:t>
        <w:br/>
        <w:t>Кім тура кеп тоқтатар,</w:t>
        <w:br/>
        <w:t>Қызып тұрған шағына!</w:t>
        <w:br/>
        <w:t>31</w:t>
        <w:br/>
        <w:t>Көрсеткендей қошемет,</w:t>
        <w:br/>
        <w:t>Қояды бізге тіл қатын.</w:t>
        <w:br/>
        <w:t>Отырмыз біз үшеуіміз,</w:t>
        <w:br/>
        <w:t>Бір кісінің үлындай.</w:t>
        <w:br/>
        <w:t>Ойнаймыз да күлеміз,</w:t>
        <w:br/>
        <w:t>Тебіскен тай мен құлындай.</w:t>
        <w:br/>
        <w:t>Үстімізге тағы да,</w:t>
        <w:br/>
        <w:t>Келсе де қалмақ, грузин,</w:t>
        <w:br/>
        <w:t>Алыс елдер ұлдары,</w:t>
        <w:br/>
        <w:t>Қытай менен Қырымдай.</w:t>
        <w:br/>
        <w:t>Бұдан да қызық болар ел,</w:t>
        <w:br/>
        <w:t>Келелі іске ырымдай.</w:t>
        <w:br/>
        <w:t>Қарсы алар ек ашып сыр,</w:t>
        <w:br/>
        <w:t>Достық берік, жүрек бір,</w:t>
        <w:br/>
        <w:t>Сөзіміз қалмайд үғылмай.</w:t>
        <w:br/>
        <w:t>ОРДЕН АЛЕАНДА</w:t>
        <w:br/>
        <w:t>Тоқсандағы Жамбылға</w:t>
        <w:br/>
        <w:t>Толқынданып сөз келді.</w:t>
        <w:br/>
        <w:t>Көктеменің көгіндей,</w:t>
        <w:br/>
        <w:t>Кәрі өмірім өзгерді.</w:t>
        <w:br/>
        <w:t>Алтын орден алғаным,</w:t>
        <w:br/>
        <w:t>Терең жырдың тиегі.</w:t>
        <w:br/>
        <w:t>Көрікті Отан алдында,</w:t>
        <w:br/>
        <w:t>Ақын жырын үйеді.</w:t>
        <w:br/>
        <w:t>Қайнаған іс; қалың күш,</w:t>
        <w:br/>
        <w:t>Қаһарманын сөз қыла.</w:t>
        <w:br/>
        <w:t>Ақнық, қыран құс боп үш,</w:t>
      </w:r>
    </w:p>
    <w:p>
      <w:r>
        <w:t>Сайра, шешен домбыра!</w:t>
        <w:br/>
        <w:t>Бой балқытқан үніңмен</w:t>
        <w:br/>
        <w:t>Жалпы әнімді бір шайқа.</w:t>
        <w:br/>
        <w:t>Тұрмыс оңды, көңіл шат,</w:t>
        <w:br/>
        <w:t>Елімдегі жырды айта.</w:t>
        <w:br/>
        <w:t>Жаудың мойнын жұлдыра,</w:t>
        <w:br/>
        <w:t>Сарбаз шапса қылышын.</w:t>
        <w:br/>
        <w:t>Жау жүрегін сындыра,</w:t>
        <w:br/>
        <w:t>Жырдың салам құрышын.</w:t>
        <w:br/>
        <w:t>1936</w:t>
        <w:br/>
        <w:t>39</w:t>
        <w:br/>
        <w:t>ТОРҚАЛЫ ТОЙҒА ШАҚЫРМАЙ</w:t>
        <w:br/>
        <w:t>Қатар-қүрбы қадірлес,</w:t>
        <w:br/>
        <w:t>Замандасты сағындым!</w:t>
        <w:br/>
        <w:t>Қатаған мен Кебекбай -</w:t>
        <w:br/>
        <w:t>Мақамдасты сағындым!</w:t>
        <w:br/>
        <w:t>Кокте жүзген күміс күн,</w:t>
        <w:br/>
        <w:t>Аппақ, айды сағындым.</w:t>
        <w:br/>
        <w:t>Қалдырмайтын тойынан,</w:t>
        <w:br/>
        <w:t>Ноғайбайды сағындым!</w:t>
        <w:br/>
        <w:t>Кедейлерді жақтамай,</w:t>
        <w:br/>
        <w:t>Байға қашан жағындым,</w:t>
        <w:br/>
        <w:t>Болысқа қашан бағындым?!</w:t>
        <w:br/>
        <w:t>Бой бермей жүріп оларға,</w:t>
        <w:br/>
        <w:t>Бостандығымды сағындым!</w:t>
        <w:br/>
        <w:t>Күткен күнім туғандай,</w:t>
        <w:br/>
        <w:t>Құрметім мен олжамнан,</w:t>
        <w:br/>
        <w:t>Не себепті қағылдым!</w:t>
        <w:br/>
        <w:t>Жас ақындар қасында,</w:t>
        <w:br/>
        <w:t>Дудар шашың басыңда.</w:t>
        <w:br/>
        <w:t>Сиыр баққан, тас өртеп,</w:t>
        <w:br/>
        <w:t>Әкелеріңді білуші ем:</w:t>
        <w:br/>
        <w:t>Ораз бенен Жұбаныш,</w:t>
        <w:br/>
        <w:t>Торқалы тойға шақырмай,</w:t>
        <w:br/>
        <w:t>Мен сендерге неғылдым?</w:t>
        <w:br/>
        <w:t>Заман ақыр болған жоқ,</w:t>
        <w:br/>
        <w:t>Жамбыл сөзден қалған жоқ!</w:t>
        <w:br/>
        <w:t>Ел жайлаудан көшкен жоқ,</w:t>
        <w:br/>
        <w:t>Көктен жасыл түскен жоқ!</w:t>
        <w:br/>
        <w:t>Сендер шетке қағатын,</w:t>
        <w:br/>
        <w:t>Жамбыл атым өшкен жоқ!</w:t>
        <w:br/>
        <w:t>Мен баяғы Жамбылмын,</w:t>
        <w:br/>
        <w:t>Әлі сөзге даңғылмын.</w:t>
        <w:br/>
        <w:t>Қыртыстарың сүймейтін,</w:t>
        <w:br/>
        <w:t>Мен сендерге не қылдым?!</w:t>
        <w:br/>
        <w:t>Жаным барда кеудемде,</w:t>
        <w:br/>
        <w:t>Сендерден кем болмаймын,</w:t>
        <w:br/>
        <w:t>Дүрілдетін жер-жерде,</w:t>
        <w:br/>
        <w:t>Өлец-жырды толғаймын.</w:t>
      </w:r>
    </w:p>
    <w:p>
      <w:r>
        <w:t>38</w:t>
        <w:br/>
        <w:t>Ертедегі ер Ғали,</w:t>
        <w:br/>
        <w:t>Осылай болып көрінед.</w:t>
        <w:br/>
        <w:t>Өтірікті шын қылған,</w:t>
        <w:br/>
        <w:t>Бұл қулығы молданың.</w:t>
        <w:br/>
        <w:t>Ескендірді мақтаман,</w:t>
        <w:br/>
        <w:t>Рүстемді де даттаман.</w:t>
        <w:br/>
        <w:t>Олар біздің батырдай</w:t>
        <w:br/>
        <w:t>Бола алмаған, болмаған!</w:t>
        <w:br/>
        <w:t>Манас шыққан қырғыздан,</w:t>
        <w:br/>
        <w:t>Ол да мұндай болмаған.</w:t>
        <w:br/>
        <w:t>Кенесары, Наурызбай</w:t>
        <w:br/>
        <w:t>Жауына қарсы оқ атқан,</w:t>
        <w:br/>
        <w:t>Оғын қардай боратқан,</w:t>
        <w:br/>
        <w:t>Олар да мұндай болмаған!</w:t>
        <w:br/>
        <w:t>Тарихты болжап шолысам -</w:t>
        <w:br/>
        <w:t>Қандай батыр болса да,</w:t>
        <w:br/>
        <w:t>Жеңілмей өткен бірі жоқ.</w:t>
        <w:br/>
        <w:t>Қанша атағын жайса да,</w:t>
        <w:br/>
        <w:t>Қалың әскер қолының,</w:t>
        <w:br/>
        <w:t>Қырылмаған күні жоқ.</w:t>
        <w:br/>
        <w:t>Шабылмай қалған жері жоқ,</w:t>
        <w:br/>
        <w:t>Бүлінбей қалған елі жоқ.</w:t>
        <w:br/>
        <w:t>Жауға жерін бермеген,</w:t>
        <w:br/>
        <w:t>Тигенше қылыш сермеген.</w:t>
        <w:br/>
        <w:t>Сынаспақ болған дұшпанды,</w:t>
        <w:br/>
        <w:t>Шыбын құрлы көрмеген.</w:t>
        <w:br/>
        <w:t>Ат мінбеген жаратпай,</w:t>
        <w:br/>
        <w:t>Әскері темір болаттай,</w:t>
        <w:br/>
        <w:t>Жеңілуді білмеген.</w:t>
        <w:br/>
        <w:t>Байтақ жерді қоршаған,</w:t>
        <w:br/>
        <w:t>Жалпақ елді қорғаған.</w:t>
        <w:br/>
        <w:t>ДАСТАРҚАН ЖЫРЫ</w:t>
        <w:br/>
        <w:t>Біз дастарқан үстінен,</w:t>
        <w:br/>
        <w:t>Отырмыз міне, дәм татып!</w:t>
        <w:br/>
        <w:t>Бір орыс, екі қазақпыз,</w:t>
        <w:br/>
        <w:t>Мәз-майрам әнге інырқатып,</w:t>
        <w:br/>
        <w:t>Ақ самаурын алдында,</w:t>
        <w:br/>
        <w:t>Тәтті шайы бұрқырап,</w:t>
        <w:br/>
        <w:t>Анда-санда жырлатып.</w:t>
        <w:br/>
        <w:t>Алтын, күміс, қорғасын,</w:t>
        <w:br/>
        <w:t>Мұнай, көмір, жез бен мыс,</w:t>
        <w:br/>
        <w:t>Жылдан-жылға көбейіп,</w:t>
        <w:br/>
        <w:t>Кеңейтіп келед көлемін.</w:t>
        <w:br/>
        <w:t>Мұқтажы жоқ елімнің,</w:t>
        <w:br/>
        <w:t>Үйінен табад керегін.</w:t>
        <w:br/>
        <w:t>Қарағанды, Қарсақпай,</w:t>
        <w:br/>
        <w:t>Ембі менен Балқаштай,</w:t>
        <w:br/>
        <w:t>Кеннің әлденешеуін,</w:t>
        <w:br/>
        <w:t>Тағы тауып беремін.</w:t>
        <w:br/>
        <w:t>Бақытты халқым атынан,</w:t>
      </w:r>
    </w:p>
    <w:p>
      <w:r>
        <w:t>Домбыра алып әндеттім.</w:t>
        <w:br/>
        <w:t>Алып келдім алыстан,</w:t>
        <w:br/>
        <w:t>Бақытты қазақ халқының</w:t>
        <w:br/>
        <w:t>Махаббатты, жалынды</w:t>
        <w:br/>
        <w:t>Ілтифатты сәлемін!</w:t>
        <w:br/>
        <w:t>ЖАУҒА ЖЕРІН БЕРМЕГЕН</w:t>
        <w:br/>
        <w:t>Қылышынан қан тамған,</w:t>
        <w:br/>
        <w:t>Найзасынан зәр тамған.</w:t>
        <w:br/>
        <w:t>Іргелес елді жылатқан.</w:t>
        <w:br/>
        <w:t>Ордасын, туын құлатқан.</w:t>
        <w:br/>
        <w:t>Алтай мен Орал арасын,</w:t>
        <w:br/>
        <w:t>Борандатқан, шаңдатқан.</w:t>
        <w:br/>
        <w:t>Талай елді қандатқан,</w:t>
        <w:br/>
        <w:t>Талай жерді қаңыратқан -</w:t>
        <w:br/>
        <w:t>Зұлым еді Шыңғыс хан!</w:t>
        <w:br/>
        <w:t>Я, болмаса ертегі --</w:t>
        <w:br/>
        <w:t>Дейміз бе Ғали арыстан.</w:t>
        <w:br/>
        <w:t>«Ғали тауда, далада,</w:t>
        <w:br/>
        <w:t>Жын, перімен алысқан.</w:t>
        <w:br/>
        <w:t>Дәуменен найза салысқан,</w:t>
        <w:br/>
        <w:t>Диюменен жарысқан,</w:t>
        <w:br/>
        <w:t>Зұлпықарын сілтеген,</w:t>
        <w:br/>
        <w:t>Сілтесе қылыш тас кескен.</w:t>
        <w:br/>
        <w:t>Жеті қабат жерді өткен,</w:t>
        <w:br/>
        <w:t>Кідірмеген тоқталып,</w:t>
        <w:br/>
        <w:t>Ұстамаса Жебірейіл,</w:t>
        <w:br/>
        <w:t>Көтерген жерді өгізді -</w:t>
        <w:br/>
        <w:t>Өтпекші екен қақ жарып»</w:t>
        <w:br/>
        <w:t>37</w:t>
        <w:br/>
        <w:t>Домбыраға қол соғып,</w:t>
        <w:br/>
        <w:t>Иығымды қомдаймын.</w:t>
        <w:br/>
        <w:t>Тек кездесіп қалмаңдар,</w:t>
        <w:br/>
        <w:t>Ыңғайына сондайдың.</w:t>
        <w:br/>
        <w:t>ҚАЗАҚСТАН ТОЙЫНА</w:t>
        <w:br/>
        <w:t>Халықтың енді міне жетілгені,</w:t>
        <w:br/>
        <w:t>Құрыштың білінбейді кетілгені.</w:t>
        <w:br/>
        <w:t>Аталып Қазақстан ел боп туып,</w:t>
        <w:br/>
        <w:t>Үй тігіп, ірге қалап бекінгені.</w:t>
        <w:br/>
        <w:t>Елімді сансыз жылдар қоршап тұман</w:t>
        <w:br/>
        <w:t>Өмірінде азап шегіп әкінгені.</w:t>
        <w:br/>
        <w:t>Елімнің үкіметі көп жасасын!</w:t>
        <w:br/>
        <w:t>Намысты жауымызға кетірмеді.</w:t>
        <w:br/>
        <w:t>Болайық үкіметке кедей ұйтқы,</w:t>
        <w:br/>
        <w:t>Секілді, темір тіреу көпірдегі.</w:t>
        <w:br/>
        <w:t>Жарқырап тұла бойды шаттық кернеп,</w:t>
        <w:br/>
        <w:t>Ажарым шырайланды бетімдегі.</w:t>
        <w:br/>
        <w:t>Ағытқан бар арынын арғымақтай,</w:t>
        <w:br/>
        <w:t>Қиырдан қия шауып лепіргені.</w:t>
      </w:r>
    </w:p>
    <w:p>
      <w:r>
        <w:t>Сенімен туған елім біте қайнап,</w:t>
        <w:br/>
        <w:t>Жан емен әңгіменің шетіндегі.</w:t>
        <w:br/>
        <w:t>Сондықтан, бабаң Жамбыл әнге шырқап</w:t>
        <w:br/>
        <w:t>Қырандай қос қанаттың серпілгені,</w:t>
        <w:br/>
        <w:t>1924</w:t>
        <w:br/>
        <w:t>АҚҚУ ЕДІМ</w:t>
        <w:br/>
        <w:t>Жамбыл ем, кеше кім едім:</w:t>
        <w:br/>
        <w:t>Дуадақ едім шөлі жоқ,</w:t>
        <w:br/>
        <w:t>Аққу едім көлі жоқ,</w:t>
        <w:br/>
        <w:t>Сыбызғы едім үні жоқ,</w:t>
        <w:br/>
        <w:t>Асыл едім құны жоқ.</w:t>
        <w:br/>
        <w:t>Енді, міне, кім болдым,</w:t>
        <w:br/>
        <w:t>Елім сүйген жыр болдым!</w:t>
        <w:br/>
        <w:t>1935</w:t>
        <w:br/>
        <w:t>35</w:t>
        <w:br/>
        <w:t>36</w:t>
        <w:br/>
        <w:t>ХАЛЫҚТЫҢ СӘЛЕМІ</w:t>
        <w:br/>
        <w:t>Домбырасын серік қып,</w:t>
        <w:br/>
        <w:t>Өткізді Жамбыл ғасырды.</w:t>
        <w:br/>
        <w:t>Өлеңді төгіп, өрнектеп,</w:t>
        <w:br/>
        <w:t>Асулардан асырды.</w:t>
        <w:br/>
        <w:t>Қара терге малынып,</w:t>
        <w:br/>
        <w:t>Еңбегі кетіп далаға,</w:t>
        <w:br/>
        <w:t>Тойса тойып тамағы,</w:t>
        <w:br/>
        <w:t>Тоймағанда аш жүрді.</w:t>
        <w:br/>
        <w:t>Қалың халық көтерген,</w:t>
        <w:br/>
        <w:t>Өмірдің ауыр, зіл-тасын,</w:t>
        <w:br/>
        <w:t>Жылдан-жылға тасыды.</w:t>
        <w:br/>
        <w:t>Жаңғырықтырып даланы,</w:t>
        <w:br/>
        <w:t>Әнді шырқап көлбедім.</w:t>
        <w:br/>
        <w:t>Өлеңмен ойып оюды,</w:t>
        <w:br/>
        <w:t>Сөзді мініп желдедім!</w:t>
        <w:br/>
        <w:t>Сонда менің көргенім:</w:t>
        <w:br/>
        <w:t>Құнарсыз дала, қаралы ел,</w:t>
        <w:br/>
        <w:t>Күңіренген, зарланған.</w:t>
        <w:br/>
        <w:t>Қанын сорған жыланнан,</w:t>
        <w:br/>
        <w:t>Ғасырлар арыла алмаған.</w:t>
        <w:br/>
        <w:t>Көз жіберсем алысқа:</w:t>
        <w:br/>
        <w:t>Көпті көрдім дегенім -</w:t>
        <w:br/>
        <w:t>Көп зарыққан ел екен.</w:t>
        <w:br/>
        <w:t>Шексіз дала дегенім -</w:t>
        <w:br/>
        <w:t>Ұлтарақтай жер екен.</w:t>
        <w:br/>
        <w:t>Ерлерді көрдім дегенім --</w:t>
        <w:br/>
        <w:t>Ер емес екен, кем екен.</w:t>
        <w:br/>
        <w:t>Хандарды көрдім дегенім -</w:t>
        <w:br/>
        <w:t>Халыққа қонған шер екен.</w:t>
        <w:br/>
        <w:t>Тауды көрдім дегенім --</w:t>
        <w:br/>
        <w:t>Тау емес екен, дөң екен.</w:t>
        <w:br/>
        <w:t>Өзен, көл көрдім дегенім --</w:t>
        <w:br/>
        <w:t>Көз жасынан сел екен.</w:t>
      </w:r>
    </w:p>
    <w:p>
      <w:r>
        <w:t>Кемдіктің кесіп бұғауын,</w:t>
        <w:br/>
        <w:t>Енді азаттың құсы боп,</w:t>
        <w:br/>
        <w:t>Халқым, кірді берекең!</w:t>
        <w:br/>
        <w:t>Түр кіргізді далама,</w:t>
        <w:br/>
        <w:t>Шексіз мақта, көп егін.</w:t>
        <w:br/>
        <w:t>54</w:t>
        <w:br/>
        <w:t>Па, шіркін! Қайтып келді маған жастық.</w:t>
        <w:br/>
        <w:t>Дәуірде өрге өрлеп гулеп-тастық.</w:t>
        <w:br/>
        <w:t>Кавказдан, Алатаудың ағындатын,</w:t>
        <w:br/>
        <w:t>Шаттықтың бұлағының кілтін аштық!</w:t>
        <w:br/>
        <w:t>ӨНЕРДІҢ ӨСУІ</w:t>
        <w:br/>
        <w:t>Неге шықсын домбыра,</w:t>
        <w:br/>
        <w:t>Жаңадан ішек тақпаса,</w:t>
        <w:br/>
        <w:t>Таққанынан не пайда,</w:t>
        <w:br/>
        <w:t>Бабыменен қақпаса.</w:t>
        <w:br/>
        <w:t>Құр қағудан не пайда,</w:t>
        <w:br/>
        <w:t>Ән менен күйді таппаса.</w:t>
        <w:br/>
        <w:t>Құйқылжыған құс әуез,</w:t>
        <w:br/>
        <w:t>Қосылып соған айтпаса.</w:t>
        <w:br/>
        <w:t>Көркем өнер -- жас бөбек,</w:t>
        <w:br/>
        <w:t>Сүйкімді болмас бақпаса.</w:t>
        <w:br/>
        <w:t>Тортасын алған бал қаймақ,</w:t>
        <w:br/>
        <w:t>Бойына сылау жақпаса.</w:t>
        <w:br/>
        <w:t>Үлпілдеген қызыл шоқ,</w:t>
        <w:br/>
        <w:t>Басына үкі тақпаса.</w:t>
        <w:br/>
        <w:t>Бөбектер келер өсімтал,</w:t>
        <w:br/>
        <w:t>Еркелетіп мақтаса.</w:t>
        <w:br/>
        <w:t>Жамбылдың аты ақын ба,</w:t>
        <w:br/>
        <w:t>Жылғадай жыры ақпаса?!</w:t>
        <w:br/>
        <w:t>Ақын деген бір бұлақ -</w:t>
        <w:br/>
        <w:t>Көмілер көзін ашпаса;</w:t>
        <w:br/>
        <w:t>Көзін ашар көпшілік,</w:t>
        <w:br/>
        <w:t>Сүйсіне тыңдап қоштаса.</w:t>
        <w:br/>
        <w:t>Алтын сөзде ас болмас,</w:t>
        <w:br/>
        <w:t>Елеусіз жерге тастаса.</w:t>
        <w:br/>
        <w:t>Ер қадірін ер баққан -</w:t>
        <w:br/>
        <w:t>«Ерлер білер» деген сөз.</w:t>
        <w:br/>
        <w:t>«Зер қадірін зер соққан --</w:t>
        <w:br/>
        <w:t>Зергер білер» деген сөз.</w:t>
        <w:br/>
        <w:t>Өмір барда ескірмес,</w:t>
        <w:br/>
        <w:t>Бағасы құнды өрен сөз.</w:t>
        <w:br/>
        <w:t>Алтын ірге ел барда!</w:t>
        <w:br/>
        <w:t>1938</w:t>
        <w:br/>
        <w:t>1938</w:t>
        <w:br/>
        <w:t>Сапырған далам, қалам бәрі қымыз,</w:t>
        <w:br/>
        <w:t>Жайлаудың бүгін болды сәні қымыз.</w:t>
        <w:br/>
        <w:t>Стахановшы ерлерге дем беретін,</w:t>
      </w:r>
    </w:p>
    <w:p>
      <w:r>
        <w:t>Бір сүйеу еңбегіне кәрі қымыз.</w:t>
        <w:br/>
        <w:t>Еңбекші ел тартып алған табы қымыз,</w:t>
        <w:br/>
        <w:t>Ен өскен колхоз ауылы малы қымыз.</w:t>
        <w:br/>
        <w:t>Әр ферма ортасында күмпілдейді,</w:t>
        <w:br/>
        <w:t>Өзгеше бүгін тәтті дәмі қымыз.</w:t>
        <w:br/>
        <w:t>Үйірілген сары алтындай сары қымыз,</w:t>
        <w:br/>
        <w:t>Ауруға -- ем, сауға -- куат, дәрі қымыз.</w:t>
        <w:br/>
        <w:t>Елімнің Қазақстан дәмі болдың,</w:t>
        <w:br/>
        <w:t>Шығаршы, тағы нең бар, кәне, қымыз!</w:t>
        <w:br/>
        <w:t>1937</w:t>
        <w:br/>
        <w:t>БАЛАЛАРҒА</w:t>
        <w:br/>
        <w:t>Балалар, аманбысың шырақтарым,</w:t>
        <w:br/>
        <w:t>Майысып көлге біткен құрақтарым!</w:t>
        <w:br/>
        <w:t>Жүрмесем есендесіп тұра алмаймын,</w:t>
        <w:br/>
        <w:t>Ішінен асып кетсе бір аптаның.</w:t>
        <w:br/>
        <w:t>Қонаққа келді, міне, Жамбыл атаң,</w:t>
        <w:br/>
        <w:t>Сан жылдар жүк көтерген, бүкір жота.</w:t>
        <w:br/>
        <w:t>Қарт бабаң дәуіріне мейірі қанған,</w:t>
        <w:br/>
        <w:t>Қуанып жастығына сендей, ботам.</w:t>
        <w:br/>
        <w:t>Білемін өмірлерің тұрған жайнап,</w:t>
        <w:br/>
        <w:t>Күндіз, түн жастық үшін жарық сайлап.</w:t>
        <w:br/>
        <w:t>Ай, жұлдыз, күннің көзі, жел менен су -</w:t>
        <w:br/>
        <w:t>Бәрі де сендердікі әлемге айғақ.</w:t>
        <w:br/>
        <w:t>1937</w:t>
        <w:br/>
        <w:t>БЕСІК ЖЫРЫ</w:t>
        <w:br/>
        <w:t>Ұйықтасын деп бөбегін,</w:t>
        <w:br/>
        <w:t>Домбыраның қос шегін,</w:t>
        <w:br/>
        <w:t>Жамбыл бабаң қағады.</w:t>
        <w:br/>
        <w:t>Қаққан сайын өлеңі,</w:t>
        <w:br/>
        <w:t>Бұлақтайын ағады.</w:t>
        <w:br/>
        <w:t>45</w:t>
        <w:br/>
        <w:t>Көкорай шалғын, орман, көл,</w:t>
        <w:br/>
        <w:t>Шалқып жатқан ен дәулет.</w:t>
        <w:br/>
        <w:t>Салтанат, шаттық, сән, сәулет,</w:t>
        <w:br/>
        <w:t>Аймағым асқар қорған бел.</w:t>
        <w:br/>
        <w:t>Жауын мен дауыл, бораннан,</w:t>
        <w:br/>
        <w:t>Жасқанбай шалқып тасамыз.</w:t>
        <w:br/>
        <w:t>Жауды жайқар жарақ сай,</w:t>
        <w:br/>
        <w:t>Табанмен таптап басамыз.</w:t>
        <w:br/>
        <w:t>Қыздырып еңбек дүкенін,</w:t>
        <w:br/>
        <w:t>Желпілдетіп жер бетін,</w:t>
        <w:br/>
        <w:t>Жемістен шашу шашамыз.</w:t>
        <w:br/>
        <w:t>Жер қазынасын талқандап,</w:t>
        <w:br/>
        <w:t>Көзіне жете ашамыз.</w:t>
        <w:br/>
        <w:t>Болаттан сұңқар ұшырып,</w:t>
        <w:br/>
        <w:t>Мұхиттан әрі асамыз.</w:t>
        <w:br/>
        <w:t>Мініп алмас тұлпарды,</w:t>
        <w:br/>
        <w:t>Баспаған жерді басамыз.</w:t>
        <w:br/>
        <w:t>Қуаттан дария ағызып,</w:t>
        <w:br/>
        <w:t>Ерліктен ерлік туғызып,</w:t>
      </w:r>
    </w:p>
    <w:p>
      <w:r>
        <w:t>Өрге өрлеп, тасамыз!</w:t>
        <w:br/>
        <w:t>АЛАТАУ</w:t>
        <w:br/>
        <w:t>Тізілген таулары бар Жетісудың,</w:t>
        <w:br/>
        <w:t>Ішінде орман, тоғай біткен нудың.</w:t>
        <w:br/>
        <w:t>Дариядай тулап аққан сол таулардан,</w:t>
        <w:br/>
        <w:t>Көресің тамашасын аққан судың.</w:t>
        <w:br/>
        <w:t>Есепсіз тау суреті көз жетпейтін,</w:t>
        <w:br/>
        <w:t>Жырлауға қазынасы көп тіл жетпейтін.</w:t>
        <w:br/>
        <w:t>Өрік, алма, алмұрт, жиде жемістер көп,</w:t>
        <w:br/>
        <w:t>Бір татсаң аузыңнан дәм кетпейтін.</w:t>
        <w:br/>
        <w:t>Қарлы тау, басы биік мұнар кетпес,</w:t>
        <w:br/>
        <w:t>Сырласып бұлттарменен болған септес.</w:t>
        <w:br/>
        <w:t>Түрлі аңдар мекен етіп, өніп-өсіп,</w:t>
        <w:br/>
        <w:t>Жүреді бір-бірімен боп тілектес.</w:t>
        <w:br/>
        <w:t>Арыстан, аю, қасқыр, түлкі, борсық,</w:t>
        <w:br/>
        <w:t>Сілеусін, жолбарыстар түнде жортып</w:t>
        <w:br/>
        <w:t>Тулаған, аққан бұлақ тасқынында,</w:t>
        <w:br/>
        <w:t>Асаудай, ойнақ салар балық шолпыпн.</w:t>
        <w:br/>
        <w:t>Етегі сол таулардың мидай тегіс,</w:t>
        <w:br/>
        <w:t>1937</w:t>
        <w:br/>
        <w:t>43</w:t>
        <w:br/>
        <w:t>48</w:t>
        <w:br/>
        <w:t>Шүйгіғен қыран қалқып құздарында,</w:t>
        <w:br/>
        <w:t>Сен тұрсың ел күзетіп, тапжылмастан.</w:t>
        <w:br/>
        <w:t>Жайқалған, кең даланы егін жапқан,</w:t>
        <w:br/>
        <w:t>Маужырап мәуелері нұрға батқан.</w:t>
        <w:br/>
        <w:t>Қырымнан қылт еткенде қыран көзің,</w:t>
        <w:br/>
        <w:t>Сезеді кім болса да, келе жатқан.</w:t>
        <w:br/>
        <w:t>Соғысты біз сүймейміз ел жылатқан,</w:t>
        <w:br/>
        <w:t>Ол ісі қан құмардың қарғыс атқан.</w:t>
        <w:br/>
        <w:t>Малым көп, бақшам жеміс, жер-суым мол,</w:t>
        <w:br/>
        <w:t>Бір сүйем тілемейміз жерді жаттан.</w:t>
        <w:br/>
        <w:t>Ал егер сүм құзғындар шықса қаптап,</w:t>
        <w:br/>
        <w:t>Тимек боп шекараны келсе аттап;</w:t>
        <w:br/>
        <w:t>Көтеріп қасиетті туды қолға,</w:t>
        <w:br/>
        <w:t>Шығамыз шеру тартып, елді сақтап.</w:t>
        <w:br/>
        <w:t>Сен сонда, қызыл әскер, қайратқа мін!</w:t>
        <w:br/>
        <w:t>Туғызып жау басына қаралы күн.</w:t>
        <w:br/>
        <w:t>Қалдырмай сайда санын, құмда ізін,</w:t>
        <w:br/>
        <w:t>Талқанда, жер дүниеден жоғалсын сұм!</w:t>
        <w:br/>
        <w:t>Сен жауға ұмтылғанда қайраттанып,</w:t>
        <w:br/>
        <w:t>Қолына қарт Жамбылың домбыра алып.</w:t>
        <w:br/>
        <w:t>Шабады сеңдерменен бірге ерлерім,</w:t>
        <w:br/>
        <w:t>Шалқытып ерлік әнін, майдан жарып!</w:t>
        <w:br/>
        <w:t>АМАНГЕЛДІ ТОЙЫНА</w:t>
      </w:r>
    </w:p>
    <w:p>
      <w:r>
        <w:t>Өлеңді айт дегенде ағылтқанмын,</w:t>
        <w:br/>
        <w:t>Жүйріктей домбырамды сабылтқанмын.</w:t>
        <w:br/>
        <w:t>Ел сүйген, еңіреп туған ерді мақтап,</w:t>
        <w:br/>
        <w:t>Тынысын дүшпанымның тарылтқанмын.</w:t>
        <w:br/>
        <w:t>Ойлансам сөзім шежіре, қиял желі,</w:t>
        <w:br/>
        <w:t>Өтеді көз алдымнан тарих белі.</w:t>
        <w:br/>
        <w:t>Толғанса батырлардың батыл ісін,</w:t>
        <w:br/>
        <w:t>Қомданып, сонда Жамбыл сөйлегелі.</w:t>
        <w:br/>
        <w:t>1937</w:t>
        <w:br/>
        <w:t>42</w:t>
        <w:br/>
        <w:t>Қой қоздап, түйе боздап, қүлын кунап,</w:t>
        <w:br/>
        <w:t>Даланың төлі ойнақтан аяқтанған.</w:t>
        <w:br/>
        <w:t>Бұзылмай айдын көлдің ақ қаймағы,</w:t>
        <w:br/>
        <w:t>Құс шайқап, балапанын қанаттанған.</w:t>
        <w:br/>
        <w:t>Безесе кәрі Жамбыл қызыл тілін --</w:t>
        <w:br/>
        <w:t>Хош көріп қазақ, қырғыз мадақтаған.</w:t>
        <w:br/>
        <w:t>Бәйгеден күнде келген кәрі тарлан,</w:t>
        <w:br/>
        <w:t>Бәрін де той, думанның аяқтаған.</w:t>
        <w:br/>
        <w:t>Күй боздап домбырадан, өлең қоздап,</w:t>
        <w:br/>
        <w:t>Қыз бұлғап орамалын қарап қалған.</w:t>
        <w:br/>
        <w:t>Жүз жасап, жүз жаз корген бұл Жамбыл</w:t>
        <w:br/>
        <w:t>Ешбір жаз бүгінгідей қаратпаған.</w:t>
        <w:br/>
        <w:t>ЖАЗ ЖЫРЫ</w:t>
        <w:br/>
        <w:t>Атымды ертте, балалар,</w:t>
        <w:br/>
        <w:t>Күлімдеп, міне, жаз келді.</w:t>
        <w:br/>
        <w:t>Түйе боздап қой қоздап,</w:t>
        <w:br/>
        <w:t>Тізіліп қатар қаз келді.</w:t>
        <w:br/>
        <w:t>Жастардың жүзі жайраңдап,</w:t>
        <w:br/>
        <w:t>Кең өмірде сайраңдап,</w:t>
        <w:br/>
        <w:t>Махаббат, мейірім, ән мен күй,</w:t>
        <w:br/>
        <w:t>Ойын, күлкі, наз келді.</w:t>
        <w:br/>
        <w:t>Тамаша өмір, шаттық жыр,</w:t>
        <w:br/>
        <w:t>Қала, дала ой мен қыр,</w:t>
        <w:br/>
        <w:t>Нұрлы жаз ғой биыл жаз,</w:t>
        <w:br/>
        <w:t>Төгілген көктен алтын нүр.</w:t>
        <w:br/>
        <w:t>Назданар адам аз ба енді,</w:t>
        <w:br/>
        <w:t>Көйлек көкте, тамақ тоқ,</w:t>
        <w:br/>
        <w:t>Еш бендеде уайым жоқ,</w:t>
        <w:br/>
        <w:t>Жасармас қай жан жазда енді?!</w:t>
        <w:br/>
        <w:t>Отаным байтақ мәңгі бақ,</w:t>
        <w:br/>
        <w:t>Гүл, бәйшешек толған жер.</w:t>
        <w:br/>
        <w:t>Он бір жұрт, он бір туысқан,</w:t>
        <w:br/>
        <w:t>Қанаттас қатар қонған жер.</w:t>
        <w:br/>
        <w:t>Он бір жұртым -- он бір бақ,</w:t>
        <w:br/>
        <w:t>Ішінде еркін сайраңдап,</w:t>
        <w:br/>
        <w:t>Мәуесін тәтті тартқан ел.</w:t>
        <w:br/>
        <w:t>Шағаласы шаңқылдап,</w:t>
        <w:br/>
        <w:t>Қаз, үйрегі қаңқылдап,</w:t>
        <w:br/>
        <w:t>1937</w:t>
      </w:r>
    </w:p>
    <w:p>
      <w:r>
        <w:t>Тұманмен бірге түріліп,</w:t>
        <w:br/>
        <w:t>Құрыпты көзден ылайсаң.</w:t>
        <w:br/>
        <w:t>Домбырам бүгін сайрайды,</w:t>
        <w:br/>
        <w:t>Серпіліп, сергіп ән салсам.</w:t>
        <w:br/>
        <w:t>Шүу жануар, шүу тұлпар!</w:t>
        <w:br/>
        <w:t>Үстіңде бүгін мен сұңқар,</w:t>
        <w:br/>
        <w:t>Алты айлықты алты бас,</w:t>
        <w:br/>
        <w:t>Алдымда күткен халқым бар!</w:t>
        <w:br/>
        <w:t>1938</w:t>
        <w:br/>
        <w:t>ШЫН ЖҮРЕКТЕН</w:t>
        <w:br/>
        <w:t>Көзіңді салшы далама,</w:t>
        <w:br/>
        <w:t>Түкті кілем түгіндей.</w:t>
        <w:br/>
        <w:t>Тауыма сүлу, қарашы -</w:t>
        <w:br/>
        <w:t>Қыздардың жиған жүгіндей!</w:t>
        <w:br/>
        <w:t>Өзеніме қарашы --</w:t>
        <w:br/>
        <w:t>Ағып жатқан гүрілдей.</w:t>
        <w:br/>
        <w:t>Ауылыма қарашы --</w:t>
        <w:br/>
        <w:t>Қырдың қызыл гүліндей.</w:t>
        <w:br/>
        <w:t>Ән, күйімді тыңдашы --</w:t>
        <w:br/>
        <w:t>Батырлардың үніндей!</w:t>
        <w:br/>
        <w:t>Төбеге шығып отырмын,</w:t>
        <w:br/>
        <w:t>Домбыра менің қолымда.</w:t>
        <w:br/>
        <w:t>Әдейі шықтық күзетке,</w:t>
        <w:br/>
        <w:t>Колхоздың малын шолуға.</w:t>
        <w:br/>
        <w:t>Түйем жатыр алдымда,</w:t>
        <w:br/>
        <w:t>Жайылған жылқым оңымда.</w:t>
        <w:br/>
        <w:t>Көптігі шөптей сыңсыған,</w:t>
        <w:br/>
        <w:t>Қаптаған қойым солымда.</w:t>
        <w:br/>
        <w:t>Көлден құрақ суырған,</w:t>
        <w:br/>
        <w:t>Желіні сүттен сыздаған,</w:t>
        <w:br/>
        <w:t>Сиырым анау -- шұбырған</w:t>
        <w:br/>
        <w:t>Сауғызуға ауылға. )</w:t>
        <w:br/>
        <w:t>Осынша байлық жеткізген,</w:t>
        <w:br/>
        <w:t>Төрт түлікті өргізген,</w:t>
        <w:br/>
        <w:t>Өзеннен су іштіріп,</w:t>
        <w:br/>
        <w:t>Жайлаудан қызық көргізген,</w:t>
        <w:br/>
        <w:t>Сораптап сүт саудырып,</w:t>
        <w:br/>
        <w:t>Уыстап май жегізген.</w:t>
        <w:br/>
        <w:t>59</w:t>
        <w:br/>
        <w:t>СҮЛЕЙМАН СТАЛЬСКИЙГЕ</w:t>
        <w:br/>
        <w:t>Сүлейман алтын бұлбұл, сен Дағыстан,</w:t>
        <w:br/>
        <w:t>Ішінде сайраңдаған гүл бағыстан.</w:t>
        <w:br/>
        <w:t>Кешегі жыртқыш аңдар заманында,</w:t>
        <w:br/>
        <w:t>Біз өстік орын алып тар қапастан.</w:t>
        <w:br/>
        <w:t>Бүгін қапас жаңарып гүл жайнайды,</w:t>
        <w:br/>
        <w:t>Бақыт жыры төгіліп бүлбұл құстан.</w:t>
        <w:br/>
        <w:t>Ескі дүние жарасын жазды бәрі,</w:t>
        <w:br/>
        <w:t>Еркіндеп кең бақшада масайрасқан.</w:t>
        <w:br/>
        <w:t>Өлең көзі тауымнан тулап ақты, -</w:t>
        <w:br/>
        <w:t>Дағыстан, даласынан Қазақстан.</w:t>
      </w:r>
    </w:p>
    <w:p>
      <w:r>
        <w:t>Еліміз гүл, қызғалдақ, жері балды,</w:t>
        <w:br/>
        <w:t>Нүр төккен төбесінен әдемі аспан.</w:t>
        <w:br/>
        <w:t>Барлық халық қастерлер Сүлейманды -</w:t>
        <w:br/>
        <w:t>Асыл сөзі жаныңның кілтін ашқан.</w:t>
        <w:br/>
        <w:t>Мен де саған қошемет сәлем жолдап,</w:t>
        <w:br/>
        <w:t>Қол соғам даласынан Қазақстан.</w:t>
        <w:br/>
        <w:t>Жерің таулы, ұлы Кавказ, миуасы көп,</w:t>
        <w:br/>
        <w:t>Сүңқарлар заңғарында шырқап үшқан.</w:t>
        <w:br/>
        <w:t>Бақыт гүлі қаулаған шешек атып,</w:t>
        <w:br/>
        <w:t>Әтір% исі аңқыған көңіліңді ашқан.</w:t>
        <w:br/>
        <w:t>Жастық жайнап, ескілік сөніп жатыр,</w:t>
        <w:br/>
        <w:t>Таза ауа, мөлдір сумен көк гүлістан.</w:t>
        <w:br/>
        <w:t>Қартайсақ та дауысымыз жаспен бірдей,</w:t>
        <w:br/>
        <w:t>Жаңардық, қайта тудық осы тұстан.</w:t>
        <w:br/>
        <w:t>Жиһан кезіп шырқаймыз өр қырандай,</w:t>
        <w:br/>
        <w:t>Таудан құлар далаға судай тасқан!</w:t>
        <w:br/>
        <w:t>ЖАЗ</w:t>
        <w:br/>
        <w:t>Жаз жайнап, жан-жануар жанаттанған,</w:t>
        <w:br/>
        <w:t>Жадырап май айында науаттанған.</w:t>
        <w:br/>
        <w:t>Су ағып, жер айналып жанарланған,</w:t>
        <w:br/>
        <w:t>“Жиһанда біздің таңдай таң атпаған.</w:t>
        <w:br/>
        <w:t>Жарқылдап, жабырқаусыз, жайдары жан,</w:t>
        <w:br/>
        <w:t>Жұлқынып жазғы егіске жарақтанған.</w:t>
        <w:br/>
        <w:t>Шыңына шыбық шаншып, гүл түлетіп,</w:t>
        <w:br/>
        <w:t>Сайлы есім саяхатқа саяттанған.</w:t>
        <w:br/>
        <w:t>ж Әтір -- (арабша -- ғатыр) -- иісті су.</w:t>
        <w:br/>
        <w:t>41</w:t>
        <w:br/>
        <w:t>52</w:t>
        <w:br/>
        <w:t>Жердің гүлді көгіне,</w:t>
        <w:br/>
        <w:t>Аралайын, барайын</w:t>
        <w:br/>
        <w:t>Жерімнің таулы, өріне.</w:t>
        <w:br/>
        <w:t>Ұландар атты ерттеді.</w:t>
        <w:br/>
        <w:t>Шексең сапар, шек деді,</w:t>
        <w:br/>
        <w:t>Шығарып салып балаларым,</w:t>
        <w:br/>
        <w:t>Мақсатыңа жет деді!</w:t>
        <w:br/>
        <w:t>Жүрдім жолдың жөнімен,</w:t>
        <w:br/>
        <w:t>Чанпаевтың майданға,</w:t>
        <w:br/>
        <w:t>Шапқан шалқар жерімен.</w:t>
        <w:br/>
        <w:t>Көрдім талай толқынын,</w:t>
        <w:br/>
        <w:t>Өткенде Каспий шенінен.</w:t>
        <w:br/>
        <w:t>Шорс батыр шарлаған,</w:t>
        <w:br/>
        <w:t>Днепр толқып тулаған,</w:t>
        <w:br/>
        <w:t>Шалқып жатқан бақ көрдім,</w:t>
        <w:br/>
        <w:t>Украин жерінен.</w:t>
        <w:br/>
        <w:t>Көрдім сұлу Еділді,</w:t>
        <w:br/>
        <w:t>Еділдей еркін елімді.</w:t>
        <w:br/>
        <w:t>Ертегідей еллегі,</w:t>
        <w:br/>
        <w:t>Көрікті, биік өрімді.</w:t>
        <w:br/>
        <w:t>Шалқып жатқан елдегі,</w:t>
        <w:br/>
        <w:t>Жырлағанда көргенді,</w:t>
        <w:br/>
        <w:t>Қайтер еді теңесем,</w:t>
      </w:r>
    </w:p>
    <w:p>
      <w:r>
        <w:t>Күміс айдың нұрымен!</w:t>
        <w:br/>
        <w:t>Қайтер еді теңесем,</w:t>
        <w:br/>
        <w:t>Кәктің сұлу нұрымен!</w:t>
        <w:br/>
        <w:t>Бірақ, көктің сұлуы,</w:t>
        <w:br/>
        <w:t>Сүлу емес елімнен.</w:t>
        <w:br/>
        <w:t>Жас ұрнақтар, білесіз --</w:t>
        <w:br/>
        <w:t>Бұрынғы өткен заманды.</w:t>
        <w:br/>
        <w:t>Бөлтірігі бөрінің</w:t>
        <w:br/>
        <w:t>Қозыға шапқан заманды.</w:t>
        <w:br/>
        <w:t>Аспан жерге айналып,</w:t>
        <w:br/>
        <w:t>Ыстық болған заманды.</w:t>
        <w:br/>
        <w:t>Боранда малға жұт келіп,</w:t>
        <w:br/>
        <w:t>Қастық қылған заманды.</w:t>
        <w:br/>
        <w:t>Қара қарға қарқылдап,</w:t>
        <w:br/>
        <w:t>Қан жылаған заманды.</w:t>
        <w:br/>
        <w:t>Табанында патшаның,</w:t>
        <w:br/>
        <w:t>Езіліп халық қақсаумен,</w:t>
        <w:br/>
        <w:t>46</w:t>
        <w:br/>
        <w:t>Қағады Жамбыл қос шегін,</w:t>
        <w:br/>
        <w:t>Өсуің үшін өсуің.</w:t>
        <w:br/>
        <w:t>Ұйықтасын деп бөбегін,</w:t>
        <w:br/>
        <w:t>Тербелсін деп бесігің.</w:t>
        <w:br/>
        <w:t>Кокте де жұлдыз ұйықтады,</w:t>
        <w:br/>
        <w:t>Жайлауда жусап малдағы.</w:t>
        <w:br/>
        <w:t>Мамық жүнді жас лақ,</w:t>
        <w:br/>
        <w:t>Ұйықтап қырда ботақан.</w:t>
        <w:br/>
        <w:t>Алтын жалды құлыншақ,</w:t>
        <w:br/>
        <w:t>Жұүмып көзін бұзауқан.</w:t>
        <w:br/>
        <w:t>Сыйдаң сирақ қошақан,</w:t>
        <w:br/>
        <w:t>Төлдің бәрі ұйықтады,</w:t>
        <w:br/>
        <w:t>Ұйықта сен де балақан!</w:t>
        <w:br/>
        <w:t>Шегіртке үйықтап шөбінде,</w:t>
        <w:br/>
        <w:t>Бақа жусап көлінде,</w:t>
        <w:br/>
        <w:t>Қалғып құрақ өзенде,</w:t>
        <w:br/>
        <w:t>Балықтағы ұйықтады,</w:t>
        <w:br/>
        <w:t>Амудария түбінде.</w:t>
        <w:br/>
        <w:t>Ұйықта сәулем, бөбегім!</w:t>
        <w:br/>
        <w:t>Болды сенің дегенің.</w:t>
        <w:br/>
        <w:t>Отаныңның сүйікті</w:t>
        <w:br/>
        <w:t>Бөбегінің бірісің.</w:t>
        <w:br/>
        <w:t>Бәрінен де сен сұлу,</w:t>
        <w:br/>
        <w:t>Бәрінен де ер сұлу,</w:t>
        <w:br/>
        <w:t>Біздің жердің құлпырған</w:t>
        <w:br/>
        <w:t>Жәсеспірім өрісің!</w:t>
        <w:br/>
        <w:t>Балалық жастық шағынды,</w:t>
        <w:br/>
        <w:t>Өсірді елің дарынды.</w:t>
        <w:br/>
        <w:t>Еліңменен бір көрдің,</w:t>
        <w:br/>
        <w:t>Жарқыраған бағынды.</w:t>
        <w:br/>
        <w:t>Бақ жұлдызы жайнатты,</w:t>
        <w:br/>
        <w:t>Жас бөбегім жаныңды.</w:t>
        <w:br/>
        <w:t>Өмірің кең шалқыған,</w:t>
        <w:br/>
        <w:t>Жолың ашық аңдаған,</w:t>
        <w:br/>
        <w:t>Сен үшін бақша бұлбұлы,</w:t>
      </w:r>
    </w:p>
    <w:p>
      <w:r>
        <w:t>Сұлу әнің сайраған.</w:t>
        <w:br/>
        <w:t>Сайдың сұлу гүлдері,</w:t>
        <w:br/>
        <w:t>Сенің үшін жайнаған.</w:t>
        <w:br/>
        <w:t>Аққан күміс арнадан.</w:t>
        <w:br/>
        <w:t>Көзің жарық жұлдыздан,</w:t>
        <w:br/>
        <w:t>Шашың жібек құндыздан,</w:t>
        <w:br/>
        <w:t>40</w:t>
        <w:br/>
        <w:t>ЕГІС ЖЫРЫ</w:t>
        <w:br/>
        <w:t>Жер жырттық, қайнады еңбек, егіс салдық,</w:t>
        <w:br/>
        <w:t>Жарыспен еңбек жазын біз қарсы алдық.</w:t>
        <w:br/>
        <w:t>Қыртысын қара жердің қарыс айырып,</w:t>
        <w:br/>
        <w:t>Қажымай жер қазынасы қабын жардық.</w:t>
        <w:br/>
        <w:t>Далала асыр салдық ойын, тойдай,</w:t>
        <w:br/>
        <w:t>Ұнтадық кесек жердің бірін қоймай.</w:t>
        <w:br/>
        <w:t>Жасырып оған алтын дән тұқымын,</w:t>
        <w:br/>
        <w:t>Бітірдік көктемгі сгіс ісін тойлай.</w:t>
        <w:br/>
        <w:t>Носерлеп бусандырып келгенде май,</w:t>
        <w:br/>
        <w:t>Оралды колхоз жерін көк, көкорай.</w:t>
        <w:br/>
        <w:t>Қарсы алды алтын таңды, әнге салды,</w:t>
        <w:br/>
        <w:t>Үстінде егістіктің қара торғай.</w:t>
        <w:br/>
        <w:t>Иранның кілеміндей жүз құлпырған,</w:t>
        <w:br/>
        <w:t>Даласын егін басты Қазақстан.</w:t>
        <w:br/>
        <w:t>Телегей-теңіздей боп жатқан егіс,</w:t>
        <w:br/>
        <w:t>Үстінен қалықтайды аэроплан.</w:t>
        <w:br/>
        <w:t>1937</w:t>
        <w:br/>
        <w:t>ҚАЙТА ЖАСАРДЫМ</w:t>
        <w:br/>
        <w:t>Жалғанды жалпағынан басын өтіп,</w:t>
        <w:br/>
        <w:t>Жасарып, қайта туып, алдым бекіп!</w:t>
        <w:br/>
        <w:t>Қаусаған отыз тісім қайта шықты,</w:t>
        <w:br/>
        <w:t>Болғанда қызыл иек әлім кетіп.</w:t>
        <w:br/>
        <w:t>Алдырып ескі серік домбырамен,</w:t>
        <w:br/>
        <w:t>Шалдарды отырған кім қадірлетіп?!</w:t>
        <w:br/>
        <w:t>Жеткенде тоқсан жасқа шөккен нардай,</w:t>
        <w:br/>
        <w:t>Жүрекке дем берген кім дүбірлетіп?!</w:t>
        <w:br/>
        <w:t>Жеткенде сөнер оттың әлпетіне,</w:t>
        <w:br/>
        <w:t>Қиялға жол берген кім өрге өрлетіп?!</w:t>
        <w:br/>
        <w:t>Думан қып, келдім бір топ ақынменен,</w:t>
        <w:br/>
        <w:t>Қуанған қалың қазақ халқымменен.</w:t>
        <w:br/>
        <w:t>Жырым да, сырымдағы бәрі алдында,</w:t>
        <w:br/>
        <w:t>Елімнің жақсы өнер салтыменен.</w:t>
        <w:br/>
        <w:t>Елім бар мекен еткен шексіз дала,</w:t>
        <w:br/>
        <w:t>Сол дала байтақ жатқан жоқ шекара.</w:t>
        <w:br/>
        <w:t>Халқымның саған деген махаббаты,</w:t>
        <w:br/>
        <w:t>Арқаның даласындай шексіз дара.</w:t>
        <w:br/>
        <w:t>1937</w:t>
        <w:br/>
        <w:t>Сен бір артық көркемсің,</w:t>
        <w:br/>
        <w:t>Биік асқар, шың-құздан.</w:t>
      </w:r>
    </w:p>
    <w:p>
      <w:r>
        <w:t>Қара көз, сәби бөбегім.</w:t>
        <w:br/>
        <w:t>Аса берсін өнерің,</w:t>
        <w:br/>
        <w:t>Батыр болып өсе бер,</w:t>
        <w:br/>
        <w:t>Жанарыңды жанғызған.</w:t>
        <w:br/>
        <w:t>Бала күнде өзіміз,</w:t>
        <w:br/>
        <w:t>Сендей болып өспедік.</w:t>
        <w:br/>
        <w:t>Сұм өмірдің бұрынғы,</w:t>
        <w:br/>
        <w:t>Не бір уын кешпедік?</w:t>
        <w:br/>
        <w:t>Май айында ұраның,</w:t>
        <w:br/>
        <w:t>Салып, қолда флагынң,</w:t>
        <w:br/>
        <w:t>Шыққаныңда көшеге,</w:t>
        <w:br/>
        <w:t>Қуанғаннан көзіме,</w:t>
        <w:br/>
        <w:t>Жастар келіп, егіле,</w:t>
        <w:br/>
        <w:t>Түсіп кетед менің де</w:t>
        <w:br/>
        <w:t>Балалық шағым есіме.</w:t>
        <w:br/>
        <w:t>Жігіт болып өс жылдам!</w:t>
        <w:br/>
        <w:t>Ұйықта бөбек, жас қазақ!</w:t>
        <w:br/>
        <w:t>Бесігің балғын толған нүр.</w:t>
        <w:br/>
        <w:t>Көзіңді жұм, деміңді ал,</w:t>
        <w:br/>
        <w:t>Күзетіп сені әскер түр.</w:t>
        <w:br/>
        <w:t>Туған елдің туында,</w:t>
        <w:br/>
        <w:t>Кәріге, жас буынға,</w:t>
        <w:br/>
        <w:t>Бақыт нұры жанып тұр.</w:t>
        <w:br/>
        <w:t>1937</w:t>
        <w:br/>
        <w:t>СОҒЫСТЫ БІЗ СҮЙМЕЙМІЗ</w:t>
        <w:br/>
        <w:t>Ардақты атың шыққан қан майданда,</w:t>
        <w:br/>
        <w:t>Атамас атағыңды таңдай бар ма?!</w:t>
        <w:br/>
        <w:t>Ерік үшін, елің үшін, жерің үшін,</w:t>
        <w:br/>
        <w:t>Тайсалмай айқастың сен сан майданда.</w:t>
        <w:br/>
        <w:t>Жайнаған біздің өмір бейне бір бақ,</w:t>
        <w:br/>
        <w:t>Жан-жақтан жалақтаған жау сығалап.</w:t>
        <w:br/>
        <w:t>Жасқанбай жасай беред одан елім</w:t>
        <w:br/>
        <w:t>Темір қол, ел шетінде күзетім сақ.</w:t>
        <w:br/>
        <w:t>Алатау бойын әппақ меруерт басқан,</w:t>
        <w:br/>
        <w:t>Қазынасы Алтай, Кавказ қойнын ашқан.</w:t>
        <w:br/>
        <w:t>47</w:t>
        <w:br/>
        <w:t>44</w:t>
        <w:br/>
        <w:t>Тегіс жер гүлін жарған миуалы егіс.</w:t>
        <w:br/>
        <w:t>Еліне мекен етіп еңбек қылған,</w:t>
        <w:br/>
        <w:t>Жегізер аямастан түрлі жеміс.</w:t>
        <w:br/>
        <w:t>Алатау Жетісумен құшақтасқан,</w:t>
        <w:br/>
        <w:t>Еліне қазыналы қойнын ашқан.</w:t>
        <w:br/>
        <w:t>Бауырында Қазақстан астанам бар, --</w:t>
        <w:br/>
        <w:t>Бір бауыр орыс-қазақ араласқан.</w:t>
        <w:br/>
        <w:t>Жайлау бар, бұл тауларда, шөбі шалғын,</w:t>
        <w:br/>
        <w:t>Көк майса ойы, қыры бәрі балғын.</w:t>
        <w:br/>
        <w:t>Қызығын сол жайлаудың көрсем десең, --</w:t>
        <w:br/>
        <w:t>Шөбіне бауырың төсеп жатып алғын!</w:t>
      </w:r>
    </w:p>
    <w:p>
      <w:r>
        <w:t>қымыз</w:t>
        <w:br/>
        <w:t>Үйірілген қышқыл, тәтті сары қымыз,</w:t>
        <w:br/>
        <w:t>Ауруға -- ем, сауға -- қуат, дәрі қымыз.</w:t>
        <w:br/>
        <w:t>Ыстықта ұрттар сусын таппағанда,</w:t>
        <w:br/>
        <w:t>Ерте-кеш байлар ішкен кәрі қымыз.</w:t>
        <w:br/>
        <w:t>Ашыған кең сабада алтын қымыз,</w:t>
        <w:br/>
        <w:t>Бай, биге шаттық берген салқын қымыз</w:t>
        <w:br/>
        <w:t>Айтушы ек, іштен налып, саған қарғыс,</w:t>
        <w:br/>
        <w:t>Кедейге келмегенде шартың қымыз.</w:t>
        <w:br/>
        <w:t>Байда бар, жарлыда жоқ тартым қымыз,</w:t>
        <w:br/>
        <w:t>Көз сатып, бардан ішкен халқым қымыз</w:t>
        <w:br/>
        <w:t>Байлардың сабасында «аллаһуп» тап,</w:t>
        <w:br/>
        <w:t>Кедейдің торсығында там-тұм қымыз.</w:t>
        <w:br/>
        <w:t>Сапырған жайлау жайлап, байлар қымыз,</w:t>
        <w:br/>
        <w:t>Шақырып бірін-бірі тойлар қымыз.</w:t>
        <w:br/>
        <w:t>Кеңейтіп жуан қарын май қосуға,</w:t>
        <w:br/>
        <w:t>Сар тұздық, қозы етімен шайнар қымыз.</w:t>
        <w:br/>
        <w:t>Бай қайда? Елден қудық бүгін қымыз,</w:t>
        <w:br/>
        <w:t>Төңкердік зор сабасы түбін қымыз.</w:t>
        <w:br/>
        <w:t>Көрінбей түнде жортып құмарда жүр,</w:t>
        <w:br/>
        <w:t>Ішпейді бұлақ суын түгіл қымыз.</w:t>
        <w:br/>
        <w:t>1937</w:t>
        <w:br/>
        <w:t>4--1353</w:t>
        <w:br/>
        <w:t>Ардагер Амангелді ердің ері,</w:t>
        <w:br/>
        <w:t>Кең өріс, жалпақ дала туған жері.</w:t>
        <w:br/>
        <w:t>Елі мен мекенінің туын ұстап,</w:t>
        <w:br/>
        <w:t>Қол бастап, қан майданда аққан тері.</w:t>
        <w:br/>
        <w:t>Сарбаздар жаны сүйіп, соңына ерген,</w:t>
        <w:br/>
        <w:t>Жауына ажал оғын тартқан мерген.</w:t>
        <w:br/>
        <w:t>Шешнеден ел қамқоры үл боп туып,</w:t>
        <w:br/>
        <w:t>Ер болын, майданда да ұл боп өлген.</w:t>
        <w:br/>
        <w:t>Қазасы батырымның жүртты еңіреткен,</w:t>
        <w:br/>
        <w:t>Ол кезде Жамбылың да жасын төккен.</w:t>
        <w:br/>
        <w:t>Бұл күнде ел еңбегін қошаметтеп,</w:t>
        <w:br/>
        <w:t>Шертемін жеңіс жырын мен де көппен.</w:t>
        <w:br/>
        <w:t>Өлген жоқ, Амангелді әлі тірі,</w:t>
        <w:br/>
        <w:t>Әнеки ілулі тұр ақ семсері!</w:t>
        <w:br/>
        <w:t>Орнатып, ол көксеген арманды ойын,</w:t>
        <w:br/>
        <w:t>Мен де шат, рахаттанған қарттың бірі.</w:t>
        <w:br/>
        <w:t>Батыр бол, балаларым бәрің дағы,</w:t>
      </w:r>
    </w:p>
    <w:p>
      <w:r>
        <w:t>Тап берген, дүшпан иттің, сынсын сағы.</w:t>
        <w:br/>
        <w:t>Семсерін Амангелді тот баспасын,</w:t>
        <w:br/>
        <w:t>Ел қорға, ұлы күннің туса шағы.</w:t>
        <w:br/>
        <w:t>ӨМІР ЖЫРЫ</w:t>
        <w:br/>
        <w:t>Өшпейді халық жыры, қартаймайды,</w:t>
        <w:br/>
        <w:t>Өшед деп оны енікім айталмайды.</w:t>
        <w:br/>
        <w:t>Халықтың жүрегінің түкпірінен,</w:t>
        <w:br/>
        <w:t>Төгілген күй -- шын жорға, тайпалмайды.</w:t>
        <w:br/>
        <w:t>Алтындай ел ішінде сақталынған,</w:t>
        <w:br/>
        <w:t>Сұлу жыр, судан тұнық, шайқалмайды.</w:t>
        <w:br/>
        <w:t>Еске алсам, ертегідей ертеңі өткен,</w:t>
        <w:br/>
        <w:t>Талай жан жүрегінің жырын төккен.</w:t>
        <w:br/>
        <w:t>Еңіреп ен даладан бақыт іздеп, --</w:t>
        <w:br/>
        <w:t>Табалмай, аңсап Асанқайғы да өткен.</w:t>
        <w:br/>
        <w:t>Құландай қақтан безген Қорқыт. қаңғып,</w:t>
        <w:br/>
        <w:t>Кездеспей көрден басқа ол да кеткен.</w:t>
        <w:br/>
        <w:t>1937</w:t>
        <w:br/>
        <w:t>49</w:t>
        <w:br/>
        <w:t>Зар жылаған заманды.</w:t>
        <w:br/>
        <w:t>Сол кездерде дозақтың,</w:t>
        <w:br/>
        <w:t>Торында жүріп мазақтың,</w:t>
        <w:br/>
        <w:t>Қорлығына шыдамай,</w:t>
        <w:br/>
        <w:t>Батырлар шыққан бірталай,</w:t>
        <w:br/>
        <w:t>Даласынан қазақтың.</w:t>
        <w:br/>
        <w:t>Оқысаң жырды -- толғауды,</w:t>
        <w:br/>
        <w:t>Толғауда ер боп толғанған,</w:t>
        <w:br/>
        <w:t>Қобыланды, Бекет, Исатай --</w:t>
        <w:br/>
        <w:t>Олар халық батыры.</w:t>
        <w:br/>
        <w:t>Онан соң шыққан толғанып,</w:t>
        <w:br/>
        <w:t>Амангелді Иманов,</w:t>
        <w:br/>
        <w:t>Күшіменен сай келген</w:t>
        <w:br/>
        <w:t>Батырлығы, ақылы.</w:t>
        <w:br/>
        <w:t>Соның бәрі патшаның,</w:t>
        <w:br/>
        <w:t>Сұм өмірдің қасы еді,</w:t>
        <w:br/>
        <w:t>Соның бәрі езілген.</w:t>
        <w:br/>
        <w:t>Халықтың ғана досы еді.</w:t>
        <w:br/>
        <w:t>ҚАЙТА КЕЛГЕН ЖАСТЫҚ</w:t>
        <w:br/>
        <w:t>Бұл Жамбыл жасап отыр тоқсан жасты,</w:t>
        <w:br/>
        <w:t>Тоқсаннан әрі кетіп, жүзге де асты.</w:t>
        <w:br/>
        <w:t>Шебер сөз, асыл меруерт, шаттық күйі,</w:t>
        <w:br/>
        <w:t>Жамбылдан енді, сірә, құтылмасты.</w:t>
        <w:br/>
        <w:t>Бүл Жамбыл көрген бұрын талау-таран,</w:t>
        <w:br/>
        <w:t>Кез болды енді оған алтын заман!</w:t>
      </w:r>
    </w:p>
    <w:p>
      <w:r>
        <w:t>Кең жатқан байтақ ұлан шежіремін,</w:t>
        <w:br/>
        <w:t>Тарихтың домбырасын қолыма алам!</w:t>
        <w:br/>
        <w:t>Жамбылдың ардақталып бұлбұл сөзі,</w:t>
        <w:br/>
        <w:t>Гауһардай нұрын төккен екі көзі.</w:t>
        <w:br/>
        <w:t>Тоқсанда қайтып алып жиырма бесті,</w:t>
        <w:br/>
        <w:t>Жасарып қарт бабаңның тұрған кезі!</w:t>
        <w:br/>
        <w:t>Жиырма бес маған тағы қайтып келді,</w:t>
        <w:br/>
        <w:t>Сәлемін алтын күннен айтып келді.</w:t>
        <w:br/>
        <w:t>Қалайша жыр төкпесін, ән соқпасын,</w:t>
        <w:br/>
        <w:t>Шаттықтан нөсер төккен дәуірде енді!</w:t>
        <w:br/>
        <w:t>1938</w:t>
        <w:br/>
        <w:t>53</w:t>
        <w:br/>
        <w:t>Өлеңімді өрлеттім,</w:t>
        <w:br/>
        <w:t>Өрге құлаш серметтім.</w:t>
        <w:br/>
        <w:t>Қалың елдің ішінде,</w:t>
        <w:br/>
        <w:t>Зарын айтып сорлының,</w:t>
        <w:br/>
        <w:t>Қайғылыны еңіреттім.</w:t>
        <w:br/>
        <w:t>Жесірлерді жетектеп,</w:t>
        <w:br/>
        <w:t>Жетімдерді тербеттім.</w:t>
        <w:br/>
        <w:t>Көтерем -- мәстек үстінде,</w:t>
        <w:br/>
        <w:t>Талай да, талай жерді өттім.</w:t>
        <w:br/>
        <w:t>Тал қармаған елді өттім,</w:t>
        <w:br/>
        <w:t>Күндердің күні болғанда,</w:t>
        <w:br/>
        <w:t>Ат шаптырған, той қылған,</w:t>
        <w:br/>
        <w:t>Думанды жерге кеп жеттім.</w:t>
        <w:br/>
        <w:t>Арғымақ қосқан бәйгеге,</w:t>
        <w:br/>
        <w:t>Байлар қылған кесірді.</w:t>
        <w:br/>
        <w:t>«Мәстек мінген әрі тұр!</w:t>
        <w:br/>
        <w:t>Жүйрік мінген бері түр!» -</w:t>
        <w:br/>
        <w:t>Деп жуандар есірді.</w:t>
        <w:br/>
        <w:t>Қызығын қалдым көре алмай,</w:t>
        <w:br/>
        <w:t>Ордаға қалдым ене алмай,</w:t>
        <w:br/>
        <w:t>Бәйгесіне ат қосып,</w:t>
        <w:br/>
        <w:t>Шабыстан қалдым ере алмай.</w:t>
        <w:br/>
        <w:t>Жата кеттім бір жерге,</w:t>
        <w:br/>
        <w:t>Қорлыққа көрген көне алмай.</w:t>
        <w:br/>
        <w:t>Түсімде көрдім бір тұлпар,</w:t>
        <w:br/>
        <w:t>Жер тепсінген жануар,</w:t>
        <w:br/>
        <w:t>Қарай қалдым көз алмай.</w:t>
        <w:br/>
        <w:t>Оқыранып шақырды,</w:t>
        <w:br/>
        <w:t>Шыр айналып, тұра алмай.</w:t>
        <w:br/>
        <w:t>Қайғырыппын түсімде,</w:t>
        <w:br/>
        <w:t>Қалам ба деп міне алмай.</w:t>
        <w:br/>
        <w:t>Тағы міндім мәстекке,</w:t>
        <w:br/>
        <w:t>Ұйқымды ашып, түс тарап.</w:t>
        <w:br/>
        <w:t>Елді кезіп жөнелдім,</w:t>
        <w:br/>
        <w:t>Жануарды қақпалап.</w:t>
        <w:br/>
        <w:t>Он тепсінсем бір басып,</w:t>
      </w:r>
    </w:p>
    <w:p>
      <w:r>
        <w:t>«Тоқтай тұршы, тоқталап!»,</w:t>
        <w:br/>
        <w:t>Түсте көрген тұлпарым,</w:t>
        <w:br/>
        <w:t>Таптырмай кетті әбден-ақ.</w:t>
        <w:br/>
        <w:t>Жас жүректі жаншыды,</w:t>
        <w:br/>
        <w:t>Қиялға тұлпар ұялап.</w:t>
        <w:br/>
        <w:t>57</w:t>
        <w:br/>
        <w:t>Даланың шебі қурап ыстық күнге,</w:t>
        <w:br/>
        <w:t>Жатқан шақ шұбап жолсыз керуені.</w:t>
        <w:br/>
        <w:t>Ашығып, азып-тозып жол шеккенде,</w:t>
        <w:br/>
        <w:t>Бораған алды, артынан ақ бораны.</w:t>
        <w:br/>
        <w:t>Кімдердің өшпеді ол кез сағы сынып,</w:t>
        <w:br/>
        <w:t>Кім өсіп еді ол кез, кімдер күліп.</w:t>
        <w:br/>
        <w:t>Қоқырап жалсыз, қомсыз, түйе үстінде.</w:t>
        <w:br/>
        <w:t>Таңылып Тарас ақын ойға ұйып.</w:t>
        <w:br/>
        <w:t>Езілген даладағы елді көрген,</w:t>
        <w:br/>
        <w:t>Самұрық екі басты жатқан бүріп.</w:t>
        <w:br/>
        <w:t>Тараспен батқам мен де бірге мұңға,</w:t>
        <w:br/>
        <w:t>Түйеге бірге мініп жүргем құмда.</w:t>
        <w:br/>
        <w:t>Менің де, оныңдағы жырларымыз,</w:t>
        <w:br/>
        <w:t>Ол кезде жоғалған ед сіңіп құмға.</w:t>
        <w:br/>
        <w:t>Жырымен тау жаңғыртып, Пушкин де өткен,</w:t>
        <w:br/>
        <w:t>Жүрегі жараланған ақын тұлға.</w:t>
        <w:br/>
        <w:t>Пушкиннің сайрап кеткен жырын талай,</w:t>
        <w:br/>
        <w:t>Шырқаған даланы өрлей ақын Абай.</w:t>
        <w:br/>
        <w:t>Тамсанта Онегин мен Татьяна,</w:t>
        <w:br/>
        <w:t>Алабын Алатаудың әнге орай.</w:t>
        <w:br/>
        <w:t>Туысқан халқыменен құшақтасқан,</w:t>
        <w:br/>
        <w:t>Біледі Қазақстан туғанындай.</w:t>
        <w:br/>
        <w:t>Жылдан жыл өтті ақын қиялындай,</w:t>
        <w:br/>
        <w:t>Жамбыл қарт жырын таудың бұлағындай</w:t>
        <w:br/>
        <w:t>Жырлаумен келе жатыр, туған елін,</w:t>
        <w:br/>
        <w:t>Аралап жаны шолпан шырағындай.</w:t>
        <w:br/>
        <w:t>Қайырылмай, ханнан өтіп, таңға жетіп,</w:t>
        <w:br/>
        <w:t>Кавказдың шарықтады қыранындай.</w:t>
        <w:br/>
        <w:t>Күреске шақырмаған ақын ба ақын,</w:t>
        <w:br/>
        <w:t>Ақын болса халыққа болсын жақын!</w:t>
        <w:br/>
        <w:t>1937</w:t>
        <w:br/>
        <w:t>ЕДІЛДІ КӨРДІМ</w:t>
        <w:br/>
        <w:t>«Ертте атымды!» дедім мен,</w:t>
        <w:br/>
        <w:t>Немере, шөберелеріме.</w:t>
        <w:br/>
        <w:t>Жарқылдасын үзеңгім,</w:t>
        <w:br/>
        <w:t>Жүретін жерім өз елім.</w:t>
        <w:br/>
        <w:t>Көз салайын жеріме,</w:t>
        <w:br/>
        <w:t>51</w:t>
      </w:r>
    </w:p>
    <w:p>
      <w:r>
        <w:t>50</w:t>
        <w:br/>
        <w:t>Еске алсам аңсағанды ескідегі,</w:t>
        <w:br/>
        <w:t>Ертеде қиял нені көксемеді!</w:t>
        <w:br/>
        <w:t>Кілемге отырып ап, көк сайрандап,</w:t>
        <w:br/>
        <w:t>Сүңқарша ұшуды да көксеп еді.</w:t>
        <w:br/>
        <w:t>Ол кезде патша мен хан зынданының,</w:t>
        <w:br/>
        <w:t>Тұншыққан жырды бар ма ед ескергені.</w:t>
        <w:br/>
        <w:t>Есімде ескі ертегі аңыз қылған,</w:t>
        <w:br/>
        <w:t>Ұлы өмір жыланына шағылдырған.</w:t>
        <w:br/>
        <w:t>Үскірік есіп тағдыр қара желі,</w:t>
        <w:br/>
        <w:t>Өкпемді қарып аяз қабындырған.</w:t>
        <w:br/>
        <w:t>Жамбылдың жыр төгілген тілін байлан,</w:t>
        <w:br/>
        <w:t>Үніне туған елін сағындырған.</w:t>
        <w:br/>
        <w:t>Мен ұзақ өмір сүрдім, көпті көрдім,</w:t>
        <w:br/>
        <w:t>Көргенді ойға түйдім, ойлай жүрдім.</w:t>
        <w:br/>
        <w:t>Құзынан таудың биік шынға өрлеген,</w:t>
        <w:br/>
        <w:t>Есіттім жырын ақын Шота ердің.</w:t>
        <w:br/>
        <w:t>Кавказдың шыңыменен шендескендей,</w:t>
        <w:br/>
        <w:t>Құлағым шалды иесін шерлі жырдың.</w:t>
        <w:br/>
        <w:t>Жайнаған Грузиннің жас ұлына,</w:t>
        <w:br/>
        <w:t>Көз түсті тауда жортқан асылына.</w:t>
        <w:br/>
        <w:t>Түнерген тау басына тұмандайын,</w:t>
        <w:br/>
        <w:t>Ізіндей я жолбарыс жасырына.</w:t>
        <w:br/>
        <w:t>Шотаның шырқап салған жыры арналған,</w:t>
        <w:br/>
        <w:t>Келешек жасөспірім ғасырына.</w:t>
        <w:br/>
        <w:t>Ысқырып өрмелеген тау мен тастан,</w:t>
        <w:br/>
        <w:t>Мен көргем әпжыланды сүры қашқан.</w:t>
        <w:br/>
        <w:t>Жүректің оттан ыстық тәтті жырын.</w:t>
        <w:br/>
        <w:t>Өршігіп сөндіруге тасқын тасқан.</w:t>
        <w:br/>
        <w:t>Жортқан жолбарыстай ақын Шота,</w:t>
        <w:br/>
        <w:t>Халқына тәтті жырын алып үшқан.</w:t>
        <w:br/>
        <w:t>Жайлаған жылан-шаян тау құлады,</w:t>
        <w:br/>
        <w:t>Патша өлді, еркін ақты тау бұлағы.</w:t>
        <w:br/>
        <w:t>Құйылған бұлақтайын халық жыры,</w:t>
        <w:br/>
        <w:t>Маржандай таудан шашқан саңғырады.</w:t>
        <w:br/>
        <w:t>Ақынның жүрегінен шыққан өлең,</w:t>
        <w:br/>
        <w:t>Шарықтап ұшты, ұсап тау қыраны.</w:t>
        <w:br/>
        <w:t>Жүз жылдап, жарық көрмей ой-қиялы,</w:t>
        <w:br/>
        <w:t>Жүрген кез есімде еді ойға оралды.</w:t>
        <w:br/>
        <w:t>56</w:t>
        <w:br/>
        <w:t>Аз емес атақты ұлым, әлденеше,</w:t>
        <w:br/>
        <w:t>Қиялдан асып туған тоқсан есе!</w:t>
        <w:br/>
        <w:t>«Тәнірдің» бермес бағын тартып алған,</w:t>
        <w:br/>
        <w:t>Жамбылмын, жер қожасы, мен ендеше!</w:t>
        <w:br/>
        <w:t>Ұлым бар құрыш мініп, көкті өрлеген,</w:t>
        <w:br/>
        <w:t>Күнге асып, ай мен жұлдыз қалған төмен.</w:t>
        <w:br/>
        <w:t>Күніне жұмыр жерді жеті айналса,</w:t>
      </w:r>
    </w:p>
    <w:p>
      <w:r>
        <w:t>Жетуге болжалында күші келген.</w:t>
        <w:br/>
        <w:t>Тұмсығы жұмыр жердің қатқан мұзы,</w:t>
        <w:br/>
        <w:t>Тылсым боп өмір бақи жатқан құзы.</w:t>
        <w:br/>
        <w:t>Тылсымның ашып жарық ашты сырын,</w:t>
        <w:br/>
        <w:t>Елімнің алып туған ұлы-қызы.</w:t>
        <w:br/>
        <w:t>Тоғыз ай мұз төсенген төрт балама,</w:t>
        <w:br/>
        <w:t>Папанин, мұзды тілген ер Шмидтім,</w:t>
        <w:br/>
        <w:t>Бүл сөзді арнап жаздым сізге ғана!</w:t>
        <w:br/>
        <w:t>1938</w:t>
        <w:br/>
        <w:t>МӘСТЕК ПЕН ТҰЛПАР</w:t>
        <w:br/>
        <w:t>Ертеде ерте-ертеде,</w:t>
        <w:br/>
        <w:t>Астыма менің мінгенім,</w:t>
        <w:br/>
        <w:t>Тұлпар емес мәстек ед,</w:t>
        <w:br/>
        <w:t>Шүу-шүулеп әрең жүргенім.</w:t>
        <w:br/>
        <w:t>Борбайы борша, арқа арша,</w:t>
        <w:br/>
        <w:t>Көтерген әрең өз белін.</w:t>
        <w:br/>
        <w:t>Жауыры қазған ошақтай,</w:t>
        <w:br/>
        <w:t>Қыр арқасы пышақтай,</w:t>
        <w:br/>
        <w:t>Сүйреткен жалғыз сүлдерін.</w:t>
        <w:br/>
        <w:t>; бол мәстекті тебініп,</w:t>
        <w:br/>
        <w:t>Өлеңдеттім, ән салдым.</w:t>
        <w:br/>
        <w:t>Ойға бардым, қыр бардым,</w:t>
        <w:br/>
        <w:t>Қара көз қызға көз салдым.</w:t>
        <w:br/>
        <w:t>Ауылдан ауыл аралап,</w:t>
        <w:br/>
        <w:t>Тулағымды сабалап,</w:t>
        <w:br/>
        <w:t>Тепсіне бердім, тұрмадым.</w:t>
        <w:br/>
        <w:t>Мазақ етті қара көз,</w:t>
        <w:br/>
        <w:t>Мәстегімнің тұрманын,</w:t>
        <w:br/>
        <w:t>58</w:t>
        <w:br/>
        <w:t>Көз ашып бір күн қарасам,</w:t>
        <w:br/>
        <w:t>Ақ түскен кезде шашыма,</w:t>
        <w:br/>
        <w:t>Қадалыпты қызыл ту</w:t>
        <w:br/>
        <w:t>Алатаудың басына.</w:t>
        <w:br/>
        <w:t>Қажырлы халқым шығыпты,</w:t>
        <w:br/>
        <w:t>Жауыма қарсы ашына,</w:t>
        <w:br/>
        <w:t>Көктемнің күні туыпты,</w:t>
        <w:br/>
        <w:t>Қалыпты тұман басыла.</w:t>
        <w:br/>
        <w:t>Жайлаудан байды қуыпты,</w:t>
        <w:br/>
        <w:t>Бас ұрғызбай қашыра.</w:t>
        <w:br/>
        <w:t>Үйір-үйір жылқыны</w:t>
        <w:br/>
        <w:t>Үйіріп әкеп қойыпты,</w:t>
        <w:br/>
        <w:t>Өзімнің дәл қасыма.</w:t>
        <w:br/>
        <w:t>Жайлауды басты өз малым,</w:t>
        <w:br/>
        <w:t>Жаңадан жырды қозғадым.</w:t>
        <w:br/>
        <w:t>Бәйгелі тойда колхоздың.</w:t>
        <w:br/>
        <w:t>Жүйрігін көрдім озғанын.</w:t>
        <w:br/>
        <w:t>Жабағы жүннен арылып,</w:t>
        <w:br/>
        <w:t>Жетілді мәстек тулағы,</w:t>
        <w:br/>
        <w:t>Жырымды сүйіп ардақтап,</w:t>
        <w:br/>
        <w:t>Еңбегіме сыйлық деп,</w:t>
        <w:br/>
        <w:t>Түсімде көріп ынтыққан,</w:t>
      </w:r>
    </w:p>
    <w:p>
      <w:r>
        <w:t>Тартты алдыма тұлпарын.</w:t>
        <w:br/>
        <w:t>Тұлпарыма қарасам,</w:t>
        <w:br/>
        <w:t>Танадай көзі жайнайды.</w:t>
        <w:br/>
        <w:t>Аққудай мойны иіліп,</w:t>
        <w:br/>
        <w:t>Қазығында ойнайды.</w:t>
        <w:br/>
        <w:t>Тоқымы жібек, ері алтын,</w:t>
        <w:br/>
        <w:t>Ауыздығын шайнайды.</w:t>
        <w:br/>
        <w:t>Үзеңгісі сыңғырлап,</w:t>
        <w:br/>
        <w:t>Қарасам көзім тоймайды:</w:t>
        <w:br/>
        <w:t>Қанатты тұлпар астымда,</w:t>
        <w:br/>
        <w:t>Құндыз бөрік басымда,</w:t>
        <w:br/>
        <w:t>Омырауымда орденім,</w:t>
        <w:br/>
        <w:t>Жас достарым қасымда,</w:t>
        <w:br/>
        <w:t>Қайтадан міне аттандым,</w:t>
        <w:br/>
        <w:t>Қиырға болжап көз салдым,</w:t>
        <w:br/>
        <w:t>Тоқсанға келген жасымда.</w:t>
        <w:br/>
        <w:t>Далам да гүл, тауым гүл,</w:t>
        <w:br/>
        <w:t>Аспан ашық, жер жайсаң.</w:t>
        <w:br/>
        <w:t>ҰЛЫМА</w:t>
        <w:br/>
        <w:t>(Папаниншілерге)</w:t>
        <w:br/>
        <w:t>Ақ басты Алатаудың Жамбылымын,</w:t>
        <w:br/>
        <w:t>Өлеңнің ұлы сүре даңғылымын.</w:t>
        <w:br/>
        <w:t>Коктемдей қызғалдақтай қызық заман,</w:t>
        <w:br/>
        <w:t>Қайта туып жасарған балғынымын.</w:t>
        <w:br/>
        <w:t>Ырысты қалың халқым -- гүлім менің,</w:t>
        <w:br/>
        <w:t>Гүлімнің қызғалдағы жырым менің.</w:t>
        <w:br/>
        <w:t>Теңіздей тасқындаған зор қуаныш,</w:t>
        <w:br/>
        <w:t>Ойымды тербеткендей бүгін менің.</w:t>
        <w:br/>
        <w:t>Бейнесін төрт заманның өзім көрдім,</w:t>
        <w:br/>
        <w:t>Заманның онан арғы сөзін көрдім.</w:t>
        <w:br/>
        <w:t>Қалмақ хан, Тезек төре, Құдияр хан,</w:t>
        <w:br/>
        <w:t>Ұсқынын Николайдың көзбен көрдім.</w:t>
        <w:br/>
        <w:t>Жыр таптым, кісі менен іс таппадым,</w:t>
        <w:br/>
        <w:t>Іс дерлік ауызға алар күш таппадым.</w:t>
        <w:br/>
        <w:t>Сондықтан «ағаш ерге -- жіп құйысқан»,</w:t>
        <w:br/>
        <w:t>Мақпал жыр тапсам, құндыз еш таппадым.</w:t>
        <w:br/>
        <w:t>Тоқсаннан асты жасым, жүзге келдім,</w:t>
        <w:br/>
        <w:t>Табылды арман етіп іздегенім.</w:t>
        <w:br/>
        <w:t>Ел көрдім, ел бастаған ер де көрдім,</w:t>
        <w:br/>
        <w:t>Кезімде олақ тартқан сөзге менің.</w:t>
        <w:br/>
        <w:t>Жырыңды досың болса күлдіріп айт,</w:t>
        <w:br/>
        <w:t>Жау болса, жау тигендей бүлдіріп айт.</w:t>
        <w:br/>
        <w:t>Жыр деген біреуге оқ, біреуге бал,</w:t>
        <w:br/>
        <w:t>Дәл тиген оқ берендей жұлдырын айт.</w:t>
        <w:br/>
        <w:t>Олай болса, қарт жырау, Жамбыл баба,</w:t>
        <w:br/>
        <w:t>Жерінде жайраң қаққан елге қара.</w:t>
        <w:br/>
        <w:t>Қосылып омыртқасы өзенге өзен,</w:t>
        <w:br/>
        <w:t>Қосақтай қосылысқан көлге қара!</w:t>
      </w:r>
    </w:p>
    <w:p>
      <w:r>
        <w:t>Теңіздей ел талабы шалқып жатқан,</w:t>
        <w:br/>
        <w:t>Үмітті үшқыр қиял болашақтан.</w:t>
        <w:br/>
        <w:t>Ұлына мен мақтанбай кім мақтанар,</w:t>
        <w:br/>
        <w:t>Іспенен ел қиялын орыңдаған.</w:t>
        <w:br/>
        <w:t>55</w:t>
        <w:br/>
        <w:t>Жасарып жайнап кеңесі,</w:t>
        <w:br/>
        <w:t>Бақытты күйі аңқылдап,</w:t>
        <w:br/>
        <w:t>Шолпандай туған жарқылдап,</w:t>
        <w:br/>
        <w:t>Өсті елімнің өрісі.</w:t>
        <w:br/>
        <w:t>Өмірге шырақ жағылып,</w:t>
        <w:br/>
        <w:t>Балдан дария ағызып,</w:t>
        <w:br/>
        <w:t>Бөленіп нұрға көбесі.</w:t>
        <w:br/>
        <w:t>Жаңа өмірдің шегесі.</w:t>
        <w:br/>
        <w:t>Заманнан заман -- еш заман,</w:t>
        <w:br/>
        <w:t>Қол сұғып бетін ашпаған,</w:t>
        <w:br/>
        <w:t>Өмірдің шын белесі.</w:t>
        <w:br/>
        <w:t>Асанқайғы, Жиренше,</w:t>
        <w:br/>
        <w:t>Арман еткен олгенше:</w:t>
        <w:br/>
        <w:t>«Жерұйық» атты жер осы.</w:t>
        <w:br/>
        <w:t>«Сегіз жұмақ» іздейтін,</w:t>
        <w:br/>
        <w:t>Қартаймайтын, өлмейтін,</w:t>
        <w:br/>
        <w:t>Орнатып алған ел осы.</w:t>
        <w:br/>
        <w:t>Шарықтадым, шалқыдым,</w:t>
        <w:br/>
        <w:t>Шырайы жанды халқымның,</w:t>
        <w:br/>
        <w:t>Рыста жүзген кемесі.</w:t>
        <w:br/>
        <w:t>Күнге тіреу бойым бар -</w:t>
        <w:br/>
        <w:t>Бойыма тең ойым бар.</w:t>
        <w:br/>
        <w:t>Тойым тойдың сүбесі,</w:t>
        <w:br/>
        <w:t>Еркі бірдей елім бар,</w:t>
        <w:br/>
        <w:t>Елім сүйген ерім бар,</w:t>
        <w:br/>
        <w:t>Ерлерім тойдың иесі.</w:t>
        <w:br/>
        <w:t>Заманның тасы болмаса,</w:t>
        <w:br/>
        <w:t>Адамның қасы болмаса,</w:t>
        <w:br/>
        <w:t>Ұлы думан ұлы тойда,</w:t>
        <w:br/>
        <w:t>Жібімес кімнің денесі?!</w:t>
        <w:br/>
        <w:t>Заманды шолып көрейін,</w:t>
        <w:br/>
        <w:t>Ту басыма келейін:</w:t>
        <w:br/>
        <w:t>Жайлы еді деп кім ақтар -</w:t>
        <w:br/>
        <w:t>Атақ, үшін, бақ үшін,</w:t>
        <w:br/>
        <w:t>Хан қойды алтын тақ үшін, --</w:t>
        <w:br/>
        <w:t>Әкесін жарған Зұһакбар”,</w:t>
        <w:br/>
        <w:t>Бақ талас боп Шетрді,</w:t>
        <w:br/>
        <w:t>Орда ішінде өлтірді,</w:t>
        <w:br/>
        <w:t>% Зұһак -- Ферлаусидің атақты «Шаһнамасындағы» жауыз патшаның</w:t>
        <w:br/>
        <w:t>аты.</w:t>
      </w:r>
    </w:p>
    <w:p>
      <w:r>
        <w:t>66</w:t>
        <w:br/>
        <w:t>5--1353</w:t>
        <w:br/>
        <w:t>Қай уақта ел сайлаған қадірлісін,</w:t>
        <w:br/>
        <w:t>Жүргенде бірі күліп, мыңы жылап?</w:t>
        <w:br/>
        <w:t>Болмаса әділетті күндей заңы,</w:t>
        <w:br/>
        <w:t>Ен елде болмақ емес адам азат.</w:t>
        <w:br/>
        <w:t>Сайлауға сүйген ұлын ұсынуға,</w:t>
        <w:br/>
        <w:t>Қолында ердің ерік болуы шарт.</w:t>
        <w:br/>
        <w:t>Сондықтан бізде ғана бірдей сайлау</w:t>
        <w:br/>
        <w:t>Талғаусыз қатысатын бар азамат.</w:t>
        <w:br/>
        <w:t>Мейірімді бірлік берік, қою достық,</w:t>
        <w:br/>
        <w:t>Жайраңдап не істесем көңілім шат.</w:t>
        <w:br/>
        <w:t>Мейілі -- мың жасасын, жүз жасасын,</w:t>
        <w:br/>
        <w:t>Мұндай күн көрген емес еш адамзат.</w:t>
        <w:br/>
        <w:t>Сайлаушы халық алдында ант етемін,</w:t>
        <w:br/>
        <w:t>Жамбылдың халық үшін қалған жасы.</w:t>
        <w:br/>
        <w:t>Тынымсыз күні-түні етпек қызмет,</w:t>
        <w:br/>
        <w:t>Жамбылдың кәрі жаны, домбырасы!</w:t>
        <w:br/>
        <w:t>1938</w:t>
        <w:br/>
        <w:t>ТОЛҒАУ</w:t>
        <w:br/>
        <w:t>Бармақтай жәндік бұлбұл құс,</w:t>
        <w:br/>
        <w:t>Жаһанда жауы -- зәрлі қыс.</w:t>
        <w:br/>
        <w:t>Аңсағаны жаз болар,</w:t>
        <w:br/>
        <w:t>Жаздың қонып гүліне,</w:t>
        <w:br/>
        <w:t>Ел ынтығып үніне,</w:t>
        <w:br/>
        <w:t>Бақшасында мәз болар.</w:t>
        <w:br/>
        <w:t>Бармақтай жанда қуаныш -</w:t>
        <w:br/>
        <w:t>Мұхиттай терең бар дыбыс.</w:t>
        <w:br/>
        <w:t>Шырқайды күйін, талмайды,</w:t>
        <w:br/>
        <w:t>Жаз күні жаһан түлеткен,</w:t>
        <w:br/>
        <w:t>Әсем күйін үдеткен,</w:t>
        <w:br/>
        <w:t>Салғанын қайтып салмайды.</w:t>
        <w:br/>
        <w:t>Мен құс емес -- адаммын;</w:t>
        <w:br/>
        <w:t>Гүліне қонған заманның -</w:t>
        <w:br/>
        <w:t>Шаттық күйін сайраймын,</w:t>
        <w:br/>
        <w:t>Жүзге келдім демеймін.</w:t>
        <w:br/>
        <w:t>Тойыма шашу берейін,</w:t>
        <w:br/>
        <w:t>Жырдың туын байлайын,</w:t>
        <w:br/>
        <w:t>Жалпақ далам гуілдеп,</w:t>
        <w:br/>
        <w:t>Жалпы халқым күлімдеп,</w:t>
        <w:br/>
        <w:t>65</w:t>
        <w:br/>
        <w:t>72</w:t>
        <w:br/>
        <w:t>Сендердің ыстық қандарың,</w:t>
        <w:br/>
        <w:t>Нүрлана түссін таңдарың,</w:t>
        <w:br/>
        <w:t>Айналайын айбарлы,</w:t>
        <w:br/>
        <w:t>Жүректі, жас балаларым.</w:t>
        <w:br/>
        <w:t>Осындайда сендерге,</w:t>
      </w:r>
    </w:p>
    <w:p>
      <w:r>
        <w:t>Жыр тұрсын ба жосылмай!</w:t>
        <w:br/>
        <w:t>Туса тусын туындап,</w:t>
        <w:br/>
        <w:t>Жас дегенің осындай!</w:t>
        <w:br/>
        <w:t>Кеп-кеше туған бала еді,</w:t>
        <w:br/>
        <w:t>Жетіп қапты жиырмаға,</w:t>
        <w:br/>
        <w:t>Жігіт боп бәрі өсіпті.</w:t>
        <w:br/>
        <w:t>Жиырмаға жетіп жасанып,</w:t>
        <w:br/>
        <w:t>Жауға қарсы қасарып,</w:t>
        <w:br/>
        <w:t>Жеткен жасты көргенде,</w:t>
        <w:br/>
        <w:t>Кәрі Жамбыл жасарып,</w:t>
        <w:br/>
        <w:t>Отан үшін майданға,</w:t>
        <w:br/>
        <w:t>Барады Жамбыл жырымен</w:t>
        <w:br/>
        <w:t>Өлеңнің көлін тастырған.</w:t>
        <w:br/>
        <w:t>1938</w:t>
        <w:br/>
        <w:t>ЖАҢА ЖЫЛ</w:t>
        <w:br/>
        <w:t>Домбыраны қолға алсам,</w:t>
        <w:br/>
        <w:t>Ағылған күй мен жыр көрем.</w:t>
        <w:br/>
        <w:t>Өміріме көз салсам,</w:t>
        <w:br/>
        <w:t>Жайнаған жарқын нүр көрем.</w:t>
        <w:br/>
        <w:t>Туған айға қарасам,</w:t>
        <w:br/>
        <w:t>Теңеліп өсіп аласам,</w:t>
        <w:br/>
        <w:t>Жанға жайлы жанары,</w:t>
        <w:br/>
        <w:t>Жылжып бір келген жыл көрем.</w:t>
        <w:br/>
        <w:t>Бақытты халқым, шат елім,</w:t>
        <w:br/>
        <w:t>Жаңа жылдың келгенін,</w:t>
        <w:br/>
        <w:t>Шаттықпен қарсы ала біл.</w:t>
        <w:br/>
        <w:t>Күмістей қардың суынан,</w:t>
        <w:br/>
        <w:t>Суарылған қырынан,</w:t>
        <w:br/>
        <w:t>Көктемде егін салады.</w:t>
        <w:br/>
        <w:t>Жаңа жыл жылжып келген соң,</w:t>
        <w:br/>
        <w:t>Өндіріс те өрлесін.</w:t>
        <w:br/>
        <w:t>Тебіндей өскен төрт түлік,</w:t>
        <w:br/>
        <w:t>Туындай түлеп төлдесін.</w:t>
        <w:br/>
        <w:t>Жаңа жылда мың бұрап,</w:t>
        <w:br/>
        <w:t>Өлтіруші қатыны.</w:t>
        <w:br/>
        <w:t>Ел қоймаған сайлаусыз,</w:t>
        <w:br/>
        <w:t>Елде болмас жақыны.</w:t>
        <w:br/>
        <w:t>Әділет жоқ, заңы жоқ,</w:t>
        <w:br/>
        <w:t>Еліне атқан таңы жоқ,</w:t>
        <w:br/>
        <w:t>Хан әулеті қан құмар,</w:t>
        <w:br/>
        <w:t>Жалпы жұрттың дұшпаны,</w:t>
        <w:br/>
        <w:t>Қаныпезер олар бар.</w:t>
        <w:br/>
        <w:t>Испан, қытай қырылып,</w:t>
        <w:br/>
        <w:t>Үй-орманы бүзылып,</w:t>
        <w:br/>
        <w:t>Басып жатқан қайғы, зар.</w:t>
        <w:br/>
        <w:t>Жауын жарға түсіріп,</w:t>
        <w:br/>
        <w:t>Күлін көкке ұшырып,</w:t>
      </w:r>
    </w:p>
    <w:p>
      <w:r>
        <w:t>Ертең мендей той қылар.</w:t>
        <w:br/>
        <w:t>Менің бүгін сайлауым,</w:t>
        <w:br/>
        <w:t>Сайладым елдің қаймағын.</w:t>
        <w:br/>
        <w:t>Сайлауым шаттық мереке,</w:t>
        <w:br/>
        <w:t>Өмірдің берген үшпағын.</w:t>
        <w:br/>
        <w:t>Еліме ырыс, береке,</w:t>
        <w:br/>
        <w:t>Ел гауһарын еледім,</w:t>
        <w:br/>
        <w:t>Ел қамқоры керегім.</w:t>
        <w:br/>
        <w:t>Қуанышты жалпы жүрт,</w:t>
        <w:br/>
        <w:t>Үлкен үйде алпыс ұлт -</w:t>
        <w:br/>
        <w:t>Ерге дауыс беремін.</w:t>
        <w:br/>
        <w:t>Жаңа заңмен жаңардым,</w:t>
        <w:br/>
        <w:t>Кандидат мен де саналдым,</w:t>
        <w:br/>
        <w:t>Ғасыр көрген көнемін,</w:t>
        <w:br/>
        <w:t>Орындалған ойыма,</w:t>
        <w:br/>
        <w:t>Ұлы думан тойыма,</w:t>
        <w:br/>
        <w:t>Шашу болсын өлеңім.</w:t>
        <w:br/>
        <w:t>1939</w:t>
        <w:br/>
        <w:t>ЖЕҢІС ЖЫРЫН САЙРАНДАР</w:t>
        <w:br/>
        <w:t>О балалар, балалар,</w:t>
        <w:br/>
        <w:t>Қарашығы көзімнің,</w:t>
        <w:br/>
        <w:t>Қуанышы сәзімнің,</w:t>
        <w:br/>
        <w:t>Кеудемдегі жүрегім.</w:t>
        <w:br/>
        <w:t>Таянышым -- тірегім,</w:t>
        <w:br/>
        <w:t>Ардақтысы елімнің.</w:t>
        <w:br/>
        <w:t>67</w:t>
        <w:br/>
        <w:t>68</w:t>
        <w:br/>
        <w:t>Гүл шешегі жерімнің.</w:t>
        <w:br/>
        <w:t>Алдыңа келді қариянң,</w:t>
        <w:br/>
        <w:t>Өлең боп аққан дарияң.</w:t>
        <w:br/>
        <w:t>Домбырасын басуға,</w:t>
        <w:br/>
        <w:t>Жырынан шашу шашуға,</w:t>
        <w:br/>
        <w:t>Кездесіп көзбен көруге,</w:t>
        <w:br/>
        <w:t>Халық сәлемін беруге.</w:t>
        <w:br/>
        <w:t>Қуанбасқа бола ма,</w:t>
        <w:br/>
        <w:t>Жырламасқа бола ма,</w:t>
        <w:br/>
        <w:t>Осы отырған тойымда?!</w:t>
        <w:br/>
        <w:t>Қуаныш сыймай қойынға,</w:t>
        <w:br/>
        <w:t>Жеңістің қақтық дабылын:</w:t>
        <w:br/>
        <w:t>Ойдан келді батырым,</w:t>
        <w:br/>
        <w:t>Қырдан келді батырым,</w:t>
        <w:br/>
        <w:t>Қаладан келді батырым.</w:t>
        <w:br/>
        <w:t>Колхоздан келді батырым.</w:t>
        <w:br/>
        <w:t>Сол батырлар ортаға ап,</w:t>
        <w:br/>
        <w:t>Өзінің сүйген ақынын.</w:t>
        <w:br/>
        <w:t>Шепнніп жатыр жаңадан,</w:t>
        <w:br/>
        <w:t>Жеңістердің ақылын.</w:t>
        <w:br/>
        <w:t>Біз Алатаудай ел едік,</w:t>
        <w:br/>
        <w:t>Теңемек болды ойға жау.</w:t>
        <w:br/>
        <w:t>Біз тасыған теңіз сел едік,</w:t>
      </w:r>
    </w:p>
    <w:p>
      <w:r>
        <w:t>Теңемек болды шөлге жау.</w:t>
        <w:br/>
        <w:t>Біз атып болған таң едік,</w:t>
        <w:br/>
        <w:t>Түн етпекші болды жау.</w:t>
        <w:br/>
        <w:t>Біз әлемге жарық күн едік,</w:t>
        <w:br/>
        <w:t>Өшірмекші болды жау!</w:t>
        <w:br/>
        <w:t>Батыр болған ұлымды,</w:t>
        <w:br/>
        <w:t>Құл етпекші болды жау,</w:t>
        <w:br/>
        <w:t>Күндей күлген қызымды,</w:t>
        <w:br/>
        <w:t>Күң етпекші болды жау!</w:t>
        <w:br/>
        <w:t>Жау ма бізді бөгейтін.</w:t>
        <w:br/>
        <w:t>Жау ма бізді жеңетін?</w:t>
        <w:br/>
        <w:t>Қозғалып еді Алатау --</w:t>
        <w:br/>
        <w:t>Табанында қалды жау.</w:t>
        <w:br/>
        <w:t>Долданып еді океан --</w:t>
        <w:br/>
        <w:t>Толқыны жауға салды ойран.</w:t>
        <w:br/>
        <w:t>Қаһарланды отты күн,</w:t>
        <w:br/>
        <w:t>Оқ боп жауға өтті күн.</w:t>
        <w:br/>
        <w:t>Қуырдақтай қуырды,</w:t>
        <w:br/>
        <w:t>Күлін құмдай суырды.</w:t>
        <w:br/>
        <w:t>Жамбылдың да сол кезде,</w:t>
        <w:br/>
        <w:t>Өткен бір жылы зарлауда.</w:t>
        <w:br/>
        <w:t>Ол бір кезде халықта,</w:t>
        <w:br/>
        <w:t>Ұмтыларға шама жоқ.</w:t>
        <w:br/>
        <w:t>Қарленсе де хан патша,</w:t>
        <w:br/>
        <w:t>Жайнаған қара халыққа</w:t>
        <w:br/>
        <w:t>Заманақыр болған жоқ.</w:t>
        <w:br/>
        <w:t>Әуеден Иса түскен жоқ,</w:t>
        <w:br/>
        <w:t>Жерде Мәди жүрген жоқ,</w:t>
        <w:br/>
        <w:t>Қара халық алайда,</w:t>
        <w:br/>
        <w:t>Сол бір сұмырай заманда,</w:t>
        <w:br/>
        <w:t>Бүйірі шығып көрген жоқ.</w:t>
        <w:br/>
        <w:t>Ол кезде баста тізгін жоқ,</w:t>
        <w:br/>
        <w:t>Аққу көлге жүзген жоқ,</w:t>
        <w:br/>
        <w:t>Алайда халқым сол күнде-ақ,</w:t>
        <w:br/>
        <w:t>Бақыттан күдер үзген жоқ!</w:t>
        <w:br/>
        <w:t>Абыройлы аймағым,</w:t>
        <w:br/>
        <w:t>Ал, тыңдаңыз кәнеки!</w:t>
        <w:br/>
        <w:t>Сөйлейін деп келеді</w:t>
        <w:br/>
        <w:t>Тіл менен жак, көмекей.</w:t>
        <w:br/>
        <w:t>Ұрыс шығар мияттан”,</w:t>
        <w:br/>
        <w:t>Сөз атасы құлақтан,</w:t>
        <w:br/>
        <w:t>Су атасы бұлақтан,</w:t>
        <w:br/>
        <w:t>Ер туады халықтан.</w:t>
        <w:br/>
        <w:t>Нұр шығады жарықтан,</w:t>
        <w:br/>
        <w:t>Сөз келеді икеммен,</w:t>
        <w:br/>
        <w:t>Ақ болат шығар дүкеннен.</w:t>
        <w:br/>
        <w:t>Тоқсаннан асқан жасымда</w:t>
        <w:br/>
        <w:t>Жалынды қызыл ер көрдім,</w:t>
        <w:br/>
        <w:t>Дұшпанға қылыш сілтеген.</w:t>
      </w:r>
    </w:p>
    <w:p>
      <w:r>
        <w:t>Қазіргі қызыл батырдың,</w:t>
        <w:br/>
        <w:t>Айбыны жауды қайырып,</w:t>
        <w:br/>
        <w:t>Қара тасты айырып,</w:t>
        <w:br/>
        <w:t>Көк берендей түтеген.</w:t>
        <w:br/>
        <w:t>Халық үшін туды да,</w:t>
        <w:br/>
        <w:t>Халық үшін майданға,</w:t>
        <w:br/>
        <w:t>Белді берен буды да,</w:t>
        <w:br/>
        <w:t>Қызыл әскер ерлерге,</w:t>
        <w:br/>
        <w:t>Беріп қызыл туды да,</w:t>
        <w:br/>
        <w:t>Самсаған сайын қырандай,</w:t>
        <w:br/>
        <w:t>% Мият -- тілектес, достас, көңілдес мағынасында.</w:t>
        <w:br/>
        <w:t>74</w:t>
        <w:br/>
        <w:t>Сені ескерген кім бар ед?!</w:t>
        <w:br/>
        <w:t>Мені алып ақын деп,</w:t>
        <w:br/>
        <w:t>Ел сүйетін жақын деп,</w:t>
        <w:br/>
        <w:t>Мені ескерген кім бар ед?!</w:t>
        <w:br/>
        <w:t>Сол сияқты мұңлы күн,</w:t>
        <w:br/>
        <w:t>Желдей саулап өткенде,</w:t>
        <w:br/>
        <w:t>Сенен ызғар кеткенде,</w:t>
        <w:br/>
        <w:t>Менен мұң-зар кеткенде,</w:t>
        <w:br/>
        <w:t>Ел қолына жеткенде,</w:t>
        <w:br/>
        <w:t>Қуаныш, бақыт нөсерін,</w:t>
        <w:br/>
        <w:t>Тамылжытып төккенде,</w:t>
        <w:br/>
        <w:t>Қара, мына Жамбылға,</w:t>
        <w:br/>
        <w:t>Жыр төгеді алдыңда!</w:t>
        <w:br/>
        <w:t>Бозбалалық күй берген,</w:t>
        <w:br/>
        <w:t>Өмірден бөліп сый берген,</w:t>
        <w:br/>
        <w:t>Күңгірт тартпас күн берген,</w:t>
        <w:br/>
        <w:t>Алжаспайтын ми берген,</w:t>
        <w:br/>
        <w:t>Алтынменен антатып,</w:t>
        <w:br/>
        <w:t>Күміспенен қақтатып,</w:t>
        <w:br/>
        <w:t>Зәулім сарай үй берген.</w:t>
        <w:br/>
        <w:t>Астыма жорға мінгізіп,</w:t>
        <w:br/>
        <w:t>Үстіме торқа кигізіп,</w:t>
        <w:br/>
        <w:t>Тәкаппар біткен шынардың,</w:t>
        <w:br/>
        <w:t>Басын маған игізіп,</w:t>
        <w:br/>
        <w:t>Төбемді көкке тигізген!</w:t>
        <w:br/>
        <w:t>Көп тілегі көреген,</w:t>
        <w:br/>
        <w:t>Қынжылмайтын береген,</w:t>
        <w:br/>
        <w:t>Бұл не деген бай заман!</w:t>
        <w:br/>
        <w:t>Майтөбенің бауыры,</w:t>
        <w:br/>
        <w:t>Гүл-гүл тартып жайнаған.</w:t>
        <w:br/>
        <w:t>Ел гүлінің -- бұлбұлы,</w:t>
        <w:br/>
        <w:t>Жамбыл бүгін сайраған.</w:t>
        <w:br/>
        <w:t>Мен көмілген құрыш ем,</w:t>
        <w:br/>
        <w:t>Тапты мені нұр заман.</w:t>
        <w:br/>
        <w:t>Қайта соғып семсер ғып.</w:t>
        <w:br/>
        <w:t>Алғыр тасқа қайраған.</w:t>
        <w:br/>
        <w:t>Керегіне жапсын деп,</w:t>
        <w:br/>
        <w:t>Ел жайына байлаған.</w:t>
        <w:br/>
        <w:t>Қасиетті халқым анам ең,</w:t>
        <w:br/>
        <w:t>Сені сүйген балаң ем!</w:t>
        <w:br/>
        <w:t>Араласқан алпыс ұлт,</w:t>
      </w:r>
    </w:p>
    <w:p>
      <w:r>
        <w:t>63</w:t>
        <w:br/>
        <w:t>Көктей түс, Отанымның шаттық бағы,</w:t>
        <w:br/>
        <w:t>Кел ұшып, сайрай түсші бұлбұл тағы.</w:t>
        <w:br/>
        <w:t>Бұлбұлдай шаттық жырын ақтарыңдар,</w:t>
        <w:br/>
        <w:t>От жүрек еркіндіктің адамдары!</w:t>
        <w:br/>
        <w:t>1938</w:t>
        <w:br/>
        <w:t>ТАҒЫ БІТТІ ЖАҢА КҮШ</w:t>
        <w:br/>
        <w:t>Жамбыл алсын домбыра,</w:t>
        <w:br/>
        <w:t>Сал құлақты, Майтөбе!</w:t>
        <w:br/>
        <w:t>Тоқсан үш жыл жолдассың.</w:t>
        <w:br/>
        <w:t>Тоқсан үш жыл сырлассың,</w:t>
        <w:br/>
        <w:t>Неше тоқсан өткізген --</w:t>
        <w:br/>
        <w:t>Ғұмырлы қартсың ертеде.</w:t>
        <w:br/>
        <w:t>Ортадан алсаң Шыңғыс бар,</w:t>
        <w:br/>
        <w:t>Қанды жорық тұрмыс бар.</w:t>
        <w:br/>
        <w:t>Таяғы -- найза қолға ұстар,</w:t>
        <w:br/>
        <w:t>Шанышқан адам кәуебі",</w:t>
        <w:br/>
        <w:t>Елде қанша жазық бар?!</w:t>
        <w:br/>
        <w:t>Өшікті неге хан-төре.</w:t>
        <w:br/>
        <w:t>Е, Майтөбе, Майтөбе!</w:t>
        <w:br/>
        <w:t>Болған кезде хан төбе,</w:t>
        <w:br/>
        <w:t>Болған кезде бай төбе,</w:t>
        <w:br/>
        <w:t>Меңіреу едің сен неге?</w:t>
        <w:br/>
        <w:t>Ашулы едім мен неге?</w:t>
        <w:br/>
        <w:t>Көңіл беріп күлдірген,</w:t>
        <w:br/>
        <w:t>Жылы жүзді қай төре!</w:t>
        <w:br/>
        <w:t>Өткен күнді жырласам,</w:t>
        <w:br/>
        <w:t>Сүйсінгендей нем бар ел?</w:t>
        <w:br/>
        <w:t>Өзіңдей биік шың бар ед.</w:t>
        <w:br/>
        <w:t>Арғы бетің ызғар ед,</w:t>
        <w:br/>
        <w:t>Бергі бетің мүң, зар ед.</w:t>
        <w:br/>
        <w:t>Иығыңда бай, манап,</w:t>
        <w:br/>
        <w:t>Бауырың толған құлдар ед.</w:t>
        <w:br/>
        <w:t>Құл атаған халықты -</w:t>
        <w:br/>
        <w:t>Хандардың ханы Қоқаны,</w:t>
        <w:br/>
        <w:t>Император атағы,</w:t>
        <w:br/>
        <w:t>Түйесін жұтқан түгімен.</w:t>
        <w:br/>
        <w:t>Батпақты судың наһаны --</w:t>
        <w:br/>
        <w:t>Патша деген мұндар ед.</w:t>
        <w:br/>
        <w:t>Биік сенің басың деп,</w:t>
        <w:br/>
        <w:t>Күнге тұрған жақын деп,</w:t>
        <w:br/>
        <w:t>ж Каәуеп (арабша) -- бұл жерде етті отқа қақтау мағынасында.</w:t>
        <w:br/>
        <w:t>62</w:t>
        <w:br/>
        <w:t>60</w:t>
        <w:br/>
        <w:t>Ботасы боздап егізден,</w:t>
        <w:br/>
        <w:t>Қойы қоздап сегізден,</w:t>
        <w:br/>
        <w:t>Халқыма дәурен сүргізіп,</w:t>
        <w:br/>
        <w:t>Иемін жерге, дегізген!</w:t>
        <w:br/>
        <w:t>1938</w:t>
      </w:r>
    </w:p>
    <w:p>
      <w:r>
        <w:t>ОТАНДЫ СҮЙ</w:t>
        <w:br/>
        <w:t>Балқытып бақыт ұйып елге, жерге,</w:t>
        <w:br/>
        <w:t>Жасарған мен Жамбылмын елмен бірге.</w:t>
        <w:br/>
        <w:t>Келді дос, сүйсіндірді көңілім хош,</w:t>
        <w:br/>
        <w:t>Махаббат, қою достық қалың елде.</w:t>
        <w:br/>
        <w:t>Сүйкімді үн, әсем әнім, терең күйім,</w:t>
        <w:br/>
        <w:t>Елгезек -- ыстық жүрек көңіл, миым.</w:t>
        <w:br/>
        <w:t>Тартатын дем біткенше менің сыйым.</w:t>
        <w:br/>
        <w:t>Жасарған Жамбылда бар жалғыз тірек,</w:t>
        <w:br/>
        <w:t>Құлпырған шаттық шалқып, өмір үдеп,</w:t>
        <w:br/>
        <w:t>Өмірге өріс берген жалғыз жүрек.</w:t>
        <w:br/>
        <w:t>Сол жүрек ел достығы берік бірлік,</w:t>
        <w:br/>
        <w:t>Бірліксіз болмақ енді қандай тірлік.</w:t>
        <w:br/>
        <w:t>Әлемдік адал адам бақыт үшін,</w:t>
        <w:br/>
        <w:t>Жығылмас ырысты ту сол өмірлік!</w:t>
        <w:br/>
        <w:t>Мен ғасырдың аймағы жүзге келдім,</w:t>
        <w:br/>
        <w:t>Ел бірлігін, бақытын іздеп едім,</w:t>
        <w:br/>
        <w:t>Айды аялап, күн құштым, нұр жамылдым,</w:t>
        <w:br/>
        <w:t>Кездесіп жетпіс үзнте іздегенім.</w:t>
        <w:br/>
        <w:t>Ұрпағым іздеп келген бақытты жас,</w:t>
        <w:br/>
        <w:t>Кімде-кім бірлік бұзса халыққа қас.</w:t>
        <w:br/>
        <w:t>Бірліктің берік туы тек ынтымақ,</w:t>
        <w:br/>
        <w:t>Өсиетім: сол үшін құшағынды аш!</w:t>
        <w:br/>
        <w:t>Өсиетім: шындықты, адалды сүй,</w:t>
        <w:br/>
        <w:t>Ардақтаған халықты, адамды сүй!</w:t>
        <w:br/>
        <w:t>Елдің тіккен іргесін игілікке,</w:t>
        <w:br/>
        <w:t>Тап бүгінгі бақытты заманды сүй.</w:t>
        <w:br/>
        <w:t>Отанды сүй, Отан сүйген көсемді сүй,</w:t>
        <w:br/>
        <w:t>Соған айт әдемі жыр, сүйкімді күй!</w:t>
        <w:br/>
        <w:t>1938</w:t>
        <w:br/>
        <w:t>70</w:t>
        <w:br/>
        <w:t>Арыстан жүрек ер балам,</w:t>
        <w:br/>
        <w:t>Сарқылғанша тамшы қан,</w:t>
        <w:br/>
        <w:t>Қорған, шебін құратын.</w:t>
        <w:br/>
        <w:t>Жау мойынын жұлатын, -</w:t>
        <w:br/>
        <w:t>Антым -- осы болатын.</w:t>
        <w:br/>
        <w:t>Қасиетін Отанның,</w:t>
        <w:br/>
        <w:t>Білмеген, менен сұрасын,</w:t>
        <w:br/>
        <w:t>Жау сергелдең болмасын,</w:t>
        <w:br/>
        <w:t>Болса, көрсін оңбасын!</w:t>
        <w:br/>
        <w:t>Отаным менің шын дүние,</w:t>
        <w:br/>
        <w:t>Аңсап адам тілеген.</w:t>
        <w:br/>
        <w:t>Бейнесі оның нұрлы жаз,</w:t>
        <w:br/>
        <w:t>Жер жасарып түлеген.</w:t>
        <w:br/>
        <w:t>Ұзын өре өркені,</w:t>
        <w:br/>
        <w:t>Күнде ұзарып үдеген.</w:t>
        <w:br/>
        <w:t>Мұндай Отан қайда бар,</w:t>
        <w:br/>
        <w:t>Бақытқа елді бөлеген?</w:t>
        <w:br/>
        <w:t>Отаным елдің жанындай,</w:t>
        <w:br/>
        <w:t>Қандай арсыз ала алар,</w:t>
        <w:br/>
        <w:t>Қанды айырып денеден?</w:t>
      </w:r>
    </w:p>
    <w:p>
      <w:r>
        <w:t>Кімнің оғы аспақшы,</w:t>
        <w:br/>
        <w:t>Одағым тұрған төбеден?</w:t>
        <w:br/>
        <w:t>Отпен ойнап күйгелі,</w:t>
        <w:br/>
        <w:t>Жау жармасса шыңыма.</w:t>
        <w:br/>
        <w:t>Қанды соғыс ол жауыз,</w:t>
        <w:br/>
        <w:t>Шала ұстаған қолына.</w:t>
        <w:br/>
        <w:t>Соғыстың соққы жауабы --</w:t>
        <w:br/>
        <w:t>Бірліктің туы қолымда.</w:t>
        <w:br/>
        <w:t>Алпыс үлттың айбынды,</w:t>
        <w:br/>
        <w:t>Адалды сүйген ұлына.</w:t>
        <w:br/>
        <w:t>Бейбіт жатқан еліңе,</w:t>
        <w:br/>
        <w:t>Бір оқ атса, мың оқ ат!</w:t>
        <w:br/>
        <w:t>Пасық аяқ аттаса,</w:t>
        <w:br/>
        <w:t>Төбесінен тау құлат!</w:t>
        <w:br/>
        <w:t>Қайтсын кейін қорғалап,</w:t>
        <w:br/>
        <w:t>Ақсын қаны сорғалап,</w:t>
        <w:br/>
        <w:t>Өз қанына бөгелсін,</w:t>
        <w:br/>
        <w:t>Қанға болса құрқұлақ.</w:t>
        <w:br/>
        <w:t>Тұяғымен танкінің,</w:t>
        <w:br/>
        <w:t>Күлге айналдыр мылжалап!</w:t>
        <w:br/>
        <w:t>Жыланға -көз аштырмай,</w:t>
        <w:br/>
        <w:t>Төбесінен бомбалат!</w:t>
        <w:br/>
        <w:t>Бізде жауға рақым жоқ,</w:t>
        <w:br/>
        <w:t>Жау жазасы жалынды оқ!</w:t>
        <w:br/>
        <w:t>Таста кейін шаласын,</w:t>
        <w:br/>
        <w:t>Өз жерінде жансын өрт!</w:t>
        <w:br/>
        <w:t>ЖАСТЫҚ ЖЫРЫ</w:t>
        <w:br/>
        <w:t>Жүрегім менің елжіреп,</w:t>
        <w:br/>
        <w:t>Көзімнің жасы мөлдіреп,</w:t>
        <w:br/>
        <w:t>Өткізіп ем ертерек,</w:t>
        <w:br/>
        <w:t>Өксумен бала шағымды.</w:t>
        <w:br/>
        <w:t>Көксегем бірақ, көбірек,</w:t>
        <w:br/>
        <w:t>Бақытты болашағымды.</w:t>
        <w:br/>
        <w:t>Алба-жұлба киініп,</w:t>
        <w:br/>
        <w:t>Кедейлікке күйініп,</w:t>
        <w:br/>
        <w:t>Жаяулап жерді жағалап,</w:t>
        <w:br/>
        <w:t>Домбыраны сабалап,</w:t>
        <w:br/>
        <w:t>Безегем тіл мен жағымды.</w:t>
        <w:br/>
        <w:t>Иегіме сақал біткенше,</w:t>
        <w:br/>
        <w:t>Кеңес нұры жеткенше,</w:t>
        <w:br/>
        <w:t>Аймалап туған еліме,</w:t>
        <w:br/>
        <w:t>Күн гауһарын сепкенше,</w:t>
        <w:br/>
        <w:t>Қой үстінде бозторғай,</w:t>
        <w:br/>
        <w:t>Жүмыртқалап, ұялай,</w:t>
        <w:br/>
        <w:t>Туғызды оңнан айымды!</w:t>
        <w:br/>
        <w:t>Сонан былай өмірдің,</w:t>
        <w:br/>
        <w:t>Құсы қонып қолыма,</w:t>
        <w:br/>
        <w:t>Құстар ұшқыр сезімді,</w:t>
        <w:br/>
        <w:t>Беріп менің жаныма.</w:t>
        <w:br/>
        <w:t>Жеткізіп Жамбыл өлеңін,</w:t>
        <w:br/>
        <w:t>Отаңымның ой-қырына,</w:t>
        <w:br/>
        <w:t>Қанат қаққан сұңқардай,</w:t>
        <w:br/>
        <w:t>Қарасам жан-жағыма.</w:t>
        <w:br/>
        <w:t>Жер жаңарып, ел өрбіп,</w:t>
      </w:r>
    </w:p>
    <w:p>
      <w:r>
        <w:t>Көрді жастар шолпандай,</w:t>
        <w:br/>
        <w:t>Шалқыған шаттық шағыңды.</w:t>
        <w:br/>
        <w:t>Бәрі, балам, немерем,</w:t>
        <w:br/>
        <w:t>Бағы ашылған елімде,</w:t>
        <w:br/>
        <w:t>Ұлдарымның үніне,</w:t>
        <w:br/>
        <w:t>Жасарған менің әнім де,</w:t>
        <w:br/>
        <w:t>Тұра ала ма қосылмай!</w:t>
        <w:br/>
        <w:t>1938</w:t>
        <w:br/>
        <w:t>78</w:t>
        <w:br/>
        <w:t>АБАЙДЫҢ СУРЕТІ</w:t>
        <w:br/>
        <w:t>Мынау тұрған Абайдың суреті ме?</w:t>
        <w:br/>
        <w:t>Өлең-сөздің ұқсаған құдіретіне.</w:t>
        <w:br/>
        <w:t>Ақыл, қайрат, білімді тең ұстаған,</w:t>
        <w:br/>
        <w:t>Қарсы келер Абайдың кім бетіне!</w:t>
        <w:br/>
        <w:t>Ақын атын таратқан әрбір тұсқа,</w:t>
        <w:br/>
        <w:t>Соңғыларға қалдырған үлгі-нұсқа,</w:t>
        <w:br/>
        <w:t>Арғын, Найман сөзіне таңырқаған -</w:t>
        <w:br/>
        <w:t>Қандай арман бар дейсің бұл туыста!</w:t>
        <w:br/>
        <w:t>Терең ойдың түбінде теңізі бар,</w:t>
        <w:br/>
        <w:t>Тесіле кеп қарасаң көңіл ұғар.</w:t>
        <w:br/>
        <w:t>Сол тереңге сүйсініп жан үңілмей,</w:t>
        <w:br/>
        <w:t>Есіл сабаз ызамен өткен шығар!</w:t>
        <w:br/>
        <w:t>1940</w:t>
        <w:br/>
        <w:t>ШӘКІРТ БАЛАЛАРҒА</w:t>
        <w:br/>
        <w:t>Балдырған балғын, балалар,</w:t>
        <w:br/>
        <w:t>Мойнына қызыл байлаған.</w:t>
        <w:br/>
        <w:t>Майысып сұлу мәуесі -</w:t>
        <w:br/>
        <w:t>Түрлерің гүлдей жайнаған.</w:t>
        <w:br/>
        <w:t>Мектеп боп ынтық -- әуесі,</w:t>
        <w:br/>
        <w:t>Жасынан білім ойлаған.</w:t>
        <w:br/>
        <w:t>Айналам сендей жеткіншек,</w:t>
        <w:br/>
        <w:t>Қарасам көзім -- тоймаған.</w:t>
        <w:br/>
        <w:t>Мәуелі сендер бәйшешек,</w:t>
        <w:br/>
        <w:t>Өмірдің жазын тойлаған.</w:t>
        <w:br/>
        <w:t>Ұялы мен бір бәйтерек,</w:t>
        <w:br/>
        <w:t>Ортаңда көктеп бойлаған!</w:t>
        <w:br/>
        <w:t>Сендерді қоссам жырыма,</w:t>
        <w:br/>
        <w:t>Саңқылдап үнім сайраған.</w:t>
        <w:br/>
        <w:t>Қаздаңдап кәрі саусағым,</w:t>
        <w:br/>
        <w:t>Ішекте бойлап ойнаған.</w:t>
        <w:br/>
        <w:t>Мектептен сендер келгенше,</w:t>
        <w:br/>
        <w:t>Тағы да бір жыр ойланам.</w:t>
        <w:br/>
        <w:t>Келген соң айтып бермесем,</w:t>
        <w:br/>
        <w:t>Балалар, кінә қой маған!</w:t>
        <w:br/>
        <w:t>1940</w:t>
        <w:br/>
        <w:t>Шындықтың шаптық семсерін,</w:t>
      </w:r>
    </w:p>
    <w:p>
      <w:r>
        <w:t>Дұшпандардан ақты қан,</w:t>
        <w:br/>
        <w:t>Шүберектей жыртылды,</w:t>
        <w:br/>
        <w:t>Өз ұлдарым игеріп,</w:t>
        <w:br/>
        <w:t>Тізгінді қолға алғанда.</w:t>
        <w:br/>
        <w:t>Қыран құстай қомданып,</w:t>
        <w:br/>
        <w:t>Қияға көзін салғанда.</w:t>
        <w:br/>
        <w:t>Қараңдаршы не көрем?</w:t>
        <w:br/>
        <w:t>Қуана түскен ел көрем,</w:t>
        <w:br/>
        <w:t>Көгере түскен жер көрем.</w:t>
        <w:br/>
        <w:t>Атып жатқан мұнайды,</w:t>
        <w:br/>
        <w:t>Таусылмайтын сел көрем.</w:t>
        <w:br/>
        <w:t>Ағып жатқан алтынды,</w:t>
        <w:br/>
        <w:t>Тұтасқан бейне сең көрем.</w:t>
        <w:br/>
        <w:t>Үйіліп жатқан көмірді,</w:t>
        <w:br/>
        <w:t>Асусыз белге тең көрем.</w:t>
        <w:br/>
        <w:t>Болаттайын берік топ,</w:t>
        <w:br/>
        <w:t>Деген атақ алыңдар!</w:t>
        <w:br/>
        <w:t>Дұшпанға азу басыңдар,</w:t>
        <w:br/>
        <w:t>Қанын судай шашындар!</w:t>
        <w:br/>
        <w:t>Дұшпанға семсер қайраңдар.</w:t>
        <w:br/>
        <w:t>Оттай ойнап жайнаңдар!</w:t>
        <w:br/>
        <w:t>Бас көтерсе кімде-кім,</w:t>
        <w:br/>
        <w:t>Күрмеп тілін байлаңдар!</w:t>
        <w:br/>
        <w:t>Бақыты үшін Отанның,</w:t>
        <w:br/>
        <w:t>Бақыты үшін елімнің</w:t>
        <w:br/>
        <w:t>Жеңіс жырын сайраңдар!</w:t>
        <w:br/>
        <w:t>1938</w:t>
        <w:br/>
        <w:t>ХАЛЫҚ - МЕНІҢ ШЫН АТЫМ</w:t>
        <w:br/>
        <w:t>Жамбыл деген жай атым,</w:t>
        <w:br/>
        <w:t>Халық -- менің шын атым!</w:t>
        <w:br/>
        <w:t>Жал-құйрығым, қанатым,</w:t>
        <w:br/>
        <w:t>Қазақстан Отаным,</w:t>
        <w:br/>
        <w:t>Қалаған бақыт мұрасын.</w:t>
        <w:br/>
        <w:t>Кеңес менің мыңдап жыл,</w:t>
        <w:br/>
        <w:t>Аңсап тапқан мұратым.</w:t>
        <w:br/>
        <w:t>Жаңқамды жауға бермеске,</w:t>
        <w:br/>
        <w:t>Отанға берген бар антым.</w:t>
        <w:br/>
        <w:t>Миллион-миллион барлық жан,</w:t>
        <w:br/>
        <w:t>69</w:t>
        <w:br/>
        <w:t>64</w:t>
        <w:br/>
        <w:t>Құмы алтын, суы сүт,</w:t>
        <w:br/>
        <w:t>Туын тіккен ырыс-құт,</w:t>
        <w:br/>
        <w:t>Достығы берік жаңа жүрт!</w:t>
        <w:br/>
        <w:t>193%</w:t>
        <w:br/>
        <w:t>ЖАМБЫЛДЫҢ ХАЛЫҚ ҮШІН</w:t>
        <w:br/>
        <w:t>ҚАЛҒАН ЖАСЫ</w:t>
        <w:br/>
        <w:t>Жүзге кеп, бақыт тапқан ақын, Жамбыл,</w:t>
        <w:br/>
        <w:t>Дүниеге түгел кеткен атың, Жамбыл.</w:t>
        <w:br/>
        <w:t>Тілекке көп аңсаған бүгін жеттің,</w:t>
        <w:br/>
        <w:t>Далада жасасаң да ғасыр, Жамбыл.</w:t>
        <w:br/>
        <w:t>Француз, Испан, Үнді, бүкілодақ,</w:t>
      </w:r>
    </w:p>
    <w:p>
      <w:r>
        <w:t>Оқыдың арнап жазған хатын, Жамбыл.</w:t>
        <w:br/>
        <w:t>Ел сөзі әрі мақтан, әрі міндет,</w:t>
        <w:br/>
        <w:t>Сөзіңді терең ойға батыр, Жамбыл.</w:t>
        <w:br/>
        <w:t>Құйған соң жүрегіңе нүр тасқыны,</w:t>
        <w:br/>
        <w:t>Мұхиттай шарықтаған тасы, Жамбыл,</w:t>
        <w:br/>
        <w:t>Тасыткан заманымды алтын ғасыр,</w:t>
        <w:br/>
        <w:t>Сондықтан көкке жетті басың, Жамбыл!</w:t>
        <w:br/>
        <w:t>Сүңгі де түбі терең түңғиыққа,</w:t>
        <w:br/>
        <w:t>Жырыңның жина қымбат тасын, Жамбыл.</w:t>
        <w:br/>
        <w:t>Қаймағы адамзаттың көсем үшін -</w:t>
        <w:br/>
        <w:t>Татымды жыр шәрбетін сапыр, Жамбыл.</w:t>
        <w:br/>
        <w:t>Өң берген, өріс берген, өмір берген,</w:t>
        <w:br/>
        <w:t>Тойыңа бақыт, ырыс шашу, Жамбыл.</w:t>
        <w:br/>
        <w:t>Халыққа соны берген заманыңды,</w:t>
        <w:br/>
        <w:t>Шарықта, шыңға шығар атың, Жамбыл!</w:t>
        <w:br/>
        <w:t>Күш құйған жүрегіңе, жігер берген,</w:t>
        <w:br/>
        <w:t>Арлақтап, артық сүйед халқын Жамбыл!</w:t>
        <w:br/>
        <w:t>Бір минут оны ойынан шығара ма -</w:t>
        <w:br/>
        <w:t>Жасаса тағы жүз жыл жасын Жамбыл.</w:t>
        <w:br/>
        <w:t>Халық үшін төрге төсеп төсек етер</w:t>
        <w:br/>
        <w:t>Ағарған сақалы мен шашын Жамбыл!</w:t>
        <w:br/>
        <w:t>Көтерген көкке төбе тірелгенше,</w:t>
        <w:br/>
        <w:t>Иеді көпшілікке басын Жамбыл! )</w:t>
        <w:br/>
        <w:t>Мен Жамбыл ғасыр тұрған жүздегі қарт,</w:t>
        <w:br/>
        <w:t>Сайлауға ұсыныпты ел депутат.</w:t>
        <w:br/>
        <w:t>Депутат -- Ұлы Совет мүшелігі,</w:t>
        <w:br/>
        <w:t>Қол жетнес ұлы міндет; орны қымбат,</w:t>
        <w:br/>
        <w:t>Есалаң ел басқарған қауымдарға,</w:t>
        <w:br/>
        <w:t>Мендей қарт күн етеді қайыршылап.</w:t>
        <w:br/>
        <w:t>Домбыраның пернесін,</w:t>
        <w:br/>
        <w:t>Жамбыл да күндей жарқырап,</w:t>
        <w:br/>
        <w:t>Жырым бір құлаш сермесін!</w:t>
        <w:br/>
        <w:t>1939</w:t>
        <w:br/>
        <w:t>БІЗДІҢ ДӘУІРДІҢ БАТЫРЛАРЫ</w:t>
        <w:br/>
        <w:t>Абыройлы аймағым,</w:t>
        <w:br/>
        <w:t>Ал тыңдаңыз, кәнеки,</w:t>
        <w:br/>
        <w:t>Сөйлейін деп келеді,</w:t>
        <w:br/>
        <w:t>Тіл менен жақ, көмекей.</w:t>
        <w:br/>
        <w:t>Жамбыл -- Жамбыл болғалы,</w:t>
        <w:br/>
        <w:t>Жыр санаға толғалы,</w:t>
        <w:br/>
        <w:t>Жамбыл -- Жамбыл болғалы,</w:t>
        <w:br/>
        <w:t>Ел көшіп талай қонғалы,</w:t>
        <w:br/>
        <w:t>Көрген талай батырды,</w:t>
        <w:br/>
        <w:t>Батырлар тіккен шатырды.</w:t>
        <w:br/>
        <w:t>Желекті найза қолға алып,</w:t>
        <w:br/>
        <w:t>Сүр жебені жолға алып,</w:t>
        <w:br/>
        <w:t>Жолбарыстай долданып,</w:t>
        <w:br/>
        <w:t>Ағайын үшін арланып,</w:t>
        <w:br/>
        <w:t>Шамырқанса шарт кеткен,</w:t>
        <w:br/>
        <w:t>Көргем талай батырды.</w:t>
        <w:br/>
        <w:t>Жауға тиген шамданып,</w:t>
      </w:r>
    </w:p>
    <w:p>
      <w:r>
        <w:t>Жамбыл -- Жамбыл болғалы,</w:t>
        <w:br/>
        <w:t>Жыр санаға толғалы,</w:t>
        <w:br/>
        <w:t>Есіткен талай батырды:</w:t>
        <w:br/>
        <w:t>Ер Рүстем -- Дастанды,</w:t>
        <w:br/>
        <w:t>Сұраншы батыр, Өтеген,</w:t>
        <w:br/>
        <w:t>Жауына оқтай төтеген,</w:t>
        <w:br/>
        <w:t>Селебелі, сауытты -</w:t>
        <w:br/>
        <w:t>Көргем батыр Саурықты,</w:t>
        <w:br/>
        <w:t>Жау қамалын бітеген.</w:t>
        <w:br/>
        <w:t>Шықса да олар майданға,</w:t>
        <w:br/>
        <w:t>Халыққа қоныс таба алмай,</w:t>
        <w:br/>
        <w:t>Бостандық, бақыт ала алмай,</w:t>
        <w:br/>
        <w:t>Еңіреп елдің ұлдары.</w:t>
        <w:br/>
        <w:t>Қу найзасын қүшақтап,</w:t>
        <w:br/>
        <w:t>Арманда өлген, арманда.</w:t>
        <w:br/>
        <w:t>Неге десең ол кезде,</w:t>
        <w:br/>
        <w:t>Хан талауда, жалмауда.</w:t>
        <w:br/>
        <w:t>73</w:t>
        <w:br/>
        <w:t>Төбем көкке тиеді.</w:t>
        <w:br/>
        <w:t>Бір соққандай менімен,</w:t>
        <w:br/>
        <w:t>Елдің ұлы жүрегі.</w:t>
        <w:br/>
        <w:t>Қуанышқа бөленіп,</w:t>
        <w:br/>
        <w:t>Жиі соғып күледі.</w:t>
        <w:br/>
        <w:t>Соны сезген кәрі жан,</w:t>
        <w:br/>
        <w:t>Күш өргізіп тамырдан,</w:t>
        <w:br/>
        <w:t>Тағы қуат үдеді.</w:t>
        <w:br/>
        <w:t>Кәне, Жамбыл, қозғасын,</w:t>
        <w:br/>
        <w:t>Кәнедаусың самғасын!</w:t>
        <w:br/>
        <w:t>Ақтарылсын асыл сөз,</w:t>
        <w:br/>
        <w:t>Айтылмай жыр қалмасын.</w:t>
        <w:br/>
        <w:t>Ақындықты сынар кез!</w:t>
        <w:br/>
        <w:t>Уа, Нұрпейіс, қайдасын?</w:t>
        <w:br/>
        <w:t>Уа, Орынбай, шырқа сен!</w:t>
        <w:br/>
        <w:t>Қалқа, Нарғай, Нұрлыбек,</w:t>
        <w:br/>
        <w:t>Жырларыңуды нөсерлет,</w:t>
        <w:br/>
        <w:t>Ақтарынңдар арнасын!</w:t>
        <w:br/>
        <w:t>Шежіре шешен ақындар!</w:t>
        <w:br/>
        <w:t>Дауысыма дауыс қосыңдар!</w:t>
        <w:br/>
        <w:t>1939</w:t>
        <w:br/>
        <w:t>АСАУ ҮЙРЕТКЕН ЖІГІТТЕР</w:t>
        <w:br/>
        <w:t>Асау тайға мінуші ек,</w:t>
        <w:br/>
        <w:t>Ауыл кезіп жүруші ек.</w:t>
        <w:br/>
        <w:t>Атанушы ек «бозбала»,</w:t>
        <w:br/>
        <w:t>Атағымыз сол ғана.</w:t>
        <w:br/>
        <w:t>Неге екенін кім білсін?</w:t>
        <w:br/>
        <w:t>Жүруші едік жұмыс жоқ,</w:t>
        <w:br/>
        <w:t>Құр әйтеуір көңіл тоқ,</w:t>
      </w:r>
    </w:p>
    <w:p>
      <w:r>
        <w:t>Секілді едік буыршын.</w:t>
        <w:br/>
        <w:t>Өмірді бос өткізіп,</w:t>
        <w:br/>
        <w:t>Жүртқа қадір кеткізіп,</w:t>
        <w:br/>
        <w:t>Жүрдік пе екен қыз үшін!..</w:t>
        <w:br/>
        <w:t>Тек осыны ойлаңдар,</w:t>
        <w:br/>
        <w:t>Сендер ондай-болмаңдар,</w:t>
        <w:br/>
        <w:t>Қылжақпастық құрысын!</w:t>
        <w:br/>
        <w:t>1940</w:t>
        <w:br/>
        <w:t>77</w:t>
        <w:br/>
        <w:t>76</w:t>
        <w:br/>
        <w:t>Сақтауға берген анты бар.</w:t>
        <w:br/>
        <w:t>Өшпес жарық нұрланған,</w:t>
        <w:br/>
        <w:t>Отанның ойы, қыры бар.</w:t>
        <w:br/>
        <w:t>Күміске толған шалқары,</w:t>
        <w:br/>
        <w:t>Егінге толған алқабы.</w:t>
        <w:br/>
        <w:t>Жерімнің жаннат гүлі бар.</w:t>
        <w:br/>
        <w:t>Алтайдың айдын алыбы,</w:t>
        <w:br/>
        <w:t>Ембінің аққан мұнайы,</w:t>
        <w:br/>
        <w:t>Өндірістің шыңы бар.</w:t>
        <w:br/>
        <w:t>Әскердің берген антындай,</w:t>
        <w:br/>
        <w:t>Найзағайдай жарқылдай,</w:t>
        <w:br/>
        <w:t>Жауға қарсы тартынбай,</w:t>
        <w:br/>
        <w:t>Отан үшін құйылған,</w:t>
        <w:br/>
        <w:t>Жамбылдың да жыры бар.</w:t>
        <w:br/>
        <w:t>1939</w:t>
        <w:br/>
        <w:t>ҮНДЕУ</w:t>
        <w:br/>
        <w:t>Елдің ақын ұлдары,</w:t>
        <w:br/>
        <w:t>Егей өңкей тілмәрі.</w:t>
        <w:br/>
        <w:t>Ел-елден кеп қостың бас:</w:t>
        <w:br/>
        <w:t>Ертіс, Жайық, Іле, Сыр.</w:t>
        <w:br/>
        <w:t>Ұшан-теңіз сулары.</w:t>
        <w:br/>
        <w:t>Каспий, Арал, көл Балқаш,</w:t>
        <w:br/>
        <w:t>Сабасындай өлеңнің,</w:t>
        <w:br/>
        <w:t>Арнасындай өзеннің,</w:t>
        <w:br/>
        <w:t>Өрен жүйрік кәрі, жас.</w:t>
        <w:br/>
        <w:t>Топтарыңа келгенде,</w:t>
        <w:br/>
        <w:t>Айтатұғын сендерге,</w:t>
        <w:br/>
        <w:t>Арнаулы бір жырым бар,</w:t>
        <w:br/>
        <w:t>Үлкен, кішің құлақ ас!</w:t>
        <w:br/>
        <w:t>Жасағанда алпыс жас,</w:t>
        <w:br/>
        <w:t>Қалай қиял шалқымас!</w:t>
        <w:br/>
        <w:t>Қалай сүйек балқымас!</w:t>
        <w:br/>
        <w:t>Қозғар түгел осы жыр,</w:t>
        <w:br/>
        <w:t>Алпыс екі жүйені.</w:t>
        <w:br/>
        <w:t>Қарт жүрекке құйып нүр,</w:t>
        <w:br/>
        <w:t>Кәрі денем иеді.</w:t>
        <w:br/>
        <w:t>Ақындардың тойына</w:t>
        <w:br/>
        <w:t>Жырдан шашу шашам деп,</w:t>
        <w:br/>
        <w:t>Шаттық толқып ойыма,</w:t>
      </w:r>
    </w:p>
    <w:p>
      <w:r>
        <w:t>Шақырып майданға ұрандай,</w:t>
        <w:br/>
        <w:t>Жаңғыртты тау мен шыңды да.</w:t>
        <w:br/>
        <w:t>Сол кезде қызыл әскерлер -</w:t>
        <w:br/>
        <w:t>Нар кескен болат семсерлер.</w:t>
        <w:br/>
        <w:t>Нажағайдай жалтылдап,</w:t>
        <w:br/>
        <w:t>Ауыздықпен алысқан.</w:t>
        <w:br/>
        <w:t>Арғымағы аңқылдап,</w:t>
        <w:br/>
        <w:t>Қан майданға шабысты.</w:t>
        <w:br/>
        <w:t>Сұр жыландай патшаны,</w:t>
        <w:br/>
        <w:t>Жеңіп жерге жанышты.</w:t>
        <w:br/>
        <w:t>Ақ жағалы жендетті,</w:t>
        <w:br/>
        <w:t>Ант қылышқа шанышты.</w:t>
        <w:br/>
        <w:t>Бай, бек, манап, сұлтанды,</w:t>
        <w:br/>
        <w:t>Қиратып, ерлер бұрқанды.</w:t>
        <w:br/>
        <w:t>Біздің халық сол кезде,</w:t>
        <w:br/>
        <w:t>Көрді атқан нүр таңды.</w:t>
        <w:br/>
        <w:t>Сонан бері құлпырды,</w:t>
        <w:br/>
        <w:t>Елдің дала, қырлары.</w:t>
        <w:br/>
        <w:t>Ойды, қырды құлпыртқан,</w:t>
        <w:br/>
        <w:t>Атқан бір таңның нұрлары.</w:t>
        <w:br/>
        <w:t>Қамалы құрыш қызыл ер,</w:t>
        <w:br/>
        <w:t>Еңіреп елдің ұлдары.</w:t>
        <w:br/>
        <w:t>Таудан аққан бұлақтай,</w:t>
        <w:br/>
        <w:t>Өшпес жанған шырақтай,</w:t>
        <w:br/>
        <w:t>Жарқырады сол үшін,</w:t>
        <w:br/>
        <w:t>Жамбылдың да жырлары.</w:t>
        <w:br/>
        <w:t>Күшін оның сұрасаң,</w:t>
        <w:br/>
        <w:t>Аударғандай тауларды,</w:t>
        <w:br/>
        <w:t>Оны жеңбейд еш кісі,</w:t>
        <w:br/>
        <w:t>Оның танкі, пушкісі,</w:t>
        <w:br/>
        <w:t>Қан жалатып жеңеді,</w:t>
        <w:br/>
        <w:t>Ішкі, тысқы жауларды!</w:t>
        <w:br/>
        <w:t>Қамал алғыш қайратты,</w:t>
        <w:br/>
        <w:t>Оның күшті салты бар.</w:t>
        <w:br/>
        <w:t>Бақытына ұлы істің,</w:t>
        <w:br/>
        <w:t>Жүзінен сүйіп қылыштың,</w:t>
        <w:br/>
        <w:t>Отанға берген анты бар.</w:t>
        <w:br/>
        <w:t>Әскерлердің қорғайтын,</w:t>
        <w:br/>
        <w:t>Бақытты құрыш халқы бар.</w:t>
        <w:br/>
        <w:t>Жалындатып жігерін,</w:t>
        <w:br/>
        <w:t>Жаудан аман өз елін</w:t>
        <w:br/>
        <w:t>КҮН ТОЛҒАУЫ</w:t>
        <w:br/>
        <w:t>Өлеңім, май күнінің толға жырын,</w:t>
        <w:br/>
        <w:t>Қақ қанат, қуаныштың ақтар сырын.</w:t>
        <w:br/>
        <w:t>Жастығым шыққан күндей туды жаңа,</w:t>
        <w:br/>
        <w:t>Құлпыртып көкке өрлеп жердің түріп.</w:t>
        <w:br/>
        <w:t>Көктей түс Отанымның шаттық бағы,</w:t>
        <w:br/>
        <w:t>Келші ұшып, сайрай түсші, бұлбұл тағы!</w:t>
        <w:br/>
        <w:t>Бұлбұлдай шаттық жырын ақтарыңдар,</w:t>
        <w:br/>
        <w:t>От жүрек еркіндіктің адамдары.</w:t>
        <w:br/>
        <w:t>Сүйкімді көгімдегі күледі күн,</w:t>
        <w:br/>
        <w:t>Сол күннің толған жырын береді үн.</w:t>
      </w:r>
    </w:p>
    <w:p>
      <w:r>
        <w:t>Аспан, жер айналаның бәрі біздік,</w:t>
        <w:br/>
        <w:t>Халқыма қол қусырып бағынған шын.</w:t>
        <w:br/>
        <w:t>Тауына Алматының көз жіберсем,</w:t>
        <w:br/>
        <w:t>Қара орман, бұрқыраған суын көрсем,</w:t>
        <w:br/>
        <w:t>Тұлғасы Алатаудың халқыма үсақ,</w:t>
        <w:br/>
        <w:t>Қайратпен көтеріле түседі еңсем.</w:t>
        <w:br/>
        <w:t>Көрпесін көрі ұйқының сілкіп тастап,</w:t>
        <w:br/>
        <w:t>Кең далам, міне өмірді шықты бастап,</w:t>
        <w:br/>
        <w:t>Көктемнің күн нұрына шомылған соң,</w:t>
        <w:br/>
        <w:t>Шалдар да бозбаладай кетті ойқастап.</w:t>
        <w:br/>
        <w:t>О, күн-ау, төге түсші сәулеңді сен,</w:t>
        <w:br/>
        <w:t>Күшіңмен көп тарасын бақытты өлең.</w:t>
        <w:br/>
        <w:t>Нұрыңнан басқа елге де жылу жібер,</w:t>
        <w:br/>
        <w:t>Май күнін елімдегі сүйсін әлем.</w:t>
        <w:br/>
        <w:t>Айт күнім, жырлағанда ақын Жамбыл,</w:t>
        <w:br/>
        <w:t>Қырғыздан даусын қосып шықты Әлімқұл.</w:t>
        <w:br/>
        <w:t>Құлпырған Грузия шуағында,</w:t>
        <w:br/>
        <w:t>Мен үшін сонау Гори туған ауыл!</w:t>
        <w:br/>
        <w:t>О, күнім, Жамбылыңның тарат жырын,</w:t>
        <w:br/>
        <w:t>Тарат сен, үлы халық ән мен күйін.</w:t>
        <w:br/>
        <w:t>Жеткіз сен май шұғыласын күткен елге,</w:t>
        <w:br/>
        <w:t>Бақытты бай Отанның шаттық үнін!</w:t>
        <w:br/>
        <w:t>Тасысын жарық бақыт тасқан сайын,</w:t>
        <w:br/>
        <w:t>Шаттығым аса түссін асқан сайын,</w:t>
        <w:br/>
        <w:t>Жер беті біздің жырмен дауыс беріп,</w:t>
        <w:br/>
        <w:t>Сөйлейтін болсын түгел бақыт жайын!</w:t>
        <w:br/>
        <w:t>Күнім сен! Лебің ыстық, түсің жарқын,</w:t>
        <w:br/>
        <w:t>Күнім сен! Тартқан сыйың қызыл алтын.</w:t>
        <w:br/>
        <w:t>Сан жылдар сепкен сәулең мұнауратқан</w:t>
        <w:br/>
        <w:t>Хандарға, патшаларға етпей рақым.</w:t>
        <w:br/>
        <w:t>61</w:t>
        <w:br/>
        <w:t>АТА ЖАУМЕН АЙҚАСТЫҚ</w:t>
        <w:br/>
        <w:t>Асқар таудай еліме,</w:t>
        <w:br/>
        <w:t>Байтақ жатқан жеріме,</w:t>
        <w:br/>
        <w:t>Шанты фашист дегенде:</w:t>
        <w:br/>
        <w:t>Ашуменен аралас,</w:t>
        <w:br/>
        <w:t>Жыр да келді көмейге,</w:t>
        <w:br/>
        <w:t>Қаһар қаулап денемде.</w:t>
        <w:br/>
        <w:t>Көз жібердім мен де елге:</w:t>
        <w:br/>
        <w:t>Сонда елімнің түрінен,</w:t>
        <w:br/>
        <w:t>Тастай болып түйілген,</w:t>
        <w:br/>
        <w:t>Қаһармандық аңғардым,</w:t>
        <w:br/>
        <w:t>Жау сазайын бергенге!</w:t>
        <w:br/>
        <w:t>Жау тиді деп саспастан,</w:t>
        <w:br/>
        <w:t>Аяқтарын нық басқан,</w:t>
        <w:br/>
        <w:t>Айбатынан көресің,</w:t>
        <w:br/>
        <w:t>Аспанмен күші астасқан!</w:t>
        <w:br/>
        <w:t>Құйған құрыш тәрізді,</w:t>
        <w:br/>
        <w:t>Тұлғасында күшті ызғар,</w:t>
        <w:br/>
        <w:t>Батырлықпен ұштасқан.</w:t>
      </w:r>
    </w:p>
    <w:p>
      <w:r>
        <w:t>П</w:t>
        <w:br/>
        <w:t>Сен шақырсаң Отаным,</w:t>
        <w:br/>
        <w:t>Әмірің ортақ маған да.</w:t>
        <w:br/>
        <w:t>Төгіп жердің нөсерін,</w:t>
        <w:br/>
        <w:t>Домбырамды алам да.</w:t>
        <w:br/>
        <w:t>Айналам жас.-- нөкерім,</w:t>
        <w:br/>
        <w:t>Мен де барам, қалам ба!</w:t>
        <w:br/>
        <w:t>Қорғауға елді кім шықпас,</w:t>
        <w:br/>
        <w:t>Аттанды қала, далам да.</w:t>
        <w:br/>
        <w:t>Кәрі дүние килікті -</w:t>
        <w:br/>
        <w:t>Жайнаған біздің заманға.</w:t>
        <w:br/>
        <w:t>«Адырға шығар» деген бар,</w:t>
        <w:br/>
        <w:t>Асыққан аң адалға!</w:t>
        <w:br/>
        <w:t>Ата жаумен айқастық,</w:t>
        <w:br/>
        <w:t>Майдандасқан алаңда!</w:t>
        <w:br/>
        <w:t>Қаһарланып аттандық,</w:t>
        <w:br/>
        <w:t>Қаусаған кәрі дүниеден,</w:t>
        <w:br/>
        <w:t>Енді тамтық қалар ма!</w:t>
        <w:br/>
        <w:t>Олар фашист -- сүр жылан,”</w:t>
        <w:br/>
        <w:t>Уын шашқан адамға!</w:t>
        <w:br/>
        <w:t>79</w:t>
        <w:br/>
        <w:t>Маиаевтлр</w:t>
        <w:br/>
        <w:t>Енді сенсің дегенім.</w:t>
        <w:br/>
        <w:t>Ленинград ұл, қызы,</w:t>
        <w:br/>
        <w:t>Қайыспандар, өренім!</w:t>
        <w:br/>
        <w:t>Сендерменен қашаннан,</w:t>
        <w:br/>
        <w:t>Аға, інілі болғанмын.</w:t>
        <w:br/>
        <w:t>Жоқ қой дегем Алматы,</w:t>
        <w:br/>
        <w:t>Енді менің арманым.</w:t>
        <w:br/>
        <w:t>Су қыраны секілді.</w:t>
        <w:br/>
        <w:t>Балтықтағы ерлерім,</w:t>
        <w:br/>
        <w:t>Сыйлық алып не түрлі,</w:t>
        <w:br/>
        <w:t>Келгендерін көргемін.</w:t>
        <w:br/>
        <w:t>Бірге тойлап тойымды,</w:t>
        <w:br/>
        <w:t>Бірге көрген серуенім.</w:t>
        <w:br/>
        <w:t>Немерем мен шөберем,</w:t>
        <w:br/>
        <w:t>Бесігіңде сендердің,</w:t>
        <w:br/>
        <w:t>Жастайынан үйренген,</w:t>
        <w:br/>
        <w:t>Ғылым, білім өрнегін.</w:t>
        <w:br/>
        <w:t>Бүгін Жамбыл тыңдаса,</w:t>
        <w:br/>
        <w:t>Естиді жау келгенін.</w:t>
        <w:br/>
        <w:t>Есігіңе таласып,</w:t>
        <w:br/>
        <w:t>Созыпты обыр өңменін.</w:t>
        <w:br/>
        <w:t>Естерінен адасып,</w:t>
        <w:br/>
        <w:t>Жолына үйіп өлгенін.</w:t>
        <w:br/>
        <w:t>Жеті басты жалмауыз,</w:t>
        <w:br/>
        <w:t>Жайыпты қан шеңгелін.</w:t>
        <w:br/>
        <w:t>Дегеніне жетпес ол,</w:t>
        <w:br/>
        <w:t>Қақпа алдында қансырар,</w:t>
        <w:br/>
        <w:t>Келген шығар айдап сор,</w:t>
        <w:br/>
        <w:t>Жылан басы жаншылар.</w:t>
      </w:r>
    </w:p>
    <w:p>
      <w:r>
        <w:t>Жау түнегі аршылар,</w:t>
        <w:br/>
        <w:t>Тағы сайрар бұлбұлдар.</w:t>
        <w:br/>
        <w:t>Тағы жайнар жұлдыздар,</w:t>
        <w:br/>
        <w:t>Масайрасар, ұл, қыздар!</w:t>
        <w:br/>
        <w:t>Ұлы халық өскен жер,</w:t>
        <w:br/>
        <w:t>Бауыр басқан жасымнан.</w:t>
        <w:br/>
        <w:t>Жау зақымын көрсеңдер,</w:t>
        <w:br/>
        <w:t>Дауысың шығар ашынған.</w:t>
        <w:br/>
        <w:t>Оқтар тиіп, өрт шалып,</w:t>
        <w:br/>
        <w:t>Дүние-мүлік шашылған.</w:t>
        <w:br/>
        <w:t>Қанішер жау жүр шауып,</w:t>
        <w:br/>
        <w:t>83</w:t>
        <w:br/>
        <w:t>АРТЫҚША ТУҒАН АЗАМАТ</w:t>
        <w:br/>
        <w:t>Жігіттіктің кезінде,</w:t>
        <w:br/>
        <w:t>Жігерлі болса ер болар.</w:t>
        <w:br/>
        <w:t>Тұрмаса жігіт сөзінде,</w:t>
        <w:br/>
        <w:t>Нәсілі оның кем болар.</w:t>
        <w:br/>
        <w:t>Қажырлы болса майданда,</w:t>
        <w:br/>
        <w:t>Халыққа сөзім ем болар.</w:t>
        <w:br/>
        <w:t>Ел үшін туған ерлердің,</w:t>
        <w:br/>
        <w:t>Алды-арты дария -- кең болар.</w:t>
        <w:br/>
        <w:t>Бірлігі кетсе ағайын,</w:t>
        <w:br/>
        <w:t>Әркімдерге жем болар.</w:t>
        <w:br/>
        <w:t>Білімсіз болса жолдасың,</w:t>
        <w:br/>
        <w:t>Қылған қайырың сел болар.</w:t>
        <w:br/>
        <w:t>Артықша туған азамат,</w:t>
        <w:br/>
        <w:t>Халыққа үлкен бел болар.</w:t>
        <w:br/>
        <w:t>Серт адамды байлайды.</w:t>
        <w:br/>
        <w:t>Ер жігіт серттен таймайды.</w:t>
        <w:br/>
        <w:t>Өршеленген кезеңде,</w:t>
        <w:br/>
        <w:t>Өлімді кім ойлайды.</w:t>
        <w:br/>
        <w:t>Жігері болса жігітің,</w:t>
        <w:br/>
        <w:t>Орындамай қоймайды.</w:t>
        <w:br/>
        <w:t>Атқан оқтан қайтпайтын,</w:t>
        <w:br/>
        <w:t>Кезеңді жерде кез болса,</w:t>
        <w:br/>
        <w:t>Қорқып тізгін тартпайтын,</w:t>
        <w:br/>
        <w:t>Батыр Қараш, Саурық,</w:t>
        <w:br/>
        <w:t>Шапырашты, Өтеген,</w:t>
        <w:br/>
        <w:t>Батырлардың еңбегі,</w:t>
        <w:br/>
        <w:t>Таныс маған ертеден.</w:t>
        <w:br/>
        <w:t>86</w:t>
        <w:br/>
        <w:t>АТТАНДЫРУ</w:t>
        <w:br/>
        <w:t>Атаңнан бата ал, балам,</w:t>
        <w:br/>
        <w:t>Арғымақ атқа мін, балам,</w:t>
        <w:br/>
        <w:t>Ақ сақалым желбіреп,</w:t>
      </w:r>
    </w:p>
    <w:p>
      <w:r>
        <w:t>Артыңнан қарап мен қалам.</w:t>
        <w:br/>
        <w:t>Құлағында құлыным,</w:t>
        <w:br/>
        <w:t>Дауысым жүрсін жырлаған.</w:t>
        <w:br/>
        <w:t>Алғадайым, арлы едің,</w:t>
        <w:br/>
        <w:t>Ата сөзін сыйлаған.</w:t>
        <w:br/>
        <w:t>Перзентімнің алды едің,</w:t>
        <w:br/>
        <w:t>Көңілімді қимаған.</w:t>
        <w:br/>
        <w:t>Аттандырдым майданға,</w:t>
        <w:br/>
        <w:t>Аман-есен жүр, балам!</w:t>
        <w:br/>
        <w:t>Абыройға ие бол,</w:t>
        <w:br/>
        <w:t>Ағат баспа бір қадам.</w:t>
        <w:br/>
        <w:t>Атақ берген атаңа,</w:t>
        <w:br/>
        <w:t>Ел қадірін біл, балам!</w:t>
        <w:br/>
        <w:t>Ел ерлігі, ел бірлігі,</w:t>
        <w:br/>
        <w:t>Сынға түскен бұл заман!</w:t>
        <w:br/>
        <w:t>Саған айтқан сөзімнен,</w:t>
        <w:br/>
        <w:t>Сабақ алсын тыңдаған.</w:t>
        <w:br/>
        <w:t>Айтылған сөз деп ұқсын,</w:t>
        <w:br/>
        <w:t>Аңғарлы жан «бұл маған!»</w:t>
        <w:br/>
        <w:t>Хош, хош, балам! Хош айттым,</w:t>
        <w:br/>
        <w:t>Қолымды, міне, шошайттым!</w:t>
        <w:br/>
        <w:t>ОТАН ӘМІРІ</w:t>
        <w:br/>
        <w:t>Тұнжыраған күн туды,</w:t>
        <w:br/>
        <w:t>Жау қолқаға ұмтылды.</w:t>
        <w:br/>
        <w:t>Топыраққа теңемек</w:t>
        <w:br/>
        <w:t>Ата мекен жұртыңды.</w:t>
        <w:br/>
        <w:t>Аянатын не қалды?</w:t>
        <w:br/>
        <w:t>Аяулыны жау алды!</w:t>
        <w:br/>
        <w:t>Жеріміздің сәулеті.</w:t>
        <w:br/>
        <w:t>Кавказға да таянды.</w:t>
        <w:br/>
        <w:t>Кубань, Кавказ, Дон, Еділ</w:t>
        <w:br/>
        <w:t>Ежелден қүт еді бұл -</w:t>
        <w:br/>
        <w:t>Ел ырысы аяулы.</w:t>
        <w:br/>
        <w:t>1942</w:t>
        <w:br/>
        <w:t>92</w:t>
        <w:br/>
        <w:t>Береді деп біле бер,</w:t>
        <w:br/>
        <w:t>Керегіңді ел қалаған!</w:t>
        <w:br/>
        <w:t>Білем: қатты майдан бар!</w:t>
        <w:br/>
        <w:t>Көп жер жатыр жау алған.</w:t>
        <w:br/>
        <w:t>Жау қолында қалғандар,</w:t>
        <w:br/>
        <w:t>Қанды азапта қаналған...</w:t>
        <w:br/>
        <w:t>Уа, қарағым, балалар!</w:t>
        <w:br/>
        <w:t>Ер бол демей не дейін.</w:t>
        <w:br/>
        <w:t>Ереуілді майданда,</w:t>
        <w:br/>
        <w:t>Үстем болсын мерейің!</w:t>
        <w:br/>
        <w:t>Жауды қырып айдауға,</w:t>
        <w:br/>
        <w:t>Талмай көмек берейін.</w:t>
        <w:br/>
        <w:t>Дүбір қосып айғайға,</w:t>
        <w:br/>
        <w:t>Қызыл тілді жебейін.</w:t>
        <w:br/>
        <w:t>Сендерге өлең айтқанға,</w:t>
      </w:r>
    </w:p>
    <w:p>
      <w:r>
        <w:t>Енші шаршадым демейін.</w:t>
        <w:br/>
        <w:t>Қан майдан боп жатқанда,</w:t>
        <w:br/>
        <w:t>Қарлығар ма көмейім!</w:t>
        <w:br/>
        <w:t>Жүз жасаған жүректен,</w:t>
        <w:br/>
        <w:t>Жырларымды төгейін.</w:t>
        <w:br/>
        <w:t>Көктемінің күніндей,</w:t>
        <w:br/>
        <w:t>Жауды жеңіп, күлімдеп,</w:t>
        <w:br/>
        <w:t>Келгеніңді көрейін!</w:t>
        <w:br/>
        <w:t>Қаһарманым, күнім деп,</w:t>
        <w:br/>
        <w:t>Беттеріңнен өбейін!</w:t>
        <w:br/>
        <w:t>1943</w:t>
        <w:br/>
        <w:t>АЛҒАДАЙ ТУРАЛЫ</w:t>
        <w:br/>
        <w:t>Түнеукүнгі кеткеннен</w:t>
        <w:br/>
        <w:t>Ғали жаңа келдің бе?</w:t>
        <w:br/>
        <w:t>Алғадайдың мүрдесін,</w:t>
        <w:br/>
        <w:t>Жол-жөнекей көрдің бе?</w:t>
        <w:br/>
        <w:t>«Топырағың торқа боп.</w:t>
        <w:br/>
        <w:t>Тыныш ұйықта дедің бе?»</w:t>
        <w:br/>
        <w:t>Қалай қиып қалдырдың</w:t>
        <w:br/>
        <w:t>Қарт әкеңді еліңде?</w:t>
        <w:br/>
        <w:t>Елжірейді өзегім,</w:t>
        <w:br/>
        <w:t>Ауырады белім де.</w:t>
        <w:br/>
        <w:t>Қаза болып көзелім,</w:t>
        <w:br/>
        <w:t>Халім қиын менің де.</w:t>
        <w:br/>
        <w:t>6-13</w:t>
        <w:br/>
        <w:t>Қайтарып десін солардың,</w:t>
        <w:br/>
        <w:t>Өтінде оқты боранның,</w:t>
        <w:br/>
        <w:t>Халқы үшін жанын пида етін,</w:t>
        <w:br/>
        <w:t>Аспан мен жерде гулетіп,</w:t>
        <w:br/>
        <w:t>Пәршелеп жаудың ілегін,</w:t>
        <w:br/>
        <w:t>Талқандап тамшы түйдегін,</w:t>
        <w:br/>
        <w:t>Тойтарған ерлер жау алдын,</w:t>
        <w:br/>
        <w:t>Қаһарман батыр соларға,</w:t>
        <w:br/>
        <w:t>Қуатты тірек боларға,</w:t>
        <w:br/>
        <w:t>Түгел шық -- өрен-жараным!</w:t>
        <w:br/>
        <w:t>Жырымды жүртым енді есті:</w:t>
        <w:br/>
        <w:t>Өлім мен өмір белдесті!</w:t>
        <w:br/>
        <w:t>Не керек жанды аяуың,</w:t>
        <w:br/>
        <w:t>Бұл жолдан қалған малың мал!</w:t>
        <w:br/>
        <w:t>Бұл жолдан қалған жаның жан!</w:t>
        <w:br/>
        <w:t>Не дейін айтып аяғын!</w:t>
        <w:br/>
        <w:t>Қайратты құрыш халық ек,</w:t>
        <w:br/>
        <w:t>Қамалды талай алып ек,</w:t>
        <w:br/>
        <w:t>Жығып ек туын дүшпанның,</w:t>
        <w:br/>
        <w:t>Ұран қып елдің әруағын!</w:t>
        <w:br/>
        <w:t>1941</w:t>
        <w:br/>
        <w:t>ЛЕНИНГРАДТЫҚ ӨРЕНІМ</w:t>
      </w:r>
    </w:p>
    <w:p>
      <w:r>
        <w:t>Ленинградтық өренім,</w:t>
        <w:br/>
        <w:t>Мақтанышым сен едің!</w:t>
        <w:br/>
        <w:t>Нева өзенін сүйкімді,</w:t>
        <w:br/>
        <w:t>Бұлағымдай көремін.</w:t>
        <w:br/>
        <w:t>Көпіріне қарасам,</w:t>
        <w:br/>
        <w:t>Комкерген су көлемін.</w:t>
        <w:br/>
        <w:t>Оркеш-өркеш жарасқан,</w:t>
        <w:br/>
        <w:t>Шоқылардай дер едім.</w:t>
        <w:br/>
        <w:t>Сапырылған кок теңіз,</w:t>
        <w:br/>
        <w:t>Шомылдырып кемерін!</w:t>
        <w:br/>
        <w:t>Шамы күндей жайнаған,</w:t>
        <w:br/>
        <w:t>Аспа үйлер бойлаған,</w:t>
        <w:br/>
        <w:t>Арқа тұтып алыста,</w:t>
        <w:br/>
        <w:t>Айбыным деп ойлағам!</w:t>
        <w:br/>
        <w:t>к</w:t>
        <w:br/>
        <w:t>84</w:t>
        <w:br/>
        <w:t>Агандары ашылған.</w:t>
        <w:br/>
        <w:t>Білем, бірақ, өмірі аз,</w:t>
        <w:br/>
        <w:t>Сондықтан жау ентелер.</w:t>
        <w:br/>
        <w:t>Ажалына асыққан,</w:t>
        <w:br/>
        <w:t>Обырларды жұтар жер.</w:t>
        <w:br/>
        <w:t>Қарсы аттанды жауға жүрт,</w:t>
        <w:br/>
        <w:t>Көтерілді қалың ел.</w:t>
        <w:br/>
        <w:t>Жау батпаны жатыр деп,</w:t>
        <w:br/>
        <w:t>Қайысқан жоқ біздің бел.</w:t>
        <w:br/>
        <w:t>Тірек болған еліме,</w:t>
        <w:br/>
        <w:t>Туым елің сен алғаш.</w:t>
        <w:br/>
        <w:t>Ленинградтың төріне,</w:t>
        <w:br/>
        <w:t>Жау аяғын сала алмас!</w:t>
        <w:br/>
        <w:t>Келген жауды түйіліп,</w:t>
        <w:br/>
        <w:t>Жеңген едің бұрын да.</w:t>
        <w:br/>
        <w:t>Жау сүйегі үйіліп --</w:t>
        <w:br/>
        <w:t>Қалған өзен, қырында.</w:t>
        <w:br/>
        <w:t>Патша қолы -- құлдары,</w:t>
        <w:br/>
        <w:t>Қырғын тауып бұлдағы.</w:t>
        <w:br/>
        <w:t>Сонау соғыс кезінде,</w:t>
        <w:br/>
        <w:t>Құмың болған «құндағы!»</w:t>
        <w:br/>
        <w:t>Ленин шаһары қайратты,</w:t>
        <w:br/>
        <w:t>Ол бір өткен күнінен.</w:t>
        <w:br/>
        <w:t>Жауға қатал айбаты,</w:t>
        <w:br/>
        <w:t>Аңғарылар түрінен.</w:t>
        <w:br/>
        <w:t>Қамалына оқ дарымас,</w:t>
        <w:br/>
        <w:t>Ол бір құрыш асыл тас.</w:t>
        <w:br/>
        <w:t>Бақшасының қақпасы -</w:t>
        <w:br/>
        <w:t>Жау қолында табылмас!</w:t>
        <w:br/>
        <w:t>Қаласына Лениннің,</w:t>
        <w:br/>
        <w:t>Жан-жағынан елімнің,</w:t>
        <w:br/>
        <w:t>Ағытылған от арба.</w:t>
        <w:br/>
        <w:t>Батырларын жіберген,</w:t>
        <w:br/>
        <w:t>Ауыл, қыстақ, шаһар да.</w:t>
        <w:br/>
        <w:t>Ел салмағы қорғасын,</w:t>
        <w:br/>
        <w:t>Қорғағалы ордасын,</w:t>
        <w:br/>
        <w:t>Құйып жатыр қалаға,</w:t>
        <w:br/>
        <w:t>Деп жауымыз сорласын!</w:t>
        <w:br/>
        <w:t>Қазақстан жерінен -</w:t>
        <w:br/>
        <w:t>Мұнай да ағып тасыған.</w:t>
        <w:br/>
        <w:t>Сұр қорғасын темірмен,</w:t>
      </w:r>
    </w:p>
    <w:p>
      <w:r>
        <w:t>Сол тасқынға қосылған.</w:t>
        <w:br/>
        <w:t>Қара көмір, қызыл мыс,</w:t>
        <w:br/>
        <w:t>ДҮБІРЛЕГЕН ДАУЫЛДАЙ</w:t>
        <w:br/>
        <w:t>Көзімнің нұры секілді,</w:t>
        <w:br/>
        <w:t>Сендерді айтсам, бұрқырап,</w:t>
        <w:br/>
        <w:t>Бойда қуат өреді.</w:t>
        <w:br/>
        <w:t>Тас бұлақтай сырқырап.</w:t>
        <w:br/>
        <w:t>Көңілге өлең келеді.</w:t>
        <w:br/>
        <w:t>Басқа қауіп төнгенде,</w:t>
        <w:br/>
        <w:t>Тұтасып жау келгенде,</w:t>
        <w:br/>
        <w:t>Қаһар шашып, ұмтылдың,</w:t>
        <w:br/>
        <w:t>Кек бұрқырап кеудеңде.</w:t>
        <w:br/>
        <w:t>Көк болатты киіндің,</w:t>
        <w:br/>
        <w:t>Жауар күндей түйілдің,</w:t>
        <w:br/>
        <w:t>Нажағайдай жарқылдап,</w:t>
        <w:br/>
        <w:t>Тас түлектей шүйілдің.</w:t>
        <w:br/>
        <w:t>Басты тіктің өлімге,</w:t>
        <w:br/>
        <w:t>Қамал болдың еліңе,</w:t>
        <w:br/>
        <w:t>Жауды бөгеп мірдің,</w:t>
        <w:br/>
        <w:t>Өлігін жолға үйдірдің,</w:t>
        <w:br/>
        <w:t>От, жалынға күйдірдің.</w:t>
        <w:br/>
        <w:t>Қалғанын қайта жосылттың,</w:t>
        <w:br/>
        <w:t>Жандарынан шошыттың.</w:t>
        <w:br/>
        <w:t>Жас қаһарын таныттың,</w:t>
        <w:br/>
        <w:t>Жалыныңа қарылттың,</w:t>
        <w:br/>
        <w:t>Жесір қатын, кемпір, шал,</w:t>
        <w:br/>
        <w:t>Жас бөбекке болып жар.</w:t>
        <w:br/>
        <w:t>Құл бұғаудан ағыттың!</w:t>
        <w:br/>
        <w:t>Байтақ Отан бесігің.</w:t>
        <w:br/>
        <w:t>Бақытқа ашқан есігің,</w:t>
        <w:br/>
        <w:t>Бұл Отанның барында,</w:t>
        <w:br/>
        <w:t>Балам, артық несібің!</w:t>
        <w:br/>
        <w:t>Сендер Отан жанындай,</w:t>
        <w:br/>
        <w:t>Тамырдағы қанындай,</w:t>
        <w:br/>
        <w:t>Заводтағы жалындай,</w:t>
        <w:br/>
        <w:t>Шахтыдағы сарындай,</w:t>
        <w:br/>
        <w:t>Егіндегі дабырдай,</w:t>
        <w:br/>
        <w:t>Әндетіп мал бағудай,</w:t>
        <w:br/>
        <w:t>Дүбіріңді естимін,</w:t>
        <w:br/>
        <w:t>Дүбірлеген дауылдай.</w:t>
        <w:br/>
        <w:t>1944</w:t>
        <w:br/>
        <w:t>93</w:t>
        <w:br/>
        <w:t>Шығармаймын есімнен,</w:t>
        <w:br/>
        <w:t>Сендер үшін басыңнан,</w:t>
        <w:br/>
        <w:t>Талай күнді ел кешірген...</w:t>
        <w:br/>
        <w:t>Ер жеткізген осылай,</w:t>
        <w:br/>
        <w:t>Жасқандырмай ешкімнен!</w:t>
        <w:br/>
        <w:t>Елдің қамқор досындай,</w:t>
        <w:br/>
        <w:t>Ер кәдесі ескіден.</w:t>
        <w:br/>
        <w:t>Жау жағадан алғанда,</w:t>
      </w:r>
    </w:p>
    <w:p>
      <w:r>
        <w:t>Аттандырдық майданға:</w:t>
        <w:br/>
        <w:t>«Жауға ойран сал!» -- десумен.</w:t>
        <w:br/>
        <w:t>Сендер қолқа салғанда,</w:t>
        <w:br/>
        <w:t>Жырды аяйын несін мен!</w:t>
        <w:br/>
        <w:t>Қарақтарым, оқыдым!</w:t>
        <w:br/>
        <w:t>Хаттарыңды арнаған.</w:t>
        <w:br/>
        <w:t>Батырлықты тоқыдым,</w:t>
        <w:br/>
        <w:t>Бұрын құлақ шалмаған.</w:t>
        <w:br/>
        <w:t>Неше алуан ел өткен,</w:t>
        <w:br/>
        <w:t>Мұндай ерлік болмаған.</w:t>
        <w:br/>
        <w:t>Қаларың жер тербеткен,</w:t>
        <w:br/>
        <w:t>Қайрат берген сол маған.</w:t>
        <w:br/>
        <w:t>Баймурзин мен Бұрышев,</w:t>
        <w:br/>
        <w:t>Жауған оқтан таймаған.</w:t>
        <w:br/>
        <w:t>Танктермен ұрысып,</w:t>
        <w:br/>
        <w:t>Нажағайша ойнаған.</w:t>
        <w:br/>
        <w:t>Ыбырайым, Мырзабай,</w:t>
        <w:br/>
        <w:t>Жау қыруға тоймаған.</w:t>
        <w:br/>
        <w:t>Көзегенге боп қырғи,</w:t>
        <w:br/>
        <w:t>Көрінгенді қоймаған.</w:t>
        <w:br/>
        <w:t>Кеңес етіп соны ылғи,</w:t>
        <w:br/>
        <w:t>Күндіз-түні ойланам.</w:t>
        <w:br/>
        <w:t>Сол батырлық болып күй,</w:t>
        <w:br/>
        <w:t>Өлеңімді қозғаған.</w:t>
        <w:br/>
        <w:t>Қайсыбірін айтамын,</w:t>
        <w:br/>
        <w:t>Көңілімді толғаған.</w:t>
        <w:br/>
        <w:t>Хаттарыңнан байқадым:</w:t>
        <w:br/>
        <w:t>Батырлықтың келбетін,</w:t>
        <w:br/>
        <w:t>Мұздай темір құрсанған,</w:t>
        <w:br/>
        <w:t>Жауар күндей томсарған,</w:t>
        <w:br/>
        <w:t>Несін аяр туған ел,</w:t>
        <w:br/>
        <w:t>Өзі өсірген баладан!</w:t>
        <w:br/>
        <w:t>Есі-дерті бір сендер,</w:t>
        <w:br/>
        <w:t>Зор үмітпен қараған.</w:t>
        <w:br/>
        <w:t>91</w:t>
        <w:br/>
        <w:t>82</w:t>
        <w:br/>
        <w:t>жЖасағам жоқ өмірді,</w:t>
        <w:br/>
        <w:t>Жау сойқанын көргелі.</w:t>
        <w:br/>
        <w:t>Төккенім жоқ терімді,</w:t>
        <w:br/>
        <w:t>Шер қылғалы кеудені.</w:t>
        <w:br/>
        <w:t>Жасалған жоқ салтанат -</w:t>
        <w:br/>
        <w:t>Жаудың болуға ермегі.</w:t>
        <w:br/>
        <w:t>Жауда қалып Ленинград,</w:t>
        <w:br/>
        <w:t>Жаралған жоқ көнгелі!</w:t>
        <w:br/>
        <w:t>Жасағамын өмірді -</w:t>
        <w:br/>
        <w:t>Жау біткенді жеңгелі.</w:t>
        <w:br/>
        <w:t>Саудыратып сүйегін,</w:t>
        <w:br/>
        <w:t>Топыраққа көмгелі.</w:t>
        <w:br/>
        <w:t>Қазақстан жерінен,</w:t>
        <w:br/>
        <w:t>Тұтағандай ел кегі,</w:t>
        <w:br/>
        <w:t>Жолды кернеп қол кетті,</w:t>
        <w:br/>
        <w:t>Сендерге дем бергелі.</w:t>
      </w:r>
    </w:p>
    <w:p>
      <w:r>
        <w:t>Нева алабын қорыңдар,</w:t>
        <w:br/>
        <w:t>Ленинградтың ерлері.</w:t>
        <w:br/>
        <w:t>Ұрпаққа үлгі болыңдар,</w:t>
        <w:br/>
        <w:t>Заманымның өрнегі!</w:t>
        <w:br/>
        <w:t>Ата-бабаң баяғы -</w:t>
        <w:br/>
        <w:t>Аян еді Жамбылға.</w:t>
        <w:br/>
        <w:t>Құрсаулы қол, аяғы,</w:t>
        <w:br/>
        <w:t>Аударылған ауылға.</w:t>
        <w:br/>
        <w:t>Төрт патшадан теперіш,</w:t>
        <w:br/>
        <w:t>Көргендерін білем мен.</w:t>
        <w:br/>
        <w:t>Петербордан қара күш,</w:t>
        <w:br/>
        <w:t>Құласа деп тілеп ем.</w:t>
        <w:br/>
        <w:t>Тілей-тілей өмір өтті,</w:t>
        <w:br/>
        <w:t>Сақал, шашым ағарып,</w:t>
        <w:br/>
        <w:t>Сонда бір күй тебірентті,</w:t>
        <w:br/>
        <w:t>Балтық толқып дем алып,</w:t>
        <w:br/>
        <w:t>Жаңғырығы құлақтан,</w:t>
        <w:br/>
        <w:t>Кетпейтін бір күн еді.</w:t>
        <w:br/>
        <w:t>Ел жүрегін қуантқан,</w:t>
        <w:br/>
        <w:t>Ленин көсем үні еді!</w:t>
        <w:br/>
        <w:t>Сөзі нұрдан жаралған,</w:t>
        <w:br/>
        <w:t>Ленин ыстық күн еді!</w:t>
        <w:br/>
        <w:t>Сол келген соң жоғалған,</w:t>
        <w:br/>
        <w:t>Замананың түнегі!</w:t>
        <w:br/>
        <w:t>Өмірімнің жұлдызы -</w:t>
        <w:br/>
        <w:t>88</w:t>
        <w:br/>
        <w:t>Неміс алған жерлерде,</w:t>
        <w:br/>
        <w:t>Қалды қандай қалалар!</w:t>
        <w:br/>
        <w:t>Шырылдаған бала бар,</w:t>
        <w:br/>
        <w:t>Еңіреген ана бар:</w:t>
        <w:br/>
        <w:t>Еңсесін жау басқан соң,</w:t>
        <w:br/>
        <w:t>Елде қандай баға бар!</w:t>
        <w:br/>
        <w:t>Солар еске түскенде,</w:t>
        <w:br/>
        <w:t>Жан қалай жай таба алар?</w:t>
        <w:br/>
        <w:t>Сай сүйегің сырқырар,</w:t>
        <w:br/>
        <w:t>Кеудеңде кек бұрқырар!</w:t>
        <w:br/>
        <w:t>Олай болса, құлақ сал,</w:t>
        <w:br/>
        <w:t>Ұлдарым бір сөзім бар:</w:t>
        <w:br/>
        <w:t>Аянбаған, жауды алар!</w:t>
        <w:br/>
        <w:t>Аяғанмен мұндайда,</w:t>
        <w:br/>
        <w:t>Дей көрмеңдер жан қалар!</w:t>
        <w:br/>
        <w:t>Қорқақ адам қор болар;</w:t>
        <w:br/>
        <w:t>Көлеңкеден қорғалар,</w:t>
        <w:br/>
        <w:t>Құрдай бұғып жорғалар,</w:t>
        <w:br/>
        <w:t>Көрінгенге жем болар,</w:t>
        <w:br/>
        <w:t>Көзден жасы сорғалар.</w:t>
        <w:br/>
        <w:t>Жұртқа жәрдем бере ме</w:t>
        <w:br/>
        <w:t>Қиын күнде ондайлар?</w:t>
        <w:br/>
        <w:t>Жарқын өмір сүре ме,</w:t>
        <w:br/>
        <w:t>Қорқақ қоян, торғайлар?</w:t>
        <w:br/>
        <w:t>Сондықтан, ер ұлдарым,</w:t>
        <w:br/>
        <w:t>Тынысыңның барында,</w:t>
        <w:br/>
        <w:t>Төрт мүшенің сауында,</w:t>
      </w:r>
    </w:p>
    <w:p>
      <w:r>
        <w:t>Қолдадәрмен тұрғанда,</w:t>
        <w:br/>
        <w:t>Шыдап өлім, құрбанға,</w:t>
        <w:br/>
        <w:t>Қатайып тас, өмірдей,</w:t>
        <w:br/>
        <w:t>Қарыс жерге шегінбей,</w:t>
        <w:br/>
        <w:t>Қас дұшпанды қаптаңдар,</w:t>
        <w:br/>
        <w:t>Донның жойқын селіндей.</w:t>
        <w:br/>
        <w:t>Қатарың болса құрыштай,</w:t>
        <w:br/>
        <w:t>Қаһарың болса қылыштай,</w:t>
        <w:br/>
        <w:t>Жау қалмайды жеңілмей.</w:t>
        <w:br/>
        <w:t>Шегінбе! -- деп Отан түр,</w:t>
        <w:br/>
        <w:t>Шегінбе! -- деп халық түр!</w:t>
        <w:br/>
        <w:t>Халық үшін бас тігу,</w:t>
        <w:br/>
        <w:t>Халық айтқан жарлық бұл!</w:t>
        <w:br/>
        <w:t>Секілденіп жалын күш,</w:t>
        <w:br/>
        <w:t>Барып жатыр осыдан.</w:t>
        <w:br/>
        <w:t>Сәт сағаты жеткенде,</w:t>
        <w:br/>
        <w:t>Көсем жарлық еткенде,</w:t>
        <w:br/>
        <w:t>Жаудың тілі байланар,</w:t>
        <w:br/>
        <w:t>Солар сөйлеп кеткенде!</w:t>
        <w:br/>
        <w:t>Оққа ұқсаған дәндерім,</w:t>
        <w:br/>
        <w:t>Қызыл шырай алмалар.</w:t>
        <w:br/>
        <w:t>Бал татытып дәмдерін,</w:t>
        <w:br/>
        <w:t>Батыр жатыр бәрі де -</w:t>
        <w:br/>
        <w:t>Жүйрік пенен жорғалар.</w:t>
        <w:br/>
        <w:t>Соның бәрі көмегім,</w:t>
        <w:br/>
        <w:t>Қанқұмарды женуге.</w:t>
        <w:br/>
        <w:t>Желкесінен жегенін,</w:t>
        <w:br/>
        <w:t>Сығып ала беруге!</w:t>
        <w:br/>
        <w:t>Уа, қаһарман, өренім,</w:t>
        <w:br/>
        <w:t>Мақтанышым, беделім!</w:t>
        <w:br/>
        <w:t>Сырда тұрып аңғарам,</w:t>
        <w:br/>
        <w:t>Құтырған жау өрлерін</w:t>
        <w:br/>
        <w:t>Торыққаннан ұлиды,</w:t>
        <w:br/>
        <w:t>Торып қала көлемін,</w:t>
        <w:br/>
        <w:t>Жамбыл тұрып тыңдаса,</w:t>
        <w:br/>
        <w:t>Сараң тартқан құлағын,</w:t>
        <w:br/>
        <w:t>Жаңғырығып тау-тасқа,</w:t>
        <w:br/>
        <w:t>Күнде келер бір жаңа үн.</w:t>
        <w:br/>
        <w:t>Жауға жұртты шақырған</w:t>
        <w:br/>
        <w:t>Сайып қыран батырым,</w:t>
        <w:br/>
        <w:t>Мектеп, завод, шахтыдан,</w:t>
        <w:br/>
        <w:t>Жинаған ұл, қыздарын.</w:t>
        <w:br/>
        <w:t>Сап-сап болып қол барар,</w:t>
        <w:br/>
        <w:t>Қорғап сені ол қалар.</w:t>
        <w:br/>
        <w:t>Қатты майдан алда бар,</w:t>
        <w:br/>
        <w:t>Жанышталар айдаһар!</w:t>
        <w:br/>
        <w:t>Жата алмайтын төсекте,</w:t>
        <w:br/>
        <w:t>Жаным қалай жайланар!</w:t>
        <w:br/>
        <w:t>Қүс ұйқылы көнемін,</w:t>
        <w:br/>
        <w:t>Қайтып ұйқы көремін!..</w:t>
        <w:br/>
        <w:t>Жетсін деймін сендерге,</w:t>
        <w:br/>
        <w:t>Жыл құсындай өлеңім!</w:t>
        <w:br/>
        <w:t>Қаласындағы Лениннің</w:t>
        <w:br/>
        <w:t>Сайып қыран, өренім!</w:t>
        <w:br/>
        <w:t>1941</w:t>
        <w:br/>
        <w:t>85</w:t>
      </w:r>
    </w:p>
    <w:p>
      <w:r>
        <w:t>80</w:t>
        <w:br/>
        <w:t>Денеге уын дарытпай,</w:t>
        <w:br/>
        <w:t>Жаныштап басын жыланның,</w:t>
        <w:br/>
        <w:t>Салайық, халқым, табанға!</w:t>
        <w:br/>
        <w:t>Ондай мерез ордасы -</w:t>
        <w:br/>
        <w:t>Қалмасын тіпті ғаламда!</w:t>
        <w:br/>
        <w:t>Жас өмірдің жайқалған,</w:t>
        <w:br/>
        <w:t>Жұлғызбай жалғыз жапырағын,</w:t>
        <w:br/>
        <w:t>Жайпайық деп жауларды,</w:t>
        <w:br/>
        <w:t>Жар салды жырау жаранға!</w:t>
        <w:br/>
        <w:t>1941</w:t>
        <w:br/>
        <w:t>ӨЛІМ МЕН ӨМІР БЕЛДЕСТІ</w:t>
        <w:br/>
        <w:t>Аз сөйлеп, көпті болжаған,</w:t>
        <w:br/>
        <w:t>Арыдан терең ойлаған,</w:t>
        <w:br/>
        <w:t>Қолбасшы өзің қарағым!</w:t>
        <w:br/>
        <w:t>Сөзіңді естіп сөйлеген,</w:t>
        <w:br/>
        <w:t>Жүрегін түгел тербеген,</w:t>
        <w:br/>
        <w:t>Кәрі мен жастың, баланың!</w:t>
        <w:br/>
        <w:t>Тебірендім қатты мендағы,</w:t>
        <w:br/>
        <w:t>Күшімді жинап қайдағы,</w:t>
        <w:br/>
        <w:t>Қаздаңдап бастым аяғым!</w:t>
        <w:br/>
        <w:t>Сөзіңнен түгел түсіндім:</w:t>
        <w:br/>
        <w:t>Жалмауыз жаудың пішінін.</w:t>
        <w:br/>
        <w:t>Құбыжық түсі адамның,</w:t>
        <w:br/>
        <w:t>Ел-слге салған тұмсығын,</w:t>
        <w:br/>
        <w:t>Еттерін жеген кісінің.</w:t>
        <w:br/>
        <w:t>Нысайы жаман сұмырай,</w:t>
        <w:br/>
        <w:t>Ерікті, бақты жоймаққа,</w:t>
        <w:br/>
        <w:t>Еліме ашқан аранын.</w:t>
        <w:br/>
        <w:t>Бүл неткен қорқау қасқыр деп,</w:t>
        <w:br/>
        <w:t>Бойымды билеп ашу, кек,</w:t>
        <w:br/>
        <w:t>Түнерді бұлтша қабағым.</w:t>
        <w:br/>
        <w:t>Жайпауға құштар жан-жағын --</w:t>
        <w:br/>
        <w:t>Тоңмойын, дүлей жау мәлім,</w:t>
        <w:br/>
        <w:t>Аямас күшін, амалын,</w:t>
        <w:br/>
        <w:t>Боратып жатыр оқтарын,</w:t>
        <w:br/>
        <w:t>Жаудырып жатыр доптарын,</w:t>
        <w:br/>
        <w:t>Бұлам деп Отан қамалын,</w:t>
        <w:br/>
        <w:t>БАЛАМА ХАТ</w:t>
        <w:br/>
        <w:t>Хатынды, ботам, оқыдым,</w:t>
        <w:br/>
        <w:t>Халіңді білдім сапардан.</w:t>
        <w:br/>
        <w:t>Қуанып саған отырмын,</w:t>
        <w:br/>
        <w:t>Гвардеец атанған.</w:t>
        <w:br/>
        <w:t>Сұраншы, Саурық секілді -</w:t>
        <w:br/>
        <w:t>Болыпсың, балам, қаһарман.</w:t>
        <w:br/>
        <w:t>Қайтармай жаудан бетіңді,</w:t>
      </w:r>
    </w:p>
    <w:p>
      <w:r>
        <w:t>Қаптаған қолға қасарған.</w:t>
        <w:br/>
        <w:t>Жазыпты сәлем достарың,</w:t>
        <w:br/>
        <w:t>Сөздері семсер секілді,</w:t>
        <w:br/>
        <w:t>Құрыштан құрап қақталған.</w:t>
        <w:br/>
        <w:t>Қыруар елден тоғысып,</w:t>
        <w:br/>
        <w:t>Жігіттер еді аттанған.</w:t>
        <w:br/>
        <w:t>Қаймықпай жаумен соғысып,</w:t>
        <w:br/>
        <w:t>Хабарын айтқан қайтарған.</w:t>
        <w:br/>
        <w:t>Жазыпты бәрі хатында:</w:t>
        <w:br/>
        <w:t>«Қүұртамыз жауды жаһаннан,</w:t>
        <w:br/>
        <w:t>Болмағы кәміл жақында,</w:t>
        <w:br/>
        <w:t>Жауыздың орны жаһаннам!»</w:t>
        <w:br/>
        <w:t>Есіңде, балам, бар шығар,</w:t>
        <w:br/>
        <w:t>Айтқаным Отан әмірін:</w:t>
        <w:br/>
        <w:t>Шегінбе жаудан, жанды сал!</w:t>
        <w:br/>
        <w:t>Шешілмек содан тағдырың.</w:t>
        <w:br/>
        <w:t>Айнымай, балам, антыңнан,</w:t>
        <w:br/>
        <w:t>Әкеңнің тілін алыпсың.</w:t>
        <w:br/>
        <w:t>Түсіндім түгел хатыңнан,</w:t>
        <w:br/>
        <w:t>Тайынбай жауға барыпсың.</w:t>
        <w:br/>
        <w:t>Өзіңді қиып өлімге</w:t>
        <w:br/>
        <w:t>Арынды сақтап қалыпсың.</w:t>
        <w:br/>
        <w:t>Қамалын жаудың опырып,</w:t>
        <w:br/>
        <w:t>Қоршаған шебін жарыпсың.</w:t>
        <w:br/>
        <w:t>Өлігін жолға толтырып,</w:t>
        <w:br/>
        <w:t>Табанға таптап салыпсың.</w:t>
        <w:br/>
        <w:t>Көрері сол деп «зұлымның»,</w:t>
        <w:br/>
        <w:t>Хатыңда, балам, жазыпсың,</w:t>
        <w:br/>
        <w:t>Ризамын, балам, ризамын,</w:t>
        <w:br/>
        <w:t>Ризамын ердің бәріне!</w:t>
        <w:br/>
        <w:t>Аталық сөзім бұл, жаным,</w:t>
        <w:br/>
        <w:t>89</w:t>
        <w:br/>
        <w:t>90</w:t>
        <w:br/>
        <w:t>Құлағын салсын кәріге:</w:t>
        <w:br/>
        <w:t>Тыншығар күндер жеткен жоқ</w:t>
        <w:br/>
        <w:t>Майдан көп, балам, әлі де.</w:t>
        <w:br/>
        <w:t>Қалтырар әлі жер мен көк,</w:t>
        <w:br/>
        <w:t>Төзе алмай халық кәріне.</w:t>
        <w:br/>
        <w:t>Жауызға жасыл жарқылдар,</w:t>
        <w:br/>
        <w:t>Найзағайдай сүзіліп.</w:t>
        <w:br/>
        <w:t>Көк бұлттан сарқылар,</w:t>
        <w:br/>
        <w:t>Кіреріне жер таппай,</w:t>
        <w:br/>
        <w:t>Залымдар сасып қалтырар.</w:t>
        <w:br/>
        <w:t>Даусың жарқын саңқылдар,</w:t>
        <w:br/>
        <w:t>Мәртебең басып артылар,</w:t>
        <w:br/>
        <w:t>Айбатың асар дұшпаннан.</w:t>
        <w:br/>
        <w:t>Жауыздың күшін жапырар.</w:t>
        <w:br/>
        <w:t>Аянба, балам, аянба!</w:t>
        <w:br/>
        <w:t>Бәлекет сонда аршылар.</w:t>
        <w:br/>
        <w:t>Алғадай, ылғи алда бол,</w:t>
        <w:br/>
        <w:t>Аянған адам болмақ қор!</w:t>
        <w:br/>
        <w:t>Бәйгеге барын тігемін,</w:t>
        <w:br/>
        <w:t>Сендерге арнап осы жол.</w:t>
      </w:r>
    </w:p>
    <w:p>
      <w:r>
        <w:t>Достарыңа осыны айт:</w:t>
        <w:br/>
        <w:t>Жауларынды жеңіп қайт,</w:t>
        <w:br/>
        <w:t>Айтарым, арнап саған сол!</w:t>
        <w:br/>
        <w:t>1942</w:t>
        <w:br/>
        <w:t>ЖҮЗ ЖАСАҒАН ЖҮРЕКТЕН</w:t>
        <w:br/>
        <w:t>Өңкей өрім балалар,</w:t>
        <w:br/>
        <w:t>Қолымыздан өсірген!</w:t>
        <w:br/>
        <w:t>Ар азығын алғандар,</w:t>
        <w:br/>
        <w:t>Ананың ақ төсінен!</w:t>
        <w:br/>
        <w:t>«Аталасан» еркелеп,</w:t>
        <w:br/>
        <w:t>Орын берем қасымнан,</w:t>
        <w:br/>
        <w:t>Сендер едің сол бөбек,</w:t>
        <w:br/>
        <w:t>Оң тіземе асылған.</w:t>
        <w:br/>
        <w:t>Айтушы едім мен ертек,</w:t>
        <w:br/>
        <w:t>Қилы заман ғасырдан.</w:t>
        <w:br/>
        <w:t>Ұға білсең, боп зерек,</w:t>
        <w:br/>
        <w:t>Көңілім судай тасыған.</w:t>
        <w:br/>
        <w:t>Өжет едің жасыңнан,</w:t>
        <w:br/>
        <w:t>Есерсоқ жау елірген,</w:t>
        <w:br/>
        <w:t>Еңбекпенен егілген,</w:t>
        <w:br/>
        <w:t>Тартып алмақ даярды.</w:t>
        <w:br/>
        <w:t>Қатер бұлты төнгенде,</w:t>
        <w:br/>
        <w:t>Ел намысы, дегенде,</w:t>
        <w:br/>
        <w:t>Ерлер қашан аянды!</w:t>
        <w:br/>
        <w:t>Жеме-жемге келгенде,</w:t>
        <w:br/>
        <w:t>Жауды қысып шеңгелге,</w:t>
        <w:br/>
        <w:t>Жанын сығып аларды!</w:t>
        <w:br/>
        <w:t>Қарыс жерің -- қаныңдай,</w:t>
        <w:br/>
        <w:t>Темір жолың тамырдай.</w:t>
        <w:br/>
        <w:t>Заводтар мен фабриктер -</w:t>
        <w:br/>
        <w:t>Жеріміздің жанындай.</w:t>
        <w:br/>
        <w:t>Еңбекпенен көгерген,</w:t>
        <w:br/>
        <w:t>Құтты қоныс көкорай.</w:t>
        <w:br/>
        <w:t>Еліміздің бағындай.</w:t>
        <w:br/>
        <w:t>Ата, баба мұрасы -</w:t>
        <w:br/>
        <w:t>Көздің қара, ағындай!</w:t>
        <w:br/>
        <w:t>Соларды жау шапқанда</w:t>
        <w:br/>
        <w:t>Лауламас кім жалындай?!</w:t>
        <w:br/>
        <w:t>Жау бір сүйем жер алса</w:t>
        <w:br/>
        <w:t>Есін жимақ күшеймек.</w:t>
        <w:br/>
        <w:t>Ол кішкене бел алса,</w:t>
        <w:br/>
        <w:t>Осалдамақ біздің шеп.</w:t>
        <w:br/>
        <w:t>Ойласандар осыны,</w:t>
        <w:br/>
        <w:t>Шегінетін жөн бар ма?!</w:t>
        <w:br/>
        <w:t>Жауға қияр ол ғұрлы --</w:t>
        <w:br/>
        <w:t>Жарты сүйем жер бар ма?!</w:t>
        <w:br/>
        <w:t>Шегінгенің -- өлгенің,</w:t>
        <w:br/>
        <w:t>Ерлер, енді соны ойла!</w:t>
        <w:br/>
        <w:t>Елді жауға бергенің,</w:t>
        <w:br/>
        <w:t>Өлген артық одан да!</w:t>
        <w:br/>
        <w:t>Уа, ұлы өрен, жас ұлан.</w:t>
        <w:br/>
        <w:t>Асыраған сені елің,</w:t>
        <w:br/>
        <w:t>Ақ сүтімен жасыңнан.</w:t>
      </w:r>
    </w:p>
    <w:p>
      <w:r>
        <w:t>Еш асырған жоқ едің,</w:t>
        <w:br/>
        <w:t>Жаудың кегін басыңнан.</w:t>
        <w:br/>
        <w:t>Сол ер жүрек өренін,</w:t>
        <w:br/>
        <w:t>Ерлікке Отан шақырған.</w:t>
        <w:br/>
        <w:t>-- Адал ұлдар, балалар,</w:t>
        <w:br/>
        <w:t>Көз жіберіп қараңдар,</w:t>
        <w:br/>
        <w:t>87</w:t>
        <w:br/>
        <w:t>Жамбылға сонда тұрып былай деді,</w:t>
        <w:br/>
        <w:t>Басқасы болмаған соң аяқ ылау:</w:t>
        <w:br/>
        <w:t>Болғанда жол ағадан, тон жағадан,</w:t>
        <w:br/>
        <w:t>Арлан бөрі соғады тау сағадан.</w:t>
        <w:br/>
        <w:t>Бас қосып, бағландармен қалмақ үшін,</w:t>
        <w:br/>
        <w:t>Ізденіп келіп тұрмын Қарқарадан”.</w:t>
        <w:br/>
        <w:t>Аузыңда сәлемің мен аманың жоқ,</w:t>
        <w:br/>
        <w:t>Үлгісіз көргенім жоқ сендей надан.</w:t>
        <w:br/>
        <w:t>Жүрмегін омақасып орға түсіп,</w:t>
        <w:br/>
        <w:t>Өмірі кішілікке баспай қадам.</w:t>
        <w:br/>
        <w:t>Өлеңші өршеленген толып отыр,</w:t>
        <w:br/>
        <w:t>Бірі көшіп, біреуі қонып отыр.</w:t>
        <w:br/>
        <w:t>Мысалы, дүниенің сол секілді,</w:t>
        <w:br/>
        <w:t>Бәрі де көрмегендей болып отыр.</w:t>
        <w:br/>
        <w:t>Өлеңші толып отыр көбелектей,</w:t>
        <w:br/>
        <w:t>Тоғыз ақын толғанып төңіректей.</w:t>
        <w:br/>
        <w:t>Тоғыз тұрмақ, ақының он бір болса,</w:t>
        <w:br/>
        <w:t>Немене, бәріңді де басып өтпей!</w:t>
        <w:br/>
        <w:t>Қамалып қау теріге бүрмеленбе,</w:t>
        <w:br/>
        <w:t>Қысты күн қар астында қалған шөптей.</w:t>
        <w:br/>
        <w:t>Жеңемін деп, менімен желікпей-ақ,</w:t>
        <w:br/>
        <w:t>Қойындар, абиұрды шашпай, төкпей.</w:t>
        <w:br/>
        <w:t>Апырым-ай, Құлманбеттің келді кезі,</w:t>
        <w:br/>
        <w:t>Қалай теріс болады айтқан сөзі.</w:t>
        <w:br/>
        <w:t>Албан, Дулат бәрі кеп атқа мінсе,</w:t>
        <w:br/>
        <w:t>Ысты, Ошақты, Шапырашты“ дегенің немене өзі?!</w:t>
        <w:br/>
        <w:t>Шапырашты, сөйлесең жаманың жоқ,</w:t>
        <w:br/>
        <w:t>Шуу десең, бәрің жүйрік, шабаның жоқ.</w:t>
        <w:br/>
        <w:t>Майтөбе, Құлансазда өлеңдетіп,</w:t>
        <w:br/>
        <w:t>Баяғыдай гулеген заманың жоқ.</w:t>
        <w:br/>
        <w:t>Үндемей кіріп келдің тайпақ қара,</w:t>
        <w:br/>
        <w:t>Өзің қандай, мен қандай байқап қара!</w:t>
        <w:br/>
        <w:t>Үлкенге сәлемің жоқ, аманың жоқ,</w:t>
        <w:br/>
        <w:t>Не басыңа күн туды дозақ қара.</w:t>
        <w:br/>
        <w:t>% Қарқара -- жайлаудың аты, Алматы облысының шығыс жақ шетінде,</w:t>
        <w:br/>
        <w:t>Қытай</w:t>
        <w:br/>
        <w:t>Республикасымен шекаралас.</w:t>
      </w:r>
    </w:p>
    <w:p>
      <w:r>
        <w:t>ж% Албан, Дулат және Ошақты, Ысты, Шапырашты -- Ұлы жүздің</w:t>
        <w:br/>
        <w:t>тайпалары.</w:t>
        <w:br/>
        <w:t>7-1353</w:t>
        <w:br/>
        <w:t>97</w:t>
        <w:br/>
        <w:t>96</w:t>
        <w:br/>
        <w:t>ЖАМБЫЛ МЕН ҚҰЛМАНБЕТТІҢ</w:t>
        <w:br/>
        <w:t>АЙТЫСЫ</w:t>
        <w:br/>
        <w:t>Құлманбет:</w:t>
        <w:br/>
        <w:t>Құлманбет менің атым Құланаян,</w:t>
        <w:br/>
        <w:t>Менің Құлан екенім тәңірге аян.</w:t>
        <w:br/>
        <w:t>Албан, Дулат жиылып бата берсе,</w:t>
        <w:br/>
        <w:t>Кеңес айтып жырлайын етіп баян.</w:t>
        <w:br/>
        <w:t>Құланаян, Құлманбет менің атым,</w:t>
        <w:br/>
        <w:t>Сайрайды кеудемдегі жазған хатым.</w:t>
        <w:br/>
        <w:t>Албан, Дулат жиылып бата берді,</w:t>
        <w:br/>
        <w:t>Құлақ салып ұға бер, жамиғатым.</w:t>
        <w:br/>
        <w:t>Руым Құланаян, мен Құлманбет,</w:t>
        <w:br/>
        <w:t>Сөйлесем көңілімнен тарқайды дерт.</w:t>
        <w:br/>
        <w:t>Әрі-бері бұ жазған зуылдасын -</w:t>
        <w:br/>
        <w:t>Сөзімді ұға бергін, отырған жұрт.</w:t>
        <w:br/>
        <w:t>Қара күңнің баласы Ышты бақыр,</w:t>
        <w:br/>
        <w:t>Кім өлсе соған түсер заман ақыр.</w:t>
        <w:br/>
        <w:t>Жамбыл деген бар дейді бір немесі,</w:t>
        <w:br/>
        <w:t>Ақын болса, ол неме, қайда жатыр?</w:t>
        <w:br/>
        <w:t>Бүгінгі күн елеусіз қалғанменен,</w:t>
        <w:br/>
        <w:t>Ертеңгі күн шаужайдан алар ақыр.</w:t>
        <w:br/>
        <w:t>Сейіт-Баттал, ер Әлінің соғысындай,</w:t>
        <w:br/>
        <w:t>Не болса да болып қалсын, жылдам шақыр!</w:t>
        <w:br/>
        <w:t>Біреуді Жамбыл деген ел мақтайды,</w:t>
        <w:br/>
        <w:t>Еркек қойдай құйрығын салмақтайды.</w:t>
        <w:br/>
        <w:t>Ақын болса қайда отыр ол немесі?</w:t>
        <w:br/>
        <w:t>Болар болмас немесін ардақтайды.</w:t>
        <w:br/>
        <w:t>КҚүдеке, кісі жібер Жамбылыңа,</w:t>
        <w:br/>
        <w:t>Жамбылды болар ма екен алдыруға?</w:t>
        <w:br/>
        <w:t>Албан, Дулат тобында мен бір жорға,</w:t>
        <w:br/>
        <w:t>Тең жорға төрт аяғым бірдей шалыс,</w:t>
        <w:br/>
        <w:t>Менімен жарар ма екен салдыруға?</w:t>
        <w:br/>
        <w:t>“Топтан озған о дағы жүйрік болса,</w:t>
        <w:br/>
        <w:t>Кешікпей шапшаңырақ шақыр мұнда!</w:t>
        <w:br/>
        <w:t>Жамбылды Құдайберген алып келді,</w:t>
        <w:br/>
        <w:t>Жиылған халайықтың бәрі көрді.</w:t>
        <w:br/>
        <w:t>Жамбылды ол Құлманбет көргеннен соң,</w:t>
        <w:br/>
        <w:t>Жамбылға сүйкенісіп сөйлейді енді.</w:t>
        <w:br/>
        <w:t>Сондағы Құлманбеттің сөзі мынау,</w:t>
        <w:br/>
        <w:t>Арам тер талай ақын болды бұлау.</w:t>
        <w:br/>
        <w:t>98</w:t>
        <w:br/>
        <w:t>Ей, байғұс, үндемейсің дертің бар ма?</w:t>
        <w:br/>
        <w:t>Үндемеске қылған бір сертің бар ма?</w:t>
      </w:r>
    </w:p>
    <w:p>
      <w:r>
        <w:t>Албан, Дулат жиылып бата берді,</w:t>
        <w:br/>
        <w:t>Ұстасар меніменен халің бар ма?</w:t>
        <w:br/>
        <w:t>Мен айтсам, айтам қалың байлығымды,</w:t>
        <w:br/>
        <w:t>Дулаттан жиып жүрсің шайлығыңды.</w:t>
        <w:br/>
        <w:t>Албан, Дулат жиылып бата берді,</w:t>
        <w:br/>
        <w:t>Бұзбайды жандаралдар жарлығымды.</w:t>
        <w:br/>
        <w:t>Ашулансаң аспанды тастап жібер,</w:t>
        <w:br/>
        <w:t>Сен де аянбай қимылда барлығынды.</w:t>
        <w:br/>
        <w:t>Албан аға болғанда Дулат іні,</w:t>
        <w:br/>
        <w:t>Сөзінде Құлманбеттің бар ма міні.</w:t>
        <w:br/>
        <w:t>Албан, Дулат бәрі кеп айғай салса,</w:t>
        <w:br/>
        <w:t>Шапыраштының не болар көрген күні?!</w:t>
        <w:br/>
        <w:t>Домалақтың төрт ұлы есен болса,</w:t>
        <w:br/>
        <w:t>Сірә, жеңбей қоймаспын бүгін сені,</w:t>
        <w:br/>
        <w:t>Болғанда мен ақсұңқар, сен бір тауық,</w:t>
        <w:br/>
        <w:t>Сен әтеш айғайлағыш ауық-ауық.</w:t>
        <w:br/>
        <w:t>Болмаса аты шыққан Сүйінбайдың,</w:t>
        <w:br/>
        <w:t>Басқасын қою керек жылы жауып.</w:t>
        <w:br/>
        <w:t>Ажал түртіп жүрмесін аңдамастан,</w:t>
        <w:br/>
        <w:t>Оқтаулы ақберенге қарсы шауып.</w:t>
        <w:br/>
        <w:t>А, Жамбыл, Албан да ағаң, Дулат та ағаң,</w:t>
        <w:br/>
        <w:t>Не қылса да артық дүр сенен бағам.</w:t>
        <w:br/>
        <w:t>Қасқарау Нұрқанның жылқысын мен қаптатсам,</w:t>
        <w:br/>
        <w:t>Қырылар, Шапыраштым, бұзау-танаң.</w:t>
        <w:br/>
        <w:t>Мылтыққа салып қойған мен бір пестон,</w:t>
        <w:br/>
        <w:t>Асықсаң ажалыңа келші, балам!</w:t>
        <w:br/>
        <w:t>Бұлбұл қабақ секілді, Екейім-ай,</w:t>
        <w:br/>
        <w:t>Жүлып алып басыңды кетейін бе-ай!</w:t>
        <w:br/>
        <w:t>Не деп айтқалы отырсың бұл өлеңді,</w:t>
        <w:br/>
        <w:t>Түбіңе таза тақыр жетейін бе-ай!</w:t>
        <w:br/>
        <w:t>О, Жамбыл, бүгін болар ұрын тойың,</w:t>
        <w:br/>
        <w:t>Ертеңгі күн болады дәл шын тойың.</w:t>
        <w:br/>
        <w:t>Тобықтай түзу жерден жол таппайсың,</w:t>
        <w:br/>
        <w:t>Бабамның мен қаптатсам қалың қойын.</w:t>
        <w:br/>
        <w:t>Аңлашы, Албан бай ма, Дулат бай ма,</w:t>
        <w:br/>
        <w:t>Сенің байың Шолақ бай, Дулаттай ма?!</w:t>
        <w:br/>
        <w:t>Қалың жатқан келейін Майлыбайға,</w:t>
        <w:br/>
        <w:t>Мұнан соң мен барамын Бектембайға,</w:t>
        <w:br/>
        <w:t>Тарпаң мен Тоқксейіттей бегің қайда?</w:t>
        <w:br/>
        <w:t>Жүз мың теңге сандықта шіріп жатыр,</w:t>
        <w:br/>
        <w:t>Баласы Ниязбектің Сәрсембайда. .</w:t>
        <w:br/>
        <w:t>Дәметкен сары майдан кеудең қайда,</w:t>
        <w:br/>
        <w:t>Жамбылым, енді келдің ұрар сайға,</w:t>
        <w:br/>
        <w:t>Ойың бар айтыспаққа меніменен,</w:t>
        <w:br/>
        <w:t>Түбінде кімге зиян, кімге пайда?!</w:t>
        <w:br/>
        <w:t>Баласы Өтегеннің Нұрақан бай,</w:t>
        <w:br/>
        <w:t>Хан Шойбек қара үңгірде жатыр былай.</w:t>
        <w:br/>
        <w:t>Көбікбай, Қарабаймен алыс жатыр,</w:t>
        <w:br/>
        <w:t>Сатыбалды, Қанайды қайтесің-ай!</w:t>
      </w:r>
    </w:p>
    <w:p>
      <w:r>
        <w:t>Және бар Тілеуқабыл, Үсенбайым,</w:t>
        <w:br/>
        <w:t>Сөйлейді шаршы топта бүлбұлдайын.</w:t>
        <w:br/>
        <w:t>Алматартқан кісіге ат береді,</w:t>
        <w:br/>
        <w:t>А, Жамбыл, білуші ме ең мұның жайын!</w:t>
        <w:br/>
        <w:t>Тағы бар Жайылмыста молла Сәтім,</w:t>
        <w:br/>
        <w:t>Бақ пен қыдыр іздеп кеп жалғасатын.</w:t>
        <w:br/>
        <w:t>Әулеті Сегізбектің серке болды,</w:t>
        <w:br/>
        <w:t>Салмағы қорғасындай қол басатын.</w:t>
        <w:br/>
        <w:t>Бай болған Ормақайға қызыр дарып,</w:t>
        <w:br/>
        <w:t>Ысмайыл келген еді қажы барып,</w:t>
        <w:br/>
        <w:t>Солардың үлгі көрген ұрпағы еді,</w:t>
        <w:br/>
        <w:t>Соғайын ер Мәңкені ауызға алып.</w:t>
        <w:br/>
        <w:t>Аманжол Қасқарауда бек -- Ноғайбай,</w:t>
        <w:br/>
        <w:t>Түп-түгел мал мен бастың бәрі де сай.</w:t>
        <w:br/>
        <w:t>Ерте жатып, кеш тұрған өңшең сырбаз,</w:t>
        <w:br/>
        <w:t>Шікені шай, бұлардың жегені май.</w:t>
        <w:br/>
        <w:t>Атасы қызыр шалған Молдыбайдан,</w:t>
        <w:br/>
        <w:t>Пірім, мәдет тіледім Әжібайдан.</w:t>
        <w:br/>
        <w:t>Күйкі тұғыр секілді, бір немені алып келдің,</w:t>
        <w:br/>
        <w:t>Әйтеуір, біреумізден төгілді айран.</w:t>
        <w:br/>
        <w:t>Жамбыл:</w:t>
        <w:br/>
        <w:t>Қызғанша айқай шығып, едім салғыр,</w:t>
        <w:br/>
        <w:t>Сөйлейсің әр немені тілің шалғыр.</w:t>
        <w:br/>
        <w:t>Келген жерден сөйлейсің алас ұрып,</w:t>
        <w:br/>
        <w:t>Қалайша шалқақтайсың тәңір алғыр!</w:t>
        <w:br/>
        <w:t>Шырқасам болушы еді, ақтан бермен,</w:t>
        <w:br/>
        <w:t>Жаратты аспан-көкті дәнекермен.</w:t>
        <w:br/>
        <w:t>Мылтықтай түтеп тұрған мен бір пестон,</w:t>
        <w:br/>
        <w:t>99</w:t>
        <w:br/>
        <w:t>Асықсаң ажалыңа келші бермен!</w:t>
        <w:br/>
        <w:t>Шуу десе жүйрік озар мына жолдан,</w:t>
        <w:br/>
        <w:t>«Демей гөр, ескі аруақ», алып қолдан.</w:t>
        <w:br/>
        <w:t>Қарасай”, дем бере гөр, менің бабам,</w:t>
        <w:br/>
        <w:t>Сілтейін будақтатып оң мен солдан.</w:t>
        <w:br/>
        <w:t>Құлманбет, сен жақсы да, мен жаман ба?</w:t>
        <w:br/>
        <w:t>Ақында сен жүйрік те, мен шабан ба?!</w:t>
        <w:br/>
        <w:t>Қарасайлап қосылсам бір бүйірден,</w:t>
        <w:br/>
        <w:t>Ақырында кетерсің басы аманға!</w:t>
        <w:br/>
        <w:t>Ұша алмас қара бүркіт қалықтамай,</w:t>
        <w:br/>
        <w:t>Барымташы мал алмас анықтамай.</w:t>
        <w:br/>
        <w:t>Айтатұғын кісінің өзіне айтқын,</w:t>
        <w:br/>
        <w:t>Делбекезек кісідей шалықтамай!</w:t>
        <w:br/>
        <w:t>Ерлігім ерлігіңе дөп келеді,</w:t>
        <w:br/>
        <w:t>Байлығыңа байлығым еп келеді.</w:t>
        <w:br/>
        <w:t>Кісіні дым білмейтін тапқандай-ақ,</w:t>
        <w:br/>
        <w:t>Есіріп көрген жерден ентеледің.</w:t>
        <w:br/>
        <w:t>Құлманбет:</w:t>
        <w:br/>
        <w:t>Осыны түлен түртті ғой, құдай тағала,</w:t>
        <w:br/>
        <w:t>Жапанда жалғыз құрай болмас пана!</w:t>
        <w:br/>
        <w:t>Ерлік пенен байлықтан сөз қозғасам,</w:t>
      </w:r>
    </w:p>
    <w:p>
      <w:r>
        <w:t>Көткеншектеп қашарсың байғұс бала.</w:t>
        <w:br/>
        <w:t>Ерсарының жылқысын қаптатсам мен,</w:t>
        <w:br/>
        <w:t>Басылып қалар еді бір көңілің.</w:t>
        <w:br/>
        <w:t>Қалайша болып отырсың ырғай мойын,</w:t>
        <w:br/>
        <w:t>Аз кідірсең болады сенің тойың!</w:t>
        <w:br/>
        <w:t>Жалпы Дулат бұл жақта жата тұрсын,</w:t>
        <w:br/>
        <w:t>Бабаның қаптатайын қалың қойын.</w:t>
        <w:br/>
        <w:t>Тұра түр, тағы айтайын, көптігімді,</w:t>
        <w:br/>
        <w:t>Көптікті айтсам, үземін шеттігімді.</w:t>
        <w:br/>
        <w:t>Шапырашты күйіңмен байлық айтып,</w:t>
        <w:br/>
        <w:t>Айыл-жіппен тартып кел көттігіңді.</w:t>
        <w:br/>
        <w:t>% Қарасай -- Қарасай Алтынайұлы, ХҰН ғасырда Орталық Қазақстан</w:t>
        <w:br/>
        <w:t>жерін қалмақтардың шапқыншылығынан азат ету соғысында қайтыс</w:t>
        <w:br/>
        <w:t>болған. Денесі Ереймен тауына қойылған, Шапырашты елінің ұранына</w:t>
        <w:br/>
        <w:t>айналған даңқты батыр.</w:t>
        <w:br/>
        <w:t>100</w:t>
        <w:br/>
        <w:t>104</w:t>
        <w:br/>
        <w:t>Серектасты жерлеген,</w:t>
        <w:br/>
        <w:t>Байлығы тасып көлдеген,</w:t>
        <w:br/>
        <w:t>Қилыбай ұлы Қожбамбет,</w:t>
        <w:br/>
        <w:t>Көк берендей түтеген.</w:t>
        <w:br/>
        <w:t>Көкірегіне құдайым,</w:t>
        <w:br/>
        <w:t>Тоқымай нұрды бітеген.</w:t>
        <w:br/>
        <w:t>Айға білеп азуын</w:t>
        <w:br/>
        <w:t>Аспанға қолын сілтеген</w:t>
        <w:br/>
        <w:t>Өтеген, Қазыбекке барайын,</w:t>
        <w:br/>
        <w:t>Сол жерде жатқан өтендеп,</w:t>
        <w:br/>
        <w:t>Атамыз тұрған мекендеп.</w:t>
        <w:br/>
        <w:t>Ыбырайымның алты ұлы,</w:t>
        <w:br/>
        <w:t>Алтауы да арыстан.</w:t>
        <w:br/>
        <w:t>Дұшпанын табанына жанышқан.</w:t>
        <w:br/>
        <w:t>Ең үлкені Нұрғожа,</w:t>
        <w:br/>
        <w:t>Онан кейін Айғожа,</w:t>
        <w:br/>
        <w:t>Онан кейін Байғожа,</w:t>
        <w:br/>
        <w:t>Райыс, Допас тағы бар,</w:t>
        <w:br/>
        <w:t>Алланың берген бағы бар.</w:t>
        <w:br/>
        <w:t>Қазақтың қамқор ерлері,</w:t>
        <w:br/>
        <w:t>Қарулымен қағысқан,</w:t>
        <w:br/>
        <w:t>Азулымен алысқан.</w:t>
        <w:br/>
        <w:t>Уа, Құлманбет, сөз тыңда,</w:t>
        <w:br/>
        <w:t>Байларым деп салмақтап,</w:t>
        <w:br/>
        <w:t>Не қыласың қүр мақтап,</w:t>
        <w:br/>
        <w:t>Өңкей ақымақ есекті.</w:t>
        <w:br/>
        <w:t>Елдің сиқын кетірген,</w:t>
        <w:br/>
        <w:t>Кәсіп қып, өтірік-өсекті.</w:t>
        <w:br/>
        <w:t>Баймын деп сеңдей тасыман,</w:t>
        <w:br/>
        <w:t>Кедеймін деп жасыман!</w:t>
        <w:br/>
        <w:t>Берекелді елді айтам,</w:t>
        <w:br/>
        <w:t>Ел қорғаған ерді айтам,</w:t>
        <w:br/>
        <w:t>Басымнан сөз асырман!</w:t>
      </w:r>
    </w:p>
    <w:p>
      <w:r>
        <w:t>Құлманбет:</w:t>
        <w:br/>
        <w:t>Барайын Қасқарауда Бекетбайға,</w:t>
        <w:br/>
        <w:t>Тарпаң мен Тоқсейіттей байың қайда?</w:t>
        <w:br/>
        <w:t>Саралалы, көк жылқы өзенде бар,</w:t>
        <w:br/>
        <w:t>Қожамберді атасы Телдітайда.</w:t>
        <w:br/>
        <w:t>Алпыс нарға арттырған.</w:t>
        <w:br/>
        <w:t>Асыл кілем жаптырып,</w:t>
        <w:br/>
        <w:t>Жібектей арқан тарттырған.</w:t>
        <w:br/>
        <w:t>Алатауды бөктерлеп,</w:t>
        <w:br/>
        <w:t>Бұдан да сырғып өтейін.</w:t>
        <w:br/>
        <w:t>Қалай айтсаң, олай айт.</w:t>
        <w:br/>
        <w:t>Құлманбет, саған төтейін.</w:t>
        <w:br/>
        <w:t>Бұдан шығып аяндап,</w:t>
        <w:br/>
        <w:t>Қастекке барып жетейін.</w:t>
        <w:br/>
        <w:t>Ол Қастекті жерлеген,</w:t>
        <w:br/>
        <w:t>Көңілі көкке өрлеген,</w:t>
        <w:br/>
        <w:t>Сұраншы, Саурық батырым,</w:t>
        <w:br/>
        <w:t>Шетіне дұшпан келмеген.</w:t>
        <w:br/>
        <w:t>Ақ кіреуке жамылып,</w:t>
        <w:br/>
        <w:t>Ат кетпеген кермеден.</w:t>
        <w:br/>
        <w:t>Садағын белге байланып,</w:t>
        <w:br/>
        <w:t>Жауға қылыш сермеген.</w:t>
        <w:br/>
        <w:t>Қамын ойлап халықтың,</w:t>
        <w:br/>
        <w:t>Тар кезеңді бермеген.</w:t>
        <w:br/>
        <w:t>Бұл сөзді мұнда тастайын,</w:t>
        <w:br/>
        <w:t>Сабыр қылып саспайын.</w:t>
        <w:br/>
        <w:t>Теріскей тұрсын жайына,</w:t>
        <w:br/>
        <w:t>Күнгей жақтан бастайын.</w:t>
        <w:br/>
        <w:t>Ол күнгейді жерлеген,</w:t>
        <w:br/>
        <w:t>Желмая мініп желменен,</w:t>
        <w:br/>
        <w:t>Түрікпеннен Түктікүрт</w:t>
        <w:br/>
        <w:t>Сол кісіден тараған.</w:t>
        <w:br/>
        <w:t>Байтелі, Қаумен, Дәулетті,</w:t>
        <w:br/>
        <w:t>Жәпек?” пенен төртеуі -</w:t>
        <w:br/>
        <w:t>Бәрі бірдей әулетті.</w:t>
        <w:br/>
        <w:t>Өнері асып әр жаннан,</w:t>
        <w:br/>
        <w:t>Түзеген көшін сәулетті.</w:t>
        <w:br/>
        <w:t>Асықпай тыңда, Құлманбет</w:t>
        <w:br/>
        <w:t>Беремін кезек нәубетті””,</w:t>
        <w:br/>
        <w:t>Онан былай өтейін,</w:t>
        <w:br/>
        <w:t>Көзіңді сенің көр қылып,</w:t>
        <w:br/>
        <w:t>Көлденеңдеп кетейін.</w:t>
        <w:br/>
        <w:t>Ертерек жүріп ентелеп,</w:t>
        <w:br/>
        <w:t>Серектасқа жетейін.</w:t>
        <w:br/>
        <w:t>ж Байтелі, Қаумен, Дәулет, Жәпек -- Ұлы жүз елінің ру аттары.</w:t>
        <w:br/>
        <w:t>4% Нәубет -- араб сөзі, кезек, мұрша мағынасында.</w:t>
        <w:br/>
        <w:t>103</w:t>
        <w:br/>
        <w:t>8--1353</w:t>
      </w:r>
    </w:p>
    <w:p>
      <w:r>
        <w:t>Сені көріп отырмын,</w:t>
        <w:br/>
        <w:t>Өзімнен-өзім қапалап,</w:t>
        <w:br/>
        <w:t>Түсіңе сенің қарасам,</w:t>
        <w:br/>
        <w:t>Жүні түскен жапалақ.</w:t>
        <w:br/>
        <w:t>Жаратқан ием, құдай-ай!</w:t>
        <w:br/>
        <w:t>Нағашы жұртым ер екен,</w:t>
        <w:br/>
        <w:t>Сауыққойшыл ел екен.</w:t>
        <w:br/>
        <w:t>Көтереді ақын деп,</w:t>
        <w:br/>
        <w:t>Мұның несін сән қылып.</w:t>
        <w:br/>
        <w:t>Біздің елде бүл болса,</w:t>
        <w:br/>
        <w:t>Аяқ жолын таба алмай,</w:t>
        <w:br/>
        <w:t>Кетер еді қаңғырып.</w:t>
        <w:br/>
        <w:t>Ал, Жамбылым, Жамбылым,</w:t>
        <w:br/>
        <w:t>Өлеңге жүйрік даңғылым.</w:t>
        <w:br/>
        <w:t>Еркек болсаң, қашпағын,</w:t>
        <w:br/>
        <w:t>Қайратынды қарыштап,</w:t>
        <w:br/>
        <w:t>Өнерің болса, бастағын.</w:t>
        <w:br/>
        <w:t>Ұрысқақ қатын секілді,</w:t>
        <w:br/>
        <w:t>Аузыңнан от шашпағын.</w:t>
        <w:br/>
        <w:t>Мініңді айтып берермін.</w:t>
        <w:br/>
        <w:t>Ақыным, Жамбыл, саспағын.</w:t>
        <w:br/>
        <w:t>Асқанға тосқан кезекті,</w:t>
        <w:br/>
        <w:t>Алдын-ала баспағын.</w:t>
        <w:br/>
        <w:t>Армансыз бол, ақыным,</w:t>
        <w:br/>
        <w:t>Ақындығың болмаса,</w:t>
        <w:br/>
        <w:t>Жоқ екен басқа нақылың.</w:t>
        <w:br/>
        <w:t>Кім жығылып, кім жығар,</w:t>
        <w:br/>
        <w:t>Байқармыз сөздің ақырын.</w:t>
        <w:br/>
        <w:t>Қартайғанша қақылдап,</w:t>
        <w:br/>
        <w:t>Жел сөзге бір тоймайсың.</w:t>
        <w:br/>
        <w:t>Жеңемін деп ойлайсың,</w:t>
        <w:br/>
        <w:t>Меніменен ойнайсың.</w:t>
        <w:br/>
        <w:t>Әсем болсаң, бәсең бол,</w:t>
        <w:br/>
        <w:t>Өзіңді-өзің көтеріп,</w:t>
        <w:br/>
        <w:t>Сонша неге болмайсың.</w:t>
        <w:br/>
        <w:t>Қонақ қонса үйіңе,</w:t>
        <w:br/>
        <w:t>Тышқан мұрнын қанатып,</w:t>
        <w:br/>
        <w:t>Тышқақ лақ соймайсың.</w:t>
        <w:br/>
        <w:t>Бергеніне құдайдың,</w:t>
        <w:br/>
        <w:t>Қанағат қылып тоймайсың.</w:t>
        <w:br/>
        <w:t>Ел қыдырып сүмеңдеп,</w:t>
        <w:br/>
        <w:t>Жасыңнан қылған әдетің.</w:t>
        <w:br/>
        <w:t>113</w:t>
        <w:br/>
        <w:t>Кәріқұл мен Сақаудан аз Құлманбет.</w:t>
        <w:br/>
        <w:t>Алақандай басыңның бір қылы жоқ,</w:t>
        <w:br/>
        <w:t>Боласың неменеге, мәз Құлманбет?!</w:t>
        <w:br/>
        <w:t>Құлманбет, мен білемін түбің Уақ”,</w:t>
        <w:br/>
        <w:t>Арқадан кісі өлтіріп келдің шұбап.</w:t>
        <w:br/>
        <w:t>Басыңды осы арада кесіп алсам,</w:t>
        <w:br/>
        <w:t>Құныңды алар кісі жоқ, іздеп, сұрап.</w:t>
        <w:br/>
        <w:t>Үстіне жайдың оғын жайлатармын,</w:t>
        <w:br/>
        <w:t>Екі қолыңды артыңа байлатармын.</w:t>
      </w:r>
    </w:p>
    <w:p>
      <w:r>
        <w:t>«Без белет, кісі өлтірген қашқын жүр» деп,</w:t>
        <w:br/>
        <w:t>Жүртыңа здавайттап айдатармын.</w:t>
        <w:br/>
        <w:t>Құлманбет, қызыңды Төрт ат, жүз теңгеге,</w:t>
        <w:br/>
        <w:t>Дунганға сатып жүрсің,</w:t>
        <w:br/>
        <w:t>Қызыққа тамашаға батып жүрсің.</w:t>
        <w:br/>
        <w:t>Апиын ақыреттік азығың боп,</w:t>
        <w:br/>
        <w:t>Соттан сотқа басыңды шатып жүрсің.</w:t>
        <w:br/>
        <w:t>Құлманбет, ақын Шаншар”%, Суанды алдың,</w:t>
        <w:br/>
        <w:t>Нашар едің, бұл күнде жуандадың.</w:t>
        <w:br/>
        <w:t>Сенің де мақтанатын жайың да жоқ,</w:t>
        <w:br/>
        <w:t>Қуарып, үш бешпетпен қуаңдадың.</w:t>
        <w:br/>
        <w:t>Құлманбет, Суанды алдың Албанменен,</w:t>
        <w:br/>
        <w:t>Албанды бай болмадың алғанменен.</w:t>
        <w:br/>
        <w:t>Байғұс-ау, қай жеріңнен мақтанасың,</w:t>
        <w:br/>
        <w:t>Есің жоқ, шашың жұртта қалғанменен.</w:t>
        <w:br/>
        <w:t>Арқадан ауын келген ақтабансың.</w:t>
        <w:br/>
        <w:t>Елді алдап, ақынмын деп мақтанасың.</w:t>
        <w:br/>
        <w:t>«Таза Албанның өз баласы Құлманбет» деп,</w:t>
        <w:br/>
        <w:t>Дүйсебай, Сәт, Мәңке жанын беріп,</w:t>
        <w:br/>
        <w:t>Сені ақтап алсын.</w:t>
        <w:br/>
        <w:t>А, Құлманбет, Құлманбет,</w:t>
        <w:br/>
        <w:t>Ағып жатқан сумен кет!</w:t>
        <w:br/>
        <w:t>Сумен кетсең ел ішер,</w:t>
        <w:br/>
        <w:t>Судан шыққан бумен кет!</w:t>
        <w:br/>
        <w:t>Онда да кесірің тиеді,</w:t>
        <w:br/>
        <w:t>Қызарып батқан күнмен кет!</w:t>
        <w:br/>
        <w:t>ж Уақ -- Орта жүздің бір тайпасы.</w:t>
        <w:br/>
        <w:t>жж Шаншар -- Орта жүздің ру аты, бұрын Шаншар едің, енді</w:t>
        <w:br/>
        <w:t>амалсыздан Албан, Суан болдың дегені. Суан Ұлы жүздің көне тайпасы.</w:t>
        <w:br/>
        <w:t>107</w:t>
        <w:br/>
        <w:t>Апарып екі бүктеп жерге тыққан.</w:t>
        <w:br/>
        <w:t>Алдымнан айғақ болып шығады-ау деп,</w:t>
        <w:br/>
        <w:t>Жүрмісің епелектеп, қорқып содан.</w:t>
        <w:br/>
        <w:t>Жамбыл:</w:t>
        <w:br/>
        <w:t>Екейден шыққан озып Байсалбайды,</w:t>
        <w:br/>
        <w:t>Жылқысы өңкей жорға тайпалмайды.</w:t>
        <w:br/>
        <w:t>Аңырып әніме аңдар қалатүғын,</w:t>
        <w:br/>
        <w:t>Өлеңді бүйтіп жыршы айта алмайтын!</w:t>
        <w:br/>
        <w:t>Апиыншы Албанды сонша мақтап,</w:t>
        <w:br/>
        <w:t>Құлманбет неменеге сайтанданды.</w:t>
        <w:br/>
        <w:t>Мың сегіз жүз түйе бар Байсалбайда,</w:t>
        <w:br/>
        <w:t>Жылқысының басына кедей барса,</w:t>
        <w:br/>
        <w:t>Атпен түйе мінгізбей қайтармайды.</w:t>
        <w:br/>
        <w:t>Тағы да бар бұ жағында Асылбегім.</w:t>
        <w:br/>
        <w:t>Шынжырлы, шұбар балақ, қара көгім.</w:t>
        <w:br/>
        <w:t>Байсерке, Байғабат пен Ер Шотайды,</w:t>
      </w:r>
    </w:p>
    <w:p>
      <w:r>
        <w:t>Айта берсем, таусылмас оның кебін.</w:t>
        <w:br/>
        <w:t>Біздің елдің адамы өнері асқан,</w:t>
        <w:br/>
        <w:t>Өнерімен талайдың көңілін басқан!</w:t>
        <w:br/>
        <w:t>Жерді көрген, ел көрген, қала барған,</w:t>
        <w:br/>
        <w:t>Бір кем емес байыңнан асып-тасқан.</w:t>
        <w:br/>
        <w:t>Жақсылық-жамандықты тексереді,</w:t>
        <w:br/>
        <w:t>Кім жүйрік, кім шабаны екшеледі.</w:t>
        <w:br/>
        <w:t>Елімнің ерлігімен мақтанамын,</w:t>
        <w:br/>
        <w:t>Сырт дұшпан бізді көрген сескенеді!</w:t>
        <w:br/>
        <w:t>Оның рас, таз Құлманбет, -</w:t>
        <w:br/>
        <w:t>Сұраншы, Саурық пенен жаудан өлген,</w:t>
        <w:br/>
        <w:t>Халық үшін шәйіт болып жанын берген.</w:t>
        <w:br/>
        <w:t>Елді қорғап өлгеннің арманы не,</w:t>
        <w:br/>
        <w:t>Қалың қазақ құрметтеп соңына ерген.</w:t>
        <w:br/>
        <w:t>Қазылық қып кетіп пе еді, Мақсұт ағаң,</w:t>
        <w:br/>
        <w:t>Шытыр жеген түйедей көні кеуіп,</w:t>
        <w:br/>
        <w:t>Бір сайда іріп-шіріп аунап өлген.</w:t>
        <w:br/>
        <w:t>Түлен” түртіп отыр ма, таз Құлманбет,</w:t>
        <w:br/>
        <w:t>% Түлен -- мифологиялық шығармаларда шайтанның аты рстінде аталады.</w:t>
        <w:br/>
        <w:t>106</w:t>
        <w:br/>
        <w:t>Жантай мен Сүйінбайдың айтысқанын,</w:t>
        <w:br/>
        <w:t>Жырлады біразырақ дауылда.</w:t>
        <w:br/>
        <w:t>Саламат-аман тұрсам, көрермін деп,</w:t>
        <w:br/>
        <w:t>Ол түні Досмағанбет қалды жатып,</w:t>
        <w:br/>
        <w:t>Ал енді сөйлер желіп Жамбыл ақын,</w:t>
        <w:br/>
        <w:t>Ежелден топты жарған даңғыл ақын.</w:t>
        <w:br/>
        <w:t>Сөйледі сонда Жамбыл бұған қарап,</w:t>
        <w:br/>
        <w:t>Таң атқан іші-бауыры аттай жарап.</w:t>
        <w:br/>
        <w:t>Алдыма келіп, кәне, сөйле, -- деді,</w:t>
        <w:br/>
        <w:t>Баласың сен де ақын жаңа талап.</w:t>
        <w:br/>
        <w:t>Ол бала сөз сөйледі тілді безеп,</w:t>
        <w:br/>
        <w:t>Отырған әдеппенен көңіл тежеп.</w:t>
        <w:br/>
        <w:t>Сөйлей бер, білгеніңше, Жамбыл аға,</w:t>
        <w:br/>
        <w:t>Бір келген мейман едің бердім кезек.</w:t>
        <w:br/>
        <w:t>Сөйледі сыпыра желіп Жамбыл ақын,</w:t>
        <w:br/>
        <w:t>Көрінді көп ақыннан сөзі батым.</w:t>
        <w:br/>
        <w:t>Жарандар, жүз жыл дәурен сүрген болсаң,</w:t>
        <w:br/>
        <w:t>Ойлағын, бір басыңа ажал жақын.</w:t>
        <w:br/>
        <w:t>Сөйледі сонда Жамбыл нақыл айтып,</w:t>
        <w:br/>
        <w:t>Жуық боп ағайынға жақын айтын,</w:t>
        <w:br/>
        <w:t>Елінің үлкен-кіші баршасына,</w:t>
        <w:br/>
        <w:t>Отырды әр нұсқадан ақыл айтып.</w:t>
        <w:br/>
        <w:t>Сөйледі мүдірместен сары таңға,</w:t>
        <w:br/>
        <w:t>Өзінен басқа жоқтай бүл жаһанда.</w:t>
        <w:br/>
        <w:t>Отырған тәрт түйелі Жалайыр деп,</w:t>
        <w:br/>
        <w:t>Тиеді сөздің шеті анда-санда.</w:t>
        <w:br/>
        <w:t>Баяндап әңгімесін бастан-аяқ,</w:t>
        <w:br/>
        <w:t>Айтысқан Жамбылменен сөзі мынау.</w:t>
      </w:r>
    </w:p>
    <w:p>
      <w:r>
        <w:t>Жамбыл:</w:t>
        <w:br/>
        <w:t>Самғаймын қанатымды ал аспанға,</w:t>
        <w:br/>
        <w:t>Дүбірлеп дауысым кетсін бар жаһанға.</w:t>
        <w:br/>
        <w:t>Иірем сені сөзбен, Досмағанбет,</w:t>
        <w:br/>
        <w:t>Аяғың тисін жерге анда-санда.</w:t>
        <w:br/>
        <w:t>Сен мені жеңе алмайсың арбасаң да,</w:t>
        <w:br/>
        <w:t>Төрт бұрышын төңіректің жалмасаң да.</w:t>
        <w:br/>
        <w:t>Жалаңдап аш бөрідей келдің қайдан,</w:t>
        <w:br/>
        <w:t>Жақсылық Жалайырдан алмасаң да?</w:t>
        <w:br/>
        <w:t>Арғы атам -- аруақты ер Қарасай,</w:t>
        <w:br/>
        <w:t>Теңселген дүбіріне тау менен сай.</w:t>
        <w:br/>
        <w:t>Пірім бар жыр нөсерін аспанға атқан,</w:t>
        <w:br/>
        <w:t>109</w:t>
        <w:br/>
        <w:t>Ала қашпа екенсің.</w:t>
        <w:br/>
        <w:t>Тонауға түскен ұрыдай,</w:t>
        <w:br/>
        <w:t>Ат-тонынан айрылған,</w:t>
        <w:br/>
        <w:t>Қанатынан қайрылған,</w:t>
        <w:br/>
        <w:t>Жасыған жездей майрылған.</w:t>
        <w:br/>
        <w:t>Басыңда жөнді бөркің жоқ,</w:t>
        <w:br/>
        <w:t>Алам көрер көркің жоқ,</w:t>
        <w:br/>
        <w:t>Ақынмын деп сестенбе,</w:t>
        <w:br/>
        <w:t>Сөзіңде қуат, серпін жоқ.</w:t>
        <w:br/>
        <w:t>Өз пиғылыңнан тапқандай,</w:t>
        <w:br/>
        <w:t>Кейпің жаман, Кейқуат",</w:t>
        <w:br/>
        <w:t>Байдың малын баққандай.</w:t>
        <w:br/>
        <w:t>Құлаққа маза бермедің,</w:t>
        <w:br/>
        <w:t>Даңғаза дабыл қаққандай.</w:t>
        <w:br/>
        <w:t>Алдыңда жиған малың жоқ,</w:t>
        <w:br/>
        <w:t>Мойныңа салған салық жоқ.</w:t>
        <w:br/>
        <w:t>Қу кедейсің қаңғырған,</w:t>
        <w:br/>
        <w:t>Жауласарға елің жоқ.</w:t>
        <w:br/>
        <w:t>Жыршы емессің, бақсысың,</w:t>
        <w:br/>
        <w:t>Дүниеге тапшысың,</w:t>
        <w:br/>
        <w:t>Бақсы да сірә болмадың,</w:t>
        <w:br/>
        <w:t>Өлең айтып оңбадың.</w:t>
        <w:br/>
        <w:t>Ел ішінде азыпсың,</w:t>
        <w:br/>
        <w:t>Бір құдайға жазыпсың.</w:t>
        <w:br/>
        <w:t>Шекпенің жоқ сенің де,</w:t>
        <w:br/>
        <w:t>Сен бір жүрген зәлімді.</w:t>
        <w:br/>
        <w:t>Бір бойыңда сәнің жоқ,</w:t>
        <w:br/>
        <w:t>Аралап Абақ жүрсең де,</w:t>
        <w:br/>
        <w:t>Үш күн жатар жайың жоқ.</w:t>
        <w:br/>
        <w:t>Жаман тамды салдырған</w:t>
        <w:br/>
        <w:t>Орыстан закун үйреніп,</w:t>
        <w:br/>
        <w:t>Ағайын көңілін қалдырған.</w:t>
        <w:br/>
        <w:t>Жатқа жерді алдырған.</w:t>
        <w:br/>
        <w:t>Еліңде бір байлық жоқ,</w:t>
        <w:br/>
        <w:t>Қазан асқан жеріне,</w:t>
        <w:br/>
        <w:t>Сабан-топан жақтырған.</w:t>
        <w:br/>
        <w:t>Кеште ойнаған бақсыдай,</w:t>
        <w:br/>
        <w:t>Саған қобыз шалдырған.</w:t>
      </w:r>
    </w:p>
    <w:p>
      <w:r>
        <w:t>ж Кейқуат --«Алпамыс батыр» жырындағы кейіпкер, қойшы.</w:t>
        <w:br/>
        <w:t>112</w:t>
        <w:br/>
        <w:t>Жамбыл:</w:t>
        <w:br/>
        <w:t>Мен барайын төменгі,</w:t>
        <w:br/>
        <w:t>Асыл менен Шыбылға.</w:t>
        <w:br/>
        <w:t>Мықты болсаң, Құлманбет,</w:t>
        <w:br/>
        <w:t>Күрескеннен жығылма!</w:t>
        <w:br/>
        <w:t>Бу жақтағы Дулатты,</w:t>
        <w:br/>
        <w:t>Тастай бере асығып,</w:t>
        <w:br/>
        <w:t>Бабаға барып тығылма!</w:t>
        <w:br/>
        <w:t>Бабаң қойын пұл қылып,</w:t>
        <w:br/>
        <w:t>Әруаққа ұрынба!</w:t>
        <w:br/>
        <w:t>Адамдықты айт, ерлікті айт, батырлықты айт,</w:t>
        <w:br/>
        <w:t>Ел бірлігін сақтаған татулықты айт!</w:t>
        <w:br/>
        <w:t>Қарымбайдай сараңдар толып жатыр,</w:t>
        <w:br/>
        <w:t>Оны мақтап, әуре болмай, жөніңе қайт!</w:t>
        <w:br/>
        <w:t>Құлманбет:</w:t>
        <w:br/>
        <w:t>О, жазған, Албан бай ма, Дулат бай ма?</w:t>
        <w:br/>
        <w:t>Бабаны айттым тұрсын деп, Дулат жайға.</w:t>
        <w:br/>
        <w:t>Сенің байың жұқа бай байғұс екен,</w:t>
        <w:br/>
        <w:t>Қазыналы, байлығы Дулаттай ма?!</w:t>
        <w:br/>
        <w:t>Жеті мың қой қорада ішулап жатыр,</w:t>
        <w:br/>
        <w:t>Бес мың құлын желіде тулап жатыр.</w:t>
        <w:br/>
        <w:t>Он түйеге көшкенде жамбы артады,</w:t>
        <w:br/>
        <w:t>Әбекемнің тіккені жібек шатыр.</w:t>
        <w:br/>
        <w:t>Бұл жерден сені жеңбей кетемін бе,</w:t>
        <w:br/>
        <w:t>Ақшаға толтырамын етегімді.</w:t>
        <w:br/>
        <w:t>Албан жағы тоқтасын мұныменен,</w:t>
        <w:br/>
        <w:t>Қасқараудан айтайын Өтегенді.</w:t>
        <w:br/>
        <w:t>Баласы Өтегеннің Нұрақан бай.</w:t>
        <w:br/>
        <w:t>Білемісің мың жылқылы жатыр Қанай,</w:t>
        <w:br/>
        <w:t>Сатыбалды, Естемес, Ламақ, Самақ,</w:t>
        <w:br/>
        <w:t>Бәрін бірдей айтамын бір жолата-ай.</w:t>
        <w:br/>
        <w:t>Шенет қалды тағы да бұ жағында,</w:t>
        <w:br/>
        <w:t>Жаратқан оны да артық патша құдай.</w:t>
        <w:br/>
        <w:t>Жамбыл:</w:t>
        <w:br/>
        <w:t>Олай десең, барайын күнбатыста Сыпатайға,</w:t>
        <w:br/>
        <w:t>Айтпай оны кетпеймін тегі жайға.</w:t>
        <w:br/>
        <w:t>101</w:t>
      </w:r>
    </w:p>
    <w:p>
      <w:r>
        <w:t>Күн де қайтып шығады,</w:t>
        <w:br/>
        <w:t>Оттан шыққан күлмен кет!</w:t>
        <w:br/>
        <w:t>Күлден ауру жұғады,</w:t>
        <w:br/>
        <w:t>Қараңғы тұман түнмен кет!</w:t>
        <w:br/>
        <w:t>Түн де қайтып келеді,</w:t>
        <w:br/>
        <w:t>Асқаралы таумен кет!</w:t>
        <w:br/>
        <w:t>Тауды да халық мекендер,</w:t>
        <w:br/>
        <w:t>Кесірің жұғар, Құлманбет,</w:t>
        <w:br/>
        <w:t>Қу пәлекет арман кет!</w:t>
        <w:br/>
        <w:t>Жамбылдың жеңіп бәйге алған жері,</w:t>
        <w:br/>
        <w:t>Жеңіліп Құлманбеттің қалған жері.</w:t>
        <w:br/>
        <w:t>Домбырасының ішегі үзіліп қап,</w:t>
        <w:br/>
        <w:t>Осы екен Құлманбеттің арман жері.</w:t>
        <w:br/>
        <w:t>ЖАМБЫЛ МЕН ДОСМАҒАНБЕТ</w:t>
        <w:br/>
        <w:t>Әуелі тамам сөздің іптидасы”,</w:t>
        <w:br/>
        <w:t>Жиеннің жиырма үште еді жасы.</w:t>
        <w:br/>
        <w:t>Сөйлейін Жамбылменен айтысқанын,</w:t>
        <w:br/>
        <w:t>Жарандар, құлақ салып, сөз тыңдашы,</w:t>
        <w:br/>
        <w:t>Жамбыл да өз тобынан асып жүрген,</w:t>
        <w:br/>
        <w:t>Көп ақын беттей алмай қашып жүрген.</w:t>
        <w:br/>
        <w:t>Сөйлеуге қара сөзге құстан жүйрік,</w:t>
        <w:br/>
        <w:t>Көңілін талай жанның басып жүрген.</w:t>
        <w:br/>
        <w:t>Сөйлеген талай топта таңлай қағып,</w:t>
        <w:br/>
        <w:t>Жұртына өлеңменен жүрген жағып.</w:t>
        <w:br/>
        <w:t>Бұл күнде Досмағанбет не болғанын,</w:t>
        <w:br/>
        <w:t>Көрерсің тамаша ғып тұрғын бағып!</w:t>
        <w:br/>
        <w:t>Бала екен сөзге жүйрік Досмағанбет,</w:t>
        <w:br/>
        <w:t>Жасынан жүрген екен өнер іздеп,</w:t>
        <w:br/>
        <w:t>Көбісбай, Қаранбайда жатқан екен,</w:t>
        <w:br/>
        <w:t>Қысты күн іздеп келіп нағашым деп.</w:t>
        <w:br/>
        <w:t>Сол кезде Жамбыл ақын ол да келген,</w:t>
        <w:br/>
        <w:t>Өлеңі ұйқы-тұйқы соққан желден.</w:t>
        <w:br/>
        <w:t>Үйінде Көбісбайдың қона жатып,</w:t>
        <w:br/>
        <w:t>Өлеңді білгенінше сабай берген.</w:t>
        <w:br/>
        <w:t>Бүл Жамбыл сөз сөйлейді таңырқатып:</w:t>
        <w:br/>
        <w:t>Өлеңді бастан-аяқ аңыратып.</w:t>
        <w:br/>
        <w:t>% Іптидасы -- араб сөзі, бастамасы, алғашқысы.</w:t>
        <w:br/>
        <w:t>108</w:t>
        <w:br/>
        <w:t>Елімдегі байлықты,</w:t>
        <w:br/>
        <w:t>Айта берсем, сөз жетпес,</w:t>
        <w:br/>
        <w:t>Сусап қалар тіл, көмей.</w:t>
        <w:br/>
        <w:t>Ақын болсаң, ашық айт,</w:t>
        <w:br/>
        <w:t>Еліңдегі байлықты,</w:t>
      </w:r>
    </w:p>
    <w:p>
      <w:r>
        <w:t>Біздің елді күндемей.</w:t>
        <w:br/>
        <w:t>Елің сенің оңбаған,</w:t>
        <w:br/>
        <w:t>Енді не деп айтамын,</w:t>
        <w:br/>
        <w:t>Кедейлікті мін демей?</w:t>
        <w:br/>
        <w:t>Жамбыл:</w:t>
        <w:br/>
        <w:t>Солай ма, бала, солай ма!</w:t>
        <w:br/>
        <w:t>Зығырына Жамбылдың,</w:t>
        <w:br/>
        <w:t>Тисең саған оңай ма!</w:t>
        <w:br/>
        <w:t>Қуырамын енді мен,</w:t>
        <w:br/>
        <w:t>Ақындықтың апшысын,</w:t>
        <w:br/>
        <w:t>Көргенім жоқ өмірде,</w:t>
        <w:br/>
        <w:t>Жел сөздің мен тапшысын.</w:t>
        <w:br/>
        <w:t>Өлеңім асау теңіздей,</w:t>
        <w:br/>
        <w:t>Өрге қарай шапшысын.</w:t>
        <w:br/>
        <w:t>Толқындай сөзді сапырып,</w:t>
        <w:br/>
        <w:t>Арыстандай ақырып,</w:t>
        <w:br/>
        <w:t>Шығайын енді айтысқа.</w:t>
        <w:br/>
        <w:t>Нажағайдай сөзімді,</w:t>
        <w:br/>
        <w:t>Жарқылдатсам алдыңда,</w:t>
        <w:br/>
        <w:t>Есің шығып адасып,</w:t>
        <w:br/>
        <w:t>Біле алмассың әкеңнің,</w:t>
        <w:br/>
        <w:t>Өлгендігін қай тұста.</w:t>
        <w:br/>
        <w:t>Сөз білмейтін баласың,</w:t>
        <w:br/>
        <w:t>Ақындыққа шаласың,</w:t>
        <w:br/>
        <w:t>Менімен айтыспа.</w:t>
        <w:br/>
        <w:t>Кемітесің кедей деп,</w:t>
        <w:br/>
        <w:t>Басқа сөзді таппайсың,</w:t>
        <w:br/>
        <w:t>Жетісіп жүрген немедей,</w:t>
        <w:br/>
        <w:t>Еліңді құр мақтайсың.</w:t>
        <w:br/>
        <w:t>Малды санап мақтанбан,</w:t>
        <w:br/>
        <w:t>Малыңда емес, ел бағы.</w:t>
        <w:br/>
        <w:t>Қорғаған жаудан халықты,</w:t>
        <w:br/>
        <w:t>Ерлік пенен даңқты,</w:t>
        <w:br/>
        <w:t>Елімнің күшті аруағы.</w:t>
        <w:br/>
        <w:t>Елімде болды батырлар:</w:t>
        <w:br/>
        <w:t>115</w:t>
        <w:br/>
        <w:t>Көлге біткен құрақтай.</w:t>
        <w:br/>
        <w:t>Лақ, текедей бақылдап,</w:t>
        <w:br/>
        <w:t>Мазамды алдың шыдатпай,</w:t>
        <w:br/>
        <w:t>Қойдағы азбан қошқардай,</w:t>
        <w:br/>
        <w:t>Сөзіңді мен отырмын,</w:t>
        <w:br/>
        <w:t>Сірә де сені ұнатпай.</w:t>
        <w:br/>
        <w:t>Өлеңінді қысқартқын,</w:t>
        <w:br/>
        <w:t>Мұнан былай ұзартпай.</w:t>
        <w:br/>
        <w:t>Буындырам мен сені,</w:t>
        <w:br/>
        <w:t>Бір шығармай үніңді.</w:t>
        <w:br/>
        <w:t>Желкеңнен түскен тұзақтай.</w:t>
        <w:br/>
        <w:t>Жаудыратам көзіңді,</w:t>
        <w:br/>
        <w:t>Қалдырамын сөзіңді,</w:t>
        <w:br/>
        <w:t>Қараңғы түн болғанда,</w:t>
      </w:r>
    </w:p>
    <w:p>
      <w:r>
        <w:t>Алдыңда жанған шырақтай.</w:t>
        <w:br/>
        <w:t>Ақында шайыр ақпамын.</w:t>
        <w:br/>
        <w:t>Аспанға үшқан пырақтай.</w:t>
        <w:br/>
        <w:t>Сөзіңде сенің асыл жоқ,</w:t>
        <w:br/>
        <w:t>Құбылып тұрған сынаптай.</w:t>
        <w:br/>
        <w:t>Меніменен айтысып,</w:t>
        <w:br/>
        <w:t>Жете алмайсың мұратқа-ай!</w:t>
        <w:br/>
        <w:t>Жас баламен шайқасып,</w:t>
        <w:br/>
        <w:t>Айтысып өлең байқасып,</w:t>
        <w:br/>
        <w:t>Жас ақыннан сүрініп,</w:t>
        <w:br/>
        <w:t>Қалып жүрме ұятқа-ай.</w:t>
        <w:br/>
        <w:t>Жете алмассың қуғанмен,</w:t>
        <w:br/>
        <w:t>Мен бір асыл туғанмын.</w:t>
        <w:br/>
        <w:t>Белді қынай буғанмын.</w:t>
        <w:br/>
        <w:t>Арғымақтай буданмын.</w:t>
        <w:br/>
        <w:t>Тұлғаңды сенің айтайын,</w:t>
        <w:br/>
        <w:t>Тұлпарлығыңды байқайын.</w:t>
        <w:br/>
        <w:t>Сұлыға тойған, қазанат,</w:t>
        <w:br/>
        <w:t>Маған қайтіп жетерсің.</w:t>
        <w:br/>
        <w:t>Алдыңда жүрген пырақпын,</w:t>
        <w:br/>
        <w:t>Енді маған не етерсің?!</w:t>
        <w:br/>
        <w:t>Меніменен айтыссаң,</w:t>
        <w:br/>
        <w:t>Түбіңе өзің жетерсің.</w:t>
        <w:br/>
        <w:t>Бұл арадан кетерсің.</w:t>
        <w:br/>
        <w:t>Қасірет-қайғы шегерсің,</w:t>
        <w:br/>
        <w:t>Ала алмасаң, алысып,</w:t>
        <w:br/>
        <w:t>Арманда болып өтерсің.</w:t>
        <w:br/>
        <w:t>Ақындығың шамалы,</w:t>
        <w:br/>
        <w:t>189:</w:t>
        <w:br/>
        <w:t>Жылқысының есебін адам білмес.</w:t>
        <w:br/>
        <w:t>Мәлім шығар жалғыз-ақ бір құдайға.</w:t>
        <w:br/>
        <w:t>Жылқысының бергі шеті:</w:t>
        <w:br/>
        <w:t>Қарақыстақ, Кәстекте.</w:t>
        <w:br/>
        <w:t>Мен сөйлесем қаларсың,</w:t>
        <w:br/>
        <w:t>Ашылмас тұман ескекке.</w:t>
        <w:br/>
        <w:t>Жылқысының бергі шеті Үшбұлақ,</w:t>
        <w:br/>
        <w:t>Арғы шеті Қозыбасы, Қордайды,</w:t>
        <w:br/>
        <w:t>Оған тіл тигізген оңбайды,</w:t>
        <w:br/>
        <w:t>Егіз екі болмайды!</w:t>
        <w:br/>
        <w:t>Арғы шеті Ырғайты мен Теректе,</w:t>
        <w:br/>
        <w:t>Жылқышылар мінеді көксерекке.</w:t>
        <w:br/>
        <w:t>Тоқсан екі шолақты жиғанменен,</w:t>
        <w:br/>
        <w:t>Көрмедім, ондай байды төңіректе.</w:t>
        <w:br/>
        <w:t>Сыпатайдың артында Қақаман бар,</w:t>
        <w:br/>
        <w:t>Қақаманның соңынан тақаған бар.</w:t>
        <w:br/>
        <w:t>Кіжіктің үлкен үйін көріп пе едің?</w:t>
        <w:br/>
        <w:t>Тоқсан тұлып, алтын бөз жасаған бар.</w:t>
        <w:br/>
        <w:t>Жеті мың қой бар дейді Қиықбайда,</w:t>
        <w:br/>
        <w:t>Қаптап, қабырғалап жатады тұйық сайда.</w:t>
        <w:br/>
        <w:t>Қаратай, Қарынбаймен тағы да бар,</w:t>
        <w:br/>
        <w:t>Үш мың жылқы бар дейді Телітайда.</w:t>
        <w:br/>
        <w:t>Айтайын Төбетті мен тәңірі сүйген,</w:t>
      </w:r>
    </w:p>
    <w:p>
      <w:r>
        <w:t>Оларға да Қыдырдың көзі тиген.</w:t>
        <w:br/>
        <w:t>Бәрі де өңкей бекзат, өңкей сыпа</w:t>
        <w:br/>
        <w:t>Жүйрік мініп, басына қамшат киген,</w:t>
        <w:br/>
        <w:t>Сенің тағы дәметкен кеудең қайда?!</w:t>
        <w:br/>
        <w:t>Алматыда барамын Медеубайға,</w:t>
        <w:br/>
        <w:t>Алматыдай шаһарда, -</w:t>
        <w:br/>
        <w:t>Он бес мың теңге төктіріп,</w:t>
        <w:br/>
        <w:t>Көк күмбез үйді салдырған.</w:t>
        <w:br/>
        <w:t>Асыл тастан оюлап,</w:t>
        <w:br/>
        <w:t>“Қарасаң көзді талдырған.</w:t>
        <w:br/>
        <w:t>Арғы шетін айтайын,</w:t>
        <w:br/>
        <w:t>Қызылжар мен Семейден,</w:t>
        <w:br/>
        <w:t>Мына шетін айтайын:</w:t>
        <w:br/>
        <w:t>Ташкент пенен Наманган,</w:t>
        <w:br/>
        <w:t>Әндіжан мен Марғұлан.</w:t>
        <w:br/>
        <w:t>Ақша деген немеңді,</w:t>
        <w:br/>
        <w:t>Көп қапқа салып алдырған.</w:t>
        <w:br/>
        <w:t>Ел көшкенде қазынасын,</w:t>
        <w:br/>
        <w:t>102</w:t>
        <w:br/>
        <w:t>Елден-елге тіленіп,</w:t>
        <w:br/>
        <w:t>Жамбастай жатып шіреніп,</w:t>
        <w:br/>
        <w:t>Тентіреуді қоймайсың.</w:t>
        <w:br/>
        <w:t>Астыңа мінген ерің жоқ.</w:t>
        <w:br/>
        <w:t>Қол берген мықты пірің жоқ,</w:t>
        <w:br/>
        <w:t>Не басыңа күн туды,</w:t>
        <w:br/>
        <w:t>Бір жаныңда тыным жоқ.</w:t>
        <w:br/>
        <w:t>Өміріңді өткіздің,</w:t>
        <w:br/>
        <w:t>Көп сөзіңнің ішінде,</w:t>
        <w:br/>
        <w:t>Бір дәлелді шының жоқ.</w:t>
        <w:br/>
        <w:t>Халықтан дүние сұранып,</w:t>
        <w:br/>
        <w:t>Жарыған, сірә, жерің жоқ.</w:t>
        <w:br/>
        <w:t>Айтқаның ылғи өтірік,</w:t>
        <w:br/>
        <w:t>Сөзіңе сенің сену жоқ.</w:t>
        <w:br/>
        <w:t>Есігің бар да, төрің жоқ.</w:t>
        <w:br/>
        <w:t>Алысып әлің келе алмас,</w:t>
        <w:br/>
        <w:t>Ылдиың кеткен, ерің жоқ.</w:t>
        <w:br/>
        <w:t>Бір өткен соң дүние,</w:t>
        <w:br/>
        <w:t>Қайта айналып келу жоқ.</w:t>
        <w:br/>
        <w:t>Қорықпайсың, бейшара,</w:t>
        <w:br/>
        <w:t>Өлеріңнің шағынан,</w:t>
        <w:br/>
        <w:t>Кетер ем ұрып бір жерге,</w:t>
        <w:br/>
        <w:t>Азырақ қорқып отырмын,</w:t>
        <w:br/>
        <w:t>Сақалыңның ағынан.</w:t>
        <w:br/>
        <w:t>Отырсың ғой қушиып,</w:t>
        <w:br/>
        <w:t>Қой баққандай қу кедей.</w:t>
        <w:br/>
        <w:t>Байлығын айтсам Тарақтың,</w:t>
        <w:br/>
        <w:t>Қаларсың сен үндемей.</w:t>
        <w:br/>
        <w:t>Қалдай, Маман, Көлібай”,</w:t>
        <w:br/>
        <w:t>Байлығы тасқан күнде үдей.</w:t>
        <w:br/>
        <w:t>Іледен әрман көсілген,</w:t>
      </w:r>
    </w:p>
    <w:p>
      <w:r>
        <w:t>Жерін қаптап малы жүр,</w:t>
        <w:br/>
        <w:t>Кім айтар мұны шын демей,</w:t>
        <w:br/>
        <w:t>Қалдайдың бағы жанып тұр,</w:t>
        <w:br/>
        <w:t>Жарқырап ашық шілдедей.</w:t>
        <w:br/>
        <w:t>Жылқы мен қойы есепсіз,</w:t>
        <w:br/>
        <w:t>Жұрттан асқан байлықпен,</w:t>
        <w:br/>
        <w:t>Түйесін жүр жүндемей.</w:t>
        <w:br/>
        <w:t>% Қалдай, Маман, Көлібай -- Орта жүз, Найман елінің ірі бай-</w:t>
        <w:br/>
        <w:t>феодалдары. ,</w:t>
        <w:br/>
        <w:t>114</w:t>
        <w:br/>
        <w:t>Сүнқардай саңқылдаған ер Сүйінбай.</w:t>
        <w:br/>
        <w:t>Ілгеріде Шөже, Балта" заманда өткен,</w:t>
        <w:br/>
        <w:t>Асакең””%, Бұқар жырау арманда өткен.</w:t>
        <w:br/>
        <w:t>Солардың аруағы маған қонып,</w:t>
        <w:br/>
        <w:t>Ел мұңын жырмен толғап нөсерлеткем.</w:t>
        <w:br/>
        <w:t>Сөйлеймін ерегіссем өктем-өктем,</w:t>
        <w:br/>
        <w:t>Түскендей жайдың оғы саған көктен.</w:t>
        <w:br/>
        <w:t>Шын қызсам сөзім -- жалын, домбырам -- найза,</w:t>
        <w:br/>
        <w:t>Құрсаулы сауыт болар маған шекпен.</w:t>
        <w:br/>
        <w:t>Баласы ұлы жүздің Абақ -- Тарақ.</w:t>
        <w:br/>
        <w:t>Көтерген ақылгейге мені балап.</w:t>
        <w:br/>
        <w:t>Қаңғырған аш бөрідей ақын келсе,</w:t>
        <w:br/>
        <w:t>Бұл Жамбыл жіберетін сөзбен сабап.</w:t>
        <w:br/>
        <w:t>Құйындай көкке шапқан мен бір пырақ,</w:t>
        <w:br/>
        <w:t>Арамыз екеуміздің алыс-жырақ.</w:t>
        <w:br/>
        <w:t>Төменде шықылықтаған сен торғайсың,</w:t>
        <w:br/>
        <w:t>Айтыспа, менімен, ақын шырақ.</w:t>
        <w:br/>
        <w:t>Досмағанбет:</w:t>
        <w:br/>
        <w:t>Сөйлейсің барған сайын өктем-өктем,</w:t>
        <w:br/>
        <w:t>Түскендей ата-анасыз аспан-көктен.</w:t>
        <w:br/>
        <w:t>Аралап Абақ -- Тарақ жүрсеңдағы,</w:t>
        <w:br/>
        <w:t>Түспепті тері шалбар, қаптал шекпен.</w:t>
        <w:br/>
        <w:t>Ол да өткен Асан қайғы, Бұқар жырау,</w:t>
        <w:br/>
        <w:t>Ол күнде шапқыншылық, қанды бұрау,</w:t>
        <w:br/>
        <w:t>Қараспай жарлы-жалшы нашарларға,</w:t>
        <w:br/>
        <w:t>Хандардың мақсаты сол жұртты қинау.</w:t>
        <w:br/>
        <w:t>Атамыз бәріміздің Абақ -- Тарақ,</w:t>
        <w:br/>
        <w:t>Ақынды көргенім жоқ сендей салақ.</w:t>
        <w:br/>
        <w:t>Бойында саралықтың белгісі жоқ,</w:t>
        <w:br/>
        <w:t>Тал түсте кеткендей-ақ ұры тонап.</w:t>
        <w:br/>
        <w:t>-- Ал, Жамбыл-ау, Жамбыл-ау,</w:t>
        <w:br/>
        <w:t>Сөз сөйлейін мен саған,</w:t>
        <w:br/>
        <w:t>Таудан аққан бұлақтай,</w:t>
        <w:br/>
        <w:t>Жасөспірім баламын,</w:t>
        <w:br/>
        <w:t>Жапырағы жайқалған.</w:t>
        <w:br/>
        <w:t>% Шөже, Балта -- ХІХ ғасырдағы халық ақындары.</w:t>
        <w:br/>
        <w:t>ж” Асакен, Асанқайғы -- философ-ақын,</w:t>
        <w:br/>
        <w:t>110</w:t>
      </w:r>
    </w:p>
    <w:p>
      <w:r>
        <w:t>16</w:t>
        <w:br/>
        <w:t>Қарасай атты ұранды.</w:t>
        <w:br/>
        <w:t>Асынып жау жарағын,</w:t>
        <w:br/>
        <w:t>Еліме шапқан қалмаққа,</w:t>
        <w:br/>
        <w:t>Орнатып қара тұманды,</w:t>
        <w:br/>
        <w:t>Салатұғын ылаңды.</w:t>
        <w:br/>
        <w:t>Қаһарына шыдамай,</w:t>
        <w:br/>
        <w:t>Қалмақ кезген Шығанды.</w:t>
        <w:br/>
        <w:t>Қылышынан өткізген,</w:t>
        <w:br/>
        <w:t>Қаракесір Қаһанды:</w:t>
        <w:br/>
        <w:t>Жауынан жерді босатып,</w:t>
        <w:br/>
        <w:t>Осындай атақ, кім алды?!</w:t>
        <w:br/>
        <w:t>Бүгінгідей сөзіме,</w:t>
        <w:br/>
        <w:t>О дағы саған күмәнді.</w:t>
        <w:br/>
        <w:t>Көп сөзіңнің ішінде,</w:t>
        <w:br/>
        <w:t>Бір сөзің жоқ ұнамды,</w:t>
        <w:br/>
        <w:t>Байқалып әбден сыналды.</w:t>
        <w:br/>
        <w:t>Елден алғыс алмайсың,</w:t>
        <w:br/>
        <w:t>Көтеріп кітап, құранды.</w:t>
        <w:br/>
        <w:t>Меніменен ұстасып,</w:t>
        <w:br/>
        <w:t>Білмейсің құдай ұрарды,</w:t>
        <w:br/>
        <w:t>Жеңбек қайда Жамбылды,</w:t>
        <w:br/>
        <w:t>Сенің айтқан өлеңін,</w:t>
        <w:br/>
        <w:t>Тараған бізден ұшқынды,</w:t>
        <w:br/>
        <w:t>Қысым көрсең, Жамбылдан,</w:t>
        <w:br/>
        <w:t>Деп жүрмегін түбінде,</w:t>
        <w:br/>
        <w:t>Қандай іске тап қылды.</w:t>
        <w:br/>
        <w:t>Ерлігің болса мақтанғын,</w:t>
        <w:br/>
        <w:t>Қалмақты қуып қашырған.</w:t>
        <w:br/>
        <w:t>Айдарынан жел. есіп,</w:t>
        <w:br/>
        <w:t>Алатаудан асырған</w:t>
        <w:br/>
        <w:t>Айбалта, қылыш асынған,</w:t>
        <w:br/>
        <w:t>Жанындағы жабдығы,</w:t>
        <w:br/>
        <w:t>Наркескен, қанжар асылдан.</w:t>
        <w:br/>
        <w:t>Қарасайдай батырлар,</w:t>
        <w:br/>
        <w:t>Қику салып аттанса,</w:t>
        <w:br/>
        <w:t>Еліме тиген жаулардың,</w:t>
        <w:br/>
        <w:t>Алмадай басы шашылған.</w:t>
        <w:br/>
        <w:t>Айтшы, осындай ерлерді,</w:t>
        <w:br/>
        <w:t>Еліңде даңқын асырған!</w:t>
        <w:br/>
        <w:t>Айта алмасаң, бұндайды,</w:t>
        <w:br/>
        <w:t>Айтыспа, сен антұрған.</w:t>
        <w:br/>
        <w:t>Қорықсаң неге айтыстың,</w:t>
        <w:br/>
        <w:t>Ағарған сақал, шашымнан?!</w:t>
        <w:br/>
        <w:t>Ата-ана сыйлап көрмеген,</w:t>
        <w:br/>
        <w:t>Биәдеп өскен жасыңнан.</w:t>
        <w:br/>
        <w:t>Сен бір жүрген сауысқан.</w:t>
        <w:br/>
        <w:t>Кесірің үлкен басыңнан.</w:t>
        <w:br/>
        <w:t>Меніменен айтысқан,</w:t>
        <w:br/>
        <w:t>Сендей талай кеппенің,</w:t>
        <w:br/>
        <w:t>Көкірегі басылған.</w:t>
        <w:br/>
        <w:t>Уа, қу таңдай Жалайыр!</w:t>
        <w:br/>
        <w:t>Менен асқан еліңде,</w:t>
      </w:r>
    </w:p>
    <w:p>
      <w:r>
        <w:t>Бар ма, сірә, бір шайыр.</w:t>
        <w:br/>
        <w:t>Жамбыл жырау толғанса,</w:t>
        <w:br/>
        <w:t>Домбырасын қолға алса,</w:t>
        <w:br/>
        <w:t>Пар келтірмес ешкімді,</w:t>
        <w:br/>
        <w:t>Сөз дауылмен соғушы ем,</w:t>
        <w:br/>
        <w:t>Сендей ақымақ мүскінді,</w:t>
        <w:br/>
        <w:t>Ауылыңа алып бар,</w:t>
        <w:br/>
        <w:t>Шашылған бізден ұшқынды.</w:t>
        <w:br/>
        <w:t>Сүйінбай ақын ұстазым,</w:t>
        <w:br/>
        <w:t>Сөз қанжарын суырып,</w:t>
        <w:br/>
        <w:t>Дұшпанға өстіп күш қылды.</w:t>
        <w:br/>
        <w:t>Құдай атқан қу молда,</w:t>
        <w:br/>
        <w:t>Берекеңді ұшырып,</w:t>
        <w:br/>
        <w:t>Кетірейін пыстынды!</w:t>
        <w:br/>
        <w:t>Арбаеткелдің түбінде”.</w:t>
        <w:br/>
        <w:t>Бір күн, бір түн шайқасып,</w:t>
        <w:br/>
        <w:t>Өнерін әбден байқасып,</w:t>
        <w:br/>
        <w:t>Құлманбет те жеңген жоқ.</w:t>
        <w:br/>
        <w:t>Жеңбек тұрмақ Құлманбет,</w:t>
        <w:br/>
        <w:t>Нысанаға келген жоқ.</w:t>
        <w:br/>
        <w:t>Қаракерей Түбек те,</w:t>
        <w:br/>
        <w:t>Жалайырда Қарқабат,"%</w:t>
        <w:br/>
        <w:t>Бұ да айтысып, көрген жоқ.</w:t>
        <w:br/>
        <w:t>Жамбыл, Жамбыл болғалы,</w:t>
        <w:br/>
        <w:t>Жамбыл атқа қонғалы,</w:t>
        <w:br/>
        <w:t>Ешкімге намыс берген жоқ.</w:t>
        <w:br/>
        <w:t>Жеңіліп қайтты Құлманбет,</w:t>
        <w:br/>
        <w:t>Құр сүлдесі, өлген жоқ.</w:t>
        <w:br/>
        <w:t>ж Арбаөткел -- Қапшағайдың аяқ жағындағы Үшаралдан төмендеу,</w:t>
        <w:br/>
        <w:t>атпен өтетұғын қылта жер. Бұл Іле өзенінің бұрынғы белгілі өткелі.</w:t>
        <w:br/>
        <w:t>ж Құлманбет, Түбек, Қарқабат -- ХІХ ғасырдағы айтыс ақындары.</w:t>
        <w:br/>
        <w:t>117</w:t>
        <w:br/>
        <w:t>18</w:t>
        <w:br/>
        <w:t>Көпшілікке бет бұрып,</w:t>
        <w:br/>
        <w:t>Азғырушы адамға,</w:t>
        <w:br/>
        <w:t>Қараспайтын сараңға,</w:t>
        <w:br/>
        <w:t>"Жамбыл әсте көнген жоқ.</w:t>
        <w:br/>
        <w:t>Еңбегім сінді еліме.</w:t>
        <w:br/>
        <w:t>Ел ішінде еріме.</w:t>
        <w:br/>
        <w:t>Сол үшін бағым сөнген жоқ.</w:t>
        <w:br/>
        <w:t>Тарта сөйле тіліңді,</w:t>
        <w:br/>
        <w:t>Танимысың піріңді?</w:t>
        <w:br/>
        <w:t>Танымасаң піріңді,</w:t>
        <w:br/>
        <w:t>Айтайын сенің мініңді.</w:t>
        <w:br/>
        <w:t>Әдеппенен сөйлер ең,</w:t>
        <w:br/>
        <w:t>Егер болсаң, білімді.</w:t>
        <w:br/>
        <w:t>Жұрттың бәрін ұмытқан,</w:t>
        <w:br/>
        <w:t>Хан, патша шенеуник,</w:t>
        <w:br/>
        <w:t>Сен сықылды молдалар,</w:t>
        <w:br/>
        <w:t>Бетіне ұстап құранды,</w:t>
      </w:r>
    </w:p>
    <w:p>
      <w:r>
        <w:t>Өтірік айтып, елді алдап,</w:t>
        <w:br/>
        <w:t>Таратқан қисық ұранды.</w:t>
        <w:br/>
        <w:t>Аятын оқып ышқынып,</w:t>
        <w:br/>
        <w:t>Ауруға дем үшкіріп,</w:t>
        <w:br/>
        <w:t>Молдалар ұқсас жыланға.</w:t>
        <w:br/>
        <w:t>Балуан болсаң, белсеніп,</w:t>
        <w:br/>
        <w:t>Шық күреске сыбан да.</w:t>
        <w:br/>
        <w:t>Барың болса, қарышта,</w:t>
        <w:br/>
        <w:t>Емеспін саған құданда.</w:t>
        <w:br/>
        <w:t>Сен -- күйкентай, мен -- тұйғын,</w:t>
        <w:br/>
        <w:t>Жүр жайыңа одан да,</w:t>
        <w:br/>
        <w:t>Әліңді білмей алысып,</w:t>
        <w:br/>
        <w:t>Аптығып сөйлеп асығып,</w:t>
        <w:br/>
        <w:t>Жолықтың қырсық ылаңға,</w:t>
        <w:br/>
        <w:t>Қаптаған қара тұманға.</w:t>
        <w:br/>
        <w:t>Арқа тұтып ақырып,</w:t>
        <w:br/>
        <w:t>Бұл Абақтың баласын,</w:t>
        <w:br/>
        <w:t>Жаңғырықтырып мен шықсам,</w:t>
        <w:br/>
        <w:t>Алатаудың саласын,</w:t>
        <w:br/>
        <w:t>Жайлау, қыстау, мекен қып,</w:t>
        <w:br/>
        <w:t>Өзен бір сай-саласын.</w:t>
        <w:br/>
        <w:t>Көптігін айтсам Абақтың,</w:t>
        <w:br/>
        <w:t>Аз ғана ауыл Жалайыр,</w:t>
        <w:br/>
        <w:t>Қарамды көрмей қаласың.</w:t>
        <w:br/>
        <w:t>Қу ауызды, қу молда,</w:t>
        <w:br/>
        <w:t>Қайтер екен десем мен,</w:t>
        <w:br/>
        <w:t>Өршеленіп барасың.</w:t>
        <w:br/>
        <w:t>Тіл тигізсең бабама,</w:t>
        <w:br/>
        <w:t>Өртке күйіп, жанасың.</w:t>
        <w:br/>
        <w:t>Ажырата сөйлегін,</w:t>
        <w:br/>
        <w:t>Бай, кедейдің арасын.</w:t>
        <w:br/>
        <w:t>Құр кепкеннен пайда жоқ,</w:t>
        <w:br/>
        <w:t>Сөйлегін сөздің данасын.</w:t>
        <w:br/>
        <w:t>Жығылғанды, жыққанды,</w:t>
        <w:br/>
        <w:t>Сонда білер әр адам,</w:t>
        <w:br/>
        <w:t>Өзінің білсе шамасын.</w:t>
        <w:br/>
        <w:t>Ұзын сонар жүйрікпін,</w:t>
        <w:br/>
        <w:t>Әңгімеге қанасың.</w:t>
        <w:br/>
        <w:t>Ұзыннан жыр боратсам,</w:t>
        <w:br/>
        <w:t>Сонда есіңнен танасың.</w:t>
        <w:br/>
        <w:t>Албырт жиен, Жалайыр,</w:t>
        <w:br/>
        <w:t>Маған қарап не дейсің,</w:t>
        <w:br/>
        <w:t>Дедің маған кедейсің.</w:t>
        <w:br/>
        <w:t>Мен қорғасын сақамын,</w:t>
        <w:br/>
        <w:t>Сен ұтылғыш кенейсің.</w:t>
        <w:br/>
        <w:t>Мен бір соққын дауылпаз,</w:t>
        <w:br/>
        <w:t>Сен салмақсыз, к... бос,</w:t>
        <w:br/>
        <w:t>Ебелек қаққан ебейсің,</w:t>
        <w:br/>
        <w:t>Бір ұстасып қалсам деп,</w:t>
        <w:br/>
        <w:t>Күшіңді байқап шенейсің.</w:t>
        <w:br/>
        <w:t>Мен жайыңды айтайын.</w:t>
        <w:br/>
        <w:t>Жалайырсың, кедейсің,</w:t>
        <w:br/>
        <w:t>Кедейліктің белгісі,</w:t>
        <w:br/>
        <w:t>Жақын-жуық келмейсің.</w:t>
        <w:br/>
        <w:t>Шыққан жерің мен болсам.</w:t>
      </w:r>
    </w:p>
    <w:p>
      <w:r>
        <w:t>Менен шыққан сен болсаң,</w:t>
        <w:br/>
        <w:t>Кімді кімге теңейсің.</w:t>
        <w:br/>
        <w:t>Қысы-жазы ау салып,</w:t>
        <w:br/>
        <w:t>Іледен балық қоймадың.</w:t>
        <w:br/>
        <w:t>Шіріген сүйек жесең де,</w:t>
        <w:br/>
        <w:t>Қарның шығып тоймадың,</w:t>
        <w:br/>
        <w:t>Тұздап балық қақтадың,</w:t>
        <w:br/>
        <w:t>Сары майдай сақтадың.</w:t>
        <w:br/>
        <w:t>Елің кедей болған соң.</w:t>
        <w:br/>
        <w:t>Жайым қалай болар деп,</w:t>
        <w:br/>
        <w:t>Дарияңы жақтадың.</w:t>
        <w:br/>
        <w:t>Өз малыңды өргізіп,</w:t>
        <w:br/>
        <w:t>19</w:t>
        <w:br/>
        <w:t>Жеріңде мал бақпадың.</w:t>
        <w:br/>
        <w:t>Қонақ қонса үйіңе,</w:t>
        <w:br/>
        <w:t>Союға мал таппадың.</w:t>
        <w:br/>
        <w:t>Тайдың майын бермейтін,</w:t>
        <w:br/>
        <w:t>Несіне байды мақтадың?</w:t>
        <w:br/>
        <w:t>Айлық жерді ауызың,</w:t>
        <w:br/>
        <w:t>Бір-ақ күнде аттадың.</w:t>
        <w:br/>
        <w:t>Би мен болыс қолына,</w:t>
        <w:br/>
        <w:t>Шығыны болып кетеді,</w:t>
        <w:br/>
        <w:t>Жазы-қысы тапқаның.</w:t>
        <w:br/>
        <w:t>Заманақыр болды ма,</w:t>
        <w:br/>
        <w:t>Өз тұқымым өзіме,</w:t>
        <w:br/>
        <w:t>Жау болып, қарсы шапқаның.</w:t>
        <w:br/>
        <w:t>Ел байлығы өзінде,</w:t>
        <w:br/>
        <w:t>Тіл байлығы сөзімде,</w:t>
        <w:br/>
        <w:t>Малы жоқ тақыр кедей деп,</w:t>
        <w:br/>
        <w:t>Өтірік жала жаппағын.</w:t>
        <w:br/>
        <w:t>Ерегіссең менімен,</w:t>
        <w:br/>
        <w:t>Мен ұстассам сенімен,</w:t>
        <w:br/>
        <w:t>Шығып кетер аптабың.</w:t>
        <w:br/>
        <w:t>Молда емессің, сиқырсың,</w:t>
        <w:br/>
        <w:t>Зікір“ айтып зарлаған.</w:t>
        <w:br/>
        <w:t>Жаназа” оқып өлгенге,</w:t>
        <w:br/>
        <w:t>Підия”%% алып жалмаған.</w:t>
        <w:br/>
        <w:t>Шариғат жолы мынау деп,</w:t>
        <w:br/>
        <w:t>Қараңғы, надан халықты,</w:t>
        <w:br/>
        <w:t>Көзді жұмып алдаған.</w:t>
        <w:br/>
        <w:t>Кедей өлсе, үйіне,</w:t>
        <w:br/>
        <w:t>Күңіреніп бармаған.</w:t>
        <w:br/>
        <w:t>Аттана шауып, бай өлсе,</w:t>
        <w:br/>
        <w:t>Қирағаттап құранды,</w:t>
        <w:br/>
        <w:t>Күні-түні сарнаған.</w:t>
        <w:br/>
        <w:t>Қайыр-зекет бермесең,</w:t>
        <w:br/>
        <w:t>«Сөзіме менің көнбесең,</w:t>
        <w:br/>
        <w:t>Дозақ бар» деп қорқытып,</w:t>
        <w:br/>
        <w:t>Қылмаған пәлең қалмаған,</w:t>
        <w:br/>
        <w:t>Оңбайтын молда жері осы.</w:t>
        <w:br/>
        <w:t>Жақсы көрсе молданы,</w:t>
        <w:br/>
        <w:t>ж Зікір -- ауру адамға айтылатын бақсы сарыны.</w:t>
      </w:r>
    </w:p>
    <w:p>
      <w:r>
        <w:t>%% Жаназа --ислам дініндегілердің өлген аламға оқитын намазы.</w:t>
        <w:br/>
        <w:t>ж Підия -- дұға жолына жұмсалатың шығын ақы.</w:t>
        <w:br/>
        <w:t>120</w:t>
        <w:br/>
        <w:t>Сұлтан жатыр Шоқпардың?” қайқысында,</w:t>
        <w:br/>
        <w:t>Жазған-ау, өлер жерің өзің ойла.</w:t>
        <w:br/>
        <w:t>Барайын Жолсейітте Шортанбайға,</w:t>
        <w:br/>
        <w:t>Шоманақ пен Шәкейдей байың қайда?</w:t>
        <w:br/>
        <w:t>Шапырашты басыңмен байлық айтып,</w:t>
        <w:br/>
        <w:t>Сен кезікпей жатырсың құлар сайға.</w:t>
        <w:br/>
        <w:t>Қалай-қалай сөйлейсің байғұс шолақ,</w:t>
        <w:br/>
        <w:t>Сары майдай дәметкен кеудең қайда?</w:t>
        <w:br/>
        <w:t>Өлеңді бір соғайын түйдегімен,</w:t>
        <w:br/>
        <w:t>Әжібайлап тиейін бүйрегіңнен.</w:t>
        <w:br/>
        <w:t>Не деп айтқалы отырсың бұл өлеңді,</w:t>
        <w:br/>
        <w:t>Сен тұрмақ, үміткермін үйдегіңнен.</w:t>
        <w:br/>
        <w:t>Шапырашты, мақтанба, к... белгілі,</w:t>
        <w:br/>
        <w:t>Әркім-ақ тұрған шығар беп-белгілі.</w:t>
        <w:br/>
        <w:t>Құладынды қайырып куға салсаң,</w:t>
        <w:br/>
        <w:t>Тышқан алған көруіні ек бөктергіні.</w:t>
        <w:br/>
        <w:t>Салғалы отырсың ба көптігіңді,</w:t>
        <w:br/>
        <w:t>Тіпті керек қылмаймын септігіңді.</w:t>
        <w:br/>
        <w:t>Айыл жіппен тартып кел шеттігіңді,</w:t>
        <w:br/>
        <w:t>Ерегіссең үземін көттігіңді.</w:t>
        <w:br/>
        <w:t>Айтасың, Шапырашты, ерлігіңді,</w:t>
        <w:br/>
        <w:t>Шыр айнала соқтырдым белдігімді.</w:t>
        <w:br/>
        <w:t>Селтеңдеген серкенің ажалы деп,</w:t>
        <w:br/>
        <w:t>Сұраншы”“ сарттан өлген Сайрамдағы,</w:t>
        <w:br/>
        <w:t>«Ерлікпен тапқан олжаң-пайдаңдағы».</w:t>
        <w:br/>
        <w:t>Қамалға қан тартқан соң қойып кетіп,</w:t>
        <w:br/>
        <w:t>Шашылып қалған еді саймандары.</w:t>
        <w:br/>
        <w:t>Ерлік пен батырлықта нең бар жазған!</w:t>
        <w:br/>
        <w:t>Быт-шыт қып, денелерін жерге көмген.</w:t>
        <w:br/>
        <w:t>Жамбасы Сарыбайдың”%% сонда шыққан,</w:t>
        <w:br/>
        <w:t>Дәлелді сөзім осы, естіп ұққан.</w:t>
        <w:br/>
        <w:t>Иман айтып, жаназа шығармастан,</w:t>
        <w:br/>
        <w:t>% Шоқпар -- Шу өзенінің шығысындағы жер аты.</w:t>
        <w:br/>
        <w:t>ж Сұраншы Ақынбекұлы -- ХІХ ғасырда Жетісу жерін Қоқан, Хиуа</w:t>
        <w:br/>
        <w:t>хандықтарының басқыншылығынан құтқару жорығында үлкен ерліктер</w:t>
        <w:br/>
        <w:t>көрсеткен батыр. у</w:t>
        <w:br/>
        <w:t>жж Сарыбай Айдосұлы -- ХІХ ғасырда би болған, Шапырашты,</w:t>
        <w:br/>
        <w:t>Екей руынан. Ол Жетісу жерін Қоқан, Хиуа хандықтарының</w:t>
        <w:br/>
        <w:t>басқыншылықтарынан азат ету жорығына қатынасқан, Сайрам қаласында</w:t>
        <w:br/>
        <w:t>жараланған.</w:t>
        <w:br/>
        <w:t>105</w:t>
        <w:br/>
        <w:t>Айкүміс:</w:t>
      </w:r>
    </w:p>
    <w:p>
      <w:r>
        <w:t>Жамбыл-ау, ұстатпаймын, кінә қойма,</w:t>
        <w:br/>
        <w:t>Кетейін қайтып ардан мына тойда.</w:t>
        <w:br/>
        <w:t>«Жақсы сөз - жан семіртер» деген бар ғой,</w:t>
        <w:br/>
        <w:t>Әдепті, мінездерің жүрсін ойда.</w:t>
        <w:br/>
        <w:t>Жамбыл:</w:t>
        <w:br/>
        <w:t>Айкүміс, амалым жоқ, қош ендеше,</w:t>
        <w:br/>
        <w:t>Кетелік сыр білдірмей жат пендеше.</w:t>
        <w:br/>
        <w:t>Атыңды, ақ жүзіңді ұмытпаспын,</w:t>
        <w:br/>
        <w:t>Кеудемнен қашан менің от сөнгенше!</w:t>
        <w:br/>
        <w:t>136</w:t>
        <w:br/>
        <w:t>Сүйегімді жасыттың,</w:t>
        <w:br/>
        <w:t>Кетейін бе «өлтіріп!»</w:t>
        <w:br/>
        <w:t>Қалай жасып қайтайын,</w:t>
        <w:br/>
        <w:t>Осы өңірде сен тұрып.</w:t>
        <w:br/>
        <w:t>Ақын атың бар еді,</w:t>
        <w:br/>
        <w:t>Сөйлесеңші серпіліп.</w:t>
        <w:br/>
        <w:t>Жасыл жайлау, ақ орда,</w:t>
        <w:br/>
        <w:t>Қалсын біраз желпініп.</w:t>
        <w:br/>
        <w:t>Неге отырсың үндемей,</w:t>
        <w:br/>
        <w:t>Дәркембайдың алдында,</w:t>
        <w:br/>
        <w:t>Дәтің бармай іркіліп?</w:t>
        <w:br/>
        <w:t>Бөлтірік:</w:t>
        <w:br/>
        <w:t>Ой, Жамбыл-ай, Жамбыл-ай,</w:t>
        <w:br/>
        <w:t>Қашан құлақ салды бай!</w:t>
        <w:br/>
        <w:t>Сөз асылын тани ма,</w:t>
        <w:br/>
        <w:t>Өзі ақынша қаңғырмай!</w:t>
        <w:br/>
        <w:t>Енші беріп, үй тіксе,</w:t>
        <w:br/>
        <w:t>Әлі келмей жатқан жоқ.</w:t>
        <w:br/>
        <w:t>Екей елі бүл өрдің,</w:t>
        <w:br/>
        <w:t>Келіп дәмін татқан жоқ.</w:t>
        <w:br/>
        <w:t>Байласа бір топ Жамбылға,</w:t>
        <w:br/>
        <w:t>Мал таусылып жатқан жоқ.</w:t>
        <w:br/>
        <w:t>Думан қылды ауылыңда,</w:t>
        <w:br/>
        <w:t>Сөзін бұлдап сатқан жоқ.</w:t>
        <w:br/>
        <w:t>Өлең беріп жорға алса,</w:t>
        <w:br/>
        <w:t>Жамбылдан бір сөз қалса,</w:t>
        <w:br/>
        <w:t>Тарамай ма мақтан боп.</w:t>
        <w:br/>
        <w:t>Ер көңілін таппасақ,</w:t>
        <w:br/>
        <w:t>Үстіне ішік жаппасақ,</w:t>
        <w:br/>
        <w:t>Қызылбөрік, Бақайды,</w:t>
        <w:br/>
        <w:t>Өр мінезді бұл Жамбыл,</w:t>
        <w:br/>
        <w:t>Жұртқа жаман атайды!</w:t>
        <w:br/>
        <w:t>133</w:t>
        <w:br/>
        <w:t>Мал орнына қыз берген.</w:t>
        <w:br/>
        <w:t>Бір жарамды жігіті,</w:t>
      </w:r>
    </w:p>
    <w:p>
      <w:r>
        <w:t>Дулатыңның Алпысбай,</w:t>
        <w:br/>
        <w:t>Күнде арақ ішкені,</w:t>
        <w:br/>
        <w:t>Орыстың үйі түскені,</w:t>
        <w:br/>
        <w:t>Закоскесі қиярдан,</w:t>
        <w:br/>
        <w:t>Алдында тақтай үстелі.</w:t>
        <w:br/>
        <w:t>Сен Абақтың жүйрігі,</w:t>
        <w:br/>
        <w:t>Мен тұлпары Тарақтың,</w:t>
        <w:br/>
        <w:t>Жаңылдырма тілімді.</w:t>
        <w:br/>
        <w:t>Жаратқан, тәңірім, күштісің,</w:t>
        <w:br/>
        <w:t>Дүниеге жан ғып жараттың.</w:t>
        <w:br/>
        <w:t>Алуан-алуан ел етіп,</w:t>
        <w:br/>
        <w:t>Жер жүзіне тараттың,</w:t>
        <w:br/>
        <w:t>Бәрекелді Жамбылым,</w:t>
        <w:br/>
        <w:t>Өтірікті шындай ғып,</w:t>
        <w:br/>
        <w:t>Жалған сөзді дыңдай ғып,</w:t>
        <w:br/>
        <w:t>Жұртты аузыңа қараттың.</w:t>
        <w:br/>
        <w:t>Сатып алып кеселді,</w:t>
        <w:br/>
        <w:t>Пайдасы қанша арақтың,</w:t>
        <w:br/>
        <w:t>Салты осы ма еліңнің?!</w:t>
        <w:br/>
        <w:t>Биі, байы, болысың,</w:t>
        <w:br/>
        <w:t>Босатпас алдын қабақтың”,</w:t>
        <w:br/>
        <w:t>Арақ десе, жымыңдар.</w:t>
        <w:br/>
        <w:t>Құлқыны құрып қылмыңдар.</w:t>
        <w:br/>
        <w:t>Мейлі, қазақ, орысы.</w:t>
        <w:br/>
        <w:t>Ішпесе басы ауырар,</w:t>
        <w:br/>
        <w:t>Қалаға жақын қонысы.</w:t>
        <w:br/>
        <w:t>Күнде салып салықты,</w:t>
        <w:br/>
        <w:t>Зар қақтырып халықты,</w:t>
        <w:br/>
        <w:t>Мойнынан түспес борышы.</w:t>
        <w:br/>
        <w:t>Жеріңді сатып ұлыққа,</w:t>
        <w:br/>
        <w:t>Жесе тоймас құнықпа,</w:t>
        <w:br/>
        <w:t>Тарылған жұрттың өрісі.</w:t>
        <w:br/>
        <w:t>Оразалы дегенің,</w:t>
        <w:br/>
        <w:t>Қарындасын өзі алып,</w:t>
        <w:br/>
        <w:t>Есітпеген жол салып,</w:t>
        <w:br/>
        <w:t>Бір тентектің кесірі,</w:t>
        <w:br/>
        <w:t>Шулады Дулат қозғалып.</w:t>
        <w:br/>
        <w:t>% Қабақ -- арақ сататын дүкен.</w:t>
        <w:br/>
        <w:t>126</w:t>
        <w:br/>
        <w:t>Молда өтірік айтпайды,</w:t>
        <w:br/>
        <w:t>Оны құдай қолдайды.</w:t>
        <w:br/>
        <w:t>Елеуретіп сөйлейсің,</w:t>
        <w:br/>
        <w:t>Алақтатып көзінді</w:t>
        <w:br/>
        <w:t>Әзәзілден сабақ ап,</w:t>
        <w:br/>
        <w:t>Бүлдіріпсің сөзіңді.</w:t>
        <w:br/>
        <w:t>Құранға тіл тигізсең,</w:t>
        <w:br/>
        <w:t>Күпір" деймін өзінді</w:t>
        <w:br/>
        <w:t>Мен бір енді сөйлейін:</w:t>
        <w:br/>
        <w:t>Жалайырдың бегінен,</w:t>
        <w:br/>
        <w:t>Белгілі ата-тегінен,</w:t>
        <w:br/>
        <w:t>Айтуға тура кеп отыр,</w:t>
        <w:br/>
        <w:t>Абақ, Тарақ шегінен.</w:t>
        <w:br/>
        <w:t>Ноқта ағасы -- қолбасы.</w:t>
        <w:br/>
        <w:t>Дулаттың” бізге не пайда,</w:t>
        <w:br/>
        <w:t>Құмырсқадай көбінен.</w:t>
      </w:r>
    </w:p>
    <w:p>
      <w:r>
        <w:t>Теріп айтып келермін,</w:t>
        <w:br/>
        <w:t>Бергіден арғы еліңнен,</w:t>
        <w:br/>
        <w:t>Әулиеата, Шымкенттен.</w:t>
        <w:br/>
        <w:t>Бозадан басқа асы жоқ,</w:t>
        <w:br/>
        <w:t>Жар жатақтың астында,</w:t>
        <w:br/>
        <w:t>Күнге күйіп түскендей,</w:t>
        <w:br/>
        <w:t>Қыздарыңның шашы жоқ.</w:t>
        <w:br/>
        <w:t>Бірін-бірі көп дескен,</w:t>
        <w:br/>
        <w:t>Бозақормен ептескен.</w:t>
        <w:br/>
        <w:t>Жақынынан басқа қасы жоқ.</w:t>
        <w:br/>
        <w:t>Досмағанбет бұл молда,</w:t>
        <w:br/>
        <w:t>Әрбір әнге салады.</w:t>
        <w:br/>
        <w:t>Меркіден бергі туғаның,</w:t>
        <w:br/>
        <w:t>Салған қыстақ, қаланы.</w:t>
        <w:br/>
        <w:t>Үй басына бес тауық,</w:t>
        <w:br/>
        <w:t>Кірсян”” боп қарады.</w:t>
        <w:br/>
        <w:t>Қысты күні болғанда,</w:t>
        <w:br/>
        <w:t>Көшкіннен өлген бұғының</w:t>
        <w:br/>
        <w:t>Терісін сылып алады.</w:t>
        <w:br/>
        <w:t>Алып келіп базарға</w:t>
        <w:br/>
        <w:t>% Күпір -- араб сөзі, діннен шығу, дін жолынан безу деген мағынаны</w:t>
        <w:br/>
        <w:t>білдіреді.</w:t>
        <w:br/>
        <w:t>% Дулат -- Ұлы жүз құрамына енетін ірі тайпалардың бірі.</w:t>
        <w:br/>
        <w:t>э% Кірсян -- крестьян, шаруа.</w:t>
        <w:br/>
        <w:t>123</w:t>
        <w:br/>
        <w:t>Бұған жауап бермесең,</w:t>
        <w:br/>
        <w:t>Қыск... сен деймін,</w:t>
        <w:br/>
        <w:t>Сөз иесі мен деймін.</w:t>
        <w:br/>
        <w:t>Ашып қара көзіңді,</w:t>
        <w:br/>
        <w:t>Жөндеп сөйле сөзіңді,</w:t>
        <w:br/>
        <w:t>Бола алмайсың сен, сірә,</w:t>
        <w:br/>
        <w:t>Меніменен тең деймін.</w:t>
        <w:br/>
        <w:t>Сендей-сендей ақынның,</w:t>
        <w:br/>
        <w:t>Сөзбен жанын емдеймін.</w:t>
        <w:br/>
        <w:t>Өлеңмен шын тасысам,</w:t>
        <w:br/>
        <w:t>Ағып бір жатқан селдеймін.</w:t>
        <w:br/>
        <w:t>Халықтың досы кім десең,</w:t>
        <w:br/>
        <w:t>Айтайын мен білмесең.</w:t>
        <w:br/>
        <w:t>Өлгенменен барабар,</w:t>
        <w:br/>
        <w:t>Бір басыңды кірлесең,</w:t>
        <w:br/>
        <w:t>Комусіз бір күн қаласың,</w:t>
        <w:br/>
        <w:t>Копшілікті тілдесец,</w:t>
        <w:br/>
        <w:t>Көпшілік -- дария көл дейтін,</w:t>
        <w:br/>
        <w:t>Сол дариядан қансам деп,</w:t>
        <w:br/>
        <w:t>Әркім-ақ аңсап шөлдейтін.</w:t>
        <w:br/>
        <w:t>Елді жауға бермейтін,</w:t>
        <w:br/>
        <w:t>Шетіне дұшпан келмейтін.</w:t>
        <w:br/>
        <w:t>Ерегіскен ерлердің,</w:t>
        <w:br/>
        <w:t>Қанша дүшпан жабылса,</w:t>
      </w:r>
    </w:p>
    <w:p>
      <w:r>
        <w:t>Шыбын құрлы көрмейтін.</w:t>
        <w:br/>
        <w:t>Бақытын жұрттың өрлетіп,</w:t>
        <w:br/>
        <w:t>Мәңгі рухы сөнбейтін.</w:t>
        <w:br/>
        <w:t>Есеңгіреп жүрмесең,</w:t>
        <w:br/>
        <w:t>Елді неге даттайсың.</w:t>
        <w:br/>
        <w:t>Екі жүзді болмасаң,</w:t>
        <w:br/>
        <w:t>Байды неге мақтайсың?</w:t>
        <w:br/>
        <w:t>Қайыры көпке тимеген,</w:t>
        <w:br/>
        <w:t>Әкімдікпен билеген,</w:t>
        <w:br/>
        <w:t>Жарлы-жалшыны сүймеген.</w:t>
        <w:br/>
        <w:t>Ханды неге жақтайсың?</w:t>
        <w:br/>
        <w:t>Жегенің көп шашыңнан,</w:t>
        <w:br/>
        <w:t>Қылмысың үлкен басыңнан.</w:t>
        <w:br/>
        <w:t>Халыққа тиген пайдаң жоқ,</w:t>
        <w:br/>
        <w:t>Қайтып тұзын ақтайсың?</w:t>
        <w:br/>
        <w:t>Екі ұртыңды қампитып,</w:t>
        <w:br/>
        <w:t>Сөйлейсің сен аптығып.</w:t>
        <w:br/>
        <w:t>Еліңде ер бар ма деп,</w:t>
        <w:br/>
        <w:t>131</w:t>
        <w:br/>
        <w:t>ЖАМБЫЛ МЕН АЙКҮМІС</w:t>
        <w:br/>
        <w:t>Жамбыл:</w:t>
        <w:br/>
        <w:t>Әдейі, ат терлетіп келдім тойға,</w:t>
        <w:br/>
        <w:t>Айкүміс, әуелден-ақ болдың ойда!</w:t>
        <w:br/>
        <w:t>Әуірі” басылмаған албырт едім,</w:t>
        <w:br/>
        <w:t>Асығыс айтқаныма кінә қойма!</w:t>
        <w:br/>
        <w:t>Айкүміс:</w:t>
        <w:br/>
        <w:t>Аптығып, ә дегеннен, амандаспай,</w:t>
        <w:br/>
        <w:t>Әдепті үйренбепсің, Жамбыл, жастай.</w:t>
        <w:br/>
        <w:t>Асылға аспандағы қол жетпей ме,</w:t>
        <w:br/>
        <w:t>Ақылмен қимылдасаң аспай-саспай?!</w:t>
        <w:br/>
        <w:t>Жамбыл:</w:t>
        <w:br/>
        <w:t>Айкүміс, асықпауға шама бар ма,</w:t>
        <w:br/>
        <w:t>Жасшылық ұрындырды талай жарға!</w:t>
        <w:br/>
        <w:t>Сен үшін жатсам, тұрсам арманым көп,</w:t>
        <w:br/>
        <w:t>Жем болып кете ме деп жамандарға.</w:t>
        <w:br/>
        <w:t>Айкүміс:</w:t>
        <w:br/>
        <w:t>Біле ме, пенде шіркін, өз кемісін,</w:t>
        <w:br/>
        <w:t>Ел кезіп, есер мінез сен де жүрсің.</w:t>
        <w:br/>
        <w:t>Жаралған жат жұрттыққа ұрғашымыз,</w:t>
        <w:br/>
        <w:t>Жарқыным, өкінбеші сен мен үшін!</w:t>
        <w:br/>
        <w:t>Барарсың бір жаманға өзің қор боп,</w:t>
        <w:br/>
        <w:t>Отырсың қарқарадай”% әзір зор боп.</w:t>
        <w:br/>
        <w:t>Көзіңе көк шыбынды үймелетер,</w:t>
        <w:br/>
        <w:t>Көргенің өле-өлгенше ылғи сор боп.</w:t>
        <w:br/>
        <w:t>ж Әуірі -- көңілдің құмары, желігі.</w:t>
      </w:r>
    </w:p>
    <w:p>
      <w:r>
        <w:t>ж” Қарқара -- қыздардың ұлттық бас киімі,</w:t>
        <w:br/>
        <w:t>жж Қаршыға -- Жамбыл сүйген қызы Бұрымды алып қашқанда,</w:t>
        <w:br/>
        <w:t>Сарыбай би рұксат етпей, оны төркініне қайтартып бергізген. Айкүміс</w:t>
        <w:br/>
        <w:t>сол оқиғаны тұспалдап айтып отыр.</w:t>
        <w:br/>
        <w:t>134</w:t>
        <w:br/>
        <w:t>Ыстап етін сатады.</w:t>
        <w:br/>
        <w:t>Бес тиыннан ақша алса,</w:t>
        <w:br/>
        <w:t>Жерден алтын тапқандай,</w:t>
        <w:br/>
        <w:t>Қуанып үйіне қайтады.</w:t>
        <w:br/>
        <w:t>Енді айтайын, Жамбылым,</w:t>
        <w:br/>
        <w:t>Меркіден бергі еліңді,</w:t>
        <w:br/>
        <w:t>Кірсянға жазылған,</w:t>
        <w:br/>
        <w:t>Бәрі орысқа көнімді.</w:t>
        <w:br/>
        <w:t>Меніменен айтыссан,</w:t>
        <w:br/>
        <w:t>Сындырармын беліңді.</w:t>
        <w:br/>
        <w:t>Өткенді айтып, менменсіп,</w:t>
        <w:br/>
        <w:t>Көтересің көңіліңді.</w:t>
        <w:br/>
        <w:t>Ол күндегі батырлар,</w:t>
        <w:br/>
        <w:t>Бәрі жерге көмілді.</w:t>
        <w:br/>
        <w:t>Елді, міне, бүлдіріп,</w:t>
        <w:br/>
        <w:t>Жайлады жау жеріңді.</w:t>
        <w:br/>
        <w:t>Айта бермей өткенді,</w:t>
        <w:br/>
        <w:t>Шығарып құмар-шеріңді .</w:t>
        <w:br/>
        <w:t>Айтсайшы, Жамбыл, тағы да,</w:t>
        <w:br/>
        <w:t>Абақтан енді үл бар ма,</w:t>
        <w:br/>
        <w:t>Құтқаратын еліңді.</w:t>
        <w:br/>
        <w:t>Көкектен басқа құсың жоқ,</w:t>
        <w:br/>
        <w:t>Көкбақтан басқа шөбің жоқ.</w:t>
        <w:br/>
        <w:t>Қозы жауырын қурай жоқ,</w:t>
        <w:br/>
        <w:t>Жігітіңнің күші жоқ.</w:t>
        <w:br/>
        <w:t>Көкнар" ішкен кісідей,</w:t>
        <w:br/>
        <w:t>Аламыңның түсі жоқ.</w:t>
        <w:br/>
        <w:t>Түсі менен есі жоқ.</w:t>
        <w:br/>
        <w:t>Етін нанмен көбейткен,</w:t>
        <w:br/>
        <w:t>Сөйтіп, к... шөмейткен,</w:t>
        <w:br/>
        <w:t>Сиырын айдап, өк-өк, -- деп,</w:t>
        <w:br/>
        <w:t>Тапқан -- анам еркек деп,</w:t>
        <w:br/>
        <w:t>Қорқып, бұғып қалмаспын.</w:t>
        <w:br/>
        <w:t>Егер, қырсық шалмаса,</w:t>
        <w:br/>
        <w:t>Алдыма жүйрік салмаспын,</w:t>
        <w:br/>
        <w:t>Шапқан жерін қиятын,</w:t>
        <w:br/>
        <w:t>Күшін қолға жиятын.</w:t>
        <w:br/>
        <w:t>Өткір қылыш алмаспын.</w:t>
        <w:br/>
        <w:t>Тарлан тартып қалыпсың,</w:t>
        <w:br/>
        <w:t>Аузыңнан шалыпсың.</w:t>
        <w:br/>
        <w:t>% Көкнар -- наша, қорқормен тартады.</w:t>
      </w:r>
    </w:p>
    <w:p>
      <w:r>
        <w:t>124</w:t>
        <w:br/>
        <w:t>Балғалының байлығын,</w:t>
        <w:br/>
        <w:t>Отырсың ба салғалы?</w:t>
        <w:br/>
        <w:t>Байлығың сонша көп болса,</w:t>
        <w:br/>
        <w:t>Нағып жүрсің бұл жақта,</w:t>
        <w:br/>
        <w:t>Зекет, құшыр алғалы?</w:t>
        <w:br/>
        <w:t>Антұрған деп айтады,</w:t>
        <w:br/>
        <w:t>Жалайырды Қарғалы.</w:t>
        <w:br/>
        <w:t>Қажылық қалып жайына.</w:t>
        <w:br/>
        <w:t>Кожамет, Қожақан,</w:t>
        <w:br/>
        <w:t>Үйінен арақ кетпейді,</w:t>
        <w:br/>
        <w:t>Сөзімнің бар ма жалғаны?</w:t>
        <w:br/>
        <w:t>Бәрін де айтып берермін,</w:t>
        <w:br/>
        <w:t>Тағы да болса қалғаны.</w:t>
        <w:br/>
        <w:t>Ауызбірлік қыла ма,</w:t>
        <w:br/>
        <w:t>Ашулы болған кектісің,</w:t>
        <w:br/>
        <w:t>Байдан кедей бөлініп,</w:t>
        <w:br/>
        <w:t>Байға қара көрініп,</w:t>
        <w:br/>
        <w:t>Кедей ашу етпесін,</w:t>
        <w:br/>
        <w:t>Аузың бармай отыр ма,</w:t>
        <w:br/>
        <w:t>Айтуға Көлбай, Маманды.</w:t>
        <w:br/>
        <w:t>Мырза, Күшік, Жалайыр,</w:t>
        <w:br/>
        <w:t>Андаста зұлым Аманды?</w:t>
        <w:br/>
        <w:t>Кедейге жаны ашымай,</w:t>
        <w:br/>
        <w:t>Жақсылық іздеп басына,</w:t>
        <w:br/>
        <w:t>Жоламай пәнде қасына,</w:t>
        <w:br/>
        <w:t>Маман берер сазаңды,</w:t>
        <w:br/>
        <w:t>Шулатып бала-шағаңды.</w:t>
        <w:br/>
        <w:t>Қарсы жауап айтуға,</w:t>
        <w:br/>
        <w:t>Келтірмеген шаманды.</w:t>
        <w:br/>
        <w:t>Жалақор деп айтамыз,</w:t>
        <w:br/>
        <w:t>Жұртына бүлік салғанды.</w:t>
        <w:br/>
        <w:t>Би мен болыс, бай, манап.</w:t>
        <w:br/>
        <w:t>Пристав, князь, чиновник”</w:t>
        <w:br/>
        <w:t>Шулатты бала-шағаңды,</w:t>
        <w:br/>
        <w:t>Қай жақсың бар оларға,</w:t>
        <w:br/>
        <w:t>Қарсы тұрған табанды.</w:t>
        <w:br/>
        <w:t>Қариямын, сұраймын,</w:t>
        <w:br/>
        <w:t>Сөзіме жауап бер деймін.</w:t>
        <w:br/>
        <w:t>Сиқыршы залым, қу молда,</w:t>
        <w:br/>
        <w:t>% Пристав, князь, чиновник -- патшалық Ресейдің ресми әкімшілік</w:t>
        <w:br/>
        <w:t>лауазымдары.</w:t>
        <w:br/>
        <w:t>130</w:t>
        <w:br/>
        <w:t>Шариғаттың” жолында,</w:t>
        <w:br/>
        <w:t>Арам жемек бар ма екен?</w:t>
        <w:br/>
        <w:t>Албырт жиен, Жалайыр,</w:t>
        <w:br/>
        <w:t>Елінің салты мынандай:</w:t>
        <w:br/>
        <w:t>Жасын кәміл толтырып,</w:t>
        <w:br/>
        <w:t>Қыз өсірдің бұладай.</w:t>
        <w:br/>
        <w:t>Алыстан келген сәудегер,</w:t>
        <w:br/>
        <w:t>Бір керегін сатып ап,</w:t>
      </w:r>
    </w:p>
    <w:p>
      <w:r>
        <w:t>Кездемесін сатқан боп.</w:t>
        <w:br/>
        <w:t>Қыздарыңмен жатып ап,</w:t>
        <w:br/>
        <w:t>Зауқын сафа"% қылады-ай,</w:t>
        <w:br/>
        <w:t>Мақтанарлық жәйің жоқ,</w:t>
        <w:br/>
        <w:t>Желпінген көңіл басылып,</w:t>
        <w:br/>
        <w:t>Желіккен жүйрік тынады-ай.</w:t>
        <w:br/>
        <w:t>Саудегер, молда зұлымсың,</w:t>
        <w:br/>
        <w:t>Халықтың көзін боядың,</w:t>
        <w:br/>
        <w:t>Қайыр басқан тұмадай.</w:t>
        <w:br/>
        <w:t>О да сенің кесірің,</w:t>
        <w:br/>
        <w:t>Кемуге себеп несібең,</w:t>
        <w:br/>
        <w:t>Алты ауызды ала боп,</w:t>
        <w:br/>
        <w:t>Басыңды төре сұрады-ай,</w:t>
        <w:br/>
        <w:t>Мен боламын ханың деп,</w:t>
        <w:br/>
        <w:t>Хан салығы қалың деп,</w:t>
        <w:br/>
        <w:t>Хандығым жұртқа мәлім деп,</w:t>
        <w:br/>
        <w:t>Еліңді қысты қанады-ай.</w:t>
        <w:br/>
        <w:t>Ханнан көріп қанауды,</w:t>
        <w:br/>
        <w:t>Ат, айғыр қалмай жараулы,</w:t>
        <w:br/>
        <w:t>Күйзеліп жұртың жылады-ай.</w:t>
        <w:br/>
        <w:t>Көтердің жүртқа бас қылып,</w:t>
        <w:br/>
        <w:t>Қайыры көпке тимеген.</w:t>
        <w:br/>
        <w:t>Қаны қара залымды,</w:t>
        <w:br/>
        <w:t>Залымдығы мәлімді,</w:t>
        <w:br/>
        <w:t>Алдына тура бара алмай,</w:t>
        <w:br/>
        <w:t>Барып жауап ала алмай,</w:t>
        <w:br/>
        <w:t>Айта алмадың зарыңды.</w:t>
        <w:br/>
        <w:t>Жылқы, түйе, сиырмен,</w:t>
        <w:br/>
        <w:t>Қой, ешкіні сойыс деп,</w:t>
        <w:br/>
        <w:t>Тартуға тарттың барыңды,</w:t>
        <w:br/>
        <w:t>% Шариғат -- араб сөзі, мұсылман дінінің жарлықтары мен заң</w:t>
        <w:br/>
        <w:t>ережелері.</w:t>
        <w:br/>
        <w:t>ж“ Зауқын сафа -- араб сөзі, ойын-сауық мағынасында.</w:t>
        <w:br/>
        <w:t>128</w:t>
        <w:br/>
        <w:t>9-І353</w:t>
        <w:br/>
        <w:t>Тартып алды еріксіз,</w:t>
        <w:br/>
        <w:t>Жүк артатын нарыңды,</w:t>
        <w:br/>
        <w:t>Көз жасына қарамай,</w:t>
        <w:br/>
        <w:t>Жылатып, кемпір-шалыңды.</w:t>
        <w:br/>
        <w:t>Хан жарлығы солай деп,</w:t>
        <w:br/>
        <w:t>Бұқара бізге оңай деп,</w:t>
        <w:br/>
        <w:t>Жер жақсысын бай алып,</w:t>
        <w:br/>
        <w:t>Бай патшаға теңеліп,</w:t>
        <w:br/>
        <w:t>Өрісің қатты тарылды.</w:t>
        <w:br/>
        <w:t>Ел қорғайтын ерлерің,</w:t>
        <w:br/>
        <w:t>Алдыңа барып бас иіп, -</w:t>
        <w:br/>
        <w:t>Алдиярлап жалынды.</w:t>
        <w:br/>
        <w:t>Тәрелер келіп, жай салды,</w:t>
        <w:br/>
        <w:t>Алтынемел белінен,</w:t>
        <w:br/>
        <w:t>Жайлау, қыстау мекен ғып,</w:t>
        <w:br/>
        <w:t>Күреңбел деген жерінен.</w:t>
      </w:r>
    </w:p>
    <w:p>
      <w:r>
        <w:t>Мал, басыңда ерік жоқ,</w:t>
        <w:br/>
        <w:t>Жауға бердің жеріңді,</w:t>
        <w:br/>
        <w:t>Жүре алмай қорқып шенінен.</w:t>
        <w:br/>
        <w:t>Жоқтамай намыс, арыңды.</w:t>
        <w:br/>
        <w:t>Мықты болсаң сұраттың,</w:t>
        <w:br/>
        <w:t>Ханға неге еліңді?</w:t>
        <w:br/>
        <w:t>Қаны қара сұмырай,</w:t>
        <w:br/>
        <w:t>Қатты басты беліңді.</w:t>
        <w:br/>
        <w:t>Үн шықпадың, тұншықтың,</w:t>
        <w:br/>
        <w:t>Шығара алмай шеріңді.</w:t>
        <w:br/>
        <w:t>Ханның сесін қайырып,</w:t>
        <w:br/>
        <w:t>Еліңді даудан айырып,</w:t>
        <w:br/>
        <w:t>Алмадың қалай кегіңді?!</w:t>
        <w:br/>
        <w:t>Әулие болса, қайда еді,</w:t>
        <w:br/>
        <w:t>Ескелді би мен Балпығың?!</w:t>
        <w:br/>
        <w:t>Төреге елің сұратып,</w:t>
        <w:br/>
        <w:t>Нашарларын жылатып,</w:t>
        <w:br/>
        <w:t>Қадірін білмей халқының,</w:t>
        <w:br/>
        <w:t>Байтақ жатқан кең елге,</w:t>
        <w:br/>
        <w:t>Тиді кесір шарпының.</w:t>
        <w:br/>
        <w:t>Елеуреп ең ентігіп,</w:t>
        <w:br/>
        <w:t>Басылды ма қарқының?!</w:t>
        <w:br/>
        <w:t>Ат-тоныңды олжа ғып,</w:t>
        <w:br/>
        <w:t>Қайт еліңе, жарқыным.</w:t>
        <w:br/>
        <w:t>Жалайырдың ішінде.</w:t>
        <w:br/>
        <w:t>Сенің бабаң Балғалы,</w:t>
        <w:br/>
        <w:t>129</w:t>
        <w:br/>
        <w:t>Көп ұзартып созбалық.</w:t>
        <w:br/>
        <w:t>Бұл да жетер басыңа,</w:t>
        <w:br/>
        <w:t>Әділдіктен озбалық.</w:t>
        <w:br/>
        <w:t>Жамбыл:</w:t>
        <w:br/>
        <w:t>Албырт жиен, Жалайыр,</w:t>
        <w:br/>
        <w:t>Еліңде бұзық жоқ болса,</w:t>
        <w:br/>
        <w:t>Қожақан ішті неге арақ?</w:t>
        <w:br/>
        <w:t>Әулие, сопы көп болса,</w:t>
        <w:br/>
        <w:t>Көпке тиер кесірің,</w:t>
        <w:br/>
        <w:t>Қожамен молда бек болса,</w:t>
        <w:br/>
        <w:t>Дәулетті ата -- тек болса,</w:t>
        <w:br/>
        <w:t>Бойында арам -- кек болса,</w:t>
        <w:br/>
        <w:t>Молда емес, ол әзәзіл,</w:t>
        <w:br/>
        <w:t>Сүйкімсіз, жұртқа жек болса,</w:t>
        <w:br/>
        <w:t>Сол Қожақан болысың,</w:t>
        <w:br/>
        <w:t>Мекеге барды қажы боп,</w:t>
        <w:br/>
        <w:t>Боза, арақ ішкен соң.</w:t>
        <w:br/>
        <w:t>Айтады несін қажы деп,</w:t>
        <w:br/>
        <w:t>Пара тағы жейді екен,</w:t>
        <w:br/>
        <w:t>Ел ішінде қазы боп,</w:t>
        <w:br/>
        <w:t>Арамтамақ, ақ білек,</w:t>
        <w:br/>
        <w:t>Қол астын жемей, қолдай ма?</w:t>
        <w:br/>
        <w:t>Басшы әділ болмаса,</w:t>
        <w:br/>
        <w:t>Жүртқа әділдік орнай ма?</w:t>
      </w:r>
    </w:p>
    <w:p>
      <w:r>
        <w:t>Ел корғайтын ұл туса,</w:t>
        <w:br/>
        <w:t>Елді дұшпан торлай ма?</w:t>
        <w:br/>
        <w:t>Шаңымды менің шалмайсын,</w:t>
        <w:br/>
        <w:t>Ұрсаң да қамшы борбайға!</w:t>
        <w:br/>
        <w:t>Қырсық шалса, жолыңды,</w:t>
        <w:br/>
        <w:t>Ісіңді құдай оңдай ма?!</w:t>
        <w:br/>
        <w:t>Төрт түлік мал түрғанда,</w:t>
        <w:br/>
        <w:t>Сойдырып шошқа соғымға,</w:t>
        <w:br/>
        <w:t>Шариғат жолы сондай ма?!</w:t>
        <w:br/>
        <w:t>Сен білмейсің, мен айтсам,</w:t>
        <w:br/>
        <w:t>Қосшыбайдың атасы,</w:t>
        <w:br/>
        <w:t>Қайырсыз бай Қалдайың,</w:t>
        <w:br/>
        <w:t>Тоғайдан торай қоймаған,</w:t>
        <w:br/>
        <w:t>Адалдап жиған малдайын,</w:t>
        <w:br/>
        <w:t>Ажырата білмеген,</w:t>
        <w:br/>
        <w:t>Адал мен харам қандайын.</w:t>
        <w:br/>
        <w:t>127</w:t>
        <w:br/>
        <w:t>Буыныңды бекітіп,</w:t>
        <w:br/>
        <w:t>Аяғыңды дәл басқын.</w:t>
        <w:br/>
        <w:t>Құмар болса, айтысу,</w:t>
        <w:br/>
        <w:t>Жыққанымыз алуға,</w:t>
        <w:br/>
        <w:t>Жұртқа олжа салуға,</w:t>
        <w:br/>
        <w:t>Бәйгіге тігіп мал-басты.</w:t>
        <w:br/>
        <w:t>Айтысам деген ойда жоқ,</w:t>
        <w:br/>
        <w:t>Келе-ақ өзің жармастың,</w:t>
        <w:br/>
        <w:t>Сендей-сендей көп ақын,</w:t>
        <w:br/>
        <w:t>Көргенде мені өтінген.</w:t>
        <w:br/>
        <w:t>Атысса қолды болмай ма,</w:t>
        <w:br/>
        <w:t>Таяқ өтсе етіңнен.</w:t>
        <w:br/>
        <w:t>Меркіден бергі туғаның,</w:t>
        <w:br/>
        <w:t>Он-он үйің бірігіп,</w:t>
        <w:br/>
        <w:t>Әрбір тауға бекінген,</w:t>
        <w:br/>
        <w:t>Шегаралас болған соң,</w:t>
        <w:br/>
        <w:t>Хан Орманы” бас болып,</w:t>
        <w:br/>
        <w:t>Қырғыз шапқан шетіннен.</w:t>
        <w:br/>
        <w:t>Өзі жақсы еліңнен,</w:t>
        <w:br/>
        <w:t>Сенің тиіп кесірің,</w:t>
        <w:br/>
        <w:t>Көштерің басып жыл сайын,</w:t>
        <w:br/>
        <w:t>Берекемді кетірген.</w:t>
        <w:br/>
        <w:t>Сия салдым сауытқа,</w:t>
        <w:br/>
        <w:t>Құмармын жастан сауыққа.</w:t>
        <w:br/>
        <w:t>Еліңді қырғыз шапқанын,</w:t>
        <w:br/>
        <w:t>Олжаға қырғыз батқанын,</w:t>
        <w:br/>
        <w:t>Жылы есімнен шығыпты,</w:t>
        <w:br/>
        <w:t>Ит пе, қой ма, тауық па?</w:t>
        <w:br/>
        <w:t>Ақыным, Жамбыл, жалықпа.</w:t>
        <w:br/>
        <w:t>Асығып өлең айтам деп,</w:t>
        <w:br/>
        <w:t>Бір киеге жолықпа!</w:t>
      </w:r>
    </w:p>
    <w:p>
      <w:r>
        <w:t>Елің кедей болған соң,</w:t>
        <w:br/>
        <w:t>Мал таба алмай, қыз сатқан.</w:t>
        <w:br/>
        <w:t>Менің жеген балығым,</w:t>
        <w:br/>
        <w:t>Мұнан жаман болып па?!</w:t>
        <w:br/>
        <w:t>Менсінбеген сендейді,</w:t>
        <w:br/>
        <w:t>Біз де ақынбыз іздеген.</w:t>
        <w:br/>
        <w:t>Үйінен жылан шыққандай,</w:t>
        <w:br/>
        <w:t>Жаз кетсе қаңғып, күз көрген,</w:t>
        <w:br/>
        <w:t>Байлығың сенің қайда бар,</w:t>
        <w:br/>
        <w:t>% Орман -- ХІХ ғасырда өмір сүрген қырғыздың шоң манабы.</w:t>
        <w:br/>
        <w:t>125</w:t>
        <w:br/>
        <w:t>Көзбояушы зұлым деп,</w:t>
        <w:br/>
        <w:t>Копшілік неге қарғаған?</w:t>
        <w:br/>
        <w:t>Өзің де бір күн шу дейсің,</w:t>
        <w:br/>
        <w:t>Өлмей қалмас жанды адам.</w:t>
        <w:br/>
        <w:t>Жарым түнде шабасың,</w:t>
        <w:br/>
        <w:t>Өліп кетсе малды адам.</w:t>
        <w:br/>
        <w:t>Елде көп әлім молда, залым молда,</w:t>
        <w:br/>
        <w:t>Халыққа залымдығың мәлім молда,</w:t>
        <w:br/>
        <w:t>Сыбырлап азғырасың әзәзілді,</w:t>
        <w:br/>
        <w:t>Қосылмас бізге сенің қаның молда.</w:t>
        <w:br/>
        <w:t>«Құдай бір, құран шын» деп азғырасың,</w:t>
        <w:br/>
        <w:t>Ораза”, намазсызды жазғырасың.</w:t>
        <w:br/>
        <w:t>Жол сызған келешекке еш нәрсең жоқ,</w:t>
        <w:br/>
        <w:t>Мұнымен қайтып жұртты мәз қыласың.</w:t>
        <w:br/>
        <w:t>Аңдап бас салғыртсынбай аяғыңды,</w:t>
        <w:br/>
        <w:t>Екінің бірі өлер ерегіссе, деген сөз бар,</w:t>
        <w:br/>
        <w:t>Есіңе түсіремін баяғыңды.</w:t>
        <w:br/>
        <w:t>Абаққа қай халықтың малы жетер.</w:t>
        <w:br/>
        <w:t>Көз көрмей, жалған сөздің бәрі бекер.</w:t>
        <w:br/>
        <w:t>Еліңде қысы-жазы балық, аулап,</w:t>
        <w:br/>
        <w:t>Тентіреп осыменен күнің өтер.</w:t>
        <w:br/>
        <w:t>Молда ақын сонша неге мақтанасын,</w:t>
        <w:br/>
        <w:t>Мақтанып, көтеріліп шаттанасың.</w:t>
        <w:br/>
        <w:t>Балықтан тапқаныңды шығынға сап,</w:t>
        <w:br/>
        <w:t>Старшын, би болысты атқарасың.</w:t>
        <w:br/>
        <w:t>Пенде жоқ жақсылыққа таласпайтын,</w:t>
        <w:br/>
        <w:t>Мейірсіз бай кедейге қараспайтын,</w:t>
        <w:br/>
        <w:t>Би мен қу алдап қанын,</w:t>
        <w:br/>
        <w:t>Теспей сорып</w:t>
        <w:br/>
        <w:t>Мінез бар иттердің аластайтын.</w:t>
        <w:br/>
        <w:t>Байлардың құлқы жаман мақтайтұғын,</w:t>
        <w:br/>
        <w:t>Ат мініп, асын ішкен жақтайтұғын.</w:t>
      </w:r>
    </w:p>
    <w:p>
      <w:r>
        <w:t>Нашардың күшіменен пайдаланып,</w:t>
        <w:br/>
        <w:t>Жері осы маған байдың жақпайтұғын.</w:t>
        <w:br/>
        <w:t>Қу молда, орыны жоқ сарнамалық.</w:t>
        <w:br/>
        <w:t>Байлар жүр кедей күшін пайдаланып,</w:t>
        <w:br/>
        <w:t>Байды мақтап, нашарды аузыңа алмай,</w:t>
        <w:br/>
        <w:t>Мұнымен оңаласың қайда барып?!</w:t>
        <w:br/>
        <w:t>Шықпайсың қыр басына мұныменен,</w:t>
        <w:br/>
        <w:t>“ Ораза -- рамазан айында міндетті түрде орындалуға тиісті діни</w:t>
        <w:br/>
        <w:t>парыздардың бірі.</w:t>
        <w:br/>
        <w:t>121</w:t>
        <w:br/>
        <w:t>Жамбыл-ау, күпінесің неге сонша?</w:t>
        <w:br/>
        <w:t>Құтқарып қыз біткенді қалған жанша.</w:t>
        <w:br/>
        <w:t>Қолдағы қаршығаңнан”%% неге айрылдың,</w:t>
        <w:br/>
        <w:t>Түткасы дүниенің сенде болса?!</w:t>
        <w:br/>
        <w:t>Жамбыл:</w:t>
        <w:br/>
        <w:t>Жалғанның сорлысы екен қыз бен жігіт,</w:t>
        <w:br/>
        <w:t>Жүрмеген бірге ойнап, бірге күліп!</w:t>
        <w:br/>
        <w:t>Арыны басылмаған арсыз коңіл,</w:t>
        <w:br/>
        <w:t>Тағы да етіп отыр сізден үміт.</w:t>
        <w:br/>
        <w:t>Айкүміс:</w:t>
        <w:br/>
        <w:t>Жігітке көрінеді үміт жеңсік</w:t>
        <w:br/>
        <w:t>Жарымас ол мінезге көңіл көншіп.</w:t>
        <w:br/>
        <w:t>Жарқыным, одан қайта қолқаңды айтшы,</w:t>
        <w:br/>
        <w:t>Әр нені тере бермей, құр білгенсіп!</w:t>
        <w:br/>
        <w:t>Жамбыл:</w:t>
        <w:br/>
        <w:t>Түйме емес, тоғыз емес тілегенім,</w:t>
        <w:br/>
        <w:t>Жұүбатпас көңіліңді құр өлеңім.</w:t>
        <w:br/>
        <w:t>Болмасаң созге қашақ, ішке тосаң,</w:t>
        <w:br/>
        <w:t>Сырымды айттырмай-ақ білер едің...</w:t>
        <w:br/>
        <w:t>Айкүміс:</w:t>
        <w:br/>
        <w:t>Жамбыл-ау, жан екенсің сөзге сараң,</w:t>
        <w:br/>
        <w:t>Жақпады қай мінезім бүгін саған?</w:t>
        <w:br/>
        <w:t>Дітіңді% білтелемей, білдіре айтшы,</w:t>
        <w:br/>
        <w:t>Саласың қандай қолқа тегі маған?</w:t>
        <w:br/>
        <w:t>Жамбыл:</w:t>
        <w:br/>
        <w:t>Ауылым жайлап отыр Көксеңгірді,</w:t>
        <w:br/>
        <w:t>Көз сүзіп, сіздің жаққа еңсем құрыды.</w:t>
        <w:br/>
        <w:t>Қолыма бір ұстатсаң түсінерсің,</w:t>
        <w:br/>
        <w:t>Томпайған төсіңдегі «өртенгірді».</w:t>
        <w:br/>
        <w:t>% Дітіңді -- ойынды, пікіріңді мағынасында.</w:t>
        <w:br/>
        <w:t>135</w:t>
      </w:r>
    </w:p>
    <w:p>
      <w:r>
        <w:t>Болды, сөзді сөйлегін құныменен.</w:t>
        <w:br/>
        <w:t>Жамбылдың айғай салған даусыменен,</w:t>
        <w:br/>
        <w:t>Тау мен тас ән косады үніменен.</w:t>
        <w:br/>
        <w:t>Кетерсің жерге кіріп жынды, антұрған,</w:t>
        <w:br/>
        <w:t>Мен саған қаһарлансам шыныменен.</w:t>
        <w:br/>
        <w:t>Не тоқталып -- не жеңіп, не жеңіліп,</w:t>
        <w:br/>
        <w:t>Созылып отырғанша күніменен.</w:t>
        <w:br/>
        <w:t>Аз сөздің тәттілігі болар балдай,</w:t>
        <w:br/>
        <w:t>Отырсың айтыспақ боп көңілің дардай.</w:t>
        <w:br/>
        <w:t>Қабанды” Бақтыбаймен ап келсең де,</w:t>
        <w:br/>
        <w:t>Келеді шаужайымнан ешкім шалмай!</w:t>
        <w:br/>
        <w:t>Көтере көп мақтадың еліңді сен,</w:t>
        <w:br/>
        <w:t>Айтыссаң буғын бекем беліңді сен.</w:t>
        <w:br/>
        <w:t>Бұл жаққа күліп келіп, жылап қайтсаң,</w:t>
        <w:br/>
        <w:t>Табуға қиын болар жерінді сен.</w:t>
        <w:br/>
        <w:t>Әдепті мейман болсаң, сыйың болар,</w:t>
        <w:br/>
        <w:t>Сый білмес сиыр болсан, қиын болар.</w:t>
        <w:br/>
        <w:t>Алыстан аңсап келіп, шаршап қайтсаң,</w:t>
        <w:br/>
        <w:t>Тағы да бір бас қосқан жиын болар.</w:t>
        <w:br/>
        <w:t>Бұл істің уағында болғаны анық,</w:t>
        <w:br/>
        <w:t>Айтысты көтерелік жоғары алып.</w:t>
        <w:br/>
        <w:t>Сөйлеген көңіліңдегі сөзің болса,</w:t>
        <w:br/>
        <w:t>Осымен бір кішкентай доғаралық.</w:t>
        <w:br/>
        <w:t>Досмағанбет:</w:t>
        <w:br/>
        <w:t>Ал, Жамбылым, Жамбылым,</w:t>
        <w:br/>
        <w:t>Ежелден жүйрік даңғылым.</w:t>
        <w:br/>
        <w:t>Кезекпенен сөйлелік,</w:t>
        <w:br/>
        <w:t>Сөзімді тосқын, Жамбылым.</w:t>
        <w:br/>
        <w:t>Алпысқа жасың келгенде,</w:t>
        <w:br/>
        <w:t>Төгіліп, тасып дариядай,</w:t>
        <w:br/>
        <w:t>Басылып қалған арының.</w:t>
        <w:br/>
        <w:t>Молдалығым айып па?</w:t>
        <w:br/>
        <w:t>Үйреткен саған құдайды.</w:t>
        <w:br/>
        <w:t>Құран сөзін ұқпаған,</w:t>
        <w:br/>
        <w:t>Сендей надан оңбайды.</w:t>
        <w:br/>
        <w:t>Зекет алса, молдалар,</w:t>
        <w:br/>
        <w:t>Ұжмаққа жұртты жолдайды,</w:t>
        <w:br/>
        <w:t>% Қабан -- ХУІІ ғасырдағы Жалайыр тайпасының ірі ақыны.</w:t>
        <w:br/>
        <w:t>122</w:t>
        <w:br/>
        <w:t>ЖАМБЫЛ МЕН ШАШУБАЙ</w:t>
        <w:br/>
        <w:t>Шашубай:</w:t>
        <w:br/>
        <w:t>Ақынның сүйір келер тіл мен жағы,</w:t>
        <w:br/>
        <w:t>Іркілмей осы күнде сөйлер шағы.</w:t>
        <w:br/>
        <w:t>Көрмекке бізге уажып” нұр дидарың,</w:t>
        <w:br/>
        <w:t>Жетісу, аманбысың, ел саңлағы?!</w:t>
        <w:br/>
        <w:t>Жайылды Шашубай боп менің атым,</w:t>
        <w:br/>
        <w:t>Кеудемде саудырлап түр жазған хатым.</w:t>
        <w:br/>
        <w:t>Бұл жерде дәм-тұз айдап, жүз көрістік,</w:t>
        <w:br/>
        <w:t>Жүрмісің, жалпы тегіс, асыл затым?</w:t>
      </w:r>
    </w:p>
    <w:p>
      <w:r>
        <w:t>Жүрмісің аман-есен, молла Сәтім,</w:t>
        <w:br/>
        <w:t>Ілгері болыстардан салтанатын.</w:t>
        <w:br/>
        <w:t>Сұңқар болып туылсың Ниязбектен,</w:t>
        <w:br/>
        <w:t>Тарайды Есенқұлдан арғы затың.</w:t>
        <w:br/>
        <w:t>Және де жәрдем болған бабаң Жаныс,</w:t>
        <w:br/>
        <w:t>Ер дейді, қазы болған жұртқа қалыс.</w:t>
        <w:br/>
        <w:t>Шашубай күнде бүйтін келе бермес,</w:t>
        <w:br/>
        <w:t>Теңіздің аяғында, жерім алыс.</w:t>
        <w:br/>
        <w:t>Жүрмісің есен-аман, өң саңлақтар,</w:t>
        <w:br/>
        <w:t>Кек мұзда тағасыз ат тайғанақтар.</w:t>
        <w:br/>
        <w:t>Сарыжан, Саймасаймен, аманбысың,</w:t>
        <w:br/>
        <w:t>Аш-арық, кембағалмен сізді жақтар.</w:t>
        <w:br/>
        <w:t>Жайындай өрге жүзген қадамдысың,</w:t>
        <w:br/>
        <w:t>Әр жерден атағың бар хабарлысың.</w:t>
        <w:br/>
        <w:t>Дулатта мойны озған жігіт дейді,</w:t>
        <w:br/>
        <w:t>Алпысбай, Мәңкеменен, аманбысын?</w:t>
        <w:br/>
        <w:t>Сөйлейді сөйле десең, бүл Шашубай,</w:t>
        <w:br/>
        <w:t>Дәреже өз басыма берген құдай.</w:t>
        <w:br/>
        <w:t>Алматының саңлағын тегіс жиып,</w:t>
        <w:br/>
        <w:t>Той қылды компания Байбүлан бай.</w:t>
        <w:br/>
        <w:t>Сұрасаң, менің атым Шашубаймын,</w:t>
        <w:br/>
        <w:t>Болғанмен үйде кедей, түзде баймын.</w:t>
        <w:br/>
        <w:t>Баласын Орта жүздің айдап жедім,</w:t>
        <w:br/>
        <w:t>Қалтамның түбі тесік байымаймын.</w:t>
        <w:br/>
        <w:t>Желге ұқсап, үйтқып соққан зуылдаймын.</w:t>
        <w:br/>
        <w:t>% Уажып (арабша) -- міндетті болған іс.</w:t>
        <w:br/>
        <w:t>137</w:t>
        <w:br/>
        <w:t>Сұраншы қарсы шыққан атқан оққа,</w:t>
        <w:br/>
        <w:t>Шашубай, коп сөйлеген талай топқа.</w:t>
        <w:br/>
        <w:t>Компания, Байбұлан, той қылыпсың,</w:t>
        <w:br/>
        <w:t>Бізбенен қармасарға ақын жоқ па?!</w:t>
        <w:br/>
        <w:t>Сайраған Орта жүздің бұлбұлымын,</w:t>
        <w:br/>
        <w:t>Халқымның топтан озған дүлдүлімін.</w:t>
        <w:br/>
        <w:t>Ұлы сарын жүйріктің біреуімін,</w:t>
        <w:br/>
        <w:t>Жұртыма жон көрсеткен үлгілімін!</w:t>
        <w:br/>
        <w:t>Біреуді Жамбыл деген мақтайсыңдар,</w:t>
        <w:br/>
        <w:t>Жасырып оны қайда сақтайсыңдар?</w:t>
        <w:br/>
        <w:t>Ақын болса тез алдыр, Байбұлан бай,</w:t>
        <w:br/>
        <w:t>Әйтпесе, ел намысын таптайсыңдар.</w:t>
        <w:br/>
        <w:t>Байбұлан, кісі жібер Жамбылыңа</w:t>
        <w:br/>
        <w:t>Жамбылды болар ма екен алдыруға?</w:t>
        <w:br/>
        <w:t>Тағалы, төрт аяғы мен бір жорға,</w:t>
        <w:br/>
        <w:t>Ылайық тар көшеге салдыруға.</w:t>
        <w:br/>
        <w:t>Ақын болса тез келсін бұл араға,</w:t>
        <w:br/>
        <w:t>Бізбенен жарар мекен пар қылуға?</w:t>
        <w:br/>
        <w:t>Руым Орта жүздің деген жері,</w:t>
        <w:br/>
        <w:t>Жалпы отыр Жетісудың кемеңгері!</w:t>
      </w:r>
    </w:p>
    <w:p>
      <w:r>
        <w:t>Жүрексініп тұрғандай не бар мұнда,</w:t>
        <w:br/>
        <w:t>О, шіркін, ақын болса келсін бері!</w:t>
        <w:br/>
        <w:t>Біздің кеп, айта берсе толып жатыр,</w:t>
        <w:br/>
        <w:t>Бірі көшіп, біреуі қонып жатыр.</w:t>
        <w:br/>
        <w:t>«Сейіт Баттал, Ер Әлінің соғысындай»</w:t>
        <w:br/>
        <w:t>Неде болса, боп калсын, бері шақыр!</w:t>
        <w:br/>
        <w:t>Бұдан кейін Байбұлан бай кісі жіберіп, Жамбылды іна-</w:t>
        <w:br/>
        <w:t>қыртады. Шашубай Жамбылды көре салып, өлеңді ағында-</w:t>
        <w:br/>
        <w:t>тып қоя береді:</w:t>
        <w:br/>
        <w:t>Әрине, Шашубайдың айтар сөзі,</w:t>
        <w:br/>
        <w:t>Көп көрген мұндай топты шырай-жүзі!</w:t>
        <w:br/>
        <w:t>Сырлы ағашын қолына үстаған боп,</w:t>
        <w:br/>
        <w:t>Келіпті азап айдап, бұл кім өзі?</w:t>
        <w:br/>
        <w:t>139</w:t>
        <w:br/>
        <w:t>Сұрайсың және шаптығып,</w:t>
        <w:br/>
        <w:t>Жердің шелің сел жуар,</w:t>
        <w:br/>
        <w:t>Елдің кегін ер қуар.</w:t>
        <w:br/>
        <w:t>Дауыл тұрса, бүлт қуар.</w:t>
        <w:br/>
        <w:t>Жердегі жауды жұрт қуар,</w:t>
        <w:br/>
        <w:t>Ерліктің оты лапылдап.</w:t>
        <w:br/>
        <w:t>Аспанға шығар күн туар.</w:t>
        <w:br/>
        <w:t>Сол майданда жарқылдап,</w:t>
        <w:br/>
        <w:t>Қолына алмас қару ап,</w:t>
        <w:br/>
        <w:t>Алатаудан ақырған,</w:t>
        <w:br/>
        <w:t>Жауын жеңіп жапырған,</w:t>
        <w:br/>
        <w:t>Қарасайдай -- ұл туар.</w:t>
        <w:br/>
        <w:t>ЖАМБЫЛ МЕН БӨЛТІРІК</w:t>
        <w:br/>
        <w:t>Жамбыл:</w:t>
        <w:br/>
        <w:t>Келіп ем, туғаным деп, Қызылбөрік”</w:t>
        <w:br/>
        <w:t>Кеткелі өлеңіме қылып жерік.</w:t>
        <w:br/>
        <w:t>Қаңғырып қайтайын деп келгенім жоқ,</w:t>
        <w:br/>
        <w:t>Қып-қызыл билеріңнің жүзін көріп.</w:t>
        <w:br/>
        <w:t>Бермедің қалы кілем, бұлғын ішік,</w:t>
        <w:br/>
        <w:t>Тамағым салқын тиіп, қалыпты ісіп.</w:t>
        <w:br/>
        <w:t>Бақайдың”% берекелі Дәркембайы,</w:t>
        <w:br/>
        <w:t>Көрген жоқ, бұрын саған ісім түсіп.</w:t>
        <w:br/>
        <w:t>Біздің ел Алатаудың бауырында,</w:t>
        <w:br/>
        <w:t>Сіздің ел Асы жайлау””% сауырында.</w:t>
        <w:br/>
        <w:t>Атаңның қыдыр шалған қонысында,</w:t>
        <w:br/>
        <w:t>Жақсы ма жолыққаным ауруға?</w:t>
        <w:br/>
        <w:t>Дәркембай, дәрісін тап, жібер емдеп,</w:t>
        <w:br/>
        <w:t>Қалыппын көңіл сынып, қатты дендеп.</w:t>
        <w:br/>
        <w:t>Алыстағы ағайыннан не алды екен деп,</w:t>
        <w:br/>
        <w:t>Жүрмесін жетегіме жұрт телмеңдеп.</w:t>
        <w:br/>
        <w:t>Уа, Бөлтірік, Бөлтірік %%%</w:t>
        <w:br/>
        <w:t>Сөз жүйесін келтіріп,</w:t>
        <w:br/>
        <w:t>Бір сөйлесең нетеді.</w:t>
        <w:br/>
        <w:t>% Қызылбөрік -- Албан ішіндегі ру аты.</w:t>
      </w:r>
    </w:p>
    <w:p>
      <w:r>
        <w:t>жж Бақай -- ру аты.</w:t>
        <w:br/>
        <w:t>жж Асы-- Іле Алатауындағы атақты жайлау.</w:t>
        <w:br/>
        <w:t>жә Бөлтірік -- ақын, Ұлы жүз, Албан ішіндегі Қызылбөрік. Ол</w:t>
        <w:br/>
        <w:t>1870 жылы қазіргі Кеген ауданы Қарабұлақ деген жерде туған. 1928 жылы</w:t>
        <w:br/>
        <w:t>қайтыс болған. Әкесінің аты Атыхан.</w:t>
        <w:br/>
        <w:t>19</w:t>
        <w:br/>
        <w:t>Сонда отырғандардың бірі: «Сенің іздеп шақыртқан Жам-</w:t>
        <w:br/>
        <w:t>былың осы», -- деді,</w:t>
        <w:br/>
        <w:t>Шашубай:</w:t>
        <w:br/>
        <w:t>Алматының тауы адыр, жері дала,</w:t>
        <w:br/>
        <w:t>Шашубай сөз сөйледі жеке-дара.</w:t>
        <w:br/>
        <w:t>Үлкенге сәлемің жоқ, аманың жоқ,</w:t>
        <w:br/>
        <w:t>Күн туды не басыңа дүзі қара?!</w:t>
        <w:br/>
        <w:t>Жүрмісің аман-есен, ақын Жамбыл,</w:t>
        <w:br/>
        <w:t>Өлеңге жастайыңнан болдың даңғыл!</w:t>
        <w:br/>
        <w:t>Үндемейсің ұнжырғаң түскендей-ақ,</w:t>
        <w:br/>
        <w:t>Күн туды не басыңа, тәңір алғыр?!</w:t>
        <w:br/>
        <w:t>Шашубай, арақ ішіп, желдеп отыр,</w:t>
        <w:br/>
        <w:t>Қайдағы асыл сөзден тергелі отыр.</w:t>
        <w:br/>
        <w:t>Ерден шыққан қатындай неме екенсің,</w:t>
        <w:br/>
        <w:t>Ауылшылдап келмесең, сөйлей отыр!</w:t>
        <w:br/>
        <w:t>Орта жүз Ұлы жүзден көп кследі,</w:t>
        <w:br/>
        <w:t>Бәрі де Орта жүздің бек келеді.</w:t>
        <w:br/>
        <w:t>Аянбай барың болса қамдана бер,</w:t>
        <w:br/>
        <w:t>Шапандай қанжығаға бөктереді.</w:t>
        <w:br/>
        <w:t>Бәрі де көрініп түр, беп-белгілі,</w:t>
        <w:br/>
        <w:t>Мақтанба, көрмегендей к... белгілі,</w:t>
        <w:br/>
        <w:t>Ақсұңқардай қырындап мен тұрғанда,</w:t>
        <w:br/>
        <w:t>Тышқан алған мақтайды бөктергіні.</w:t>
        <w:br/>
        <w:t>Арқада мен айтайын салдығымды,</w:t>
        <w:br/>
        <w:t>Мұнда келсем бек, төре хандығымды.</w:t>
        <w:br/>
        <w:t>Ашулансаң аспанды тастап жібер,</w:t>
        <w:br/>
        <w:t>Сен де аянбай қимылда барлығыңды.</w:t>
        <w:br/>
        <w:t>Барлыбек, Тұрлыбекпен аман болса,</w:t>
        <w:br/>
        <w:t>Жандарал да бұзбайды жарлығымды.</w:t>
        <w:br/>
        <w:t>Жамбыл жан танимысың мен баяғы,</w:t>
        <w:br/>
        <w:t>Қолында Асай-Мүсей шал таяғы”.</w:t>
        <w:br/>
        <w:t>% Асай-Мүсей -- Шығыс елдерінде дінге байланысты айтылатын</w:t>
        <w:br/>
        <w:t>Мұса пайғамбардың қасиетті таяғы.</w:t>
        <w:br/>
        <w:t>140</w:t>
        <w:br/>
        <w:t>Еш нәрсе сондадағы тындырмаймын.</w:t>
      </w:r>
    </w:p>
    <w:p>
      <w:r>
        <w:t>Саңлағын Жетісудың көргеннен соң</w:t>
        <w:br/>
        <w:t>Сағыңды өлең жақтан сындырмаймын.</w:t>
        <w:br/>
        <w:t>Сайратқан Орта жүздің бұлбұлымын,</w:t>
        <w:br/>
        <w:t>Табаным қызған сайын бұлдырлаймын.</w:t>
        <w:br/>
        <w:t>Албанда о да откен Абақ, Жайнақ,</w:t>
        <w:br/>
        <w:t>Өтіпті Сайым бөлек саңлақ айдап.</w:t>
        <w:br/>
        <w:t>Саңлағын Жетісудың көргеннен соң,</w:t>
        <w:br/>
        <w:t>Сөйлейді бұл Шашубай тамашалап.</w:t>
        <w:br/>
        <w:t>Мен келдім Орта жүзден теңізді өрлеп,</w:t>
        <w:br/>
        <w:t>Қыдырып сөз қозғадым көлденеңдеп.</w:t>
        <w:br/>
        <w:t>Жол басып, он сегіз күн зорға жеттім,</w:t>
        <w:br/>
        <w:t>Саңлағын Жетісудың көрейін деп.</w:t>
        <w:br/>
        <w:t>Бәрің де аманбысың есен-аман,</w:t>
        <w:br/>
        <w:t>Шүу десе, жүйрік озар мыңнан-саннан.</w:t>
        <w:br/>
        <w:t>Отырмыз ғанибетпен жүз көрісіп,</w:t>
        <w:br/>
        <w:t>Отырмыз тамаша етіп жоқтан, бардан.</w:t>
        <w:br/>
        <w:t>Ауаным Қараөткел мен Қарқаралы”</w:t>
        <w:br/>
        <w:t>Барады кешкі базар тарқағалы,</w:t>
        <w:br/>
        <w:t>Алған соң етім қызып тоқтай алман,</w:t>
        <w:br/>
        <w:t>Өлеңді тағы отырмын шайқағалы.</w:t>
        <w:br/>
        <w:t>Шашубай өлең жаққа қадам басты,</w:t>
        <w:br/>
        <w:t>Бұл күнде сіздермен кеп амандасты.</w:t>
        <w:br/>
        <w:t>Жүйріктің топтан озған біреуі едім.</w:t>
        <w:br/>
        <w:t>Келдім де қалың шаңға араластым.</w:t>
        <w:br/>
        <w:t>Желгенде жер қалмайды күрең аттан,</w:t>
        <w:br/>
        <w:t>Жолаушы жолым алыс келе жатқан.</w:t>
        <w:br/>
        <w:t>Жүйрікпін шартараптың тұзын татқан,</w:t>
        <w:br/>
        <w:t>Өлеңмен сөзді желдей құйындатқан.</w:t>
        <w:br/>
        <w:t>Шашубай, менің атым, елім қырда,</w:t>
        <w:br/>
        <w:t>Сол қырдан дәм бұйырып келдім мүнда.</w:t>
        <w:br/>
        <w:t>Кәрі аруақтың орнында бір шырқашы</w:t>
        <w:br/>
        <w:t>Қалың ел, аманбысың, Жетісуда?!</w:t>
        <w:br/>
        <w:t>% Қараөткел, Қарқаралы -- Орталық Қазақстандағы жер аттары.</w:t>
        <w:br/>
        <w:t>138</w:t>
        <w:br/>
        <w:t>Әлеманбар</w:t>
        <w:br/>
        <w:t>Сол туралы, мінеки,</w:t>
        <w:br/>
        <w:t>Домбыраны сөйлетем.</w:t>
        <w:br/>
        <w:t>Өтегенді мадақтап,</w:t>
        <w:br/>
        <w:t>Жырға косып тербетем.</w:t>
        <w:br/>
        <w:t>Халық айтқанын қостаймын,</w:t>
        <w:br/>
        <w:t>Артық сөзді қоспаймын,</w:t>
        <w:br/>
        <w:t>Жырымды желше гулетем.</w:t>
        <w:br/>
        <w:t>«Халық айтса, қалпы айтпайд»,</w:t>
      </w:r>
    </w:p>
    <w:p>
      <w:r>
        <w:t>Мен десонан асырман.</w:t>
        <w:br/>
        <w:t>Шынайы берген тұлға еді,</w:t>
        <w:br/>
        <w:t>Келе жатқан ғасырдан.</w:t>
        <w:br/>
        <w:t>Жаздың жылы түні еді,</w:t>
        <w:br/>
        <w:t>Өтегеннің тууы,</w:t>
        <w:br/>
        <w:t>Жетісу ед мәулеті",</w:t>
        <w:br/>
        <w:t>Сырымбет ед әулеті,</w:t>
        <w:br/>
        <w:t>Дулат еді руы.</w:t>
        <w:br/>
        <w:t>Түннің желі бесік боп,</w:t>
        <w:br/>
        <w:t>Тербеткен бөбек уызды.</w:t>
        <w:br/>
        <w:t>Тіктеп біткен маңдайдан,</w:t>
        <w:br/>
        <w:t>Жан еді кос мүйізді.</w:t>
        <w:br/>
        <w:t>Бала жастан әлпештеп,</w:t>
        <w:br/>
        <w:t>Баққан оны гіл кісі ед.</w:t>
        <w:br/>
        <w:t>Тіктеп біткен қос мүйіз,</w:t>
        <w:br/>
        <w:t>Батырлықтың белгісі ед.</w:t>
        <w:br/>
        <w:t>Жеңілмес жалын боп өскен,</w:t>
        <w:br/>
        <w:t>Ақылға, күшке, болжауға.</w:t>
        <w:br/>
        <w:t>Тартқан сымдай тал бойы,</w:t>
        <w:br/>
        <w:t>Ұқсаған тағы құлжаға.</w:t>
        <w:br/>
        <w:t>Өсті батыр тұлғалы,</w:t>
        <w:br/>
        <w:t>Жолбарыстай қарулы.</w:t>
        <w:br/>
        <w:t>Қырандайын қырағы,</w:t>
        <w:br/>
        <w:t>Арыстандай айбарлы.</w:t>
        <w:br/>
        <w:t>Жүз кісінің ішінде,</w:t>
        <w:br/>
        <w:t>Ол бір жүрген дөрегей,</w:t>
        <w:br/>
        <w:t>Бір өзі батпан бірегей.</w:t>
        <w:br/>
        <w:t>Аң аулауда, бәйгіде,</w:t>
        <w:br/>
        <w:t>Атағы шыққан әйгілі.</w:t>
        <w:br/>
        <w:t>Жан еді бір думанда</w:t>
        <w:br/>
        <w:t>% Мәулеті (арабша) -- маулид, туған жері.</w:t>
        <w:br/>
        <w:t>147</w:t>
        <w:br/>
        <w:t>146</w:t>
        <w:br/>
        <w:t>ӨТЕГЕН БАТЫР</w:t>
        <w:br/>
        <w:t>(Хикая)</w:t>
        <w:br/>
        <w:t>Ақ көбікке оранып,</w:t>
        <w:br/>
        <w:t>Толқыны тоқсан бұралып,</w:t>
        <w:br/>
        <w:t>Арықтай аққан арналы,</w:t>
        <w:br/>
        <w:t>Жамбыл бір жыр жырласын.</w:t>
        <w:br/>
        <w:t>Жүрт хикая тыңдасын,</w:t>
        <w:br/>
        <w:t>Өтеген батыр туралы.</w:t>
        <w:br/>
        <w:t>Хикая емсс бұл өзі,</w:t>
        <w:br/>
        <w:t>Өз жанымнан шығарған,</w:t>
        <w:br/>
        <w:t>Есімде жоқ осы жыр --</w:t>
        <w:br/>
        <w:t>Қайдан, қалай алынған.</w:t>
        <w:br/>
        <w:t>Мұны, ызыңдап даладан,</w:t>
        <w:br/>
        <w:t>Жырлаған, ескен жел маған.</w:t>
      </w:r>
    </w:p>
    <w:p>
      <w:r>
        <w:t>Бұл жырды мен сстігем -</w:t>
        <w:br/>
        <w:t>Тағы құлжа үнінен.</w:t>
        <w:br/>
        <w:t>Бұл жырды мен естігем -</w:t>
        <w:br/>
        <w:t>Бұлбұлдың тәтті күйінен.</w:t>
        <w:br/>
        <w:t>Бұл жырды мен естігем --</w:t>
        <w:br/>
        <w:t>Ер Өтеген туралы,</w:t>
        <w:br/>
        <w:t>Саңқылдап шыңның қыраны,</w:t>
        <w:br/>
        <w:t>“ Аңызеткен күнінен.</w:t>
        <w:br/>
        <w:t>Бүл жырды мен естігем -</w:t>
        <w:br/>
        <w:t>Тулаған толқын дөңінен.</w:t>
        <w:br/>
        <w:t>Бүл жырды мен естігем -</w:t>
        <w:br/>
        <w:t>Шөбінен, дала гүлінен.</w:t>
        <w:br/>
        <w:t>Бұл жырды мен естігем -</w:t>
        <w:br/>
        <w:t>Жұлдыздың аққан көгінен.</w:t>
        <w:br/>
        <w:t>Бұл жырды мен естігем --</w:t>
        <w:br/>
        <w:t>Өрінен ескен желінен.</w:t>
        <w:br/>
        <w:t>Бүл жырды мен естігем -</w:t>
        <w:br/>
        <w:t>Сай-саланың шегінен.</w:t>
        <w:br/>
        <w:t>Бұл жырды мен естігем -</w:t>
        <w:br/>
        <w:t>Безіп жүріп ауылдан.</w:t>
        <w:br/>
        <w:t>Бұл жырды мен естігем -</w:t>
        <w:br/>
        <w:t>Жыршыдан, ақын қауымнан.</w:t>
        <w:br/>
        <w:t>Жыл айналып, жыл озып,</w:t>
        <w:br/>
        <w:t>Өтеген өліп, қол үзіп,</w:t>
        <w:br/>
        <w:t>Сапар шекті келместей.</w:t>
        <w:br/>
        <w:t>Алайдағы тарихтың,</w:t>
        <w:br/>
        <w:t>Ауызында халықтың --</w:t>
        <w:br/>
        <w:t>Аңыз қалды әлместей.</w:t>
        <w:br/>
        <w:t>156</w:t>
        <w:br/>
        <w:t>Күн шығарда қызарды.</w:t>
        <w:br/>
        <w:t>«Көріп түрмын -- қозғалды,</w:t>
        <w:br/>
        <w:t>Айдаһарды у-зәрлі».</w:t>
        <w:br/>
        <w:t>Жігіттер де қалшылдап,</w:t>
        <w:br/>
        <w:t>Қалмайды үрей-үрейден.</w:t>
        <w:br/>
        <w:t>Күн де шығып, таң атты,</w:t>
        <w:br/>
        <w:t>Қорқыныш, бірақ, тым қатты,</w:t>
        <w:br/>
        <w:t>Түнеріңкі түніңнен.</w:t>
        <w:br/>
        <w:t>Біріне-бірі тығылып,</w:t>
        <w:br/>
        <w:t>Жүрт қысылып жаншылды,</w:t>
        <w:br/>
        <w:t>Осқырып, зәрді сезгендей.</w:t>
        <w:br/>
        <w:t>Ат құлағын шаншады,</w:t>
        <w:br/>
        <w:t>Қара терге шомылып.</w:t>
        <w:br/>
        <w:t>Қара жерге қан сиді,</w:t>
        <w:br/>
        <w:t>Өтеген батыр бұқпастан,</w:t>
        <w:br/>
        <w:t>Қорқып-сасып жатпастан,</w:t>
        <w:br/>
        <w:t>Атына мінді аршындап,</w:t>
        <w:br/>
        <w:t>Шімірігіп қас қақпастан.</w:t>
        <w:br/>
        <w:t>Бітімге келер кісідей,</w:t>
        <w:br/>
        <w:t>Өтеген батыр сассын ба?!</w:t>
        <w:br/>
        <w:t>Айдаһарға түп-тура</w:t>
        <w:br/>
        <w:t>Қарсы жүрді бет бұра.</w:t>
      </w:r>
    </w:p>
    <w:p>
      <w:r>
        <w:t>Баратқандай секілді,</w:t>
        <w:br/>
        <w:t>Тақсыр қарсы тақсырға.</w:t>
        <w:br/>
        <w:t>Ысқырғанда айдаһар,</w:t>
        <w:br/>
        <w:t>Тізе бүкті жас тұлпар.</w:t>
        <w:br/>
        <w:t>Өтеген барып айқасты,</w:t>
        <w:br/>
        <w:t>Өртенген желдей дем алып.</w:t>
        <w:br/>
        <w:t>Айдаһар мың бұралып,</w:t>
        <w:br/>
        <w:t>Ауыздан жалын от шашты.</w:t>
        <w:br/>
        <w:t>Қозғалған таудай қалтырап,</w:t>
        <w:br/>
        <w:t>Найзағайдай жарқырап,</w:t>
        <w:br/>
        <w:t>Толқындайын тауланып,</w:t>
        <w:br/>
        <w:t>Қомданды жылан қос басты.</w:t>
        <w:br/>
        <w:t>Шұүбарлана шабынып.</w:t>
        <w:br/>
        <w:t>Күн көзіне шағылып,</w:t>
        <w:br/>
        <w:t>Жылтырап әйнек қос көзі.</w:t>
        <w:br/>
        <w:t>Шатынады жарылып,</w:t>
        <w:br/>
        <w:t>Шатыната жартасты.</w:t>
        <w:br/>
        <w:t>Өтеген сонда баптана,</w:t>
        <w:br/>
        <w:t>Қаруланып қаттана,</w:t>
        <w:br/>
        <w:t>Тұлыптан түгі шықты да,</w:t>
        <w:br/>
        <w:t>Ағат еткен сөзім жоқ, отырған көп,</w:t>
        <w:br/>
        <w:t>Тең тиер өлеңімнің төрт аяғы.</w:t>
        <w:br/>
        <w:t>Бір көзі Сәміжанның қысық екен.</w:t>
        <w:br/>
        <w:t>Байпатшаң, Мәңкеменен пүшық екен.</w:t>
        <w:br/>
        <w:t>Бірің ойқы болғанда, бірің шойқы,</w:t>
        <w:br/>
        <w:t>Бәрің де қосылыпсың ойдан, қырдап.</w:t>
        <w:br/>
        <w:t>Күйкі тұғыр сияқты сұсы бөтен.</w:t>
        <w:br/>
        <w:t>Жамбыл:</w:t>
        <w:br/>
        <w:t>Ұша алмас қара бүркіт қалықтамай,</w:t>
        <w:br/>
        <w:t>Мал алмас барымташы анықтамай.</w:t>
        <w:br/>
        <w:t>Айтатұғын кісінің өзіне айтқын,</w:t>
        <w:br/>
        <w:t>Делбе кезік кісідей шалықтамай.</w:t>
        <w:br/>
        <w:t>Зұлзалал, Әбілғайыз, ақтан бермен,</w:t>
        <w:br/>
        <w:t>Жаратты аспан-көкті дәнекермен.</w:t>
        <w:br/>
        <w:t>Мылтықта түтеп тұрған мен бір пестон,</w:t>
        <w:br/>
        <w:t>Асықсаң ажалыңа келші бермен!</w:t>
        <w:br/>
        <w:t>Сөйлейсің мен сықылды кемеңгерге,</w:t>
        <w:br/>
        <w:t>Аса алмас құлаш ұрдың асқар белге!</w:t>
        <w:br/>
        <w:t>Шұбырып, «Ақтабан» боп келген арғын,</w:t>
        <w:br/>
        <w:t>Желіктің өз-өзіңнен неменеге!</w:t>
        <w:br/>
        <w:t>Ажалдың оғы келгенде,</w:t>
        <w:br/>
        <w:t>Қорғаны болмас көбенің.</w:t>
        <w:br/>
        <w:t>Түсі суық келеді.</w:t>
        <w:br/>
        <w:t>Төрт қырлы көк жебенің.</w:t>
        <w:br/>
        <w:t>Аптықпай сөйле, Шашубай,</w:t>
        <w:br/>
        <w:t>Сынып қалар бедерің!</w:t>
        <w:br/>
        <w:t>Қаңғып келген аш-арық,</w:t>
        <w:br/>
        <w:t>Тойынып кеткен екенсің,</w:t>
        <w:br/>
        <w:t>Білдім жаңа себебін,</w:t>
        <w:br/>
        <w:t>Тойындырған талайды,</w:t>
        <w:br/>
        <w:t>Бәрекелді ел едің!</w:t>
      </w:r>
    </w:p>
    <w:p>
      <w:r>
        <w:t>Қаңғып өткен, Шашубай</w:t>
        <w:br/>
        <w:t>Қашан маған тең едің?!</w:t>
        <w:br/>
        <w:t>Шашубай:</w:t>
        <w:br/>
        <w:t>Ей батыр, Арғын деген ағаң енді,</w:t>
        <w:br/>
        <w:t>Алдыңа жол салдырған далаң енді.</w:t>
        <w:br/>
        <w:t>141</w:t>
        <w:br/>
        <w:t>144</w:t>
        <w:br/>
        <w:t>Соларға кезек бермеген,</w:t>
        <w:br/>
        <w:t>Ұлы жүздің ішінде,</w:t>
        <w:br/>
        <w:t>Ұраным менің, Қарасай!</w:t>
        <w:br/>
        <w:t>Қарасайдың ұлымын,</w:t>
        <w:br/>
        <w:t>Айтулының бірімін.</w:t>
        <w:br/>
        <w:t>Нар кілемнің түгімін,</w:t>
        <w:br/>
        <w:t>Қызыл тілін безеген,</w:t>
        <w:br/>
        <w:t>Найзасын тасқа егеген!</w:t>
        <w:br/>
        <w:t>Алды-артыңды буамын,</w:t>
        <w:br/>
        <w:t>Сені асырмай кезеңнен!</w:t>
        <w:br/>
        <w:t>Мендағы тоқтамаймын айтар сөзге,</w:t>
        <w:br/>
        <w:t>Аса алмас құлаш ұрдың асқар белге.</w:t>
        <w:br/>
        <w:t>Бай болған деп мақтайсың Байбүланды,</w:t>
        <w:br/>
        <w:t>Есіріп ап, суына әлденеге...</w:t>
        <w:br/>
        <w:t>Байбұлан мініп келген қара ала атты,</w:t>
        <w:br/>
        <w:t>Келді де біздің жердің дәмін татты.</w:t>
        <w:br/>
        <w:t>Алматы Тастағында қара лашық,</w:t>
        <w:br/>
        <w:t>Тікті де, көң-қоқырда үш жыл жатты.</w:t>
        <w:br/>
        <w:t>Тексеріп сұрай берсең тегін арғы,</w:t>
        <w:br/>
        <w:t>Арқадан арып келген ұры-қары.</w:t>
        <w:br/>
        <w:t>Тері-терсек жымқырып ұрлап сатты,</w:t>
        <w:br/>
        <w:t>Сөйтіп жүріп, Байбұлан малға батты.</w:t>
        <w:br/>
        <w:t>Бай болып ұрлықпенен асып-тасты,</w:t>
        <w:br/>
        <w:t>Мұнымен мақтануың жарамас-ты.</w:t>
        <w:br/>
        <w:t>Бағып сөйле аузыңды, Шашубайым,</w:t>
        <w:br/>
        <w:t>«Дертке дерт қосар деген жаман бақсы».</w:t>
        <w:br/>
        <w:t>Төре деп мұнша неге мақтанасың,</w:t>
        <w:br/>
        <w:t>Барлыбек, Тұрлыбек, Бақиясың.</w:t>
        <w:br/>
        <w:t>Сорлы сені қатарға қашан алды?</w:t>
        <w:br/>
        <w:t>Сайлауда көкке қарап ақиясың!</w:t>
        <w:br/>
        <w:t>Ішкенің су орнына, арақ, боза,</w:t>
        <w:br/>
        <w:t>Дозақтың ортасында қақиясың!</w:t>
        <w:br/>
        <w:t>Суарылған алмастай.</w:t>
        <w:br/>
        <w:t>Жүрт білмегенді ол білді,</w:t>
        <w:br/>
        <w:t>Боларын сезді әлемет.</w:t>
        <w:br/>
        <w:t>Патша тігіп ордасын,</w:t>
        <w:br/>
        <w:t>Халықтың бұзып қордасын,</w:t>
        <w:br/>
        <w:t>Қан төгерін керемет.</w:t>
      </w:r>
    </w:p>
    <w:p>
      <w:r>
        <w:t>Жұрттан бұрын ол сезді.</w:t>
        <w:br/>
        <w:t>Қайғыға халық түсерін.</w:t>
        <w:br/>
        <w:t>Патша алдында бас иіп,</w:t>
        <w:br/>
        <w:t>Хандардың ант ішерін.</w:t>
        <w:br/>
        <w:t>Өтеген сезді хандардың,</w:t>
        <w:br/>
        <w:t>Арам, пасық ниеттерін.</w:t>
        <w:br/>
        <w:t>Халықты сатып, патшаның,</w:t>
        <w:br/>
        <w:t>Киерін шенін, шекпенін.</w:t>
        <w:br/>
        <w:t>Ер Өтеген олардан,</w:t>
        <w:br/>
        <w:t>Қорықпады -- шынықты.</w:t>
        <w:br/>
        <w:t>Ұзақ сапар шегуге,</w:t>
        <w:br/>
        <w:t>Дайындады жорықты.</w:t>
        <w:br/>
        <w:t>Жинап болған нөкерін,</w:t>
        <w:br/>
        <w:t>Жарқылдады ол қырандай.</w:t>
        <w:br/>
        <w:t>Батыр барлық халықпен,</w:t>
        <w:br/>
        <w:t>Ақылдасты, ұрандай:</w:t>
        <w:br/>
        <w:t>«Арыным -- батыр арыны,</w:t>
        <w:br/>
        <w:t>Дабылым -- халық дабылы!»</w:t>
        <w:br/>
        <w:t>Ақ жағалы патшаның,</w:t>
        <w:br/>
        <w:t>Жақындап түр жорығы.</w:t>
        <w:br/>
        <w:t>Жетісуға жендеттің,</w:t>
        <w:br/>
        <w:t>Түскелі тұр құрығы.</w:t>
        <w:br/>
        <w:t>Жетсе жендет нөкері,</w:t>
        <w:br/>
        <w:t>Халықтың сөзсіз құруы.</w:t>
        <w:br/>
        <w:t>Айдан анық қан қылып,</w:t>
        <w:br/>
        <w:t>Ұл, қызды тұтқын қылуы.</w:t>
        <w:br/>
        <w:t>Малды айдап, жерді алып,</w:t>
        <w:br/>
        <w:t>Таялды қуып шығуы.</w:t>
        <w:br/>
        <w:t>Олар келіп халықты,</w:t>
        <w:br/>
        <w:t>Көк өспейтін жерге айдайд.</w:t>
        <w:br/>
        <w:t>Көрместей ғып жарықты,</w:t>
        <w:br/>
        <w:t>Күн түспейтін жерге айдайд.</w:t>
        <w:br/>
        <w:t>Күнге қақтап, көктемде,</w:t>
        <w:br/>
        <w:t>Су түспейтін жерге айдайд.</w:t>
        <w:br/>
        <w:t>Аспанда ыстық күн шыжып,</w:t>
        <w:br/>
        <w:t>149</w:t>
        <w:br/>
        <w:t>Бүгіліп жерге жабысқан.</w:t>
        <w:br/>
        <w:t>Ұлтарақтай өлкесі,</w:t>
        <w:br/>
        <w:t>Адамы көп, жері тар.</w:t>
        <w:br/>
        <w:t>Өтегеннің көзіне,</w:t>
        <w:br/>
        <w:t>Көрінді ол жер -- қыспақ жар.</w:t>
        <w:br/>
        <w:t>Өліп-өшіп ондағы ел,</w:t>
        <w:br/>
        <w:t>Күріш еккен алқына.</w:t>
        <w:br/>
        <w:t>Қытайда қоныс болмады,</w:t>
        <w:br/>
        <w:t>Қоныстар қазақ халқына.</w:t>
        <w:br/>
        <w:t>Жігіттер шаңға шалдығып,</w:t>
        <w:br/>
        <w:t>Азап тартты, түн қатты.</w:t>
        <w:br/>
        <w:t>Ол жерден қоныс таба алмай,</w:t>
        <w:br/>
        <w:t>Ізінше кері жол тартты.</w:t>
        <w:br/>
        <w:t>Сайлы, құзды, тауларды,</w:t>
        <w:br/>
        <w:t>Жұлдызды түнді таптады.</w:t>
        <w:br/>
        <w:t>Өтегеннің: нөкері,</w:t>
      </w:r>
    </w:p>
    <w:p>
      <w:r>
        <w:t>Сонда да қажып қайтпады.</w:t>
        <w:br/>
        <w:t>Ереуіл ерлер ерегісіп,</w:t>
        <w:br/>
        <w:t>Жетті жортып Еділге”,</w:t>
        <w:br/>
        <w:t>Өртеніп күн батқан кез,</w:t>
        <w:br/>
        <w:t>Қан толқынды Еділде,</w:t>
        <w:br/>
        <w:t>Көңілсіз Еділ бойлары,</w:t>
        <w:br/>
        <w:t>Ерлерді құп алмады.</w:t>
        <w:br/>
        <w:t>Тұнжыраңқы аймағы,</w:t>
        <w:br/>
        <w:t>Жабырқаңқы жан-жағы.</w:t>
        <w:br/>
        <w:t>Ол кез Ресей патшасы,</w:t>
        <w:br/>
        <w:t>Еділге бүғау салғаны.</w:t>
        <w:br/>
        <w:t>Сезілді езіп зарлатқан,</w:t>
        <w:br/>
        <w:t>Салғаны елге найзаны.</w:t>
        <w:br/>
        <w:t>Осыдан бастап патшаның,</w:t>
        <w:br/>
        <w:t>Тігілді орда, іргесі.</w:t>
        <w:br/>
        <w:t>Көшпелі қазақ еліне,</w:t>
        <w:br/>
        <w:t>Ол орда болды түрмесі.</w:t>
        <w:br/>
        <w:t>Арандайын ашылды,</w:t>
        <w:br/>
        <w:t>Қорқау патша құлқыны.</w:t>
        <w:br/>
        <w:t>Қызды күң ғып зарлатып,</w:t>
        <w:br/>
        <w:t>Айдап алды жылқыны.</w:t>
        <w:br/>
        <w:t>Онан да әрі алғалап,</w:t>
        <w:br/>
        <w:t>Өтеген батыр айқайлап,</w:t>
        <w:br/>
        <w:t>Түсті сыпыра жортуға,</w:t>
        <w:br/>
        <w:t>% Еділ -- Қазақстанның батыс өлкесіндегі ірі өзен.</w:t>
        <w:br/>
        <w:t>152</w:t>
        <w:br/>
        <w:t>Жабықпаған жалғанда.</w:t>
        <w:br/>
        <w:t>Мейірімді ана иетін,</w:t>
        <w:br/>
        <w:t>Бобегін сүйіп өрімін.</w:t>
        <w:br/>
        <w:t>Сондай-ақ ода сүйетін,</w:t>
        <w:br/>
        <w:t>Көшпелі қазақ өмірін.</w:t>
        <w:br/>
        <w:t>Жетісу қазақ қонысы ед,</w:t>
        <w:br/>
        <w:t>Мамығы майда оралған,</w:t>
        <w:br/>
        <w:t>Күндер болған бір кезде</w:t>
        <w:br/>
        <w:t>Сол жер қанға боялған.</w:t>
        <w:br/>
        <w:t>Бір кездерде алакөз -</w:t>
        <w:br/>
        <w:t>Болған сол жер аймағы.</w:t>
        <w:br/>
        <w:t>Ұрыс, қағыс болған кез,</w:t>
        <w:br/>
        <w:t>Қырғыз, қазақ, қалмағы.</w:t>
        <w:br/>
        <w:t>Найза ұшталып тұлпарлар,</w:t>
        <w:br/>
        <w:t>Жортып, жебе жарқылдар.</w:t>
        <w:br/>
        <w:t>Күндер болған өлікке,</w:t>
        <w:br/>
        <w:t>Қара қарға қарқылдар.</w:t>
        <w:br/>
        <w:t>Он сегізінші ғасырда,</w:t>
        <w:br/>
        <w:t>Далада, қырдың басында,</w:t>
        <w:br/>
        <w:t>Ақ жағалы, жез топшы,</w:t>
        <w:br/>
        <w:t>Патша" жорық ашуда.</w:t>
        <w:br/>
        <w:t>Дүре соғып дүрілдеп,</w:t>
        <w:br/>
        <w:t>Бүлдірген селді біртіндеп,</w:t>
        <w:br/>
        <w:t>Атуға да асуға.</w:t>
        <w:br/>
        <w:t>Көшпелі елді қырғандай,</w:t>
        <w:br/>
        <w:t>Бүзып, қырып, өртеді.</w:t>
        <w:br/>
        <w:t>Ол күн қара борандай,</w:t>
      </w:r>
    </w:p>
    <w:p>
      <w:r>
        <w:t>Болып кетті ертегі.</w:t>
        <w:br/>
        <w:t>Еміренген дала күңіреніп,</w:t>
        <w:br/>
        <w:t>Жайлауларда, тауларда,</w:t>
        <w:br/>
        <w:t>Жетісу бойы тебіреніп,</w:t>
        <w:br/>
        <w:t>Қуырылған патша, хандарға.</w:t>
        <w:br/>
        <w:t>Өтеген сонда ойқастай,</w:t>
        <w:br/>
        <w:t>Талабынан таймастай,</w:t>
        <w:br/>
        <w:t>Ызаланып, өршігіп,</w:t>
        <w:br/>
        <w:t>Тұлыбы тола тершігіп,</w:t>
        <w:br/>
        <w:t>Бұл өртке оған болмады,</w:t>
        <w:br/>
        <w:t>Халықпен бірге жанбастай.</w:t>
        <w:br/>
        <w:t>Күшінен бірақ танбады,</w:t>
        <w:br/>
        <w:t>“ Патша -- ХУІН ғасырдағы Ресей мемлекетінің әскери әкімшілігі.</w:t>
        <w:br/>
        <w:t>148</w:t>
        <w:br/>
        <w:t>Көбік шашып шорланып,</w:t>
        <w:br/>
        <w:t>Тауға қарай талпынды,</w:t>
        <w:br/>
        <w:t>Ишарамен білдіріп,</w:t>
        <w:br/>
        <w:t>Өтегенді шақырды.</w:t>
        <w:br/>
        <w:t>Жүз құбылып толғанып,</w:t>
        <w:br/>
        <w:t>Мұнарланған тауына,</w:t>
        <w:br/>
        <w:t>Шұбар жылан жауына,</w:t>
        <w:br/>
        <w:t>Шымырқатып шабына,</w:t>
        <w:br/>
        <w:t>Өтеген де жөнелді,</w:t>
        <w:br/>
        <w:t>Айқаспақ боп қомдана,</w:t>
        <w:br/>
        <w:t>Олардың сол кез алдынан,</w:t>
        <w:br/>
        <w:t>Өрмелеген тауынан,</w:t>
        <w:br/>
        <w:t>Екі тасқын күркілдей,</w:t>
        <w:br/>
        <w:t>Өрден тасып бүлкілдей,</w:t>
        <w:br/>
        <w:t>Толқыны тулап, тасқа ұрып,</w:t>
        <w:br/>
        <w:t>Ақ көбігі күркілдей,</w:t>
        <w:br/>
        <w:t>Тауды орай аққаны,</w:t>
        <w:br/>
        <w:t>Көктегі қосақ кемпірдей.</w:t>
        <w:br/>
        <w:t>Ақты таудың жарынан --</w:t>
        <w:br/>
        <w:t>Таудағы сайдың төрінен,</w:t>
        <w:br/>
        <w:t>У шаққандай зәрінен,</w:t>
        <w:br/>
        <w:t>Тұра қалды ысылдап,</w:t>
        <w:br/>
        <w:t>Айдаһар таудың бауырынан.</w:t>
        <w:br/>
        <w:t>Жақындап барып Өтеген,</w:t>
        <w:br/>
        <w:t>Қарап таудың қуысын,</w:t>
        <w:br/>
        <w:t>Айдаһарға беттеді:</w:t>
        <w:br/>
        <w:t>«Шық, тезірек шық!» деді,</w:t>
        <w:br/>
        <w:t>Жарқылдатып қылышын.</w:t>
        <w:br/>
        <w:t>Жер астынан ышқынып,</w:t>
        <w:br/>
        <w:t>Айдаһар қатты ысқырып,</w:t>
        <w:br/>
        <w:t>Шық дегендей майданға,</w:t>
        <w:br/>
        <w:t>Тұрғандай-ақ жалмауға,</w:t>
        <w:br/>
        <w:t>Шығарды даусын күштірек.</w:t>
        <w:br/>
        <w:t>Өтеген түрды долданып,</w:t>
        <w:br/>
        <w:t>Салқын қанмен шамданып.</w:t>
        <w:br/>
        <w:t>Айдаһар шықты бір кезде</w:t>
        <w:br/>
        <w:t>Үсті қанға боялып.</w:t>
        <w:br/>
        <w:t>Екеуі қарсы кездесті,</w:t>
        <w:br/>
        <w:t>Шамданысып, шендесті.</w:t>
        <w:br/>
        <w:t>Дауысымен ақырған,</w:t>
      </w:r>
    </w:p>
    <w:p>
      <w:r>
        <w:t>Айдаһар қорқып батырдан,</w:t>
        <w:br/>
        <w:t>Бұққан шақта, тіл қатып,</w:t>
        <w:br/>
        <w:t>159</w:t>
        <w:br/>
        <w:t>150</w:t>
        <w:br/>
        <w:t>Жол еспейтін жерге айдайд.</w:t>
        <w:br/>
        <w:t>Сағым ойнап, құм қайнап,</w:t>
        <w:br/>
        <w:t>Үйлеспейтін жерге айдайд.</w:t>
        <w:br/>
        <w:t>Сондай жерге шыжыған -</w:t>
        <w:br/>
        <w:t>Кім барғысы келеді.</w:t>
        <w:br/>
        <w:t>Барған адам ол жерге,</w:t>
        <w:br/>
        <w:t>Жапан түзде өледі.</w:t>
        <w:br/>
        <w:t>Жерді, суды патша алад -</w:t>
        <w:br/>
        <w:t>Жүрегім соны біледі.</w:t>
        <w:br/>
        <w:t>Ауылды апат күтіп түр,</w:t>
        <w:br/>
        <w:t>Нар тәуекел жетіп түр.</w:t>
        <w:br/>
        <w:t>Алға қарап көшелік.</w:t>
        <w:br/>
        <w:t>Күтудің не керегі?</w:t>
        <w:br/>
        <w:t>Кім белсенеді, кәнекей,</w:t>
        <w:br/>
        <w:t>Күшін жинап жорықта,</w:t>
        <w:br/>
        <w:t>Үйірінен айдатып,</w:t>
        <w:br/>
        <w:t>Тұлпар атын байлатып,</w:t>
        <w:br/>
        <w:t>Қайсың әзір шығуға,</w:t>
        <w:br/>
        <w:t>Өтегенмен жорыққа?</w:t>
        <w:br/>
        <w:t>Өтегеннің талабы,</w:t>
        <w:br/>
        <w:t>Келген кезде кезегі,</w:t>
        <w:br/>
        <w:t>Дүние жүзін кезеді.</w:t>
        <w:br/>
        <w:t>Қара қазан, сар бала,</w:t>
        <w:br/>
        <w:t>Қамы үшін қамдана -</w:t>
        <w:br/>
        <w:t>Қонысқа жер табады.</w:t>
        <w:br/>
        <w:t>«Мең табамын-табамын,</w:t>
        <w:br/>
        <w:t>Бұлақ аққан жерлерді!</w:t>
        <w:br/>
        <w:t>Көгі көктеп, гүл жарып,</w:t>
        <w:br/>
        <w:t>Қүрақ атқан жерлерді!</w:t>
        <w:br/>
        <w:t>Төрт түлікке ыңғайлы,</w:t>
        <w:br/>
        <w:t>Толқын көлі, тоғайлы,</w:t>
        <w:br/>
        <w:t>Көгінен нәубет, жерден нұр,</w:t>
        <w:br/>
        <w:t>Құлап жатқан жерлерді.</w:t>
        <w:br/>
        <w:t>Жүт болғызбай, күт қонған,</w:t>
        <w:br/>
        <w:t>Қой үстіне бозторғай,</w:t>
        <w:br/>
        <w:t>Жұүмыртқалап, бақ қонған,</w:t>
        <w:br/>
        <w:t>Сүйікті қазақ халқына,</w:t>
        <w:br/>
        <w:t>Ұнап жатқан жерлерді!</w:t>
        <w:br/>
        <w:t>Өтеген қарап жатпады,</w:t>
        <w:br/>
        <w:t>Пайдасыз сөз айтпады.</w:t>
        <w:br/>
        <w:t>Ұрандап елді шақырды,</w:t>
        <w:br/>
        <w:t>Қайырлы Байбұландай байың қайда?</w:t>
        <w:br/>
        <w:t>Бұлардың нұры балқыр туған айдай.</w:t>
      </w:r>
    </w:p>
    <w:p>
      <w:r>
        <w:t>Күрсілдек, омырау соққан неме екенсің,</w:t>
        <w:br/>
        <w:t>Мұнымен жеңемін деп ойламағын,</w:t>
        <w:br/>
        <w:t>Дәметкен сенің дағы кеудең қайда?!</w:t>
        <w:br/>
        <w:t>Басамын осыменен қарқыныцңды,</w:t>
        <w:br/>
        <w:t>Аузымнан шығарайын алтынымды.</w:t>
        <w:br/>
        <w:t>Ерден шыққаң қатындай неме екенсің,</w:t>
        <w:br/>
        <w:t>Езермін бала құстай алқымыңды.</w:t>
        <w:br/>
        <w:t>Жамбыл:</w:t>
        <w:br/>
        <w:t>ә. Мақтай бердің есіріп,</w:t>
        <w:br/>
        <w:t>Мақтансаң да, батыр-ау,</w:t>
        <w:br/>
        <w:t>Сендей неме ежелден,</w:t>
        <w:br/>
        <w:t>Шіирегіме келмейді!</w:t>
        <w:br/>
        <w:t>Сойледің сен де аямай,</w:t>
        <w:br/>
        <w:t>Ал, Жамбылдан сөз шығар,</w:t>
        <w:br/>
        <w:t>Асылдан үшқан қылаудай.</w:t>
        <w:br/>
        <w:t>Өлецнің дария кенімін,</w:t>
        <w:br/>
        <w:t>Еділ менен Жайықтай.</w:t>
        <w:br/>
        <w:t>Зырқырап Жамбыл сөйлесін,</w:t>
        <w:br/>
        <w:t>Өрге жүзген қайықтай.</w:t>
        <w:br/>
        <w:t>Сынға түссін сөзіміз,</w:t>
        <w:br/>
        <w:t>Осы отырған, халыққа-ай!</w:t>
        <w:br/>
        <w:t>Бак, дәулетім басылма-ай,</w:t>
        <w:br/>
        <w:t>Жетісудың саңлағы,</w:t>
        <w:br/>
        <w:t>Тегіс отыр қасымда-ай</w:t>
        <w:br/>
        <w:t>Бағып сөйле аузыңды,</w:t>
        <w:br/>
        <w:t>Еліре берме, Шашубай!</w:t>
        <w:br/>
        <w:t>Ерегіссең менімен,</w:t>
        <w:br/>
        <w:t>Тауып ұстас теңіңмен.</w:t>
        <w:br/>
        <w:t>Ерегіссең, Шашубай,</w:t>
        <w:br/>
        <w:t>Еңсеңді үзіп кетермін,</w:t>
        <w:br/>
        <w:t>Аспаннан түскен жасылдай!</w:t>
        <w:br/>
        <w:t>Қаракерей Қабанбай,</w:t>
        <w:br/>
        <w:t>Қанжығалы Бөгенбай,</w:t>
        <w:br/>
        <w:t>Шапырашты Наурызбай%,</w:t>
        <w:br/>
        <w:t>% Қабанбай, Бөгенбай, Наурызбай -- Абылайдың қолбасшы</w:t>
        <w:br/>
        <w:t>батырлары. Олар қалмаққа, Қоқанға қарсы жорықтарда айрықша қайрат</w:t>
        <w:br/>
        <w:t>көрсеткен ерлер.</w:t>
        <w:br/>
        <w:t>143</w:t>
        <w:br/>
        <w:t>Сезді бір жат ністі.</w:t>
        <w:br/>
        <w:t>Иіс мұрын жарғандай,</w:t>
        <w:br/>
        <w:t>Қоңырсып киіз жанғандай,</w:t>
        <w:br/>
        <w:t>Жігіттер көзге жас алды,</w:t>
        <w:br/>
        <w:t>Шын бір сұмдық болғандай.</w:t>
        <w:br/>
        <w:t>Кейбіреуі -- ойбайлай,</w:t>
        <w:br/>
        <w:t>Айдалада қалғандай.</w:t>
        <w:br/>
        <w:t>Жүректері қысылды,</w:t>
        <w:br/>
        <w:t>Тарылып дем алғандай.</w:t>
        <w:br/>
        <w:t>Жігіттер тұрып дүрлігіп,</w:t>
      </w:r>
    </w:p>
    <w:p>
      <w:r>
        <w:t>Бір-біріне тығылып,</w:t>
        <w:br/>
        <w:t>Біреуі сонда сөйледі:</w:t>
        <w:br/>
        <w:t>«Біздер болдық сор маңдай,</w:t>
        <w:br/>
        <w:t>Осы түн сстен таңғандай,</w:t>
        <w:br/>
        <w:t>Секілденіп сезілді,</w:t>
        <w:br/>
        <w:t>Құрығын ажал салғандай».</w:t>
        <w:br/>
        <w:t>Құралайды көзге атқан,</w:t>
        <w:br/>
        <w:t>Өтеген мерген толғанбай,</w:t>
        <w:br/>
        <w:t>Тұрды жалғыз сескенбей,</w:t>
        <w:br/>
        <w:t>Қорқуды еш ойланбай.</w:t>
        <w:br/>
        <w:t>Тұлыптан шыққан тұлғасы,</w:t>
        <w:br/>
        <w:t>Майданда қанат жайғандай</w:t>
        <w:br/>
        <w:t>Ол сабырлы дауыспен,</w:t>
        <w:br/>
        <w:t>Жігіттерге тіл қатты,</w:t>
        <w:br/>
        <w:t>Иісті сезіп тұрғандай:</w:t>
        <w:br/>
        <w:t>«Бұл күлімсі, зәрлі иіс,</w:t>
        <w:br/>
        <w:t>Айдаһардың иісі.</w:t>
        <w:br/>
        <w:t>Болар жылан ордасы,</w:t>
        <w:br/>
        <w:t>Қорқыныш емес мүнысы.</w:t>
        <w:br/>
        <w:t>Тойып ұйықтап айдаһар,</w:t>
        <w:br/>
        <w:t>Жатқан шығар, саспаңыз,</w:t>
        <w:br/>
        <w:t>Не болса да күтелік,</w:t>
        <w:br/>
        <w:t>Жігіттер, қорқып қашпаңыз,</w:t>
        <w:br/>
        <w:t>Зәрлі аш жылан болса егер,</w:t>
        <w:br/>
        <w:t>Айбат шашып шабар ед.</w:t>
        <w:br/>
        <w:t>Нар тарпыған шыбындай,</w:t>
        <w:br/>
        <w:t>Бізді жалмай жарар ед.</w:t>
        <w:br/>
        <w:t>Бізге айбат шашпаса,</w:t>
        <w:br/>
        <w:t>Осы жерде болалық,</w:t>
        <w:br/>
        <w:t>Ашық аспан астында,</w:t>
        <w:br/>
        <w:t>Тынығып дем алалық».</w:t>
        <w:br/>
        <w:t>Күншығыс жақ өртке ұсап,</w:t>
        <w:br/>
        <w:t>155</w:t>
        <w:br/>
        <w:t>Ашулансам желкеңді жырмен қиям,</w:t>
        <w:br/>
        <w:t>Шығарма дыбысынды, бәлем енді!</w:t>
        <w:br/>
        <w:t>Шашубай сөйлеп кетсін інің, енді,</w:t>
        <w:br/>
        <w:t>Ініңнен соң не болар күнің енді?!</w:t>
        <w:br/>
        <w:t>Желкеңді ашулансам жырмен қиям,</w:t>
        <w:br/>
        <w:t>Байқап аш ауызыңды бүгін енді.</w:t>
        <w:br/>
        <w:t>Төгіліп менің сөзім келе жатыр,</w:t>
        <w:br/>
        <w:t>Қолында бектерімнің алтын шатыр.</w:t>
        <w:br/>
        <w:t>Өзіңді-өзің көтеріп желікпегін,</w:t>
        <w:br/>
        <w:t>Аузыңды бағып сөйле, Жамбыл батыр!</w:t>
        <w:br/>
        <w:t>Қайсымыз женсек те сынға түсіп,</w:t>
        <w:br/>
        <w:t>Арт жағы болып қалсын ақыр-тақыр.</w:t>
        <w:br/>
        <w:t>Бұл күнде дәуірлеп түр Байбұлан бай,</w:t>
        <w:br/>
        <w:t>Жегені жал мен жая, қант пен шай.</w:t>
        <w:br/>
        <w:t>Барлыбек, Тұрлыбек, Бақия” тамам төре,</w:t>
        <w:br/>
        <w:t>Бұлар да неше мұқам”“ білген айлай.</w:t>
        <w:br/>
        <w:t>Жетісудың тілегі тағы боп түр,</w:t>
        <w:br/>
        <w:t>Бұлар да заманында бір шар айна-ай,</w:t>
      </w:r>
    </w:p>
    <w:p>
      <w:r>
        <w:t>Ұлық боп Ұлы жүзге болған төре,</w:t>
        <w:br/>
        <w:t>Не қылғанмен бұлардың орны өзге.</w:t>
        <w:br/>
        <w:t>Басшы боп Ұлы жүзді қарап тұр ғой,</w:t>
        <w:br/>
        <w:t>Ие боп, осы күнде сіздерге де.</w:t>
        <w:br/>
        <w:t>Жарығы түсіп түр ғой, барша копке,</w:t>
        <w:br/>
        <w:t>Бұлардың шартарапқа даңқы кеткен.</w:t>
        <w:br/>
        <w:t>Көшедегі орнатқан панардай боп,</w:t>
        <w:br/>
        <w:t>Бүл күнде қазы боп түр әрекетпен.</w:t>
        <w:br/>
        <w:t>Сөйлесе сөз келеді Шашубайдан,</w:t>
        <w:br/>
        <w:t>Сен оңайсың Жамбылым, ішкен шайдан.</w:t>
        <w:br/>
        <w:t>Байлығым мен бектігім сенен артық,</w:t>
        <w:br/>
        <w:t>Бір зырқырап жүгірейін әлдеқайдан.</w:t>
        <w:br/>
        <w:t>Қараөткел дуаныңда менің жайым,</w:t>
        <w:br/>
        <w:t>Әр түрлі өнері бар Шашубайдың.</w:t>
        <w:br/>
        <w:t>Емеспін Жетісудың шолағындай,</w:t>
        <w:br/>
        <w:t>Өлеңге соғып тұрған борандаймын.</w:t>
        <w:br/>
        <w:t>ж Барлыбек, Тұрлыбек, Бақия -- Алматы уезінің (дуаны) тілмаштары</w:t>
        <w:br/>
        <w:t>мен Найман елінің бай-саудагерлері.</w:t>
        <w:br/>
        <w:t>я% Мұқам (арабша -- мақам) -- сөзді ырғағына келтіріп айту.</w:t>
        <w:br/>
        <w:t>142</w:t>
        <w:br/>
        <w:t>158</w:t>
        <w:br/>
        <w:t>Жайдары, жайлы өмірді,</w:t>
        <w:br/>
        <w:t>Іздегелі көп болды.</w:t>
        <w:br/>
        <w:t>Қондыру үшін ел барып,</w:t>
        <w:br/>
        <w:t>Бақыт келіп, бақ дарын,</w:t>
        <w:br/>
        <w:t>Тұратүғын оңдалып,</w:t>
        <w:br/>
        <w:t>Халқымды, қазақ слімді!</w:t>
        <w:br/>
        <w:t>Қарасам сондай іреңің,</w:t>
        <w:br/>
        <w:t>Сенің де мендей жүрегің,</w:t>
        <w:br/>
        <w:t>Іздегендей тыныш жер.</w:t>
        <w:br/>
        <w:t>Жүрер шағым жетіп түр;</w:t>
        <w:br/>
        <w:t>Ойымда өмір бекіп тұр.</w:t>
        <w:br/>
        <w:t>Халқым асу күтіп түр,</w:t>
        <w:br/>
        <w:t>Бәгеме, өткіз, жолды бер!»</w:t>
        <w:br/>
        <w:t>Ирелеңдеп айдаһар,</w:t>
        <w:br/>
        <w:t>Құбылған түгін оңдады.</w:t>
        <w:br/>
        <w:t>Көзін ашып, құлағын,</w:t>
        <w:br/>
        <w:t>Тіге сөзді тыңдады.</w:t>
        <w:br/>
        <w:t>Өтегеннің жалынды,</w:t>
        <w:br/>
        <w:t>Батырлық сөзін арынды,</w:t>
        <w:br/>
        <w:t>Тыңдады да, қолдады.</w:t>
        <w:br/>
        <w:t>Денесін ішке жиырып,</w:t>
        <w:br/>
        <w:t>Дегендей «мақұл» иіліп,</w:t>
        <w:br/>
        <w:t>Өтегенге жол беріп,</w:t>
        <w:br/>
        <w:t>Сапарын қолдап жолдады.</w:t>
        <w:br/>
        <w:t>Күн сәулесі құлпырды,</w:t>
        <w:br/>
        <w:t>Жігіттер жолға ұмтылды,</w:t>
        <w:br/>
        <w:t>Жортуылға түскен соң,</w:t>
        <w:br/>
        <w:t>Қорқыныш, түнек ұмтылды.</w:t>
        <w:br/>
        <w:t>Жүрмесе де ақырын,</w:t>
        <w:br/>
        <w:t>Шыққан соң алты-ақ шақырым</w:t>
      </w:r>
    </w:p>
    <w:p>
      <w:r>
        <w:t>Тоқтады тағы топтанып,</w:t>
        <w:br/>
        <w:t>Айдаһар шықты оқталып.</w:t>
        <w:br/>
        <w:t>Өтеген енді мүнысын,</w:t>
        <w:br/>
        <w:t>Көрсйін деп ұрысын,</w:t>
        <w:br/>
        <w:t>Қарсы жүрді тағы да.</w:t>
        <w:br/>
        <w:t>Қарыс жауып қабағын,</w:t>
        <w:br/>
        <w:t>Суырып қыннан қылышын.</w:t>
        <w:br/>
        <w:t>Айдаһар жатып ышқынды,</w:t>
        <w:br/>
        <w:t>Тұндыра құлақ ысқырды</w:t>
        <w:br/>
        <w:t>Құйрығымен жерді ұрып,</w:t>
        <w:br/>
        <w:t>Жер сілкінте күш қылды.</w:t>
        <w:br/>
        <w:t>Айдаһар енді шамданып,</w:t>
        <w:br/>
        <w:t>154</w:t>
        <w:br/>
        <w:t>Алып жатты гуілдеп,</w:t>
        <w:br/>
        <w:t>Соқты салқын самалы,</w:t>
        <w:br/>
        <w:t>Сапырулы сар қымыз,</w:t>
        <w:br/>
        <w:t>Мұрын жарып барады.</w:t>
        <w:br/>
        <w:t>Жігіттердің отырған,</w:t>
        <w:br/>
        <w:t>Ашылды сонда-ай қабағы.</w:t>
        <w:br/>
        <w:t>Тіл қатпады Өтеген,</w:t>
        <w:br/>
        <w:t>Ұштасып ойдың сабағы.</w:t>
        <w:br/>
        <w:t>Құстай ұшып ұшқыр ой,</w:t>
        <w:br/>
        <w:t>Көздің де шырымын алмады.</w:t>
        <w:br/>
        <w:t>«Әйелімді алыста,</w:t>
        <w:br/>
        <w:t>Өксітіп үйде қалдырдым.</w:t>
        <w:br/>
        <w:t>Жапан түзде жол шегіп,</w:t>
        <w:br/>
        <w:t>Қорқыттай-ақ қаңғырдым.</w:t>
        <w:br/>
        <w:t>Күн күркіреп аспанда,</w:t>
        <w:br/>
        <w:t>Нажағай ойнап жатса да,</w:t>
        <w:br/>
        <w:t>Жанарымды жандырдым.</w:t>
        <w:br/>
        <w:t>Мен халқымды сүйемін,</w:t>
        <w:br/>
        <w:t>Оған қоныс табармын,</w:t>
        <w:br/>
        <w:t>Шалқып жатқан шалғынның,</w:t>
        <w:br/>
        <w:t>Шұрайлы жерін алармын!»</w:t>
        <w:br/>
        <w:t>Деген ойда маужырап,</w:t>
        <w:br/>
        <w:t>Өтеген отыр түнжырап.</w:t>
        <w:br/>
        <w:t>Түн көрпесін тұйықтап,</w:t>
        <w:br/>
        <w:t>Үнсіз дала, көк шатыр,</w:t>
        <w:br/>
        <w:t>Астында аспан жүрт жатыр,</w:t>
        <w:br/>
        <w:t>Жігіттер қалды үйықтан.</w:t>
        <w:br/>
        <w:t>Көктегі нәзік алтын ай,</w:t>
        <w:br/>
        <w:t>Құлындай сұлу айқын ай!</w:t>
        <w:br/>
        <w:t>Жүлдызды көгін жайлауын,</w:t>
        <w:br/>
        <w:t>Жайлаған жанып жарқырай.</w:t>
        <w:br/>
        <w:t>Тынышы кете жыбырлап,</w:t>
        <w:br/>
        <w:t>Сөйлескенде сыбырлап,</w:t>
        <w:br/>
        <w:t>Жұлдыз бен жұлдыз қалтырай.</w:t>
        <w:br/>
        <w:t>Бір уақытта сырылдап,</w:t>
        <w:br/>
        <w:t>Шөптің басы шуылдап,</w:t>
        <w:br/>
        <w:t>Ескендей жел ышқынып,</w:t>
        <w:br/>
        <w:t>Жүрт та шошып оянды,</w:t>
        <w:br/>
        <w:t>Аттар-дағы пысқырып,</w:t>
        <w:br/>
        <w:t>Жүрт үрпиіп тұрысты,</w:t>
        <w:br/>
        <w:t>Бір-біріне ығысты,</w:t>
        <w:br/>
        <w:t>Мұрын жарған күлімсі,</w:t>
      </w:r>
    </w:p>
    <w:p>
      <w:r>
        <w:t>Қонақтарын күтуге,</w:t>
        <w:br/>
        <w:t>Қүрмет етпей қалмапты.</w:t>
        <w:br/>
        <w:t>Бәрін жинап, жартасқа,</w:t>
        <w:br/>
        <w:t>Сый көрсетіп сырласқа.</w:t>
        <w:br/>
        <w:t>Өтегенге, бишара -</w:t>
        <w:br/>
        <w:t>Көрсетіп сыйлық ишара.</w:t>
        <w:br/>
        <w:t>Асқан батыр екен деп,</w:t>
        <w:br/>
        <w:t>Күшіне оның таң ғапты.</w:t>
        <w:br/>
        <w:t>Онан да асып Өтеген,</w:t>
        <w:br/>
        <w:t>Таудан, тастан, төбеден,</w:t>
        <w:br/>
        <w:t>Іркілмей жортып отырып,</w:t>
        <w:br/>
        <w:t>Жетті қалың орманға,</w:t>
        <w:br/>
        <w:t>Деген кезде күн батты.</w:t>
        <w:br/>
        <w:t>Есін жиып абжылан,</w:t>
        <w:br/>
        <w:t>Ізінше тауға қайтадан,</w:t>
        <w:br/>
        <w:t>Жылмаң қағып жорғалап,</w:t>
        <w:br/>
        <w:t>Жігіттерге қарауға -</w:t>
        <w:br/>
        <w:t>Қорқып, бұғып, қорғалап,</w:t>
        <w:br/>
        <w:t>Мекеніне жол тартты.</w:t>
        <w:br/>
        <w:t>Орманда, жерде күз күні,</w:t>
        <w:br/>
        <w:t>Жерде шық бар, сыз күні.</w:t>
        <w:br/>
        <w:t>Қарағайдың түбінде,</w:t>
        <w:br/>
        <w:t>Тұрған жақсы ақ үйді,</w:t>
        <w:br/>
        <w:t>Келе жатып шалады,</w:t>
        <w:br/>
        <w:t>Өтегеннің көздері.</w:t>
        <w:br/>
        <w:t>Атыменен Өтеген,</w:t>
        <w:br/>
        <w:t>Жетіп келді үйге нақ.</w:t>
        <w:br/>
        <w:t>Жеткенде үйден үн шықты,</w:t>
        <w:br/>
        <w:t>Күркіреген күндей-ақ:</w:t>
        <w:br/>
        <w:t>«Өтеген деген сенбісің,</w:t>
        <w:br/>
        <w:t>Қамалды бұзған ермісің?!</w:t>
        <w:br/>
        <w:t>Мың күн жортып жол-жолай,</w:t>
        <w:br/>
        <w:t>Тауда безген құлжадай,</w:t>
        <w:br/>
        <w:t>Жаһанды кезіп жүрмісің?!</w:t>
        <w:br/>
        <w:t>Неге тыныш таппайсың,</w:t>
        <w:br/>
        <w:t>Үйіңе неге қайтпайсың?</w:t>
        <w:br/>
        <w:t>Шарламаған жерің жоқ,</w:t>
        <w:br/>
        <w:t>Судан өзге құрлықты,</w:t>
        <w:br/>
        <w:t>Жол ғып жортып таптайсың.</w:t>
        <w:br/>
        <w:t>Мықты болса білегің,</w:t>
        <w:br/>
        <w:t>Түкті болса жүрегің,</w:t>
        <w:br/>
        <w:t>Атыңнан түс те, үйге кір.</w:t>
        <w:br/>
        <w:t>1--1353 ібі</w:t>
        <w:br/>
        <w:t>Дабыл ұрып жарқылдап.</w:t>
        <w:br/>
        <w:t>Тағы тау, құз жол тосып,</w:t>
        <w:br/>
        <w:t>Алдында жел аңқылдап,</w:t>
        <w:br/>
        <w:t>Үйсіз-күйсіз Өтеген,</w:t>
        <w:br/>
        <w:t>Жиһан кезіп ертеден,</w:t>
        <w:br/>
        <w:t>Кешке дейін салпылдап.</w:t>
        <w:br/>
        <w:t>Суыққа тоңып, қысты күн,</w:t>
        <w:br/>
        <w:t>Ыстыққа күйіп, жазды күн,</w:t>
        <w:br/>
        <w:t>Қобызындай Қорқыттың,</w:t>
        <w:br/>
        <w:t>Безілдейді қалтылдап.</w:t>
        <w:br/>
        <w:t>Таң атып, күн батқанша,</w:t>
        <w:br/>
        <w:t>Жұлдыз сөніп жатқанша,</w:t>
      </w:r>
    </w:p>
    <w:p>
      <w:r>
        <w:t>Жел аударған қаңбақтай,</w:t>
        <w:br/>
        <w:t>Жортуылда жортақтай.</w:t>
        <w:br/>
        <w:t>Аттың басын тартпады,</w:t>
        <w:br/>
        <w:t>Су суалып, шөп қурап,</w:t>
        <w:br/>
        <w:t>Күн жер көнін қақтады.</w:t>
        <w:br/>
        <w:t>Сол жердің барып шөліне,</w:t>
        <w:br/>
        <w:t>Өтеген қазақ еліне,</w:t>
        <w:br/>
        <w:t>Қоныстар жерді таппады!</w:t>
        <w:br/>
        <w:t>Аттың басын доғарып,</w:t>
        <w:br/>
        <w:t>Тойғызып, жемдеп суарып.</w:t>
        <w:br/>
        <w:t>Өтеген енді бет қойды,</w:t>
        <w:br/>
        <w:t>Ақтөбеге қайтқалы.</w:t>
        <w:br/>
        <w:t>Қылыштары жарқылдап,</w:t>
        <w:br/>
        <w:t>Ер-тұрманы жалтылдап.</w:t>
        <w:br/>
        <w:t>Жортқанда жер тарпып,</w:t>
        <w:br/>
        <w:t>Ойнақтады аттары.</w:t>
        <w:br/>
        <w:t>Басып өтті белінен,</w:t>
        <w:br/>
        <w:t>Талай асқар қүздардың.</w:t>
        <w:br/>
        <w:t>Естілді үн көлінен,</w:t>
        <w:br/>
        <w:t>Қанаты талған қаздардың.</w:t>
        <w:br/>
        <w:t>Жер танабын қуырып,</w:t>
        <w:br/>
        <w:t>Сарбаздары серілді.</w:t>
        <w:br/>
        <w:t>Бір уақытта жарқырап,</w:t>
        <w:br/>
        <w:t>Ақтөбе де көрінді,</w:t>
        <w:br/>
        <w:t>Көзбен шалып сол кезде,</w:t>
        <w:br/>
        <w:t>Қара жолдан қиырды,</w:t>
        <w:br/>
        <w:t>Шалқыған өзен бойына,</w:t>
        <w:br/>
        <w:t>Үй тігуге бұйырды.</w:t>
        <w:br/>
        <w:t>Өзен ағып күрілдеп,</w:t>
        <w:br/>
        <w:t>Сай-саланы, даланы -</w:t>
        <w:br/>
        <w:t>153</w:t>
        <w:br/>
        <w:t>Тұлпарының қос көзін,</w:t>
        <w:br/>
        <w:t>Бір қолымен жапты да,</w:t>
        <w:br/>
        <w:t>Шамырқанып, шамданып,</w:t>
        <w:br/>
        <w:t>Соғысуға қамданып,</w:t>
        <w:br/>
        <w:t>Қос тізгінін жай тартты.</w:t>
        <w:br/>
        <w:t>Айдаһарға шүйіліп,</w:t>
        <w:br/>
        <w:t>Сөйтті-дағы тіл қатты:</w:t>
        <w:br/>
        <w:t>-- «Әй, керемет, мақұлық,</w:t>
        <w:br/>
        <w:t>Жатып ап, зәр шақырып.</w:t>
        <w:br/>
        <w:t>Отты аузыңды ашасың,</w:t>
        <w:br/>
        <w:t>Айбатыңды шашасың,</w:t>
        <w:br/>
        <w:t>Бүйтіп неге тасасың?</w:t>
        <w:br/>
        <w:t>Шаша берсең зәріңді,</w:t>
        <w:br/>
        <w:t>Жылқымыз безіп қашатын.</w:t>
        <w:br/>
        <w:t>Қимылдасаң қылт етіп,</w:t>
        <w:br/>
        <w:t>Қалтырап дала босатын.</w:t>
        <w:br/>
        <w:t>Жолды байлап өткізбей,</w:t>
        <w:br/>
        <w:t>Жігіттерді кеткізбей,</w:t>
        <w:br/>
        <w:t>Тоғыз жолдың торабын,</w:t>
        <w:br/>
        <w:t>Неге бүйтіп тосасың?!</w:t>
      </w:r>
    </w:p>
    <w:p>
      <w:r>
        <w:t>Мен бір батыр Өтеген,</w:t>
        <w:br/>
        <w:t>Жетісуда жұртым бар.</w:t>
        <w:br/>
        <w:t>Шалқардай шалқып қайнаған,</w:t>
        <w:br/>
        <w:t>Қуатты менің халқым бар.</w:t>
        <w:br/>
        <w:t>Ұзақ жолға жорытқан,</w:t>
        <w:br/>
        <w:t>Сапар шеккен қалпым бар.</w:t>
        <w:br/>
        <w:t>Мені ыстық күн жандырған,</w:t>
        <w:br/>
        <w:t>Мұздақ жаңбыр тоңдырған,</w:t>
        <w:br/>
        <w:t>Шөліркетіп шөл дала,</w:t>
        <w:br/>
        <w:t>Еліркеткен ен дала.</w:t>
        <w:br/>
        <w:t>Жол қатам деп қақтығып,</w:t>
        <w:br/>
        <w:t>Ауызым дәм татпаған.</w:t>
        <w:br/>
        <w:t>Бір жыл емес көп болды,</w:t>
        <w:br/>
        <w:t>Мен шыққалы елімнен.</w:t>
        <w:br/>
        <w:t>Қиялай жортып асқанмын,</w:t>
        <w:br/>
        <w:t>Талай таулы жеріңнен!</w:t>
        <w:br/>
        <w:t>Көзімше менің күнің жоқ,</w:t>
        <w:br/>
        <w:t>Қызара барып шықпаған.</w:t>
        <w:br/>
        <w:t>Көзімше менің күнің жоқ</w:t>
        <w:br/>
        <w:t>Өртене барып батпаған.</w:t>
        <w:br/>
        <w:t>Қыспағы жоқ, көңілді,</w:t>
        <w:br/>
        <w:t>157</w:t>
        <w:br/>
        <w:t>Батыр кірпік қақпады.</w:t>
        <w:br/>
        <w:t>Елу жігіт бел байлап,</w:t>
        <w:br/>
        <w:t>Мақұлдасын, ыңғайлап,</w:t>
        <w:br/>
        <w:t>Ақылға айтқан тоқтады.</w:t>
        <w:br/>
        <w:t>Ұрыс, керіс тоқталып,</w:t>
        <w:br/>
        <w:t>Насырға -- айғай шаппады.</w:t>
        <w:br/>
        <w:t>Қай үйден, кім шығады,</w:t>
        <w:br/>
        <w:t>Санап жұртты саптады.</w:t>
        <w:br/>
        <w:t>Өтеген бастап бүл ісін,</w:t>
        <w:br/>
        <w:t>Жорыққа оны-мұнысын,</w:t>
        <w:br/>
        <w:t>Екі жылға жеткендей --</w:t>
        <w:br/>
        <w:t>Ерітіп бал, шай, күрішін,</w:t>
        <w:br/>
        <w:t>Бөліп үйір жылқысын,</w:t>
        <w:br/>
        <w:t>Жібек жал тұлпар бұлдысын,</w:t>
        <w:br/>
        <w:t>Қыздың сүлу, қүндысын,</w:t>
        <w:br/>
        <w:t>Жігіттің балуан, ірісін,</w:t>
        <w:br/>
        <w:t>Таңдап алды бір-бірден,</w:t>
        <w:br/>
        <w:t>Өткір көзбен жер сүзіп,</w:t>
        <w:br/>
        <w:t>Тұлпарының тұяғы.</w:t>
        <w:br/>
        <w:t>Саз балшықтай тасты езін,</w:t>
        <w:br/>
        <w:t>Жөнелді батыр жорыққа,</w:t>
        <w:br/>
        <w:t>Нөкерімен түзеп жүрісін!</w:t>
        <w:br/>
        <w:t>Жортқан жолдың шаңдағы,</w:t>
        <w:br/>
        <w:t>Ақ бұлттайын алысқа,</w:t>
        <w:br/>
        <w:t>Бұрқырап атып жол тартты,</w:t>
        <w:br/>
        <w:t>Қытай жақ, күншығысқа.</w:t>
        <w:br/>
        <w:t>Жүрді олар жорықта,</w:t>
        <w:br/>
        <w:t>Жол тартқандай Мекеге.</w:t>
        <w:br/>
        <w:t>Таудан, құздан, өзеннен,</w:t>
        <w:br/>
        <w:t>Кездесті талай өтуге.</w:t>
        <w:br/>
        <w:t>Жүре-жүре өздері,</w:t>
      </w:r>
    </w:p>
    <w:p>
      <w:r>
        <w:t>Алтын күннің аясы,</w:t>
        <w:br/>
        <w:t>Көрінді түскен қарасы,</w:t>
        <w:br/>
        <w:t>Жақындады Пекинге?</w:t>
        <w:br/>
        <w:t>Ол жердің миуа, жемісі,</w:t>
        <w:br/>
        <w:t>Күнге күйіп қабысқан.</w:t>
        <w:br/>
        <w:t>Даласында жүр кісі,</w:t>
        <w:br/>
        <w:t>% Пекин -- Қытай Халық Республикасының астанасы.</w:t>
        <w:br/>
        <w:t>151</w:t>
        <w:br/>
        <w:t>160</w:t>
        <w:br/>
        <w:t>Өтеген былай тілдесті:</w:t>
        <w:br/>
        <w:t>-- «Ей, әбжылан, тауып су,</w:t>
        <w:br/>
        <w:t>Денеңдегі қанды жу!</w:t>
        <w:br/>
        <w:t>Сүйт те ініңе қайта кір,</w:t>
        <w:br/>
        <w:t>Қарсыласқан жауды қу.</w:t>
        <w:br/>
        <w:t>Майдандассаң мен әзір.</w:t>
        <w:br/>
        <w:t>Соғыссаң қазір белді бу!»</w:t>
        <w:br/>
        <w:t>Айдаһар кірді ініне,</w:t>
        <w:br/>
        <w:t>Қара жердің түбіне.</w:t>
        <w:br/>
        <w:t>Тау-жырадан ашы айқай,</w:t>
        <w:br/>
        <w:t>Шықты, бақсаң үніне.</w:t>
        <w:br/>
        <w:t>Сол кезде іннен қан зулап,</w:t>
        <w:br/>
        <w:t>Өзендей ақты төгіле.</w:t>
        <w:br/>
        <w:t>Іннен қан мен бу шықты,</w:t>
        <w:br/>
        <w:t>Бумен бірге шу шықты.</w:t>
        <w:br/>
        <w:t>Бірін-бірі шағысып,</w:t>
        <w:br/>
        <w:t>Біріне-бірі тұншықты.</w:t>
        <w:br/>
        <w:t>Іліп зәрлі тырнаққа,</w:t>
        <w:br/>
        <w:t>Бірін-бірі улап та,</w:t>
        <w:br/>
        <w:t>Жанталасып алысты.</w:t>
        <w:br/>
        <w:t>Жас жылан болмай қарысты.</w:t>
        <w:br/>
        <w:t>Айбат шегіп шабысты.</w:t>
        <w:br/>
        <w:t>Жасының ойы сондағы:</w:t>
        <w:br/>
        <w:t>Кәрісін қуып у шашқан,</w:t>
        <w:br/>
        <w:t>Інін тартып алмаққа.</w:t>
        <w:br/>
        <w:t>Кәрісі шақ дәрменде,</w:t>
        <w:br/>
        <w:t>Нәр қалмапты әлден де.</w:t>
        <w:br/>
        <w:t>Өтегенге ол қарады,</w:t>
        <w:br/>
        <w:t>Кел дегендей жәрдемге!</w:t>
        <w:br/>
        <w:t>Көздеп тұрып Өтеген,</w:t>
        <w:br/>
        <w:t>Көзіменен жетеген,</w:t>
        <w:br/>
        <w:t>Жас жыланға оқ атты.</w:t>
        <w:br/>
        <w:t>Атқан оғын жасынның,</w:t>
        <w:br/>
        <w:t>Маңдайынан қадатғы.</w:t>
        <w:br/>
        <w:t>Оғы мүрттай үшырып,</w:t>
        <w:br/>
        <w:t>Жас жыланды құлатты.</w:t>
        <w:br/>
        <w:t>Мергендігі батырдың,</w:t>
        <w:br/>
        <w:t>Жігіттерді таңғалтты.</w:t>
        <w:br/>
        <w:t>Қарт айдаһар қуанып,</w:t>
        <w:br/>
        <w:t>Тасқын суға жуынып,</w:t>
        <w:br/>
        <w:t>Үстегі қанын тазартып,</w:t>
        <w:br/>
        <w:t>Түлете түгін жайнатты.</w:t>
      </w:r>
    </w:p>
    <w:p>
      <w:r>
        <w:t>164</w:t>
        <w:br/>
        <w:t>Білуге шыққан дыбысты,</w:t>
        <w:br/>
        <w:t>Барса Өтеген айдаһар,</w:t>
        <w:br/>
        <w:t>Талықсығаң тынысты.</w:t>
        <w:br/>
        <w:t>Айдаһардың жүрегін,</w:t>
        <w:br/>
        <w:t>Шаққан екен абжылан.</w:t>
        <w:br/>
        <w:t>Шашқан екен у-зәрін,</w:t>
        <w:br/>
        <w:t>Сусылдаған абжылан.</w:t>
        <w:br/>
        <w:t>Шаққан зәрі жүрекке,</w:t>
        <w:br/>
        <w:t>Дарыса дем алмас ед.</w:t>
        <w:br/>
        <w:t>Ол айдаһар ол кезде,</w:t>
        <w:br/>
        <w:t>Жерде тірі қалмас ед.</w:t>
        <w:br/>
        <w:t>Өтеген сонда ойлап кеп:</w:t>
        <w:br/>
        <w:t>«Тимесе егер атқан оқ,</w:t>
        <w:br/>
        <w:t>Абжылан оқтай зымырап,</w:t>
        <w:br/>
        <w:t>Секіреді-ау, маған деп.</w:t>
        <w:br/>
        <w:t>Оқ тиіп егер абжылан,</w:t>
        <w:br/>
        <w:t>Сеспей қатса қалжия.</w:t>
        <w:br/>
        <w:t>Болар еді-ау, деді шын,</w:t>
        <w:br/>
        <w:t>Айдаһар маған риза».</w:t>
        <w:br/>
        <w:t>Атып келіп жіберді,</w:t>
        <w:br/>
        <w:t>Тек «гүрс» етті оқ күшті.</w:t>
        <w:br/>
        <w:t>Быт-шыт боп басы абжылан,</w:t>
        <w:br/>
        <w:t>Өрем қауып оққа ұшты.</w:t>
        <w:br/>
        <w:t>Сонан кейін Өтеген,</w:t>
        <w:br/>
        <w:t>Жігіттерге оралды.</w:t>
        <w:br/>
        <w:t>«Не болды?» деп, анталап,</w:t>
        <w:br/>
        <w:t>Жаудырды олар сұрауды.</w:t>
        <w:br/>
        <w:t>«Түнде текке кетем бе,</w:t>
        <w:br/>
        <w:t>Абжыланға оқталдым.</w:t>
        <w:br/>
        <w:t>Сеспей қатты абжылан,</w:t>
        <w:br/>
        <w:t>Айдаһарды құтқардым.</w:t>
        <w:br/>
        <w:t>Ал, ұйықтаңдар, жыланнан,</w:t>
        <w:br/>
        <w:t>Пәле келсе көрермін.</w:t>
        <w:br/>
        <w:t>Айдаһардың, тірі аңның,</w:t>
        <w:br/>
        <w:t>Сазасын өзім берермін!</w:t>
        <w:br/>
        <w:t>Айдаһар иісін сезсендер,</w:t>
        <w:br/>
        <w:t>Ойланбаңыз қорқуға.</w:t>
        <w:br/>
        <w:t>Ол келсе тек келеді,</w:t>
        <w:br/>
        <w:t>Бізге сыйлық тартуға.</w:t>
        <w:br/>
        <w:t>Енді бізге қауіпті,</w:t>
        <w:br/>
        <w:t>Жыландар да жолықпайд.</w:t>
        <w:br/>
        <w:t>Ан дааңғарған шығар-ау,</w:t>
        <w:br/>
        <w:t>Қарағайдың түбіне,</w:t>
        <w:br/>
        <w:t>Жігіттерің тоқтасын!</w:t>
        <w:br/>
        <w:t>Аттан түсіп батырың,</w:t>
        <w:br/>
        <w:t>Үйге кірді ақырын.</w:t>
        <w:br/>
        <w:t>Кіріп ед үйге жайменен,</w:t>
        <w:br/>
        <w:t>Қарсы алып, Ғайып-Ерен”.</w:t>
        <w:br/>
        <w:t>Деген кәрі көрінді.</w:t>
        <w:br/>
        <w:t>Аппақ қудай сақалды,</w:t>
        <w:br/>
        <w:t>Жарқыратып ақ басын.</w:t>
      </w:r>
    </w:p>
    <w:p>
      <w:r>
        <w:t>Үйдің жары жақпардай,</w:t>
        <w:br/>
        <w:t>Қырау шалған ақ қардай.</w:t>
        <w:br/>
        <w:t>Сәлем беріп Өтеген,</w:t>
        <w:br/>
        <w:t>Жөн сүрауға төтеден,</w:t>
        <w:br/>
        <w:t>Сөйледі, тіл қатқандай:</w:t>
        <w:br/>
        <w:t>«Ақ сақалды, ақ шашты,</w:t>
        <w:br/>
        <w:t>Қария, ата, көп жасты.</w:t>
        <w:br/>
        <w:t>Жортар жолың мың тарау,</w:t>
        <w:br/>
        <w:t>Шаршадым рас, өң қашты,</w:t>
        <w:br/>
        <w:t>Маған қажет ел табу,</w:t>
        <w:br/>
        <w:t>Кері қайту, үй табу,</w:t>
        <w:br/>
        <w:t>Жүретін жолым тұйықтау,</w:t>
        <w:br/>
        <w:t>Қиынырақ жол табу.</w:t>
        <w:br/>
        <w:t>Жилһанда жол коп, я өлу -</w:t>
        <w:br/>
        <w:t>Керек, иә маған жер табу.</w:t>
        <w:br/>
        <w:t>Жетісу, елім аймағым,</w:t>
        <w:br/>
        <w:t>Қыстауым да жайлауым.</w:t>
        <w:br/>
        <w:t>Соған алып баратқан,</w:t>
        <w:br/>
        <w:t>Бар жаңалық хабарым.</w:t>
        <w:br/>
        <w:t>Елім жаңа қонысқа,</w:t>
        <w:br/>
        <w:t>Қонса ұшырап ырысқа.</w:t>
        <w:br/>
        <w:t>Күткен өмір жайнауын,</w:t>
        <w:br/>
        <w:t>Құмырсқа да илеуін.</w:t>
        <w:br/>
        <w:t>Шегіртке де жырасын,</w:t>
        <w:br/>
        <w:t>Іздемей ме жайлы орын,</w:t>
        <w:br/>
        <w:t>Бозторғай да ұясын.</w:t>
        <w:br/>
        <w:t>Әркім жайды көздеген,</w:t>
        <w:br/>
        <w:t>Балық та су іздеген.</w:t>
        <w:br/>
        <w:t>Халқым үшін мен қалай,</w:t>
        <w:br/>
        <w:t>Сұлу жерді іздемен?!</w:t>
        <w:br/>
        <w:t>% БҒайып-Ерен -- ислам діні бойынша, көрінбей жүріп қолдайтын</w:t>
        <w:br/>
        <w:t>әулие мағынасында.</w:t>
        <w:br/>
        <w:t>162</w:t>
        <w:br/>
        <w:t>Көрдім, талай көремін,</w:t>
        <w:br/>
        <w:t>Жиһан кезіп келемін.</w:t>
        <w:br/>
        <w:t>Халқым үшін бас қиып,</w:t>
        <w:br/>
        <w:t>Неде болса көнемін!»</w:t>
        <w:br/>
        <w:t>Деді оған Ғайын-Ерен:</w:t>
        <w:br/>
        <w:t>«Жолың болсын, Өтеген!</w:t>
        <w:br/>
        <w:t>Сен мұзбалақ қырансың</w:t>
        <w:br/>
        <w:t>Түйілетін төтеден.</w:t>
        <w:br/>
        <w:t>Алтайы жүйрік маралдай,</w:t>
        <w:br/>
        <w:t>Қашсаң құтылып, қуғанға</w:t>
        <w:br/>
        <w:t>Қас қаққанша жетеген.</w:t>
        <w:br/>
        <w:t>Алдыңда сенің майдан бар,</w:t>
        <w:br/>
        <w:t>Оған айтар, айлам бар:</w:t>
        <w:br/>
        <w:t>Түнде барма үйіңе,</w:t>
        <w:br/>
        <w:t>Күндіз барсаң жайдан бар.</w:t>
        <w:br/>
        <w:t>Жұмыста да соғыста,</w:t>
        <w:br/>
        <w:t>Ақылыңды ашу қыспасын.</w:t>
      </w:r>
    </w:p>
    <w:p>
      <w:r>
        <w:t>Ашушаң болсан, сол қолың,</w:t>
        <w:br/>
        <w:t>Оң қолыңды ұстасын!»</w:t>
        <w:br/>
        <w:t>Өтеген иіліп, бүгіле,</w:t>
        <w:br/>
        <w:t>Ұқсап туған ұлына.</w:t>
        <w:br/>
        <w:t>Рақмет айтып кәріге,</w:t>
        <w:br/>
        <w:t>Аттанды жортып жолына.</w:t>
        <w:br/>
        <w:t>Тағы да жазық, тау, дала,</w:t>
        <w:br/>
        <w:t>Жақпарланып, жалдана,</w:t>
        <w:br/>
        <w:t>Мүнарланып көрінді,</w:t>
        <w:br/>
        <w:t>Шапқан жолы шаңдана.</w:t>
        <w:br/>
        <w:t>Жылаған даусы естілді,</w:t>
        <w:br/>
        <w:t>Желінен жазық даланың.</w:t>
        <w:br/>
        <w:t>Секілді емес ол дауыс,</w:t>
        <w:br/>
        <w:t>Яки, аңның, адамның.</w:t>
        <w:br/>
        <w:t>Бұл дауысты Өтеген,</w:t>
        <w:br/>
        <w:t>Жігіттерге айтты да.</w:t>
        <w:br/>
        <w:t>«Білейін» деп жөнелді,</w:t>
        <w:br/>
        <w:t>Құйындатып шапты да.</w:t>
        <w:br/>
        <w:t>«Жау болса, табанда өлтірем,</w:t>
        <w:br/>
        <w:t>Дос болса, бірге келтірем!</w:t>
        <w:br/>
        <w:t>Айғайға қарсы шаппасам,</w:t>
        <w:br/>
        <w:t>Батыр боп не бітірем?!»</w:t>
        <w:br/>
        <w:t>Оқтап мылтық, қылышты,</w:t>
        <w:br/>
        <w:t>163</w:t>
        <w:br/>
        <w:t>172</w:t>
        <w:br/>
        <w:t>Көздеген жерден кез келген.</w:t>
        <w:br/>
        <w:t>Қазақ халқы белгілі,</w:t>
        <w:br/>
        <w:t>Осы жерден бақыт ілгелі,</w:t>
        <w:br/>
        <w:t>Тұрғандай-ақ сездірген:</w:t>
        <w:br/>
        <w:t>«Осы жерде, Өтеген,</w:t>
        <w:br/>
        <w:t>Деміңді ал, көзің сал.</w:t>
        <w:br/>
        <w:t>Кезе бермей қияны,</w:t>
        <w:br/>
        <w:t>Осы жерде деміңді ал!»</w:t>
        <w:br/>
        <w:t>Арпалысқан атынан</w:t>
        <w:br/>
        <w:t>Өтеген түсіп өрім тал,</w:t>
        <w:br/>
        <w:t>Жанаттанып құлпыра,</w:t>
        <w:br/>
        <w:t>Шеобін иіскеп қарады,</w:t>
        <w:br/>
        <w:t>Жайлы ма деп жылқыға.</w:t>
        <w:br/>
        <w:t>Жылқыға жайлы емес деп,</w:t>
        <w:br/>
        <w:t>Қайтып келді жұлқына.</w:t>
        <w:br/>
        <w:t>Жылқыға шөбі жақпаса,</w:t>
        <w:br/>
        <w:t>Жылқыға жайылым таппаса,</w:t>
        <w:br/>
        <w:t>Шоғы сөнген отындай,</w:t>
        <w:br/>
        <w:t>Келмейді деп қалпына.</w:t>
        <w:br/>
        <w:t>Отыра қалып сол жерде,</w:t>
        <w:br/>
        <w:t>Қоныс таппай бұл елден,</w:t>
        <w:br/>
        <w:t>Өтеген батыр жылады,</w:t>
        <w:br/>
        <w:t>Балапандай талпына.</w:t>
        <w:br/>
        <w:t>Ойын күңгірт басқандай,</w:t>
        <w:br/>
        <w:t>Тілегі оның ұшқандай.</w:t>
        <w:br/>
        <w:t>Алтын ойын мыс қылып,</w:t>
        <w:br/>
        <w:t>Салы суға кеткендей.</w:t>
        <w:br/>
        <w:t>Астында тұлпар аты өліп,</w:t>
        <w:br/>
        <w:t>Ақырғы демі біткендей,</w:t>
      </w:r>
    </w:p>
    <w:p>
      <w:r>
        <w:t>Састы батыр сарқыла...</w:t>
        <w:br/>
        <w:t>СҰРАНШЫ БАТЫР</w:t>
        <w:br/>
        <w:t>Ақ домбыра қолға алып,</w:t>
        <w:br/>
        <w:t>Ай мен апта толғанып.</w:t>
        <w:br/>
        <w:t>Жылға құйған теңіздей,</w:t>
        <w:br/>
        <w:t>Жырдың селі қорланып.</w:t>
        <w:br/>
        <w:t>Ақ семсердей жалтылдап,</w:t>
        <w:br/>
        <w:t>Шағылысқан күн шалып,</w:t>
        <w:br/>
        <w:t>Беруге бізге сақтаған.</w:t>
        <w:br/>
        <w:t>Ізгілік, достық істесек,</w:t>
        <w:br/>
        <w:t>Алтын, күміс береді.</w:t>
        <w:br/>
        <w:t>Егер қастық істесек,</w:t>
        <w:br/>
        <w:t>Зұлымдық уын төгеді.</w:t>
        <w:br/>
        <w:t>Ізгі болсақ, біз егер,</w:t>
        <w:br/>
        <w:t>Әділдіктің жолында.</w:t>
        <w:br/>
        <w:t>Еш уақытта болмаймыз,</w:t>
        <w:br/>
        <w:t>Зұлымдықтың торында.</w:t>
        <w:br/>
        <w:t>Халық үшін қасық қанымыз,</w:t>
        <w:br/>
        <w:t>Аяусыз болсын жанымыз.</w:t>
        <w:br/>
        <w:t>Болысалық әрдайым,</w:t>
        <w:br/>
        <w:t>Жетім-жесір момынға.</w:t>
        <w:br/>
        <w:t>Еңбек сткен емеді,</w:t>
        <w:br/>
        <w:t>Еңбексіз жан өледі.</w:t>
        <w:br/>
        <w:t>Жалқау болсаң жабылып,</w:t>
        <w:br/>
        <w:t>Жүрт өзіңе күледі».</w:t>
        <w:br/>
        <w:t>Өтеген батыр атақты,</w:t>
        <w:br/>
        <w:t>Нөкерге осы сөзді айтты.</w:t>
        <w:br/>
        <w:t>Сүйтті де таудан, тастардан,</w:t>
        <w:br/>
        <w:t>Асып асу асқардан,</w:t>
        <w:br/>
        <w:t>Кент аралға жол тартты.</w:t>
        <w:br/>
        <w:t>Кент арал деген бос арал,</w:t>
        <w:br/>
        <w:t>Болып шықты тас арал.</w:t>
        <w:br/>
        <w:t>Құмды, сулы аралдан,</w:t>
        <w:br/>
        <w:t>Сусыз, шөлді даладан</w:t>
        <w:br/>
        <w:t>Жігіттерін ертіп,</w:t>
        <w:br/>
        <w:t>Өтеген кетті жорытып,</w:t>
        <w:br/>
        <w:t>Аш бөрідей жаланған,</w:t>
        <w:br/>
        <w:t>Түзеп алып жорықты,</w:t>
        <w:br/>
        <w:t>Бірқазанға” жолықты.</w:t>
        <w:br/>
        <w:t>Бір кең ашық алаңда,</w:t>
        <w:br/>
        <w:t>Қарағайлы, қайынды,</w:t>
        <w:br/>
        <w:t>Қара орманға кезікті.</w:t>
        <w:br/>
        <w:t>Қабағын жапқан қара орман,</w:t>
        <w:br/>
        <w:t>Келе жатқан бұрыннан,</w:t>
        <w:br/>
        <w:t>Ертегі әнін соғыпты.</w:t>
        <w:br/>
        <w:t>Қызыл іңір түнеріп,</w:t>
        <w:br/>
        <w:t>Шық түсіп жер мұнарып,</w:t>
        <w:br/>
        <w:t>Өтеген батыр нөкері,</w:t>
        <w:br/>
        <w:t>% Бірқазан -- құстың аты.</w:t>
        <w:br/>
        <w:t>166</w:t>
      </w:r>
    </w:p>
    <w:p>
      <w:r>
        <w:t>Аңнан жүрек қорықпайд.</w:t>
        <w:br/>
        <w:t>Ағашты қойып еселей,</w:t>
        <w:br/>
        <w:t>Ұйықтап жатқан кісідей,</w:t>
        <w:br/>
        <w:t>Етіп, басына ер жастап,</w:t>
        <w:br/>
        <w:t>Үстіне шапан жабамыз.</w:t>
        <w:br/>
        <w:t>Кісі екен деп аң келсе,</w:t>
        <w:br/>
        <w:t>Бағып тұрып аламыз».</w:t>
        <w:br/>
        <w:t>Сүйтті соған тоқтады,</w:t>
        <w:br/>
        <w:t>Жел де самал соқпады.</w:t>
        <w:br/>
        <w:t>Бағып қана күткендей,</w:t>
        <w:br/>
        <w:t>Түн бойы от жақпады.</w:t>
        <w:br/>
        <w:t>Түннің толған ортасы ед.</w:t>
        <w:br/>
        <w:t>Шөпті де сыбдырлатпады.</w:t>
        <w:br/>
        <w:t>Сусып жылан жорғалап,</w:t>
        <w:br/>
        <w:t>Көк жұлдызсыз қорғалап,</w:t>
        <w:br/>
        <w:t>Айды бүлт қаптады.</w:t>
        <w:br/>
        <w:t>Ысылдаған айдаһар,</w:t>
        <w:br/>
        <w:t>Көрінді жалын атқаны.</w:t>
        <w:br/>
        <w:t>Ажал оғы келе ме,</w:t>
        <w:br/>
        <w:t>Деп біреуі біріне -</w:t>
        <w:br/>
        <w:t>Жігіттер тағат таппады.</w:t>
        <w:br/>
        <w:t>Тал бойы талдай бұралып,</w:t>
        <w:br/>
        <w:t>Өтеген тұрды сұрланып.</w:t>
        <w:br/>
        <w:t>Қорықпады басынан -</w:t>
        <w:br/>
        <w:t>Талай майданды ақтаған.</w:t>
        <w:br/>
        <w:t>Қүс оянып, таң алды,</w:t>
        <w:br/>
        <w:t>Шырылдап олар ән салды.</w:t>
        <w:br/>
        <w:t>Ұйықтаған боп қатты ағаш,</w:t>
        <w:br/>
        <w:t>Кісі орнына жатты ағаш.</w:t>
        <w:br/>
        <w:t>Киіммен жауып тастаған,</w:t>
        <w:br/>
        <w:t>Айдаһарға басына.</w:t>
        <w:br/>
        <w:t>Жігіттер жетті қасына,</w:t>
        <w:br/>
        <w:t>Айдаһардың үстіне.</w:t>
        <w:br/>
        <w:t>Қараса басын ішіне,</w:t>
        <w:br/>
        <w:t>Жиырып алып, шықпаған.</w:t>
        <w:br/>
        <w:t>Жыланның басы талпынған,</w:t>
        <w:br/>
        <w:t>Қапталған толып алтыннан.</w:t>
        <w:br/>
        <w:t>Адам ойлап таппаған,</w:t>
        <w:br/>
        <w:t>Сары қүмандай алтынды,</w:t>
        <w:br/>
        <w:t>Өтеген алып жалқынды.</w:t>
        <w:br/>
        <w:t>Деді Өтеген: «Бұл екен,</w:t>
        <w:br/>
        <w:t>Айдаһардың сыйы екен,</w:t>
        <w:br/>
        <w:t>165</w:t>
        <w:br/>
        <w:t>Сол орманға қоныпты.</w:t>
        <w:br/>
        <w:t>Қара орман қалқып жайнады,</w:t>
        <w:br/>
        <w:t>От жағылып парланды.</w:t>
        <w:br/>
        <w:t>Қара қазан асылып,</w:t>
        <w:br/>
        <w:t>От жалын шашылып,</w:t>
        <w:br/>
        <w:t>ішінде қойдың сорпасы,</w:t>
        <w:br/>
        <w:t>Бұрқ-бұрқ етін қайнайды.</w:t>
        <w:br/>
        <w:t>Қараңғы түнде қылмиып,</w:t>
        <w:br/>
        <w:t>Жағылған отқа жылмиып,</w:t>
        <w:br/>
        <w:t>Келді екі сұлу қыз.</w:t>
      </w:r>
    </w:p>
    <w:p>
      <w:r>
        <w:t>Шолпандай туған таңдағы,</w:t>
        <w:br/>
        <w:t>Беті қызыл алмадай,</w:t>
        <w:br/>
        <w:t>Қара шашы құндыздай,</w:t>
        <w:br/>
        <w:t>Көздері жанған жұлдыздай.</w:t>
        <w:br/>
        <w:t>Киімімен құлпырған,</w:t>
        <w:br/>
        <w:t>Інжу-маржан ойнайды.</w:t>
        <w:br/>
        <w:t>Өздері әппақ қудай-ақ,</w:t>
        <w:br/>
        <w:t>Күлкісі сылдыр судай-ақ.</w:t>
        <w:br/>
        <w:t>Сүйдіргендей әдеппен.</w:t>
        <w:br/>
        <w:t>Әзілдеп, күліп ойнайды.</w:t>
        <w:br/>
        <w:t>От басында отырды,</w:t>
        <w:br/>
        <w:t>Жұртқа көзін салмады.</w:t>
        <w:br/>
        <w:t>Қадала қарап жігіттер,</w:t>
        <w:br/>
        <w:t>Сұлудан көзін алмады.</w:t>
        <w:br/>
        <w:t>«Қош келдіңіз» дегендей,</w:t>
        <w:br/>
        <w:t>«Асқа өрлеңіз» дегендей,</w:t>
        <w:br/>
        <w:t>Иба қып батыр қарады.</w:t>
        <w:br/>
        <w:t>«Палауыңыз майлы» деп,</w:t>
        <w:br/>
        <w:t>Сыйлығына сұлулар,</w:t>
        <w:br/>
        <w:t>Отырмады, бармады.</w:t>
        <w:br/>
        <w:t>Еттің майын ағызып,</w:t>
        <w:br/>
        <w:t>Жігіттер құмар қанғызып,</w:t>
        <w:br/>
        <w:t>Ет жескенде, сұлулар,</w:t>
        <w:br/>
        <w:t>Сыңқылдап, күліп, мазақтап,</w:t>
        <w:br/>
        <w:t>Көз астымен барлады.</w:t>
        <w:br/>
        <w:t>Бір жігіттер көрікті,</w:t>
        <w:br/>
        <w:t>Кеміргендей сүйекті.</w:t>
        <w:br/>
        <w:t>Сұлулар, тағы күлісіп,</w:t>
        <w:br/>
        <w:t>Әзіл сөзбен тиісіп:</w:t>
        <w:br/>
        <w:t>«Тірі сүйек тырбиған,</w:t>
        <w:br/>
        <w:t>Өлген малдың сүйегін,</w:t>
        <w:br/>
        <w:t>О несі екен, сындырған?» -</w:t>
        <w:br/>
        <w:t>167</w:t>
        <w:br/>
        <w:t>180</w:t>
        <w:br/>
        <w:t>Жүрегі ұшып қалшылдап.</w:t>
        <w:br/>
        <w:t>Жалаң қағып жасауыл,</w:t>
        <w:br/>
        <w:t>Мәз-мейрам боп қарқылдап.</w:t>
        <w:br/>
        <w:t>Түйеде тұрған әйелді,</w:t>
        <w:br/>
        <w:t>«Түс жылдам» деп алқымдап.</w:t>
        <w:br/>
        <w:t>Шабылған елде дәрмен жоқ,</w:t>
        <w:br/>
        <w:t>Жылай берді солқылдап.</w:t>
        <w:br/>
        <w:t>Ел тарықса ежелден,</w:t>
        <w:br/>
        <w:t>Батыр түсер есіне!</w:t>
        <w:br/>
        <w:t>Батыр болған түйінді іс,</w:t>
        <w:br/>
        <w:t>Қалғандай еді шешіле.</w:t>
        <w:br/>
        <w:t>Жер шұқысты тоналған,</w:t>
        <w:br/>
        <w:t>Томен қарап тесіле.</w:t>
        <w:br/>
        <w:t>Жаңа оспірім, жас батыр,</w:t>
        <w:br/>
        <w:t>Елге салған несібе.</w:t>
        <w:br/>
        <w:t>Арыстан жүрек Сұраншы,</w:t>
        <w:br/>
        <w:t>Шыңда жатыр алыста.</w:t>
      </w:r>
    </w:p>
    <w:p>
      <w:r>
        <w:t>Оны шыңға шығарған,</w:t>
        <w:br/>
        <w:t>Қонысы жоқ, қол қысқа.</w:t>
        <w:br/>
        <w:t>Жаз жайласа Үшқоңыр,</w:t>
        <w:br/>
        <w:t>Қыс көшеді Арысқа.</w:t>
        <w:br/>
        <w:t>Шапырашты аз ата,</w:t>
        <w:br/>
        <w:t>Ұлы жүзде туысқа.</w:t>
        <w:br/>
        <w:t>Өз әкесі Қашке еді,</w:t>
        <w:br/>
        <w:t>Арғы атасы Қарасай!</w:t>
        <w:br/>
        <w:t>Бір жақыны Саурық,</w:t>
        <w:br/>
        <w:t>Жауды көрсе шалады-ай.</w:t>
        <w:br/>
        <w:t>Түқым қуған батырлық,</w:t>
        <w:br/>
        <w:t>Үзілмей аққан сағадай!</w:t>
        <w:br/>
        <w:t>Ұлы жүзі қазақтың,</w:t>
        <w:br/>
        <w:t>Ық жағына қорадай,</w:t>
        <w:br/>
        <w:t>Жел жағына панадай.</w:t>
        <w:br/>
        <w:t>Сол сияқты батырға,</w:t>
        <w:br/>
        <w:t>Алыстан қонақ келгенде,</w:t>
        <w:br/>
        <w:t>Қалатын күні көп еді,</w:t>
        <w:br/>
        <w:t>Қонақасы табылмай.</w:t>
        <w:br/>
        <w:t>Жайшылықта ол көшсе,</w:t>
        <w:br/>
        <w:t>Батыр ауылы көліксіз.</w:t>
        <w:br/>
        <w:t>Дулат, Албан, Суанмен,</w:t>
        <w:br/>
        <w:t>Кетер еді қарамай.</w:t>
        <w:br/>
        <w:t>Сондыктан батыр шыңда еді,</w:t>
        <w:br/>
        <w:t>Ақберенмен құс атып,</w:t>
        <w:br/>
        <w:t>Жауды көріп өңкей жас,</w:t>
        <w:br/>
        <w:t>Асау суға ұрынды.</w:t>
        <w:br/>
        <w:t>Қарғып түскен жеті нар,</w:t>
        <w:br/>
        <w:t>Тұңғиыққа жығылды.</w:t>
        <w:br/>
        <w:t>Қызғалдақтай он төрт жас,</w:t>
        <w:br/>
        <w:t>Қалды судың түбінде.</w:t>
        <w:br/>
        <w:t>Озбырлықтан асқынған,</w:t>
        <w:br/>
        <w:t>Ел ызасы қайнады.</w:t>
        <w:br/>
        <w:t>Кемпір бүйір таянып,</w:t>
        <w:br/>
        <w:t>Сұңғыла боп сайрады.</w:t>
        <w:br/>
        <w:t>Терме болып тізілді,</w:t>
        <w:br/>
        <w:t>Қайдағы мен жайдағы.</w:t>
        <w:br/>
        <w:t>Ызың-шулы, қым-қуыт,</w:t>
        <w:br/>
        <w:t>Шығып жатты ойраны.</w:t>
        <w:br/>
        <w:t>Қабағын түйген қанды жау,</w:t>
        <w:br/>
        <w:t>Ұру, шабу, найзалау,</w:t>
        <w:br/>
        <w:t>Үйірлеп елді айдады.</w:t>
        <w:br/>
        <w:t>Іс шықпасын сезгендей,</w:t>
        <w:br/>
        <w:t>Құр жылаудан пайдалы.</w:t>
        <w:br/>
        <w:t>Дымын қоймай жау шапты,</w:t>
        <w:br/>
        <w:t>Жаңғараш пен Жантайдың,</w:t>
        <w:br/>
        <w:t>Шырылдатты сәбиін,</w:t>
        <w:br/>
        <w:t>Еңкілдетті кәрісін.</w:t>
        <w:br/>
        <w:t>Бойжеткен қыз, келіншек,</w:t>
        <w:br/>
        <w:t>Қатарымен тізіліп,</w:t>
        <w:br/>
        <w:t>Күңірентті тау ішін.</w:t>
      </w:r>
    </w:p>
    <w:p>
      <w:r>
        <w:t>Қоқаннан келген көп әскер,</w:t>
        <w:br/>
        <w:t>Жер қайысып сыймайды.</w:t>
        <w:br/>
        <w:t>Мал мен басты шулатып,</w:t>
        <w:br/>
        <w:t>Қойша иіріп жинайды.</w:t>
        <w:br/>
        <w:t>Тасқотанның сазына,</w:t>
        <w:br/>
        <w:t>Ақ шатыр мен көк шатыр,</w:t>
        <w:br/>
        <w:t>Қатарланып тігілді.</w:t>
        <w:br/>
        <w:t>Ала тулар желпілдеп,</w:t>
        <w:br/>
        <w:t>Ақ семсерлер жарқылдап.</w:t>
        <w:br/>
        <w:t>Қомпаң-қомпаң шоқытып,</w:t>
        <w:br/>
        <w:t>Тебіңгілер сартылдап,</w:t>
        <w:br/>
        <w:t>Зерделі шапан бектерде,</w:t>
        <w:br/>
        <w:t>Шағылып күнге жалтылдап.</w:t>
        <w:br/>
        <w:t>Түйеге мінген жас әйел,</w:t>
        <w:br/>
        <w:t>Бетін жыртып аңқылдап.</w:t>
        <w:br/>
        <w:t>Жасөспірім, сүлу қыз, .</w:t>
        <w:br/>
        <w:t>179</w:t>
        <w:br/>
        <w:t>Тұрған шақта Өтеген,</w:t>
        <w:br/>
        <w:t>Жолды тауып төтеден.</w:t>
        <w:br/>
        <w:t>Жиделібайсын еліне -</w:t>
        <w:br/>
        <w:t>Көрінді көзге жеткені.</w:t>
        <w:br/>
        <w:t>-- Өтеген сенің іздеуің,</w:t>
        <w:br/>
        <w:t>Жер-жиһанды кезгенің</w:t>
        <w:br/>
        <w:t>Іздегенде осындай -</w:t>
        <w:br/>
        <w:t>Жер седі ғой көздеуің!</w:t>
        <w:br/>
        <w:t>Жер жаннаты кез болды.</w:t>
        <w:br/>
        <w:t>Көрсе ме сенің көздерің?</w:t>
        <w:br/>
        <w:t>Қарашы қызыл арайға,</w:t>
        <w:br/>
        <w:t>Көресің бе, үнай ма?</w:t>
        <w:br/>
        <w:t>Дақсыз ашық аспанда,</w:t>
        <w:br/>
        <w:t>Балықша бұлттың жүзгенің?</w:t>
        <w:br/>
        <w:t>Көрдің бе таң шапағын,</w:t>
        <w:br/>
        <w:t>Жердегі гүлдің тізбегін.</w:t>
        <w:br/>
        <w:t>Малынған бау-бақтнада,</w:t>
        <w:br/>
        <w:t>Жемістің жерді сүзгенін.</w:t>
        <w:br/>
        <w:t>Ауызға түскен жалғанда,</w:t>
        <w:br/>
        <w:t>Жемісі тәтті балдан да.</w:t>
        <w:br/>
        <w:t>Жерді жыртын егілген,</w:t>
        <w:br/>
        <w:t>Дәмі тәтті дәннен де.</w:t>
        <w:br/>
        <w:t>Ақ мақтасы -- күмістей,</w:t>
        <w:br/>
        <w:t>Жері кілем -- пүліштей.</w:t>
        <w:br/>
        <w:t>Өтеген, анық көрдің бе,</w:t>
        <w:br/>
        <w:t>Мұнан басқа тағы да,</w:t>
        <w:br/>
        <w:t>Бар ма артық іздерің?!</w:t>
        <w:br/>
        <w:t>Ту тушадай қояны,</w:t>
        <w:br/>
        <w:t>Қырандай ірі торғайы.</w:t>
        <w:br/>
        <w:t>Көресің бе, әнеки,</w:t>
        <w:br/>
        <w:t>Жайбарақат малдары.</w:t>
        <w:br/>
        <w:t>Жайлауда жусап жандары,</w:t>
        <w:br/>
        <w:t>Рақатта жүргенін.</w:t>
        <w:br/>
        <w:t>Ешкілері жылқыдай,</w:t>
        <w:br/>
        <w:t>Ылағы бағлан тоқтыдай.</w:t>
        <w:br/>
        <w:t>Ертегі болған Домбай да,</w:t>
        <w:br/>
        <w:t>Осы жерді сүйіп ыңғайға,</w:t>
        <w:br/>
        <w:t>Қоныстауға меңзеген.</w:t>
        <w:br/>
        <w:t>Меруерттей суында,</w:t>
      </w:r>
    </w:p>
    <w:p>
      <w:r>
        <w:t>Қаз бен қу жоқ жүзбеген.</w:t>
        <w:br/>
        <w:t>Туған шақта жаздары,</w:t>
        <w:br/>
        <w:t>Қоңыр ала қаздары,</w:t>
        <w:br/>
        <w:t>171</w:t>
        <w:br/>
        <w:t>Мылтығын оқтап кезеніп,</w:t>
        <w:br/>
        <w:t>Күш құрыстап керілді.</w:t>
        <w:br/>
        <w:t>Әлденелер қараңдап,</w:t>
        <w:br/>
        <w:t>Қараңғы түнде жарқырап,</w:t>
        <w:br/>
        <w:t>Шөптің басы қалтырап,</w:t>
        <w:br/>
        <w:t>Көрінді бір зат қылт етті.</w:t>
        <w:br/>
        <w:t>Сол арада тарс етті.</w:t>
        <w:br/>
        <w:t>Өтегеннің мылтығы.</w:t>
        <w:br/>
        <w:t>Мұрттай ұшып жезтырнақ,</w:t>
        <w:br/>
        <w:t>Ажалы жетіп бүрқырап,</w:t>
        <w:br/>
        <w:t>Қаны судай төгілді.</w:t>
        <w:br/>
        <w:t>Таңертеңгі самалмен,</w:t>
        <w:br/>
        <w:t>Таң құстары сайрады.</w:t>
        <w:br/>
        <w:t>Жастанған ер де, шапан да,</w:t>
        <w:br/>
        <w:t>Қарайып жерде қалмады.</w:t>
        <w:br/>
        <w:t>Үйген ағаш қатарда,</w:t>
        <w:br/>
        <w:t>Жамылдырған шапан да,</w:t>
        <w:br/>
        <w:t>Жезтырнақпен быт-шыт боп,</w:t>
        <w:br/>
        <w:t>Қалды тек жер шаңдағы.</w:t>
        <w:br/>
        <w:t>Онан да асып құтылды,</w:t>
        <w:br/>
        <w:t>Жігіттер де жұтынды.</w:t>
        <w:br/>
        <w:t>Жорыққа тағы аттанды,</w:t>
        <w:br/>
        <w:t>Жезтырнақ та ұмтылды.</w:t>
        <w:br/>
        <w:t>Өзен, дала, таулар да,</w:t>
        <w:br/>
        <w:t>Орман-тоғай, баулар да,</w:t>
        <w:br/>
        <w:t>Көрінді көзге бұлдырап,</w:t>
        <w:br/>
        <w:t>Артта қалған сықылды.</w:t>
        <w:br/>
        <w:t>Желеңдеп тек жел ойнап,</w:t>
        <w:br/>
        <w:t>Дөңгеленіп көл ойнап,</w:t>
        <w:br/>
        <w:t>Көбікті теңіз толқыны,</w:t>
        <w:br/>
        <w:t>Жарына соғып бұлқынды.</w:t>
        <w:br/>
        <w:t>Қырық күн жел желеңдеп,</w:t>
        <w:br/>
        <w:t>Бұлқынып толқын елеңдеп,</w:t>
        <w:br/>
        <w:t>Жатқан қарап теңізге,</w:t>
        <w:br/>
        <w:t>Тіл қатпастан Өтеген,</w:t>
        <w:br/>
        <w:t>Үдете берді жортуды.</w:t>
        <w:br/>
        <w:t>Теңіз түманданғанда,</w:t>
        <w:br/>
        <w:t>Көрініп таудай құмдар да.</w:t>
        <w:br/>
        <w:t>Аспан жерге түскендей,</w:t>
        <w:br/>
        <w:t>Күн өртеніп жанғанда.</w:t>
        <w:br/>
        <w:t>Тұңғиық құм шөліркеп,</w:t>
        <w:br/>
        <w:t>Жапанда жұрт талғанда.</w:t>
        <w:br/>
        <w:t>169</w:t>
        <w:br/>
        <w:t>168</w:t>
      </w:r>
    </w:p>
    <w:p>
      <w:r>
        <w:t>Деп, сөзбенен қармады.</w:t>
        <w:br/>
        <w:t>Сылқ-сылқ етіп күліп боп,</w:t>
        <w:br/>
        <w:t>Сүлулар кетті ғайып боп.</w:t>
        <w:br/>
        <w:t>Қимылымен сұқтана,</w:t>
        <w:br/>
        <w:t>Таң қалдырған тек қана.</w:t>
        <w:br/>
        <w:t>Жігіттердің есінде -</w:t>
        <w:br/>
        <w:t>Көрген түстей қалғаны.</w:t>
        <w:br/>
        <w:t>Қас қарайып, түн тынып,</w:t>
        <w:br/>
        <w:t>Шөп қимылсыз, жел тынып,</w:t>
        <w:br/>
        <w:t>Өтеген ойлап: «ол мұндар,</w:t>
        <w:br/>
        <w:t>Манағы келген сұлулар,</w:t>
        <w:br/>
        <w:t>Сиқыр екен деді шын.</w:t>
        <w:br/>
        <w:t>Ол жезтырнақ болғаны,</w:t>
        <w:br/>
        <w:t>Сүлу боп түнде жүргені,</w:t>
        <w:br/>
        <w:t>Сиқырлана күлгені.</w:t>
        <w:br/>
        <w:t>Жанды бүргед болаттай,</w:t>
        <w:br/>
        <w:t>Тырнағымен бүргені.</w:t>
        <w:br/>
        <w:t>Біз сөйлесіп тұрғанда,</w:t>
        <w:br/>
        <w:t>Көздері жанды жарқырап.</w:t>
        <w:br/>
        <w:t>Олар нағыз жезтырнақ.</w:t>
        <w:br/>
        <w:t>Келгені бізді шолғаны.</w:t>
        <w:br/>
        <w:t>Жылмаңдаған жезтырнақ,</w:t>
        <w:br/>
        <w:t>Жауызырақ аңдардан.</w:t>
        <w:br/>
        <w:t>Түсіре алмас біздерді,</w:t>
        <w:br/>
        <w:t>Сұмдығын оның аңғарған.</w:t>
        <w:br/>
        <w:t>Ағашты қойып еселей,</w:t>
        <w:br/>
        <w:t>Ұйықтап жатқан кісідей,</w:t>
        <w:br/>
        <w:t>Етіп басына ер жастап,</w:t>
        <w:br/>
        <w:t>Үстіне шапан жабамыз.</w:t>
        <w:br/>
        <w:t>Кісі екен деп ол келер,</w:t>
        <w:br/>
        <w:t>Бағып сонда алармыз».</w:t>
        <w:br/>
        <w:t>Деп, жасырынып кетісті,</w:t>
        <w:br/>
        <w:t>Әр бұлақтан сығалап,</w:t>
        <w:br/>
        <w:t>Жезтырнақты күтісті.</w:t>
        <w:br/>
        <w:t>Түн түнеріп томсарып,</w:t>
        <w:br/>
        <w:t>Түннен түнек төгілді,</w:t>
        <w:br/>
        <w:t>Жүгіргендей сүр қасқыр,</w:t>
        <w:br/>
        <w:t>Көзге елестеп көрінді.</w:t>
        <w:br/>
        <w:t>Жұлдыз да жоқ, ай күңгірт,</w:t>
        <w:br/>
        <w:t>Қара бұлтқа көмілді.</w:t>
        <w:br/>
        <w:t>Өтеген күшті түрінде,</w:t>
        <w:br/>
        <w:t>Қарағайдың түбінде,</w:t>
        <w:br/>
        <w:t>170</w:t>
        <w:br/>
        <w:t>Көз ұшында нардай бол,</w:t>
        <w:br/>
        <w:t>Күнге күйген жардай боп,</w:t>
        <w:br/>
        <w:t>Көрінді көзге бір шаһар,</w:t>
        <w:br/>
        <w:t>Өлуге енді қалғанда.</w:t>
        <w:br/>
        <w:t>Онда, сусып құм көшіп,</w:t>
        <w:br/>
        <w:t>Тек қапа ыстық жел есіп,</w:t>
        <w:br/>
        <w:t>Өлген түйе сүйегі,</w:t>
        <w:br/>
        <w:t>Қадам бассаң кездесіп,</w:t>
        <w:br/>
        <w:t>Көрінед көзің салғанда.</w:t>
        <w:br/>
        <w:t>Құдық пен құдық арасы,</w:t>
        <w:br/>
        <w:t>Айшылық десем жалған ба?!</w:t>
        <w:br/>
        <w:t>Жету үшін құдыққа,</w:t>
        <w:br/>
        <w:t>Үйреткен жаңа құрыққа,</w:t>
      </w:r>
    </w:p>
    <w:p>
      <w:r>
        <w:t>Он жорғаны маталап,</w:t>
        <w:br/>
        <w:t>Мінсең-дағы жетпейсің,</w:t>
        <w:br/>
        <w:t>Айрылып естен таңғанда.</w:t>
        <w:br/>
        <w:t>Айшылық жүрсең ол жерден,</w:t>
        <w:br/>
        <w:t>Кездеспейді жалғыз көл,</w:t>
        <w:br/>
        <w:t>Шөл далада қалғанда.</w:t>
        <w:br/>
        <w:t>Өтеген батыр жорытып,</w:t>
        <w:br/>
        <w:t>Ортекедей орғытып,</w:t>
        <w:br/>
        <w:t>Қырық күншілік жол жүрді,</w:t>
        <w:br/>
        <w:t>Көрмегенді ол көрді.</w:t>
        <w:br/>
        <w:t>Жапан түзде жалғанда,</w:t>
        <w:br/>
        <w:t>Құмайтты, құмды, құмықты,</w:t>
        <w:br/>
        <w:t>Торлаған қара бұлтты,</w:t>
        <w:br/>
        <w:t>Асу аспас шыңдарды,</w:t>
        <w:br/>
        <w:t>Шулаған қара орманды,</w:t>
        <w:br/>
        <w:t>Көрді Өтеген сарбазды.</w:t>
        <w:br/>
        <w:t>Таудан, тастан таймады,</w:t>
        <w:br/>
        <w:t>Шыңнан шыққан інынардай.</w:t>
        <w:br/>
        <w:t>Қоршап алдын түрғанда,</w:t>
        <w:br/>
        <w:t>Өтеген батыр түн қатып,</w:t>
        <w:br/>
        <w:t>Қырық күншілік жол қатып,</w:t>
        <w:br/>
        <w:t>Көктей өтіп орманды,</w:t>
        <w:br/>
        <w:t>Тауды, тасты жарғанда.</w:t>
        <w:br/>
        <w:t>Ақыры, жаздың көктемі,</w:t>
        <w:br/>
        <w:t>Қара орманның көктеуі,</w:t>
        <w:br/>
        <w:t>Түлеп тоғай, шалқар көл,</w:t>
        <w:br/>
        <w:t>Сезілді жаздың жеткені.</w:t>
        <w:br/>
        <w:t>Бұлақ ағып таулардан,</w:t>
        <w:br/>
        <w:t>Гүлдер жарып баулардан.</w:t>
        <w:br/>
        <w:t>Құрағындай айдынның,</w:t>
        <w:br/>
        <w:t>Жел шайқаған ырғалып.</w:t>
        <w:br/>
        <w:t>Терең теңіз тұнбасы,</w:t>
        <w:br/>
        <w:t>Тұнбада жатқан нүр тасы,</w:t>
        <w:br/>
        <w:t>Таратқан Жамбыл жырды алып.</w:t>
        <w:br/>
        <w:t>Жиырмада жырға жел беріп,</w:t>
        <w:br/>
        <w:t>Аударған желмен сең болып.</w:t>
        <w:br/>
        <w:t>Кесегімен қопарып,</w:t>
        <w:br/>
        <w:t>Таусылмастай кен болып.</w:t>
        <w:br/>
        <w:t>Үздіксіз болған он күн той,</w:t>
        <w:br/>
        <w:t>Тыңдағанда ел болып.</w:t>
        <w:br/>
        <w:t>Ақ бидай терген тауықтай,</w:t>
        <w:br/>
        <w:t>Елге жырым жем болып.</w:t>
        <w:br/>
        <w:t>Алатаудың аясы</w:t>
        <w:br/>
        <w:t>Балауса шырғай саясы,</w:t>
        <w:br/>
        <w:t>Үнімен шыңы жаңғырып.</w:t>
        <w:br/>
        <w:t>Ақын Жамбыл мен болып,</w:t>
        <w:br/>
        <w:t>Өскен ем өрем кең болып.</w:t>
        <w:br/>
        <w:t>Өзен деген ат болмас,</w:t>
        <w:br/>
        <w:t>Ат жалдарлық су ақпай.</w:t>
        <w:br/>
        <w:t>Ғалым деген ат болмас</w:t>
        <w:br/>
        <w:t>Айтқаны тұрмай шырақтай.</w:t>
        <w:br/>
        <w:t>Әнші деген ат болмас,</w:t>
      </w:r>
    </w:p>
    <w:p>
      <w:r>
        <w:t>Әуезі көңіл жүбатнай.</w:t>
        <w:br/>
        <w:t>Ақын деген ат болмас,</w:t>
        <w:br/>
        <w:t>Қандырмай мейір суаттай.</w:t>
        <w:br/>
        <w:t>Жыры болмай бұлақтай,</w:t>
        <w:br/>
        <w:t>Тұнығы болмай сынаптай,</w:t>
        <w:br/>
        <w:t>Алатаудан арындап,</w:t>
        <w:br/>
        <w:t>Асқан судай құлатпай,</w:t>
        <w:br/>
        <w:t>Алабүртқан кәңілдің,</w:t>
        <w:br/>
        <w:t>Қытығын таппай сұратпай.</w:t>
        <w:br/>
        <w:t>Досың болса, күлдіріп,</w:t>
        <w:br/>
        <w:t>Сүйсіндіріп жұбатпай.</w:t>
        <w:br/>
        <w:t>Жауың болса, бүлдіріп.</w:t>
        <w:br/>
        <w:t>Домбыраң берен, жырың оқ,</w:t>
        <w:br/>
        <w:t>Дәл тигізіп сұлатпай.</w:t>
        <w:br/>
        <w:t>Домбырасы шіңкілдеп,</w:t>
        <w:br/>
        <w:t>Жағына сөйлеп күңкілдеп.</w:t>
        <w:br/>
        <w:t>Айтқан өлең өлең бе,</w:t>
        <w:br/>
        <w:t>Бақылдаған лақтай?!</w:t>
        <w:br/>
        <w:t>173</w:t>
        <w:br/>
        <w:t>Кемпір, шалды еңіретті.</w:t>
        <w:br/>
        <w:t>Керегі талап алынды.</w:t>
        <w:br/>
        <w:t>Дулатта батыр Сыпатай”,</w:t>
        <w:br/>
        <w:t>Жаудан қорқып сенделіп,</w:t>
        <w:br/>
        <w:t>Сарыбүлақтың басына,</w:t>
        <w:br/>
        <w:t>Аңырақайдың тасына,</w:t>
        <w:br/>
        <w:t>Түнде барып, тығылды.</w:t>
        <w:br/>
        <w:t>Батыры түлға бола алмай,</w:t>
        <w:br/>
        <w:t>Елдің түгі жығылды.</w:t>
        <w:br/>
        <w:t>Үш бөлінді көп Дулат:</w:t>
        <w:br/>
        <w:t>Бір бөлегі бері өтпей,</w:t>
        <w:br/>
        <w:t>Тауда қалды қамалып.</w:t>
        <w:br/>
        <w:t>Қалың жаудан жасқанып,</w:t>
        <w:br/>
        <w:t>Айсаның қырын өрледі.</w:t>
        <w:br/>
        <w:t>Бір болегі қаймығып,</w:t>
        <w:br/>
        <w:t>Жау қарасын көрмеді.</w:t>
        <w:br/>
        <w:t>Шапырашты -- Қарасай,</w:t>
        <w:br/>
        <w:t>Жаудан қорқар ер ме еді?!</w:t>
        <w:br/>
        <w:t>Қиратып жау жатқанын,</w:t>
        <w:br/>
        <w:t>Дулат жақтан білмеді,</w:t>
        <w:br/>
        <w:t>Тездеп хабар келмеді.</w:t>
        <w:br/>
        <w:t>Бір бөлегі Дулаттың,</w:t>
        <w:br/>
        <w:t>Маямердің ауылы.</w:t>
        <w:br/>
        <w:t>Іледегі тоғайдың,</w:t>
        <w:br/>
        <w:t>Түбегіне тығылды.</w:t>
        <w:br/>
        <w:t>Қарсы тұрар жігіттер,</w:t>
        <w:br/>
        <w:t>Жау қолынан қырылды.</w:t>
        <w:br/>
        <w:t>Жеті жігіт, жеті қыз,</w:t>
        <w:br/>
        <w:t>Жас жандарын қорғаштап,</w:t>
        <w:br/>
        <w:t>Түйелерге мінгесіп,</w:t>
      </w:r>
    </w:p>
    <w:p>
      <w:r>
        <w:t>Ағын суға бұрылды.</w:t>
        <w:br/>
        <w:t>Су деген де тілсіз жау,</w:t>
        <w:br/>
        <w:t>Бұрқыраған су асау.</w:t>
        <w:br/>
        <w:t>Ақ көбігін атқылап,</w:t>
        <w:br/>
        <w:t>Жын қаққандай жұлынды.</w:t>
        <w:br/>
        <w:t>Қызды көріп, қырық әскер,</w:t>
        <w:br/>
        <w:t>Қылыштарын суырды.</w:t>
        <w:br/>
        <w:t>Аһаласып ұмтылып,</w:t>
        <w:br/>
        <w:t>Иектерін жымырды.</w:t>
        <w:br/>
        <w:t>% Сышатай Әлібекұлы (1781--1868) -- қазақ батыры, Дулат</w:t>
        <w:br/>
        <w:t>тайпасының Ботпай руынан.</w:t>
        <w:br/>
        <w:t>178</w:t>
        <w:br/>
        <w:t>Қыранға марал ұстатып,</w:t>
        <w:br/>
        <w:t>Малы барға жалпақтап,</w:t>
        <w:br/>
        <w:t>Жалынды көрші бола алмай</w:t>
        <w:br/>
        <w:t>Аңсады ел батырды.</w:t>
        <w:br/>
        <w:t>Жатса-дағы алыста,</w:t>
        <w:br/>
        <w:t>Жақын болса Сұраншы,</w:t>
        <w:br/>
        <w:t>Қызбас па еді дабысқа!</w:t>
        <w:br/>
        <w:t>Көп екен деп келген жау,</w:t>
        <w:br/>
        <w:t>Көнбес еді намысқа.</w:t>
        <w:br/>
        <w:t>Мұндай жаудың талайын,</w:t>
        <w:br/>
        <w:t>Талай рет жапырған.</w:t>
        <w:br/>
        <w:t>Өрт тигендей қамысқа,</w:t>
        <w:br/>
        <w:t>Ұрланып келген бұл жауды,</w:t>
        <w:br/>
        <w:t>Білмей қалды қапыста.</w:t>
        <w:br/>
        <w:t>Дағдарған ел дүрлігіп,</w:t>
        <w:br/>
        <w:t>Баратын адам іздейді.</w:t>
        <w:br/>
        <w:t>Алыста жатқан батырға,</w:t>
        <w:br/>
        <w:t>Хабар бере барысқа.</w:t>
        <w:br/>
        <w:t>Кәрібоз бен Мәуксе қарт,</w:t>
        <w:br/>
        <w:t>Атты терге жүздіріп,</w:t>
        <w:br/>
        <w:t>Дақ түспеген жотаны,</w:t>
        <w:br/>
        <w:t>Қопара шауып, із қылып,</w:t>
        <w:br/>
        <w:t>Қос атпен шапты батырға.</w:t>
        <w:br/>
        <w:t>Тура басып кетуге,</w:t>
        <w:br/>
        <w:t>Жаудың қосы жол алды.</w:t>
        <w:br/>
        <w:t>Ілені” бойлай төмендеп,</w:t>
        <w:br/>
        <w:t>Қордайменен оралды.</w:t>
        <w:br/>
        <w:t>Күн бата шапқан қос аттар,</w:t>
        <w:br/>
        <w:t>Түн түгелдей өткенде,</w:t>
        <w:br/>
        <w:t>Күн төбеге жеткенде,</w:t>
        <w:br/>
        <w:t>Ақсеңгірдің?% тасына,</w:t>
        <w:br/>
        <w:t>Аңырақайдың басына,</w:t>
        <w:br/>
        <w:t>Өксіп жылап отырып,</w:t>
      </w:r>
    </w:p>
    <w:p>
      <w:r>
        <w:t>Ат шалдырып, дем алды.</w:t>
        <w:br/>
        <w:t>Алатаудың шоқтығы,</w:t>
        <w:br/>
        <w:t>Көлденең тұрған көз алды.</w:t>
        <w:br/>
        <w:t>Екі нардың шоқысы,</w:t>
        <w:br/>
        <w:t>Зеңкиіп көзге түскендей,</w:t>
        <w:br/>
        <w:t>Батырдың бойын көргендей,</w:t>
        <w:br/>
        <w:t>ж Іле -- Алматының солтүстік деңгейіндегі үлкен өзеннің аты.</w:t>
        <w:br/>
        <w:t>ж% Ақсеңгір -- жер аты, Алматы облысы Жамбыл ауданы.</w:t>
        <w:br/>
        <w:t>181</w:t>
        <w:br/>
        <w:t>Ақындардың ақыны,</w:t>
        <w:br/>
        <w:t>Айдын көлдей ақылы.</w:t>
        <w:br/>
        <w:t>Жыр тұлпары Сүйінбай,</w:t>
        <w:br/>
        <w:t>Осылай айтқан уағызы,</w:t>
        <w:br/>
        <w:t>Қалғанда жырды ұнатпай.</w:t>
        <w:br/>
        <w:t>Ескіден есте қалғаннан,</w:t>
        <w:br/>
        <w:t>Жасымда айтқан жырлардан.</w:t>
        <w:br/>
        <w:t>Ескерткіш еді батырға,</w:t>
        <w:br/>
        <w:t>Қиядан шауып, қырды алған,</w:t>
        <w:br/>
        <w:t>Қиынға шауып, жол салған.</w:t>
        <w:br/>
        <w:t>Бәрі басқан бүркіттей,</w:t>
        <w:br/>
        <w:t>Қансыратып жауды алған.</w:t>
        <w:br/>
        <w:t>Батырдың жыры сүйікті,</w:t>
        <w:br/>
        <w:t>Қатықтай ұйып тыңдалған.</w:t>
        <w:br/>
        <w:t>Жамбыл Жамбыл болғанда</w:t>
        <w:br/>
        <w:t>Жыр дауылы қозғанда,</w:t>
        <w:br/>
        <w:t>Қырғыз, қазақ еліне,</w:t>
        <w:br/>
        <w:t>Талай рет жырланған.</w:t>
        <w:br/>
        <w:t>Бата берген Сүйінбай,</w:t>
        <w:br/>
        <w:t>Жырдың тіккен туындай!</w:t>
        <w:br/>
        <w:t>Айтқанда маған ақылды,</w:t>
        <w:br/>
        <w:t>Жырла деген батырды,</w:t>
        <w:br/>
        <w:t>Есімде мәңгі сол қалған.</w:t>
        <w:br/>
        <w:t>Бойға қуат болғанда,</w:t>
        <w:br/>
        <w:t>Жиырма бестің жалыны,</w:t>
        <w:br/>
        <w:t>Тебінсе темір үзгендей,</w:t>
        <w:br/>
        <w:t>Толысқанда қаруы.</w:t>
        <w:br/>
        <w:t>э</w:t>
        <w:br/>
        <w:t>Сия-сауыт, қаламсыз -</w:t>
        <w:br/>
        <w:t>Дәптер, кітап, қағазсыз,</w:t>
        <w:br/>
        <w:t>Ой қозғаған домбыра,</w:t>
        <w:br/>
        <w:t>Сөз қозғаған домбыра.</w:t>
        <w:br/>
        <w:t>Болған кезде: Жамбылдың,</w:t>
        <w:br/>
        <w:t>Домбырамен жазуы,</w:t>
        <w:br/>
        <w:t>Жырланып еді осы жыр.</w:t>
        <w:br/>
        <w:t>Жырламайын десем де,</w:t>
        <w:br/>
        <w:t>Ел тілегі қоймады.</w:t>
        <w:br/>
        <w:t>Таудан құлап тарғыл тас,</w:t>
        <w:br/>
        <w:t>Тарығып шығып, көзден жас</w:t>
        <w:br/>
        <w:t>Тарыққанда сүйенер,</w:t>
        <w:br/>
        <w:t>Ел батырын ойлады,</w:t>
        <w:br/>
        <w:t>Ойламасқа болмады.</w:t>
      </w:r>
    </w:p>
    <w:p>
      <w:r>
        <w:t>174</w:t>
        <w:br/>
        <w:t>Бүгін шаттық, кеше зар.</w:t>
        <w:br/>
        <w:t>Жайлағалы мұны адам,</w:t>
        <w:br/>
        <w:t>Санап бітпес не заман.</w:t>
        <w:br/>
        <w:t>Неше халық, неше хан,</w:t>
        <w:br/>
        <w:t>Тапты қырғын талай жан.</w:t>
        <w:br/>
        <w:t>Толып жатқан оқиға,</w:t>
        <w:br/>
        <w:t>Соның бірі айтылар.</w:t>
        <w:br/>
        <w:t>Заман-заман дегенде,</w:t>
        <w:br/>
        <w:t>Заманға қожа адам ғой!</w:t>
        <w:br/>
        <w:t>Наразы болса, заманға,</w:t>
        <w:br/>
        <w:t>Бар кінәні соған ғой!</w:t>
        <w:br/>
        <w:t>Жырға желі заман сол,</w:t>
        <w:br/>
        <w:t>Елдің күні қараң ғой.</w:t>
        <w:br/>
        <w:t>Қақпалап еді хан мінген,</w:t>
        <w:br/>
        <w:t>Қайғы басқан заман ғой,</w:t>
        <w:br/>
        <w:t>«Зар-заман» деп ат қойған.</w:t>
        <w:br/>
        <w:t>Зарлануы халықтың,</w:t>
        <w:br/>
        <w:t>Шектен асып ушықты:</w:t>
        <w:br/>
        <w:t>Айдаһар жүтып аюды,</w:t>
        <w:br/>
        <w:t>Шоңбас жеді шымшықты.</w:t>
        <w:br/>
        <w:t>Лек-лек солдат айдатып,</w:t>
        <w:br/>
        <w:t>Мойнына шекпен байлатып,</w:t>
        <w:br/>
        <w:t>Оралдан өрлеп Алтайға,</w:t>
        <w:br/>
        <w:t>Алуға патша ынтықты.</w:t>
        <w:br/>
        <w:t>Садақ тартқан қазаққа,</w:t>
        <w:br/>
        <w:t>Түтіндетті мылтықты.</w:t>
        <w:br/>
        <w:t>Ертісті өтіп оралып,</w:t>
        <w:br/>
        <w:t>Жетісуға қол сұқты.</w:t>
        <w:br/>
        <w:t>Бұрынғы қожа Құдияр,</w:t>
        <w:br/>
        <w:t>Қазанатын мінісіп,</w:t>
        <w:br/>
        <w:t>Қомпаң-қомпаң желісіп,</w:t>
        <w:br/>
        <w:t>Жағасыз көйлек киісіп,</w:t>
        <w:br/>
        <w:t>Көк шай салып, су ішіп,</w:t>
        <w:br/>
        <w:t>Перен мылтық арттырып,</w:t>
        <w:br/>
        <w:t>Соғыспақ боп патшамен,</w:t>
        <w:br/>
        <w:t>Аякөзден бір шықты.</w:t>
        <w:br/>
        <w:t>Қарсы атылған зеңбірек,</w:t>
        <w:br/>
        <w:t>Қолдан туын жұлдырып,</w:t>
        <w:br/>
        <w:t>Қорған сапын бүлдіріп,</w:t>
        <w:br/>
        <w:t>Қайта қашып бөрлікті.</w:t>
        <w:br/>
        <w:t>Жай қашпады Құдияр,</w:t>
        <w:br/>
        <w:t>Жолындағы ел тұншықты.</w:t>
        <w:br/>
        <w:t>176</w:t>
        <w:br/>
        <w:t>Қабағы түсіп, қамығып,</w:t>
        <w:br/>
        <w:t>Батыр ұлын сағынып,</w:t>
        <w:br/>
        <w:t>Ескіні еске түсіріп,</w:t>
        <w:br/>
        <w:t>Жырым еді сондағы.</w:t>
        <w:br/>
        <w:t>Қарасаң, балам, жоғары,</w:t>
        <w:br/>
        <w:t>Көтеріліп қабағың.</w:t>
        <w:br/>
        <w:t>Мұз-- дулыға, қар -- сауыт,</w:t>
        <w:br/>
        <w:t>Алатаудың алабын.</w:t>
        <w:br/>
        <w:t>Желкілдеген қарағай,</w:t>
        <w:br/>
        <w:t>Көп майсалы тамағын.</w:t>
      </w:r>
    </w:p>
    <w:p>
      <w:r>
        <w:t>Жүпар иіс, боз жусан,</w:t>
        <w:br/>
        <w:t>Бетеге басқан балағын.</w:t>
        <w:br/>
        <w:t>Ескі күйді сонау бір,</w:t>
        <w:br/>
        <w:t>Шығарып естен барамын.</w:t>
        <w:br/>
        <w:t>Алатаудың аты көп,</w:t>
        <w:br/>
        <w:t>Созылып жатқан қарлы жал.</w:t>
        <w:br/>
        <w:t>Теріскейі -- Ұлы жүз,</w:t>
        <w:br/>
        <w:t>Күнгейінде қырғыз бар.</w:t>
        <w:br/>
        <w:t>Толып жатқан шоқысы,</w:t>
        <w:br/>
        <w:t>Шоқысының аты бар:</w:t>
        <w:br/>
        <w:t>Қозыбас, Қордай жаясы.</w:t>
        <w:br/>
        <w:t>Сонан орлеп тартылар,</w:t>
        <w:br/>
        <w:t>Суықтөбе, Дегерез,</w:t>
        <w:br/>
        <w:t>Ұзынағаш, Коктөбе,</w:t>
        <w:br/>
        <w:t>Қарғалының биігі,</w:t>
        <w:br/>
        <w:t>Шүбараттың өрі бар.</w:t>
        <w:br/>
        <w:t>Қасқа асу мен Үшқоңыр,</w:t>
        <w:br/>
        <w:t>Қызыл күнгей екі нар.</w:t>
        <w:br/>
        <w:t>Қарағайлы, Құрттыбас,</w:t>
        <w:br/>
        <w:t>Талғардай биік шоқы бар.</w:t>
        <w:br/>
        <w:t>Есікті, Түрген, Ақшелек,</w:t>
        <w:br/>
        <w:t>Қарқара бар, Асы бар.</w:t>
        <w:br/>
        <w:t>Шыңдардың шыңы Хантәңірі,</w:t>
        <w:br/>
        <w:t>Таудың биік басы бар.</w:t>
        <w:br/>
        <w:t>Жетісудың желіні,</w:t>
        <w:br/>
        <w:t>Деген тауым осылар.</w:t>
        <w:br/>
        <w:t>Қоршалана ақ бұлт,</w:t>
        <w:br/>
        <w:t>Ойыңда жаңбыр, ерде қар.</w:t>
        <w:br/>
        <w:t>Ойпатында көп шалғын,</w:t>
        <w:br/>
        <w:t>Ұшарыңда құзды ызғар.</w:t>
        <w:br/>
        <w:t>Бейне өмірдің бейнесі,</w:t>
        <w:br/>
        <w:t>175</w:t>
        <w:br/>
        <w:t>Жабық тіліп, үйді үптеп,</w:t>
        <w:br/>
        <w:t>Ат, айғырды жетектен,</w:t>
        <w:br/>
        <w:t>Қатын-бала шырылдап,</w:t>
        <w:br/>
        <w:t>Хан жолынан су шықты.</w:t>
        <w:br/>
        <w:t>Бірнеше күн өткенде,</w:t>
        <w:br/>
        <w:t>Калпаков” пен Черняев”</w:t>
        <w:br/>
        <w:t>Жетісуға жеткенде.</w:t>
        <w:br/>
        <w:t>Құдияр хан қағынды,</w:t>
        <w:br/>
        <w:t>Тағы қанды сағынды.</w:t>
        <w:br/>
        <w:t>«Алатын орыс, қазақсың,</w:t>
        <w:br/>
        <w:t>Аламын деді бәріңді.</w:t>
        <w:br/>
        <w:t>Қырғыздан Орман бірігіп,</w:t>
        <w:br/>
        <w:t>Қордайдан асқан көп әскер,</w:t>
        <w:br/>
        <w:t>Теріскейге ағылды.</w:t>
        <w:br/>
        <w:t>Тілеуқабыл, Қасқарау</w:t>
        <w:br/>
        <w:t>Сарыкемерде шабылды.</w:t>
        <w:br/>
        <w:t>Шапқыншының аттары,</w:t>
        <w:br/>
        <w:t>Сауырынынан аққан тер,</w:t>
        <w:br/>
        <w:t>Пұшпағынан сабылды.</w:t>
        <w:br/>
        <w:t>Бейқам жатқан қалың ел,</w:t>
        <w:br/>
        <w:t>Қарсы тұрмай жалынды.</w:t>
        <w:br/>
        <w:t>«Жаудан күту жақсылық -</w:t>
        <w:br/>
        <w:t>Зарыққанның салдары.</w:t>
        <w:br/>
        <w:t>Байдан күту жақсылық -</w:t>
      </w:r>
    </w:p>
    <w:p>
      <w:r>
        <w:t>Тарыққанның салдары».</w:t>
        <w:br/>
        <w:t>Шын болмаса, не қылды,</w:t>
        <w:br/>
        <w:t>Жалынғанша жауыңа,</w:t>
        <w:br/>
        <w:t>Бер де құтыл жаныңды!</w:t>
        <w:br/>
        <w:t>Құдиярдың құсбегі,</w:t>
        <w:br/>
        <w:t>Жалынған сайын тарылды.</w:t>
        <w:br/>
        <w:t>Бектерде жатқан көп Дулат,</w:t>
        <w:br/>
        <w:t>Бүлінді де жарылды.</w:t>
        <w:br/>
        <w:t>Есеңгіреп ер кетті,</w:t>
        <w:br/>
        <w:t>% Колпаковский Г. А. (1819 -- 1896) -- ХІХ ғасырдың алпысыншы</w:t>
        <w:br/>
        <w:t>жылдарындағы Жетісу облысының әскери губернаторы және</w:t>
        <w:br/>
        <w:t>казачествоның атаманы, қазақ-қырғыздарды қарудың күшімен жаулаған,</w:t>
        <w:br/>
        <w:t>Ресей монархиясының зорлықшыл генералы.</w:t>
        <w:br/>
        <w:t>ж Черняев М. Г./(1828-- 1898) -- Ресей империясының Қазақстанды</w:t>
        <w:br/>
        <w:t>отарлау саясатына белсене араласқан әскери генерал, ол 1864 жылы 5</w:t>
        <w:br/>
        <w:t>маусымда Әулиеатаны (казіргі Жамбыл қаласы), 1864 жылы 21 қыркүйекте</w:t>
        <w:br/>
        <w:t>Шымкентті, 1865 жылы 9 мамырда Ташкент қалаларын қарулы күшпен</w:t>
        <w:br/>
        <w:t>басып алған. Б</w:t>
        <w:br/>
        <w:t>12--1353 177</w:t>
        <w:br/>
        <w:t>Қызылқия қойнынан,</w:t>
        <w:br/>
        <w:t>Батырдың тапты ауылын.</w:t>
        <w:br/>
        <w:t>Сұраншыға жетті де,</w:t>
        <w:br/>
        <w:t>Жығылды қарттар атынан.</w:t>
        <w:br/>
        <w:t>Ақ сақалы су болды,</w:t>
        <w:br/>
        <w:t>Сорғалап аққан жасынан.</w:t>
        <w:br/>
        <w:t>Арыстан мүше жас батыр,</w:t>
        <w:br/>
        <w:t>Сүйеді келіп басынан.</w:t>
        <w:br/>
        <w:t>Төрге алаша тәсетіп,</w:t>
        <w:br/>
        <w:t>Орын берді қасынан.</w:t>
        <w:br/>
        <w:t>Әлденеден тарығып,</w:t>
        <w:br/>
        <w:t>Бейнесін көрді жасыған.</w:t>
        <w:br/>
        <w:t>Мейірімді туған Сұраншы,</w:t>
        <w:br/>
        <w:t>Елі сүйіп жасынан.</w:t>
        <w:br/>
        <w:t>Жетім мен жесірді,</w:t>
        <w:br/>
        <w:t>Атына артып көшірген.</w:t>
        <w:br/>
        <w:t>Ерегіскен жауларын,</w:t>
        <w:br/>
        <w:t>Су құйғандай ошірген.</w:t>
        <w:br/>
        <w:t>Тарығып келген қарттарға,</w:t>
        <w:br/>
        <w:t>Қайғырып жаны ашыған.</w:t>
        <w:br/>
        <w:t>Қабағынан қар жауды,</w:t>
        <w:br/>
        <w:t>Кірпігіне мұз қатты.</w:t>
        <w:br/>
        <w:t>«Кім еді» деп басынған.</w:t>
        <w:br/>
        <w:t>Беттеріне су сеуіп,</w:t>
        <w:br/>
        <w:t>Екі қарт есін жиған соң,</w:t>
        <w:br/>
        <w:t>Оқиғасын сүрады.</w:t>
        <w:br/>
        <w:t>Ес танып, өткен басынан,</w:t>
        <w:br/>
        <w:t>Көз құрғатып екі қарт,</w:t>
        <w:br/>
        <w:t>Арсаланып сүйегі,</w:t>
        <w:br/>
        <w:t>Кемсең қағып иегі,</w:t>
        <w:br/>
        <w:t>Сүйеуім тыңда, ер, деді.</w:t>
        <w:br/>
        <w:t>Ерді тауып өсірген,</w:t>
      </w:r>
    </w:p>
    <w:p>
      <w:r>
        <w:t>Атасы мен анасы,</w:t>
        <w:br/>
        <w:t>Жалпақ жатқан ел, деді.</w:t>
        <w:br/>
        <w:t>Олай болса, жан ботам,</w:t>
        <w:br/>
        <w:t>Арқалықтай сүйенген,</w:t>
        <w:br/>
        <w:t>Елдің ұлы сен, деді.</w:t>
        <w:br/>
        <w:t>Желеу болған ақ сақал,</w:t>
        <w:br/>
        <w:t>Зарлап, мұңды бұл сапар.</w:t>
        <w:br/>
        <w:t>Таудан іздеп батырды,</w:t>
        <w:br/>
        <w:t>Жайбарақат келеді.</w:t>
        <w:br/>
        <w:t>183</w:t>
        <w:br/>
        <w:t>190</w:t>
        <w:br/>
        <w:t>Батыр тұрып толғанды,</w:t>
        <w:br/>
        <w:t>Терең-терең ойланды.</w:t>
        <w:br/>
        <w:t>Теңізден тұрған желдейін,</w:t>
        <w:br/>
        <w:t>Күтірлеп кеткен сеңдейін.</w:t>
        <w:br/>
        <w:t>Жалын шашқан таудайын,</w:t>
        <w:br/>
        <w:t>Айбарланып қозғалды.</w:t>
        <w:br/>
        <w:t>Патшаның қашқан солдаты,</w:t>
        <w:br/>
        <w:t>Алпыстан асқан бар жасы.</w:t>
        <w:br/>
        <w:t>Бастығы Жагор оралдық,</w:t>
        <w:br/>
        <w:t>Сегіз орыс, бір татар,</w:t>
        <w:br/>
        <w:t>Бірге келген жолдасы.</w:t>
        <w:br/>
        <w:t>Батыр соған сөз салды:</w:t>
        <w:br/>
        <w:t>-- Бабам менің, Қарасай,</w:t>
        <w:br/>
        <w:t>Шапқанда елді жау талай,</w:t>
        <w:br/>
        <w:t>Айырып алған батыры.</w:t>
        <w:br/>
        <w:t>«Арыстан болсаң, жау үшін,</w:t>
        <w:br/>
        <w:t>Түлкідей болсын әдісің».</w:t>
        <w:br/>
        <w:t>Дейтін бар-ды ақылы --</w:t>
        <w:br/>
        <w:t>Сіздерлен сұрар көмегім,</w:t>
        <w:br/>
        <w:t>Бұйрық қылды демегін.</w:t>
        <w:br/>
        <w:t>Қанқор патша қажытқан,</w:t>
        <w:br/>
        <w:t>Сендер де елдің жақыны.</w:t>
        <w:br/>
        <w:t>Бектер тіккен шатырға,</w:t>
        <w:br/>
        <w:t>Шапқым келді ел жата.</w:t>
        <w:br/>
        <w:t>Елу жігіт жіберіп,</w:t>
        <w:br/>
        <w:t>Ұзақтағы биіктен,</w:t>
        <w:br/>
        <w:t>Алатаудан Қараойға,</w:t>
        <w:br/>
        <w:t>Жеткізе отты жаққызам</w:t>
        <w:br/>
        <w:t>Алагеуім күн бата,</w:t>
        <w:br/>
        <w:t>Көп әскер деп ойласын.</w:t>
        <w:br/>
        <w:t>Жагор, досым, тоғызың,</w:t>
        <w:br/>
        <w:t>Тоғыз жігіт тағы да,</w:t>
        <w:br/>
        <w:t>Өз қасыңа қосып ал,</w:t>
        <w:br/>
        <w:t>Он сегіз болсын жолдасың.</w:t>
        <w:br/>
        <w:t>Жау бүйірі Көктөбе -</w:t>
        <w:br/>
        <w:t>Соған жетіп епте де,</w:t>
        <w:br/>
        <w:t>Күн батқан соң орнарсың.</w:t>
        <w:br/>
        <w:t>Бүл бүйірден мен тием,</w:t>
        <w:br/>
        <w:t>Ақтұяқты шаптырып.</w:t>
        <w:br/>
        <w:t>Үрейін сонда сен ұшыр,</w:t>
        <w:br/>
        <w:t>Орысша сырнай тарттырып.</w:t>
        <w:br/>
        <w:t>Көнек пенен шелектен,</w:t>
      </w:r>
    </w:p>
    <w:p>
      <w:r>
        <w:t>Заманнан заман асқынып,</w:t>
        <w:br/>
        <w:t>Зәрін барад жаюға.</w:t>
        <w:br/>
        <w:t>Бәрі түрі айналды,</w:t>
        <w:br/>
        <w:t>Айдаһар мен аюға.</w:t>
        <w:br/>
        <w:t>Иттен де көп хан аты</w:t>
        <w:br/>
        <w:t>Қу ағаштай түспейтін,</w:t>
        <w:br/>
        <w:t>Халық үстіне саясы.</w:t>
        <w:br/>
        <w:t>Елді сатты жәлдеп” боп,</w:t>
        <w:br/>
        <w:t>Алтын алып баюға.</w:t>
        <w:br/>
        <w:t>Хандар шауып қандатып,</w:t>
        <w:br/>
        <w:t>Қан қақсатып зарлатып,</w:t>
        <w:br/>
        <w:t>Елдің басын доп қылып,</w:t>
        <w:br/>
        <w:t>Айналдырды ойынға,</w:t>
        <w:br/>
        <w:t>Сап-сап тұрып солдаты,</w:t>
        <w:br/>
        <w:t>Сартылдасып арбасы.</w:t>
        <w:br/>
        <w:t>Серейіскен зеңбірек,</w:t>
        <w:br/>
        <w:t>Бетке ұстаған айбаты.</w:t>
        <w:br/>
        <w:t>Патша кірді қойынға.</w:t>
        <w:br/>
        <w:t>Тезек төре” жол беріп,</w:t>
        <w:br/>
        <w:t>Қарғы тақты мойынға.</w:t>
        <w:br/>
        <w:t>Қоқанды құртқан Құдияр,</w:t>
        <w:br/>
        <w:t>Оратөбе тәжігін,</w:t>
        <w:br/>
        <w:t>Көкпар етіп тойында.</w:t>
        <w:br/>
        <w:t>Патшаға қарсы тұратын,</w:t>
        <w:br/>
        <w:t>Қуаты жоқ бойында.</w:t>
        <w:br/>
        <w:t>Қырғызды қанға батырған,</w:t>
        <w:br/>
        <w:t>Әркімге бір сатылған,</w:t>
        <w:br/>
        <w:t>Орман хан бар қолында.</w:t>
        <w:br/>
        <w:t>«Қазақты барып талайық,</w:t>
        <w:br/>
        <w:t>Патшадан бұрын алайық»,</w:t>
        <w:br/>
        <w:t>Деген мақсат ойында.</w:t>
        <w:br/>
        <w:t>Арам туған зәнталақк,</w:t>
        <w:br/>
        <w:t>Екі көзі қанталап,</w:t>
        <w:br/>
        <w:t>Қасапшының итіндей,</w:t>
        <w:br/>
        <w:t>Қоразданып анталап.</w:t>
        <w:br/>
        <w:t>Салып жатыр ыланды</w:t>
        <w:br/>
        <w:t>Сарыкемердің бойында.</w:t>
        <w:br/>
        <w:t>% Жәлдеп -- қу, сұм, жегии мағынасында.</w:t>
        <w:br/>
        <w:t>ж“ Тезек төре -- Абылай тұқымы, Ұлы жүздің бір бөлігінің ханы,</w:t>
        <w:br/>
        <w:t>Ресей империясының Жетісу және Қырғыз жерін жаулауына белсене</w:t>
        <w:br/>
        <w:t>араласқан адам.</w:t>
        <w:br/>
        <w:t>184</w:t>
        <w:br/>
        <w:t>158</w:t>
        <w:br/>
        <w:t>Мыңына бірден өтер ме?!</w:t>
        <w:br/>
        <w:t>Үш жүз кісі ат қойсақ,</w:t>
        <w:br/>
        <w:t>Жиырма мыңдай нөкерге.</w:t>
        <w:br/>
        <w:t>Инемен құдық қазғандай,</w:t>
        <w:br/>
        <w:t>Оған әсер ете ме?!</w:t>
        <w:br/>
        <w:t>Көбелектей отқа ұрып,</w:t>
        <w:br/>
        <w:t>Өртенеміз бекерге.</w:t>
      </w:r>
    </w:p>
    <w:p>
      <w:r>
        <w:t>Әліде ойлан, батырым,</w:t>
        <w:br/>
        <w:t>Осы сөзім бекер ме?</w:t>
        <w:br/>
        <w:t>Жетпес біздің күшіміз,</w:t>
        <w:br/>
        <w:t>Өтпес біздің тісіміз.</w:t>
        <w:br/>
        <w:t>Оңға шықпас ісіміз.</w:t>
        <w:br/>
        <w:t>Теңізге теңес бір тамшы,</w:t>
        <w:br/>
        <w:t>Бейне таудың бір тасы.</w:t>
        <w:br/>
        <w:t>Үш-ақ жүздей кісіміз.</w:t>
        <w:br/>
        <w:t>Қабағы түсті батырдың,</w:t>
        <w:br/>
        <w:t>Қара бұлт секілді,</w:t>
        <w:br/>
        <w:t>Төне түсіп Андасқа:</w:t>
        <w:br/>
        <w:t>-- Тарт! -- деп, тілің жекірді.</w:t>
        <w:br/>
        <w:t>Найзадай шашы тік тұрып,</w:t>
        <w:br/>
        <w:t>Көтерген шаңырақ уықтай,</w:t>
        <w:br/>
        <w:t>Тақиясып көтерді.</w:t>
        <w:br/>
        <w:t>Ашуы қысып Сұраншы,</w:t>
        <w:br/>
        <w:t>Ақ семсерін суырды.</w:t>
        <w:br/>
        <w:t>Кит етсе, кесіп тастауға,</w:t>
        <w:br/>
        <w:t>Андас жаққа бұрылды.</w:t>
        <w:br/>
        <w:t>Енжар болған корқақтың,</w:t>
        <w:br/>
        <w:t>Ұнжырғасы жығылды,</w:t>
        <w:br/>
        <w:t>Қойнына басы тығылды.</w:t>
        <w:br/>
        <w:t>Жігіттерге сөйледі:</w:t>
        <w:br/>
        <w:t>-- Ел жақтамас көп жаудың,</w:t>
        <w:br/>
        <w:t>Көптігінің себі жоқ.</w:t>
        <w:br/>
        <w:t>Оның аты -- боркемік,</w:t>
        <w:br/>
        <w:t>Талмасқа шыдар белі жоқ.</w:t>
        <w:br/>
        <w:t>Озып шабар жүйрікке,</w:t>
        <w:br/>
        <w:t>Ылдиы мен өрі жоқ.</w:t>
        <w:br/>
        <w:t>Батыр туған жігітке,</w:t>
        <w:br/>
        <w:t>Шабатын жаудың көбі жоқ.</w:t>
        <w:br/>
        <w:t>Уайым жауға алғызар,</w:t>
        <w:br/>
        <w:t>Тұңғиық болып, түбі жоқ!</w:t>
        <w:br/>
        <w:t>Осы қолдың негі көп,</w:t>
        <w:br/>
        <w:t>Қуарып тұрған шірік шөп.</w:t>
        <w:br/>
        <w:t>Қарақұрым көп Дулат,</w:t>
        <w:br/>
        <w:t>Алатау мен Арыстың,</w:t>
        <w:br/>
        <w:t>Арасында қонысы.</w:t>
        <w:br/>
        <w:t>Көп болса да, шөп болды,</w:t>
        <w:br/>
        <w:t>Хандар жанған өрт болды.</w:t>
        <w:br/>
        <w:t>Көгі түтін, жері жоқ,</w:t>
        <w:br/>
        <w:t>Кең жайылым өрісі.</w:t>
        <w:br/>
        <w:t>Басына күн туғанда,</w:t>
        <w:br/>
        <w:t>Көрінеді слдің кемісі.</w:t>
        <w:br/>
        <w:t>Батыр деген Сыпатай,</w:t>
        <w:br/>
        <w:t>Қара басын сауғалап,</w:t>
        <w:br/>
        <w:t>Тауға кіріп, жоғалып,</w:t>
        <w:br/>
        <w:t>Шықпай кетті дыбысы.</w:t>
        <w:br/>
        <w:t>Арқауы үзын атаның,</w:t>
        <w:br/>
        <w:t>Келте келді ерісі.</w:t>
      </w:r>
    </w:p>
    <w:p>
      <w:r>
        <w:t>Келеді деп ойламай,</w:t>
        <w:br/>
        <w:t>Қағынған ханның перісі.</w:t>
        <w:br/>
        <w:t>Бейқам болып, ел жатты.</w:t>
        <w:br/>
        <w:t>Жаудан күші кем жатты.</w:t>
        <w:br/>
        <w:t>Бейқам жатқан сол елді,</w:t>
        <w:br/>
        <w:t>Абайсызда жау шапты.</w:t>
        <w:br/>
        <w:t>Күртіде” жатқан көп елді,</w:t>
        <w:br/>
        <w:t>Түнде басып, сорлатты,</w:t>
        <w:br/>
        <w:t>Қыз-келіншекті қатарда,</w:t>
        <w:br/>
        <w:t>Мінгізіп нарға, атанға,</w:t>
        <w:br/>
        <w:t>Құсбегі мен бегінің,</w:t>
        <w:br/>
        <w:t>Шатырына жолдатты.</w:t>
        <w:br/>
        <w:t>Жан сауғалап қорынып,</w:t>
        <w:br/>
        <w:t>Қас жауынан торығып,</w:t>
        <w:br/>
        <w:t>Суға түсіп обығып,</w:t>
        <w:br/>
        <w:t>Қатын-бала зар қақты.</w:t>
        <w:br/>
        <w:t>Қарсы тұрған кісіні,</w:t>
        <w:br/>
        <w:t>Атты, шапты кескілеп,</w:t>
        <w:br/>
        <w:t>Күрті бойын қандатты.</w:t>
        <w:br/>
        <w:t>Тұлымдыны құл қылып,</w:t>
        <w:br/>
        <w:t>Даланы мұңлы үн қылып,</w:t>
        <w:br/>
        <w:t>Ата-ананы аңыратты.</w:t>
        <w:br/>
        <w:t>Қатар жатқан қарындас,</w:t>
        <w:br/>
        <w:t>Бөліп ішкен аяқ ас,</w:t>
        <w:br/>
        <w:t>% Күрті -- жер аты. Алматы облысы Күрті ауданы.</w:t>
        <w:br/>
        <w:t>185</w:t>
        <w:br/>
        <w:t>Ақ қалпақты, қырғызым,</w:t>
        <w:br/>
        <w:t>«Өзбек деген өз ұлым»,</w:t>
        <w:br/>
        <w:t>Халық іші дос жарлы.</w:t>
        <w:br/>
        <w:t>Дос жар халық сүймеуші ед,</w:t>
        <w:br/>
        <w:t>Қан төгетін дұшпанды.</w:t>
        <w:br/>
        <w:t>Қырғыз-қазақ бірігіп,</w:t>
        <w:br/>
        <w:t>Күшін қосып ұстады.</w:t>
        <w:br/>
        <w:t>Жүрегі қара Құдияр,</w:t>
        <w:br/>
        <w:t>Орман бұзық тағы бар.</w:t>
        <w:br/>
        <w:t>Достыққа тағы өрт салды.</w:t>
        <w:br/>
        <w:t>Қамап жатқан хан әне,</w:t>
        <w:br/>
        <w:t>Қамалып тұрған жан әне,</w:t>
        <w:br/>
        <w:t>Басшысы жоқ Дулаттың,</w:t>
        <w:br/>
        <w:t>Қыларлық айла қысқарды.</w:t>
        <w:br/>
        <w:t>Орман атқа мінгенде,</w:t>
        <w:br/>
        <w:t>Елден кісі шауыпты,</w:t>
        <w:br/>
        <w:t>Қазаққа хабар беруге.</w:t>
        <w:br/>
        <w:t>Жаңғараш, Жантай” жіберіп,</w:t>
        <w:br/>
        <w:t>Келіп айтқан Керімге:</w:t>
        <w:br/>
        <w:t>-- Қолы қантап барад деп,</w:t>
        <w:br/>
        <w:t>Елдеріңді шабад деп.</w:t>
        <w:br/>
        <w:t>Құдияр мен Орман хан,</w:t>
        <w:br/>
        <w:t>Ту көтерген өлімге.</w:t>
        <w:br/>
        <w:t>Керім оны таратпай,</w:t>
        <w:br/>
        <w:t>Өзі қашқан көлеңдеп.</w:t>
        <w:br/>
        <w:t>Іле бойын жағалап,</w:t>
        <w:br/>
        <w:t>Балқаш асып төмендеп.</w:t>
        <w:br/>
        <w:t>Үш күн, үш түн үдеріп,</w:t>
      </w:r>
    </w:p>
    <w:p>
      <w:r>
        <w:t>Ақтоғайдан шығыпты.</w:t>
        <w:br/>
        <w:t>Қарт бурадай шөмеңдеп,</w:t>
        <w:br/>
        <w:t>Тілеуқабыл, Майемер,</w:t>
        <w:br/>
        <w:t>Сарыкемерде шабылды.</w:t>
        <w:br/>
        <w:t>Қанмен дала жабылды,</w:t>
        <w:br/>
        <w:t>Қанды жастар ағылды.</w:t>
        <w:br/>
        <w:t>Ауыр күндер түскенде,</w:t>
        <w:br/>
        <w:t>Елің сені сағынды.</w:t>
        <w:br/>
        <w:t>Қосарлатып ат мініп,</w:t>
        <w:br/>
        <w:t>Атқа біздей қарт мініп.</w:t>
        <w:br/>
        <w:t>Аралады тауыңды.</w:t>
        <w:br/>
        <w:t>Жауға түскен мал мен жан,</w:t>
        <w:br/>
        <w:t>ж Жаңғараш, Жантай -- ХІХ ғасырдағы қырғыз манаптары.</w:t>
        <w:br/>
        <w:t>186</w:t>
        <w:br/>
        <w:t>13-1353</w:t>
        <w:br/>
        <w:t>Амалсыз жүрген көп құлға,</w:t>
        <w:br/>
        <w:t>Түндегі айқай жол ашты.</w:t>
        <w:br/>
        <w:t>Қойдай үркіп, қол қашты</w:t>
        <w:br/>
        <w:t>Сұраншы батыр ат қойды,</w:t>
        <w:br/>
        <w:t>Бөгетін алған өзендей.</w:t>
        <w:br/>
        <w:t>Азғана сарбаз лап қойды,</w:t>
        <w:br/>
        <w:t>Хан, манаптың шатырын,</w:t>
        <w:br/>
        <w:t>Қаусатамын деп қойды.</w:t>
        <w:br/>
        <w:t>Бейне бір қатты жел тұрып,</w:t>
        <w:br/>
        <w:t>Қурап тұрған қусаққа,</w:t>
        <w:br/>
        <w:t>Жалындатып от қойды.</w:t>
        <w:br/>
        <w:t>Нажағайдай шартылдап,</w:t>
        <w:br/>
        <w:t>Бұлт отындай жарқылдап,</w:t>
        <w:br/>
        <w:t>Бұрқылдаған берендей,</w:t>
        <w:br/>
        <w:t>Түтінге қосты түтінді.</w:t>
        <w:br/>
        <w:t>Жалаңдаған ақ қылыш,</w:t>
        <w:br/>
        <w:t>Қыл мойынға кірш те, кірш.</w:t>
        <w:br/>
        <w:t>Жүрек тіліп, жан қауып,</w:t>
        <w:br/>
        <w:t>Қасқыр тісі қан қауып,</w:t>
        <w:br/>
        <w:t>Жүзіне қан тұтылды.</w:t>
        <w:br/>
        <w:t>Астына мінген Ақтұяқ,</w:t>
        <w:br/>
        <w:t>Тоздырып тозаң бүрқырап,</w:t>
        <w:br/>
        <w:t>Атқан оқтай жұтынды.</w:t>
        <w:br/>
        <w:t>Аш қасқырдай батырдан,</w:t>
        <w:br/>
        <w:t>Қай жау қашып құтылды?!</w:t>
        <w:br/>
        <w:t>Есебі жоқ қалың жау,</w:t>
        <w:br/>
        <w:t>Қоршаласып қалысты,</w:t>
        <w:br/>
        <w:t>Ортасына алысты,</w:t>
        <w:br/>
        <w:t>Қарсы семсер салысты.</w:t>
        <w:br/>
        <w:t>Сілтегенде қылышы,</w:t>
        <w:br/>
        <w:t>Оң жағынан он шауып,</w:t>
        <w:br/>
        <w:t>Оны бірдей жер қауып.</w:t>
        <w:br/>
        <w:t>Сол жағынан сілтесе,</w:t>
        <w:br/>
        <w:t>Ондап жауын бір шауып.</w:t>
        <w:br/>
        <w:t>Ұстарадай шаш алған,</w:t>
        <w:br/>
        <w:t>Жауды батыр сыпырды.</w:t>
        <w:br/>
        <w:t>Бір қозған соң аруағы,</w:t>
      </w:r>
    </w:p>
    <w:p>
      <w:r>
        <w:t>Теңіздей жау, жан-жағы.</w:t>
        <w:br/>
        <w:t>Сұраншыға көп емес,</w:t>
        <w:br/>
        <w:t>Үш күн, үш түн ұрысқан.</w:t>
        <w:br/>
        <w:t>Сол батырдың соғысы,</w:t>
        <w:br/>
        <w:t>Рүстемнен кем емес,</w:t>
        <w:br/>
        <w:t>193</w:t>
        <w:br/>
        <w:t>196</w:t>
        <w:br/>
        <w:t>Жамбылдан тында мынаны:</w:t>
        <w:br/>
        <w:t>Әсерлі күйдей аңқытып,</w:t>
        <w:br/>
        <w:t>Тасыған селдей шалқытып,</w:t>
        <w:br/>
        <w:t>Тыңдаушыға жыр төкпей,</w:t>
        <w:br/>
        <w:t>Жамбыл қашан аяды?!</w:t>
        <w:br/>
        <w:t>Қартайдым дейтін назым жоқ,</w:t>
        <w:br/>
        <w:t>Тыңдаушы көпте жазық жоқ.</w:t>
        <w:br/>
        <w:t>«Айтшы, Жәке!» дегенін,</w:t>
        <w:br/>
        <w:t>Мен өлгенде қояды.</w:t>
        <w:br/>
        <w:t>Сүйекемнің сүресі -</w:t>
        <w:br/>
        <w:t>Сөйлегенде, міне, осы.</w:t>
        <w:br/>
        <w:t>Жырдың сұлтан төресі,</w:t>
        <w:br/>
        <w:t>Биіктердің төбесі</w:t>
        <w:br/>
        <w:t>Орман хан мен Құдияр,</w:t>
        <w:br/>
        <w:t>Жеңіліс тауып бір қайтты.</w:t>
        <w:br/>
        <w:t>Көктем қайтып, жаз өтті,</w:t>
        <w:br/>
        <w:t>Батырдан жеген таяғы --</w:t>
        <w:br/>
        <w:t>Шымбайына тым батты!</w:t>
        <w:br/>
        <w:t>Терең-терең ойлатты:</w:t>
        <w:br/>
        <w:t>«Аттан, ханым, аттан!» деп,</w:t>
        <w:br/>
        <w:t>«Жараспайды жатқан» деп,</w:t>
        <w:br/>
        <w:t>Манаптары шулапты:</w:t>
        <w:br/>
        <w:t>«Бізге бұйрық, береле,</w:t>
        <w:br/>
        <w:t>Біз тұлпарға, мінеле!</w:t>
        <w:br/>
        <w:t>Нарынқолдық, кегендік,</w:t>
        <w:br/>
        <w:t>Құда-жекжат едік деп,</w:t>
        <w:br/>
        <w:t>Жақтап жатыр қазақты,</w:t>
        <w:br/>
        <w:t>Болып жатыр бір жақты.</w:t>
        <w:br/>
        <w:t>Манаптарды жиялық,</w:t>
        <w:br/>
        <w:t>Не бар, жоқты ойлалық.</w:t>
        <w:br/>
        <w:t>Атақтысына ат мінгіз,</w:t>
        <w:br/>
        <w:t>Сыйласына шапан жап.</w:t>
        <w:br/>
        <w:t>Қайтсын сізден сый алып,</w:t>
        <w:br/>
        <w:t>Бассын олар қылжақты.</w:t>
        <w:br/>
        <w:t>Қыздыратын боза бар,</w:t>
        <w:br/>
        <w:t>Молда, ишан, қожа бар.</w:t>
        <w:br/>
        <w:t>Бозалы жерде соларға,</w:t>
        <w:br/>
        <w:t>Қозғалталық аруақты.</w:t>
        <w:br/>
        <w:t>Жи, қолыңды қыр жолға,</w:t>
        <w:br/>
        <w:t>Өзің өлмей, кем болма,</w:t>
        <w:br/>
        <w:t>Сұраншыға жаз хатты.</w:t>
        <w:br/>
        <w:t>Барабанды қақтырып,</w:t>
      </w:r>
    </w:p>
    <w:p>
      <w:r>
        <w:t>Анда-санда мылтықты,</w:t>
        <w:br/>
        <w:t>Құр дәрілеп аттырып.</w:t>
        <w:br/>
        <w:t>«Орыс та келіп қалды» деп,</w:t>
        <w:br/>
        <w:t>Есі кетіп сұрлансын.</w:t>
        <w:br/>
        <w:t>Қуанды Жагор, «құп» деді,</w:t>
        <w:br/>
        <w:t>Жолдастарым «шық» деді.</w:t>
        <w:br/>
        <w:t>Он сегіз жігіт ертіп ап,</w:t>
        <w:br/>
        <w:t>Алабұта паналап,</w:t>
        <w:br/>
        <w:t>Сайлы жерді жағалап,</w:t>
        <w:br/>
        <w:t>Жау көзіне шалынбай,</w:t>
        <w:br/>
        <w:t>Көктөбені беттеді.</w:t>
        <w:br/>
        <w:t>Елу жігіт ертіп ап,</w:t>
        <w:br/>
        <w:t>От жағуды алыстан,</w:t>
        <w:br/>
        <w:t>Андасына жүктеді.</w:t>
        <w:br/>
        <w:t>Қалғанына бет бұрып,</w:t>
        <w:br/>
        <w:t>Деді батыр: «Жолдасым,</w:t>
        <w:br/>
        <w:t>Тас-талқанын шығарып,</w:t>
        <w:br/>
        <w:t>Қирату ханның ордасын.</w:t>
        <w:br/>
        <w:t>Күмәнім жоқ, жау қашады,</w:t>
        <w:br/>
        <w:t>Зорлықпен келген көбісі,</w:t>
        <w:br/>
        <w:t>Бізге дос боп жалғасад.</w:t>
        <w:br/>
        <w:t>Бектер қашса, асығып,</w:t>
        <w:br/>
        <w:t>Дүние жатса, шашылып,</w:t>
        <w:br/>
        <w:t>Қызығу оған болмасын.</w:t>
        <w:br/>
        <w:t>Елі үшін туғап -- ер болса,</w:t>
        <w:br/>
        <w:t>Елін бүгін қорғасын!»</w:t>
        <w:br/>
        <w:t>Осыны айтып Сұраншы,</w:t>
        <w:br/>
        <w:t>Ағын судай тасынып,</w:t>
        <w:br/>
        <w:t>Ашулы көзі жалтылдап.</w:t>
        <w:br/>
        <w:t>Жайнаған шоқтай шашылып.</w:t>
        <w:br/>
        <w:t>Күн де кірді ұяға,</w:t>
        <w:br/>
        <w:t>Алатаудан асылып.</w:t>
        <w:br/>
        <w:t>Ақтұяқтың тартпасын,</w:t>
        <w:br/>
        <w:t>Қайта тартты ер жондеп.</w:t>
        <w:br/>
        <w:t>Болат сүйек бауырға,</w:t>
        <w:br/>
        <w:t>Тартпасын елі батырып.</w:t>
        <w:br/>
        <w:t>Қыран қүстай қомданды,</w:t>
        <w:br/>
        <w:t>Ақ семсерді қолға алды.</w:t>
        <w:br/>
        <w:t>Астыңғы ернін тістенді,</w:t>
        <w:br/>
        <w:t>Қорғасын құйған құрыштай.</w:t>
        <w:br/>
        <w:t>Қарасай менен Қашкенің,</w:t>
        <w:br/>
        <w:t>191</w:t>
        <w:br/>
        <w:t>Сөз аяғы бір соғыс,</w:t>
        <w:br/>
        <w:t>Ел аяғы сол соғыс.</w:t>
        <w:br/>
        <w:t>Енжар көңіл қырғызды,</w:t>
        <w:br/>
        <w:t>Итермелеп қоймады.</w:t>
        <w:br/>
        <w:t>Ишан, молда бастысы.</w:t>
        <w:br/>
        <w:t>Ақ меруерт тәспісі,</w:t>
        <w:br/>
        <w:t>Өлгендерің шейіт деп,</w:t>
        <w:br/>
        <w:t>Өлмегенің қазы деп,</w:t>
        <w:br/>
        <w:t>Сатылды ханға иманы.</w:t>
        <w:br/>
        <w:t>Соғыспақ болды ақыры,</w:t>
        <w:br/>
        <w:t>Сауыт киді батыры.</w:t>
      </w:r>
    </w:p>
    <w:p>
      <w:r>
        <w:t>Сұраншыға хат жазған,</w:t>
        <w:br/>
        <w:t>«Шүкір» деді Орман хан.</w:t>
        <w:br/>
        <w:t>Орындап ісін ойдағы,</w:t>
        <w:br/>
        <w:t>Бек біткенді жайлады.</w:t>
        <w:br/>
        <w:t>Елге келген бүлікті,</w:t>
        <w:br/>
        <w:t>Дауылдай тиіп айдады,</w:t>
        <w:br/>
        <w:t>Жалынның бетін қайтарып,</w:t>
        <w:br/>
        <w:t>Қасқырдан елді айырып,</w:t>
        <w:br/>
        <w:t>Көтеріп көңіл жайлады!</w:t>
        <w:br/>
        <w:t>Сүймейтін хан мен байларды,</w:t>
        <w:br/>
        <w:t>Хан билеген заманның,</w:t>
        <w:br/>
        <w:t>Қанын ішкен адамның,</w:t>
        <w:br/>
        <w:t>Осылай еді, жайлары!</w:t>
        <w:br/>
        <w:t>П</w:t>
        <w:br/>
        <w:t>Сауылдап құйған жауындай,</w:t>
        <w:br/>
        <w:t>Жырды Жамбыл қозғасын.</w:t>
        <w:br/>
        <w:t>Жырдың тәтті жаясы,</w:t>
        <w:br/>
        <w:t>Батырлар жыры баяғы.</w:t>
        <w:br/>
        <w:t>Жау дегенде жайнаған,</w:t>
        <w:br/>
        <w:t>Наркескенін қайраған.</w:t>
        <w:br/>
        <w:t>Сұңқардай болат қияғы,</w:t>
        <w:br/>
        <w:t>Өрге салса, талмайтын,</w:t>
        <w:br/>
        <w:t>Қияға салса, таймайтын,</w:t>
        <w:br/>
        <w:t>Құрыштан соққан тұяғы.</w:t>
        <w:br/>
        <w:t>Сол батырлар жыр басы,</w:t>
        <w:br/>
        <w:t>Үзілмей аққан жылғасы,</w:t>
        <w:br/>
        <w:t>Майтөбенің бұлағы.</w:t>
        <w:br/>
        <w:t>О, балалар, балалар,</w:t>
        <w:br/>
        <w:t>Ақылды туған, даналар,</w:t>
        <w:br/>
        <w:t>195</w:t>
        <w:br/>
        <w:t>Суырып қылыш, ат қойсаң,</w:t>
        <w:br/>
        <w:t>Қарсы тұрар бірі жоқ.</w:t>
        <w:br/>
        <w:t>Қорықпа да, қашпа да,</w:t>
        <w:br/>
        <w:t>Текке ұшпасын үрейің.</w:t>
        <w:br/>
        <w:t>Қара да түр топтанып,</w:t>
        <w:br/>
        <w:t>Жалғыз өзім кірейін.</w:t>
        <w:br/>
        <w:t>Мың жау маған бірге ссеп,</w:t>
        <w:br/>
        <w:t>Мың қарғаға бір кесек.</w:t>
        <w:br/>
        <w:t>Кесек болып көрейін,</w:t>
        <w:br/>
        <w:t>Қорғасынды мен сақа,</w:t>
        <w:br/>
        <w:t>Ұшырамын кенейін!</w:t>
        <w:br/>
        <w:t>Жұүртым үшін мен құрбан,</w:t>
        <w:br/>
        <w:t>Жазасын жаудың берейін.</w:t>
        <w:br/>
        <w:t>Жаулар - қоян, мен - сырттан,</w:t>
        <w:br/>
        <w:t>Арасына енейін.</w:t>
        <w:br/>
        <w:t>Еңкілдеген шал анау,</w:t>
        <w:br/>
        <w:t>Шырылдаған бала анау!</w:t>
        <w:br/>
        <w:t>Қуыршақ болған бектерге,</w:t>
        <w:br/>
        <w:t>Келіншек пен қызанау!</w:t>
        <w:br/>
        <w:t>Көзім тірі тұрғанда,</w:t>
        <w:br/>
        <w:t>Қорлыққа қалай көнейін?!</w:t>
        <w:br/>
        <w:t>Жауым көп деп жасқансаң,</w:t>
        <w:br/>
        <w:t>Сендерді дос демеймін.</w:t>
        <w:br/>
        <w:t>Қашар болсаң, қырамын</w:t>
      </w:r>
    </w:p>
    <w:p>
      <w:r>
        <w:t>Кетпейсің тірі біреуің.</w:t>
        <w:br/>
        <w:t>Ел үшін жауды қимасаң,</w:t>
        <w:br/>
        <w:t>Ер деп қалай сенейін.</w:t>
        <w:br/>
        <w:t>Сенімсіз болсаң, жоқ қылып,</w:t>
        <w:br/>
        <w:t>Ақтұяқты шаптырып,</w:t>
        <w:br/>
        <w:t>Жауға қарсы желейін.</w:t>
        <w:br/>
        <w:t>Қарсы семсер салысып,</w:t>
        <w:br/>
        <w:t>Жағаласып, алысып,</w:t>
        <w:br/>
        <w:t>Не босатып, елді алып</w:t>
        <w:br/>
        <w:t>Не тұтқын боп, мен қалып,</w:t>
        <w:br/>
        <w:t>Халық үшін мен лақ,</w:t>
        <w:br/>
        <w:t>Жау қолында өлейін!</w:t>
        <w:br/>
        <w:t>Ақ сүт берген анам -- ел,</w:t>
        <w:br/>
        <w:t>Үлгі берген атам -- ел!</w:t>
        <w:br/>
        <w:t>Адалдығым ісіммен,</w:t>
        <w:br/>
        <w:t>Бойдағы қару, күшіммен.</w:t>
        <w:br/>
        <w:t>Перзенттік борышымды өтейін!</w:t>
        <w:br/>
        <w:t>189</w:t>
        <w:br/>
        <w:t>198</w:t>
        <w:br/>
        <w:t>Шақырып салды ақылды:</w:t>
        <w:br/>
        <w:t>-- Еліне ылаң салғалы,</w:t>
        <w:br/>
        <w:t>Орман хан тағы шатылды.</w:t>
        <w:br/>
        <w:t>Тағы өлімге айдапты,</w:t>
        <w:br/>
        <w:t>Алдап, арбап батырды.</w:t>
        <w:br/>
        <w:t>Бару оңай Орманға,</w:t>
        <w:br/>
        <w:t>Батпай ма, бірақ ел қанға,</w:t>
        <w:br/>
        <w:t>Жаныма халық батулы.</w:t>
        <w:br/>
        <w:t>Бармағанмен амал жоқ,</w:t>
        <w:br/>
        <w:t>Ертең Орман келеді.</w:t>
        <w:br/>
        <w:t>Атып-асар баланы,</w:t>
        <w:br/>
        <w:t>Найзасы түйрер қатынды.</w:t>
        <w:br/>
        <w:t>Сондай кезде байтақ ел:</w:t>
        <w:br/>
        <w:t>«Шақырғанда бармадың,</w:t>
        <w:br/>
        <w:t>Жалынның алдын алмадың.</w:t>
        <w:br/>
        <w:t>Ер болмадың, ез болдың,</w:t>
        <w:br/>
        <w:t>Деп қоймай ма атымды».</w:t>
        <w:br/>
        <w:t>Ойым былай, жолдасым,</w:t>
        <w:br/>
        <w:t>Көрмейін елдің көз жасын,</w:t>
        <w:br/>
        <w:t>Шығармай жатқа жақынды.</w:t>
        <w:br/>
        <w:t>Жан ертпей-ақ жаныма,</w:t>
        <w:br/>
        <w:t>Жеке барып көрейін.</w:t>
        <w:br/>
        <w:t>Есебі жоқ кол алып,</w:t>
        <w:br/>
        <w:t>Бейбіт елге қол салып,</w:t>
        <w:br/>
        <w:t>Қосынға тамақ, мал алып,</w:t>
        <w:br/>
        <w:t>Берекесін кетіріп,</w:t>
        <w:br/>
        <w:t>Ұшырмалық үрейін.</w:t>
        <w:br/>
        <w:t>Жеке барсам, «ер» десер,</w:t>
      </w:r>
    </w:p>
    <w:p>
      <w:r>
        <w:t>Тарап-тарап ел кетер.</w:t>
        <w:br/>
        <w:t>Орданың бір топ адамын,</w:t>
        <w:br/>
        <w:t>Молда, қожа, манабын,</w:t>
        <w:br/>
        <w:t>Жекелесіп көрейін.</w:t>
        <w:br/>
        <w:t>Мұндай кезде қинайтын,</w:t>
        <w:br/>
        <w:t>Бірбеттігі батырдың.</w:t>
        <w:br/>
        <w:t>Сол бетінен бұрмалап,</w:t>
        <w:br/>
        <w:t>Керегі жоқ айтудың,</w:t>
        <w:br/>
        <w:t>Не пікірі барлығын.</w:t>
        <w:br/>
        <w:t>Іштері білді әркімнің.</w:t>
        <w:br/>
        <w:t>Бозқасқа қойын сойғызып,</w:t>
        <w:br/>
        <w:t>Үлкенге басын қойғызып.</w:t>
        <w:br/>
        <w:t>Ақтұяққа ер салды,</w:t>
        <w:br/>
        <w:t>Атыма деп жем салды,</w:t>
        <w:br/>
        <w:t>182</w:t>
        <w:br/>
        <w:t>Езу тартып қуанды.</w:t>
        <w:br/>
        <w:t>Жеңін шешіп, желпініп,</w:t>
        <w:br/>
        <w:t>Ыстық демін шығарды.</w:t>
        <w:br/>
        <w:t>Күн төбеден ауғанда,</w:t>
        <w:br/>
        <w:t>Құдықтан атын суарды.</w:t>
        <w:br/>
        <w:t>Қайта тартып тартпасын,</w:t>
        <w:br/>
        <w:t>Өрді беттеп екі қарт,</w:t>
        <w:br/>
        <w:t>Намазын оқып жол алды.</w:t>
        <w:br/>
        <w:t>Отардың" жазық даласын,</w:t>
        <w:br/>
        <w:t>Қопара шауып өрлетті.</w:t>
        <w:br/>
        <w:t>Шапқан аттың екпіні,</w:t>
        <w:br/>
        <w:t>Шалғынды шайқап желдетгі.</w:t>
        <w:br/>
        <w:t>Күн тұғырға қонғанда,</w:t>
        <w:br/>
        <w:t>Намаздыгер болғанда,</w:t>
        <w:br/>
        <w:t>Суықтөбе өрімен,</w:t>
        <w:br/>
        <w:t>Қарттар шыңға кеп жетті,</w:t>
        <w:br/>
        <w:t>Зеңтір-зеңгір қия тас,</w:t>
        <w:br/>
        <w:t>Бірінің аты -- Қарабас,</w:t>
        <w:br/>
        <w:t>Бірінің аты -- Жалаңаш.</w:t>
        <w:br/>
        <w:t>Сұраншының ауылын,</w:t>
        <w:br/>
        <w:t>Түні бойы іздепті.</w:t>
        <w:br/>
        <w:t>Қайда екенін білмепті,</w:t>
        <w:br/>
        <w:t>Тау ішінде түн де өтпі,</w:t>
        <w:br/>
        <w:t>Нұрланып шалды күн бетті.</w:t>
        <w:br/>
        <w:t>Біріне-бірі екі қарт,</w:t>
        <w:br/>
        <w:t>Қалмақ ойған жартас деп,</w:t>
        <w:br/>
        <w:t>Сонау тұрған қара үңгір,</w:t>
        <w:br/>
        <w:t>Қарасайдың қосы деп.</w:t>
        <w:br/>
        <w:t>Күн шағылған сонау қыр,</w:t>
        <w:br/>
        <w:t>Қызыл күнгей қиясы,</w:t>
        <w:br/>
        <w:t>Мекені ердің осы деп,</w:t>
        <w:br/>
        <w:t>Шошайтысты қолдарын,</w:t>
        <w:br/>
        <w:t>Таптық десті болжалын.</w:t>
        <w:br/>
        <w:t>Тағы шапты қиялап,</w:t>
        <w:br/>
        <w:t>Қызыл күнгей бауырын.</w:t>
        <w:br/>
        <w:t>Іздегенін табуға,</w:t>
      </w:r>
    </w:p>
    <w:p>
      <w:r>
        <w:t>Алдырды қарттар сабырын.</w:t>
        <w:br/>
        <w:t>Бұлақты шалғын жайлаған,</w:t>
        <w:br/>
        <w:t>Белдеуге атын байлаған.</w:t>
        <w:br/>
        <w:t>% Отар -- Алматының батысындағы жер аты.</w:t>
        <w:br/>
        <w:t>Ағыл-тегіл анау қан.</w:t>
        <w:br/>
        <w:t>Қанқор ханның қорлығы,</w:t>
        <w:br/>
        <w:t>Ес тандырмай не қылды?!</w:t>
        <w:br/>
        <w:t>Түлек бүркіт көзіндей,</w:t>
        <w:br/>
        <w:t>Шатынатты батырды.</w:t>
        <w:br/>
        <w:t>Дауыл соққан теңіздей,</w:t>
        <w:br/>
        <w:t>Күш көбігін сапырды.</w:t>
        <w:br/>
        <w:t>Алатауды қозғалта,</w:t>
        <w:br/>
        <w:t>Қырға шығып ақырды.</w:t>
        <w:br/>
        <w:t>Андас пенен Нарбота,</w:t>
        <w:br/>
        <w:t>Дәуқара мен Шымырбай,</w:t>
        <w:br/>
        <w:t>Тұматайды шақырды:</w:t>
        <w:br/>
        <w:t>-- Жиылынңдар, бозбала!</w:t>
        <w:br/>
        <w:t>Әбзелдеп мін атынды.</w:t>
        <w:br/>
        <w:t>Аузы мұқыл хан иттер,</w:t>
        <w:br/>
        <w:t>Неден мұнша шатылды?!</w:t>
        <w:br/>
        <w:t>Буырқанды, бұрсанды,</w:t>
        <w:br/>
        <w:t>Мұздай темір құрсанды.</w:t>
        <w:br/>
        <w:t>Ақберенге оқ салды,</w:t>
        <w:br/>
        <w:t>Ақтұяққа ер салды.</w:t>
        <w:br/>
        <w:t>Ә, дегенше үш жүз ер,</w:t>
        <w:br/>
        <w:t>Жиналысып кеп қалды.</w:t>
        <w:br/>
        <w:t>Абылайша қос алды,</w:t>
        <w:br/>
        <w:t>СУ құятын мес алды.</w:t>
        <w:br/>
        <w:t>Күргіні төмен қыдырып,</w:t>
        <w:br/>
        <w:t>Желдігін бұта сындырып,</w:t>
        <w:br/>
        <w:t>Қоладан әрмен өтеді,</w:t>
        <w:br/>
        <w:t>Шамалғанға жетеді.</w:t>
        <w:br/>
        <w:t>Жау қарасын қарады --</w:t>
        <w:br/>
        <w:t>Кемердің толған алабы.</w:t>
        <w:br/>
        <w:t>Құмырсқадай қыбырлап,</w:t>
        <w:br/>
        <w:t>Жерге сыймай барады.</w:t>
        <w:br/>
        <w:t>Нарбота мен Андасы,</w:t>
        <w:br/>
        <w:t>Уайымдап жылады.</w:t>
        <w:br/>
        <w:t>Сұраншы батыр тістеніп,</w:t>
        <w:br/>
        <w:t>Көбін алаң қылмады.</w:t>
        <w:br/>
        <w:t>Батырға Андас сөйледі,</w:t>
        <w:br/>
        <w:t>Жақсы кеңес бергелі:</w:t>
        <w:br/>
        <w:t>Құмырсқадай мынау қол,</w:t>
        <w:br/>
        <w:t>Топырақ шашсаң жетер ме?!</w:t>
        <w:br/>
        <w:t>Ақбереннен оқ атсаң,</w:t>
        <w:br/>
        <w:t>187</w:t>
        <w:br/>
        <w:t>Сауыт киіп сайланып,</w:t>
        <w:br/>
        <w:t>Ырғай сапты найза алып,</w:t>
        <w:br/>
        <w:t>Қорамсағын байланып,</w:t>
      </w:r>
    </w:p>
    <w:p>
      <w:r>
        <w:t>Шымырқанып, шырқанды,</w:t>
        <w:br/>
        <w:t>Қыр жолға қарай бет алды.</w:t>
        <w:br/>
        <w:t>Ақтұяқтың үстінде,</w:t>
        <w:br/>
        <w:t>Аш қасқырдай бүгіліп,</w:t>
        <w:br/>
        <w:t>Қарына ілген қалқаны,</w:t>
        <w:br/>
        <w:t>Ілгері, кейін жүгіріп.</w:t>
        <w:br/>
        <w:t>Жарқыраған сүңгісі,</w:t>
        <w:br/>
        <w:t>Күндік жерден көрініп.</w:t>
        <w:br/>
        <w:t>Тау жаңғырып салдырлап,</w:t>
        <w:br/>
        <w:t>Көк темірге көміліп,</w:t>
        <w:br/>
        <w:t>Қиядан шалған қырандай,</w:t>
        <w:br/>
        <w:t>Күн астына үңіліп,</w:t>
        <w:br/>
        <w:t>Ер сипатын көрген жау,</w:t>
        <w:br/>
        <w:t>Өз жанынан түңіліп,</w:t>
        <w:br/>
        <w:t>Алатау асты Сұраншы.</w:t>
        <w:br/>
        <w:t>Қаражал атты жотада,</w:t>
        <w:br/>
        <w:t>Жасақ жиған Орман хан,</w:t>
        <w:br/>
        <w:t>Жалғыз батыр келед деп,</w:t>
        <w:br/>
        <w:t>Хабар алды жаушыдан.</w:t>
        <w:br/>
        <w:t>«Батыр елді аяпты,</w:t>
        <w:br/>
        <w:t>Сондықтан қосын алмапты».</w:t>
        <w:br/>
        <w:t>Елден елге ұшқан сөз,</w:t>
        <w:br/>
        <w:t>Қырғызға түгел тараған.</w:t>
        <w:br/>
        <w:t>«Сүраншының дұшпаны,</w:t>
        <w:br/>
        <w:t>Қырғыз емес, хан екен!</w:t>
        <w:br/>
        <w:t>Елдің жауы дегені -</w:t>
        <w:br/>
        <w:t>Хандар жапқан жала екен».</w:t>
        <w:br/>
        <w:t>Деген сөзді есітіп,</w:t>
        <w:br/>
        <w:t>Ақ қалпақты қырғыздар,</w:t>
        <w:br/>
        <w:t>Біріне-бірі қараған,</w:t>
        <w:br/>
        <w:t>Соғысты қойып тараған,</w:t>
        <w:br/>
        <w:t>Елге қайтыпты Ордадан.</w:t>
        <w:br/>
        <w:t>Сегіз мыңдай қол екен,</w:t>
        <w:br/>
        <w:t>Сегіз жүздей қол қалды.</w:t>
        <w:br/>
        <w:t>Батырсымақ манаптар,</w:t>
        <w:br/>
        <w:t>Қорғаймыз деп Орманды.</w:t>
        <w:br/>
        <w:t>Келе жатқан бір кісі,</w:t>
        <w:br/>
        <w:t>199</w:t>
        <w:br/>
        <w:t>192</w:t>
        <w:br/>
        <w:t>Кәрі аруағын шақырып!</w:t>
        <w:br/>
        <w:t>Жігіттер құйды саумалын,</w:t>
        <w:br/>
        <w:t>Тегенеден сапырып.</w:t>
        <w:br/>
        <w:t>Намазшамнан өткенде,</w:t>
        <w:br/>
        <w:t>Құтпаннан уақыт жеткенде,</w:t>
        <w:br/>
        <w:t>Ақберенді сайлады.</w:t>
        <w:br/>
        <w:t>Жарқабақта жалтыр тас,</w:t>
        <w:br/>
        <w:t>Қарына найза байлады,</w:t>
        <w:br/>
        <w:t>Семсерін соған қайрады.</w:t>
        <w:br/>
        <w:t>Жібекпен басын бір тартып,</w:t>
        <w:br/>
        <w:t>Ат қойды батыр ақырып.</w:t>
        <w:br/>
        <w:t>Ақырған даусын есітіп,</w:t>
        <w:br/>
        <w:t>Жау айнала қарады,</w:t>
        <w:br/>
        <w:t>Есінен әбден танады.</w:t>
      </w:r>
    </w:p>
    <w:p>
      <w:r>
        <w:t>Барабан құлақ жарады.</w:t>
        <w:br/>
        <w:t>Дәл жанынан гүрсілдеп,</w:t>
        <w:br/>
        <w:t>Зеңбірек пе, мылтық Па,</w:t>
        <w:br/>
        <w:t>Анда-санда гүрсілдеп,</w:t>
        <w:br/>
        <w:t>Түтін бүркіп алады.</w:t>
        <w:br/>
        <w:t>Ұзағырақ қараса,</w:t>
        <w:br/>
        <w:t>Есепсіз от жанады.</w:t>
        <w:br/>
        <w:t>От мөлшерін есептеп:</w:t>
        <w:br/>
        <w:t>«Мына қолда мөлшер жоқ,</w:t>
        <w:br/>
        <w:t>Қүрығанда жүз мыңдай --</w:t>
        <w:br/>
        <w:t>Қосыны бар» деп санады.</w:t>
        <w:br/>
        <w:t>Таудан шыққан сарындай,</w:t>
        <w:br/>
        <w:t>Дүрілдеген жалындай.</w:t>
        <w:br/>
        <w:t>Шапқан аттың дүрсілі,</w:t>
        <w:br/>
        <w:t>Қопарып жерді барады.</w:t>
        <w:br/>
        <w:t>Аяқасты жау састы -</w:t>
        <w:br/>
        <w:t>Қара албасты шын басты!</w:t>
        <w:br/>
        <w:t>Не мінетін аты жоқ,</w:t>
        <w:br/>
        <w:t>Іздесе, киер киім жоқ,</w:t>
        <w:br/>
        <w:t>Қойған жерде құрал жоқ,</w:t>
        <w:br/>
        <w:t>Есінен әбден адасты.</w:t>
        <w:br/>
        <w:t>Сасқалақтап шатырдың,</w:t>
        <w:br/>
        <w:t>Есігіне таласты.</w:t>
        <w:br/>
        <w:t>Есінен танған бегіне,</w:t>
        <w:br/>
        <w:t>Есік баққан қосыны,</w:t>
        <w:br/>
        <w:t>Ажырайып қарасты.</w:t>
        <w:br/>
        <w:t>«Қандай пәле келді» деп,</w:t>
        <w:br/>
        <w:t>Бақсылары бал ашты.</w:t>
        <w:br/>
        <w:t>200</w:t>
        <w:br/>
        <w:t>Бір кісіні жеңерлік.</w:t>
        <w:br/>
        <w:t>Мөлшерден тыс мол қалды.</w:t>
        <w:br/>
        <w:t>Келсе құдай берді деп.</w:t>
        <w:br/>
        <w:t>Тобасыз қолдан өлді деп,</w:t>
        <w:br/>
        <w:t>Семсерлерін қолға алды.</w:t>
        <w:br/>
        <w:t>Күн төбеден ауғанда,</w:t>
        <w:br/>
        <w:t>Бесіндікке барғанда,</w:t>
        <w:br/>
        <w:t>Бұрқыраған шаң көрді.</w:t>
        <w:br/>
        <w:t>Жұлдыздай атын ағызып,</w:t>
        <w:br/>
        <w:t>Жарағы күнге шағылып,</w:t>
        <w:br/>
        <w:t>Келе жатқан жан көрді.</w:t>
        <w:br/>
        <w:t>Жауым көп деп жасқанбай,</w:t>
        <w:br/>
        <w:t>Кісесінен басқандай,</w:t>
        <w:br/>
        <w:t>Келген ерді таң көрді.</w:t>
        <w:br/>
        <w:t>Бәрі бірдей ат қойып,</w:t>
        <w:br/>
        <w:t>Салуға соғыс лап қойып,</w:t>
        <w:br/>
        <w:t>Жабылуды жалғызға,</w:t>
        <w:br/>
        <w:t>Бойларына ар көрді.</w:t>
        <w:br/>
        <w:t>Бек, манабы, байлары,</w:t>
        <w:br/>
        <w:t>Ортасында байрағы.</w:t>
        <w:br/>
        <w:t>Жасағын жинап сайлаған,</w:t>
        <w:br/>
        <w:t>Сұүраншыны хан көрді.</w:t>
        <w:br/>
        <w:t>Ханға келіп сөйледі:</w:t>
      </w:r>
    </w:p>
    <w:p>
      <w:r>
        <w:t>-- Неге мені шақырдың,</w:t>
        <w:br/>
        <w:t>Жай шақырсаң келмейтін,</w:t>
        <w:br/>
        <w:t>Ханға сәлем бермейтін,</w:t>
        <w:br/>
        <w:t>Халық үшін туған батырмын!</w:t>
        <w:br/>
        <w:t>Хан деп сені сыйлар ем,</w:t>
        <w:br/>
        <w:t>Басың үшін сатылдың.</w:t>
        <w:br/>
        <w:t>Арасына өрт болдың,</w:t>
        <w:br/>
        <w:t>Ала бүлік дерт салдың.</w:t>
        <w:br/>
        <w:t>Қырғыз, қазақ жақынның</w:t>
        <w:br/>
        <w:t>Бейбіт елге тигізіп,</w:t>
        <w:br/>
        <w:t>Жендетке басын қиғызып,</w:t>
        <w:br/>
        <w:t>Қаннан сусын сапырдың!</w:t>
        <w:br/>
        <w:t>Ел бүлігі -- Орман деп,</w:t>
        <w:br/>
        <w:t>Аман қалсын мың жан деп,</w:t>
        <w:br/>
        <w:t>Төгіліп тынсын бір қан деп,</w:t>
        <w:br/>
        <w:t>Қара басыңды алғалы,</w:t>
        <w:br/>
        <w:t>Жекелеп келе жатырмын.</w:t>
        <w:br/>
        <w:t>Міне, менің семсерім,</w:t>
        <w:br/>
        <w:t>«Еркек болсаң, келгін де,</w:t>
        <w:br/>
        <w:t>Қатын болсаң, қалғын де!»</w:t>
        <w:br/>
        <w:t>Өзі шешсін жұмбақты.</w:t>
        <w:br/>
        <w:t>Орман ханның ордасы,</w:t>
        <w:br/>
        <w:t>Алатуын байлады.</w:t>
        <w:br/>
        <w:t>Қарақолдан, Мырғаптан,</w:t>
        <w:br/>
        <w:t>Жалалабад? күн жақтан,</w:t>
        <w:br/>
        <w:t>Көп Алатау аймағы,</w:t>
        <w:br/>
        <w:t>Ат денесін тарта алмай,</w:t>
        <w:br/>
        <w:t>Атандар әрең талтаңдай,</w:t>
        <w:br/>
        <w:t>Ордаға келіп түсіпті.</w:t>
        <w:br/>
        <w:t>Майға бөккен байлары,</w:t>
        <w:br/>
        <w:t>«Алдиярға сойыс» деп,</w:t>
        <w:br/>
        <w:t>Басқаң да мендей болғын деп,</w:t>
        <w:br/>
        <w:t>Қора-қора ызғытып,</w:t>
        <w:br/>
        <w:t>Семіз қойын айдады.</w:t>
        <w:br/>
        <w:t>Үйір-үйір қысырақ,</w:t>
        <w:br/>
        <w:t>Шаялаған тусырап.</w:t>
        <w:br/>
        <w:t>Жарлауланып жаясы,</w:t>
        <w:br/>
        <w:t>Қысыр емген тайлары.</w:t>
        <w:br/>
        <w:t>Ақ пышаққаілініп,</w:t>
        <w:br/>
        <w:t>Қабырғасы сылынып,</w:t>
        <w:br/>
        <w:t>Қазы-қарта, жал-жая,</w:t>
        <w:br/>
        <w:t>Қазанда бұрқ-бүрк қайнады.</w:t>
        <w:br/>
        <w:t>Пісті саба сіресіп,</w:t>
        <w:br/>
        <w:t>Сүұраншыға хат барды.</w:t>
        <w:br/>
        <w:t>Сөге жазған хатында:</w:t>
        <w:br/>
        <w:t>«Батыр емес, қатынсың.</w:t>
        <w:br/>
        <w:t>Мұсылман емес, кәпірсің.</w:t>
        <w:br/>
        <w:t>Қашқын жиып жаныңа</w:t>
        <w:br/>
        <w:t>Мойынсұнбай ханыңа,</w:t>
        <w:br/>
        <w:t>Алматыда жатырсың.</w:t>
        <w:br/>
        <w:t>Батыр болсаң, келіп кет,</w:t>
        <w:br/>
        <w:t>Батырды менен көріп кет.</w:t>
        <w:br/>
        <w:t>Әуре қылмай атымды,</w:t>
        <w:br/>
        <w:t>Басыңды келін, беріп кет,</w:t>
        <w:br/>
        <w:t>Ажалыңа жақынсың».</w:t>
        <w:br/>
        <w:t>Хатын оқып Сұраншы,</w:t>
        <w:br/>
        <w:t>Жолдасын түгел шақырды,</w:t>
      </w:r>
    </w:p>
    <w:p>
      <w:r>
        <w:t>ж Қарақол, Мырғап, Жалалабад -- қырғыз елінің көне қалалары.</w:t>
        <w:br/>
        <w:t>197</w:t>
        <w:br/>
        <w:t>Қайрап қойдым хан үшін,</w:t>
        <w:br/>
        <w:t>Қайратыма мінгенім,</w:t>
        <w:br/>
        <w:t>Қалың елдің қамы үшін!</w:t>
        <w:br/>
        <w:t>Басым тіксем, қан алмай,</w:t>
        <w:br/>
        <w:t>Кеткен емес, намысым!</w:t>
        <w:br/>
        <w:t>Сүттей елді ірітпей,</w:t>
        <w:br/>
        <w:t>Таза майды шірітпей,</w:t>
        <w:br/>
        <w:t>Жекпе-жекке өзің шық!</w:t>
        <w:br/>
        <w:t>Менің жауым сен ғана,</w:t>
        <w:br/>
        <w:t>Салмаймын елге мен жара.</w:t>
        <w:br/>
        <w:t>Сенсің менің дүшпаным,</w:t>
        <w:br/>
        <w:t>Сенсің менің жауымсың!</w:t>
        <w:br/>
        <w:t>Қасқыр көрген күшіктей,</w:t>
        <w:br/>
        <w:t>Хан жалтақтап қарады.</w:t>
        <w:br/>
        <w:t>Терең ойға шомылып,</w:t>
        <w:br/>
        <w:t>Жерге қарап үңіліп,</w:t>
        <w:br/>
        <w:t>Жапырылды адамы.</w:t>
        <w:br/>
        <w:t>Жел көтерген бұлыттай,</w:t>
        <w:br/>
        <w:t>Шеттегілер тарады.</w:t>
        <w:br/>
        <w:t>Айла-амал сабақтас,</w:t>
        <w:br/>
        <w:t>Хан, манаппен табақтас,</w:t>
        <w:br/>
        <w:t>Адам қалып шамалы.</w:t>
        <w:br/>
        <w:t>Хан иегін қаққан соң,</w:t>
        <w:br/>
        <w:t>Қара ат мінген ер Боқай,</w:t>
        <w:br/>
        <w:t>Шыға берді бөлініп.</w:t>
        <w:br/>
        <w:t>Шешіп алып, оң жеңін,</w:t>
        <w:br/>
        <w:t>Белдігіне түрініп.</w:t>
        <w:br/>
        <w:t>Найзасына байлаған,</w:t>
        <w:br/>
        <w:t>Ту құйрығы төгіліп.</w:t>
        <w:br/>
        <w:t>Білекке ілген қалқаны,</w:t>
        <w:br/>
        <w:t>Оңды-солды жүгіріп.</w:t>
        <w:br/>
        <w:t>Қисық біткен емендей,</w:t>
        <w:br/>
        <w:t>Омыртқасы бүгіліп.</w:t>
        <w:br/>
        <w:t>«Қақ жүректің тұсы» деп,</w:t>
        <w:br/>
        <w:t>«Өлер жерің осы» деп,</w:t>
        <w:br/>
        <w:t>Көк сүңгісін серт ұстап,</w:t>
        <w:br/>
        <w:t>Жақын келді тебініп.</w:t>
        <w:br/>
        <w:t>-- Атаңның гөрі, Сұраншы,</w:t>
        <w:br/>
        <w:t>Атыңнан қармап түсіріп,</w:t>
        <w:br/>
        <w:t>Жел аударған қаңбақтай,</w:t>
        <w:br/>
        <w:t>Су аударған дөңбектей,</w:t>
        <w:br/>
        <w:t>201</w:t>
        <w:br/>
        <w:t>Астындағы Ақтүяқ</w:t>
        <w:br/>
        <w:t>Қия тасқа басылып.</w:t>
      </w:r>
    </w:p>
    <w:p>
      <w:r>
        <w:t>Ақ көбігі аузынан,</w:t>
        <w:br/>
        <w:t>Екі жаққа шашылып.</w:t>
        <w:br/>
        <w:t>Әбден батыр қызған соң,</w:t>
        <w:br/>
        <w:t>Омырауы ашылып.</w:t>
        <w:br/>
        <w:t>Кейін қарай жау қашты,</w:t>
        <w:br/>
        <w:t>Қордай белін асырып.</w:t>
        <w:br/>
        <w:t>Ақ семсері-ақ шомшы,</w:t>
        <w:br/>
        <w:t>Қызыл қанды сапырып.</w:t>
        <w:br/>
        <w:t>Үш күн, үш түн өткенше,</w:t>
        <w:br/>
        <w:t>Әсте батыр тынбады.</w:t>
        <w:br/>
        <w:t>Томағасын қайырған,</w:t>
        <w:br/>
        <w:t>Ақнықтай шыңдағы.</w:t>
        <w:br/>
        <w:t>Ел жақтаған батырдың,</w:t>
        <w:br/>
        <w:t>Сағы жаудан сынбады.</w:t>
        <w:br/>
        <w:t>Қашқан жаудың артынан,</w:t>
        <w:br/>
        <w:t>Ақтұяқ атты бір қара,</w:t>
        <w:br/>
        <w:t>Қарасайлап қалмады.</w:t>
        <w:br/>
        <w:t>Өлексемен үйілді,</w:t>
        <w:br/>
        <w:t>Алатаудың сайлары.</w:t>
        <w:br/>
        <w:t>Тозаңдай тозып жыртылды,</w:t>
        <w:br/>
        <w:t>Ханның ала байрағы”,</w:t>
        <w:br/>
        <w:t>Қасқырға шауып арыстан,</w:t>
        <w:br/>
        <w:t>Қанқордың шықты ойраны.</w:t>
        <w:br/>
        <w:t>Шабақ куған жайындай,</w:t>
        <w:br/>
        <w:t>Уыз қымыз бұрқырап,</w:t>
        <w:br/>
        <w:t>Қара мейміз қаймағы.</w:t>
        <w:br/>
        <w:t>Оны келсе «манап» деп,</w:t>
        <w:br/>
        <w:t>Жүзі келсе «тамақ» деп,</w:t>
        <w:br/>
        <w:t>Жарымаған жарлының,</w:t>
        <w:br/>
        <w:t>Байығаны -- тойғаны.</w:t>
        <w:br/>
        <w:t>Қымыз, боза аралас,</w:t>
        <w:br/>
        <w:t>Кекірініп кілең жас.</w:t>
        <w:br/>
        <w:t>Арнап тіккен үйлерде,</w:t>
        <w:br/>
        <w:t>Отырысты бойдағы.</w:t>
        <w:br/>
        <w:t>Хан бұйырған жыршылар,</w:t>
        <w:br/>
        <w:t>Бірде күлкі, бірде зар.</w:t>
        <w:br/>
        <w:t>Қызыл тілмен балқытып,</w:t>
        <w:br/>
        <w:t>Бұлбұл болып сайрады.</w:t>
        <w:br/>
        <w:t>% Байрағы -- Қоқан хандығының туы.</w:t>
        <w:br/>
        <w:t>194</w:t>
        <w:br/>
        <w:t>Қағынып кетіп, ем қонбай,</w:t>
        <w:br/>
        <w:t>Ордасына кеп өлді.</w:t>
        <w:br/>
        <w:t>Жолдасына қосылып,</w:t>
        <w:br/>
        <w:t>Сұраншы қайтты тауына.</w:t>
        <w:br/>
        <w:t>Ақырғы болды соғысы,</w:t>
        <w:br/>
        <w:t>Хан, манаптай жауына.</w:t>
        <w:br/>
        <w:t>Қырымнан шалған қырандай,</w:t>
        <w:br/>
        <w:t>Келген батыр бабына!</w:t>
        <w:br/>
        <w:t>Ақыры келіп, о да өлді,</w:t>
        <w:br/>
        <w:t>Алатауда көмілді,</w:t>
        <w:br/>
        <w:t>Атын түгел ел білді!</w:t>
        <w:br/>
        <w:t>Адам туып, адамнан,</w:t>
      </w:r>
    </w:p>
    <w:p>
      <w:r>
        <w:t>Елу жылда жаңарған,</w:t>
        <w:br/>
        <w:t>Жаман күңді өткізген,</w:t>
        <w:br/>
        <w:t>Жақсылыққа жеткізген.</w:t>
        <w:br/>
        <w:t>Қан сасытқан ханы жоқ,</w:t>
        <w:br/>
        <w:t>Ашу, араз зәрі жоқ:</w:t>
        <w:br/>
        <w:t>Балдай тәтті туысқан,</w:t>
        <w:br/>
        <w:t>Жеттім тату таңыма!</w:t>
        <w:br/>
        <w:t>КӨРҰҒЛЫ"</w:t>
        <w:br/>
        <w:t>(Жамбыл нұсқасы)</w:t>
        <w:br/>
        <w:t>Бозайхан атты ер өтті</w:t>
        <w:br/>
        <w:t>Құлашын кең сермеген.</w:t>
        <w:br/>
        <w:t>Жеңілуді білмеген,</w:t>
        <w:br/>
        <w:t>Қан майданда -- ұрыста.</w:t>
        <w:br/>
        <w:t>Қарсыласып келгенде,</w:t>
        <w:br/>
        <w:t>Ешкім де төтеп бермеген.</w:t>
        <w:br/>
        <w:t>Өзінен басқа хандарды</w:t>
        <w:br/>
        <w:t>Хандық еткен жандарды,</w:t>
        <w:br/>
        <w:t>Өмірінде сүймеген.</w:t>
        <w:br/>
        <w:t>Жер бетінде халықтың,</w:t>
        <w:br/>
        <w:t>Күн астында жарықтың,</w:t>
        <w:br/>
        <w:t>«Билесем бәрін мен» деген</w:t>
        <w:br/>
        <w:t>Қан кормесе жеті күн,</w:t>
        <w:br/>
        <w:t>Ел шаппаса екі күн,</w:t>
        <w:br/>
        <w:t>% Қөрүғлы -- күллі түркі тектес елдерінің ортақ, шығармасы.</w:t>
        <w:br/>
        <w:t>206</w:t>
        <w:br/>
        <w:t>Арғыннан шыққан Ағыбай.</w:t>
        <w:br/>
        <w:t>Ыстыдан шыққан Бұғыбай,</w:t>
        <w:br/>
        <w:t>Табыннан шыққан Бұқарбай,</w:t>
        <w:br/>
        <w:t>Келе алмаған қасыма!</w:t>
        <w:br/>
        <w:t>Мекіредей тұмсығы,</w:t>
        <w:br/>
        <w:t>Тиген қатты басына.</w:t>
        <w:br/>
        <w:t>Ханның биі, батыры,</w:t>
        <w:br/>
        <w:t>Қирап қалған шатыры.</w:t>
        <w:br/>
        <w:t>Аш бүйірін таянып,</w:t>
        <w:br/>
        <w:t>Жылаған қыз бен қатыны.</w:t>
        <w:br/>
        <w:t>Қатын, қызын жылатқан,</w:t>
        <w:br/>
        <w:t>Менің сондай ісімді,</w:t>
        <w:br/>
        <w:t>Аспанда қүдай ұнатқан!</w:t>
        <w:br/>
        <w:t>Орманнан келген үш батыр,</w:t>
        <w:br/>
        <w:t>Үш жағынан тап берді.</w:t>
        <w:br/>
        <w:t>Ашу қысып Сұраншы,</w:t>
        <w:br/>
        <w:t>Астыңғы ернін тістенді.</w:t>
        <w:br/>
        <w:t>Бір сілтеді найзасын,</w:t>
        <w:br/>
        <w:t>Белі үзілген күзендей.</w:t>
        <w:br/>
        <w:t>Алдымен келген Битуған,</w:t>
        <w:br/>
        <w:t>Бетін баса бүктелді.</w:t>
        <w:br/>
        <w:t>Кеудеге найза күмп берді,</w:t>
        <w:br/>
        <w:t>Екі батыр найзасын,</w:t>
        <w:br/>
        <w:t>Шатыр-шүұтыр салысты.</w:t>
        <w:br/>
        <w:t>Сайлап мінген болды аттар,</w:t>
      </w:r>
    </w:p>
    <w:p>
      <w:r>
        <w:t>Тізе бүгіп қалысты!</w:t>
        <w:br/>
        <w:t>Жараланып Боқайлар,</w:t>
        <w:br/>
        <w:t>Аттың жалына жабысты.</w:t>
        <w:br/>
        <w:t>Оны көріп хан тобы,</w:t>
        <w:br/>
        <w:t>Ат қойып бәрі -- шабысты.</w:t>
        <w:br/>
        <w:t>Аш қасқырдай батырды,</w:t>
        <w:br/>
        <w:t>Ортасына алысты.</w:t>
        <w:br/>
        <w:t>Ханның тобы жүз кісі,</w:t>
        <w:br/>
        <w:t>Ортасында бір кісі,</w:t>
        <w:br/>
        <w:t>Түс ауғанша ұрысты.</w:t>
        <w:br/>
        <w:t>Күн төбеден өткенде,</w:t>
        <w:br/>
        <w:t>Бесіндікке жеткенде.</w:t>
        <w:br/>
        <w:t>Жау қамаған Сұраншы,</w:t>
        <w:br/>
        <w:t>Көзін қаптап қан алды,</w:t>
        <w:br/>
        <w:t>Тұла бойын жара алды.</w:t>
        <w:br/>
        <w:t>Орман ханға ұмтылды,</w:t>
        <w:br/>
        <w:t>Алыстан салған найзасы,</w:t>
        <w:br/>
        <w:t>204</w:t>
        <w:br/>
        <w:t>Ту сыртынан бір тиді.</w:t>
        <w:br/>
        <w:t>Сегіз көздің қоң еті,</w:t>
        <w:br/>
        <w:t>Кере қарыс жыртылды.</w:t>
        <w:br/>
        <w:t>Топтан шығып, хан кетті,</w:t>
        <w:br/>
        <w:t>Сұраншыдан әл кетпі.</w:t>
        <w:br/>
        <w:t>Соны сезіп Ақтұяқ,</w:t>
        <w:br/>
        <w:t>Жан-жағына қарады,</w:t>
        <w:br/>
        <w:t>Жал-құйрығын тарады.</w:t>
        <w:br/>
        <w:t>Оң аяғын тарпыды,</w:t>
        <w:br/>
        <w:t>Ортекедей ойнақтап,</w:t>
        <w:br/>
        <w:t>Көк жайындай бұлқынды,</w:t>
        <w:br/>
        <w:t>Арыстандай жұлқынды!</w:t>
        <w:br/>
        <w:t>Жау жібермей орап ап,</w:t>
        <w:br/>
        <w:t>Шығармады қамалап.</w:t>
        <w:br/>
        <w:t>Тұрып алып айнала,</w:t>
        <w:br/>
        <w:t>Ілмек болды найзаға.</w:t>
        <w:br/>
        <w:t>Күрсілдеді бір дабыл,</w:t>
        <w:br/>
        <w:t>Жер мен көкке жаңғыра.</w:t>
        <w:br/>
        <w:t>Жалт қарады Орман хан,</w:t>
        <w:br/>
        <w:t>Есі-түсін тандыра.</w:t>
        <w:br/>
        <w:t>Алатауды қақ жарып,</w:t>
        <w:br/>
        <w:t>Дабыл ұрып, кәр шашып,</w:t>
        <w:br/>
        <w:t>Шыға келді топ қара.</w:t>
        <w:br/>
        <w:t>Топ қараның алдында,</w:t>
        <w:br/>
        <w:t>Жандай досы -- Жагоры.</w:t>
        <w:br/>
        <w:t>Жанына ерген қырық жігіт,</w:t>
        <w:br/>
        <w:t>Сұүраншының нөкері.</w:t>
        <w:br/>
        <w:t>Жанына жақын келген соң,</w:t>
        <w:br/>
        <w:t>Қамаған жауды көрген соң,</w:t>
        <w:br/>
        <w:t>Беренге білте тигізіп,</w:t>
        <w:br/>
        <w:t>Басып-басып жіберді.</w:t>
        <w:br/>
        <w:t>Хан қасында тұрғаннан,</w:t>
      </w:r>
    </w:p>
    <w:p>
      <w:r>
        <w:t>Кім жаралы, кім өлді?</w:t>
        <w:br/>
        <w:t>Онысы бізге белгісіз.</w:t>
        <w:br/>
        <w:t>Батырды қамап тұрғандар</w:t>
        <w:br/>
        <w:t>Сырт айнала жөнелді.</w:t>
        <w:br/>
        <w:t>Манаптардың көбі өлді.</w:t>
        <w:br/>
        <w:t>Жаралы. ханын өңгеріп,</w:t>
        <w:br/>
        <w:t>Құтылуды жөн көріп,</w:t>
        <w:br/>
        <w:t>Ордаға қайтты Орман хан.</w:t>
        <w:br/>
        <w:t>Найза тиген жерінен,</w:t>
        <w:br/>
        <w:t>205</w:t>
        <w:br/>
        <w:t>Гауһар-інжу жағалы,</w:t>
        <w:br/>
        <w:t>Қара кок тұлпар астында,</w:t>
        <w:br/>
        <w:t>Алтын-күміс тағалы.</w:t>
        <w:br/>
        <w:t>«Өліп қалсам бір күні,</w:t>
        <w:br/>
        <w:t>Тұяқсыз кетті деген соң,</w:t>
        <w:br/>
        <w:t>Дұшпандар қылар табаны».</w:t>
        <w:br/>
        <w:t>Мирасқорым жоқ болса,</w:t>
        <w:br/>
        <w:t>Сарайымды шабады.</w:t>
        <w:br/>
        <w:t>Хан тағынан құлады,</w:t>
        <w:br/>
        <w:t>Әйелдері жиналып,</w:t>
        <w:br/>
        <w:t>Хал-жағдайын сұрады.</w:t>
        <w:br/>
        <w:t>Өкпесі бар адамдай,</w:t>
        <w:br/>
        <w:t>Өкіріп жатыр қабандай,</w:t>
        <w:br/>
        <w:t>Дөңбекшіді тұрмады:</w:t>
        <w:br/>
        <w:t>-- Жасы биыл он бесте,</w:t>
        <w:br/>
        <w:t>Кіші уәзір қызы бар.</w:t>
        <w:br/>
        <w:t>Болғандай маған сұлу жар,</w:t>
        <w:br/>
        <w:t>Сол көңіліме ұнады.</w:t>
        <w:br/>
        <w:t>Он екі бедеу, аулақ кет,</w:t>
        <w:br/>
        <w:t>Сендерден бала тумады.</w:t>
        <w:br/>
        <w:t>Гүлжазира -- балғын жас,</w:t>
        <w:br/>
        <w:t>Қыр мұрынды, қиғаш қас,</w:t>
        <w:br/>
        <w:t>Күміс кірпік, алтын шаш,</w:t>
        <w:br/>
        <w:t>Қараңғыны жарық қылған,</w:t>
        <w:br/>
        <w:t>Үлбіреген уыз жас!</w:t>
        <w:br/>
        <w:t>Балқып, еріп кеткендей,</w:t>
        <w:br/>
        <w:t>Сәулесі түссе қара тас!</w:t>
        <w:br/>
        <w:t>Жазираның нұрына,</w:t>
        <w:br/>
        <w:t>Талай адам болған мас.</w:t>
        <w:br/>
        <w:t>Ел көзіне түспейтін,</w:t>
        <w:br/>
        <w:t>Бет пердесіз, жалаң бас.</w:t>
        <w:br/>
        <w:t>Көрмей ғашық болып хан,</w:t>
        <w:br/>
        <w:t>Шыққалы жатыр шыбын жан.</w:t>
        <w:br/>
        <w:t>Жазираны көрмесе,</w:t>
        <w:br/>
        <w:t>Сүлу құшып сүймесе,</w:t>
        <w:br/>
        <w:t>Тірлігінен кетті сән.</w:t>
        <w:br/>
        <w:t>Уәзірінің біреуін,</w:t>
        <w:br/>
        <w:t>Хан асығыс шақырды.</w:t>
        <w:br/>
        <w:t>Жазира үшін қайғырып,</w:t>
        <w:br/>
        <w:t>Қанды жас көзден атылды.</w:t>
      </w:r>
    </w:p>
    <w:p>
      <w:r>
        <w:t>Ханнан жауап алуға,</w:t>
        <w:br/>
        <w:t>Қасына жақын баруға,</w:t>
        <w:br/>
        <w:t>211</w:t>
        <w:br/>
        <w:t>14-1353</w:t>
        <w:br/>
        <w:t>Көп ішінен бір кемпір,</w:t>
        <w:br/>
        <w:t>Түрегелді орнынан,</w:t>
        <w:br/>
        <w:t>Таяғына сүйеніп.</w:t>
        <w:br/>
        <w:t>Күрсінді қатты үш рет,</w:t>
        <w:br/>
        <w:t>Қайғыланды күйініп.</w:t>
        <w:br/>
        <w:t>Түрегелген кемпірге,</w:t>
        <w:br/>
        <w:t>Халық түгел қарады.</w:t>
        <w:br/>
        <w:t>Кемпір нұсқап көрсетті,</w:t>
        <w:br/>
        <w:t>Кісі асатын дараны.</w:t>
        <w:br/>
        <w:t>-- Хан мен дардан шошынып,</w:t>
        <w:br/>
        <w:t>Жүрегіміз жаралы.</w:t>
        <w:br/>
        <w:t>Он жеті ұлым бар еді,</w:t>
        <w:br/>
        <w:t>Екеуін ана дара алды.</w:t>
        <w:br/>
        <w:t>Жалғыз кемпір мен емес,</w:t>
        <w:br/>
        <w:t>Рақымды хан сен емес.</w:t>
        <w:br/>
        <w:t>Сексен беске мен келдім,</w:t>
        <w:br/>
        <w:t>Жетпіс үшке сен келдің.</w:t>
        <w:br/>
        <w:t>Хан болғаннан бері қарай,</w:t>
        <w:br/>
        <w:t>Бес жүз жорық жасадың,</w:t>
        <w:br/>
        <w:t>Кемпір, шалды зарлатып,</w:t>
        <w:br/>
        <w:t>Жердің бетін қандатып,</w:t>
        <w:br/>
        <w:t>Түгел маған теңгердің.</w:t>
        <w:br/>
        <w:t>Біраз тыныштық алатын,</w:t>
        <w:br/>
        <w:t>Арқамыз кеңіп қалатын,</w:t>
        <w:br/>
        <w:t>Өлім келіп өлмедің.</w:t>
        <w:br/>
        <w:t>Өзің қубас, балаң жоқ,</w:t>
        <w:br/>
        <w:t>Артында сенің қалатын.</w:t>
        <w:br/>
        <w:t>Сені жоқтар адам жоқ,</w:t>
        <w:br/>
        <w:t>Сөйлесуге де шамаң жоқ.</w:t>
        <w:br/>
        <w:t>Антым бар менің халыққа,</w:t>
        <w:br/>
        <w:t>Бүгін сөйлеп қалатын,</w:t>
        <w:br/>
        <w:t>Жауға айдап құрыттың,</w:t>
        <w:br/>
        <w:t>Халықтың туған баласын.</w:t>
        <w:br/>
        <w:t>Кесе алмассың тілімді,</w:t>
        <w:br/>
        <w:t>«Баскесер хан -- Бозайхан»,</w:t>
        <w:br/>
        <w:t>Деген атақ халыққа,</w:t>
        <w:br/>
        <w:t>Түгел тарап білінді.</w:t>
        <w:br/>
        <w:t>Жер бетінде тіршілік,</w:t>
        <w:br/>
        <w:t>Сен өлген күні қуанар!</w:t>
        <w:br/>
        <w:t>Мен секілді сорлылар.</w:t>
        <w:br/>
        <w:t>Жылаудан сол күн уанар!</w:t>
        <w:br/>
        <w:t>Баласын елдің құрытып,</w:t>
        <w:br/>
        <w:t>209</w:t>
        <w:br/>
        <w:t>212</w:t>
      </w:r>
    </w:p>
    <w:p>
      <w:r>
        <w:t>Он екі бірдей әйелдің,</w:t>
        <w:br/>
        <w:t>Жетпейді қорқып батылы.</w:t>
        <w:br/>
        <w:t>Сол кезде кеткен жорыққа,</w:t>
        <w:br/>
        <w:t>Қырық кісілік күші бар,</w:t>
        <w:br/>
        <w:t>Құлақасқа батыры.</w:t>
        <w:br/>
        <w:t>Қандай ашу қысса да,</w:t>
        <w:br/>
        <w:t>Соған жауап беретін.</w:t>
        <w:br/>
        <w:t>Теңемейтін адамды,</w:t>
        <w:br/>
        <w:t>Өте жақсы көретін.</w:t>
        <w:br/>
        <w:t>Құлақасқа келгенде,</w:t>
        <w:br/>
        <w:t>Қанша шаршап жатса да,</w:t>
        <w:br/>
        <w:t>Орнынан хан тұратын.</w:t>
        <w:br/>
        <w:t>Басқа жанды қоя сап,</w:t>
        <w:br/>
        <w:t>Соған көңіл бұратын.</w:t>
        <w:br/>
        <w:t>Аяғын құшып Бозайхан,</w:t>
        <w:br/>
        <w:t>Уәзір жатыр жалынып.</w:t>
        <w:br/>
        <w:t>Қала ма деп шыбын жан,</w:t>
        <w:br/>
        <w:t>Әлде өлер, басы алынып.</w:t>
        <w:br/>
        <w:t>Хан қасында көп адам,</w:t>
        <w:br/>
        <w:t>Бастары қалған шабылып.</w:t>
        <w:br/>
        <w:t>Долы ашудың үстінде,</w:t>
        <w:br/>
        <w:t>Бозайхан жатыр шабынып,</w:t>
        <w:br/>
        <w:t>Біраз мезгіл сазарып,</w:t>
        <w:br/>
        <w:t>Уәзірге жауап қатпады.</w:t>
        <w:br/>
        <w:t>Үш күн болды төсектен,</w:t>
        <w:br/>
        <w:t>Бас көтермей жатқалы.</w:t>
        <w:br/>
        <w:t>Ханға келіп бас ұрып,</w:t>
        <w:br/>
        <w:t>Бас уәзірдің жатқаны.</w:t>
        <w:br/>
        <w:t>Етті оған хан жарлық:</w:t>
        <w:br/>
        <w:t>-- Гүлжазира келсін деп,</w:t>
        <w:br/>
        <w:t>Кіші уәзір кешікпей,</w:t>
        <w:br/>
        <w:t>Қызын маған берсін деп,</w:t>
        <w:br/>
        <w:t>Әйелдікке аламын,</w:t>
        <w:br/>
        <w:t>Осы сөзге сенсін деп.</w:t>
        <w:br/>
        <w:t>Орындауға жарлықты.</w:t>
        <w:br/>
        <w:t>Кетті уәзір жүгіріп,</w:t>
        <w:br/>
        <w:t>Үсті, басы шаң болды,</w:t>
        <w:br/>
        <w:t>Аузы, мұрны қан болды,</w:t>
        <w:br/>
        <w:t>Жолда талай сүрініп.</w:t>
        <w:br/>
        <w:t>Кіші уәзірден, сол Барқат,</w:t>
        <w:br/>
        <w:t>Келе сүйінші сұрады,</w:t>
        <w:br/>
        <w:t>Осыншама халық ішінен,</w:t>
        <w:br/>
        <w:t>Жазираның жүрегі.</w:t>
        <w:br/>
        <w:t>Араласып бір кетті,</w:t>
        <w:br/>
        <w:t>Өңкей жастың сүйегі.</w:t>
        <w:br/>
        <w:t>Бозайхан күшті болса да,</w:t>
        <w:br/>
        <w:t>Бола алмады жас жанның,</w:t>
        <w:br/>
        <w:t>Қоспастай мәңгі тірегі.</w:t>
        <w:br/>
        <w:t>Дем алып, бірге таздармен,</w:t>
        <w:br/>
        <w:t>Орындалды осылай,</w:t>
        <w:br/>
        <w:t>Жазираның тілегі.</w:t>
        <w:br/>
        <w:t>Сонымен екі жыл өтті,</w:t>
        <w:br/>
        <w:t>Жазира жатқан қабырға,</w:t>
      </w:r>
    </w:p>
    <w:p>
      <w:r>
        <w:t>Ағаш шығып жемісті,</w:t>
        <w:br/>
        <w:t>Мәуесі өсіп ер жетті.</w:t>
        <w:br/>
        <w:t>Жемісті көркем ағаштар,</w:t>
        <w:br/>
        <w:t>Құлдардың өніп басына.</w:t>
        <w:br/>
        <w:t>Кете алмайды барған жан,</w:t>
        <w:br/>
        <w:t>Тамашалап қасына.</w:t>
        <w:br/>
        <w:t>Ерекше шыққан екі ағаш,</w:t>
        <w:br/>
        <w:t>Еңкейіп келіп қабысқан,</w:t>
        <w:br/>
        <w:t>Біріне бірі асыла.</w:t>
        <w:br/>
        <w:t>Көрген адам таңырқап,</w:t>
        <w:br/>
        <w:t>Кереметін таниды.</w:t>
        <w:br/>
        <w:t>Бозайхан бұған тарылып,</w:t>
        <w:br/>
        <w:t>Өзінен өзі налиды.</w:t>
        <w:br/>
        <w:t>-- Гүлжазира сұлуды,</w:t>
        <w:br/>
        <w:t>Тақылдақ тазша құшты ма,</w:t>
        <w:br/>
        <w:t>Бір перзент үшін тілегім,</w:t>
        <w:br/>
        <w:t>Әлде желге ұшты ма?</w:t>
        <w:br/>
        <w:t>Бәрінен де осының,</w:t>
        <w:br/>
        <w:t>Тағдыры шіркін күшті ме?</w:t>
        <w:br/>
        <w:t>Күндіз-түні ұйықтамай,</w:t>
        <w:br/>
        <w:t>Бозайхан сөйтіп зарлайды.</w:t>
        <w:br/>
        <w:t>Сүйегіне таңба боп,</w:t>
        <w:br/>
        <w:t>Баласыздық қалмайды.</w:t>
        <w:br/>
        <w:t>Қызығына дүниенің,</w:t>
        <w:br/>
        <w:t>Аударып көңіл салмайды.</w:t>
        <w:br/>
        <w:t>Өзіне өзі өкініп,</w:t>
        <w:br/>
        <w:t>Көзінің жасы төгілді.</w:t>
        <w:br/>
        <w:t>Баласыз өттім ку бас боп,</w:t>
        <w:br/>
        <w:t>Қайтем деп тірлік өмірді.</w:t>
        <w:br/>
        <w:t>Ойлады өксіп егіліп,</w:t>
        <w:br/>
        <w:t>221</w:t>
        <w:br/>
        <w:t>210</w:t>
        <w:br/>
        <w:t>Тұрсың бүгін шаттанып,</w:t>
        <w:br/>
        <w:t>Сенен жыртқыш аң артық,</w:t>
        <w:br/>
        <w:t>Неменеге мақталық.</w:t>
        <w:br/>
        <w:t>Өмірі қанға тоймадың,</w:t>
        <w:br/>
        <w:t>Әдетіңді қоймадың.</w:t>
        <w:br/>
        <w:t>Осыны айтып мен бүгін,</w:t>
        <w:br/>
        <w:t>Өлейін деп ойладым.</w:t>
        <w:br/>
        <w:t>«Басымды кес» деп алдына,</w:t>
        <w:br/>
        <w:t>Кемпір басын ұсынды.</w:t>
        <w:br/>
        <w:t>Өмірінде Бозайхан,</w:t>
        <w:br/>
        <w:t>Сол кемпірден қысылды.</w:t>
        <w:br/>
        <w:t>Бірақ басын алмады,</w:t>
        <w:br/>
        <w:t>Бетінде қан қалмады.</w:t>
        <w:br/>
        <w:t>«Жақсы деді мүнан да,</w:t>
        <w:br/>
        <w:t>Ажалдың тура алғаны».</w:t>
        <w:br/>
        <w:t>Қайтты үйіне қайғырып,</w:t>
        <w:br/>
        <w:t>Шаттықтан патша айрылып.</w:t>
        <w:br/>
        <w:t>Он екі әйел біреуі,</w:t>
        <w:br/>
        <w:t>Сөйлесуге батпады.</w:t>
      </w:r>
    </w:p>
    <w:p>
      <w:r>
        <w:t>Хан көңілін жай қылып.</w:t>
        <w:br/>
        <w:t>Байлығы көп, елі көп.</w:t>
        <w:br/>
        <w:t>Басып алған жері көп,</w:t>
        <w:br/>
        <w:t>Алып жатқан жер бетін</w:t>
        <w:br/>
        <w:t>Айтушы еді халықтар:</w:t>
        <w:br/>
        <w:t>«Бозайханның малы» деп.</w:t>
        <w:br/>
        <w:t>Алтын -- қазына сарайда,</w:t>
        <w:br/>
        <w:t>Есебі жоқ, саны жоқ.</w:t>
        <w:br/>
        <w:t>Хандығы кімге қалады,</w:t>
        <w:br/>
        <w:t>Өртеніп іші жанады.</w:t>
        <w:br/>
        <w:t>Есебі жоқ байлықты,</w:t>
        <w:br/>
        <w:t>Кімдер жиып алады?</w:t>
        <w:br/>
        <w:t>Көп алдында тілдеген,</w:t>
        <w:br/>
        <w:t>Хан қадірін білмеген,</w:t>
        <w:br/>
        <w:t>Сол бір мыстан кемпірдің,</w:t>
        <w:br/>
        <w:t>Сөзі өтіп барады!</w:t>
        <w:br/>
        <w:t>Отырды хан қайғырып,</w:t>
        <w:br/>
        <w:t>Шаттығынан айрылып.</w:t>
        <w:br/>
        <w:t>Алтын қазына сарайда,</w:t>
        <w:br/>
        <w:t>Өлі бұйым тағы көп.</w:t>
        <w:br/>
        <w:t>Асыл сауыт үстінде,</w:t>
        <w:br/>
        <w:t>Құмартып қанға шөлдеген.</w:t>
        <w:br/>
        <w:t>Алтынды алмас белінде,</w:t>
        <w:br/>
        <w:t>Әмір етіп еліне,</w:t>
        <w:br/>
        <w:t>Даңқын естіп Бозайхан,</w:t>
        <w:br/>
        <w:t>Баспаған адам жеріне.</w:t>
        <w:br/>
        <w:t>Қабағына қар қатқан,</w:t>
        <w:br/>
        <w:t>Кірпігіне мұз қатқан.</w:t>
        <w:br/>
        <w:t>Жорыққа шығып әскермен</w:t>
        <w:br/>
        <w:t>Күні жоқ ханның жай жатқан.</w:t>
        <w:br/>
        <w:t>Найзасы алтын шашақты,</w:t>
        <w:br/>
        <w:t>Жорық жасап жан-жақты,</w:t>
        <w:br/>
        <w:t>Жауды қырып жайратты,</w:t>
        <w:br/>
        <w:t>Малын тонап айдатты,</w:t>
        <w:br/>
        <w:t>Қырғын соғыс астында,</w:t>
        <w:br/>
        <w:t>Шабынды көріп ел жатты.</w:t>
        <w:br/>
        <w:t>Бозайханның жорығын,</w:t>
        <w:br/>
        <w:t>Көп еді хандар күндеген.</w:t>
        <w:br/>
        <w:t>Бозайхан шықса ақырып,</w:t>
        <w:br/>
        <w:t>Әскеріп жиса, шақырып,</w:t>
        <w:br/>
        <w:t>Жер бетінде бір адам,</w:t>
        <w:br/>
        <w:t>Езу тартып күлмеген.</w:t>
        <w:br/>
        <w:t>Жорық жасап Бозайхан,</w:t>
        <w:br/>
        <w:t>Судай ақты қызыл қан.</w:t>
        <w:br/>
        <w:t>Жазықсыз елді қырғындап,</w:t>
        <w:br/>
        <w:t>Нақақтан кетті талай жан.</w:t>
        <w:br/>
        <w:t>Малын шауып алған соң,</w:t>
        <w:br/>
        <w:t>Мекенін елдің өртеді.</w:t>
        <w:br/>
        <w:t>Ханнан қорлық ел көрді,</w:t>
        <w:br/>
        <w:t>Демесін біреу ертегі.</w:t>
        <w:br/>
        <w:t>Міне, осындай әңгіме,</w:t>
        <w:br/>
        <w:t>Елестетер ертені.</w:t>
        <w:br/>
        <w:t>Хандар билеп қаланы,</w:t>
        <w:br/>
        <w:t>Ұшан-теңіз даланы.</w:t>
      </w:r>
    </w:p>
    <w:p>
      <w:r>
        <w:t>Хан билеген халықтар,</w:t>
        <w:br/>
        <w:t>Қайғылы және азалы.</w:t>
        <w:br/>
        <w:t>Айға шапқан арыстан,</w:t>
        <w:br/>
        <w:t>Ерегісіп алыстан,</w:t>
        <w:br/>
        <w:t>Ашулы және ызалы.</w:t>
        <w:br/>
        <w:t>Аш-жалаңаш күйзелген,</w:t>
        <w:br/>
        <w:t>Хан аямас қараны.</w:t>
        <w:br/>
        <w:t>207</w:t>
        <w:br/>
        <w:t>208</w:t>
        <w:br/>
        <w:t>Ханнан қайғы тартқан ол -</w:t>
        <w:br/>
        <w:t>Жүректері жаралы.</w:t>
        <w:br/>
        <w:t>Хандар ашу шақырса,</w:t>
        <w:br/>
        <w:t>Халықтан ошін алады.</w:t>
        <w:br/>
        <w:t>Бұлтқа сілтеп қылышын,</w:t>
        <w:br/>
        <w:t>Найзасын көкке тіреген.</w:t>
        <w:br/>
        <w:t>Қан тоғуге құмартып,</w:t>
        <w:br/>
        <w:t>Күнде соғыс тілеген.</w:t>
        <w:br/>
        <w:t>Үстемдік етіп Бозайхан,</w:t>
        <w:br/>
        <w:t>Асқақтап шалқып тасады.</w:t>
        <w:br/>
        <w:t>Бозайханның дабылын,</w:t>
        <w:br/>
        <w:t>Естіген ел қашады.</w:t>
        <w:br/>
        <w:t>Жауатын күндей тұлданып,</w:t>
        <w:br/>
        <w:t>Қаны қашып сүрланып,</w:t>
        <w:br/>
        <w:t>Қия шауып, қүзды алып,</w:t>
        <w:br/>
        <w:t>Оя шауып, мұзды алып,</w:t>
        <w:br/>
        <w:t>Басқа жан тірлік етпеске,</w:t>
        <w:br/>
        <w:t>Жер бетінде қызғанып,</w:t>
        <w:br/>
        <w:t>Қылыштың қаны кеппеген,</w:t>
        <w:br/>
        <w:t>Аламның күші жетпеген,</w:t>
        <w:br/>
        <w:t>Жер қалмайды маңайда,</w:t>
        <w:br/>
        <w:t>Бозайхан зорлық етпеген.</w:t>
        <w:br/>
        <w:t>Ұрған доптай домалап,</w:t>
        <w:br/>
        <w:t>Соғысқан жерде бас қалды.</w:t>
        <w:br/>
        <w:t>Шабуылда -- жеңгенді,</w:t>
        <w:br/>
        <w:t>Найзаға шаншып қайтады.</w:t>
        <w:br/>
        <w:t>Өздері кескен бастарды,</w:t>
        <w:br/>
        <w:t>Қызық көрмей өмірден,</w:t>
        <w:br/>
        <w:t>Құтыла алмай өлімнен,</w:t>
        <w:br/>
        <w:t>Құмырсқаға жем болып,</w:t>
        <w:br/>
        <w:t>Өлексемен тең болып,</w:t>
        <w:br/>
        <w:t>Талай қыршын жас қалды.</w:t>
        <w:br/>
        <w:t>Тасқын өзен-суларға,</w:t>
        <w:br/>
        <w:t>Адамнан көпір салыпты.</w:t>
        <w:br/>
        <w:t>Дария мұхит-теңізден,</w:t>
        <w:br/>
        <w:t>Жауына өтіп барыпты.</w:t>
        <w:br/>
        <w:t>Қойдай қырып жауларын,</w:t>
        <w:br/>
        <w:t>Байлығын тартып алыпты,</w:t>
        <w:br/>
        <w:t>Осылай әсіп көңілі,</w:t>
        <w:br/>
        <w:t>Байлығы, жері кеңіді.</w:t>
        <w:br/>
        <w:t>«Хан бар ма?» деп сүрады,</w:t>
        <w:br/>
        <w:t>Мендей боп өткен өмірі?</w:t>
        <w:br/>
        <w:t>Неге тұрсың сілейіп?!</w:t>
        <w:br/>
        <w:t>Батпаса тісің жолды бер,</w:t>
      </w:r>
    </w:p>
    <w:p>
      <w:r>
        <w:t>-- Сеп Сұраншы, құлақ сал,</w:t>
        <w:br/>
        <w:t>Қарайып келдім қаныма,</w:t>
        <w:br/>
        <w:t>Мына тұрған Байтігім,</w:t>
        <w:br/>
        <w:t>Көмекшім бар жанымда.</w:t>
        <w:br/>
        <w:t>Мен, мен едім, мен едім,</w:t>
        <w:br/>
        <w:t>Мен кімдерден кем едім!</w:t>
        <w:br/>
        <w:t>Батыр болсаң, мен де сол,</w:t>
        <w:br/>
        <w:t>Мен де өзіңдей ер едім,</w:t>
        <w:br/>
        <w:t>Терезесі тең едім.</w:t>
        <w:br/>
        <w:t>Іште кегім қалғанды,</w:t>
        <w:br/>
        <w:t>Шығарайын арманды,</w:t>
        <w:br/>
        <w:t>Хапныма қолды салғаның,</w:t>
        <w:br/>
        <w:t>Көкейімнен кетпейді.</w:t>
        <w:br/>
        <w:t>Төрегелді манаптың,</w:t>
        <w:br/>
        <w:t>Сақал-мұртын алғаның.</w:t>
        <w:br/>
        <w:t>Ажал айдап келген соң,</w:t>
        <w:br/>
        <w:t>Аямаймын жаныңды.</w:t>
        <w:br/>
        <w:t>Сенің қылған бұл ісің,</w:t>
        <w:br/>
        <w:t>Барлық жұртқа мәлімді.</w:t>
        <w:br/>
        <w:t>Соның үшін тап бүгін,</w:t>
        <w:br/>
        <w:t>Ағызайын қаныңды!</w:t>
        <w:br/>
        <w:t>Мен жүрмеген тау бар ма,</w:t>
        <w:br/>
        <w:t>Мен алмаған жау бар ма?!</w:t>
        <w:br/>
        <w:t>Шығарайын жаныңды!</w:t>
        <w:br/>
        <w:t>Талай жаумен алысып,</w:t>
        <w:br/>
        <w:t>Күрескенді жыққанмын.</w:t>
        <w:br/>
        <w:t>Кенесарынды өлтіріп,</w:t>
        <w:br/>
        <w:t>Топыраққа тыққанмын!</w:t>
        <w:br/>
        <w:t>Тұрлыбай соққан алмаспен,</w:t>
        <w:br/>
        <w:t>Қыл мойынын шапқанмын.</w:t>
        <w:br/>
        <w:t>Абыройын кетіріп,</w:t>
        <w:br/>
        <w:t>Ханыма сөйтіп жаққанмын.</w:t>
        <w:br/>
        <w:t>Бесікпен қырған баланы,</w:t>
        <w:br/>
        <w:t>Өртеп, бұзған моланы,</w:t>
        <w:br/>
        <w:t>Ел бүлдірген бұзықтың,</w:t>
        <w:br/>
        <w:t>Жазасын сөйтіп тапқанмын!</w:t>
        <w:br/>
        <w:t>Ботбайдан шыққан Сыпатай,</w:t>
        <w:br/>
        <w:t>Көмегіне жарамай.</w:t>
        <w:br/>
        <w:t>Байұзақтай батырың,</w:t>
        <w:br/>
        <w:t>О да қашқан қарамай.</w:t>
        <w:br/>
        <w:t>203</w:t>
        <w:br/>
        <w:t>214</w:t>
        <w:br/>
        <w:t>Жазираның денесі.</w:t>
        <w:br/>
        <w:t>Он бестегі Жазира,</w:t>
        <w:br/>
        <w:t>Қайғыдан болды өлесі.</w:t>
        <w:br/>
        <w:t>Жақын келсе Бозайхан,</w:t>
        <w:br/>
        <w:t>Үрейленіп балды әлмеші.</w:t>
        <w:br/>
        <w:t>Жетпістен жасы асқанда,</w:t>
        <w:br/>
        <w:t>Жас қыз алып желікті.</w:t>
        <w:br/>
        <w:t>Елден астым десе де,</w:t>
        <w:br/>
        <w:t>Гүлжазира кемітті:</w:t>
      </w:r>
    </w:p>
    <w:p>
      <w:r>
        <w:t>Қураған шеңгел астында,</w:t>
        <w:br/>
        <w:t>Өсе алмай ғұл солыпты.</w:t>
        <w:br/>
        <w:t>Гүлжазира зарықты.</w:t>
        <w:br/>
        <w:t>Өз теңін ойлап тарықты,</w:t>
        <w:br/>
        <w:t>Көзінің жасы сарықты,</w:t>
        <w:br/>
        <w:t>Жүрген жас қыз -- шарқ ұрып,</w:t>
        <w:br/>
        <w:t>Торға түскен сұңқардай.</w:t>
        <w:br/>
        <w:t>Қайғы-мұңға молықты.</w:t>
        <w:br/>
        <w:t>Қуанышты хан отыр,</w:t>
        <w:br/>
        <w:t>Ак сүңқар түсіп торына.</w:t>
        <w:br/>
        <w:t>Таққа отырды құлшынып,</w:t>
        <w:br/>
        <w:t>Әлдекімнің сорына.</w:t>
        <w:br/>
        <w:t>Бір бай келді жетелеп</w:t>
        <w:br/>
        <w:t>Жетім тазша баланы.</w:t>
        <w:br/>
        <w:t>Парша-парша киімі,</w:t>
        <w:br/>
        <w:t>Денесі ауыр жаралы.</w:t>
        <w:br/>
        <w:t>Жалаң аяқ, жалаң бас,</w:t>
        <w:br/>
        <w:t>Киімсіз тыр жалаңаш.</w:t>
        <w:br/>
        <w:t>Неше күн тамақ ішпеген,</w:t>
        <w:br/>
        <w:t>Дірдек қаққан сорлы жас.</w:t>
        <w:br/>
        <w:t>Ашулы бай сөйлейді:</w:t>
        <w:br/>
        <w:t>---Арызым бар, хан тақсыр,</w:t>
        <w:br/>
        <w:t>Мал керек болса, мойыма,</w:t>
        <w:br/>
        <w:t>Керегіңше сал, тақсыр.</w:t>
        <w:br/>
        <w:t>Осы бір тазша баланың,</w:t>
        <w:br/>
        <w:t>Қорлығы маған төніп тұр.</w:t>
        <w:br/>
        <w:t>Он бес ділдә мойнында,</w:t>
        <w:br/>
        <w:t>Бекер босқа кетіп тұр.</w:t>
        <w:br/>
        <w:t>Арызым сізге сол, тақсыр,</w:t>
        <w:br/>
        <w:t>Бұл шаһарда, ей, патшам,</w:t>
        <w:br/>
        <w:t>Тілі ашы бұл тазшаның.</w:t>
        <w:br/>
        <w:t>Көрдіңіз бе, мінеки,</w:t>
        <w:br/>
        <w:t>Сөзіме тыю салмасын.</w:t>
        <w:br/>
        <w:t>Тілім тисе біреуге,</w:t>
        <w:br/>
        <w:t>Басымды кесіп алмасын.</w:t>
        <w:br/>
        <w:t>Бітіргенше сөзімді,</w:t>
        <w:br/>
        <w:t>Мойныма тұзақ салмасын.</w:t>
        <w:br/>
        <w:t>Осы сізден тілегім,</w:t>
        <w:br/>
        <w:t>Бердім десең, хан тақсыр,</w:t>
        <w:br/>
        <w:t>Сөзімді мен бастайын,</w:t>
        <w:br/>
        <w:t>Арызымды айтып болғанша,</w:t>
        <w:br/>
        <w:t>Қорқып және саспайын.</w:t>
        <w:br/>
        <w:t>Екі айта алмай Бозайхан,</w:t>
        <w:br/>
        <w:t>Тазшаға ерік береді.</w:t>
        <w:br/>
        <w:t>-- Әмірің жүріп, Бозайхан,</w:t>
        <w:br/>
        <w:t>Жорық жасап дүниені,</w:t>
        <w:br/>
        <w:t>Қара тұман шаң қылдың.</w:t>
        <w:br/>
        <w:t>Адамға жаның ашымай,</w:t>
        <w:br/>
        <w:t>Қырғындатып халықты,</w:t>
        <w:br/>
        <w:t>Жердің бетін қан қылдың.</w:t>
        <w:br/>
        <w:t>Рақымсыз, Бозайхан,</w:t>
        <w:br/>
        <w:t>Тазшаларда жазық жоқ,</w:t>
        <w:br/>
        <w:t>Жазық сенің өзіңде!</w:t>
        <w:br/>
        <w:t>Халыққа тиген зәбірің,</w:t>
        <w:br/>
        <w:t>Көрінбейді көзіңе.</w:t>
      </w:r>
    </w:p>
    <w:p>
      <w:r>
        <w:t>Құлағың сал, халайық,</w:t>
        <w:br/>
        <w:t>Тазшаның зарлы сөзіне!</w:t>
        <w:br/>
        <w:t>Ел шауып ішкен қанына,</w:t>
        <w:br/>
        <w:t>Бұл хан тақсыр, тоймады,</w:t>
        <w:br/>
        <w:t>Сорлы тазша қандарын,</w:t>
        <w:br/>
        <w:t>Қоса ішуге ойлады.</w:t>
        <w:br/>
        <w:t>Ұқсамайды адамға,</w:t>
        <w:br/>
        <w:t>Рақымсыздық мінезің.</w:t>
        <w:br/>
        <w:t>Айдатып мені алдырдың,</w:t>
        <w:br/>
        <w:t>Дар тұзағын салдырдың.</w:t>
        <w:br/>
        <w:t>Тазшаның ішіп қандарын,</w:t>
        <w:br/>
        <w:t>Сусыныңды қандырдың.</w:t>
        <w:br/>
        <w:t>Дүниенің жүзін шаң қылдың,</w:t>
        <w:br/>
        <w:t>Жердің бетін қан қылдың,</w:t>
        <w:br/>
        <w:t>Түгел билеп құрғақты,</w:t>
        <w:br/>
        <w:t>«Әмірім түт» деп жар қылдың.</w:t>
        <w:br/>
        <w:t>Он екі әйел үстіне,</w:t>
        <w:br/>
        <w:t>Жазираны жар қылдың.</w:t>
        <w:br/>
        <w:t>Гүлжазира сондықтан,</w:t>
        <w:br/>
        <w:t>217</w:t>
        <w:br/>
        <w:t>202</w:t>
        <w:br/>
        <w:t>Ат үстінен ұшырып,</w:t>
        <w:br/>
        <w:t>Бәлем саған қылармын.</w:t>
        <w:br/>
        <w:t>Сен сияқты шұбардың,</w:t>
        <w:br/>
        <w:t>Түсі суық жыланның,</w:t>
        <w:br/>
        <w:t>Жағасынан алмаққа,</w:t>
        <w:br/>
        <w:t>Жыға сүңгі салмаққа,</w:t>
        <w:br/>
        <w:t>Қашаннан-ақ құмармын!</w:t>
        <w:br/>
        <w:t>Келіп қалды жекіріп,</w:t>
        <w:br/>
        <w:t>Бұрқырап аузы көпіріп.</w:t>
        <w:br/>
        <w:t>Қүрттыбастың тауындай,</w:t>
        <w:br/>
        <w:t>Тұрған батыр бейнелі.</w:t>
        <w:br/>
        <w:t>ЫЗзғары қыстың аязы,</w:t>
        <w:br/>
        <w:t>Аш арыстан кеуделі.</w:t>
        <w:br/>
        <w:t>Келіп қалды Боқайды</w:t>
        <w:br/>
        <w:t>Шыбын құрлы көрмеді.</w:t>
        <w:br/>
        <w:t>Қозғамады найзасын,</w:t>
        <w:br/>
        <w:t>Сүйеніп тұрған жердегі.</w:t>
        <w:br/>
        <w:t>-- Тоқта! -- деді жай ғана,</w:t>
        <w:br/>
        <w:t>Қолының ұшын сермеді.</w:t>
        <w:br/>
        <w:t>Сесі басты батырдың,</w:t>
        <w:br/>
        <w:t>Айтқан жерде тоқтады,</w:t>
        <w:br/>
        <w:t>Тірелгендей өңмені.</w:t>
        <w:br/>
        <w:t>-- Тоқтадлың ба, кейін қайт,</w:t>
        <w:br/>
        <w:t>Саған да Боқай жан керек,</w:t>
        <w:br/>
        <w:t>Сен тышқансың, мен мысық,</w:t>
        <w:br/>
        <w:t>Барасың қайда кимелеп!</w:t>
        <w:br/>
        <w:t>Батыр смес, қатындық,</w:t>
        <w:br/>
        <w:t>Майданда кісі тілдемек.</w:t>
        <w:br/>
        <w:t>«Ой атаңның гөрі» деп,</w:t>
        <w:br/>
        <w:t>«Өлтірем-ақ сені» деп,</w:t>
        <w:br/>
        <w:t>Қүр былшылдау не керек?!</w:t>
        <w:br/>
        <w:t>Боқай, Байтік, Битуған,</w:t>
        <w:br/>
        <w:t>Оларға найза былғаман!</w:t>
      </w:r>
    </w:p>
    <w:p>
      <w:r>
        <w:t>Екінші рет шақырам, --</w:t>
        <w:br/>
        <w:t>Маған анау, хан керек!</w:t>
        <w:br/>
        <w:t>Иек қақты Орман хан:</w:t>
        <w:br/>
        <w:t>Байтыл менен Битуған,</w:t>
        <w:br/>
        <w:t>Найзаларын кезеніп,</w:t>
        <w:br/>
        <w:t>Үзеңгісін шіреніп,</w:t>
        <w:br/>
        <w:t>Тура шапты тұрғаннан.</w:t>
        <w:br/>
        <w:t>Сөйлей келді Битуған:</w:t>
        <w:br/>
        <w:t>-- Қоян жүрек, ит Боқай,</w:t>
        <w:br/>
        <w:t>Сенің қызың, Жазира,</w:t>
        <w:br/>
        <w:t>Хан тақсырға ұнады.</w:t>
        <w:br/>
        <w:t>Өз күйеуің хан болып,</w:t>
        <w:br/>
        <w:t>Қолыңның осы жеткені.</w:t>
        <w:br/>
        <w:t>Хан алдына жылдам бар,</w:t>
        <w:br/>
        <w:t>Айнып қалса хан тақсыр,</w:t>
        <w:br/>
        <w:t>Боларсың маған өкпелі.</w:t>
        <w:br/>
        <w:t>Естігенде Жазира,</w:t>
        <w:br/>
        <w:t>Қалтырап шошып зарлады,</w:t>
        <w:br/>
        <w:t>Қанды жас көзден парлады.</w:t>
        <w:br/>
        <w:t>Жетпістегі шалға барғанша,</w:t>
        <w:br/>
        <w:t>Күнімді соған салғанша,</w:t>
        <w:br/>
        <w:t>Ажал неге алмады?!</w:t>
        <w:br/>
        <w:t>Зарлағанмен Жазира,</w:t>
        <w:br/>
        <w:t>Зарын тыңдар адам жоқ.</w:t>
        <w:br/>
        <w:t>Өлмей тірі құтылмас,</w:t>
        <w:br/>
        <w:t>Көнбесіне амал жоқ.</w:t>
        <w:br/>
        <w:t>Әкесі айтты: -- Қарағым,</w:t>
        <w:br/>
        <w:t>Ханға қарсы тұрарлық,</w:t>
        <w:br/>
        <w:t>Оған төтеп боларлық,</w:t>
        <w:br/>
        <w:t>Ерлігім жоқ, шамам жоқ.</w:t>
        <w:br/>
        <w:t>Гүлжазира сұлуды</w:t>
        <w:br/>
        <w:t>Хан алды он бес жасында</w:t>
        <w:br/>
        <w:t>Жазықсыз жас балдырған</w:t>
        <w:br/>
        <w:t>Ноқта түсті басына.</w:t>
        <w:br/>
        <w:t>Гүлжазира құса боп,</w:t>
        <w:br/>
        <w:t>Көзіне жас толады.</w:t>
        <w:br/>
        <w:t>Денесі жастың түршігіп,</w:t>
        <w:br/>
        <w:t>Құсалы, дертті болады.</w:t>
        <w:br/>
        <w:t>Патша келсе қасына,</w:t>
        <w:br/>
        <w:t>Қайғы түсіп басына,</w:t>
        <w:br/>
        <w:t>Ес-ақылдан танады.</w:t>
        <w:br/>
        <w:t>Айтар сөзден жаңылып,</w:t>
        <w:br/>
        <w:t>Ессіз болып қалады.</w:t>
        <w:br/>
        <w:t>Қанды жас көзден сорғалап,</w:t>
        <w:br/>
        <w:t>Тасыған селдей ағады.</w:t>
        <w:br/>
        <w:t>Көзінен аққан ыстық жас,</w:t>
        <w:br/>
        <w:t>Қара тасты еріткен.</w:t>
        <w:br/>
        <w:t>Жазираны кім екен,</w:t>
        <w:br/>
        <w:t>Патшадан аулақ жеріткен?</w:t>
        <w:br/>
        <w:t>Көрген жерден түршікті,</w:t>
      </w:r>
    </w:p>
    <w:p>
      <w:r>
        <w:t>213</w:t>
        <w:br/>
        <w:t>229</w:t>
        <w:br/>
        <w:t>Қырындап теріс қарады.</w:t>
        <w:br/>
        <w:t>Гүлжазира өлімді,</w:t>
        <w:br/>
        <w:t>Өзі сүйіп қалады.</w:t>
        <w:br/>
        <w:t>Бұйрығын күтіп Бозайдың,</w:t>
        <w:br/>
        <w:t>Жендеттері дайын түр.</w:t>
        <w:br/>
        <w:t>Тартпақ үшін дараны,</w:t>
        <w:br/>
        <w:t>Жазираны қия алмай,</w:t>
        <w:br/>
        <w:t>Хан тоқталды шамалы.</w:t>
        <w:br/>
        <w:t>Жазираның үлбіреп,</w:t>
        <w:br/>
        <w:t>Бетінен нұры тамады.</w:t>
        <w:br/>
        <w:t>Сонда тұрды Жазира:</w:t>
        <w:br/>
        <w:t>-- Хан, екі айтсаң қарасың,</w:t>
        <w:br/>
        <w:t>Жендеттерің жан алғыш,</w:t>
        <w:br/>
        <w:t>Тартпайды неге дарасын?!</w:t>
        <w:br/>
        <w:t>Сарайынан Бозайхан,</w:t>
        <w:br/>
        <w:t>Жақсы көріп мен түрмын,</w:t>
        <w:br/>
        <w:t>Тазшалардың моласын.</w:t>
        <w:br/>
        <w:t>Дегенде хан «тарт» деді,</w:t>
        <w:br/>
        <w:t>Бармағын өзі шайнады.</w:t>
        <w:br/>
        <w:t>Қапаланып қан құсып,</w:t>
        <w:br/>
        <w:t>Бұл қалай, деп ойлады.</w:t>
        <w:br/>
        <w:t>Сымға тартқан күмістей,</w:t>
        <w:br/>
        <w:t>Сұлудың аппақ білегі.</w:t>
        <w:br/>
        <w:t>Баяулап барын тоқтады,</w:t>
        <w:br/>
        <w:t>Жазираның жүрегі.</w:t>
        <w:br/>
        <w:t>Тұрса да дарда көз тартты,</w:t>
        <w:br/>
        <w:t>Сүмбідей тұзу сүйегі.</w:t>
        <w:br/>
        <w:t>Жазираны көрген жан,</w:t>
        <w:br/>
        <w:t>Жаны ашыды, қайысты.</w:t>
        <w:br/>
        <w:t>Талшыбықтай бұралып,</w:t>
        <w:br/>
        <w:t>Он саусағы майысты.</w:t>
        <w:br/>
        <w:t>Таңдан алған Жазира,</w:t>
        <w:br/>
        <w:t>Асылын кетті дараға.</w:t>
        <w:br/>
        <w:t>Жете алмады Бозайхан,</w:t>
        <w:br/>
        <w:t>Бір шыр еткен балаға.</w:t>
        <w:br/>
        <w:t>Сүйіп алған Жазира,</w:t>
        <w:br/>
        <w:t>Кездесті мұндай жалаға.</w:t>
        <w:br/>
        <w:t>Жақсы көрді Жазира,</w:t>
        <w:br/>
        <w:t>Ханнан құлдың өлігін.</w:t>
        <w:br/>
        <w:t>Өлерінде өтінді,</w:t>
        <w:br/>
        <w:t>Құлмен бірге көмуін.</w:t>
        <w:br/>
        <w:t>Жас құлдарды қалады,</w:t>
        <w:br/>
        <w:t>216</w:t>
        <w:br/>
        <w:t>Байбатша қашан жақтаған.</w:t>
        <w:br/>
        <w:t>Тазшаларды дарға асты,</w:t>
        <w:br/>
        <w:t>Болмады ешкім ақтаған.</w:t>
        <w:br/>
        <w:t>Тазшаларды құлдыққа,</w:t>
        <w:br/>
        <w:t>Әр шаһардан келгендер,</w:t>
      </w:r>
    </w:p>
    <w:p>
      <w:r>
        <w:t>Сұраса да сатпаған.</w:t>
        <w:br/>
        <w:t>Шағушының тілімен,</w:t>
        <w:br/>
        <w:t>Тазшаға патша өшікті.</w:t>
        <w:br/>
        <w:t>Тазшалар жүгін арқалап,</w:t>
        <w:br/>
        <w:t>Бой жасырып қалқалап,</w:t>
        <w:br/>
        <w:t>Патшадан қашып көшіпті.</w:t>
        <w:br/>
        <w:t>Қашып жүрген таз болса,</w:t>
        <w:br/>
        <w:t>Кез келген жерде шабарман,</w:t>
        <w:br/>
        <w:t>Олардың басын кесіпті.</w:t>
        <w:br/>
        <w:t>Басында қылтаң шашы жоқ,</w:t>
        <w:br/>
        <w:t>Ішуіне асы жоқ,</w:t>
        <w:br/>
        <w:t>Жалаң аяқ, жалаң бас,</w:t>
        <w:br/>
        <w:t>Енеден туа жалаңаш.</w:t>
        <w:br/>
        <w:t>Бір тазшаны жетектеп,</w:t>
        <w:br/>
        <w:t>Әкелді дардың қасына.</w:t>
        <w:br/>
        <w:t>Жаны ашып, аяп халық тұр,</w:t>
        <w:br/>
        <w:t>Қарап үсті-басына.</w:t>
        <w:br/>
        <w:t>Тазша сонда сөйледі:</w:t>
        <w:br/>
        <w:t>-- Өлетін жанда үш тілек,</w:t>
        <w:br/>
        <w:t>Тілегімді бер деді.</w:t>
        <w:br/>
        <w:t>Хан айтты: «қабыл тілегің,</w:t>
        <w:br/>
        <w:t>Тазшаға сөз беремін.</w:t>
        <w:br/>
        <w:t>Қояр екен не тілек,</w:t>
        <w:br/>
        <w:t>Тыңдан сөзін көрейін».</w:t>
        <w:br/>
        <w:t>-- Бірінші менің тілегім:</w:t>
        <w:br/>
        <w:t>Жалынғанмен жан қалмас,</w:t>
        <w:br/>
        <w:t>Оны жақсы білемін.</w:t>
        <w:br/>
        <w:t>Зияным жоқ; адамға,</w:t>
        <w:br/>
        <w:t>Күнімді көріп жүр едім.</w:t>
        <w:br/>
        <w:t>Тұрмын дардың қасында,</w:t>
        <w:br/>
        <w:t>Дар тұзағы мойнымда,</w:t>
        <w:br/>
        <w:t>Жастан көрген азабым,</w:t>
        <w:br/>
        <w:t>Шаш шықпады басыма.</w:t>
        <w:br/>
        <w:t>Қарата айтамын халыққа,</w:t>
        <w:br/>
        <w:t>Бұдан кейін тіріліп,</w:t>
        <w:br/>
        <w:t>Келмеспін қайтып жарыққа.</w:t>
        <w:br/>
        <w:t>Жендеттерің жан алғыш,</w:t>
        <w:br/>
        <w:t>Тікенектей қадалар.</w:t>
        <w:br/>
        <w:t>Байым деп қайтып жүремін,</w:t>
        <w:br/>
        <w:t>Алдамшыны жан алар?</w:t>
        <w:br/>
        <w:t>Келгелі зарлап жылаумен,</w:t>
        <w:br/>
        <w:t>Тартылды кеуіп тандырым.</w:t>
        <w:br/>
        <w:t>Өлмеген соң шыдаумен,</w:t>
        <w:br/>
        <w:t>Жылап мауқым қандырдым.</w:t>
        <w:br/>
        <w:t>Мен бір өскен балбырап,</w:t>
        <w:br/>
        <w:t>Бақшалы ағаш жемісі.</w:t>
        <w:br/>
        <w:t>Басында тұрсам салбырап,</w:t>
        <w:br/>
        <w:t>Жемек болған әр кісі.</w:t>
        <w:br/>
        <w:t>Аласа жерде мен түрсам,</w:t>
        <w:br/>
        <w:t>Кімнің келмес жегісі.</w:t>
        <w:br/>
        <w:t>Хан емес, ол -- қара тас,</w:t>
        <w:br/>
        <w:t>Сонымен бірге жатқанша,</w:t>
      </w:r>
    </w:p>
    <w:p>
      <w:r>
        <w:t>Етіме сірі батқанша,</w:t>
        <w:br/>
        <w:t>Жазираның әрқашан,</w:t>
        <w:br/>
        <w:t>Сол үшін келер өлгісі.</w:t>
        <w:br/>
        <w:t>Үлбіреген жібекті,</w:t>
        <w:br/>
        <w:t>Еріксіз көнге жапсырса,</w:t>
        <w:br/>
        <w:t>Көріне ме жарасып?</w:t>
        <w:br/>
        <w:t>Кенге қалай жабысқан,</w:t>
        <w:br/>
        <w:t>Демес пе еді адасып!</w:t>
        <w:br/>
        <w:t>Өлімді артық көремін,</w:t>
        <w:br/>
        <w:t>Соныменен санасып,</w:t>
        <w:br/>
        <w:t>Өксуменен өткенше.</w:t>
        <w:br/>
        <w:t>Шыбын жанды қинамай,</w:t>
        <w:br/>
        <w:t>Құтылайын дарға асып,</w:t>
        <w:br/>
        <w:t>Шал дертіне күйгенше.</w:t>
        <w:br/>
        <w:t>Қорлықпен бүйтіп жүргенше,</w:t>
        <w:br/>
        <w:t>Қаным барып қосылсын,</w:t>
        <w:br/>
        <w:t>Тазшалардың қанына!</w:t>
        <w:br/>
        <w:t>Тазша да болса өз теңім,</w:t>
        <w:br/>
        <w:t>Батсам, сіро, арман жоқ,</w:t>
        <w:br/>
        <w:t>Солардың барып жанына.</w:t>
        <w:br/>
        <w:t>Жазира келді қуанып,</w:t>
        <w:br/>
        <w:t>Құрған дардың қасына.</w:t>
        <w:br/>
        <w:t>Алды-артына қарамай,</w:t>
        <w:br/>
        <w:t>Тұзақты салды басына.</w:t>
        <w:br/>
        <w:t>Тазшамен бірге өлуге,</w:t>
        <w:br/>
        <w:t>Тұрғандай-ақ асыға.</w:t>
        <w:br/>
        <w:t>Күлбеттеніп Бозайхан,</w:t>
        <w:br/>
        <w:t>219</w:t>
        <w:br/>
        <w:t>Хан болсаң да сүймейді.</w:t>
        <w:br/>
        <w:t>Жыртқыш деп сенен шошынып,</w:t>
        <w:br/>
        <w:t>Адам деп сені білмейді.</w:t>
        <w:br/>
        <w:t>Қайғы тартып қасіретпен,</w:t>
        <w:br/>
        <w:t>Езу тартып күлмейді.</w:t>
        <w:br/>
        <w:t>Бір залымның сөзі үшін,</w:t>
        <w:br/>
        <w:t>Жетім-жесір тазшаны,</w:t>
        <w:br/>
        <w:t>Қыруың, сірә, жөн бе еді?!</w:t>
        <w:br/>
        <w:t>Артыңда қалар балаң жоқ,</w:t>
        <w:br/>
        <w:t>Бізден Де қу тақырсың.</w:t>
        <w:br/>
        <w:t>Өз мініңді көрмейтін,</w:t>
        <w:br/>
        <w:t>Хан болсаң да соқырсың!</w:t>
        <w:br/>
        <w:t>Ашуланып Бозайхан:</w:t>
        <w:br/>
        <w:t>«Сөйлетпеші тазшаны,</w:t>
        <w:br/>
        <w:t>Дарға жылдам тарт» деді.</w:t>
        <w:br/>
        <w:t>Жазираны келтір деп,</w:t>
        <w:br/>
        <w:t>Бір жендетін жіберді.</w:t>
        <w:br/>
        <w:t>Ханнан бұйрық алған соң,</w:t>
        <w:br/>
        <w:t>Тоқтамай жендет жонелді.</w:t>
        <w:br/>
        <w:t>Басын жуып Жазира.</w:t>
        <w:br/>
        <w:t>Отыр сді таранып.</w:t>
        <w:br/>
        <w:t>Кіріп келді бір жендет,</w:t>
        <w:br/>
        <w:t>Жарыла жаздап алқынып.</w:t>
        <w:br/>
        <w:t>Жылдам келсін ден, Жазира,</w:t>
      </w:r>
    </w:p>
    <w:p>
      <w:r>
        <w:t>Хан жарлық етті шақырып.</w:t>
        <w:br/>
        <w:t>Хан ашулы Жазира -</w:t>
        <w:br/>
        <w:t>Бүгін тірі қалмайды.</w:t>
        <w:br/>
        <w:t>Сайрап тұрған бір тазша,</w:t>
        <w:br/>
        <w:t>Қайтсе де сені жалмайды.</w:t>
        <w:br/>
        <w:t>Жазықсыз болса тазшаның,</w:t>
        <w:br/>
        <w:t>Басын, сірә, алмайды.</w:t>
        <w:br/>
        <w:t>Бозайхандай сұлтанды,</w:t>
        <w:br/>
        <w:t>Гүлжазира сүймедің.</w:t>
        <w:br/>
        <w:t>Бір тазшаның тіліне,</w:t>
        <w:br/>
        <w:t>Енді, міне, күйгенің</w:t>
        <w:br/>
        <w:t>Қателесіп, Жазира-ау,</w:t>
        <w:br/>
        <w:t>Хан ашуын тербеттің.</w:t>
        <w:br/>
        <w:t>Өз теңің емес, қор болып,</w:t>
        <w:br/>
        <w:t>Тазшалармен бір кеттің.</w:t>
        <w:br/>
        <w:t>Жазира тұрып жендетке:</w:t>
        <w:br/>
        <w:t>-- Келдің бс деді хабардар,</w:t>
        <w:br/>
        <w:t>Ханның еті етіме,</w:t>
        <w:br/>
        <w:t>218</w:t>
        <w:br/>
        <w:t>Тазшалардың асқанын?</w:t>
        <w:br/>
        <w:t>Өткеп жылы бір тазша,</w:t>
        <w:br/>
        <w:t>Болды менің қолымда.</w:t>
        <w:br/>
        <w:t>Осындай тілі қайнатты,</w:t>
        <w:br/>
        <w:t>Ол тазшаның сорын да.</w:t>
        <w:br/>
        <w:t>Бір тазшаның жүз қырсық,</w:t>
        <w:br/>
        <w:t>Жүрсді екен соңында.</w:t>
        <w:br/>
        <w:t>Биылғы жылы бір тазша,</w:t>
        <w:br/>
        <w:t>Кез болды тағы сорыма.</w:t>
        <w:br/>
        <w:t>Тазша біткен босқа жүр,</w:t>
        <w:br/>
        <w:t>Шаһардың былғап көшесін.</w:t>
        <w:br/>
        <w:t>Өзімен бірге қырсаңыз,</w:t>
        <w:br/>
        <w:t>Тазшаларды өсірген,</w:t>
        <w:br/>
        <w:t>Әкесі менен шешесін.</w:t>
        <w:br/>
        <w:t>Елді бұзып барады,</w:t>
        <w:br/>
        <w:t>Елге бүлік салады,</w:t>
        <w:br/>
        <w:t>Бұлардың басын кеспесең,</w:t>
        <w:br/>
        <w:t>Кімнің басын кесесің?</w:t>
        <w:br/>
        <w:t>Таңдап алған шаһардан,</w:t>
        <w:br/>
        <w:t>Гүлжазира жарыңыз,</w:t>
        <w:br/>
        <w:t>Тазшаға біздің үйдегі, .</w:t>
        <w:br/>
        <w:t>Ғашық екен наныңыз.</w:t>
        <w:br/>
        <w:t>Өтірік болса бұл сөзім,</w:t>
        <w:br/>
        <w:t>Басымды, тақсыр, алыңыз!</w:t>
        <w:br/>
        <w:t>Сізден артық көріпті,</w:t>
        <w:br/>
        <w:t>Гүлжазира тазшаны.</w:t>
        <w:br/>
        <w:t>«Менсінбеймін» дейді екен.</w:t>
        <w:br/>
        <w:t>Жетпістегі кәрі патшаны.</w:t>
        <w:br/>
        <w:t>Ақылың кәміл, ханзада,</w:t>
        <w:br/>
        <w:t>Күнаһар болып, қарашы,</w:t>
        <w:br/>
        <w:t>Сізді құлға сатқаны.</w:t>
        <w:br/>
        <w:t>Әмір етіп Бозайхан,</w:t>
        <w:br/>
        <w:t>Тазшаларды жидырды.</w:t>
        <w:br/>
        <w:t>Әмірімен шаһарды,</w:t>
        <w:br/>
        <w:t>Уысына сыйдырды.</w:t>
      </w:r>
    </w:p>
    <w:p>
      <w:r>
        <w:t>Тазшаның Тілі тигендер,</w:t>
        <w:br/>
        <w:t>Бірге келсін тазшамен,</w:t>
        <w:br/>
        <w:t>Кімді тілдеп күйдірді?</w:t>
        <w:br/>
        <w:t>Бір байбатша болмайды,</w:t>
        <w:br/>
        <w:t>Тазшаларды мақтаған.</w:t>
        <w:br/>
        <w:t>Күнәсі жоқ болса да,</w:t>
        <w:br/>
        <w:t>Кедей -- сорлы тазшаны,</w:t>
        <w:br/>
        <w:t>215</w:t>
        <w:br/>
        <w:t>Арманда болып барады,</w:t>
        <w:br/>
        <w:t>Бір зұлымның тілімен,</w:t>
        <w:br/>
        <w:t>Жазықсыз хан төгіліп.</w:t>
        <w:br/>
        <w:t>Күндер өтті, түн өтті,</w:t>
        <w:br/>
        <w:t>Зарлаумен талай жыл өтті.</w:t>
        <w:br/>
        <w:t>Бозайханды жүдетті,</w:t>
        <w:br/>
        <w:t>Бір перзенттің қайғысы.</w:t>
        <w:br/>
        <w:t>жжж</w:t>
        <w:br/>
        <w:t>Қойшысы ханның Қаракөз,</w:t>
        <w:br/>
        <w:t>Ұзақта қойын жаятын.</w:t>
        <w:br/>
        <w:t>Шалқар түстің шағында,</w:t>
        <w:br/>
        <w:t>Айдап барып салатын.</w:t>
        <w:br/>
        <w:t>Құл моланың бағына</w:t>
        <w:br/>
        <w:t>Бір ұйықтап демін алатын.</w:t>
        <w:br/>
        <w:t>Күн түс болса Қаракөз,</w:t>
        <w:br/>
        <w:t>Моланы келіп табады.</w:t>
        <w:br/>
        <w:t>Есіне түсіп жылайды,</w:t>
        <w:br/>
        <w:t>Тазша-құлдар баяғы.</w:t>
        <w:br/>
        <w:t>Өңкей қыршын жастарды,</w:t>
        <w:br/>
        <w:t>Қаракөз қатты аяды.</w:t>
        <w:br/>
        <w:t>Соларды ойлап түрғанда,</w:t>
        <w:br/>
        <w:t>Етпеттей барып жығылды,</w:t>
        <w:br/>
        <w:t>Ортасынан үзілді,</w:t>
        <w:br/>
        <w:t>Таянып тұрған таяғы.</w:t>
        <w:br/>
        <w:t>Таяғы сынды Қаракөз,</w:t>
        <w:br/>
        <w:t>Ауыр қайғы зілінен.</w:t>
        <w:br/>
        <w:t>Жай ғана емес -- осы сөз,</w:t>
        <w:br/>
        <w:t>Жылайтын ол шынымен,</w:t>
        <w:br/>
        <w:t>Арманда кеткен қыршын жас,</w:t>
        <w:br/>
        <w:t>Зұлым хандар қанға мас.</w:t>
        <w:br/>
        <w:t>Қарсылық етіп патшаның,</w:t>
        <w:br/>
        <w:t>Бетіне ешкім қарамас.</w:t>
        <w:br/>
        <w:t>«Құрай-қүрай, көк серке,</w:t>
        <w:br/>
        <w:t>Қой ішінде сен ерке.</w:t>
        <w:br/>
        <w:t>Иен жерде мен серке.</w:t>
        <w:br/>
        <w:t>Жақындасаң молаға,</w:t>
        <w:br/>
        <w:t>Басасың асыға сеп неге?</w:t>
        <w:br/>
        <w:t>Ағаш өнген мәуелі,</w:t>
        <w:br/>
        <w:t>Құлдардың көз жасына.</w:t>
        <w:br/>
        <w:t>Тоқал ешкі маңырап,</w:t>
        <w:br/>
        <w:t>222</w:t>
      </w:r>
    </w:p>
    <w:p>
      <w:r>
        <w:t>226</w:t>
        <w:br/>
        <w:t>Қара тасты жібітті,</w:t>
        <w:br/>
        <w:t>Көз жасының бұлағы.</w:t>
        <w:br/>
        <w:t>Жетім қалған анадан,</w:t>
        <w:br/>
        <w:t>Киіктің ол лағы.</w:t>
        <w:br/>
        <w:t>Қаракөздің тірлігін,</w:t>
        <w:br/>
        <w:t>Жетімдер түгел сүрады.</w:t>
        <w:br/>
        <w:t>Орман, тоғай аспанда,</w:t>
        <w:br/>
        <w:t>Жетім құстар шулады.</w:t>
        <w:br/>
        <w:t>Хан жарлығын қайырып,</w:t>
        <w:br/>
        <w:t>Қайыспады, алмады.</w:t>
        <w:br/>
        <w:t>Мейірі түсіп аналық,</w:t>
        <w:br/>
        <w:t>Сонда кемпір толғады:</w:t>
        <w:br/>
        <w:t>-- Қаһар етпе, хан тақсыр,</w:t>
        <w:br/>
        <w:t>Мен де бағып отырмын,</w:t>
        <w:br/>
        <w:t>Қырық -- әкесіз жетімді,</w:t>
        <w:br/>
        <w:t>Отын алдым тоғайдан.</w:t>
        <w:br/>
        <w:t>Тоңбасын деп соларды.</w:t>
        <w:br/>
        <w:t>Боршаладым етімді,</w:t>
        <w:br/>
        <w:t>Жоқшылықтың зарынан,</w:t>
        <w:br/>
        <w:t>Тоздырдым сұрап бетімді.</w:t>
        <w:br/>
        <w:t>Зарын тартқан өмірдің,</w:t>
        <w:br/>
        <w:t>Жетім сөзі -- өтімді.</w:t>
        <w:br/>
        <w:t>Қинау көріп сорлының,</w:t>
        <w:br/>
        <w:t>Көзінен ақты қанды жас.</w:t>
        <w:br/>
        <w:t>Болса өзімдей бүл сорлы,</w:t>
        <w:br/>
        <w:t>Боршаланған жалаңаш.</w:t>
        <w:br/>
        <w:t>Сауған шығар ешкімді,</w:t>
        <w:br/>
        <w:t>Болғаннан соң қарны аш.</w:t>
        <w:br/>
        <w:t>Бір ешкіге қараған.</w:t>
        <w:br/>
        <w:t>Бір үйде біз қырық бір бас.</w:t>
        <w:br/>
        <w:t>Азаптама баланы,</w:t>
        <w:br/>
        <w:t>Етіне салып жараны.</w:t>
        <w:br/>
        <w:t>Қайтты десең сөзінен,</w:t>
        <w:br/>
        <w:t>Алсаңыз тақсыр, міне бас,</w:t>
        <w:br/>
        <w:t>-- Қаракөз-ау, Қаракөз,</w:t>
        <w:br/>
        <w:t>Мен де сенің шешейін.</w:t>
        <w:br/>
        <w:t>Жетімдік сенің хақыңа,</w:t>
        <w:br/>
        <w:t>Болса да күнәң кешейін.</w:t>
        <w:br/>
        <w:t>Зарлатпа, ханым, жетімді,</w:t>
        <w:br/>
        <w:t>Қайғы бір тескен көкейін.</w:t>
        <w:br/>
        <w:t>Сүрамайын сүтімді,</w:t>
        <w:br/>
        <w:t>Бүйтіп қинау салғанша,</w:t>
        <w:br/>
        <w:t>Еріп жүр сенің қасыңа.</w:t>
        <w:br/>
        <w:t>Маңыраған дауысы,</w:t>
        <w:br/>
        <w:t>Бұл молага келгенде,</w:t>
        <w:br/>
        <w:t>Қалушы еді басыла.</w:t>
        <w:br/>
        <w:t>Аруақпен әлде бүл</w:t>
        <w:br/>
        <w:t>Емес пе екен ашына?!»"</w:t>
        <w:br/>
        <w:t>Сол бір жерге келгенде,</w:t>
      </w:r>
    </w:p>
    <w:p>
      <w:r>
        <w:t>Қойлар жусап қалады.</w:t>
        <w:br/>
        <w:t>Көлеңкеде ұйықтап,</w:t>
        <w:br/>
        <w:t>Қаракөз демін алады.</w:t>
        <w:br/>
        <w:t>Өрістетіп шаһарға,</w:t>
        <w:br/>
        <w:t>Қойын алып барады.</w:t>
        <w:br/>
        <w:t>Сол қалада тұратын,</w:t>
        <w:br/>
        <w:t>Қаратоқал ешкінің,</w:t>
        <w:br/>
        <w:t>Кемпір екен иесі.</w:t>
        <w:br/>
        <w:t>Қырық ұлы бар кемпірдің,</w:t>
        <w:br/>
        <w:t>Қырық ұлына қырық қасық,</w:t>
        <w:br/>
        <w:t>Еншіге сүт тиесі.</w:t>
        <w:br/>
        <w:t>Сауса сүт жоқ ешкіден,</w:t>
        <w:br/>
        <w:t>Қаракөзді қарғаумен,</w:t>
        <w:br/>
        <w:t>Кемпірдің қатты сілесі.</w:t>
        <w:br/>
        <w:t>Қырық баласы шулады,</w:t>
        <w:br/>
        <w:t>Қолына тимей үлесі.</w:t>
        <w:br/>
        <w:t>Ешкімді сауып ішіп жүр,</w:t>
        <w:br/>
        <w:t>Деп ойлады сол кемпір,</w:t>
        <w:br/>
        <w:t>Қаракөздің кінәсі.</w:t>
        <w:br/>
        <w:t>Мұндай ұры қойшыны,</w:t>
        <w:br/>
        <w:t>Ханға арыз етейін.</w:t>
        <w:br/>
        <w:t>Ызасы өтті ұрының,</w:t>
        <w:br/>
        <w:t>Түбіне сөйтіп жетейін.</w:t>
        <w:br/>
        <w:t>Хан сөзімді алмаса,</w:t>
        <w:br/>
        <w:t>Құлдың сөзін қолдаса,</w:t>
        <w:br/>
        <w:t>Бұл шаһардан қаңғырып,</w:t>
        <w:br/>
        <w:t>Қырық ұлымды алып кетейін.</w:t>
        <w:br/>
        <w:t>Ашу қысқан сол кемпір,</w:t>
        <w:br/>
        <w:t>Ханға арыз етеді.</w:t>
        <w:br/>
        <w:t>Өзінен бүрын осы сөз,</w:t>
        <w:br/>
        <w:t>Ханға келіп жетеді.</w:t>
        <w:br/>
        <w:t>«Сөзімді тыңда, хан тақсыр,</w:t>
        <w:br/>
        <w:t>Қолымда қырық ұлым бар.</w:t>
        <w:br/>
        <w:t>ж Ашына -- сырлас, мұңдас.</w:t>
        <w:br/>
        <w:t>223</w:t>
        <w:br/>
        <w:t>-- Құлақасқа, батыр-ау,</w:t>
        <w:br/>
        <w:t>Қырық батырыңды жинашы.</w:t>
        <w:br/>
        <w:t>Бір хабар естіп отырмын,</w:t>
        <w:br/>
        <w:t>Ойға салып сынашы.</w:t>
        <w:br/>
        <w:t>Көзімен көрген Қаракөз,</w:t>
        <w:br/>
        <w:t>Өзің барып сұрашы!</w:t>
        <w:br/>
        <w:t>Жайын айтты Қаракөз,</w:t>
        <w:br/>
        <w:t>Айтатыны сол бір сөз:</w:t>
        <w:br/>
        <w:t>-- Өлтіреді дейді ол,</w:t>
        <w:br/>
        <w:t>Қандай батыр болса кез.</w:t>
        <w:br/>
        <w:t>Күшке бала ұстатпас</w:t>
        <w:br/>
        <w:t>Айласын тауып алмаса.</w:t>
      </w:r>
    </w:p>
    <w:p>
      <w:r>
        <w:t>Кім табар айла осыған,</w:t>
        <w:br/>
        <w:t>Хан да соны ойласа!</w:t>
        <w:br/>
        <w:t>Хан өзі асып өлтірген,</w:t>
        <w:br/>
        <w:t>Құлдардың сол моласы.</w:t>
        <w:br/>
        <w:t>Кек алуға жаралған,</w:t>
        <w:br/>
        <w:t>Болмасын құлдың баласы?!</w:t>
        <w:br/>
        <w:t>Ол құл өсіп, ер жетсе,</w:t>
        <w:br/>
        <w:t>Ханды келіп тебірентсе,</w:t>
        <w:br/>
        <w:t>Баруға болмас панасы.</w:t>
        <w:br/>
        <w:t>-- Не сөйлейді, мына құл,</w:t>
        <w:br/>
        <w:t>Хан перзенті смес пе?</w:t>
        <w:br/>
        <w:t>Жазира болса анасы,</w:t>
        <w:br/>
        <w:t>Шште кетсе сол күнде,</w:t>
        <w:br/>
        <w:t>Кімнің бар оған таласы?</w:t>
        <w:br/>
        <w:t>Бұл сөзді хан естісе,</w:t>
        <w:br/>
        <w:t>Ажалдан бұрын өлесің,</w:t>
        <w:br/>
        <w:t>Алам болса ханзада,</w:t>
        <w:br/>
        <w:t>Оны ешкім құл демесін!</w:t>
        <w:br/>
        <w:t>Басың олжа өзіңе,</w:t>
        <w:br/>
        <w:t>Ойламай айтқан сөзіңе.</w:t>
        <w:br/>
        <w:t>Хан естісе бұл сөзді</w:t>
        <w:br/>
        <w:t>Көрінер жаның көзіңе.</w:t>
        <w:br/>
        <w:t>Есіңде бар ма, Қаракөз,</w:t>
        <w:br/>
        <w:t>Бір өлімнен қалғаның?</w:t>
        <w:br/>
        <w:t>Жетім деп аяп, жаны ашып,</w:t>
        <w:br/>
        <w:t>Кемпірдің сұрап алғанын.</w:t>
        <w:br/>
        <w:t>Құлақасқа батырың,</w:t>
        <w:br/>
        <w:t>Қаракөзге қадалып,</w:t>
        <w:br/>
        <w:t>Осылайша ақырды.</w:t>
        <w:br/>
        <w:t>Хан сөзіне қараған,</w:t>
        <w:br/>
        <w:t>231</w:t>
        <w:br/>
        <w:t>Қаңғырып аштан олейін.</w:t>
        <w:br/>
        <w:t>Тілегімді бермесең,</w:t>
        <w:br/>
        <w:t>Көз жасымды көрмесең,</w:t>
        <w:br/>
        <w:t>Бозайхан, саған не дейін.</w:t>
        <w:br/>
        <w:t>«Қабыл болсын, кемпір-ау!</w:t>
        <w:br/>
        <w:t>Тағы да сенің тілегің.</w:t>
        <w:br/>
        <w:t>«Қаракөзді қина» деп,</w:t>
        <w:br/>
        <w:t>Өзің келіп тіледің.</w:t>
        <w:br/>
        <w:t>Жетімді жетім қимайды,</w:t>
        <w:br/>
        <w:t>Оны да мен білемін.</w:t>
        <w:br/>
        <w:t>Бұдан былай сен, кемпір,</w:t>
        <w:br/>
        <w:t>Арыз айтып келмейсің.</w:t>
        <w:br/>
        <w:t>Кімнен қорлық көрсең де,</w:t>
        <w:br/>
        <w:t>Алдымды менің көрмейсің».</w:t>
        <w:br/>
        <w:t>Қаракөзді сол кемпір,</w:t>
        <w:br/>
        <w:t>Құтқарды қайта өлімнен:</w:t>
        <w:br/>
        <w:t>-- Ешкімнің сүтін ішетін,</w:t>
        <w:br/>
        <w:t>Кім болса да, тауып бер, -</w:t>
        <w:br/>
        <w:t>Сұраймын сенің өзіңнен.</w:t>
        <w:br/>
        <w:t>Кәрі жаным түршікті,</w:t>
      </w:r>
    </w:p>
    <w:p>
      <w:r>
        <w:t>Қарағым, айтқан сөзіңнен.</w:t>
        <w:br/>
        <w:t>Өксіп-өксіп жылады,</w:t>
        <w:br/>
        <w:t>Шешеге келіп Қаракөз:</w:t>
        <w:br/>
        <w:t>-- Сүйегімді сындырды,</w:t>
        <w:br/>
        <w:t>Ұры деген сол бір сөз.</w:t>
        <w:br/>
        <w:t>Он сегіз жаста осындай,</w:t>
        <w:br/>
        <w:t>Бір жалаға болдым кез.</w:t>
        <w:br/>
        <w:t>Сенсеңіз маған, шеше-еке,</w:t>
        <w:br/>
        <w:t>Жастан бейнет көргенім.</w:t>
        <w:br/>
        <w:t>Әркімдерге жалданып,</w:t>
        <w:br/>
        <w:t>Жасымнан бақыт көрмедім.</w:t>
        <w:br/>
        <w:t>Бұдан былай ешкіңді,</w:t>
        <w:br/>
        <w:t>Көзімдей көріп бағайын.</w:t>
        <w:br/>
        <w:t>Сауған адам бар болса,</w:t>
        <w:br/>
        <w:t>Қайтсемдағы табайын.</w:t>
        <w:br/>
        <w:t>Қолыма түссе ұрыңды,</w:t>
        <w:br/>
        <w:t>Алдыңа ішеше салайын.</w:t>
        <w:br/>
        <w:t>Ханнан шеккен ызаны</w:t>
        <w:br/>
        <w:t>Сол ұрыдан алайын.</w:t>
        <w:br/>
        <w:t>-- Ешкімді болсаң саумяған,</w:t>
        <w:br/>
        <w:t>Ұрыны тап, жан балам.</w:t>
        <w:br/>
        <w:t>Тоқал ешкі болмаса,</w:t>
        <w:br/>
        <w:t>227</w:t>
        <w:br/>
        <w:t>15-1353</w:t>
        <w:br/>
        <w:t>Қаракөз құлды тоқтаусыз,</w:t>
        <w:br/>
        <w:t>Алып кел деп өзіме.</w:t>
        <w:br/>
        <w:t>Жендеттер құлды әкелді,</w:t>
        <w:br/>
        <w:t>Бұйрық алып ханынан:</w:t>
        <w:br/>
        <w:t>-- Шыныңды айт, -- ден қинады,</w:t>
        <w:br/>
        <w:t>Бұрау салып санынан.</w:t>
        <w:br/>
        <w:t>Кемпірдің тоқал ешкісін,</w:t>
        <w:br/>
        <w:t>Сен, Қаракөз, сауыпсың.</w:t>
        <w:br/>
        <w:t>Босқа жүрмей, Қаракөз,</w:t>
        <w:br/>
        <w:t>Сөйтіп олжа тауыпсың.</w:t>
        <w:br/>
        <w:t>Тұзу жолдан бүрылып,</w:t>
        <w:br/>
        <w:t>Арамдыққа ауыпсың.</w:t>
        <w:br/>
        <w:t>Шыныңды қазір айтпасаң,</w:t>
        <w:br/>
        <w:t>Асыласың дараға.</w:t>
        <w:br/>
        <w:t>Тамақ таппай кемпір жүр,</w:t>
        <w:br/>
        <w:t>Үйінде қырық балаға.</w:t>
        <w:br/>
        <w:t>Қол-аяғы байлауда,</w:t>
        <w:br/>
        <w:t>Қаракөз жатыр зарланып:</w:t>
        <w:br/>
        <w:t>-- Дүниеге қызығып,</w:t>
        <w:br/>
        <w:t>Көрмедім, тақсыр, алданып,</w:t>
        <w:br/>
        <w:t>Он сегіз жаста баламын,</w:t>
        <w:br/>
        <w:t>Бір кемпірдің тілімен,</w:t>
        <w:br/>
        <w:t>Нақақтан күйіп барамын.</w:t>
        <w:br/>
        <w:t>Осыдан мені босатсаң,</w:t>
        <w:br/>
        <w:t>Ешкіні сауған пендені,</w:t>
        <w:br/>
        <w:t>Қайтсемдағы табамын.</w:t>
        <w:br/>
        <w:t>Бұйрық қылсаң, тақсыр-ау,</w:t>
        <w:br/>
        <w:t>Күнәсіз өліп қаламын.</w:t>
      </w:r>
    </w:p>
    <w:p>
      <w:r>
        <w:t>Құлақ салмай сөзіне,</w:t>
        <w:br/>
        <w:t>Шырқыратты баланы.</w:t>
        <w:br/>
        <w:t>Шырылдаған дауысы,</w:t>
        <w:br/>
        <w:t>Аспанды жарып барады.</w:t>
        <w:br/>
        <w:t>Құлақ салды жетімге,</w:t>
        <w:br/>
        <w:t>Даланың тағы аңдары,</w:t>
        <w:br/>
        <w:t>Жаңғырығып теңселді,</w:t>
        <w:br/>
        <w:t>Жер мен көктің заңғары.</w:t>
        <w:br/>
        <w:t>Қалдыр деп тірі зарлаған,</w:t>
        <w:br/>
        <w:t>Даусын естіп баланың,</w:t>
        <w:br/>
        <w:t>Қайғырды, өте қамықты.</w:t>
        <w:br/>
        <w:t>Аң, құстары даланың.</w:t>
        <w:br/>
        <w:t>Жетімге сонша жаны ашып,</w:t>
        <w:br/>
        <w:t>Жетім киік жылады.</w:t>
        <w:br/>
        <w:t>225</w:t>
        <w:br/>
        <w:t>Сол ұлдарды сақтауға,</w:t>
        <w:br/>
        <w:t>Менің қанша пүлым бар?</w:t>
        <w:br/>
        <w:t>Қорек еткен ешкімді,</w:t>
        <w:br/>
        <w:t>Сауып ішіп қоятын,</w:t>
        <w:br/>
        <w:t>Қаракөз атты құлың бар».</w:t>
        <w:br/>
        <w:t>Кемпір сөйтіп зарлады,</w:t>
        <w:br/>
        <w:t>Қанды жас көзден парлады.</w:t>
        <w:br/>
        <w:t>«Қырық ұлым бар, малым жоқ,</w:t>
        <w:br/>
        <w:t>Басқа азық дәнім жоқ,</w:t>
        <w:br/>
        <w:t>Аш-жалаңаш мен сорлың,</w:t>
        <w:br/>
        <w:t>Сөйлеуге шама, әлім жоқ,</w:t>
        <w:br/>
        <w:t>«Әділетті, Бозайхан»,</w:t>
        <w:br/>
        <w:t>Сенен асқан хан бар ма?</w:t>
        <w:br/>
        <w:t>Шаһарыңды таныттың,</w:t>
        <w:br/>
        <w:t>Талай асқан хандарға.</w:t>
        <w:br/>
        <w:t>Қарамасаң қарама,</w:t>
        <w:br/>
        <w:t>Мендей кемпір, шалдарға.</w:t>
        <w:br/>
        <w:t>Тірі болса қырық балам,</w:t>
        <w:br/>
        <w:t>Сенің құлың емес пе?</w:t>
        <w:br/>
        <w:t>Бозайханның ләшкері,</w:t>
        <w:br/>
        <w:t>Есепсіз көп демес пе?!</w:t>
        <w:br/>
        <w:t>Ерегісін соғыссаң,</w:t>
        <w:br/>
        <w:t>Жауды қолмен жеңесің.</w:t>
        <w:br/>
        <w:t>Қол көмегің жоқ болса,</w:t>
        <w:br/>
        <w:t>Жаудан қорлық көресің.</w:t>
        <w:br/>
        <w:t>Қырық құл көп пе, бір көп пе,</w:t>
        <w:br/>
        <w:t>Осыған, тақсыр, не дейсің?</w:t>
        <w:br/>
        <w:t>Ашулансаң, Бозайхан,</w:t>
        <w:br/>
        <w:t>Дүниені бөгейсің.</w:t>
        <w:br/>
        <w:t>Сүтін ішіп ешкімнің.</w:t>
        <w:br/>
        <w:t>Қаракөз құл семірді.</w:t>
        <w:br/>
        <w:t>Кеселінен сол құлдың,</w:t>
        <w:br/>
        <w:t>Қысқартты қырық өмірді.</w:t>
        <w:br/>
        <w:t>Ұрлықты тақсыр баспасаң,</w:t>
        <w:br/>
        <w:t>Бұзылады халқыңыз.</w:t>
        <w:br/>
        <w:t>«Болыспайтын бұзыққа,</w:t>
        <w:br/>
        <w:t>Бар еді ғой салтыңыз»,</w:t>
        <w:br/>
        <w:t>Қаракөзді дараға,</w:t>
        <w:br/>
        <w:t>Өлтіріңіз -- тартыңыз!»</w:t>
        <w:br/>
        <w:t>Бозайхан сенді кемпірдің,</w:t>
      </w:r>
    </w:p>
    <w:p>
      <w:r>
        <w:t>Жылап айтқан сөзіне.</w:t>
        <w:br/>
        <w:t>Жендеттерін жіберді,</w:t>
        <w:br/>
        <w:t>224</w:t>
        <w:br/>
        <w:t>230</w:t>
        <w:br/>
        <w:t>Деп боздады, еңіреді.</w:t>
        <w:br/>
        <w:t>Қаракөзді басында,</w:t>
        <w:br/>
        <w:t>Шығарды деп ойынан,</w:t>
        <w:br/>
        <w:t>Босатқысы келмеді.</w:t>
        <w:br/>
        <w:t>Болмаған соң зарланып,</w:t>
        <w:br/>
        <w:t>Тілегін патша береді.</w:t>
        <w:br/>
        <w:t>Сол баланы көрсем деп,</w:t>
        <w:br/>
        <w:t>Қаракөзден тіледі:</w:t>
        <w:br/>
        <w:t>-- Мен бармаймын, хан тақсыр,</w:t>
        <w:br/>
        <w:t>Ол моланың жанына.</w:t>
        <w:br/>
        <w:t>Барсаң, тақсыр, көресің,</w:t>
        <w:br/>
        <w:t>Қүл моланың бағына.</w:t>
        <w:br/>
        <w:t>Оған егер болмаса,</w:t>
        <w:br/>
        <w:t>Қойшың қойды апарсын.</w:t>
        <w:br/>
        <w:t>Өзі-ақ барар маңырап,</w:t>
        <w:br/>
        <w:t>Қара енікіні болжасын.</w:t>
        <w:br/>
        <w:t>Бала шығар қабірден,</w:t>
        <w:br/>
        <w:t>Ешкі барса маңырап,</w:t>
        <w:br/>
        <w:t>Батыр болсаң барарсың,</w:t>
        <w:br/>
        <w:t>Сонда, ханым, әрірек.</w:t>
        <w:br/>
        <w:t>Білуімше ол мола,</w:t>
        <w:br/>
        <w:t>Жазираның моласы.</w:t>
        <w:br/>
        <w:t>Дәу де болса ішінде,</w:t>
        <w:br/>
        <w:t>Кету керек баласы.</w:t>
        <w:br/>
        <w:t>Бірақ оны ұстауға,</w:t>
        <w:br/>
        <w:t>Ешкімнің келмес шамасы.</w:t>
        <w:br/>
        <w:t>Естігенде Бозайхан,</w:t>
        <w:br/>
        <w:t>Білмеді жылап, күлерін:</w:t>
        <w:br/>
        <w:t>Күрсінді, қатты өкінді,</w:t>
        <w:br/>
        <w:t>Қайғы басып жүрегін:</w:t>
        <w:br/>
        <w:t>«Артымда қалса бір бала,</w:t>
        <w:br/>
        <w:t>Деп ойлаушы ем тілегім.</w:t>
        <w:br/>
        <w:t>Молаға батып бара алмай,</w:t>
        <w:br/>
        <w:t>Ұстауға айла таба алмай,</w:t>
        <w:br/>
        <w:t>Батырларды шақырды.</w:t>
        <w:br/>
        <w:t>Дұрыс ақыл бере алмай.</w:t>
        <w:br/>
        <w:t>Уәзірлері шатылды.</w:t>
        <w:br/>
        <w:t>Шапқыншымен алдырды,</w:t>
        <w:br/>
        <w:t>Құлақасқа батырды.</w:t>
        <w:br/>
        <w:t>Қырық кісінің күші бар,</w:t>
        <w:br/>
        <w:t>Қысылған кезде әрқашан,</w:t>
        <w:br/>
        <w:t>Сол табатын ақылды:</w:t>
        <w:br/>
        <w:t>228</w:t>
        <w:br/>
        <w:t>Тегене сүтке толмаса,</w:t>
        <w:br/>
        <w:t>Ашығамын, сандалам.</w:t>
      </w:r>
    </w:p>
    <w:p>
      <w:r>
        <w:t>Таңдайына ақ тимей,</w:t>
        <w:br/>
        <w:t>Шулап отыр бар балам.</w:t>
        <w:br/>
        <w:t>Өңкей жетім жылаулы,</w:t>
        <w:br/>
        <w:t>Бір қасық сүтке зар балам.</w:t>
        <w:br/>
        <w:t>Ұрыны тапсаң сүйінші,</w:t>
        <w:br/>
        <w:t>Өзімнен келіп ал, балам.</w:t>
        <w:br/>
        <w:t>Әкетті қойын Қаракөз</w:t>
        <w:br/>
        <w:t>Ақсаңдай басып аяғын.</w:t>
        <w:br/>
        <w:t>Әзер қойға ереді,</w:t>
        <w:br/>
        <w:t>Ашынып зарлай береді,</w:t>
        <w:br/>
        <w:t>Демеу қылып таяғын.</w:t>
        <w:br/>
        <w:t>Көз айырмай Қаракөз,</w:t>
        <w:br/>
        <w:t>Қара ешкіні бағады.</w:t>
        <w:br/>
        <w:t>Сол қара ешкі маңырап,</w:t>
        <w:br/>
        <w:t>Шөптің басын шалады.</w:t>
        <w:br/>
        <w:t>Молаға қашан жеткенше,</w:t>
        <w:br/>
        <w:t>Қойдың шығып алдына,</w:t>
        <w:br/>
        <w:t>Асыға басып барады.</w:t>
        <w:br/>
        <w:t>Қой молаға жеткенде,</w:t>
        <w:br/>
        <w:t>Қара ешкі қашты жүгіріп.</w:t>
        <w:br/>
        <w:t>Қуалады Қаракөз,</w:t>
        <w:br/>
        <w:t>Ақсаңдай басып сүрініп.</w:t>
        <w:br/>
        <w:t>Екі қайың айқасқан,</w:t>
        <w:br/>
        <w:t>Барады жақын молаға.</w:t>
        <w:br/>
        <w:t>Қарап түр, бір жартастан,</w:t>
        <w:br/>
        <w:t>Көрден шыққан балаға,</w:t>
        <w:br/>
        <w:t>Табақтай болып көрінді,</w:t>
        <w:br/>
        <w:t>Екі көздің шарасы.</w:t>
        <w:br/>
        <w:t>Түп күйесі қазанның,</w:t>
        <w:br/>
        <w:t>Денесінің қарасы.</w:t>
        <w:br/>
        <w:t>Екі қарыс көрінді,</w:t>
        <w:br/>
        <w:t>Қас пен көздің арасы.</w:t>
        <w:br/>
        <w:t>Деп ойлауға болмайды,</w:t>
        <w:br/>
        <w:t>Адамзаттың баласы.</w:t>
        <w:br/>
        <w:t>Киімі жоқ жалаңаш,</w:t>
        <w:br/>
        <w:t>Ешкіге келіп жабысты.</w:t>
        <w:br/>
        <w:t>Осындай бір керемет,</w:t>
        <w:br/>
        <w:t>Қара ешкімен табысты.</w:t>
        <w:br/>
        <w:t>Ешкіні еміп қақтады,</w:t>
        <w:br/>
        <w:t>Жөн сұрауға Қаракөз,</w:t>
        <w:br/>
        <w:t>Көр баласын ұстан ап,</w:t>
        <w:br/>
        <w:t>Қайғылы хан қуанды.</w:t>
        <w:br/>
        <w:t>Сазарып қарап, бала түр,</w:t>
        <w:br/>
        <w:t>Қабағы қайсар шыдамды.</w:t>
        <w:br/>
        <w:t>Топырақтың түріндей,</w:t>
        <w:br/>
        <w:t>Белгілі түс жоқ етінде.</w:t>
        <w:br/>
        <w:t>Қуаныш, қайғы ізіндей,</w:t>
        <w:br/>
        <w:t>Құбылыс жоқ бетінде,</w:t>
        <w:br/>
        <w:t>Моланың ол тағысы --</w:t>
        <w:br/>
        <w:t>Ашулы бейне арыстан.</w:t>
        <w:br/>
        <w:t>Ұстатпауға адамға,</w:t>
        <w:br/>
        <w:t>Сол үшін ол алысқан.</w:t>
        <w:br/>
        <w:t>Тырнағының көбесі,</w:t>
        <w:br/>
        <w:t>Басын бүркеп саусақтың,</w:t>
        <w:br/>
        <w:t>Қайырылып қайта жабысқан.</w:t>
      </w:r>
    </w:p>
    <w:p>
      <w:r>
        <w:t>Терісіндей түйенің,</w:t>
        <w:br/>
        <w:t>Қышырлы еті, қара күс.</w:t>
        <w:br/>
        <w:t>Еті қатты темірдей,</w:t>
        <w:br/>
        <w:t>Ұқсамайды басқа түс,</w:t>
        <w:br/>
        <w:t>Қаралығы көмірдей.</w:t>
        <w:br/>
        <w:t>Жабағыдай ұйысқан,</w:t>
        <w:br/>
        <w:t>Бетін шашы жауып түр.</w:t>
        <w:br/>
        <w:t>Қол-аяғы босанса,</w:t>
        <w:br/>
        <w:t>Өңінде, үлкен қауіп тұр.</w:t>
        <w:br/>
        <w:t>Ойында бар босанса,</w:t>
        <w:br/>
        <w:t>Әлі де елге шабатын</w:t>
        <w:br/>
        <w:t>Дауысымен шыңғырған</w:t>
        <w:br/>
        <w:t>Аламның есін алатын.</w:t>
        <w:br/>
        <w:t>Басы үлкен табақтай,</w:t>
        <w:br/>
        <w:t>Екі жағы садақтай.</w:t>
        <w:br/>
        <w:t>Қуанышты Бозайхан,</w:t>
        <w:br/>
        <w:t>Алып келді сарайға,</w:t>
        <w:br/>
        <w:t>Алды-артына қаратпай.</w:t>
        <w:br/>
        <w:t>Не қисайып жатпайды,</w:t>
        <w:br/>
        <w:t>Тамақ берсе татпайды.</w:t>
        <w:br/>
        <w:t>Сөз сұрасаң адамша,</w:t>
        <w:br/>
        <w:t>Ешкімге тіл қатпайды.</w:t>
        <w:br/>
        <w:t>Той-тамаша жасалып,</w:t>
        <w:br/>
        <w:t>Шаһар түгел жиналды.</w:t>
        <w:br/>
        <w:t>Қазынасын хан ашты,</w:t>
        <w:br/>
        <w:t>Келген адам еркімен,</w:t>
        <w:br/>
        <w:t>Осы тойда сыйланды.</w:t>
        <w:br/>
        <w:t>240</w:t>
        <w:br/>
        <w:t>Зәресі ұшты, батпады.</w:t>
        <w:br/>
        <w:t>Қашпақшы болды қойды айдап,</w:t>
        <w:br/>
        <w:t>Күндегідей дем алып,</w:t>
        <w:br/>
        <w:t>Қаракөз құл жатпады.</w:t>
        <w:br/>
        <w:t>Айдап келді асығып,</w:t>
        <w:br/>
        <w:t>Қойды ерте қораға.</w:t>
        <w:br/>
        <w:t>-- Белес белден асырып,</w:t>
        <w:br/>
        <w:t>Бардым деді молаға.</w:t>
        <w:br/>
        <w:t>Көрден шықты бір адам,</w:t>
        <w:br/>
        <w:t>Көргенді айтпай бола ма?</w:t>
        <w:br/>
        <w:t>Алғашында байқамай,</w:t>
        <w:br/>
        <w:t>Қарадым жай жүзіне.</w:t>
        <w:br/>
        <w:t>Танып қалдым есімнен,</w:t>
        <w:br/>
        <w:t>Көзім түсіп көзіне,</w:t>
        <w:br/>
        <w:t>Мың адам болса пар келмес,</w:t>
        <w:br/>
        <w:t>Сол баланың өзіне.</w:t>
        <w:br/>
        <w:t>Аман қалмас еш адам,</w:t>
        <w:br/>
        <w:t>Келсе егер кезіне.</w:t>
        <w:br/>
        <w:t>Кемпірдің тоқал ешкісі,</w:t>
        <w:br/>
        <w:t>Молаға барды маңырап.</w:t>
        <w:br/>
        <w:t>Дыбыс беріп басына,</w:t>
        <w:br/>
        <w:t>Болса керек тегінде,</w:t>
        <w:br/>
        <w:t>Сол баламен ашына.</w:t>
        <w:br/>
        <w:t>Ұстамақ түгіл ұрының,</w:t>
      </w:r>
    </w:p>
    <w:p>
      <w:r>
        <w:t>Бармадым жақын қасына.</w:t>
        <w:br/>
        <w:t>Көрден шықты сол бала,</w:t>
        <w:br/>
        <w:t>Маңыраған ешкінің,</w:t>
        <w:br/>
        <w:t>Даусы қалды басыла.</w:t>
        <w:br/>
        <w:t>Қойынңды, хан, бақпаймын,</w:t>
        <w:br/>
        <w:t>Енді саған қой бағып,</w:t>
        <w:br/>
        <w:t>Сірә де, олжа таппаймын.</w:t>
        <w:br/>
        <w:t>Бір байға барып жалданып,</w:t>
        <w:br/>
        <w:t>Жанымды ептеп сақтаймын.</w:t>
        <w:br/>
        <w:t>Дірілдеді шошынып,</w:t>
        <w:br/>
        <w:t>Қаракөз құл жылады:</w:t>
        <w:br/>
        <w:t>-- Қой бағудан босат деп,</w:t>
        <w:br/>
        <w:t>Ханнан қатты сұрады.</w:t>
        <w:br/>
        <w:t>Хан да қатты ойлады,</w:t>
        <w:br/>
        <w:t>Қаракөәзге сенбеді.</w:t>
        <w:br/>
        <w:t>Қой жаюға Қаракөз,</w:t>
        <w:br/>
        <w:t>Не берсе де көнбеді.</w:t>
        <w:br/>
        <w:t>Жаймағаным қой болсын.</w:t>
        <w:br/>
        <w:t>229</w:t>
        <w:br/>
        <w:t>Жазираның қайғысы,</w:t>
        <w:br/>
        <w:t>Ханды сонда жасытты:</w:t>
        <w:br/>
        <w:t>-- Асыл туған, Жазира-ай,</w:t>
        <w:br/>
        <w:t>Мұндайыңды білмедім,</w:t>
        <w:br/>
        <w:t>Мұндайыңды білгенде,</w:t>
        <w:br/>
        <w:t>Құрбан болып жолыңа,</w:t>
        <w:br/>
        <w:t>Өзім неге өлмедім?!</w:t>
        <w:br/>
        <w:t>Сапар шектің оқыстан,</w:t>
        <w:br/>
        <w:t>Қайғыңнан мен де күлмедім.</w:t>
        <w:br/>
        <w:t>Үш-төрт жылдан бері қарай,</w:t>
        <w:br/>
        <w:t>Осындай бір перзентті,</w:t>
        <w:br/>
        <w:t>Маған сақтап жүр ме едің?</w:t>
        <w:br/>
        <w:t>Күңіреніп хан отыр,</w:t>
        <w:br/>
        <w:t>Жалғыз өзі далада.</w:t>
        <w:br/>
        <w:t>Неше жылдай зар тартқан,</w:t>
        <w:br/>
        <w:t>Құмар еді балаға.</w:t>
        <w:br/>
        <w:t>Неше жылдай зарланып,</w:t>
        <w:br/>
        <w:t>Баласыз өтті өмірі.</w:t>
        <w:br/>
        <w:t>Ұл ма, қыз ба сол перзент?</w:t>
        <w:br/>
        <w:t>Анықтап соны білмекке,</w:t>
        <w:br/>
        <w:t>Ханның кетті көңілі.</w:t>
        <w:br/>
        <w:t>Ешкіні қақтап емген соң,</w:t>
        <w:br/>
        <w:t>Кетті кіріп молаға.</w:t>
        <w:br/>
        <w:t>Төбешікте хан отыр,</w:t>
        <w:br/>
        <w:t>Басқа адам жоқ молада.</w:t>
        <w:br/>
        <w:t>Айырған жоқ ұл, қызын,</w:t>
        <w:br/>
        <w:t>Қалдырыпты құмда ізін,</w:t>
        <w:br/>
        <w:t>Сезді ме әлде бала да?!</w:t>
      </w:r>
    </w:p>
    <w:p>
      <w:r>
        <w:t>Хан келді қайтып сарайға,</w:t>
        <w:br/>
        <w:t>Жиналған ел сарайда,</w:t>
        <w:br/>
        <w:t>Естіген адам қалмады,</w:t>
        <w:br/>
        <w:t>Осы тұста, маңайда.</w:t>
        <w:br/>
        <w:t>Халыққа хан зарлады,</w:t>
        <w:br/>
        <w:t>Тістеулі түр бармағы.</w:t>
        <w:br/>
        <w:t>Гүлжазира сұлудың</w:t>
        <w:br/>
        <w:t>Оқыстан өліп қалғаны.</w:t>
        <w:br/>
        <w:t>Сонда іштегі бала екен,</w:t>
        <w:br/>
        <w:t>Келбеті сондай бар екен.</w:t>
        <w:br/>
        <w:t>Гүлжазира шын адал,</w:t>
        <w:br/>
        <w:t>Мені сүйген жар екен.</w:t>
        <w:br/>
        <w:t>Ұстауға сол баланы,</w:t>
        <w:br/>
        <w:t>Кім ақылын табады?</w:t>
        <w:br/>
        <w:t>233</w:t>
        <w:br/>
        <w:t>242</w:t>
        <w:br/>
        <w:t>Ал жиналған, халайық,</w:t>
        <w:br/>
        <w:t>Баланы сынға салайық.</w:t>
        <w:br/>
        <w:t>Көрұғлы деп ат қойсам,</w:t>
        <w:br/>
        <w:t>Болар ма екен ылайық?</w:t>
        <w:br/>
        <w:t>Қарттың қойған бүл аты,</w:t>
        <w:br/>
        <w:t>Ел көңіліне үнады.</w:t>
        <w:br/>
        <w:t>Бозайхан аз жақтырмай,</w:t>
        <w:br/>
        <w:t>Ел қабағын сынады.</w:t>
        <w:br/>
        <w:t>Халықтың бейім атына,</w:t>
        <w:br/>
        <w:t>Хан да тоқтап тұрады.</w:t>
        <w:br/>
        <w:t>Аты болды Көрұғлы -</w:t>
        <w:br/>
        <w:t>Көрден шыққан баланың.</w:t>
        <w:br/>
        <w:t>Бәріне түгел жайылды,</w:t>
        <w:br/>
        <w:t>Хан билеген қаланың.</w:t>
        <w:br/>
        <w:t>Корұғлы отыр жалаңаш --</w:t>
        <w:br/>
        <w:t>Үстіне киім кимеді.</w:t>
        <w:br/>
        <w:t>Қызыққа да қарамас --</w:t>
        <w:br/>
        <w:t>Дырлуды тағы сүймеді,</w:t>
        <w:br/>
        <w:t>Сөйлеспейді тіл қатып,</w:t>
        <w:br/>
        <w:t>Адамдармен үйдегі.</w:t>
        <w:br/>
        <w:t>Көрұғлыны Бозайхан,</w:t>
        <w:br/>
        <w:t>Жиі көріп тұрады.</w:t>
        <w:br/>
        <w:t>Хан келгенде сескеніп,</w:t>
        <w:br/>
        <w:t>Аздап көңіл бұрады.</w:t>
        <w:br/>
        <w:t>Бейімделген мінезі,</w:t>
        <w:br/>
        <w:t>Ханға ептеп ұнады.</w:t>
        <w:br/>
        <w:t>Бірнеше айдай жалаңаш,</w:t>
        <w:br/>
        <w:t>Көрүғлы бала шыдады.</w:t>
        <w:br/>
        <w:t>Жиылған көп қыздар да,</w:t>
        <w:br/>
        <w:t>«Ханның ұлы жалаңаш»,</w:t>
        <w:br/>
        <w:t>Деп келеке қылады.</w:t>
        <w:br/>
        <w:t>Бірте-бірте Көрұғлы</w:t>
        <w:br/>
        <w:t>Келекені сезеді.</w:t>
        <w:br/>
        <w:t>Ойламайды моланы,</w:t>
        <w:br/>
        <w:t>Бетін елге түзеді.</w:t>
        <w:br/>
        <w:t>Сол халыққа үйреніп,</w:t>
        <w:br/>
        <w:t>Моладан күдер үзеді.</w:t>
        <w:br/>
        <w:t>Үстіне киім киеді,</w:t>
        <w:br/>
        <w:t>Дәмді тамақ бар болса,</w:t>
      </w:r>
    </w:p>
    <w:p>
      <w:r>
        <w:t>Ептеп жеуді сүйеді.</w:t>
        <w:br/>
        <w:t>Өзі таңдап кисін деп,</w:t>
        <w:br/>
        <w:t>Көрұғлының алдына -</w:t>
        <w:br/>
        <w:t>Талдан ат мініп астына,</w:t>
        <w:br/>
        <w:t>Шашақ, басын қамшының,</w:t>
        <w:br/>
        <w:t>Балалар ұстап үйірді.</w:t>
        <w:br/>
        <w:t>Балаларды қырық-қырықтан,</w:t>
        <w:br/>
        <w:t>Екі жаққа бөледі.</w:t>
        <w:br/>
        <w:t>Майдан ашқан баланы,</w:t>
        <w:br/>
        <w:t>Көрден бала көреді.</w:t>
        <w:br/>
        <w:t>Жақын келмей алыстан,</w:t>
        <w:br/>
        <w:t>Біраз байқап жүреді.</w:t>
        <w:br/>
        <w:t>Қызып кетіп майданға,</w:t>
        <w:br/>
        <w:t>Балаларды өмір көрмеген,</w:t>
        <w:br/>
        <w:t>Жалаңаш бала кіреді.</w:t>
        <w:br/>
        <w:t>Ойнап жүрген балалар,</w:t>
        <w:br/>
        <w:t>Мұны көріп сасады.</w:t>
        <w:br/>
        <w:t>Сасқанының белгісі,</w:t>
        <w:br/>
        <w:t>Быт-шыт болып қашады.</w:t>
        <w:br/>
        <w:t>Қолға түскен баланы,</w:t>
        <w:br/>
        <w:t>Асықтай қағып лақтырып,</w:t>
        <w:br/>
        <w:t>Үстінен таптап басады.</w:t>
        <w:br/>
        <w:t>Сол майданның түсында,</w:t>
        <w:br/>
        <w:t>Шыққан жолын баланың,</w:t>
        <w:br/>
        <w:t>Батырлар барып алады.</w:t>
        <w:br/>
        <w:t>Қалың қолды көргенде,</w:t>
        <w:br/>
        <w:t>Састы бала шамалы.</w:t>
        <w:br/>
        <w:t>Қүлақасқа аңдып түр,</w:t>
        <w:br/>
        <w:t>Бала шыққан Тесікті.</w:t>
        <w:br/>
        <w:t>Батырларды қиратын,</w:t>
        <w:br/>
        <w:t>Ызаланып өшікті.</w:t>
        <w:br/>
        <w:t>Қырық кісілік күші бар,</w:t>
        <w:br/>
        <w:t>Қүлақасқа батырды.</w:t>
        <w:br/>
        <w:t>Жауырынын үстап ап,</w:t>
        <w:br/>
        <w:t>Бұрқ еткізіп лақтырды.</w:t>
        <w:br/>
        <w:t>Құлақасқа қорланды,</w:t>
        <w:br/>
        <w:t>Ие болмай балаға.</w:t>
        <w:br/>
        <w:t>Жолын тосқан батырлар,</w:t>
        <w:br/>
        <w:t>Кездесіпті жараға.</w:t>
        <w:br/>
        <w:t>Көрге кірді кідірмей,</w:t>
        <w:br/>
        <w:t>Ұстатпай, қылған шараға.</w:t>
        <w:br/>
        <w:t>Іске аспады сонымен,</w:t>
        <w:br/>
        <w:t>Кемпірдің тапқан шарасы.</w:t>
        <w:br/>
        <w:t>Қапаланып хан жатты,</w:t>
        <w:br/>
        <w:t>Қолына тимей баласы.</w:t>
        <w:br/>
        <w:t>237</w:t>
        <w:br/>
        <w:t>238</w:t>
        <w:br/>
        <w:t>Құса болып Бозайхан,</w:t>
        <w:br/>
        <w:t>Дұшпандарға болдым деп,</w:t>
      </w:r>
    </w:p>
    <w:p>
      <w:r>
        <w:t>Шыныменен табасы.</w:t>
        <w:br/>
        <w:t>Бозайханның шаһары,</w:t>
        <w:br/>
        <w:t>Неше күндей жиылды.</w:t>
        <w:br/>
        <w:t>Ұстай алмай қырық күндей,</w:t>
        <w:br/>
        <w:t>Істің арты сұйылды.</w:t>
        <w:br/>
        <w:t>Қырық бірінші күндерде,</w:t>
        <w:br/>
        <w:t>«Дарға ас» -- деп кемпірді,</w:t>
        <w:br/>
        <w:t>Бозайхан сонда бұйырды.</w:t>
        <w:br/>
        <w:t>Кемпір түрып «дәт» деді,</w:t>
        <w:br/>
        <w:t>Дәтіңді хан «айт» деді.</w:t>
        <w:br/>
        <w:t>-- Үйде жатыр қырық ұлым,</w:t>
        <w:br/>
        <w:t>Сарайыңа келмеген,</w:t>
        <w:br/>
        <w:t>Қырық ұлым бірдей қапада,</w:t>
        <w:br/>
        <w:t>Сейіл құрып көрмеген.</w:t>
        <w:br/>
        <w:t>Қырық баланың ішінде,</w:t>
        <w:br/>
        <w:t>Жан шақ келмес күшіне,</w:t>
        <w:br/>
        <w:t>Ерекше туған бала еді.</w:t>
        <w:br/>
        <w:t>Сыртқа шықса балаңды,</w:t>
        <w:br/>
        <w:t>Сол ұлым ұстап береді.</w:t>
        <w:br/>
        <w:t>Бір күні үйде ұрыс боп,</w:t>
        <w:br/>
        <w:t>Дардана атты сол балам,</w:t>
        <w:br/>
        <w:t>Бар баламды бөгеді.</w:t>
        <w:br/>
        <w:t>Дайында темір-сауытты,</w:t>
        <w:br/>
        <w:t>Сенің де балаң қауіпті.</w:t>
        <w:br/>
        <w:t>Осыдан шара болмаса,</w:t>
        <w:br/>
        <w:t>Алсаңыз, тақсыр, міне, бас.</w:t>
        <w:br/>
        <w:t>Байқасып көрсін екі жас.</w:t>
        <w:br/>
        <w:t>Балаң келсе қолыңа,</w:t>
        <w:br/>
        <w:t>Қызығына батарсың.</w:t>
        <w:br/>
        <w:t>Күшімен балам тоқтатса,</w:t>
        <w:br/>
        <w:t>Балаңды алып қайтарсың.</w:t>
        <w:br/>
        <w:t>Қолымнан бұл іс келмесе,</w:t>
        <w:br/>
        <w:t>Балаңды ұстап бермесе,</w:t>
        <w:br/>
        <w:t>Үкімді сонда айтарсың.</w:t>
        <w:br/>
        <w:t>Темір-сауыт алдырды,</w:t>
        <w:br/>
        <w:t>Киді соны Дардана.</w:t>
        <w:br/>
        <w:t>Екі жаққа қырық-қырықтан,</w:t>
        <w:br/>
        <w:t>Жиылды тағы бар бала.</w:t>
        <w:br/>
        <w:t>Қызды майдан ашылып,</w:t>
        <w:br/>
        <w:t>Шаң-топырақ шашылып,</w:t>
        <w:br/>
        <w:t>16-1353</w:t>
        <w:br/>
        <w:t>Отыз күн ойын жасады,</w:t>
        <w:br/>
        <w:t>Қырық күн тойын жасады.</w:t>
        <w:br/>
        <w:t>Тамаша болды жетпіс күн,</w:t>
        <w:br/>
        <w:t>Ат шаптырды алпыс күн.</w:t>
        <w:br/>
        <w:t>Халықта түгел маза жоқ,</w:t>
        <w:br/>
        <w:t>Думан жасап күндіз-түн.</w:t>
        <w:br/>
        <w:t>Бала киім кимейді,</w:t>
        <w:br/>
        <w:t>Тамақты жөндеп ішпейді.</w:t>
        <w:br/>
        <w:t>Бүл сияқты өмірді,</w:t>
        <w:br/>
        <w:t>Әлде бала сүймейді?</w:t>
        <w:br/>
        <w:t>Киім берсе үстіне,</w:t>
        <w:br/>
        <w:t>Тастайды жыртып айырып.</w:t>
        <w:br/>
        <w:t>Үстіңе киім ки десе,</w:t>
      </w:r>
    </w:p>
    <w:p>
      <w:r>
        <w:t>Жауап қатпас қайырып.</w:t>
        <w:br/>
        <w:t>Үстіне киім кигенше,</w:t>
        <w:br/>
        <w:t>Сөйлеп, тілге келгенше,</w:t>
        <w:br/>
        <w:t>Қыз-келіншекті жидырып</w:t>
        <w:br/>
        <w:t>Қасына қойды Бозайхан,</w:t>
        <w:br/>
        <w:t>Киімге бала көнгенше.</w:t>
        <w:br/>
        <w:t>Үйірлеспей адамға.</w:t>
        <w:br/>
        <w:t>Мінезі болды өзгеше.</w:t>
        <w:br/>
        <w:t>Жиналды халық сарайға,</w:t>
        <w:br/>
        <w:t>Қаойғалы атын баланың.</w:t>
        <w:br/>
        <w:t>Әртүрлі ат әркім ойланды,</w:t>
        <w:br/>
        <w:t>Келгенінше шаманың.</w:t>
        <w:br/>
        <w:t>Түрегелді сөз сөйлеп,</w:t>
        <w:br/>
        <w:t>Ақ сақалды сары түсті,</w:t>
        <w:br/>
        <w:t>Тоқсанға келген кәрі шал.</w:t>
        <w:br/>
        <w:t>-- Туған шығар бұл ұлы,</w:t>
        <w:br/>
        <w:t>Бозайханның бағына.</w:t>
        <w:br/>
        <w:t>Шыққан жері баланың</w:t>
        <w:br/>
        <w:t>Құлдың көрі емес пе?</w:t>
        <w:br/>
        <w:t>Ақылы жетпес кей адам,</w:t>
        <w:br/>
        <w:t>Құлдан туды демес пе?</w:t>
        <w:br/>
        <w:t>Басымды алар, хан тақсыр,</w:t>
        <w:br/>
        <w:t>Ашуланса бұл іске.</w:t>
        <w:br/>
        <w:t>Баланың көрден шыққаны,</w:t>
        <w:br/>
        <w:t>Не демес ханның дұшпаны?</w:t>
        <w:br/>
        <w:t>Бала ханның баласы,</w:t>
        <w:br/>
        <w:t>Гүлжазира анасы,</w:t>
        <w:br/>
        <w:t>Дүниенің жүзін билейтін,</w:t>
        <w:br/>
        <w:t>Батыр болар шамасы.</w:t>
        <w:br/>
        <w:t>241</w:t>
        <w:br/>
        <w:t>Кілтшісін шақырып,</w:t>
        <w:br/>
        <w:t>Сарайға алып бар деді.</w:t>
        <w:br/>
        <w:t>Көтергенше алтын бер,</w:t>
        <w:br/>
        <w:t>Әкетсін кемпір арқалап.</w:t>
        <w:br/>
        <w:t>Одан артық сұраса,</w:t>
        <w:br/>
        <w:t>Сол жерде өлтір балталап.</w:t>
        <w:br/>
        <w:t>Кілтші ашты сарайды,</w:t>
        <w:br/>
        <w:t>Алтынды кемпір арқалап,</w:t>
        <w:br/>
        <w:t>Жан-жағына қарайды.</w:t>
        <w:br/>
        <w:t>Кемпірдің көзі тоймады,</w:t>
        <w:br/>
        <w:t>Алсам деп тағы ойлайды.</w:t>
        <w:br/>
        <w:t>Кілтші ашып қойыпты,</w:t>
        <w:br/>
        <w:t>Қазына талай қойманы.</w:t>
        <w:br/>
        <w:t>Кілтші айтты: шешеке,</w:t>
        <w:br/>
        <w:t>Болмайды менің тарлығым.</w:t>
        <w:br/>
        <w:t>Қазынасы ханның көп.</w:t>
        <w:br/>
        <w:t>Көтерсең де барлығын.</w:t>
        <w:br/>
        <w:t>Орындауға балта алды,</w:t>
        <w:br/>
        <w:t>Ханның айтқан жарлығын.</w:t>
        <w:br/>
        <w:t>Сарайдан кемпір секірді.</w:t>
        <w:br/>
        <w:t>Аз алдым деп өкінді.</w:t>
        <w:br/>
        <w:t>Арқалап алтын әкетті,</w:t>
        <w:br/>
        <w:t>Асырауға жетер деп,</w:t>
        <w:br/>
        <w:t>Үйдегі қырық жетімді.</w:t>
        <w:br/>
        <w:t>Алтыны көп, бай кемпір,</w:t>
        <w:br/>
        <w:t>Қайта келді сарайға.</w:t>
      </w:r>
    </w:p>
    <w:p>
      <w:r>
        <w:t>Азық алды жетерлік,</w:t>
        <w:br/>
        <w:t>Жетімдерге талайға.</w:t>
        <w:br/>
        <w:t>Кемпір айтты сол кезде:</w:t>
        <w:br/>
        <w:t>Қазір осы сарайға,</w:t>
        <w:br/>
        <w:t>Шеберлерді жинасын.</w:t>
        <w:br/>
        <w:t>Неше түрлі ойыншық,</w:t>
        <w:br/>
        <w:t>Жасасын олар тынбасын.</w:t>
        <w:br/>
        <w:t>Сол ойыншық жасалып,</w:t>
        <w:br/>
        <w:t>Екі түрге бөлінсін.</w:t>
        <w:br/>
        <w:t>Бір бөлігі қуыршақ,</w:t>
        <w:br/>
        <w:t>Асық, сақа, ат тұрман.</w:t>
        <w:br/>
        <w:t>Екінші жақтан көрінсін,</w:t>
        <w:br/>
        <w:t>Өте шебер жасалсын,</w:t>
        <w:br/>
        <w:t>Ойыншықтар қызықты.</w:t>
        <w:br/>
        <w:t>Қызыл-жасыл көз тартсын,</w:t>
        <w:br/>
        <w:t>Оюлы және сызықты.</w:t>
        <w:br/>
        <w:t>235</w:t>
        <w:br/>
        <w:t>234</w:t>
        <w:br/>
        <w:t>Барғанынша аузының,</w:t>
        <w:br/>
        <w:t>Менен алтын алады.</w:t>
        <w:br/>
        <w:t>Ақылы іске аспаса,</w:t>
        <w:br/>
        <w:t>Жамандыққа бастаса,</w:t>
        <w:br/>
        <w:t>Басы алынып қалады.</w:t>
        <w:br/>
        <w:t>Міне, осындай жар салды,</w:t>
        <w:br/>
        <w:t>Сарайдағы халыққа.</w:t>
        <w:br/>
        <w:t>Халық түгел ұйлықты,</w:t>
        <w:br/>
        <w:t>Шыға алмады жарыққа,</w:t>
        <w:br/>
        <w:t>Тағы да неше қайталап,</w:t>
        <w:br/>
        <w:t>Халықтан хан өтінді.</w:t>
        <w:br/>
        <w:t>Оңай олжа таппасқа,</w:t>
        <w:br/>
        <w:t>Қан жамылып жатпасқа,</w:t>
        <w:br/>
        <w:t>Халық түгел бекінді.</w:t>
        <w:br/>
        <w:t>Кемпір шықты «табам» деп,</w:t>
        <w:br/>
        <w:t>Қара ешкінің иесі.</w:t>
        <w:br/>
        <w:t>Қазынаңды бөліп қой,</w:t>
        <w:br/>
        <w:t>Маған деген тиесі.</w:t>
        <w:br/>
        <w:t>Қырық бір адам қараған,</w:t>
        <w:br/>
        <w:t>Жалғыз ешкі малым бар,</w:t>
        <w:br/>
        <w:t>Қырық балам болмаса,</w:t>
        <w:br/>
        <w:t>Аяйтын қандай жаным бар?</w:t>
        <w:br/>
        <w:t>Ақысын төле, Бозайхап,</w:t>
        <w:br/>
        <w:t>Қара ешкінің сүтінің.</w:t>
        <w:br/>
        <w:t>Ендігі ұрым сен болдың,</w:t>
        <w:br/>
        <w:t>Жетті ғой енді күтуім.</w:t>
        <w:br/>
        <w:t>Сұрағанда жетімді,</w:t>
        <w:br/>
        <w:t>«Алдыма келме» деп едің,</w:t>
        <w:br/>
        <w:t>Мен болмасам, Бозайхан,</w:t>
        <w:br/>
        <w:t>Жетімді аяр сен бе едің?</w:t>
        <w:br/>
        <w:t>Қинау салып нақақтан,</w:t>
        <w:br/>
        <w:t>Сол үшін аяп еңіредім.</w:t>
        <w:br/>
        <w:t>Артық болса кешерсің,</w:t>
        <w:br/>
        <w:t>Қате айтсам басым кесерсің,</w:t>
        <w:br/>
        <w:t>Перзент көріп, мінеки,</w:t>
        <w:br/>
        <w:t>Жанғалы тұр еңбегің:</w:t>
      </w:r>
    </w:p>
    <w:p>
      <w:r>
        <w:t>Сен бала үшін қайғырдың,</w:t>
        <w:br/>
        <w:t>Мен мал үшін қайғырдым.</w:t>
        <w:br/>
        <w:t>Жалғыз ешкі сүтінен,</w:t>
        <w:br/>
        <w:t>Ала жаздай айрылдым.</w:t>
        <w:br/>
        <w:t>Бозайхан сөзге тоқталды:</w:t>
        <w:br/>
        <w:t>-- Сүт ақысын ал деді.</w:t>
        <w:br/>
        <w:t>232</w:t>
        <w:br/>
        <w:t>Бас пайдасын санаған,</w:t>
        <w:br/>
        <w:t>Шығарсам деп атымды.</w:t>
        <w:br/>
        <w:t>Ақылшысын шақырып,</w:t>
        <w:br/>
        <w:t>Толтырды хан сарайын.</w:t>
        <w:br/>
        <w:t>Ақсақалды, қарттарды,</w:t>
        <w:br/>
        <w:t>Қалдырмай көрші маңайын</w:t>
        <w:br/>
        <w:t>Хан шашады жарлықты,</w:t>
        <w:br/>
        <w:t>«Түгел кел» -- деп ағайын.</w:t>
        <w:br/>
        <w:t>Ат жетер жерден алдырып,</w:t>
        <w:br/>
        <w:t>Жарақтарын сайлады,</w:t>
        <w:br/>
        <w:t>Қылышты белге байлады.</w:t>
        <w:br/>
        <w:t>Өз көзімен көруге,</w:t>
        <w:br/>
        <w:t>Сол моланың басына,</w:t>
        <w:br/>
        <w:t>Қоймен барып келуге,</w:t>
        <w:br/>
        <w:t>Хан бір ақыл ойлады.</w:t>
        <w:br/>
        <w:t>Басқа адамдар бұл іске,</w:t>
        <w:br/>
        <w:t>Ақыл айта қоймады.</w:t>
        <w:br/>
        <w:t>Моласына құлдардың,</w:t>
        <w:br/>
        <w:t>Қаптатып қойды айдады.</w:t>
        <w:br/>
        <w:t>Қара ешкіні бақылап,</w:t>
        <w:br/>
        <w:t>Келе жатқан алдағы.</w:t>
        <w:br/>
        <w:t>Қой да жетті молаға,</w:t>
        <w:br/>
        <w:t>Қара ешкі жүр маңырап,</w:t>
        <w:br/>
        <w:t>Тыным таппай жаңағы.</w:t>
        <w:br/>
        <w:t>Бір мезгілде қабірден,</w:t>
        <w:br/>
        <w:t>Бір үлкен бас көрінді.</w:t>
        <w:br/>
        <w:t>Ханда зәре қалмады,</w:t>
        <w:br/>
        <w:t>Таса жерге шегінді.</w:t>
        <w:br/>
        <w:t>Ақырын байқап қараса,</w:t>
        <w:br/>
        <w:t>Жазираның қабірі.</w:t>
        <w:br/>
        <w:t>Бозайханның бойында,</w:t>
        <w:br/>
        <w:t>Қалмады ешбір сабыры.</w:t>
        <w:br/>
        <w:t>Еміп жатыр ешкіні,</w:t>
        <w:br/>
        <w:t>Алды-артына қарамай,</w:t>
        <w:br/>
        <w:t>Алыстан болжап хан тұрды,</w:t>
        <w:br/>
        <w:t>Келуге жақын жарамай.</w:t>
        <w:br/>
        <w:t>Талай ой келді басына,</w:t>
        <w:br/>
        <w:t>Бара алмады қасына.</w:t>
        <w:br/>
        <w:t>Мұндай сұмдық көрген жоқ,</w:t>
        <w:br/>
        <w:t>Жетпіске келген жасында.</w:t>
        <w:br/>
        <w:t>Қайтуға хан асықты,</w:t>
        <w:br/>
        <w:t>шін қайғы ашытты,</w:t>
        <w:br/>
        <w:t>236</w:t>
      </w:r>
    </w:p>
    <w:p>
      <w:r>
        <w:t>Болсын көзді тартатын,</w:t>
        <w:br/>
        <w:t>Ойнағанда баланың,</w:t>
        <w:br/>
        <w:t>Құмары тасып артатын.</w:t>
        <w:br/>
        <w:t>Көрген бала айрылмай,</w:t>
        <w:br/>
        <w:t>Жабысып ұстап жататын.</w:t>
        <w:br/>
        <w:t>Хан әмірі бойынша,</w:t>
        <w:br/>
        <w:t>Ойыншық жатыр жасалып.</w:t>
        <w:br/>
        <w:t>Қуанышқа батқан хан,</w:t>
        <w:br/>
        <w:t>Нұрланады жасарып.</w:t>
        <w:br/>
        <w:t>Ойыншық арба, шаналар,</w:t>
        <w:br/>
        <w:t>Бітіп те қалды қашалып.</w:t>
        <w:br/>
        <w:t>Неше түрлі тамаша.</w:t>
        <w:br/>
        <w:t>Бояулы өрнек сызықты.</w:t>
        <w:br/>
        <w:t>Ойыншықты көргендер,</w:t>
        <w:br/>
        <w:t>Құмарланып қызықты.</w:t>
        <w:br/>
        <w:t>Осыларды апарып,</w:t>
        <w:br/>
        <w:t>Қойдырды кемпір молаға.</w:t>
        <w:br/>
        <w:t>Неше түрлі ойыншық,</w:t>
        <w:br/>
        <w:t>Шықса бала далаға.</w:t>
        <w:br/>
        <w:t>Әуелі келіп сол бала,</w:t>
        <w:br/>
        <w:t>Жүрді біраз таңданып.</w:t>
        <w:br/>
        <w:t>Қуыршақты көрген жоқ,</w:t>
        <w:br/>
        <w:t>Ойнамақ түгіл қолға алып.</w:t>
        <w:br/>
        <w:t>Арба менен шананы,</w:t>
        <w:br/>
        <w:t>Олай-бүлай сүйретті.</w:t>
        <w:br/>
        <w:t>Үстіне мінді қызықтап,</w:t>
        <w:br/>
        <w:t>Бәрін түгел күйретті.</w:t>
        <w:br/>
        <w:t>Алды қамшы қолына,</w:t>
        <w:br/>
        <w:t>Сезіктеніп қарады,</w:t>
        <w:br/>
        <w:t>Оңы менен солына</w:t>
        <w:br/>
        <w:t>Ерге қарғып мінеді,</w:t>
        <w:br/>
        <w:t>Екі жақтан қамшылап.</w:t>
        <w:br/>
        <w:t>Ілгері ептеп жүреді,</w:t>
        <w:br/>
        <w:t>Әбден ойнап болған соң,</w:t>
        <w:br/>
        <w:t>Қуыршақтан басқасын,</w:t>
        <w:br/>
        <w:t>Бір жерге әкеп үйеді.</w:t>
        <w:br/>
        <w:t>Баланың еркек екенін,</w:t>
        <w:br/>
        <w:t>Сонда көріп біледі.</w:t>
        <w:br/>
        <w:t>Ханға кемпір бара сап</w:t>
        <w:br/>
        <w:t>Балаларды жидырды.</w:t>
        <w:br/>
        <w:t>Өңкей еркек балаға,</w:t>
        <w:br/>
        <w:t>Біркелкі киім кидірді,</w:t>
        <w:br/>
        <w:t>Бала көріп бұларды,</w:t>
        <w:br/>
        <w:t>Көрден шыға жүгірді,</w:t>
        <w:br/>
        <w:t>Құр қалғандай асығып.</w:t>
        <w:br/>
        <w:t>Қашты тағы бар бала,</w:t>
        <w:br/>
        <w:t>Жалғыз қалды Дардана.</w:t>
        <w:br/>
        <w:t>Көрден шыққан сол бала,</w:t>
        <w:br/>
        <w:t>Жүгірді біраз айнала.</w:t>
        <w:br/>
        <w:t>Дарданаға түйілді,</w:t>
        <w:br/>
        <w:t>Ұстап алып үйірді,</w:t>
        <w:br/>
        <w:t>Дарданаға сене алмай,</w:t>
        <w:br/>
        <w:t>Хан қапа боп күйінді.</w:t>
        <w:br/>
        <w:t>Үйірген жердің бұрқырап,</w:t>
        <w:br/>
        <w:t>Топырағы үйірілді.</w:t>
      </w:r>
    </w:p>
    <w:p>
      <w:r>
        <w:t>Даланы тұман-шаң басты,</w:t>
        <w:br/>
        <w:t>Бала мен жігіт айқасты.</w:t>
        <w:br/>
        <w:t>Бірін-бірі ала алмай,</w:t>
        <w:br/>
        <w:t>Күні бойы шайқасты.</w:t>
        <w:br/>
        <w:t>Қара тер бойдан төгілді,</w:t>
        <w:br/>
        <w:t>Басқан жер бордай үгілді.</w:t>
        <w:br/>
        <w:t>Дардананың үстінде,</w:t>
        <w:br/>
        <w:t>Темір-сауыт сөгілді.</w:t>
        <w:br/>
        <w:t>Қолынан ұстап Дардана,</w:t>
        <w:br/>
        <w:t>Көр баласын үйірді.</w:t>
        <w:br/>
        <w:t>Екі аяғын аспандап,</w:t>
        <w:br/>
        <w:t>Басы төмен шүйілді.</w:t>
        <w:br/>
        <w:t>Дардананың қабағы,</w:t>
        <w:br/>
        <w:t>Жауатын күндей түйілді.</w:t>
        <w:br/>
        <w:t>Көр баласы мендеді,</w:t>
        <w:br/>
        <w:t>Дардана оны дендеді.</w:t>
        <w:br/>
        <w:t>Намазшамның алдында,</w:t>
        <w:br/>
        <w:t>Көр баласын Дардана,</w:t>
        <w:br/>
        <w:t>Астына басып меңгерді.</w:t>
        <w:br/>
        <w:t>Жиырмадағы жігітпен,</w:t>
        <w:br/>
        <w:t>Көрден шыққан сол бала,</w:t>
        <w:br/>
        <w:t>Бес жасында тең келді.</w:t>
        <w:br/>
        <w:t>Масқаралап талайды,</w:t>
        <w:br/>
        <w:t>Көр баласы дендеген,</w:t>
        <w:br/>
        <w:t>Қырық батыр, Құлақасқаны,</w:t>
        <w:br/>
        <w:t>Шыбын құрлы көрмеген.</w:t>
        <w:br/>
        <w:t>Көр баласын ұстады,</w:t>
        <w:br/>
        <w:t>Жігіт еді Дардана,</w:t>
        <w:br/>
        <w:t>Анық батыр нұсқалы.</w:t>
        <w:br/>
        <w:t>239</w:t>
        <w:br/>
        <w:t>МАЗМҰНЫ</w:t>
        <w:br/>
        <w:t>Айтыстар ..</w:t>
        <w:br/>
        <w:t>Дастандар .</w:t>
        <w:br/>
        <w:t>Художественное издание</w:t>
        <w:br/>
        <w:t>Жамбыл Жабаев</w:t>
        <w:br/>
        <w:t>ХАЛЫҚ -- МЕНІҢ ШЫН АТЫМ</w:t>
        <w:br/>
        <w:t>Өлең-жырлары мен айтыс, дастандары</w:t>
        <w:br/>
        <w:t>(на казахском языке)</w:t>
        <w:br/>
        <w:t>Бас редакторы Ә.Пірманов</w:t>
        <w:br/>
        <w:t>Редакторы Н.Бекхожавва</w:t>
        <w:br/>
        <w:t>Көркемдеуші редакторы В.Лак</w:t>
        <w:br/>
        <w:t>Техникалық редакторы /М.Оразбекова</w:t>
        <w:br/>
        <w:t>Корректоры Ә.Кенжалина</w:t>
        <w:br/>
        <w:t>ИБ)%021</w:t>
        <w:br/>
        <w:t>Теруге 14.03.2008 берілді. Басуға 07.05.2008 қол қойылды. Пішімі 84х108:/,..</w:t>
        <w:br/>
        <w:t>Офесттік қағаз. «Мектептік» әріп. Офсеттік басылыс. Шартты баспа табағы 13,44.</w:t>
        <w:br/>
        <w:t>Есептік баспа табағы 14,88. Таралымы 2000 дана. Тапсырыс /9 1353.</w:t>
        <w:br/>
        <w:t>«Атамұра корпорациясы» ЖШС, 050000, Алматы қаласы, Абылай хап даңғылы, 75.</w:t>
      </w:r>
    </w:p>
    <w:p>
      <w:r>
        <w:t>Қазақстан Республикасы «Атамұра корпорациясы» ЖШС-нің</w:t>
        <w:br/>
        <w:t>Полиграфкомбинаты, 050092, Алматы қаласы, М.Мақатаев көшесі, 41.</w:t>
        <w:br/>
        <w:t>Киім, тамақ үйеді.</w:t>
        <w:br/>
        <w:t>Сүйте-сүйте Көрұғлы,</w:t>
        <w:br/>
        <w:t>Қайырым тілге келеді,</w:t>
        <w:br/>
        <w:t>Сұраған сөзге кей кезде,</w:t>
        <w:br/>
        <w:t>Сирек жауап береді.</w:t>
        <w:br/>
        <w:t>Кәрұғлының қасынан,</w:t>
        <w:br/>
        <w:t>Кетпейді аңдып Дардана.</w:t>
        <w:br/>
        <w:t>Жеті жасқа жеткенше,</w:t>
        <w:br/>
        <w:t>Бойына әдеп біткенше,</w:t>
        <w:br/>
        <w:t>Ел ішінде қайратты,</w:t>
        <w:br/>
        <w:t>Қасында болды бозбала.</w:t>
        <w:br/>
        <w:t>Сөйлесуге тіл келеді,</w:t>
        <w:br/>
        <w:t>Батырлар бар қасында.</w:t>
        <w:br/>
        <w:t>Сарайға шығып жүреді,</w:t>
        <w:br/>
        <w:t>Ерігіп біреу ұстаса,</w:t>
        <w:br/>
        <w:t>ЫМмдап біреу нұсқаса,</w:t>
        <w:br/>
        <w:t>Ашуланып төнеді.</w:t>
        <w:br/>
        <w:t>Сілтеуінен қалмайды,</w:t>
        <w:br/>
        <w:t>Талай адам өледі.</w:t>
        <w:br/>
        <w:t>ОӘле-өле батырлар,</w:t>
        <w:br/>
        <w:t>Күн санап кеми береді.</w:t>
        <w:br/>
        <w:t>Осы жайды айтуға,</w:t>
        <w:br/>
        <w:t>Бозайханның өзіне,</w:t>
        <w:br/>
        <w:t>Құлақасқа кіреді.</w:t>
        <w:br/>
        <w:t>Жайын естіп Бозайхан,</w:t>
        <w:br/>
        <w:t>Жарлық берді «байла» деп,</w:t>
        <w:br/>
        <w:t>Елдіталқан қылмасын,</w:t>
        <w:br/>
        <w:t>Байқап соны, ойла деп,</w:t>
        <w:br/>
        <w:t>Ұстамақ болды батырлар.</w:t>
        <w:br/>
        <w:t>Көрұғлы салды ойранды.</w:t>
        <w:br/>
        <w:t>Быт-шыт қылып қиратын,</w:t>
        <w:br/>
        <w:t>Ашты қатты майданды.</w:t>
        <w:br/>
        <w:t>Болмаған соң айырды,</w:t>
        <w:br/>
        <w:t>Көрұғлыдай батырды.</w:t>
        <w:br/>
        <w:t>Үш жылда барып қосылды,</w:t>
        <w:br/>
        <w:t>Адамдарға ақылды!..</w:t>
        <w:br/>
        <w:t>243</w:t>
        <w:br/>
        <w:t>Ешкімнің жұмысы жоқ жатқан тасқа,</w:t>
        <w:br/>
        <w:t>Сол кезде байбатшаның түсті көзі.</w:t>
        <w:br/>
        <w:t>Байбатша әлгі тасты қолына алды,</w:t>
        <w:br/>
        <w:t>Шұүқылап тырнағымен көзін салды.</w:t>
        <w:br/>
        <w:t>Сұмдық па, ғауһар шашқан айлакер ме?</w:t>
        <w:br/>
        <w:t>Япырмай, бұл қалай деп ғажаптанды.</w:t>
        <w:br/>
        <w:t>Мынау тас сенікі ме, балам, дейді,</w:t>
        <w:br/>
        <w:t>Көңілің қалай жеңіл алаң дейді.</w:t>
        <w:br/>
        <w:t>Тұрады қайтер ед деп сөзін байқап,</w:t>
      </w:r>
    </w:p>
    <w:p>
      <w:r>
        <w:t>Сенікі болмаса мен алам дейді.</w:t>
        <w:br/>
        <w:t>Мекей айтты: бағана алып едім,</w:t>
        <w:br/>
        <w:t>Қойныма қайрақ па деп, салып едім,</w:t>
        <w:br/>
        <w:t>Керек болса сол жерде толып жатыр,</w:t>
        <w:br/>
        <w:t>Қолдағы пышағымды жанып едім.</w:t>
        <w:br/>
        <w:t>Ендеше көрсет маған осы тасты,</w:t>
        <w:br/>
        <w:t>Жоқ болса оз бойыңда өшті-қасты!</w:t>
        <w:br/>
        <w:t>Әзір қып, тас та болса, пайда қылып,</w:t>
        <w:br/>
        <w:t>Сонымен адалдайық ішкен асты.</w:t>
        <w:br/>
        <w:t>Қайрақтың көрсетейін жатқан сайын,</w:t>
        <w:br/>
        <w:t>Көрінер топырағын ашса дайын.</w:t>
        <w:br/>
        <w:t>Азғана емес, қайрақ тас толып жатыр,</w:t>
        <w:br/>
        <w:t>Жараса жұмысыңа, ағатайым!</w:t>
        <w:br/>
        <w:t>Екеуі әлгі тасты көрмек болды:</w:t>
        <w:br/>
        <w:t>Соңынан бұл Мекейдің ермек болды.</w:t>
        <w:br/>
        <w:t>Тастары іске жарап пайдаға асса,</w:t>
        <w:br/>
        <w:t>Мекейге жалауына” бермек болды.</w:t>
        <w:br/>
        <w:t>Екеуі келе жатыр жатқан тасқа,</w:t>
        <w:br/>
        <w:t>Әркімнің парасаты басқа-басқа,</w:t>
        <w:br/>
        <w:t>Хакім ойлап келеді ақылға сап,</w:t>
        <w:br/>
        <w:t>Көрсетпесем екен деп дос пен қасқа.</w:t>
        <w:br/>
        <w:t>Байбатша әлгі тасты көрді көзі,</w:t>
        <w:br/>
        <w:t>Ойлады әрбір ойды тұрып өзі.</w:t>
        <w:br/>
        <w:t>Гауларды қайта жаба бүркеп тастап,</w:t>
        <w:br/>
        <w:t>Хакімнің Мекей жасқа айтқан сөзі:</w:t>
        <w:br/>
        <w:t>% Жалауына -- ақы, қүн.</w:t>
        <w:br/>
        <w:t>246</w:t>
        <w:br/>
        <w:t>244</w:t>
        <w:br/>
        <w:t>БАҚ, ДӘУЛЕТ, АҚЫЛ</w:t>
        <w:br/>
        <w:t>(Аңыз)</w:t>
        <w:br/>
        <w:t>Қолыма еріккен соң домбыра алдым,</w:t>
        <w:br/>
        <w:t>Өлең қып хикаяны айтып салдым.</w:t>
        <w:br/>
        <w:t>Бақ, дәулет, ақылменен серт байласқан,</w:t>
        <w:br/>
        <w:t>Көп іздеп, бұл үшеуін бек сандалдым.</w:t>
        <w:br/>
        <w:t>Үшеуін кез келтірген бұлайша атап:</w:t>
        <w:br/>
        <w:t>Бірі -- дәулет, екісі -- ақыл мен бақ.</w:t>
        <w:br/>
        <w:t>Бас қосқан өздерінің мәжілісінде,</w:t>
        <w:br/>
        <w:t>«Мен артық», «мен артық» деп болды жақ-жақ.</w:t>
        <w:br/>
        <w:t>Ақыл айтты: мен артық сендерден де,</w:t>
        <w:br/>
        <w:t>Тұратын менің орным көкірек, кеуде.</w:t>
        <w:br/>
        <w:t>Сіздер сыртта жүресіз жылжып қонып,</w:t>
        <w:br/>
        <w:t>Сенен опа көрген жоқ ешбір пенде.</w:t>
        <w:br/>
        <w:t>Бақ айтады: артықпын менің өзім,</w:t>
      </w:r>
    </w:p>
    <w:p>
      <w:r>
        <w:t>Еш далаға кетпейді айтқан сөзім.</w:t>
        <w:br/>
        <w:t>Өзім мықты, сөзім пұл, алдымда топ,</w:t>
        <w:br/>
        <w:t>Құр бекер мақтанасың жетпей көзің.</w:t>
        <w:br/>
        <w:t>Екеуіннен мен артық дейді дәулет,</w:t>
        <w:br/>
        <w:t>Мен орнасам табылар күллі сәулет.</w:t>
        <w:br/>
        <w:t>Үйде мүлік, ат пен ас, өрісте мал,</w:t>
        <w:br/>
        <w:t>Бәрі тоқ: қатын-бала, тұқым, әулет.</w:t>
        <w:br/>
        <w:t>Ақыл айтты: таласпа, екі ақымақ,</w:t>
        <w:br/>
        <w:t>Саған қайда мендей боп өнер таппақ,</w:t>
        <w:br/>
        <w:t>Екеуің бірік-тағы заклад сал,</w:t>
        <w:br/>
        <w:t>Озармын сонда-дағы жұмыс нақтап.</w:t>
        <w:br/>
        <w:t>Ал сонда, бір жігіт бар, Башар атты,</w:t>
        <w:br/>
        <w:t>Малы көп, егіні көп салтанатты.</w:t>
        <w:br/>
        <w:t>Күзеткен соның егінін бір ақымақ,</w:t>
        <w:br/>
        <w:t>Нақұрыс, өзі жынды Мекей атты.</w:t>
        <w:br/>
        <w:t>Бақ-дәулет келіп қонды Мекей ерге.</w:t>
        <w:br/>
        <w:t>Нақұрыс күнде батып жүрген терге.</w:t>
        <w:br/>
        <w:t>Бай қылып, патша қылып, білгіш қылып,</w:t>
        <w:br/>
        <w:t>Қолын бір жеткізуге талай жерге.</w:t>
        <w:br/>
        <w:t>Егінде Мекей жүрер торғай қуып,</w:t>
        <w:br/>
        <w:t>Көрген жоқ жақсылықты өзі туып,</w:t>
        <w:br/>
        <w:t>Қойнына тас пен ласты толтырып ап,</w:t>
        <w:br/>
        <w:t>Белбеуін төмендетіп, нықтап буып,</w:t>
        <w:br/>
        <w:t>Егіннің қазған қүдық айналасы,</w:t>
        <w:br/>
        <w:t>Мекейдің қойнында жүр салған тасы.</w:t>
        <w:br/>
        <w:t>Көп керуен сол араға келіп қонды,</w:t>
        <w:br/>
        <w:t>Ішінде Хакім атты керуенбасы.</w:t>
        <w:br/>
        <w:t>Қуанды көргеннен соң керуенді,</w:t>
        <w:br/>
        <w:t>Керуеннен бұйрықты татпақ дәмді.</w:t>
        <w:br/>
        <w:t>Аяңдап келді Мекей қос қасына,</w:t>
        <w:br/>
        <w:t>Қинаған тамақ үшін ғарып жанды.</w:t>
        <w:br/>
        <w:t>Әдемі тігулі тұр алтын шатыр,</w:t>
        <w:br/>
        <w:t>Ішінде бір байбатша ұйықтап жатыр.</w:t>
        <w:br/>
        <w:t>Малайлар самауырмен шай қайнатып,</w:t>
        <w:br/>
        <w:t>Тағы да бір семіз қой сойып жатыр.</w:t>
        <w:br/>
        <w:t>Аяңдап келді Мекей қос қасына,</w:t>
        <w:br/>
        <w:t>Бір жұмыс даяр тұрған ер басына,</w:t>
        <w:br/>
        <w:t>Малайлар Мекей жанын көргеннен соң</w:t>
        <w:br/>
        <w:t>Қойыпты «тезек сал» деп от басына.</w:t>
        <w:br/>
        <w:t>Мекекең жағар отын шапшандатып,</w:t>
        <w:br/>
        <w:t>Көл-көсір бір олжаға қалды батып.</w:t>
        <w:br/>
        <w:t>Киімі күлді көмеш болғаннан соң,</w:t>
        <w:br/>
        <w:t>Шешінер от басында терлеп жатып.</w:t>
        <w:br/>
        <w:t>Тас түсіп, от басында қалды әншейін,</w:t>
        <w:br/>
        <w:t>Мекекең «тас жетпейді» деп, қылмас уайым,</w:t>
        <w:br/>
        <w:t>Төрт қырлы бір сопақ тас, қайрақ заты,</w:t>
        <w:br/>
        <w:t>Білмейді малайлар да гауһар жайын.</w:t>
      </w:r>
    </w:p>
    <w:p>
      <w:r>
        <w:t>Шай қайнап, ет піскен соң тұрды мырза,</w:t>
        <w:br/>
        <w:t>Етін жеп, шайын ішіп, болды риза.</w:t>
        <w:br/>
        <w:t>Желпініп кемеліне келгеннен соң,</w:t>
        <w:br/>
        <w:t>Шатырдан тысқа шығып жүрді мырза.</w:t>
        <w:br/>
        <w:t>Біреу жүр, от басында салса көзін,</w:t>
        <w:br/>
        <w:t>Адам бір айтар емес онын өзін.</w:t>
        <w:br/>
        <w:t>Садақа бұл балаға берейін деп.</w:t>
        <w:br/>
        <w:t>Алдырып тоғанақтан берді бөзін.</w:t>
        <w:br/>
        <w:t>Мырзаның қабыл болсын берген бөзі,</w:t>
        <w:br/>
        <w:t>Қош болды, жылы жүзі, сөйлер сөзі.</w:t>
        <w:br/>
        <w:t>245</w:t>
        <w:br/>
        <w:t>254</w:t>
        <w:br/>
        <w:t>Келмесе қолдарыңнан қарманайын,</w:t>
        <w:br/>
        <w:t>Өнерің екеуіңнің бітсе тамам».</w:t>
        <w:br/>
        <w:t>«Тоқтайық, бекер босқа кетер өліп,</w:t>
        <w:br/>
        <w:t>Байғұстың ажалына болдық серік,</w:t>
        <w:br/>
        <w:t>Сіз мұның кеудесіне кіріп алып,</w:t>
        <w:br/>
        <w:t>Алып қал патшамен сөзге келіп».</w:t>
        <w:br/>
        <w:t>Ақыл барып кеудеге қонып қалды,</w:t>
        <w:br/>
        <w:t>Ой ойлап, іші сөзге толып қалды.</w:t>
        <w:br/>
        <w:t>Жасауылдар сүйретіп дар басында,</w:t>
        <w:br/>
        <w:t>Патша да уәзірімен келіп қалды.</w:t>
        <w:br/>
        <w:t>Патша әмір қылды тақта тұрып,</w:t>
        <w:br/>
        <w:t>Жендет тұрды мойнына шынжыр ұрып.</w:t>
        <w:br/>
        <w:t>Үш ауыз айтайын арыз бар деп,</w:t>
        <w:br/>
        <w:t>Алдында Мекей тұрды қол қусырып.</w:t>
        <w:br/>
        <w:t>«Ей, тақсыр, өлтірсеңіз, міне, басым!</w:t>
        <w:br/>
        <w:t>Дер уақыт осы күнде келген жасым.</w:t>
        <w:br/>
        <w:t>Мен тептім балаңыздың аузыпа,</w:t>
        <w:br/>
        <w:t>Айтайын тепкенімнің хикаясын.</w:t>
        <w:br/>
        <w:t>Дүниеге бұл балаңыз келген екен,</w:t>
        <w:br/>
        <w:t>Бұрын да сан балаңыз өлген екен.</w:t>
        <w:br/>
        <w:t>Рәсім, ырым қылып өлмесін деп,</w:t>
        <w:br/>
        <w:t>Әуелде ит смшегін берген екен.</w:t>
        <w:br/>
        <w:t>Ағалар, мен айтайын кепті дейді,</w:t>
        <w:br/>
        <w:t>Майда тіл Мекең болды епті дейді.</w:t>
        <w:br/>
        <w:t>Аузынан «арам тиген» қан шықсын деп,</w:t>
        <w:br/>
        <w:t>Ойға сап, соның үшін тептім дейді.</w:t>
        <w:br/>
        <w:t>Екінші сөзім мынау ойыма алған,</w:t>
        <w:br/>
        <w:t>Ей, патша, қызықтырды сізді жалған.</w:t>
        <w:br/>
        <w:t>Заңына шариғаттың жатпайтын іс,</w:t>
        <w:br/>
        <w:t>Жарай ма, жүз пүт гауһар меһер алған?</w:t>
        <w:br/>
        <w:t>Үшінші, сөзім арты бітсін тамам,</w:t>
        <w:br/>
        <w:t>Айырар ақ-қараны сіздей адам.</w:t>
        <w:br/>
        <w:t>Қайсыбір надандарша түк білмейтін,</w:t>
        <w:br/>
        <w:t>Некесіз қызыңды әкеп бердің маған.</w:t>
      </w:r>
    </w:p>
    <w:p>
      <w:r>
        <w:t>248</w:t>
        <w:br/>
        <w:t>Сол қыздан туған екен осы бала,</w:t>
        <w:br/>
        <w:t>Қаңғырған кезіп, іздеп айдалада.</w:t>
        <w:br/>
        <w:t>Қолынан перілердің қашып шығып,</w:t>
        <w:br/>
        <w:t>Дәм айдан кез келтірді осы арада.</w:t>
        <w:br/>
        <w:t>Кәсібі бұл баланың қайрақ жиған,</w:t>
        <w:br/>
        <w:t>Егіннен тамағы үшін торғай қуған.</w:t>
        <w:br/>
        <w:t>Тапқанын тас та болса тастамайын,</w:t>
        <w:br/>
        <w:t>Босанбас өлмей адам бұл дүниеден!</w:t>
        <w:br/>
        <w:t>Дүниенің корген пенде тамашасын,</w:t>
        <w:br/>
        <w:t>Әртүрлі күйге салған адам басын»,</w:t>
        <w:br/>
        <w:t>Он сегіз арба болды -- бәрі гауһар,</w:t>
        <w:br/>
        <w:t>Күймеге салып алды сайдың тасын.</w:t>
        <w:br/>
        <w:t>Той қылды, қуанғаннан үш қой сойып,</w:t>
        <w:br/>
        <w:t>Мәз болды малайлары майға тойып.</w:t>
        <w:br/>
        <w:t>Таң атып, күн шыққан соң ссен-аман,</w:t>
        <w:br/>
        <w:t>Жөнелді тоғанаққа жүгін қойып.</w:t>
        <w:br/>
        <w:t>Байбатша үш күн жүрді жүгіменен,</w:t>
        <w:br/>
        <w:t>Түйені жүргізеді жөніменен.</w:t>
        <w:br/>
        <w:t>Байбатша ел сағынып, озбақ болды,</w:t>
        <w:br/>
        <w:t>Олжа қып, тауып алған ұлыменен.</w:t>
        <w:br/>
        <w:t>Екеуі келе жатыр екпіндетіп,</w:t>
        <w:br/>
        <w:t>Арада бірнеше күн, коп күн өтіп.</w:t>
        <w:br/>
        <w:t>Үш күрең арғымақпен сырылдатып,</w:t>
        <w:br/>
        <w:t>Мысырдың шаһарына келді жетіп.</w:t>
        <w:br/>
        <w:t>Хакімнің басқа адамнан артық затын,</w:t>
        <w:br/>
        <w:t>Сабылтты үй сағынып мінген атын.</w:t>
        <w:br/>
        <w:t>Хабарсыз еш нәрседен келіп қалды,</w:t>
        <w:br/>
        <w:t>Келгенін білмей қалды екі қатын.</w:t>
        <w:br/>
        <w:t>Екеуі терезеден көрді мұны,</w:t>
        <w:br/>
        <w:t>Немене, Хакім жоқта көрген күні.</w:t>
        <w:br/>
        <w:t>Үйінен күле-жылай жүгіре шықты,</w:t>
        <w:br/>
        <w:t>Келе ме қуанбасқа мұның жөні.</w:t>
        <w:br/>
        <w:t>Көрісті екі қатын кезек-кезек,</w:t>
        <w:br/>
        <w:t>Хакім сонда сөйлейді тілін безеп:</w:t>
        <w:br/>
        <w:t>«Байғұстар, мынау балаң, осыны күт,</w:t>
        <w:br/>
        <w:t>Бөтен деп, қалмаңыздар, байды тежеп!</w:t>
        <w:br/>
        <w:t>Хакім айтты: «Бір жалғыз перзентіміз</w:t>
        <w:br/>
        <w:t>Сенде де бар, падишам, менде дс бар,</w:t>
        <w:br/>
        <w:t>Бала үшін екеуміз де жыладық зар.</w:t>
        <w:br/>
        <w:t>Жолы бар бұрынғының келе жатқан,</w:t>
        <w:br/>
        <w:t>Баланың алтын-күміс меһерін ал».</w:t>
        <w:br/>
        <w:t>«Ей, Хакім, өзге жаннан жөнің басқа,</w:t>
      </w:r>
    </w:p>
    <w:p>
      <w:r>
        <w:t>Келдік қой екеуміз де орта жасқа.</w:t>
        <w:br/>
        <w:t>Баламды басқа жанға бермес едім,</w:t>
        <w:br/>
        <w:t>Қолға ал деп, серт айтып ем, әуел баста.</w:t>
        <w:br/>
        <w:t>Баламды мен беремін өзің үшін,</w:t>
        <w:br/>
        <w:t>Бересің жүз пұт гауһар меһер үшін.</w:t>
        <w:br/>
        <w:t>Екеуміз қол ұстасып дос болған соң,</w:t>
        <w:br/>
        <w:t>Барайық Мединаға құдай үшін.</w:t>
        <w:br/>
        <w:t>Берейік балаларға мал мен бақты,</w:t>
        <w:br/>
        <w:t>Ел-жүртпен және дағы тәж бен тақты.</w:t>
        <w:br/>
        <w:t>Жас өтті, неше жылдай болдық надан,</w:t>
        <w:br/>
        <w:t>Болайық біз де енді ғибадатты».</w:t>
        <w:br/>
        <w:t>Сол Хакім хат жазады Мекей жасқа,</w:t>
        <w:br/>
        <w:t>«Жүз пүтты безбенге сал, гауһар тасқа.</w:t>
        <w:br/>
        <w:t>Мен мүнда патшаменен құда болдым,</w:t>
        <w:br/>
        <w:t>Меһері" -- жүз пүт гауһар малдан басқа».</w:t>
        <w:br/>
        <w:t>Гауһарды әкеледі хатыменен,</w:t>
        <w:br/>
        <w:t>Жегулі үш пар қара атыменен.</w:t>
        <w:br/>
        <w:t>Патшаның сарайына әкеп төкті,</w:t>
        <w:br/>
        <w:t>Құдалық бітіп қалды сәтіменен.</w:t>
        <w:br/>
        <w:t>Сөйлесер мылжың емес түні бойы,</w:t>
        <w:br/>
        <w:t>Хакімнің қабыл болды айтқан ойы.</w:t>
        <w:br/>
        <w:t>Дегенде елу жыртыс талас бар ма,</w:t>
        <w:br/>
        <w:t>Тағы да қолұстасар болды тойы.</w:t>
        <w:br/>
        <w:t>Той болды, қолұстасар, шашсипатар,</w:t>
        <w:br/>
        <w:t>Оңаша бір сарайда Мекең жатыр.</w:t>
        <w:br/>
        <w:t>Жиылған қыз, келіншек қынаменді,</w:t>
        <w:br/>
        <w:t>Ешбірін теңсінбейді Мекең батыр.</w:t>
        <w:br/>
        <w:t>Оларды жан екен деп менсінбейді,</w:t>
        <w:br/>
        <w:t>Өзіне патша қызын теңсінбейді:</w:t>
        <w:br/>
        <w:t>% Меһері -- қалың малы.</w:t>
        <w:br/>
        <w:t>251</w:t>
        <w:br/>
        <w:t>252</w:t>
        <w:br/>
        <w:t>«Күйеужан, басың көтер, бер кел десе,</w:t>
        <w:br/>
        <w:t>Ол қыздың өзі маған келсін» дейді.</w:t>
        <w:br/>
        <w:t>Осындай қызықпенен үш күн өтті,</w:t>
        <w:br/>
        <w:t>Мекеңнің ақымақтығы жұртқа жетті.</w:t>
        <w:br/>
        <w:t>Бір түні қызды әкеліп берді-дағы,</w:t>
        <w:br/>
        <w:t>Жиылған көп қатындар шығып кетті.</w:t>
        <w:br/>
        <w:t>Қыз қалды күйеуімен оңашада,</w:t>
        <w:br/>
        <w:t>Қараңдар, аға-інілер, тамашаға!</w:t>
        <w:br/>
        <w:t>Екі қолы төбеде үндемейді,</w:t>
        <w:br/>
        <w:t>Қаншама жақын барып жанаса да.</w:t>
        <w:br/>
        <w:t>«Бармады жүк түйеге, түйе жүкке»,</w:t>
        <w:br/>
        <w:t>Қыз байғүс ұшырады мұндай кепке.</w:t>
        <w:br/>
        <w:t>Не екенін білмейді мырзасының,</w:t>
        <w:br/>
        <w:t>Осы түн рәсуа болып өтті текке.</w:t>
      </w:r>
    </w:p>
    <w:p>
      <w:r>
        <w:t>Шат болып, қыз ханша күле алмайды,</w:t>
        <w:br/>
        <w:t>Ешкім де түзу жауап бере алмайды.</w:t>
        <w:br/>
        <w:t>Кеш батып, келер іңір тағы болды,</w:t>
        <w:br/>
        <w:t>Мырзаның халы-жайын біле алмайды.</w:t>
        <w:br/>
        <w:t>Қатындар қызды әкелді тағы бастап,</w:t>
        <w:br/>
        <w:t>Бір үйді скеуіне қойған қостап.</w:t>
        <w:br/>
        <w:t>Қызды әкеліп қасына отырғызып,</w:t>
        <w:br/>
        <w:t>Жиылған көп қатындар кетті тастап.</w:t>
        <w:br/>
        <w:t>Шымылдық, есік жауып, салды төсек,</w:t>
        <w:br/>
        <w:t>Пенденің ойлағаны болмайды есеп.</w:t>
        <w:br/>
        <w:t>Неде болса армансыз сойлескелі,</w:t>
        <w:br/>
        <w:t>Бетіне жақын келді бетін төсеп.</w:t>
        <w:br/>
        <w:t>Ағалар, мен айтайын кепті дейді,</w:t>
        <w:br/>
        <w:t>- Қыз сондай бек тамаша епті дейді.</w:t>
        <w:br/>
        <w:t>«Мырза-еке, сөйлессеңші» деген екен,</w:t>
        <w:br/>
        <w:t>Аузынан бишараның тепті дейді,</w:t>
        <w:br/>
        <w:t>Қыз кетті тепкен кезде мұрттай үшып,</w:t>
        <w:br/>
        <w:t>Қан ақты күрек тістің бірі түсіп.</w:t>
        <w:br/>
        <w:t>«Қор болдым, бір наданға, дариға» деп,</w:t>
        <w:br/>
        <w:t>Келеді атасына құстай ұшып.</w:t>
        <w:br/>
        <w:t>Атасы мұны көріп, шошып кетті,</w:t>
        <w:br/>
        <w:t>Басыңа не күн туды, балам, депті.</w:t>
        <w:br/>
        <w:t>Сұрасаң бұл баланың Мекей атын,</w:t>
        <w:br/>
        <w:t>Алып ем Бағдаттан мен бір қатын.</w:t>
        <w:br/>
        <w:t>Бір жылы аяғы ауыр пері әкетіп,</w:t>
        <w:br/>
        <w:t>Балам келген, періде қалған қатын».</w:t>
        <w:br/>
        <w:t>Қуанды екі қатын тамаша-айлан,</w:t>
        <w:br/>
        <w:t>Салады кілем, көрпе үйге жайлап.</w:t>
        <w:br/>
        <w:t>Шаһарға той қылуға жұмсау үшін,</w:t>
        <w:br/>
        <w:t>Мың ділда шығарады оған сайлап.</w:t>
        <w:br/>
        <w:t>Шақырды патшасын бас қып түрып,</w:t>
        <w:br/>
        <w:t>Тойғызды кәрі-жасқа май қаптырып.</w:t>
        <w:br/>
        <w:t>Қазынаға алтын салған үлкен кіріс,</w:t>
        <w:br/>
        <w:t>Шаһарды тегіс жиды ат шаптырып.</w:t>
        <w:br/>
        <w:t>Той өтті, неше күндей қызықпенен,</w:t>
        <w:br/>
        <w:t>Әуелде не іс болса сызықпенен,</w:t>
        <w:br/>
        <w:t>Патшасы әділетті, бек мүләйім,</w:t>
        <w:br/>
        <w:t>Ісі жоқ тәкәппарлық бұзықпенен.</w:t>
        <w:br/>
        <w:t>Патшасы қонақ бол деп шақырды үйге,</w:t>
        <w:br/>
        <w:t>Бақ-дәулет жеткізген соң мұндай күйге,</w:t>
        <w:br/>
        <w:t>Сияпат, ғиззат-құрмет біткеннен соң,</w:t>
        <w:br/>
        <w:t>Базарлық асыл берді екі күйме.</w:t>
        <w:br/>
        <w:t>Сонан соң магазинге бұл кіргізді,</w:t>
        <w:br/>
        <w:t>Әр жерден сауда менен жүк жүргізді.</w:t>
      </w:r>
    </w:p>
    <w:p>
      <w:r>
        <w:t>Үстіне төрт магазин басшы қылып,</w:t>
        <w:br/>
        <w:t>Мекекең піркәшікті соң ергізді.</w:t>
        <w:br/>
        <w:t>Гауһарды тазалады маймен жуып,</w:t>
        <w:br/>
        <w:t>Кстірді топырағын бәрін жуып.</w:t>
        <w:br/>
        <w:t>Бір магазин гауһарға жеке салып,</w:t>
        <w:br/>
        <w:t>Тұрады Мекей сонда сауда қылып.</w:t>
        <w:br/>
        <w:t>Осындай саудаменен үш жыл тұрды,</w:t>
        <w:br/>
        <w:t>Серілік, үлкен базар, дүкен құрды.</w:t>
        <w:br/>
        <w:t>Баса алмай серіліктен екі аяғын,</w:t>
        <w:br/>
        <w:t>Шаһарда қыз біткеннің бәрін көрді.</w:t>
        <w:br/>
        <w:t>Тоқтатпас ақылға сап өзін-өзі,</w:t>
        <w:br/>
        <w:t>Ешкімді үнатпайды түссе көзі.</w:t>
        <w:br/>
        <w:t>Айнымалы бүркіттей мінезі бар,</w:t>
        <w:br/>
        <w:t>Бір күн оң, бір күн теріс айтқан сөзі.</w:t>
        <w:br/>
        <w:t>249</w:t>
        <w:br/>
        <w:t>«Ей, Мекей, дәулетім көп жұрттан асқан,</w:t>
        <w:br/>
        <w:t>Перзент жоқ, кемшілік көп болған бастан.</w:t>
        <w:br/>
        <w:t>Арманда Хакім ұлға деген болса,</w:t>
        <w:br/>
        <w:t>Не пайда киген киім, ішкен астан.</w:t>
        <w:br/>
        <w:t>Тұқымың, әке-шешең бар ма сенің,</w:t>
        <w:br/>
        <w:t>Мынау ғой кемшілікпен көрген күнің.</w:t>
        <w:br/>
        <w:t>Егерде сені жоқтар жан болмаса,</w:t>
        <w:br/>
        <w:t>Жалғанда перзент еді менің мұңым!</w:t>
        <w:br/>
        <w:t>Дүнием бар бір басыма менің жетер,</w:t>
        <w:br/>
        <w:t>Сөзімде айтып тұрған жоқ-ты бекер.</w:t>
        <w:br/>
        <w:t>Көрмедім скі қатыннан жалғыз бала,</w:t>
        <w:br/>
        <w:t>Шырағым, маған перзент болсаң нетер?»</w:t>
        <w:br/>
        <w:t>«Бұл сөзің, ағаке жан, құп ұнайды,</w:t>
        <w:br/>
        <w:t>Адамға өтірік айту жарамайды.</w:t>
        <w:br/>
        <w:t>Жоқ еді жан ашитын жақын бауырым,</w:t>
        <w:br/>
        <w:t>Әуелде жазған шығар осындайды».</w:t>
        <w:br/>
        <w:t>Екеуі сол арада уәделесті,</w:t>
        <w:br/>
        <w:t>Қайтадан ашпақ болды әлгі тасты.</w:t>
        <w:br/>
        <w:t>Мекейді қосқа бар деп қоя берді,</w:t>
        <w:br/>
        <w:t>Түйе іздеп, басамын деп ішкен асты.</w:t>
        <w:br/>
        <w:t>Түйесін Хакім келіп аралады,</w:t>
        <w:br/>
        <w:t>Табанын тебен тіліп жаралады.</w:t>
        <w:br/>
        <w:t>Түйем сарып болыпты дегеннен соң,</w:t>
        <w:br/>
        <w:t>Бұларға басқа керуен қарамады.</w:t>
        <w:br/>
        <w:t>Көп керуен сол арадан кетті көшіп,</w:t>
        <w:br/>
        <w:t>Хакімге кез келтірді тастан несіп.</w:t>
        <w:br/>
        <w:t>Босатты 20 күйме жүгін сайлап,</w:t>
        <w:br/>
        <w:t>Сол жерде тоғанақтың бәрін інешіп: .</w:t>
        <w:br/>
        <w:t>«Алып кел сандығымды киім салған,</w:t>
      </w:r>
    </w:p>
    <w:p>
      <w:r>
        <w:t>Бірде олай, бірде бұлай дүние жалған.</w:t>
        <w:br/>
        <w:t>Қара етік, қызыл қамзол, кәмшат бөрік,</w:t>
        <w:br/>
        <w:t>Киім жоқ бүл Мекейден аяп қалған.</w:t>
        <w:br/>
        <w:t>Мен бір қыз бұл шаһардан алып едім,</w:t>
        <w:br/>
        <w:t>Адам боп кетуге күш салып едім</w:t>
        <w:br/>
        <w:t>Бір жылы аяғы ауыр пері әкетіп,</w:t>
        <w:br/>
        <w:t>Айрылып күшім келмей қалып едім.</w:t>
        <w:br/>
        <w:t>247</w:t>
        <w:br/>
        <w:t>Алдыңа кез болыппын бүгінге дәл,</w:t>
        <w:br/>
        <w:t>Хакімнің шарбағында мен жалғыз гүл,</w:t>
        <w:br/>
        <w:t>Өлім халге таянған соң сөзімді айттым,</w:t>
        <w:br/>
        <w:t>Жә өлтір, жә өлтірме, өзіңіз біл».</w:t>
        <w:br/>
        <w:t>Патша да бәйбішесін шақырады,</w:t>
        <w:br/>
        <w:t>Жендеткс тез әкет, деп бақырады.</w:t>
        <w:br/>
        <w:t>Мәнісін тексерместен күш қылдым деп,</w:t>
        <w:br/>
        <w:t>Ісіне бұрынғы өткен қапы үрады!</w:t>
        <w:br/>
        <w:t>Бәйбіше айтты: «Бірталай жасқа жеттім,</w:t>
        <w:br/>
        <w:t>Күні-түні перзент сұрап үміт еттім.</w:t>
        <w:br/>
        <w:t>Алдыңғы балаларым тұрмаған соң,</w:t>
        <w:br/>
        <w:t>Біреудің айтуымен ырым еттім».</w:t>
        <w:br/>
        <w:t>Патша ұялды өзінің бұл ісінен,</w:t>
        <w:br/>
        <w:t>Амалсыз айрылғандай өз күшінен.</w:t>
        <w:br/>
        <w:t>Мекейді сарайына қоя беріп,</w:t>
        <w:br/>
        <w:t>Үйіне қайтып кетті көп кісімен.</w:t>
        <w:br/>
        <w:t>Шақырды бәйбішесі мен патша қызын,</w:t>
        <w:br/>
        <w:t>Айтады ақылымен жақсы сөзін,</w:t>
        <w:br/>
        <w:t>«Ақылы, парасаты түгел екен.</w:t>
        <w:br/>
        <w:t>Көрсетті жорта тентек Мекей өзін.</w:t>
        <w:br/>
        <w:t>Алғаның құтты болсын, жаным балам!</w:t>
        <w:br/>
        <w:t>Сөзіңнен қатты ұялдым мен де жамап,</w:t>
        <w:br/>
        <w:t>Ақылың екеуіңнің бірдей болды,</w:t>
        <w:br/>
        <w:t>Ризалық берді саған ата-анаң».</w:t>
        <w:br/>
        <w:t>Ел жиып, патша сонда той қылдырды.</w:t>
        <w:br/>
        <w:t>Атағын, патшалығын, әм білдірді,</w:t>
        <w:br/>
        <w:t>Мекейге патша беріп, тәж бен тақты.</w:t>
        <w:br/>
        <w:t>Патшалық қағазына қол қойылды.</w:t>
        <w:br/>
        <w:t>Екі бай Мекке жаққа жүріп кетті,</w:t>
        <w:br/>
        <w:t>Мал-мүлкін екеуіне тастап кетті.</w:t>
        <w:br/>
        <w:t>Бақ, дәулет, ақылменен таласса да,</w:t>
        <w:br/>
        <w:t>Ақырында екеуінен Ақыл озды.</w:t>
        <w:br/>
        <w:t>«Ал, жігіттер, бұл сөздің шешуін тап,</w:t>
        <w:br/>
        <w:t>Бай болғанмен не боларсың, болсаң ақымақ.</w:t>
        <w:br/>
        <w:t>Ақымаққа мал бітсе мас болады,</w:t>
        <w:br/>
        <w:t>Ақылсызтүк бітірмес, мал менен бақ».</w:t>
        <w:br/>
        <w:t>255</w:t>
      </w:r>
    </w:p>
    <w:p>
      <w:r>
        <w:t>Өне бойы қызыл қан, тісі кетік,</w:t>
        <w:br/>
        <w:t>Қызы өкпелеп «ұятты болдым» депті.</w:t>
        <w:br/>
        <w:t>Қорлықтың бүгін келдім дәмін татып,</w:t>
        <w:br/>
        <w:t>Байқадым күйеуімді үш күн жатып:</w:t>
        <w:br/>
        <w:t>«Доңыз екен қыздың байы, тәңірі-ай» деп,</w:t>
        <w:br/>
        <w:t>Жіберер, пұлы келсе арзан сатып.</w:t>
        <w:br/>
        <w:t>Екі күн жазығым жоқ, ұрып шықты,</w:t>
        <w:br/>
        <w:t>Аузыма бүгінгі күн қатты тепті.</w:t>
        <w:br/>
        <w:t>Меруерттей қайран тісім болды кетік,</w:t>
        <w:br/>
        <w:t>Көрермін қалайшадан енді көпті?</w:t>
        <w:br/>
        <w:t>Шақырды жендеттерін патша сонда,</w:t>
        <w:br/>
        <w:t>Хабарсыз Мекең жатқан бір сарайда.</w:t>
        <w:br/>
        <w:t>«Бар да күзет, өлтірем дарға асып!</w:t>
        <w:br/>
        <w:t>Айрылма, сол күйеуден бүгін таңда».</w:t>
        <w:br/>
        <w:t>Жендетгер шығып кетті соз ұққан соң,</w:t>
        <w:br/>
        <w:t>Ашуланса патшаның мінезі тоң.</w:t>
        <w:br/>
        <w:t>«Жазалап халық алдында өлтіремін,</w:t>
        <w:br/>
        <w:t>Алып кел, дар басына, күн шыққан соң».</w:t>
        <w:br/>
        <w:t>Жасауыл таң атқан соң алды байлап,</w:t>
        <w:br/>
        <w:t>Темірлеп қол-аяғын, әм бажайлап.</w:t>
        <w:br/>
        <w:t>Шошқаның қабанындай есер шіркін,</w:t>
        <w:br/>
        <w:t>Бет алды жалынып жүр «ағатайлап».</w:t>
        <w:br/>
        <w:t>Сүйретіп алып келді дар басына,</w:t>
        <w:br/>
        <w:t>Мінді ғай, Мекең батыр, шар басына.</w:t>
        <w:br/>
        <w:t>Бақ, Дәулет, Ақылменен серт байласқан,</w:t>
        <w:br/>
        <w:t>Дәл келді үшеуінің уағдасына.</w:t>
        <w:br/>
        <w:t>Аяндап келді ақыл, дәулет -- баққа:</w:t>
        <w:br/>
        <w:t>«Мұнша обал қылдындар ғой бұл бейбаққа,</w:t>
        <w:br/>
        <w:t>Жай жүрген бишараны әуре қылып,</w:t>
        <w:br/>
        <w:t>Ажалға өлтірдіңдер мүғаллаққа.</w:t>
        <w:br/>
        <w:t>Бақ -- дәулет үялады төмен қарап,</w:t>
        <w:br/>
        <w:t>Ақылға сөз айтпайды тура қарап,</w:t>
        <w:br/>
        <w:t>«Сіз мұның ажалынан алып қалсаң,</w:t>
        <w:br/>
        <w:t>Жеңілген болар едік сізге тарап».</w:t>
        <w:br/>
        <w:t>«Қой сендер, таласарсың әлі маған,</w:t>
        <w:br/>
        <w:t>Алып қал екеуіңнің келсе шамаң.</w:t>
        <w:br/>
        <w:t>253</w:t>
        <w:br/>
        <w:t>Хакім айтты: «Сен бүйтпе, балам, дейді,</w:t>
        <w:br/>
        <w:t>Коңілің болып жүр ғой алаң дейді.</w:t>
        <w:br/>
        <w:t>Қай қызды алам десең әперемін,</w:t>
        <w:br/>
        <w:t>Бүл күнде келіп тұр ғой шамам» -- дейді.</w:t>
        <w:br/>
        <w:t>Мекей айтты: «Қыздардан қыз алмаймын</w:t>
        <w:br/>
        <w:t>Шаһардың көп қызына көз салмаймын.</w:t>
      </w:r>
    </w:p>
    <w:p>
      <w:r>
        <w:t>Асылзада патшаның тұқымы ғой,</w:t>
        <w:br/>
        <w:t>Патша қызын алмасам қыз алмаймын!»</w:t>
        <w:br/>
        <w:t>Хакім айтты: «Патшаның бір ұлы жоқ,</w:t>
        <w:br/>
        <w:t>Перзенті жалғыз қызы көңіліне тоқ.</w:t>
        <w:br/>
        <w:t>Патшазада болмаса бізге бермес,</w:t>
        <w:br/>
        <w:t>Шырағым, бұл сөзіңнің еш орны жоқ».</w:t>
        <w:br/>
        <w:t>«Бізге бермей қайтеді патша қызын,</w:t>
        <w:br/>
        <w:t>Ай сайын алтын берін тұрсың өзің.</w:t>
        <w:br/>
        <w:t>Мысырда бір өзіңнен бай адам жоқ,</w:t>
        <w:br/>
        <w:t>Бұзады қандай адам сенің сөзің».</w:t>
        <w:br/>
        <w:t>Хакім дс бұл сөзінен аса алмады,</w:t>
        <w:br/>
        <w:t>Көңілін баласының баса алмады.</w:t>
        <w:br/>
        <w:t>Патшаға жалғыз барып, жолығам деп,</w:t>
        <w:br/>
        <w:t>Қасына дос-дұшпаннан кісі алмады.</w:t>
        <w:br/>
        <w:t>Патшаның сарайына келді кіріп,</w:t>
        <w:br/>
        <w:t>Ханымыз көрпе салды, өзі түрып.</w:t>
        <w:br/>
        <w:t>Қазынаға ақша салған үлкен көпес,</w:t>
        <w:br/>
        <w:t>Тұратын ор ай сайын алтын беріп.</w:t>
        <w:br/>
        <w:t>Ханменен мәжіліс құрды бір сарайда,</w:t>
        <w:br/>
        <w:t>Сөйлесе екеуінің тілі майда.</w:t>
        <w:br/>
        <w:t>Зияфат, ғиззат, құрмет біткеннен соң,</w:t>
        <w:br/>
        <w:t>Патша айтты: «Қолқаңды ал, кетпе жайға».</w:t>
        <w:br/>
        <w:t>Хакім айтты: «Өзің ал қалағанды,</w:t>
        <w:br/>
        <w:t>Бермессің қолқа қылып сұрағанды.</w:t>
        <w:br/>
        <w:t>Серт айтып, қол алған соң мен айтамын,</w:t>
        <w:br/>
        <w:t>Сұраймын бір өзіңнен тараған-ды».</w:t>
        <w:br/>
        <w:t>Патша айтты: «Тарағанның жөні келмес,</w:t>
        <w:br/>
        <w:t>Патша жай адаммен болмас теңдес.</w:t>
        <w:br/>
        <w:t>Мирасқор қыз да болса жалғыз еді,</w:t>
        <w:br/>
        <w:t>Балаңның ақылы толық болса сөйлес».</w:t>
        <w:br/>
        <w:t>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
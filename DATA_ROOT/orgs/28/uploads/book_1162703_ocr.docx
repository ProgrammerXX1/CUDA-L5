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 БӨЛІМ</w:t>
        <w:br/>
        <w:t>Шығармаш ЫЛЫҚ</w:t>
        <w:br/>
        <w:t>шырайы</w:t>
        <w:br/>
        <w:t>ББҚ 84 (5 Каз)</w:t>
        <w:br/>
        <w:t>Ә55</w:t>
        <w:br/>
        <w:t>ӘЛІМ Қайсар</w:t>
        <w:br/>
        <w:t>Ә55 Сегіз томдық шығармалар жинағы. - Астана: Фолиант, 2Ж/.</w:t>
        <w:br/>
        <w:t>Т.8.: Библиографиялық баян: Шығармашылық дерекнама.</w:t>
        <w:br/>
        <w:t>-3286.--3,75 б.т. суреттер.</w:t>
        <w:br/>
        <w:t>18ВУ 9965-35-071-Х</w:t>
        <w:br/>
        <w:t>Қайсар Әлім -- Қазақстан Жазушылар одағының және Казақстан</w:t>
        <w:br/>
        <w:t>Журналистер одағының мүшесі. Міржақып Дулатов атындағы сый-</w:t>
        <w:br/>
        <w:t>лықтың лаургаты. «Торғай қаласының құрметті азаматы».</w:t>
        <w:br/>
        <w:t>Ол 14 кітаптың авторы, 2000-лай мақалалары жарияланды.</w:t>
        <w:br/>
        <w:t>Қ.Әлімнің 8 томдық шығармалар жинағы жарық көрді (2007 ж.).</w:t>
        <w:br/>
        <w:t>ә4702250200 ББК84 (5 Каз)</w:t>
        <w:br/>
        <w:t>90(05)-06</w:t>
        <w:br/>
        <w:t>ОӨ Әлім Қайсар, 2007</w:t>
        <w:br/>
        <w:t>1ББІУ 9965-35-071-Х Ө “Фолиант” баспасы, 2007</w:t>
        <w:br/>
        <w:t>&lt; 2000 жылы республикалық «Егемен Қазақстан» га-</w:t>
        <w:br/>
        <w:t>зетінің аға тілшісі болып тағайындалды. Кейін бөлім меңге-</w:t>
        <w:br/>
        <w:t>рушісінін орынбасары, шолушы болды.</w:t>
        <w:br/>
        <w:t>“ 2001 жылы Қазақстан Жазушылар одағының мүшелі-</w:t>
        <w:br/>
        <w:t>гіне қабылданды.</w:t>
        <w:br/>
        <w:t>«Қаламсабыңды тастама!»</w:t>
        <w:br/>
        <w:t>Анам Бодайдың өсиеті</w:t>
        <w:br/>
        <w:t>1907-1974, Қызбел</w:t>
        <w:br/>
        <w:t>20. «Нақтылы істер кезеңі», «Қазақстан», 1990 ж. -- «Іңкәр</w:t>
        <w:br/>
        <w:t>дүние». 182-256 6.б.</w:t>
        <w:br/>
        <w:t>21. «Жұлдыз» журналында бірнеше көсемсөздері жарияланды.</w:t>
      </w:r>
    </w:p>
    <w:p>
      <w:r>
        <w:t>СЕГІЗ ТОМДЫҚ ШЫҒАРМАЛАР ЖИНАҒЫ</w:t>
        <w:br/>
        <w:t>8-төм</w:t>
        <w:br/>
        <w:t>Библиографиялық</w:t>
        <w:br/>
        <w:t>баян</w:t>
        <w:br/>
        <w:t>Шығармашылық дерекнама</w:t>
        <w:br/>
        <w:t>Тошамт</w:t>
        <w:br/>
        <w:t>жа</w:t>
        <w:br/>
        <w:t>“Фолиант” баспасы</w:t>
        <w:br/>
        <w:t>Астана-2007</w:t>
        <w:br/>
        <w:t>Қ.ӘЛІМНІҢ ӘДЕБИ ЖАЗБАСЫМЕН ЖАРЫҚ</w:t>
        <w:br/>
        <w:t>КӨРГЕН КІТАПТАР</w:t>
        <w:br/>
        <w:t>1. От кешу (Ә. Меңдібаев). «Қазақстан», 1974.</w:t>
        <w:br/>
        <w:t>2. Іздену-- табыс көзі (Қ. Тұрғынбаев). «Қайнар», 1975.</w:t>
        <w:br/>
        <w:t>3. Жоғары өнімділік үшін (Н. Дерепа). «Қазакстан», 1979.</w:t>
        <w:br/>
        <w:t>4, Әр күніміз екпінді (К, Алдабергенов). «Қазақстан», 1982.</w:t>
        <w:br/>
        <w:t>5. Тұтынушы көңілінен шығамыз (А. Қалжанова). «Қа-</w:t>
        <w:br/>
        <w:t>зақстан», 1984,</w:t>
        <w:br/>
        <w:t>КІТАПТАРЫ</w:t>
        <w:br/>
        <w:t>1. Сейітхан Темірбаев. Очерк, «Жазушы», 1975.</w:t>
        <w:br/>
        <w:t>2:«Жамбыл» совхозы. Очерк, «Қайнар», 1977.</w:t>
        <w:br/>
        <w:t>3. Шабытты еңбек, Көсемсөз, «Қазақстан», 1978,</w:t>
        <w:br/>
        <w:t>4. Түлеген тыңның түлектері. Көсемсөз, «Қайнар», 1979.</w:t>
        <w:br/>
        <w:t>5. Чернобыль қаһарманы. Хикаят, «Жалын», 1989,</w:t>
        <w:br/>
        <w:t>6. Сұлтанбек пен Бәтима. Зерттеу, Арқалық баспаха-</w:t>
        <w:br/>
        <w:t>насы, 1993.</w:t>
        <w:br/>
        <w:t>7. Мұңды сапар. Хикаят-сапарнама, «Ана тілі», 1997.</w:t>
        <w:br/>
        <w:t>8. Мықшеге. Хикаят, «Анатілі», 1998.</w:t>
        <w:br/>
        <w:t>9. Адам ізі. Хикаят, «Ақмешіт» баспаханасы, 2001.</w:t>
        <w:br/>
        <w:t>10. Міржақыптың оралуы. Возврашение из небытия. Хи-</w:t>
        <w:br/>
        <w:t>каят (казақ және орыс тілдерінде), «Фолиант», 2001.</w:t>
        <w:br/>
        <w:t>11. Сырбай мен Ғафу. Хикаят-эссе, «Фолиант», 2003.</w:t>
        <w:br/>
        <w:t>12. Жанығу. Эссе, новеллалар, «Парасат әлемі», 2003.</w:t>
        <w:br/>
        <w:t>13. Махаббат жыршысы. Эпистолярлық хикаят, «Фоли-</w:t>
        <w:br/>
        <w:t>ант», 2005. :</w:t>
      </w:r>
    </w:p>
    <w:p>
      <w:r>
        <w:t>14. Мәңгілік шер. Хикаят, «Фолиант», 2006.</w:t>
        <w:br/>
        <w:t>15-22. Таңдамалы шығармаларының 8 томдығы. «Фоли-</w:t>
        <w:br/>
        <w:t>ант», 2007.</w:t>
        <w:br/>
        <w:t>1.4007</w:t>
        <w:br/>
        <w:t>2777 к</w:t>
        <w:br/>
        <w:t>ЖИНАҚТАРҒА КІРГЕН КӨСЕМСӨЗДЕРІ</w:t>
        <w:br/>
        <w:t>МЕН ОЧЕРКТЕРІ</w:t>
        <w:br/>
        <w:t>1. «Ауыл ажары», «Қайнар», 1973 ж. - «Оның еңбек</w:t>
        <w:br/>
        <w:t>жолы». 126-135 б.б.</w:t>
        <w:br/>
        <w:t>2.«Толқынтынысы», «Қазақстан», 1974 ж.-- «Уақыттан оз-</w:t>
        <w:br/>
        <w:t>ған өрендер». 102-106 б.б.</w:t>
        <w:br/>
        <w:t>3.«Ересімін еңбек шығарады», «Қайнар». 1975 ж.- «Атақты</w:t>
        <w:br/>
        <w:t>құс фабрикасы». 164-181 6.6.</w:t>
        <w:br/>
        <w:t>4. «Ердің даңқы еңбекте», «Қайнар», 1975 ж. -- «Шаңқай</w:t>
        <w:br/>
        <w:t>түс». 72-82 6.6.</w:t>
        <w:br/>
        <w:t>5. «Ақ бидай», «Кайнар», 1977 ж.-- «Аттаныс». 102-112 6.6.</w:t>
        <w:br/>
        <w:t>6. «Ұстаздық еткен жалықпас», «Қазақстан», 1977 ж.-</w:t>
        <w:br/>
        <w:t>«Сұңқар балапаны қиядатүлейді». 92-95 6.6.</w:t>
        <w:br/>
        <w:t>7. «Өрлеу», «Қазақстан», 1978 ж. - «Алақан сүйелі». 3-15 6.6.</w:t>
        <w:br/>
        <w:t>8. «Өңеге өрісі», «Қайнар», 1978 ж.- «Нұр сәуле». 9-31 6.6.</w:t>
        <w:br/>
        <w:t>9. «Ерлік дастаны», «Қазақстан», 1979 ж. - «Ердің көркі</w:t>
        <w:br/>
        <w:t>еңбекпен». 156-163 6.6.</w:t>
        <w:br/>
        <w:t>10. «Асқан асу», «Қайнар», 1980 ж. -- «Бақыт қонған бо-</w:t>
        <w:br/>
        <w:t>саға». 45-58 6.6.</w:t>
        <w:br/>
        <w:t>11. «Айқын көкжиектер», «Қазақстан», 1980 ж. - «Жер</w:t>
        <w:br/>
        <w:t>жақұтының жарығы». 74-89 6.6.</w:t>
        <w:br/>
        <w:t>12. «Темірқазық», «Қайнар», 1981 ж.-- «Айбаршын».40-606.6.</w:t>
        <w:br/>
        <w:t>13. «Парасат», «Жалын», 1982 ж. - «Замандас жайлы</w:t>
        <w:br/>
        <w:t>сыр». 128-132 6.6.</w:t>
        <w:br/>
        <w:t>14. «Құрыш қолтаңба», «Жалын», 1983 ж.- «Қазына қай-</w:t>
        <w:br/>
        <w:t>нары». 21-33 6.6.</w:t>
        <w:br/>
        <w:t>15. «Мерейлі мезгіл», «Қазақстан», 1983 ж.- «Жолың бол-</w:t>
        <w:br/>
        <w:t>сын, жолшы». 93-105 6.6.</w:t>
        <w:br/>
        <w:t>16. «Жасыл белес», «Жалын», 1984 ж.- «Арманның асыл</w:t>
        <w:br/>
        <w:t>әлдиі». 5-19 б.б.</w:t>
        <w:br/>
        <w:t>17. «Ауыл ардагерлері», «Қайнар», 1984 ж. - «Басқарма</w:t>
      </w:r>
    </w:p>
    <w:p>
      <w:r>
        <w:t>Мәрия». 220-235 6.6.</w:t>
        <w:br/>
        <w:t>18. «Тың жұлдыздары», «Қайнар», 1985 ж.- «Жанған жарық</w:t>
        <w:br/>
        <w:t>береді».91-1076.6.</w:t>
        <w:br/>
        <w:t>19. «Толжарғандар», «Қайнар», 1985 ж.-- «Арқаның ал-</w:t>
        <w:br/>
        <w:t>тын белдері». 203-222 6.6.</w:t>
        <w:br/>
        <w:t>8</w:t>
        <w:br/>
        <w:t>110. Мейрамгүлдің мактанышы, //Қазақстан пионері, 1964.</w:t>
        <w:br/>
        <w:t>111. Екі дос, //Жаңа өмір, 1964.</w:t>
        <w:br/>
        <w:t>112. Жігерлі жас, //Жаңа өмір, 1964.</w:t>
        <w:br/>
        <w:t>113. Мұғалім -- тіркеуші, ///Жаңа өмір, 1964.</w:t>
        <w:br/>
        <w:t>114. Ақ халатты жеңгейлер, //Жаңа өмір, 1964.</w:t>
        <w:br/>
        <w:t>115.25 тонна, //Қазакстан пионері, 1964.</w:t>
        <w:br/>
        <w:t>116. Ерлік, // Қазақстан пионері, 1964.</w:t>
        <w:br/>
        <w:t>117. Вечер спорта, // Новый путь, 1964.</w:t>
        <w:br/>
        <w:t>118. Қамқорлық, //Қазақстан пионері, 1964.</w:t>
        <w:br/>
        <w:t>119. Біздің құрдастар, // Қазақстан пионері, 1964,</w:t>
        <w:br/>
        <w:t>120. Банное мытарство, //Новыйтуть, 1964.</w:t>
        <w:br/>
        <w:t>121. Его возвеличил труд, // Новый путь, 1964.</w:t>
        <w:br/>
        <w:t>122. Пішеншілер бригадасының бір күні, //Жаңа өмір, 1964.</w:t>
        <w:br/>
        <w:t>123. Алғыс (әңгіме), //Жаңа өмір, 1964.</w:t>
        <w:br/>
        <w:t>124. Менің көрнім, // Спорт, 1964.</w:t>
        <w:br/>
        <w:t>125. Кеш неге қызықтырмайды? //Лениншіл жас, 1964.</w:t>
        <w:br/>
        <w:t>126. Жаппай жазылдық, //Қазақстан пионері, 1964,</w:t>
        <w:br/>
        <w:t>127. Жөн сәзі де жоқ болғаны-ау, //Лениншіл жас,</w:t>
        <w:br/>
        <w:t>15.02.1963.</w:t>
        <w:br/>
        <w:t>128. Есім ағаға хат, //Лениншіл жас, 1968.</w:t>
        <w:br/>
        <w:t>129. Ауыл өнерпаздары пішеншілер арасында, //Жаңа</w:t>
        <w:br/>
        <w:t>емір, 17.07.1968.</w:t>
        <w:br/>
        <w:t>130. Неміс юморлары, //Жанңа өмір, 25.08.1968.</w:t>
        <w:br/>
        <w:t>131. Жеті қарақшының сырласы, //Жанңа өмір, 27.08.1968,</w:t>
        <w:br/>
        <w:t>132. Шобан ауылы шетте қалды, //Жаңа өмір, 10.09.1968.</w:t>
        <w:br/>
        <w:t>133. Ұста, //Коммунизм таңы, 16.10.1968.</w:t>
        <w:br/>
        <w:t>134. Қызбелдегі қызу іс, // Коммунизм таңы, 23.10.1968.</w:t>
        <w:br/>
        <w:t>135. Арман асуы, //Жаңа өмір, 14.09.1968.</w:t>
        <w:br/>
        <w:t>136. Ләззат, //Коммунизм таңы, 22.10.1968.</w:t>
      </w:r>
    </w:p>
    <w:p>
      <w:r>
        <w:t>137. Ақталған сенім, //Жаңа өмір, 18.09.1968.</w:t>
        <w:br/>
        <w:t>138. Бір орталықтан, // Коммунизм таңы, 1.11.1968.</w:t>
        <w:br/>
        <w:t>139. Айлықтың бір аптасы, //Жаңа өмір, 20.10,1968,</w:t>
        <w:br/>
        <w:t>140. Өнер байқауы, // Коммунизм таңы, 12.11.1968.</w:t>
        <w:br/>
        <w:t>141. Металл сынықтары жиналды, //Коммунизм таңы,</w:t>
        <w:br/>
        <w:t>12.11,1968.</w:t>
        <w:br/>
        <w:t>142. Жастар -- жасампаз күш, //Жаңа өмір, 3.10.1968.</w:t>
        <w:br/>
        <w:t>143. Рабиға, // Коммунизм таңы, 13.11.1968.</w:t>
        <w:br/>
        <w:t>144. Ақсуат мектебі, //Жаңа өмір, 3.10.1968.</w:t>
        <w:br/>
        <w:t>14</w:t>
        <w:br/>
        <w:t>ҚАЙСАР ӘЛІМНІҢ ӨМІРІ МЕН ҚЫЗМЕТІНІҢ</w:t>
        <w:br/>
        <w:t>НЕГІЗГІ КЕЗЕНДЕРІ</w:t>
        <w:br/>
        <w:t>“ 1947 жылы 9 қаңтарда бұрынғы Торғай облысының</w:t>
        <w:br/>
        <w:t>Жанкелдин ауданындағы Саға ауылында (Қазіргі «Қызбел»</w:t>
        <w:br/>
        <w:t>шаруашылығы, Сарықопа өңірі) туған.</w:t>
        <w:br/>
        <w:t>" 1954 жылы Қарақоға бастауыш мектебінің 1-сыныбы-</w:t>
        <w:br/>
        <w:t>набарып, одан әрі Қызыләскер, Шобан мектептерінде (3-7</w:t>
        <w:br/>
        <w:t>сыныптар) оқып, 1965 жылы Қамысты ауданының Бестау</w:t>
        <w:br/>
        <w:t>П жылдық мектебін тәмамдады.</w:t>
        <w:br/>
        <w:t>“ 1966 жылы Жамбыл жеңіл және тамақ өнеркәсібі тех-</w:t>
        <w:br/>
        <w:t>нологиялық институтының Алматы филиалына түсіп, оны</w:t>
        <w:br/>
        <w:t>1971 жылы өнеркәсіпті жоспарлау мамандығы бойынша .</w:t>
        <w:br/>
        <w:t>(экономист) бітірді.</w:t>
        <w:br/>
        <w:t>“ 1968 жылы «Қызбел» кеңшарында есетіші болды.</w:t>
        <w:br/>
        <w:t>“ 1969 жылы Қостанай облыстық «Коммунизм таңы»</w:t>
        <w:br/>
        <w:t>газетіне әдеби қызметкерлікке шақырылды.</w:t>
        <w:br/>
        <w:t>“ 1971 жылы-- аға әдеби қызметкер.</w:t>
        <w:br/>
        <w:t>“ 1973жылы КСРО Журналистер одағының мүшесі.</w:t>
        <w:br/>
        <w:t>“ 1974 жылы осы газеттің өнеркәсіп, көлік және құры-</w:t>
        <w:br/>
        <w:t>лыс бөлімінің меңгерушісі болып тағайындалды.</w:t>
        <w:br/>
        <w:t>“ 1978 жылы КОКП мүшесі.</w:t>
        <w:br/>
        <w:t>“ 1982-1984 жылдары Алматы жоғары партия мектебін</w:t>
        <w:br/>
        <w:t>журналист мамандығы бойынша бітіріп шықты.</w:t>
        <w:br/>
        <w:t>“ 1984 жылы облыстық «Коммунизм таңы» газетінің</w:t>
        <w:br/>
        <w:t>мәдениет жәнетұрмыс бөліміне меңгеруші болды.</w:t>
        <w:br/>
        <w:t>“ 1985-1990 жылдары осы газеттің партия тұрмысы</w:t>
        <w:br/>
        <w:t>бөлімін басқарды.</w:t>
        <w:br/>
        <w:t>" 1990жылыреспубликалық «Егемен Қазақстан» (бұрынғы</w:t>
        <w:br/>
        <w:t>«Социалистік Қазақстан») газетінің Торғай облысы бойын-</w:t>
      </w:r>
    </w:p>
    <w:p>
      <w:r>
        <w:t>ша меншікті тілшісі боп бекітілді.</w:t>
        <w:br/>
        <w:t>-" 1993 жылы Қазақстан Журналистер одағының мүшесі.</w:t>
        <w:br/>
        <w:t>“ 1997 жылы Ақмола облыстық «Арқа ажары» газетінің</w:t>
        <w:br/>
        <w:t>аға тілшісі болды.</w:t>
        <w:br/>
        <w:t>“ 1998 жылы Қазақстан Республикасы Мәдениет, ақпарат</w:t>
        <w:br/>
        <w:t>және қоғамдық келісім министрлігінде жауапты қызмет (бас</w:t>
        <w:br/>
        <w:t>маман) атқарды.</w:t>
        <w:br/>
        <w:t>34. «Волга«тартқан сүңгігіш, //Қазақстан пионері, 1962.</w:t>
        <w:br/>
        <w:t>35. На сенакосе у кызбельцев, // Новая жизнь, 1962.</w:t>
        <w:br/>
        <w:t>36. Слова А. Жармагамбетова, // Новая жизнь, 1962.</w:t>
        <w:br/>
        <w:t>37. Нужды животноводов Бестау, //Знамя победы, 1962.</w:t>
        <w:br/>
        <w:t>38. Қуаныштар мен реніштер, //Жеңіс туы, 1962.</w:t>
        <w:br/>
        <w:t>39. Жақсы істер, // Қазақстан мұғалімі, 1962.</w:t>
        <w:br/>
        <w:t>40. Жаңа кітаптар керек, // Жеңіс туы, 1962.</w:t>
        <w:br/>
        <w:t>41. Бестау орта мектебінде, // Жеңіс туы, 1962.</w:t>
        <w:br/>
        <w:t>42. Радостьдля любителей спорта, //Знамя победы, 1962.</w:t>
        <w:br/>
        <w:t>43. Кеш тартымды өтті, //Жеңіс туы, 1962.</w:t>
        <w:br/>
        <w:t>44, Токарь селоартистерін басқарды, //Женіс туы, 1962.</w:t>
        <w:br/>
        <w:t>45, Өзісінің шеберлері, // Жеңіс туы, 1962.</w:t>
        <w:br/>
        <w:t>46. Тарту, //Лениншіл жас, 1962.</w:t>
        <w:br/>
        <w:t>47. Қостанай облысынан, // Жеңіс туы, 1962.</w:t>
        <w:br/>
        <w:t>48, Ұйымшылдыкпен жазылуда, // Қазақстан мұғалімі, 1962.</w:t>
        <w:br/>
        <w:t>49. Газет-журналдарға көптеп жазылды, //Жеңіс туы, 1962.</w:t>
        <w:br/>
        <w:t>50. Көмек, //Жеңіс туы, 1962.</w:t>
        <w:br/>
        <w:t>51. Жарыққа қашан жаримыз? //Женңіс туы, 1962.</w:t>
        <w:br/>
        <w:t>52. Тынымсыз жігіт, // Жеңіс туы, 1962.</w:t>
        <w:br/>
        <w:t>53. Шопандар жарысы, //Жеңіс туы, 1962.</w:t>
        <w:br/>
        <w:t>54. Шофер қыз, //Жеңіс туы, 1962.</w:t>
        <w:br/>
        <w:t>55. Қиындық киясында, //Жаңа өмір, 1962.</w:t>
        <w:br/>
        <w:t>56. Шоферлер курсы, // Коммунизм жолы, 1962.</w:t>
        <w:br/>
        <w:t>57. Шофер Нағима, //Тың өлкесі, 1962.</w:t>
        <w:br/>
        <w:t>58. Комсомолец шопан, //Жеңістуы, 1962.</w:t>
        <w:br/>
        <w:t>59. Көмекке бардық, // Қазақстан мұғалімі, 1962.</w:t>
        <w:br/>
        <w:t>60. Оқушылар тартуы, //Жеңіс туы, 1962.</w:t>
        <w:br/>
        <w:t>61. Үлкен істің бастамасы, // Қазақстан пионері, 1962.</w:t>
        <w:br/>
        <w:t>62. Әдеби кітаптар керек, //Жаңа өмір, 1962.</w:t>
      </w:r>
    </w:p>
    <w:p>
      <w:r>
        <w:t>63. Ата-аналар бас қосты, // Қазақстан мұғалімі, 1962.</w:t>
        <w:br/>
        <w:t>64. Сақтықта қорлық жоқ, //Жаңа өмір, 1962.</w:t>
        <w:br/>
        <w:t>65. Үлгілі сатушы, //Лениншіл жас, 1962,</w:t>
        <w:br/>
        <w:t>66. Қауырт кимыл, //Тың өлкесі, 1962.</w:t>
        <w:br/>
        <w:t>67. Біздің ауыл осындай, //Жаңа өмір, 1962.</w:t>
        <w:br/>
        <w:t>68. Күніне 1,5 норма, //Жаңа өмір, 1962.</w:t>
        <w:br/>
        <w:t>69. Киномеханик, //Тың өлкесі, 1962.</w:t>
        <w:br/>
        <w:t>70. Кітапханашы Роза, //Коммунизм жолы, 1962.</w:t>
        <w:br/>
        <w:t>71. Сертінен шықты, //Жаңа өмір, 1962.</w:t>
        <w:br/>
        <w:t>12</w:t>
        <w:br/>
        <w:t>ӘРТҮРЛІ ЖАНРДАҒЫ ЖАРИЯЛАНЫМДАР</w:t>
        <w:br/>
        <w:t>1. Жексенбілік өткізілді, // Социалистік ауыл, 7.09.1961</w:t>
        <w:br/>
        <w:t>2. Почташы үлесі, //Социалистік ауыл, 3.11.1961.</w:t>
        <w:br/>
        <w:t>3. 35 түп ағаш отырғызылды, //Социалистік ауыл,</w:t>
        <w:br/>
        <w:t>18.11.1961.</w:t>
        <w:br/>
        <w:t>4. Кеш өткізілді, //Социалистік ауыл, 20.11.1961.</w:t>
        <w:br/>
        <w:t>5. Баспасөзге ұйымшылдықпен жазылды, //Социалистік</w:t>
        <w:br/>
        <w:t>ауыл, 23.11.1961,</w:t>
        <w:br/>
        <w:t>6. Фотоүйірмесі, // Казақстан пионері, 3.01.1962.</w:t>
        <w:br/>
        <w:t>7. Сайлау туралы, // Қазақстан пионері, 28.03.1962.</w:t>
        <w:br/>
        <w:t>8. Жасдомбырашылар, // Қазақстан мұғалімі, 5.04.1962.</w:t>
        <w:br/>
        <w:t>9. Жақсы лебіз, // Тың өлкесі, 13.05.1962.</w:t>
        <w:br/>
        <w:t>10. Жас шыбықтар көктеді, //Қазақстан мұғалімі,</w:t>
        <w:br/>
        <w:t>16.05.1962.</w:t>
        <w:br/>
        <w:t>11. Оқушылар практикасы, //Қазакстан мұғалімі, 1962,</w:t>
        <w:br/>
        <w:t>12. Жұбайлар отарында, //Лениншіл жас, 1962.</w:t>
        <w:br/>
        <w:t>13. Кино көрмегенімізге алты ай, //Жаңа өмір, 1962.</w:t>
        <w:br/>
        <w:t>14. Жиып ала алса өнім мол, //Жаңа өмір, 1962.</w:t>
        <w:br/>
        <w:t>18. Тәжірибелі пішеніті, //Жаңа өмір, 1962.</w:t>
        <w:br/>
        <w:t>16. Оның сөзі, //Жаңа өмір, 1962.</w:t>
        <w:br/>
        <w:t>17. Қырықтықшы келіншектер, //Жаңа өмір, 1962.</w:t>
        <w:br/>
        <w:t>18. Қой қырқу аяқталды, // Жаңа өмір, 1962.</w:t>
        <w:br/>
        <w:t>19. Уақыттан озуда, //Жаңа өмір, 1962.</w:t>
        <w:br/>
        <w:t>20. Тынымсыз жан, //Жаңа өмір, 1962.</w:t>
      </w:r>
    </w:p>
    <w:p>
      <w:r>
        <w:t>21. Этюдтер, // Қазақстан мұғалімі, 1962.</w:t>
        <w:br/>
        <w:t>22. Қызыл ту қолымызда, // Қазақстан пионері, 1962.</w:t>
        <w:br/>
        <w:t>23. Сәби сөздері, // Қазакстан пионері, 1962.</w:t>
        <w:br/>
        <w:t>24. Әдебиет үйірмесінен, //Қазақстан пионері, 1962.</w:t>
        <w:br/>
        <w:t>25. Вести из Бестау, //Новый путь, 1962.</w:t>
        <w:br/>
        <w:t>26. Вести из Кызбельского совхоза, // Новая жизнь, 1962.</w:t>
        <w:br/>
        <w:t>27. Жақсы оқимыз, //Қазақстан пионері, 1962.</w:t>
        <w:br/>
        <w:t>28. Помошь учеников, // Новая жизнь, 1962.</w:t>
        <w:br/>
        <w:t>- 29. Қуанышпен хабарлаймыз, //Қазақстан пионері, 1962.</w:t>
        <w:br/>
        <w:t>30. Оқушылар ұйымшылдығы, //Спорт, 1962.</w:t>
        <w:br/>
        <w:t>31. Фонарьдың сәулесімен, // Қазақстан пионері, 1962.</w:t>
        <w:br/>
        <w:t>32. Көңілді күндер, // Қазақстан пионері, 1962.</w:t>
        <w:br/>
        <w:t>33. Оқушылар тракторды үйренуде, //Жеңіс туы, 1962,</w:t>
        <w:br/>
        <w:t>217. Жауынгерлік сапта, // Коммунизм таңы, 10.09.1970.</w:t>
        <w:br/>
        <w:t>218. Ел аузынан, // Коммунизм таңы, 20.09.1970.</w:t>
        <w:br/>
        <w:t>219. Шапақты таң шақырады, //Коммунизм таңы,</w:t>
        <w:br/>
        <w:t>28.09.1970.</w:t>
        <w:br/>
        <w:t>220. Мен-мендіктен туды, // Коммунизм таңы, 4.10.1970.</w:t>
        <w:br/>
        <w:t>221. Қарашаш, //Коммунизм таңы,10.10.1970.</w:t>
        <w:br/>
        <w:t>222. Тың күштер қосылады, // Коммунизм таңы, 15.10.1970.</w:t>
        <w:br/>
        <w:t>223. Оқушылар бригадалары, //Коммунизм таңы,</w:t>
        <w:br/>
        <w:t>18.10.1970.</w:t>
        <w:br/>
        <w:t>224. Шопан шыңы, //Коммунизм таңы, 4.11.1970.</w:t>
        <w:br/>
        <w:t>225. Қуаныш сырлары, //Коммунизм таңы, 10.10.1970.</w:t>
        <w:br/>
        <w:t>226. Шұғыл шаралар қажет, // Коммунизм таңы, 19.10.1970.</w:t>
        <w:br/>
        <w:t>227. Бедел, //Коммунизм таңы, 25.10.1970.</w:t>
        <w:br/>
        <w:t>228. Милиция күші -- халықта, //Коммунизм таңы,</w:t>
        <w:br/>
        <w:t>27.10.1970.</w:t>
        <w:br/>
        <w:t>229. Жақсының жақсылығын айт..., //Коммунизм таңы,</w:t>
        <w:br/>
        <w:t>5.11.1970.</w:t>
        <w:br/>
        <w:t>230. Зейнет, //Лениншіл жас, 5.11.1970.</w:t>
        <w:br/>
        <w:t>231. Мерей, //Лениншіл жас, 10.11.1970.</w:t>
        <w:br/>
        <w:t>232. Қиялы қыздың қияда //Коммунизм таңы, 15.11.1970.</w:t>
        <w:br/>
        <w:t>233.Істері бар қызығарлық, //Коммунизм таңы, 25.11.1970.</w:t>
        <w:br/>
        <w:t>234. Жаңа коммутатор, //Социалистік Қазақстан,</w:t>
        <w:br/>
        <w:t>25.11.1970.</w:t>
        <w:br/>
        <w:t>235. Ескерткіш орнатылды, //Социалистік Қазақстан,</w:t>
        <w:br/>
        <w:t>25.11.1970.</w:t>
      </w:r>
    </w:p>
    <w:p>
      <w:r>
        <w:t>236. Қара пышақ, //Жаңа өмір, 3.12.1970.</w:t>
        <w:br/>
        <w:t>237. Днепр жарқырап жатты, //Коммунизм таңы, 1970.</w:t>
        <w:br/>
        <w:t>238. Қостанай кемесі, // Коммунизм таңы, 09.1970.</w:t>
        <w:br/>
        <w:t>239. Арқаның ер ұлы, //Коммунизм таңы,01.1971.</w:t>
        <w:br/>
        <w:t>240. Алғашқы гектерлер, // Коммунизм таңы, 04.1971.</w:t>
        <w:br/>
        <w:t>241. Үлкен жол, // Коммунизм таңы, 12.1971.</w:t>
        <w:br/>
        <w:t>242. Диқан шабыты, //Коммунизм таңы, 05.1971.</w:t>
        <w:br/>
        <w:t>243. Қос басы көңілді, // Коммунизм таңы, 05.1971.</w:t>
        <w:br/>
        <w:t>244. Тез арада аяқтайды, //Коммунизм таңы, 05.1971.</w:t>
        <w:br/>
        <w:t>245..Қызу қарқын, // Коммунизм таңы, 05.1971.</w:t>
        <w:br/>
        <w:t>246. Үлесі мол, // Коммунизм таңы,05.1971.</w:t>
        <w:br/>
        <w:t>247. Сайыпқыран, //Коммунизм таңы, 05.1971.</w:t>
        <w:br/>
        <w:t>248. Жалын иесі, // Коммунизм таңы, 05.1971.</w:t>
        <w:br/>
        <w:t>2-176</w:t>
        <w:br/>
        <w:t>286. Көңіл хошы -- ән мен би, // Коммунизм таңы, 07.1971.</w:t>
        <w:br/>
        <w:t>287. Өнегелі жас, //Лениншіл жас, 08.1971.</w:t>
        <w:br/>
        <w:t>288. Башқұртстан спортының бесжылдығы, //Коммунизм</w:t>
        <w:br/>
        <w:t>таңы,08.1971.</w:t>
        <w:br/>
        <w:t>289. Тайгадағы старт, //Коммунизм таңы, 08.1971.</w:t>
        <w:br/>
        <w:t>290. Батырлар ізімен, // Коммунизм таңы, 08.1971.</w:t>
        <w:br/>
        <w:t>291. Топырақты жел эрозиясынан қорғайық, //Комму-</w:t>
        <w:br/>
        <w:t>низм таңы, 08.1971,</w:t>
        <w:br/>
        <w:t>292, Мәдени байланыс нығаюда, //Коммунизм таңы,</w:t>
        <w:br/>
        <w:t>09.1971.</w:t>
        <w:br/>
        <w:t>293. Фаина Мельник: Енді - Олимпиада!, // Коммунизм</w:t>
        <w:br/>
        <w:t>таңы, 09.1971.</w:t>
        <w:br/>
        <w:t>294, Маусым аяқталды, //Коммунизм таңы, 09.1971.</w:t>
        <w:br/>
        <w:t>295. Монғол циркіне-- 30 жыл, //Коммунизм таңы, 09.1971.</w:t>
        <w:br/>
        <w:t>296. Петровскідегі музей, // Коммунизм таңы, 09.1971.</w:t>
        <w:br/>
        <w:t>297. Жеңімпаз немен сыйланады?, //Коммунизм таңы,</w:t>
        <w:br/>
        <w:t>09.1971.</w:t>
        <w:br/>
        <w:t>298. Қоғамдық баспасөз таратушылар бас қосты, //</w:t>
        <w:br/>
        <w:t>Коммунизм таңы, 09.1971.</w:t>
        <w:br/>
        <w:t>299. Қырыкекі миллион кітап, // Коммунизм таңы, 09.1971.</w:t>
        <w:br/>
        <w:t>300. Омскілік велосипедші Э.Рапп, //Коммунизм таңы,</w:t>
        <w:br/>
        <w:t>09.1971.</w:t>
      </w:r>
    </w:p>
    <w:p>
      <w:r>
        <w:t>301. СССР - Солтүстік Ирландия 1:0, // Коммунизм таңы,</w:t>
        <w:br/>
        <w:t>09.1971.</w:t>
        <w:br/>
        <w:t>302. Қауіпті қарсылас, // Коммунизм таңы, 09.1971.</w:t>
        <w:br/>
        <w:t>303. Әрстарт - олимпиадалық, //Коммунизм таңы, 09.1971.</w:t>
        <w:br/>
        <w:t>304. Москва «Олимпиада-80-ді» шақыруда, //Коммунизм</w:t>
        <w:br/>
        <w:t>таңы,09.1971.</w:t>
        <w:br/>
        <w:t>305. «Қостанай» экипажымен екінші кездесу, // Коммунизм</w:t>
        <w:br/>
        <w:t>таңы, 09.1971.</w:t>
        <w:br/>
        <w:t>306. Еңбек пен денсаулық одағы, //Коммунизм таңы,</w:t>
        <w:br/>
        <w:t>09.1971.</w:t>
        <w:br/>
        <w:t>307. Үшінші марафон, // Коммунизм таңы, 10.1971.</w:t>
        <w:br/>
        <w:t>308. Дүние жүзінің ірі баспасы, //Коммунизм таңы 10.1971.</w:t>
        <w:br/>
        <w:t>309. Қазақстан ормандары, // Коммунизм таңы, 10.1971.</w:t>
        <w:br/>
        <w:t>310. Ұста, //Қазақстан ауыл шаруашылығы, /81. 1970.</w:t>
        <w:br/>
        <w:t>311. Шопан шыңы, //Қазақстан ауыл шаруашылығы, Х22.</w:t>
        <w:br/>
        <w:t>1970.</w:t>
        <w:br/>
        <w:t>19</w:t>
        <w:br/>
        <w:t>533. Танысбейнелер, // Коммунизм таңы.</w:t>
        <w:br/>
        <w:t>534. Әнмен әлдилеген махаббат, // Коммунизм таңы.</w:t>
        <w:br/>
        <w:t>535, Жаңашылдар межеден шықты, // Коммунизм таңы.</w:t>
        <w:br/>
        <w:t>536. Озаттықтың орны бәлек, // Коммунизм таңы.</w:t>
        <w:br/>
        <w:t>537. Асбестшілердің аршынды адымы, // Коммунизм таңы.</w:t>
        <w:br/>
        <w:t>538. Шебердің мақтанышы, //Коммунизм таңы.</w:t>
        <w:br/>
        <w:t>539. Шыңдалу, //Коммунизм таңы.</w:t>
        <w:br/>
        <w:t>540. Серпін сыры, // Коммунизм таңы.</w:t>
        <w:br/>
        <w:t>541. Жас қайрат қолтаңбасы, //Коммунизм таңы.</w:t>
        <w:br/>
        <w:t>542. Жауапсыздық жайлаған, // Коммунизм таңы.</w:t>
        <w:br/>
        <w:t>543. Рудныйлықтар сьезд құрметіне, // Коммунизм таңы.</w:t>
        <w:br/>
        <w:t>544, Экскаваторшылардың ерен қимылы, // Коммунизм</w:t>
        <w:br/>
        <w:t>таңы.</w:t>
        <w:br/>
        <w:t>545. Аршынды адым, // Коммунизм таңы.</w:t>
        <w:br/>
        <w:t>546. Экипаж еңбек шеруін жалғастырады, // Коммунизм</w:t>
        <w:br/>
        <w:t>таңы.</w:t>
        <w:br/>
        <w:t>547. Іске сәт, качарлықтар, // Коммунизм таңы.</w:t>
        <w:br/>
        <w:t>548. Жана комбинаттағы жалынды істер, //Коммунизм</w:t>
        <w:br/>
        <w:t>таңы.</w:t>
        <w:br/>
        <w:t>549. Сьезд қарсаңындағы серпін, // Коммунизм таңы.</w:t>
        <w:br/>
        <w:t>550. Мәреге жетті, // Коммунизм таңы.</w:t>
      </w:r>
    </w:p>
    <w:p>
      <w:r>
        <w:t>551. Бесжылдық сөресі, // Коммунизм таңы.</w:t>
        <w:br/>
        <w:t>552. Армысың, қазыналы аймақ, // Коммунизм таңы.</w:t>
        <w:br/>
        <w:t>553. Аты аңыз болған алып, //Лениншіл жас, 13.02.1974.</w:t>
        <w:br/>
        <w:t>554. Жас отаудың жарқын келбеті, //Лениншіл жас,</w:t>
        <w:br/>
        <w:t>21.09.1974.</w:t>
        <w:br/>
        <w:t>555. Жарыс жаңа белеске бастайды, //Лениншіл жас,</w:t>
        <w:br/>
        <w:t>25.02.1975.</w:t>
        <w:br/>
        <w:t>556. Табандылық - табыс кілті, //Лениншіл жас, 1975.</w:t>
        <w:br/>
        <w:t>557. Автомобильшілер алған асулар, //Лениншіл жас, 1975.</w:t>
        <w:br/>
        <w:t>558. Электровоз машинистері, //Коммунизм таңы, 1975.</w:t>
        <w:br/>
        <w:t>559. Жүрек жалыны, //Коммунизм таңы, 1975.</w:t>
        <w:br/>
        <w:t>560. Ой адамы, //Коммунизм таңы, 1975.</w:t>
        <w:br/>
        <w:t>561. Мұрат, // Коммунизм таңы, 1975.</w:t>
        <w:br/>
        <w:t>562. Аңсау, // Коммунизм таңы, 1975,</w:t>
        <w:br/>
        <w:t>563. Жүрек қалауы, //Коммунизм таңы, 1975,</w:t>
        <w:br/>
        <w:t>564. Қайнар, // Коммунизм таңы, 1975.</w:t>
        <w:br/>
        <w:t>565. Алғашқы күндердің қарышты қарқыны, //Коммунизм</w:t>
        <w:br/>
        <w:t>таңы, 1975.</w:t>
        <w:br/>
        <w:t>26</w:t>
        <w:br/>
        <w:t>312. Екі айырық жол, // Қазақстан ауыл шаруашылығы, Х23.</w:t>
        <w:br/>
        <w:t>1970.</w:t>
        <w:br/>
        <w:t>313. Өр тұлға, //Қазақстан ауыл шаруашылығы, Х92. 1971.</w:t>
        <w:br/>
        <w:t>314. Ізденген ұтады, //Коммунизм таңы, 10.1971.</w:t>
        <w:br/>
        <w:t>315. Темірдей тегеурін, //Коммунизм таңы, 10.1971.</w:t>
        <w:br/>
        <w:t>316. Шеруге шеру ұласты, //Коммунизм таңы, 10.1971.</w:t>
        <w:br/>
        <w:t>317. Көрікті құрылыс қуанышы, //Коммунизм таңы,</w:t>
        <w:br/>
        <w:t>1,1971.</w:t>
        <w:br/>
        <w:t>318, Сын көзбен, // Коммунизм таңы, 11.1971.</w:t>
        <w:br/>
        <w:t>319, Қатайған қанат, // Коммунизм таңы, 11.1971.</w:t>
        <w:br/>
        <w:t>320, Сауыншы жігіт, // Коммунизм таңы, 11.1971.</w:t>
        <w:br/>
        <w:t>321, Асқар шопан болды, // Коммунизм таңы, 11.1971.</w:t>
        <w:br/>
        <w:t>322. Жұмысшы деген зор атақ, // Коммунизм таңы, 11.1971.</w:t>
        <w:br/>
        <w:t>323. Шұғыл шаралар қажет, // Коммунизм таңы, 12.1971.</w:t>
        <w:br/>
        <w:t>324. Атеистер сэминары, // Коммунизм таңы, 12.1971.</w:t>
        <w:br/>
        <w:t>325. Өнегелі өмір, // Коммунизм таңы, 12.,1971.</w:t>
        <w:br/>
        <w:t>326. Әмір сақшысы, //Коммунизм таңы, 12.1971.</w:t>
      </w:r>
    </w:p>
    <w:p>
      <w:r>
        <w:t>327. Кітапханадағы кірбің, // Коммунизм таңы, 12.1971.</w:t>
        <w:br/>
        <w:t>328. Еңбек рақаты, // Коммунизм таңы, 12.1971.</w:t>
        <w:br/>
        <w:t>329, Қуаныш қайнары, // Коммунизм таңы, 1972.</w:t>
        <w:br/>
        <w:t>330. 1922 жылы туған, //Коммунизм таңы, 1972.</w:t>
        <w:br/>
        <w:t>331. Вьетнам жеңілмейді, // Коммунизм таңы, 01.1972.</w:t>
        <w:br/>
        <w:t>332. «Бақытты қартың Жамбыл, Мен!», //Коммунизм</w:t>
        <w:br/>
        <w:t>таңы, 01.1972.</w:t>
        <w:br/>
        <w:t>333. Еңбек ләззаты, // Коммунизм таңы, 01.1972.</w:t>
        <w:br/>
        <w:t>334.Тарт қолыңды Вьетнамнан, // Коммунизм таңы, 01.1972.</w:t>
        <w:br/>
        <w:t>335. Әлең өлкесіне саяхат, // Коммунизм таңы, 1972.</w:t>
        <w:br/>
        <w:t>336. Өмір нұры, // Коммунизм таңы, 1972.</w:t>
        <w:br/>
        <w:t>337. Жігер, //Коммунизм таңы, 1972.</w:t>
        <w:br/>
        <w:t>338. Өнер өрісі, // Коммунизм таңы, 1972,</w:t>
        <w:br/>
        <w:t>339. Еркелік, // Жаңа өмір, 1972.</w:t>
        <w:br/>
        <w:t>340. Жүрек жалыны, //Коммунизмтаңы, 1972.</w:t>
        <w:br/>
        <w:t>341. Алтын алма, алғысал, //Коммунизм таңы, 1972.</w:t>
        <w:br/>
        <w:t>342. Экономика өндіріс өзегі, // Коммунизм таңы, 1973.</w:t>
        <w:br/>
        <w:t>343.Сатылар биіктеп барады, // Коммунизм таңы.</w:t>
        <w:br/>
        <w:t>344. Егінші көңілі көтерінкі, // Коммунизм таңы.</w:t>
        <w:br/>
        <w:t>345. Жалғасқан жеңіс, //Коммунизм таңы.</w:t>
        <w:br/>
        <w:t>346. Таудай талап, //Коммунизм таңы.</w:t>
        <w:br/>
        <w:t>20</w:t>
        <w:br/>
        <w:t>385. Түнгі айқас, //Коммунизм таңы.</w:t>
        <w:br/>
        <w:t>386. Қайындар бүр жарғанда, //Коммунизм таңы.</w:t>
        <w:br/>
        <w:t>387. Семинар-кеңес, // Коммунизм таны.</w:t>
        <w:br/>
        <w:t>388. Жалындаған жастар бар, // Коммунизм таңы.</w:t>
        <w:br/>
        <w:t>389. Жақсыға жан сүйсінеді, // Коммунизм таңы.</w:t>
        <w:br/>
        <w:t>390. Ар, // Коммунизм таңы.</w:t>
        <w:br/>
        <w:t>391. Рысты, //Коммунизм таңы.</w:t>
        <w:br/>
        <w:t>392. Әліл заңнын шарапаты, // Коммунизм таңы.</w:t>
        <w:br/>
        <w:t>393. Есте қаларлық күн, // Коммунизм таңы.</w:t>
        <w:br/>
        <w:t>394, Жастар мерекесіне келіңіздер, // Коммунизм таңы.</w:t>
        <w:br/>
        <w:t>395. Ұлы талант тұлғасы, // Коммунизм таңы.</w:t>
        <w:br/>
        <w:t>396. Жас қайраты елімнің, // Коммунизм таңы.</w:t>
        <w:br/>
        <w:t>397. Үй сәні, // Коммунизм таңы.</w:t>
      </w:r>
    </w:p>
    <w:p>
      <w:r>
        <w:t>398. Экскаваторшылар табысы, //Коммунизм таңы.</w:t>
        <w:br/>
        <w:t>399. Жүзеге асқан жоспарлар, //Коммунизм таңы.</w:t>
        <w:br/>
        <w:t>400. Кітапқұмарекенсің..., // Коммунизм таңы.</w:t>
        <w:br/>
        <w:t>401. Ат тұяғын тай басар, // Коммунизм таңы.</w:t>
        <w:br/>
        <w:t>402. Егінші жайлы еңбек, //Коммунизм таңы.</w:t>
        <w:br/>
        <w:t>403. Құрыш қолдар, //Коммунизм таңы.</w:t>
        <w:br/>
        <w:t>404, Өркенді іс, // Коммунизм таңы.</w:t>
        <w:br/>
        <w:t>405. Мысалбектің мысалдары, // Коммунизм таңы.</w:t>
        <w:br/>
        <w:t>406. Ұйымшылдық жағдайында, //Коммунизм таңы.</w:t>
        <w:br/>
        <w:t>407. Алғашқы сабақтар, //Коммунизм таңы.</w:t>
        <w:br/>
        <w:t>408. Сөзімен іске бастайды, // Коммунизм таңы.</w:t>
        <w:br/>
        <w:t>409. Көмегі дайын, // Коммунизм таңы.</w:t>
        <w:br/>
        <w:t>410. Насихатшы Молдаш, // Коммунизм таңы.</w:t>
        <w:br/>
        <w:t>411, Алтын босаға, //Коммунизм таңы.</w:t>
        <w:br/>
        <w:t>412. Тұнық бастау, // Коммунизм таңы.</w:t>
        <w:br/>
        <w:t>413. Оны әрқашан асыға күтеді, // Коммунизм таңы.</w:t>
        <w:br/>
        <w:t>414. Откешу, //Коммунизм таңы.</w:t>
        <w:br/>
        <w:t>415. Тергеуші мәртебесі, // Коммунизм таңы. )</w:t>
        <w:br/>
        <w:t>416, Ауыл ажары жарқырай түссе, //Коммунизм таңы.</w:t>
        <w:br/>
        <w:t>417. Білімге ынта зор, // Коммунизм таңы, 1974.</w:t>
        <w:br/>
        <w:t>418. Кең өріс, // Коммунизм таңы.</w:t>
        <w:br/>
        <w:t>419. Өскен өркен, //Коммунизм таңы.</w:t>
        <w:br/>
        <w:t>420, Менің еншім - еңбек, //Коммунизм таңы.</w:t>
        <w:br/>
        <w:t>421. Екі күндік семинар, // Коммунизм таңы,</w:t>
        <w:br/>
        <w:t>422. Көкдәмі, //Коммунизм таңы.</w:t>
        <w:br/>
        <w:t>22</w:t>
        <w:br/>
        <w:t>347. Жан ләззаты, //Коммунизм таңы.</w:t>
        <w:br/>
        <w:t>348. Қостанай - Берлин, //Коммунизмтаңы.</w:t>
        <w:br/>
        <w:t>349.Гүл- үй көркі, // Коммунизм таңы.</w:t>
        <w:br/>
        <w:t>350. Ерлік, // Коммунизм таңы.</w:t>
        <w:br/>
        <w:t>351. Білместік, // Коммунизм таңы.</w:t>
        <w:br/>
        <w:t>352. Өрге жүзген өрен, //Коммунизм таңы.</w:t>
        <w:br/>
        <w:t>353. Бес тиын да акша, // Коммунизм таңы.</w:t>
        <w:br/>
        <w:t>354. Қызық жылдар хикаясы, // Коммунизм таңы.</w:t>
        <w:br/>
        <w:t>355. Шынайы жолдастық, // Коммунизм таңы.</w:t>
      </w:r>
    </w:p>
    <w:p>
      <w:r>
        <w:t>356. Ақталған сенім, // Коммунизм таңы.</w:t>
        <w:br/>
        <w:t>357. Ленин, //Коммунизм таңы.</w:t>
        <w:br/>
        <w:t>358. Двухдневный семинар, // Коммунизм таңы.</w:t>
        <w:br/>
        <w:t>359. Жауынды күнде, // Коммунизм таңы.</w:t>
        <w:br/>
        <w:t>360. Қызметімен кадірлі, //Коммунизм таңы.</w:t>
        <w:br/>
        <w:t>361. Достық құшағында, // Коммунизм таңы.</w:t>
        <w:br/>
        <w:t>362. Алтын ұя, //Коммунизмтаңы.</w:t>
        <w:br/>
        <w:t>363. Сатылар биіктеп барады, //Коммунизм таңы.</w:t>
        <w:br/>
        <w:t>364. Тексеру нені көрсетті?, // Коммунизм таңы.</w:t>
        <w:br/>
        <w:t>365. Жүрек жырлары, // Коммунизм таңы.</w:t>
        <w:br/>
        <w:t>366. Жүрек қалауы, //Коммунизм таңы.</w:t>
        <w:br/>
        <w:t>367. Ынтымақ күші, // Коммунизм таңы.</w:t>
        <w:br/>
        <w:t>368. Қайғының қарынбайлары, // Коммунизм таңы.</w:t>
        <w:br/>
        <w:t>369. Отан туралы ән шырқалғанда, // Коммунизм таңы.</w:t>
        <w:br/>
        <w:t>370. Арақ құмардың ақыры, //Коммунизм таңы.</w:t>
        <w:br/>
        <w:t>371. Талпыныс, // Коммунизм таңы.</w:t>
        <w:br/>
        <w:t>372. Жиырма бес, // Коммунизм таңы.</w:t>
        <w:br/>
        <w:t>373.Ер есімін еңбек танытады, // Коммунизм таңы.</w:t>
        <w:br/>
        <w:t>374. Ар-намыс арқалаған, // Коммунизм таңы.</w:t>
        <w:br/>
        <w:t>375. Туған күнгі кеште, // Коммунизм таңы.</w:t>
        <w:br/>
        <w:t>376. Ізденіс жемісі, // Коммунизм таңы.</w:t>
        <w:br/>
        <w:t>377. Қуанышты күн, // Коммунизм таңы.</w:t>
        <w:br/>
        <w:t>378. Мысалбектің мысалдары, //Коммунизм таңы.</w:t>
        <w:br/>
        <w:t>379. Сырғатолы сапар, // Коммунизм таңы.</w:t>
        <w:br/>
        <w:t>380. Екінші тыңның ерлері, // Коммунизм таңы.</w:t>
        <w:br/>
        <w:t>381. Самғау, //Коммунизм таңы.</w:t>
        <w:br/>
        <w:t>382. Өр тұлға туралы, // Коммунизм таңы.</w:t>
        <w:br/>
        <w:t>383. Қостанай, // Коммунизм таңы.</w:t>
        <w:br/>
        <w:t>384. Шаңқай түс, //Коммунизм таңы.</w:t>
        <w:br/>
        <w:t>182. Күн тәртібінде -- қыс қамы, //Жаңа өмір, 1968.</w:t>
        <w:br/>
        <w:t>183. Көңіл күйлері, //Жана өмір, 1968.</w:t>
        <w:br/>
        <w:t>184. Спорт - баршаға, //Жаңа өмір, 1968.</w:t>
        <w:br/>
        <w:t>185. Түбегейлі түйін, //Жаңа әмір, 1968.</w:t>
        <w:br/>
        <w:t>186. «Қостанай«кемесі, //Коммунизм таңы, 30.08.1969.</w:t>
        <w:br/>
        <w:t>187. Таңдаулылар, //Коммунизм таңы, 1969.</w:t>
        <w:br/>
        <w:t>188. Еселіеңбек, // Коммунизм таңы, 1969.</w:t>
      </w:r>
    </w:p>
    <w:p>
      <w:r>
        <w:t>189. Сапалы сүрлем, // Коммұнизм таңы, 1969.</w:t>
        <w:br/>
        <w:t>190. Қуаныш кайнары, // Коммунизм таңы, 1969.</w:t>
        <w:br/>
        <w:t>191. Жақсыда жаттық жоқ, //Коммунизм таңы, 1969.</w:t>
        <w:br/>
        <w:t>192. Көңіл күйлері, // Коммунизм таңы, 1969.</w:t>
        <w:br/>
        <w:t>193. Мұрат асулары, // Коммунизм таңы, 1969.</w:t>
        <w:br/>
        <w:t>194. Жастар тәрбиесі - маңызды міндет, // Коммунизм</w:t>
        <w:br/>
        <w:t>таңы, 1969.</w:t>
        <w:br/>
        <w:t>195. Дрипа, не айтасын? //Коммунизм таңы, 1969.</w:t>
        <w:br/>
        <w:t>196. Еңбекдүбірі, // Коммунизм таңы, 1969.</w:t>
        <w:br/>
        <w:t>197. Арқаның ер ұлы, //Коммунизм таңы, 1970.</w:t>
        <w:br/>
        <w:t>198. Талғамды тыныштық, //Коммунизм таңы, 1970.</w:t>
        <w:br/>
        <w:t>199. Ауыл ағалары, // Коммунизм таны, 1970.</w:t>
        <w:br/>
        <w:t>200. Қыр жауқазыны, //Коммунизм таңы, 1970.</w:t>
        <w:br/>
        <w:t>201. Еңбек өнімділігін арттыру шаралары, //Коммунизм</w:t>
        <w:br/>
        <w:t>таңы, 1970,</w:t>
        <w:br/>
        <w:t>202. Сын мен сенім, // Коммунизмтаңы, 1970.</w:t>
        <w:br/>
        <w:t>203. Өнерлі өрісі, // Коммунизм таны, 1970.</w:t>
        <w:br/>
        <w:t>204. Сен әлі сылақшымысын?, //Лениншіл жас, 1970.</w:t>
        <w:br/>
        <w:t>205. Ерекше күн, //Лениншіл жас, 1970.</w:t>
        <w:br/>
        <w:t>206. Жігер, // Лениншіл жас, 1970,</w:t>
        <w:br/>
        <w:t>207. Өлшеусіз өмір, // Коммунизм таңы, 2.08.1970.</w:t>
        <w:br/>
        <w:t>208. Еңбек зейнеті, // Коммунизм таңы, 10.08.1970.</w:t>
        <w:br/>
        <w:t>209. Еңбек ләззаты, // Коммунизм таңы, 15.08.1970.</w:t>
        <w:br/>
        <w:t>210. Шешеңдер сөзі, // Коммунизм таңы, 16.08.1970,</w:t>
        <w:br/>
        <w:t>211. Токарь, //Коммунизм таны, 20.08.1970.</w:t>
        <w:br/>
        <w:t>212. Ашынған малдың ашулы арызы, //Коммунизм таңы,</w:t>
        <w:br/>
        <w:t>25.08.1970.</w:t>
        <w:br/>
        <w:t>213. Игі байлам, // Коммунизм таңы, 29.08.1970.</w:t>
        <w:br/>
        <w:t>214. Жылдар жемісі, // Коммунизм таңы, 1.09.1970.</w:t>
        <w:br/>
        <w:t>215. Биік мәртебе, // Коммунизм таңы, 3.09.1970.</w:t>
        <w:br/>
        <w:t>216. Баға бұрмаланбасын, //Коммунизм таңы, 6.09.1970.</w:t>
        <w:br/>
        <w:t>16</w:t>
      </w:r>
    </w:p>
    <w:p>
      <w:r>
        <w:t>72. Ол үздік болады, //Жаңа өмір, 1962.</w:t>
        <w:br/>
        <w:t>73. Қабден алда келеді, //Жаңа өмір, 1962.</w:t>
        <w:br/>
        <w:t>74. Біз көп жазылдық, // Қазақстан пионері, 1963.</w:t>
        <w:br/>
        <w:t>75. «ПА» жорықта, // Қазақстан пионері, 1963.</w:t>
        <w:br/>
        <w:t>76. Қамқоршылар, // Қазақстан пионері, 1963.</w:t>
        <w:br/>
        <w:t>77. Кітапханадан сусындап, //Жаңа өмір, 1963.</w:t>
        <w:br/>
        <w:t>78. 55 дана таралы, //Тын өлкесі, 1963.</w:t>
        <w:br/>
        <w:t>79. Ойлан! //Қазақстан пионері, 1963.</w:t>
        <w:br/>
        <w:t>80. Редакция алғысы, // Қазақстан пионері, 1963.</w:t>
        <w:br/>
        <w:t>81. Тау-тау металл сынығы, //Қазақстан пионері, 1963.</w:t>
        <w:br/>
        <w:t>82. Бір күнгі почтадан, // Қазақстан пионері, 1963.</w:t>
        <w:br/>
        <w:t>83. Баспасөз жанашырлары, //Лениншіл жас, 1963.</w:t>
        <w:br/>
        <w:t>84. Еңбегімен дәлелдеді, //Лениншіл жас, 1963,</w:t>
        <w:br/>
        <w:t>85. Мәлениетті сауда үшін, // Лениншіл жас, 1963.</w:t>
        <w:br/>
        <w:t>86. Жас күйші-досым, // Қазақстан пионері, 1963,</w:t>
        <w:br/>
        <w:t>87. Табыс биігінде, // Лениншіл жас, 1963.</w:t>
        <w:br/>
        <w:t>88. Оркестріміз бар, // Қазақстан мұғалімі, 1963,</w:t>
        <w:br/>
        <w:t>89. Анаромантикасы, // Қазақстан пионері, 1963.</w:t>
        <w:br/>
        <w:t>90. Тазалыққа мән берсе, //Жаңа өмір, 1963.</w:t>
        <w:br/>
        <w:t>81. Бірінші орын, // Спорт, 1963.</w:t>
        <w:br/>
        <w:t>92. Ортақ игілікке үлес, // Лениншіл жас, 1963.</w:t>
        <w:br/>
        <w:t>93. Меже-май, төреші көпшілік, //Лениншіл жас, 1963;</w:t>
        <w:br/>
        <w:t>94, Бірер тілек, // Қазақстан пионері, 1963.</w:t>
        <w:br/>
        <w:t>95. Мұнысы қалай? //Қазақстан пионері, 1963.</w:t>
        <w:br/>
        <w:t>96. Ауыл мектебіндегі спорт, // Қазақстан пионері, 19623,</w:t>
        <w:br/>
        <w:t>97. Интересный вечер, // Новый путь, 1964.</w:t>
        <w:br/>
        <w:t>98. Лаборатория аштық, // Қазақстан пионері, 1964.</w:t>
        <w:br/>
        <w:t>99. Дружиналарда, //Қазақстан пионері, 1964.</w:t>
        <w:br/>
        <w:t>100. Будушие механизаторы, // Новый путь, 1964,</w:t>
        <w:br/>
        <w:t>101. Ирина - наша горлость, // Новый путь, 1964,</w:t>
        <w:br/>
        <w:t>102. Большая забота животновода, // Новый путь, 1964.</w:t>
        <w:br/>
        <w:t>103. Аксақал Акбергенов, // Новый путь, 1964.</w:t>
        <w:br/>
        <w:t>104. Авторитетная должность, // Новый путь, 1964.</w:t>
        <w:br/>
        <w:t>105. Делоспорится, //Новый путь, 1964,</w:t>
        <w:br/>
        <w:t>106. Моншасыз маза жоқ, //Жаңа өмір, 1964.</w:t>
        <w:br/>
        <w:t>107. Одумайтесь, Мекебай и Алданыш! //Новый путь, 1964.</w:t>
        <w:br/>
        <w:t>108. Талпынған талап, //Жаңа өмір, 1964.</w:t>
        <w:br/>
        <w:t>109. Әзірлік мол, //Қазақстан пионері, 1964.</w:t>
        <w:br/>
        <w:t>249. Жанарында жалын бар, // Коммунизм таңы, 06,1971.</w:t>
        <w:br/>
        <w:t>250. Биік белес, // Коммунизм таңы, 06.1971.</w:t>
        <w:br/>
        <w:t>251. Жігер жетегінде, // Коммунизм таңы, 06.1971.</w:t>
        <w:br/>
        <w:t>252. Еңбегің жансын, жарығым, //Лениншіл жас, 06.1971,</w:t>
        <w:br/>
        <w:t>253. Ол осылай толғанады, // Коммунизм таңы, 06.1971.</w:t>
        <w:br/>
        <w:t>254. Көк қыраны, // Коммунизм таңы, 06.1971.</w:t>
        <w:br/>
        <w:t>255. Ісмер, //Лениншіл жас, 07.1971.</w:t>
        <w:br/>
        <w:t>256. Күніне екі норма, //Лениншіл жас, 07.1971.</w:t>
        <w:br/>
        <w:t>257. Дән дүбірі, // Коммунизм таңы, 07. 1971.</w:t>
        <w:br/>
        <w:t>258. Қырандар, // Коммунизм таңы, 07.1971.</w:t>
        <w:br/>
        <w:t>259. Ретін тапқанның ісі өнімді, // Коммунизм таңы, 07.1971.</w:t>
        <w:br/>
        <w:t>260. Аспазшылар үлесі, // Коммунизм таңы, 07.1971.</w:t>
        <w:br/>
        <w:t>261. Қарасу бойында, //Лениншіл жас, 07.1971.</w:t>
      </w:r>
    </w:p>
    <w:p>
      <w:r>
        <w:t>262. Ер қимылы, //Коммунизм таңы, 07.1971.</w:t>
        <w:br/>
        <w:t>263. Бірлескен білектер, // Коммунизм таңы, 08.1971.</w:t>
        <w:br/>
        <w:t>264. Жаппай жазылуда, //Коммунизм таңы, 05.1971.</w:t>
        <w:br/>
        <w:t>265. Қызу күндерде, // Коммунизм таңы, 05.1971.</w:t>
        <w:br/>
        <w:t>266. Даладағы ән, //Коммунизм таңы, 05.1971.</w:t>
        <w:br/>
        <w:t>267. Мерей, //Коммунизм таңы, 04.1971.</w:t>
        <w:br/>
        <w:t>268. Даладағы дабыл, // Коммунизм таңы, 07.1971.</w:t>
        <w:br/>
        <w:t>269. Өртұлға, // Коммунизм таны, 05.1971.</w:t>
        <w:br/>
        <w:t>270. Тағы да келесін бг?, //Лениншіл жас, 07.1971.</w:t>
        <w:br/>
        <w:t>271. Таң шапағы, // Коммунизм таңы, 04.1971.</w:t>
        <w:br/>
        <w:t>272. Тасқын, //Коммунизм таңы, 07.1971.</w:t>
        <w:br/>
        <w:t>273. Биік мақсат, зор жауапкершілік, // Коммунизм таңы,</w:t>
        <w:br/>
        <w:t>07.1971.</w:t>
        <w:br/>
        <w:t>274. Егіс даласынан ескен леп, // Коммунизм таңы, 07.1971.</w:t>
        <w:br/>
        <w:t>275. Сүйсіну, // Коммунизм таңы, 08.1971.</w:t>
        <w:br/>
        <w:t>276. Егін еңбекпен өседі, //Коммунизм таңы, 07.1971.</w:t>
        <w:br/>
        <w:t>277. Шұғылалы күндер, // Коммунизм таңы, 07.1971.</w:t>
        <w:br/>
        <w:t>278. Қызық жандар, қызық жылдар, //Коммунизм таңы,</w:t>
        <w:br/>
        <w:t>03.1971,</w:t>
        <w:br/>
        <w:t>279. Қысқа мерзімде, // Коммунизм таңы, 03.1971.</w:t>
        <w:br/>
        <w:t>280. Карт тұғырдан түспейді, // Коммунизм таңы, 05.1971.</w:t>
        <w:br/>
        <w:t>281. Бақыт баспалдақтары, //Коммунизм таңы, 05.1971.</w:t>
        <w:br/>
        <w:t>282. Қыз қолында костізгін, // Коммунизм таңы, 05.1971.</w:t>
        <w:br/>
        <w:t>283. Молшылық жолында, // Коммунизм таңы, 05.1971.</w:t>
        <w:br/>
        <w:t>284. Ақтайды ана үмітін, // Коммунизм таңы, 05.1971.</w:t>
        <w:br/>
        <w:t>285. Әркім рахмет айтады, // Коммунизм таңы, 07.1971.</w:t>
        <w:br/>
        <w:t>18</w:t>
        <w:br/>
        <w:t>423. Рақмет, насихатшы, // Коммунизм таңы.</w:t>
        <w:br/>
        <w:t>424, Алау нұр алқаптардан тарайды, // Коммунизм таңы.</w:t>
        <w:br/>
        <w:t>425. Жауынгер құрал, // Коммунизм таңы.</w:t>
        <w:br/>
        <w:t>426. Сезім әлдиі, // Коммунизмтаңы.</w:t>
        <w:br/>
        <w:t>427. Қайсарлық, // Коммунизм таңы.</w:t>
        <w:br/>
        <w:t>428. Сьезд делегаты, // Коммунизм таңы.</w:t>
        <w:br/>
        <w:t>429. Жаңалық жыршысы, //Коммунизм таңы.</w:t>
        <w:br/>
        <w:t>430. Әнмен әлдиленген махаббат, // Коммунизм таңы.</w:t>
        <w:br/>
        <w:t>431. Тыңдаушылар риза болды, // Коммунизм таңы.</w:t>
        <w:br/>
        <w:t>432. Хош келдіңіздер, // Коммунизм таңы.</w:t>
        <w:br/>
        <w:t>433. Өркенді өмір шуағы, // Коммунизм таңы.</w:t>
        <w:br/>
        <w:t>434. Қымбат күн, //Коммунизм таңы.</w:t>
        <w:br/>
        <w:t>435. Зор белсенділікпен, // Коммунизм таңы.</w:t>
        <w:br/>
        <w:t>436. Жеңіс туы берік қолда, // Коммунизм таңы.</w:t>
      </w:r>
    </w:p>
    <w:p>
      <w:r>
        <w:t>437. Аламдар, миллиардтар..., // Коммунизм таңы.</w:t>
        <w:br/>
        <w:t>438. Әкелер даңқы жалғаса береді, // Коммунизм таңы.</w:t>
        <w:br/>
        <w:t>439. Өмір лүпілі, // Коммунизм таңы.</w:t>
        <w:br/>
        <w:t>440. Халық шежіресі, //Коммунизм таңы.</w:t>
        <w:br/>
        <w:t>441. Жалынды сөз ықпалы, // Коммунизм таңы.</w:t>
        <w:br/>
        <w:t>442. Шабындықтағы шабыт, //Коммунизм таңы.</w:t>
        <w:br/>
        <w:t>443. «Колос» циркі -- Қостанайда, // Коммунизм таңы.</w:t>
        <w:br/>
        <w:t>444. Екінші мамандық, //Коммунизм таңы.</w:t>
        <w:br/>
        <w:t>445. Еңбекпен есейеміз, // Коммунизм таңы.</w:t>
        <w:br/>
        <w:t>446. Бұла күш, // Коммунизм таңы.</w:t>
        <w:br/>
        <w:t>447. Шымырлық пен денсаулық мерекесі, // Коммунизм</w:t>
        <w:br/>
        <w:t>таңы.</w:t>
        <w:br/>
        <w:t>448. Бақыт баламасы, // Коммунизм таңы.</w:t>
        <w:br/>
        <w:t>449. Жасампаз еңбектің жарқын көрінісі, // Коммунизм</w:t>
        <w:br/>
        <w:t>таңы.</w:t>
        <w:br/>
        <w:t>450. Көңіл хошы, // Коммунизм таңы.</w:t>
        <w:br/>
        <w:t>451. «Өжет» - жас қырандар ойыны, //Коммунизм таңы.</w:t>
        <w:br/>
        <w:t>452. Әкелер даңқын асырып, // Коммунизм таңы.</w:t>
        <w:br/>
        <w:t>453. Жайлау төрінде, // Коммунизм таңы.</w:t>
        <w:br/>
        <w:t>454. Маман фермаға келді, // Коммунизм таңы.</w:t>
        <w:br/>
        <w:t>455. Терең тамыр, // Коммунизм таңы.</w:t>
        <w:br/>
        <w:t>456. Ізгіліктен із қалады, //Коммунизм таңы.</w:t>
        <w:br/>
        <w:t>457. Комсомол аудандық комсомол ұйымы, //Коммунизм</w:t>
        <w:br/>
        <w:t>таңы.</w:t>
        <w:br/>
        <w:t>23</w:t>
        <w:br/>
        <w:t>496. Парыз жүгі, // Коммунизм таңы.</w:t>
        <w:br/>
        <w:t>497. Гүлжайна, // Коммунизм таңы.</w:t>
        <w:br/>
        <w:t>498. Хош келдің, жолаушы! //Коммунизм таңы.</w:t>
        <w:br/>
        <w:t>499. Сертке берік, // Коммунизм таңы.</w:t>
        <w:br/>
        <w:t>500. Шеберлікті шыңдай түсейік, // Коммунизм таңы.</w:t>
        <w:br/>
        <w:t>501. Абырой, // Коммунизм таңы.</w:t>
        <w:br/>
        <w:t>502. Бел-белесте, // Коммунизм таңы.</w:t>
        <w:br/>
        <w:t>503. Ыстық ықылас, //Коммунизм таны.</w:t>
        <w:br/>
        <w:t>504. Әке көрген оқ жонар, //Коммунизм таңы.</w:t>
        <w:br/>
        <w:t>505. Өндірістік куаттар шапшаң игерілсін, // Коммунизм</w:t>
        <w:br/>
        <w:t>таңы.</w:t>
        <w:br/>
        <w:t>506. Коммунист жауапкершілігі, // Коммунизм таңы.</w:t>
        <w:br/>
        <w:t>507. Сапа- өндіріс айнасы, //Коммунизм таңы.</w:t>
        <w:br/>
        <w:t>508. Сапа - басты көрсеткіш, // Коммунизм таңы.</w:t>
        <w:br/>
        <w:t>509. Татымды тарту, // Коммунизм таңы.</w:t>
        <w:br/>
        <w:t>510. Көкжиек кеңейеді, // Коммунизм таңы.</w:t>
        <w:br/>
        <w:t>511. Отты жылдарелесі, //Коммунизм таңы.</w:t>
        <w:br/>
        <w:t>512. Кең өріс, // Коммунизм таңы.</w:t>
        <w:br/>
        <w:t>513. Жүрексыры, //Коммунизм таңы.</w:t>
        <w:br/>
        <w:t>514. Көкжиек кеңейетүсті, // Коммунизм таңы.</w:t>
        <w:br/>
        <w:t>515. Бедел, //Коммунизмтаңы.</w:t>
        <w:br/>
        <w:t>516. Кеншілердің жаңа межесі, // Коммунизм таңы.</w:t>
        <w:br/>
        <w:t>517. Іздену - табыс көзі, // Коммунизм таңы.</w:t>
        <w:br/>
        <w:t>518. Рационализатор, //Коммунизмтаңы.</w:t>
        <w:br/>
        <w:t>519. Үйеңкі, //Коммунизм таңы.</w:t>
        <w:br/>
        <w:t>520. Қызыл тулы коллектив, // Коммунизм таңы.</w:t>
        <w:br/>
        <w:t>521. Ұйымдастырушы әрітәрбиеші, // Коммунизм таңы.</w:t>
        <w:br/>
        <w:t>522. Кәсіпорындар қыс жағдайында, // Коммунизм таңы.</w:t>
        <w:br/>
        <w:t>523. Алғашқы даңқ, //Коммунизм таңы.</w:t>
        <w:br/>
        <w:t>524. Сарапқатүскен саңлақтар, // Коммунизм таңы.</w:t>
        <w:br/>
        <w:t>525. Ізденіс іздері, // Коммунизм таңы.</w:t>
        <w:br/>
        <w:t>526. Уақыт құны артты, //Коммунизм таңы.</w:t>
        <w:br/>
        <w:t>527. Творчестволық жоспармен, // Коммунизм таңы.</w:t>
        <w:br/>
        <w:t>528. Серпін, // Коммунизм таңы.</w:t>
      </w:r>
    </w:p>
    <w:p>
      <w:r>
        <w:t>529. Үйеңкі гүлдеп келеді, // Коммунизм таңы.</w:t>
        <w:br/>
        <w:t>530. Техникалық прогресс жемісі, // Коммунизм таңы.</w:t>
        <w:br/>
        <w:t>531. Астық қоймасы сай болсын, //Ҡоммунизм таңы.</w:t>
        <w:br/>
        <w:t>532. Жаңашылдар үлесі, // Коммунизм таңы.</w:t>
        <w:br/>
        <w:t>25</w:t>
        <w:br/>
        <w:t>145. Бір кісідей жазылуда, //Коммунизм таңы, 23.11.1968,</w:t>
        <w:br/>
        <w:t>146. Жалғаса түскен жарасты іс, //Жаңа өмір, 10.10.1968.</w:t>
        <w:br/>
        <w:t>147, Күзектің шәбі олжа, // Коммунизм таңы, 4.12.1968.</w:t>
        <w:br/>
        <w:t>148. Мерекелік тартулар, //Жаңа өмір, 12.11.1968.</w:t>
        <w:br/>
        <w:t>149. Ақ алғыстар, //Жаңа өмір, 19.10.1968.</w:t>
        <w:br/>
        <w:t>150. Үміт оты, //Жаңа өмір, 22.10.1968.</w:t>
        <w:br/>
        <w:t>151. Құтты қадам, // Коммунизм таңы, 1968.</w:t>
        <w:br/>
        <w:t>152. Мамандығын сүйген жігіт, // Жаңа өмір, 24.10.1968.»</w:t>
        <w:br/>
        <w:t>153. Оңашаланып отырмыз, //Коммунизм таңы, 1968.:</w:t>
        <w:br/>
        <w:t>154. Ұстаз, //Жаңа өмір, 26.10.1968.</w:t>
        <w:br/>
        <w:t>155. Бақытын тапты, // Коммунизм таңы, 1968.</w:t>
        <w:br/>
        <w:t>156. Жарайсың, Жарылқасын!, //Жаңа өмір, 29.10.1968.</w:t>
        <w:br/>
        <w:t>157. Кездесу кеші, // Коммунизм таңы, 1968.</w:t>
        <w:br/>
        <w:t>158. Болашақ шоферлер, // Коммунизм таңы, 1968.</w:t>
        <w:br/>
        <w:t>159. Жаңабай жарық әкеледі, //Жаңа өмір, 7.11.1968.</w:t>
        <w:br/>
        <w:t>160. Күнделік сыр шертеді, // Коммунизм таңы, 1968.</w:t>
        <w:br/>
        <w:t>161. Практикант жігіт, //Жаңа әмір, 14.11.1968.</w:t>
        <w:br/>
        <w:t>162. Шындалған шеберлік, // Коммунизм таны, 1968.</w:t>
        <w:br/>
        <w:t>163. Шығар шыңы -- шырқауда, //Жаңа өмір, 16.11.1968.</w:t>
        <w:br/>
        <w:t>164. Жастар тәрбиесі -- маңызды міндет, // Коммунизм таңы,</w:t>
        <w:br/>
        <w:t>1968.</w:t>
        <w:br/>
        <w:t>165. Еңбекпен есейді, //Жаңа өмір, 19.11.1968.</w:t>
        <w:br/>
        <w:t>166. Қос уәде, //Жаңа өмір, 1968.</w:t>
        <w:br/>
        <w:t>167. Венок қойды, //Жаңа өмір, 19.11.1968.</w:t>
        <w:br/>
        <w:t>168. Қоштасу мен жүздесу, // Жаңа өмір, 1968.</w:t>
        <w:br/>
        <w:t>169. Қажымайтын қарт, //30.11.1968.</w:t>
        <w:br/>
        <w:t>170. Кітапқа зәруміз, //Жаңа өмір, 1968.</w:t>
        <w:br/>
        <w:t>171. Жалықпайтын жас, //Жаңа өмір, 3.12.1968.</w:t>
        <w:br/>
        <w:t>172. Болашақ шоферлар, //Жаңа өмір, 1968,</w:t>
        <w:br/>
        <w:t>173. Мектеп және ата-ана, //Жаңа өмір, 30.11.1968.</w:t>
        <w:br/>
        <w:t>174, Жылқышылар ерлігі, //Жаңа өмір, 1968.</w:t>
      </w:r>
    </w:p>
    <w:p>
      <w:r>
        <w:t>175. Темірден түйін түйеді, //Жаңа өмір, 5.12.1968.</w:t>
        <w:br/>
        <w:t>176, Біздің Ахан, // Жаңа өмір, 1968.</w:t>
        <w:br/>
        <w:t>177. Екі көрініс, //Жаңа өмір, 5.12.1968.</w:t>
        <w:br/>
        <w:t>178. Коммунистер оқуы, //Жаңа өмір, 1968.</w:t>
        <w:br/>
        <w:t>179. Тасқын, // Коммунизм таңы, 1968.</w:t>
        <w:br/>
        <w:t>180. Салғырттыққа жол беріп отыр, //Жаңа өмір, 10.12.1968.</w:t>
        <w:br/>
        <w:t>181. Қиындық қиясында, //Жаңа әмір, 1968.</w:t>
        <w:br/>
        <w:t>15)</w:t>
        <w:br/>
        <w:t>458. Береке басы, // Коммунизм таңы.</w:t>
        <w:br/>
        <w:t>459. Сапа. Қарқын. Шеберлік, // Коммунизм таңы.</w:t>
        <w:br/>
        <w:t>460. Достық- Спорт-- ГТО, //Коммунизм таңы.</w:t>
        <w:br/>
        <w:t>461. Жолдама алды жас өрен, // Коммунизм таңы.</w:t>
        <w:br/>
        <w:t>462. Кос басында қызу іс, // Коммунизм таңы.</w:t>
        <w:br/>
        <w:t>463. Бедел иесі, //Коммунизм таңы.</w:t>
        <w:br/>
        <w:t>464. Тұлпар мінген Темірбай, // Коммунизм таңы.</w:t>
        <w:br/>
        <w:t>465. Комсомолдыкекі норма, // Коммунизм таңы.</w:t>
        <w:br/>
        <w:t>466. Жарастық, //Коммунизм таңы.</w:t>
        <w:br/>
        <w:t>467. Ізгілік іздері, // Коммунизм таңы.</w:t>
        <w:br/>
        <w:t>468. Жастардың жанашырлары, // Коммунизм таңы.</w:t>
        <w:br/>
        <w:t>469. Құс фабрикасының бүгінгі қадамы, // Коммунизм таңы,</w:t>
        <w:br/>
        <w:t>470. Игііз, // Коммунизм таңы.</w:t>
        <w:br/>
        <w:t>471. Тәрбие мұраты, //Коммунизм таңы.</w:t>
        <w:br/>
        <w:t>472. Кеншілердің берік байламы, //Коммунизм таңы.</w:t>
        <w:br/>
        <w:t>413. Тоқымашылар семинары, // Коммунизм таңы.</w:t>
        <w:br/>
        <w:t>474. Жарыста жанасерпін бар, // Коммунизм таңы.</w:t>
        <w:br/>
        <w:t>475. Ылас, //Коммунизм таңы.</w:t>
        <w:br/>
        <w:t>476, Өмір нәрі, // Коммунизм таңы.</w:t>
        <w:br/>
        <w:t>477. Үлкен істен үмітті, // Коммунизм таңы.</w:t>
        <w:br/>
        <w:t>478. Шофер, //Коммунизм таңы.</w:t>
        <w:br/>
        <w:t>479. Мерейлі міндеттер жүгі, // Коммунизм таңы.</w:t>
        <w:br/>
        <w:t>480. Жабдық күтімі жақсы, // Коммунизм таңы.</w:t>
        <w:br/>
        <w:t>481. Мейірім, // Коммунизм таңы.</w:t>
      </w:r>
    </w:p>
    <w:p>
      <w:r>
        <w:t>482. Құрылыс тез әрі сапалы жүргізілсін, // Коммунизм таңы,</w:t>
        <w:br/>
        <w:t>483. Теміржолшы парызы, // Коммунизм таңы.</w:t>
        <w:br/>
        <w:t>484. Көрші хақысы, // Коммунизм таңы.</w:t>
        <w:br/>
        <w:t>485. Директор, // Коммунизм таңы.</w:t>
        <w:br/>
        <w:t>486. Жол вокзалдан басталады, //Коммунизм таңы.</w:t>
        <w:br/>
        <w:t>487. «ТУ-154 А» - Қостанайда, //Коммунизм таңы.</w:t>
        <w:br/>
        <w:t>488. Жан ләззаты, // Коммунизм таңы.</w:t>
        <w:br/>
        <w:t>489. Ізденіс үстінде, // Коммунизм таңы.</w:t>
        <w:br/>
        <w:t>490. Ажал ұясының үнін өшірді, // Коммунизм таңы.</w:t>
        <w:br/>
        <w:t>491. Өзі үшін емес, өзге үшін, // Коммунизм таңы.</w:t>
        <w:br/>
        <w:t>492. Халықигілігіне жұмсалады, // Коммунизм таңы.</w:t>
        <w:br/>
        <w:t>493. Коллектив көмегі, // Коммунизм таңы.</w:t>
        <w:br/>
        <w:t>494. Оны көпшілік ортасынан табасың, // Коммунизм таңы.</w:t>
        <w:br/>
        <w:t>495. Қысқы тасымал, //Коммунизм таңы.</w:t>
        <w:br/>
        <w:t>24</w:t>
        <w:br/>
        <w:t>592. Үркер төбеде тұр, // Коммунизм таңы, 9.09.1976.</w:t>
        <w:br/>
        <w:t>593. Сапар саңлағы, //Социалистік Қазақстан, 1976.</w:t>
        <w:br/>
        <w:t>594. Кірпіштің сынығы, // Коммунизм таңы, 17.08. 1976.</w:t>
        <w:br/>
        <w:t>595. Жас құрылысшылар сайысы, //Лениншіл жас,</w:t>
        <w:br/>
        <w:t>25.08.1976.</w:t>
        <w:br/>
        <w:t>596. Ізбасарлар, //Коммунизм таңы, 12.08.1976.</w:t>
        <w:br/>
        <w:t>597. Қиын түн, //Лениншіл жас, 2.06.1976.</w:t>
        <w:br/>
        <w:t>598. «Сапа күнгі» сапасыздық, //Коммунизм таңы,</w:t>
        <w:br/>
        <w:t>15.10.1976.</w:t>
        <w:br/>
        <w:t>599. Алтын ағыс, //Коммунизм таңы, 6.10.1976.</w:t>
        <w:br/>
        <w:t>500. Кәсіпорындар қыс қарсаңында, //Коммунизм таңы,</w:t>
        <w:br/>
        <w:t>14,10,1976. )</w:t>
        <w:br/>
        <w:t>601. Құлшыныс сыры, // Коммунизм таңы, 23.10.1976.</w:t>
        <w:br/>
        <w:t>602. Тиімдітәсілмен, // Коммунизм таңы, 1.10.1976.</w:t>
        <w:br/>
        <w:t>603. Қиын тұн, // Коммунизм таңы, 28.05.1976.</w:t>
        <w:br/>
        <w:t>604, Болашақ бүгіннен басталады, //Коммунизм таңы,</w:t>
        <w:br/>
        <w:t>31.08.1976.</w:t>
        <w:br/>
        <w:t>605. Алтын дән тасымалына -- даңғыл жол, //Коммунизм</w:t>
        <w:br/>
        <w:t>таңы, 15.09.1976.</w:t>
        <w:br/>
        <w:t>606. Дән дәмі, //Коммунизм таңы, 17.09.1976.</w:t>
      </w:r>
    </w:p>
    <w:p>
      <w:r>
        <w:t>607. Жүрек сезімі, // Коммунизм таңы, 3.06.1976.</w:t>
        <w:br/>
        <w:t>608. Құлшыныс, //Социалистік Қазақстан, 19.06.1976.</w:t>
        <w:br/>
        <w:t>609. Жолшылар парызы, // Коммунизм таңы, 14.08.1976.</w:t>
        <w:br/>
        <w:t>610. Кемелдену, //Коммунизм таңы, 1976.</w:t>
        <w:br/>
        <w:t>611. Качардың келешегі керемет, //Лениншіл жас,</w:t>
        <w:br/>
        <w:t>30.01.1976.</w:t>
        <w:br/>
        <w:t>612. Ақталған үміт, //Лениншіл жас, 31.03.1976.</w:t>
        <w:br/>
        <w:t>613. Жүрек жұмсаған жерге бар, //Лениншіл жас, 23.03.1976.</w:t>
        <w:br/>
        <w:t>614. Бәйтерек, // Коммунизм таңы, 16.11.1976.</w:t>
        <w:br/>
        <w:t>615. Құрылыс қарқынын арттырайық, //Коммунизм таңы,</w:t>
        <w:br/>
        <w:t>36.11.1976.</w:t>
        <w:br/>
        <w:t>616. Басты байлық, // Коммунизм таңы, 3.01.1976.</w:t>
        <w:br/>
        <w:t>617. Қауырт түн, // Социалистік Казақстан, 7.01.1977.</w:t>
        <w:br/>
        <w:t>618. Өмір сапасын жалғастырайық, //Коммунизм таңы,</w:t>
        <w:br/>
        <w:t>15,12.1976.</w:t>
        <w:br/>
        <w:t>619. Училице түлегі, // Коммунизм таңы, 20.03.1976.</w:t>
        <w:br/>
        <w:t>620. Құрылысшылардың биік межесі, // Коммунизм таңы,</w:t>
        <w:br/>
        <w:t>7.12.1976. )</w:t>
        <w:br/>
        <w:t>28</w:t>
        <w:br/>
        <w:t>621. Завод маркасы, // Коммунизм таңы, 1976.</w:t>
        <w:br/>
        <w:t>622. Дән мен тер, // Коммунизм таңы, 27.10.1976.</w:t>
        <w:br/>
        <w:t>623. Директордың өзі бас болып, //Лениншіл жас,</w:t>
        <w:br/>
        <w:t>11.01.1977.</w:t>
        <w:br/>
        <w:t>624. Үш үзік сыр, //Коммунизм таңы, 8.12.1976.</w:t>
        <w:br/>
        <w:t>625. Металлургтар асуы, // Коммунизм таңы, 8.12.1976.</w:t>
        <w:br/>
        <w:t>626. И снова - поиск, //Ленинская Путь, 18.01.1977,</w:t>
        <w:br/>
        <w:t>627. Құрылысты қарқынды жүргізейік, //Коммунизм</w:t>
        <w:br/>
        <w:t>таңы, 9.02.1977.</w:t>
        <w:br/>
        <w:t>628. Қуаныш сәулетшісі, // Коммунизм таңы, 1976.</w:t>
        <w:br/>
        <w:t>629. Асыл дән, //Лениншіл жас, 14.10.1976.</w:t>
        <w:br/>
        <w:t>630. Меңжанның мерейі, //Социалистік Қазақстан,</w:t>
        <w:br/>
        <w:t>26.09.1976.</w:t>
        <w:br/>
        <w:t>631. Быть всегда впереди, //Ленинская путь, 28.12.1976.</w:t>
        <w:br/>
        <w:t>632. Жас алыптың аршынды адамы, //Коммунизм таңы,</w:t>
        <w:br/>
        <w:t>24.01.1976.</w:t>
        <w:br/>
        <w:t>633. Астық -- ердің де, елдің де даңқы, //Лениншіл жас,</w:t>
      </w:r>
    </w:p>
    <w:p>
      <w:r>
        <w:t>9.09.1976.</w:t>
        <w:br/>
        <w:t>634. Большая руда Качара, //Ленинская знамя, 12.09.1976.</w:t>
        <w:br/>
        <w:t>635. Құрылыс алаңдарындағы соны серпін, //Коммунизм</w:t>
        <w:br/>
        <w:t>таңы, 10.02.1977.</w:t>
        <w:br/>
        <w:t>636. Сапа - өндіріс айнасы, // Коммунизм таңы, 2.03.1977.</w:t>
        <w:br/>
        <w:t>637. «Қайнар» баспасынан жарық көреді, //Орталық Қазақ-</w:t>
        <w:br/>
        <w:t>стан, 13.02.1977.</w:t>
        <w:br/>
        <w:t>638. Тиімділік пен сапаны тең ұстайды, //Коммунизм</w:t>
        <w:br/>
        <w:t>таңы, 9.06.1979.</w:t>
        <w:br/>
        <w:t>639. Биік міндеттер жолында, // Коммунизм таны, 26.05.1979.</w:t>
        <w:br/>
        <w:t>640. Жаңылған жеткен биіктер, // Лениншіл жас, 31.07.1974.</w:t>
        <w:br/>
        <w:t>641. Сапа--өндіріс айнасы, // Коммунизм таңы, 18.06.1975.</w:t>
        <w:br/>
        <w:t>642. Жаңылған жеткен биіктер, //Лениншіл жас, 31.07.1974.</w:t>
        <w:br/>
        <w:t>643. Көтеріңкі міндеттеме қабылданды, //Коммунизм таңы,</w:t>
        <w:br/>
        <w:t>1977.</w:t>
        <w:br/>
        <w:t>644. Өндіріс шебері, // Коммунизм таңы.</w:t>
        <w:br/>
        <w:t>645. Сапа мен тиімділік үшін, //Коммунизм нұры,</w:t>
        <w:br/>
        <w:t>11.02.1978.</w:t>
        <w:br/>
        <w:t>646. Ізденіс. Еңбек. Игілік., //Коммунизм таңы,1.08.1978.</w:t>
        <w:br/>
        <w:t>647. Екпінді вахтада Қостанай жастары, //Лениншіл жас,</w:t>
        <w:br/>
        <w:t>20.10.1976.</w:t>
        <w:br/>
        <w:t>29</w:t>
        <w:br/>
        <w:t>928. Жастардың еңбек тәрбиесі, //Коммунизм таңы,</w:t>
        <w:br/>
        <w:t>24.03.1981.</w:t>
        <w:br/>
        <w:t>929. Рационализатор, //Коммунизм таңы, 24.03.1981.</w:t>
        <w:br/>
        <w:t>930. Таң шапағы, // Коммунизм таңы, 28.03.1981.</w:t>
        <w:br/>
        <w:t>931. Жылдық жоспар - 7 ноябрьге! //Коммунизм таңы,</w:t>
        <w:br/>
        <w:t>2.04.1981.</w:t>
        <w:br/>
        <w:t>932. Өнім сапасы - өндіріс айнасы, // Коммунизм таңы,</w:t>
        <w:br/>
        <w:t>2.04.1981.</w:t>
        <w:br/>
        <w:t>933. Ескеретін мүмкіндіктер, // Коммунизм таңы, 17.04.1981.</w:t>
        <w:br/>
        <w:t>934. Теміржолшылар бригадирі Балғабай Мырзахметов, //</w:t>
        <w:br/>
        <w:t>Коммунизм таңы, 25.04.1981.</w:t>
        <w:br/>
        <w:t>935. Качарда құрыш қайрат жүр, //Лениншіл жас,</w:t>
        <w:br/>
        <w:t>25.04.1981.</w:t>
        <w:br/>
        <w:t>936. Болат жол, Балғабай, поездар..., //Лениншіл жас,</w:t>
        <w:br/>
        <w:t>18.05.1981.</w:t>
        <w:br/>
        <w:t>937, Обьектілер мерзімінде іске қосылсын, //Коммунизм</w:t>
        <w:br/>
        <w:t>таңы, 28.06.1981.</w:t>
        <w:br/>
        <w:t>938. Рационализатор, //Коммунизм таңы, 14.07.1981.</w:t>
        <w:br/>
        <w:t>939. Жол күтімі жақсартылсын, //Коммунизм таңы,</w:t>
        <w:br/>
        <w:t>22.07.1981.</w:t>
      </w:r>
    </w:p>
    <w:p>
      <w:r>
        <w:t>940. Жаңа өнімге - жайлы орын, //Коммунизм таңы,</w:t>
        <w:br/>
        <w:t>16.07.1981.</w:t>
        <w:br/>
        <w:t>941. Мамандар -- алтын қорымыз, //Лениншіл жас,</w:t>
        <w:br/>
        <w:t>19.08.1981.</w:t>
        <w:br/>
        <w:t>942. Ұқыптылық --іс көркі, //Коммунизм таны, 10.09.1981.</w:t>
        <w:br/>
        <w:t>943. Обьектілер мерзімінде іске қосылсын, //Коммунизм</w:t>
        <w:br/>
        <w:t>таңы, 1.09.1981.</w:t>
        <w:br/>
        <w:t>944. Мүмкіндіктер толық ескерілсе, //Коммунизм таңы,</w:t>
        <w:br/>
        <w:t>17.09.1981.</w:t>
        <w:br/>
        <w:t>945. Астық дайындаушылар парызы, // Коммунизм таңы,</w:t>
        <w:br/>
        <w:t>22.09.1981.</w:t>
        <w:br/>
        <w:t>946. Серпіліс қажет, // Коммунизм таңы, 9.10.1981.</w:t>
        <w:br/>
        <w:t>947. Енжарлыққа салынып, // Коммунизм таңы, 16.10.1981.</w:t>
        <w:br/>
        <w:t>948. Комплексті жүйеге - кең өріс, // Коммунизм таңы,</w:t>
        <w:br/>
        <w:t>17.10.1981.</w:t>
        <w:br/>
        <w:t>949. Шыңдалу, // Коммунизм таны, 24.10.1981.</w:t>
        <w:br/>
        <w:t>950. Қор қайтарымы арттырылсын, //Коммунизм таңы,</w:t>
        <w:br/>
        <w:t>28.10.1981:</w:t>
        <w:br/>
        <w:t>49</w:t>
        <w:br/>
        <w:t>816. Рационализатор, // Коммунизм таңы. 20.06.1979.</w:t>
        <w:br/>
        <w:t>817. Көрсеткіш көлеңкесіндегі тоқмейілсу, // Коммунизм</w:t>
        <w:br/>
        <w:t>таңы, 17.07.1979.</w:t>
        <w:br/>
        <w:t>818. Ғылыми-техникалық негізде, // Коммунизм таңы,</w:t>
        <w:br/>
        <w:t>27.06.1979. :</w:t>
        <w:br/>
        <w:t>819. Экипаждың алымы ширақ, //Ленинішіл жас, 19.07.1979.</w:t>
        <w:br/>
        <w:t>820. Вагон айналымын жеделдетейік, //Коммунизм таңы,</w:t>
        <w:br/>
        <w:t>14.07.1979.</w:t>
        <w:br/>
        <w:t>821. Ләкомотившілер табысы, //Коммунизм таңы, 4.08.1979.</w:t>
        <w:br/>
        <w:t>822. Жабдықтау ісіндегі шалағайлық, //Коммунизм таңы,</w:t>
        <w:br/>
        <w:t>28.07.1979.</w:t>
        <w:br/>
        <w:t>823. Еңбек даңқы, // Торғай таңы, 5.05.1979.</w:t>
        <w:br/>
        <w:t>824. Қолтаңба, // Коммунизм таңы, 3.07.1979.</w:t>
        <w:br/>
        <w:t>825. Жаңа астыққа -- жақсы қойма, //Коммунизм таңы,</w:t>
        <w:br/>
        <w:t>7.08.1979.</w:t>
        <w:br/>
        <w:t>826. Брест кірпіші, // Торғай таңы, 4.08.1979.</w:t>
        <w:br/>
        <w:t>827. Шеберлік шыны, //Коммунизм таңы, 22.08.1979.</w:t>
        <w:br/>
        <w:t>828. Дәстүр жалғасы, // Коммунизм таңы, 21.08.1979.</w:t>
        <w:br/>
        <w:t>829. Автоқалашық ажары, //Коммунизм таңы, 31.08.1979.</w:t>
        <w:br/>
        <w:t>830. Самарқаулықтың салдары, //Коммунизм таңы,</w:t>
      </w:r>
    </w:p>
    <w:p>
      <w:r>
        <w:t>29.08.1979.</w:t>
        <w:br/>
        <w:t>831. Қаланың селоға көмегі, // Коммунизм таңы, 6.09.1979.</w:t>
        <w:br/>
        <w:t>832. Сапар сазы, // Коммунизм таңы, 6.09.1979.</w:t>
        <w:br/>
        <w:t>833. Исатай тартқан жүк ауыр, //Коммунизм таңы,</w:t>
        <w:br/>
        <w:t>18.09.1979.</w:t>
        <w:br/>
        <w:t>834. Даладағы думан, // Лениншіл жас, 7.09.1979.</w:t>
        <w:br/>
        <w:t>835. Қырандар баулуында, //Коммунизм таңы, 25.09.1979.</w:t>
        <w:br/>
        <w:t>836. Елеңдеймін диқанның еңбегіне, //Коммунизм таңы,</w:t>
        <w:br/>
        <w:t>19.09.1979. )</w:t>
        <w:br/>
        <w:t>837. Ақбидай ажары, // Коммунизм таңы, 4.10.1979.</w:t>
        <w:br/>
        <w:t>838. Мұраты биік Мұрат, //Торғай таңы, 2.09.1979,</w:t>
        <w:br/>
        <w:t>839. Астық ағысы, //Лениншіл жас, 12.10.1979,</w:t>
        <w:br/>
        <w:t>840. Кәсіпорындарды қысқа үлгілі әзірлейік, // Коммунизм</w:t>
        <w:br/>
        <w:t>таны, 10.10.1979,</w:t>
        <w:br/>
        <w:t>841. Кенші Кәрім, // Коммунизм таны, 24,10,1979.</w:t>
        <w:br/>
        <w:t>842. Жарқыншақ, // Коммунизм таңы, 19.10.1979.</w:t>
        <w:br/>
        <w:t>843.Тыңдаесейген өрен, // Коммунизм таңы, 2.11.1979.</w:t>
        <w:br/>
        <w:t>36</w:t>
        <w:br/>
        <w:t>566. Ауыл перзенттері, // Коммунизм таңы, 1975.</w:t>
        <w:br/>
        <w:t>567. Табандылық -- табыс кілті, //Коммунизм таңы,</w:t>
        <w:br/>
        <w:t>16.09.1975.</w:t>
        <w:br/>
        <w:t>568. Қысқы тасымял, //Коммунизм таңы, 27.01.1976,</w:t>
        <w:br/>
        <w:t>569. Тың тарландары, // Коммунизм таңы, 22.01.1976.</w:t>
        <w:br/>
        <w:t>570. Дүбірлі түндер, // Коммунизм таңы, 11.03.1976.</w:t>
        <w:br/>
        <w:t>871. Құрылысшы Юрий Иванович Шелкоплясов, //Комму-</w:t>
        <w:br/>
        <w:t>низм таңы, 1976.</w:t>
        <w:br/>
        <w:t>572. Өндірістік қуаттар арттырылсын, //Коммунизм таңы, 29.</w:t>
        <w:br/>
        <w:t>06.1976.</w:t>
        <w:br/>
        <w:t>573. Цех шебері, // Коммунизм таңы, 17.02.1976.</w:t>
        <w:br/>
        <w:t>574. Кеншілер шақыруы шабыттудырады, //Коммунизмтаңы,</w:t>
        <w:br/>
        <w:t>1976.</w:t>
        <w:br/>
        <w:t>575. Фабрика директоры Любовь Васильевна Нездоименко, //</w:t>
        <w:br/>
        <w:t>Коммунизм таңы, 17.02.1976.</w:t>
        <w:br/>
        <w:t>576. Кеншілер қаласындағы қуаныш, //Коммунизм таңы,</w:t>
        <w:br/>
        <w:t>21.02.1976.</w:t>
        <w:br/>
        <w:t>577. Ленташы Сәлифа Қожахметова, //Коммунизм таңы,</w:t>
        <w:br/>
        <w:t>29.01.1976.</w:t>
      </w:r>
    </w:p>
    <w:p>
      <w:r>
        <w:t>578. Өркенді өріс, // Коммунизм таңы, 4.09.1976.</w:t>
        <w:br/>
        <w:t>579. Гүл көркі, //Коммунизм таңы, 24.02.1976.</w:t>
        <w:br/>
        <w:t>580. Училице түлегі, //Лениншіл жас, 1976.</w:t>
        <w:br/>
        <w:t>581. Құрылыс тез әрі сапалы салынсын, //Коммунизм</w:t>
        <w:br/>
        <w:t>таңы, 27.04.1976.</w:t>
        <w:br/>
        <w:t>582. Өркенді өріс, // Коммунизм таңы, 14.05.1976.</w:t>
        <w:br/>
        <w:t>583. Кеншілер келешегіне сенімді, // Коммунизм таңы, 1976.</w:t>
        <w:br/>
        <w:t>584, Шеберлік сайысы, // Коммунизм таңы, 1976.</w:t>
        <w:br/>
        <w:t>585. Шеберлік шыңдау конкурсы, //Лениншіл жас,</w:t>
        <w:br/>
        <w:t>3.09.1976.</w:t>
        <w:br/>
        <w:t>586. Гектар жомарттығы жолында, // Коммунизм таны, 1976.</w:t>
        <w:br/>
        <w:t>587. Өндіріс эстетикасы, // Коммунизм таңы, 31.08.1976.</w:t>
        <w:br/>
        <w:t>588. Дүлдүл, // Коммунизм таңы, 5.02.1976.</w:t>
        <w:br/>
        <w:t>589. Күрделі қаржыны тиімді пайдаланайық, // Коммунизм</w:t>
        <w:br/>
        <w:t>таңы, 4.06.1976.</w:t>
        <w:br/>
        <w:t>590. Бағалы бастамаға -- кең өріс, //Коммунизм таңы,</w:t>
        <w:br/>
        <w:t>9.07.1976.</w:t>
        <w:br/>
        <w:t>591. Қуаныш қайнары, // Коммунизм таңы, 3.07.1976.</w:t>
        <w:br/>
        <w:t>27</w:t>
        <w:br/>
        <w:t>678. Шеберлік шыңдау сайысы, //Коммунизм таңы,</w:t>
        <w:br/>
        <w:t>2.06.1977.</w:t>
        <w:br/>
        <w:t>679. Өрісі кен өміршең тәсіл, // Лениншіл жас, 1.06.1977.</w:t>
        <w:br/>
        <w:t>680. Құрылыс қарқынды жүргізілсін, //Коммунизм таңы,</w:t>
        <w:br/>
        <w:t>2.06.1977.</w:t>
        <w:br/>
        <w:t>681. Ақ қайнар көбігі, // Коммунизм таңы, 21.06.1977.</w:t>
        <w:br/>
        <w:t>682. Әже куанышы, //Коммунизм таңы, 9.07.1977.</w:t>
        <w:br/>
        <w:t>683. Жазғы тасымал, //Коммунизм таңы, 2.07.1977.</w:t>
        <w:br/>
        <w:t>684. Ізденсе-резерв көп, // Коммунизм таны, 15.07.1977.</w:t>
        <w:br/>
        <w:t>685. Жабдықтаудағы жайбарақаттық, //Коммунизм таңы,</w:t>
        <w:br/>
        <w:t>15.07.1977,</w:t>
        <w:br/>
        <w:t>686. Ұстазға ұқсаған шәкірт, // Коммунизм таңы, 28.07.1977.</w:t>
        <w:br/>
        <w:t>687. Ағаға айтар алғыс көп, //Лениншіл жас, 27.07.1977.</w:t>
        <w:br/>
        <w:t>688, Жаңа өмірге -- жайлы қойма, //Коммунизм таңы,</w:t>
        <w:br/>
        <w:t>30.07.1977.</w:t>
        <w:br/>
        <w:t>689. Сапа-- өндіріс айнасы, // Коммунизм таңы, 4.08.1977.</w:t>
        <w:br/>
        <w:t>690. Ізбасарлар, //Қазақстан әйелдері, М97. 1977.</w:t>
        <w:br/>
        <w:t>691. Зор өрлеу үстінде, // Коммунизм таңы, 9.09.1977,</w:t>
        <w:br/>
        <w:t>692. Игілігі мол міндет, // Коммунизм таңы, 10.08.1977,</w:t>
        <w:br/>
        <w:t>693. Қабаттар биіктеп барады, //Коммунизм таңы,</w:t>
        <w:br/>
        <w:t>13.08.1977.</w:t>
      </w:r>
    </w:p>
    <w:p>
      <w:r>
        <w:t>694. Қызыл керуен, //Коммунизм таңы, 23.08.1977.</w:t>
        <w:br/>
        <w:t>695. Өмір қызығы, // Коммунизм таңы, 26.08.1977.</w:t>
        <w:br/>
        <w:t>696. Әзірлік барысындағы «әттеген-айлар», //Лениншіл</w:t>
        <w:br/>
        <w:t>жас, 27.08.1977.</w:t>
        <w:br/>
        <w:t>697. Ыстық күлше, //Коммунизм таңы, 20.09.1977.</w:t>
        <w:br/>
        <w:t>698. Қырмандағы қауырт шақ, //Коммунизм таңы,</w:t>
        <w:br/>
        <w:t>21.09.1977.</w:t>
        <w:br/>
        <w:t>699. Қыр қызығы, // Коммунизм таңы, 27.09.1977.</w:t>
        <w:br/>
        <w:t>700. Жолы болған жігіттер, // Коммунизм таңы, 1.10.1977.</w:t>
        <w:br/>
        <w:t>701. Күй ақтарып кеудеден, // Коммунизм таңы, 29.09.1977.</w:t>
        <w:br/>
        <w:t>702. Творчестволык белсенділікпен, //Коммунизм таңы,</w:t>
        <w:br/>
        <w:t>13.10.1977.</w:t>
        <w:br/>
        <w:t>703. Көкемшенін көздегені, // Коммунизм таңы, 15.10.1977.</w:t>
        <w:br/>
        <w:t>704. Құрылыс мерзімінде іске қосылсын, //Коммунизм</w:t>
        <w:br/>
        <w:t>таңы, 14.10.1977. )</w:t>
        <w:br/>
        <w:t>705. Демеевтің диалогтары, // Қазақстан пионері, 9.10.1977.</w:t>
        <w:br/>
        <w:t>31</w:t>
        <w:br/>
        <w:t>844. Айгүл, // Торғай таңы, 26.10.1979.</w:t>
        <w:br/>
        <w:t>845. Танысыңыз: Лаургат Айбаршын, //Коммунизм таңы,</w:t>
        <w:br/>
        <w:t>16.11.1979.</w:t>
        <w:br/>
        <w:t>846. Диқан далада түлейді, //Қазақ әдебиеті, 2.11.1979.</w:t>
        <w:br/>
        <w:t>847. Ізгілік шуағы, // Лениншіл жас, 20.11.1979.</w:t>
        <w:br/>
        <w:t>848. Тоқымашы тәлімі, // Лениншіл жас, 16.11.1979,</w:t>
        <w:br/>
        <w:t>849. Ізденген жетер мұратқа, // Коммунизм таңы, 5.12.1979.</w:t>
        <w:br/>
        <w:t>850. Жұмысшы ұстазы, //Коммунизм таңы, 24.11.1979.</w:t>
        <w:br/>
        <w:t>851. Жарқыншақ, // Торғай таңы, 5.12.1979.</w:t>
        <w:br/>
        <w:t>852. Құрылыс сапалы әрі қарқынды жүргізілсін, //Комму-</w:t>
        <w:br/>
        <w:t>низм таңы, 12.12.1979.</w:t>
        <w:br/>
        <w:t>853. Өнерлі өрге жүзеді, //Коммунизм таңы, 14.12.1979.</w:t>
        <w:br/>
        <w:t>854. Наши литературные силы, //Ленинский путь,</w:t>
        <w:br/>
        <w:t>13.12.1979.</w:t>
        <w:br/>
        <w:t>855. Күрделі қаржыныңтиімділігін арттырайық, //Коммунизм</w:t>
        <w:br/>
        <w:t>таңы, 22.12.1979.</w:t>
        <w:br/>
        <w:t>856. Аспанға ғашық азамат, //Сопиалистік Қазақстан,</w:t>
        <w:br/>
        <w:t>18.05.1980.</w:t>
        <w:br/>
        <w:t>857. Рудный, //Лениншіл жас, 10.01.1980.</w:t>
        <w:br/>
        <w:t>858. Олқылықтардың орны толады, //Коммунизм таңы,</w:t>
        <w:br/>
        <w:t>18.01.1980.</w:t>
      </w:r>
    </w:p>
    <w:p>
      <w:r>
        <w:t>859. Қысқы тасымал, //Коммунизм таңы, 16.01.1980.</w:t>
        <w:br/>
        <w:t>860. Тыңдағы тың мамандық, //Қазақстан пионері,</w:t>
        <w:br/>
        <w:t>3.02.1980.</w:t>
        <w:br/>
        <w:t>861. Айбарша, // Коммунизм таңы, 31.01.1980.</w:t>
        <w:br/>
        <w:t>862. Тыңда тоғысқан тағдырлар, //Коммунизм таңы,</w:t>
        <w:br/>
        <w:t>12.02.1980.</w:t>
        <w:br/>
        <w:t>863. Көк қырандары, //Коммунизм таңы, 9.02.1980.</w:t>
        <w:br/>
        <w:t>864. Сапа сарапшысы, // Коммунизм таңы, 16.02.1980.</w:t>
        <w:br/>
        <w:t>865. Өндіріс тиімділігін арттырайық, //Коммунизм таңы,</w:t>
        <w:br/>
        <w:t>15.02.1980.</w:t>
        <w:br/>
        <w:t>866. Жер тағдыры, // Торғай таңы, 16.02.1980.</w:t>
        <w:br/>
        <w:t>867. Тыңның күретамыры, // Коммунизм таңы, 7.03.1980.</w:t>
        <w:br/>
        <w:t>868. Құрылыс сәнді әрі сапалы салынсын, //Коммунизм</w:t>
        <w:br/>
        <w:t>таңы, 20.03.1980,</w:t>
        <w:br/>
        <w:t>869. Талант, отданный газете, //Ленинский путь, 13.03.1980.</w:t>
        <w:br/>
        <w:t>870. Қор қайтарымы, // Коммунизм таңы, 3.04.1980.</w:t>
        <w:br/>
        <w:t>871. Ізсайрап жатыр, //Лениншіл жас, 27.03.1980.</w:t>
        <w:br/>
        <w:t>37</w:t>
        <w:br/>
        <w:t>648. Ақбидай әні, //Коммунизм таңы.</w:t>
        <w:br/>
        <w:t>649. Уақыт кадірін ұтқан біледі, //Лениншіл жас, 21.01.1976.</w:t>
        <w:br/>
        <w:t>650. Шеберлікке құлшыныс, //Лениншіл жас, 8.06.1977.</w:t>
        <w:br/>
        <w:t>651. Іс тағдыры өз қолымызда, //Лениншіл жас, 11.06.1977.</w:t>
        <w:br/>
        <w:t>652. Әнипанын енбек әуені, // Коммунизм таңы, 15.08.1978.</w:t>
        <w:br/>
        <w:t>653. Жоғары тиімділік пен сапа үшін, //Коммунизм таңы,</w:t>
        <w:br/>
        <w:t>1.07.1978.</w:t>
        <w:br/>
        <w:t>654. Бұла күш бітіп бойына, // Коммунизм таңы, 20.11.1980.</w:t>
        <w:br/>
        <w:t>655. Сағат, // Коммунизм таңы, 11.03.1980.</w:t>
        <w:br/>
        <w:t>656. Шабытты шақ, // Коммунизм таңы, 12.03.1977.</w:t>
        <w:br/>
        <w:t>657. Өнімі мінсіз, //Қазақстан әйелдері, ҺМ92, 1977.</w:t>
        <w:br/>
        <w:t>658. Нұр сәуле, //Коммунизм таңы, 5.03.1977.</w:t>
        <w:br/>
        <w:t>659. Замандас бейнесі, // Коммунизм таңы, 17.03.1977.</w:t>
        <w:br/>
        <w:t>660. Өмір өрнегі, // Коммунизм таңы, 25.02.1977.</w:t>
        <w:br/>
        <w:t>661. Құрыш қолдың күдіреті, // Лениншіл жас, 19.03.1977.</w:t>
        <w:br/>
        <w:t>662. Құрылыс ауқымы қанат жайып келеді, //Лениншіл</w:t>
        <w:br/>
        <w:t>жас, 12.03.1927.</w:t>
        <w:br/>
        <w:t>663. Цехбастығы, //Коммунизм таңы, 23.03.1977.</w:t>
        <w:br/>
        <w:t>664. Өнірді түлеткен өрендер, // Коммунизм таңы, 2.04.1977.</w:t>
        <w:br/>
        <w:t>665. Жергілікті өнеркәсіп товарлары, // Коммунизм таңы,</w:t>
        <w:br/>
        <w:t>15.04.1977.</w:t>
      </w:r>
    </w:p>
    <w:p>
      <w:r>
        <w:t>666. Кемшілікке кеншілік болмасын, //Коммунизм таңы,</w:t>
        <w:br/>
        <w:t>13.05.1977.</w:t>
        <w:br/>
        <w:t>667. Мәлдір бұлақ, // Торғай таңы, 13.04,1977.,</w:t>
        <w:br/>
        <w:t>668, Біздін Кәмшат, //Коммунизм таңы, 7.04.1977.</w:t>
        <w:br/>
        <w:t>669. Жас талапқа қамқорлық, //Торғай таңы, 25.04.1977.</w:t>
        <w:br/>
        <w:t>670. Жер жақұтының жарығы, //Лениншіл жас, 22.04.1977.</w:t>
        <w:br/>
        <w:t>671. Көсем атындағы проспектіде, // Коммунизм таңы,</w:t>
        <w:br/>
        <w:t>22.04.1977.</w:t>
        <w:br/>
        <w:t>672. Еңбекті ғылыми ұйымдастыру, // Коммунизм таңы,</w:t>
        <w:br/>
        <w:t>28.04,1977.</w:t>
        <w:br/>
        <w:t>673. Өмір айнасы, //Коммунизм таңы, 5.05.1977.</w:t>
        <w:br/>
        <w:t>674. Жайлы тұрақ - жан рақаты, //Коммунизм таңы,</w:t>
        <w:br/>
        <w:t>12.05.1977.</w:t>
        <w:br/>
        <w:t>675. Өндіріс тиімділігі, // Коммунизм таңы, 18.05.1977.</w:t>
        <w:br/>
        <w:t>676. Берік байлам, // Коммунизм таңы, 28.05.1977.</w:t>
        <w:br/>
        <w:t>677. Ғылыммен сырлас жұмысшы, //Коммунизм таңы,</w:t>
        <w:br/>
        <w:t>25.05.1977.</w:t>
        <w:br/>
        <w:t>30</w:t>
        <w:br/>
        <w:t>764. Қыр маржаны қамбаға құйылуда, //Коммунизм</w:t>
        <w:br/>
        <w:t>таңы, 23.09.1978.</w:t>
        <w:br/>
        <w:t>765. Қыр қаһарманы, // Коммунизм таңы, 5.10.1978.</w:t>
        <w:br/>
        <w:t>766. Астықты өлке азаматтары, //Қазақ әйелдері,</w:t>
        <w:br/>
        <w:t>29.09.1978.</w:t>
        <w:br/>
        <w:t>767. Берік байлам, // Коммунизм таңы, 17.10.1978.</w:t>
        <w:br/>
        <w:t>768. Өзге сала өгейсіп қалды, //Коммунизм таңы,</w:t>
        <w:br/>
        <w:t>13.10.1978. )</w:t>
        <w:br/>
        <w:t>769. Кәсіпорындарды қысқа үлгілі әзірлейік, // Коммунизм</w:t>
        <w:br/>
        <w:t>таңы, 18.10.1978.</w:t>
        <w:br/>
        <w:t>770. Обьектілерді мерзімді іске қосайық, //Коммунизм</w:t>
        <w:br/>
        <w:t>таңы, 25.10.1978.</w:t>
        <w:br/>
        <w:t>771. Бесжылдықтың межесінен асқандар, //Коммунизм</w:t>
        <w:br/>
        <w:t>таңы,7.11.1978.</w:t>
        <w:br/>
        <w:t>772. ШНешім табар түйін көп. // Коммунизм таңы, 1.11.1978.</w:t>
        <w:br/>
        <w:t>773. Жол ұзара түсті, //Лениншіл жас, 7.11.1978.</w:t>
        <w:br/>
        <w:t>774. Жітер қайнары, // Коммунизм таңы, 1.11.1978.</w:t>
        <w:br/>
        <w:t>775. Бригадалық-мердігерлік әдіс, //Коммунизм таңы,</w:t>
        <w:br/>
        <w:t>2.11,1978. ,</w:t>
        <w:br/>
        <w:t>776. Өмірбір-ақрет беріледі, //Лениншіл жас, 25.10.1978.</w:t>
      </w:r>
    </w:p>
    <w:p>
      <w:r>
        <w:t>777. Менің ең бақытты күндерім, //Лениншіл жас,</w:t>
        <w:br/>
        <w:t>29.11.1978.</w:t>
        <w:br/>
        <w:t>778. Елдің ері, // Коммунизм таңы, 25.11.1978.</w:t>
        <w:br/>
        <w:t>779, Озаттәжірибе- ортақ игілік, // Коммунизм таңы, 1978.</w:t>
        <w:br/>
        <w:t>780. Екпінді еңбек күнделігі, // Коммунизм таңы, 16.12.1978.</w:t>
        <w:br/>
        <w:t>781. Өндіріс тиімділігін арттыра түсейік, //Коммунизм</w:t>
        <w:br/>
        <w:t>таңы, 13.12.1978.</w:t>
        <w:br/>
        <w:t>782. Рационализаторлар, // Коммунизм таңы, 23.12.1978.</w:t>
        <w:br/>
        <w:t>783. Артта қалғанды алға шығарды, //Коммунизм таңы,</w:t>
        <w:br/>
        <w:t>23.12.1978.</w:t>
        <w:br/>
        <w:t>784. Абыройға бөленгендер, //Жетісу, 27.12.1978.</w:t>
        <w:br/>
        <w:t>785. Өрлеу жолындағы өрендер, //Коммунизм таңы,</w:t>
        <w:br/>
        <w:t>3.01.1979.</w:t>
        <w:br/>
        <w:t>786. Молшылық мекені, //Лениншіл жас, 5.01.1979,</w:t>
        <w:br/>
        <w:t>787. Әлия, //Коммунизм таңы, 5.01.1979.</w:t>
        <w:br/>
        <w:t>788. Отын мен энергияны көп үнемдейік, //Коммунизм</w:t>
        <w:br/>
        <w:t>таңы, 12.01.1979.</w:t>
        <w:br/>
        <w:t>789. Кемшіліктер қайталана береді, //Коммунизм таңы,</w:t>
        <w:br/>
        <w:t>17.01.1979.”</w:t>
        <w:br/>
        <w:t>34</w:t>
        <w:br/>
        <w:t>737. Қызыл орамалды қыздар, //Коммунизм таңы, 1.05.1978.</w:t>
        <w:br/>
        <w:t>1738. Берекелі аймақтың бедері, //Коммунизм таңы,</w:t>
        <w:br/>
        <w:t>2.05.1978.</w:t>
        <w:br/>
        <w:t>139. Металл үнемдеу -- маңызды міндет, // Коммунизм</w:t>
        <w:br/>
        <w:t>таңы, 17.05.1978.</w:t>
        <w:br/>
        <w:t>740. Қызыл орамалдылар, //Лениншіл жас, 10.06.1978.</w:t>
        <w:br/>
        <w:t>741. Айгүл, // Коммунизм таны, 22.06.1978.</w:t>
        <w:br/>
        <w:t>742. Обьектілерді мерзімді іске қосайық, //Коммунизм</w:t>
        <w:br/>
        <w:t>таңы,24.06.1978.</w:t>
        <w:br/>
        <w:t>743. Құрылыстағы тоқырау, //Коммунизм таңы, 29.06.1978.</w:t>
        <w:br/>
        <w:t>744, Алғы шепте, // Коммунизм таңы, 15.07.1978.</w:t>
        <w:br/>
        <w:t>745. Сапаны комплексті басқару жүйесі, / /Коммунизм</w:t>
        <w:br/>
        <w:t>таңы, 15.07.1978.</w:t>
        <w:br/>
        <w:t>746. Жаңа өнімге - жақсы орын, //Коммунизм таңы,</w:t>
        <w:br/>
        <w:t>29.08.1978.</w:t>
        <w:br/>
        <w:t>747. Орақта транспортты тиімді пайдаланайық, //Комму-</w:t>
        <w:br/>
        <w:t>низм таңы, 9.08.1978.</w:t>
        <w:br/>
        <w:t>748. Бос уақыт - қоғам байлығы, //Коммунизм таңы,</w:t>
        <w:br/>
        <w:t>11.08.1978.</w:t>
        <w:br/>
        <w:t>749. Бұрғылау шебері, // Коммунизм таңы, 6.04,1978.</w:t>
      </w:r>
    </w:p>
    <w:p>
      <w:r>
        <w:t>750. Ұйымшылдықпен өтеді, // Коммунизм таңы, 6.04.1978.</w:t>
        <w:br/>
        <w:t>751. Өмір арқауы, //Лениншіл жас, 5.09.1978.</w:t>
        <w:br/>
        <w:t>752. Бірде-бір артта қалушы болмасын, //Коммунизм</w:t>
        <w:br/>
        <w:t>таңы, 18.08.1978.</w:t>
        <w:br/>
        <w:t>753. Диқан даусы, //Коммунизм таңы, 26.08.1978.</w:t>
        <w:br/>
        <w:t>754. Николай Нагибин, //Коммунизм таңы, 26.08.1978.</w:t>
        <w:br/>
        <w:t>755. Дикан дастарқаны, //Коммунизм таңы, 1.08.1978.</w:t>
        <w:br/>
        <w:t>756. Астық тасымалы пәрменді жүргізілсін, //Коммунизм</w:t>
        <w:br/>
        <w:t>таңы, 7.09.1978,</w:t>
        <w:br/>
        <w:t>757. Өң мен түс, // Коммунизм таңы, 8.09.1978.</w:t>
        <w:br/>
        <w:t>758. Терлепкая төккен тер, // Коммунизм таңы, 1978.</w:t>
        <w:br/>
        <w:t>759, Қызыл керуен, // Коммунизм таны, 12.09.1978.</w:t>
        <w:br/>
        <w:t>760, Ахмет асқан асулар, // Коммунизм таңы, 19.08.1978.</w:t>
        <w:br/>
        <w:t>761. Тасымал тасқынды жүргізілуде, //Лениншіл жас,</w:t>
        <w:br/>
        <w:t>19.09.1978.</w:t>
        <w:br/>
        <w:t>762. Вагондар уақытылы берілмейді, // Коммунизм таңы,</w:t>
        <w:br/>
        <w:t>20.09.1978.</w:t>
        <w:br/>
        <w:t>763. Тұңғыш лауреаттар,</w:t>
        <w:br/>
        <w:t>руелнлығ Бі Қоығе</w:t>
        <w:br/>
        <w:t>ұлттық Ак миялық кі? 33</w:t>
        <w:br/>
        <w:t>3-176</w:t>
        <w:br/>
        <w:t>899. Құрылыстағы қиындықтар, //Коммунизм таңы,</w:t>
        <w:br/>
        <w:t>21.11.1980.</w:t>
        <w:br/>
        <w:t>900. Айқын көкжиектер, // Коммунизм таңы, 29.11.1980.</w:t>
        <w:br/>
        <w:t>901. Озаттыққа ұмтылыс, // Коммунизм таңы, 18.11.1980.</w:t>
        <w:br/>
        <w:t>902. Сапа- өндіріс айнасы, // Коммунизм таңы, 6.12.1980.</w:t>
        <w:br/>
        <w:t>903. Мүмкіндіктер сарқа пайдаланылсын, //Коммунизм</w:t>
        <w:br/>
        <w:t>таңы, 5.12.1980.</w:t>
        <w:br/>
        <w:t>904. Қызметтің «тиімді» түрі, // Қазақ әдебиеті, 12.12.1980.</w:t>
        <w:br/>
        <w:t>905. Құнды зерттеу, // Торғай таңы, 22.12.1980.</w:t>
        <w:br/>
        <w:t>906. Жоғары талапқа сай, // Коммунизм таңы, 20.12.1980.</w:t>
        <w:br/>
        <w:t>907. Сейсекеновпен сұхбат, // Коммунизм таңы, 30.12.1980.</w:t>
        <w:br/>
        <w:t>908. Тоқыма өнеркәсібінің алыбы, //Коммунизм таңы,</w:t>
        <w:br/>
        <w:t>4.01.1980.</w:t>
        <w:br/>
        <w:t>909. Качар - қазына қайнары, // Лениншіл жас, 14.01.1981.</w:t>
        <w:br/>
        <w:t>910. Бригадир белесі, //Коммунизм таңы, 7.01.1981.</w:t>
        <w:br/>
        <w:t>911. Жасампаздық асулары, // Коммунизм таңы, 8.01.1981.</w:t>
        <w:br/>
        <w:t>912. Құрылыс көкжиектері, // Коммунизм таңы, 9.01.1981.</w:t>
        <w:br/>
        <w:t>913. Көкейдегі келелі пікірлер, //Коммунизм таңы,</w:t>
        <w:br/>
        <w:t>10.01.1981.</w:t>
        <w:br/>
        <w:t>914. Автотранспорт қысқы тасымалда, //Коммунизм</w:t>
        <w:br/>
        <w:t>таңы, 20.01.1981.</w:t>
      </w:r>
    </w:p>
    <w:p>
      <w:r>
        <w:t>915. Қара кемпір, //Торғай таңы, 10.01.1981.</w:t>
        <w:br/>
        <w:t>916. Кемшілік себептері, 22.01.1981.</w:t>
        <w:br/>
        <w:t>917. Күнге кол созған қала, // Қазақстан пионері, 25.01.1981.</w:t>
        <w:br/>
        <w:t>918. Терең иірім, //Коммунизм таңы, 27.01.1981.</w:t>
        <w:br/>
        <w:t>919. Алғыс арқалаған, // Коммунизм таңы, 7.02.1981.</w:t>
        <w:br/>
        <w:t>920. Алтын, //Лениншіл жас, 14.02.1981.</w:t>
        <w:br/>
        <w:t>921. Құрылысшылар қуанышы, //Коммунизм таңы,</w:t>
        <w:br/>
        <w:t>14.02.1981. %</w:t>
        <w:br/>
        <w:t>922. Құрылыс қарқынын күшейтейік, // Коммунизм</w:t>
        <w:br/>
        <w:t>таңы, 19.08.1981.</w:t>
        <w:br/>
        <w:t>923. Жоғары награда міндеттейді, //Коммунизм таңы,</w:t>
        <w:br/>
        <w:t>19.02.1981.</w:t>
        <w:br/>
        <w:t>924. Кеншілер наградасы, // Коммунизм таңы, 20.02.1981.</w:t>
        <w:br/>
        <w:t>925. Ортақ қазына, //Торғай таңы, 21.02.1981.</w:t>
        <w:br/>
        <w:t>926. Оңай олжа, жемқор мырза, // Коммунизм таңы, 17.03.1981.</w:t>
        <w:br/>
        <w:t>927, Жабдықтаудағы шалағайлық, //Коммунизм таңы,</w:t>
        <w:br/>
        <w:t>21.03.1981.</w:t>
        <w:br/>
        <w:t>39</w:t>
        <w:br/>
        <w:t>706. Оттан оралмағандар туралы сыр, //Коммунизм таңы,</w:t>
        <w:br/>
        <w:t>29.11.1977.</w:t>
        <w:br/>
        <w:t>707. Сапа- өндіріс айнасы, //Коммунизм таңы, 2.12.1977.</w:t>
        <w:br/>
        <w:t>708. Шұғыла шашқан шаңырақ, //Лениншіл жас,</w:t>
        <w:br/>
        <w:t>20.10.1977.</w:t>
        <w:br/>
        <w:t>709. Қазыналы аймақ, // Коммунизм таңы, 2.11.1977.</w:t>
        <w:br/>
        <w:t>710. Цех бастығы, // Коммунизм таңы, 2.12.1977.</w:t>
        <w:br/>
        <w:t>711. Концентратқа сапа белгісі берілді, //Коммунизм</w:t>
        <w:br/>
        <w:t>таңы, 17.12.1977.</w:t>
        <w:br/>
        <w:t>712. Жұмыс уақыты, // Коммунизм таны, 18.01.1978.</w:t>
        <w:br/>
        <w:t>713. Резервтер іздестіріле түседі, //Коммунизм таңы,</w:t>
        <w:br/>
        <w:t>27.08.1977.</w:t>
        <w:br/>
        <w:t>714. Алғы шептегілер асуы, //Коммунизм таңы, 1.01.1978.</w:t>
        <w:br/>
        <w:t>715. Шешуін табар мәселе, // Коммунизм таңы, 12.01.1978.</w:t>
        <w:br/>
        <w:t>716. Еңбек зейнеті, //Қызыл ту, 3.01.1978.</w:t>
        <w:br/>
        <w:t>717. Мөлдір сыр, // Коммунизм таңы, 4.01.1978.</w:t>
        <w:br/>
        <w:t>718. Сәлімнің сүйіктісі, // Коммунизм таңы, 27.01.1978.</w:t>
        <w:br/>
        <w:t>719. Қыскы тасымал, // Коммунизм таңы, 8.02.1978.</w:t>
        <w:br/>
        <w:t>720. Өнеге өрісі, // Коммунизм таңы, 14.02.1978.</w:t>
        <w:br/>
        <w:t>721. Кемел шақ, //Коммунизм таңы, 10.12.1977.</w:t>
      </w:r>
    </w:p>
    <w:p>
      <w:r>
        <w:t>722. Автопортрет, // Коммунизм таңы, 5.02.1978.</w:t>
        <w:br/>
        <w:t>723. Өнеге өрісі, // Коммунизм таңы, 11.02.1978.</w:t>
        <w:br/>
        <w:t>724. Ғылыми негізде ұйымдастырылады, //Коммунизм</w:t>
        <w:br/>
        <w:t>таңы, 9.02.1978.</w:t>
        <w:br/>
        <w:t>725. Қызыл тутапсырылды, // Коммунизм таңы, 16.02.1978.</w:t>
        <w:br/>
        <w:t>726. Еңбек өрлеуін туғызды, // Коммунизм таңы, 17.02.1978.</w:t>
        <w:br/>
        <w:t>727. Құрылыс тиімді, // Коммунизм таңы, 15.02.1978.</w:t>
        <w:br/>
        <w:t>728. Конкурс жүлдегерлері, // Коммунизм таңы, 3.03.1978.</w:t>
        <w:br/>
        <w:t>729. Еңбек өнімділігін арттырудың маңызды шарты, //</w:t>
        <w:br/>
        <w:t>Коммунизм таңы, 2.03.1978.</w:t>
        <w:br/>
        <w:t>730. Шебердің шешімі, // Коммунизм таңы, 2.03.1978.</w:t>
        <w:br/>
        <w:t>731. Сын шоғының қызуы, // Коммунизм таңы, 10.03.1978.</w:t>
        <w:br/>
        <w:t>732. Үнемшілдік пен ұқыптылық жолында, //Коммунизм</w:t>
        <w:br/>
        <w:t>таңы, 22.03.1978.</w:t>
        <w:br/>
        <w:t>733. Мерей, // Коммунизм таңы, 23.03.1978.</w:t>
        <w:br/>
        <w:t>734. Өндірістегі іркіліс, // Коммунизм таңы, 14.04.1978.</w:t>
        <w:br/>
        <w:t>135. Әркүн- екпінді күн, //Лениншіл жас, 14.04.1978.</w:t>
        <w:br/>
        <w:t>736. Еңбекті ғылыми ұйымдастыру, //Коммунизм таңы,</w:t>
        <w:br/>
        <w:t>27.04.1978.</w:t>
        <w:br/>
        <w:t>%2</w:t>
        <w:br/>
        <w:t>1007. Отты күндер, // Коммунизм таңы, 6.09.1983.</w:t>
        <w:br/>
        <w:t>1008. Жеңіс оңай келмейді, //Коммунизм таңы, 7.09.1983.</w:t>
        <w:br/>
        <w:t>1009. Уақыт асықтырады, //Коммунизм таңы, 3.09.1983.</w:t>
        <w:br/>
        <w:t>1010. Ақ маржан, //Коммунизм таны, 2.09.1983.</w:t>
        <w:br/>
        <w:t>1011. Тақталарда -- танап лебі! //Коммунизм таңы,</w:t>
        <w:br/>
        <w:t>27.09.1983.</w:t>
        <w:br/>
        <w:t>1012. Сүтселін селдетіп, // Коммунизм таңы, 24.09.1983.</w:t>
        <w:br/>
        <w:t>1013. Жүргізушілер жүгенсіздігі, //Коммунизм таңы,</w:t>
        <w:br/>
        <w:t>18.08.1983.</w:t>
        <w:br/>
        <w:t>1014. Коммунист жауапкершілігі жоғары, // Коммунизм</w:t>
        <w:br/>
        <w:t>таңы, 17.08.1983.</w:t>
        <w:br/>
        <w:t>1015. Жол жүрсе өнеді, //Лениншіл жас,9.12.1983.</w:t>
        <w:br/>
        <w:t>1016. Ғабиденмен сырласу, //Жаңа өмір, 14.12.1983.</w:t>
        <w:br/>
        <w:t>1017. Элеваторға ел қарайды, //Социалистік Қазақстан,</w:t>
        <w:br/>
        <w:t>17.10.1983.</w:t>
        <w:br/>
        <w:t>1018. Шұқырда шырқалған ән, //Коммунизм таңы,</w:t>
        <w:br/>
        <w:t>5.10.1983.</w:t>
        <w:br/>
        <w:t>1019. Жастықтың жанартаулары, //Коммунизм таңы,</w:t>
        <w:br/>
        <w:t>7.10.1983.</w:t>
        <w:br/>
        <w:t>1020. Этюдтер, // Коммунизм таңы, 18.08.1983.</w:t>
      </w:r>
    </w:p>
    <w:p>
      <w:r>
        <w:t>1021. Армысың, мектеп, // Коммунизм таңы, 1.09.1983.</w:t>
        <w:br/>
        <w:t>1022. Тақырып және журналист шеберлігі, // Коммунизм</w:t>
        <w:br/>
        <w:t>таңы, 11.09.1984.</w:t>
        <w:br/>
        <w:t>1023. Дән мен тер, // Коммунизм таңы, 21.09.1983,</w:t>
        <w:br/>
        <w:t>1024. Өшпес өнеге, // Коммунизм таңы, 29.09.1984.</w:t>
        <w:br/>
        <w:t>1025. Гүлнәрдің гүлі, // Лениншіл жас, 6.11.1983.</w:t>
        <w:br/>
        <w:t>1026. Қаңбақ шал, //Торғай таңы, 3.03.1984.</w:t>
        <w:br/>
        <w:t>1027. Табиғат көріністері, // Торғай таңы, 1984,</w:t>
        <w:br/>
        <w:t>1028. Кәрі ағаш, // Коммунизм таңы, 24.10.1984,</w:t>
        <w:br/>
        <w:t>1029. Басқарма Мәрия, // Коммунизм таңы, 8.11.1984,</w:t>
        <w:br/>
        <w:t>1030. Басқарма Мәрия, // Коммунизм таңы, 10.11.1984.</w:t>
        <w:br/>
        <w:t>1031. Качар - қазына, // Білім және еңбек, 1984.</w:t>
        <w:br/>
        <w:t>1032. Құлындарымның қызығын көрсем, //Торғай таңы,</w:t>
        <w:br/>
        <w:t>1984.</w:t>
        <w:br/>
        <w:t>1033. Дәрігер парызы, //Коммунизм таңы, 1984.</w:t>
        <w:br/>
        <w:t>1034. Нағима -- Ыбырайдың немересі, // Коммунизм таны,</w:t>
        <w:br/>
        <w:t>24.11.1984.</w:t>
        <w:br/>
        <w:t>1035. Ыбырай мектебінің тойы, //Коммунизм таңы,</w:t>
        <w:br/>
        <w:t>27.11.1984.</w:t>
        <w:br/>
        <w:t>43</w:t>
        <w:br/>
        <w:t>951. Кешірілмес кінә жоқ, // Коммунизм таңы, 4.11.1981.</w:t>
        <w:br/>
        <w:t>952. Мүмкіндіктер толық пайдаланылсын, //Коммунизм</w:t>
        <w:br/>
        <w:t>таңы, 5.11.1981.</w:t>
        <w:br/>
        <w:t>953.СССР-дің 60жылдығына-%0екпіндіапта!, // Коммунизм</w:t>
        <w:br/>
        <w:t>таңы,6.11.1981.</w:t>
        <w:br/>
        <w:t>954. Мердігерлік әдіске -- кең өріс, //Коммунизм таңы,</w:t>
        <w:br/>
        <w:t>12.11.1981.</w:t>
        <w:br/>
        <w:t>955. Өндіріс эстетикасы, // Коммунизм таны, 11.12.1981.</w:t>
        <w:br/>
        <w:t>956. Жорықтын ауыр жылдары, //Коммунизм таңы,</w:t>
        <w:br/>
        <w:t>10.11.1981.</w:t>
        <w:br/>
        <w:t>957. Боксит өндіру белестері, // Коммунизм таңы, 23.12.1981.</w:t>
        <w:br/>
        <w:t>958. Қыс қызығы, // Коммунизм таңы, 29.01.1982.</w:t>
        <w:br/>
        <w:t>959. Толассыз толқын, // Коммунизм таңы, 2.02.1981,</w:t>
        <w:br/>
        <w:t>960. Кәсіпорындардың куаты арттырылсын, // Коммунизм</w:t>
        <w:br/>
        <w:t>таңы, 8.01.1982.</w:t>
        <w:br/>
        <w:t>961. Темір жол тасымалы, // Коммунизм таңы, 4.02.1982.</w:t>
        <w:br/>
        <w:t>962. Ұқыптылық негізінде, // Коммунизм таңы, 6.02.1982.</w:t>
        <w:br/>
        <w:t>963. Тыңнан тараған шапағат, // Коммунизм таңы, 9.02.1982.</w:t>
        <w:br/>
        <w:t>964. Мүмкіндік және мұқтаждық, 9.02.1982,</w:t>
        <w:br/>
        <w:t>965. Бригаданың биік тұғыры, //Лениншіл жас, 26.02.1982.</w:t>
        <w:br/>
        <w:t>966. Абырой, бақыт - еңбекте, //Коммунизм таңы,</w:t>
        <w:br/>
        <w:t>10.02.1982.</w:t>
        <w:br/>
        <w:t>967. Арманның әсем әлдиі, // Коммунизм таңы, 11.06.1982.</w:t>
        <w:br/>
        <w:t>968. Ауқымды істер арнасы, // Коммунизм таңы, 17.06.1982.</w:t>
        <w:br/>
        <w:t>969. Іске қосылатын обьектілерге бақылау күшейтілсін, //</w:t>
        <w:br/>
        <w:t>Коммунизм таңы, 30.06.1982.</w:t>
        <w:br/>
        <w:t>970. Автотранспортты тиімді пайдаланайық, //Коммунизм</w:t>
      </w:r>
    </w:p>
    <w:p>
      <w:r>
        <w:t>таңы, 20.04.1982.</w:t>
        <w:br/>
        <w:t>971. Қаракөз бен қарақат, // Коммунизм таңы, 9.07.1982.</w:t>
        <w:br/>
        <w:t>972. Шындық шежіресі туралы туынды, //Коммунизм</w:t>
        <w:br/>
        <w:t>таңы, 14.07.1982.</w:t>
        <w:br/>
        <w:t>973. Шырмауық, //Коммунизм таңы, 24.07.1982.</w:t>
        <w:br/>
        <w:t>974. Даңғыл жол, //Коммунизм таңы, 29.07.1982.</w:t>
        <w:br/>
        <w:t>975. Жаңа өнімге -- жайлы қойма, //Коммунизм таңы,</w:t>
        <w:br/>
        <w:t>29.07.1982.</w:t>
        <w:br/>
        <w:t>976. «Үнем бе? «Үнемдейміз!», // Коммунизм таңы, 5.08.1982.</w:t>
        <w:br/>
        <w:t>977. Құрылыс тез әрі сапалы салынсын, //Коммунизм</w:t>
        <w:br/>
        <w:t>таңы, 7.08.1982.</w:t>
        <w:br/>
        <w:t>241</w:t>
        <w:br/>
        <w:t>1089. Партия тобы, // Коммунизм таңы, 1985.</w:t>
        <w:br/>
        <w:t>1090. Ізденіс координаттары, //Коммунизм таңы, 17.08.1985.</w:t>
        <w:br/>
        <w:t>1091. Партия ұйымдарындағы есеп беру және сайлау, //</w:t>
        <w:br/>
        <w:t>Коммунизм таңы, 20.08.1985.</w:t>
        <w:br/>
        <w:t>1092. Өр тұлғалар, // Коммунизм таңы, 1985.</w:t>
        <w:br/>
        <w:t>1093. Ұқыптылық-- коммунистке тән қасиет, 4.09.1985.</w:t>
        <w:br/>
        <w:t>1094. Кемшіліктерге кеңшілік болмасын, //Коммунизм</w:t>
        <w:br/>
        <w:t>таңы, 4.09.1985.</w:t>
        <w:br/>
        <w:t>1095. Мәңгілік аманат, // Коммунизм таңы, 8.09.1985.</w:t>
        <w:br/>
        <w:t>1096. Астық тасымалы жеделдетілсін, //Коммунизм</w:t>
        <w:br/>
        <w:t>таңы, 12.09.1985.</w:t>
        <w:br/>
        <w:t>1097. Самғау кезеңі, // Коммунизм таңы, 12.09.1985.</w:t>
        <w:br/>
        <w:t>1098. Сұрақтың мәні, // Коммунизм таңы, 13.09.1985.</w:t>
        <w:br/>
        <w:t>1099. Ырыс арнасы тасыды, //Лениншіл жас, 8.09.1985.</w:t>
        <w:br/>
        <w:t>1100. Коммунистердің айбынды міндеті, //Коммунизм</w:t>
        <w:br/>
        <w:t>таңы, 17.09,1985.</w:t>
        <w:br/>
        <w:t>1101. Берекелі елдің ризығы мол, //Коммунизм таңы,</w:t>
        <w:br/>
        <w:t>18.09.1985.</w:t>
        <w:br/>
        <w:t>1102. Боз қырау, // Коммунизм таңы, 20.09.1985.</w:t>
        <w:br/>
        <w:t>1103. «...Есіңде болсын», //Коммунизм таңы, 21.09.1985.</w:t>
        <w:br/>
        <w:t>1104. Сын шоғына қақтайды, //Коммунизм таңы,</w:t>
        <w:br/>
        <w:t>26.09.1985.</w:t>
        <w:br/>
        <w:t>1105. Көконіс тоз жиналсын, //Коммунизм таңы, 25.09.1985.</w:t>
        <w:br/>
        <w:t>1106. Сып-ескертпе бригадир назарында, //Лениншіл жас,</w:t>
        <w:br/>
        <w:t>5.10.1985.</w:t>
        <w:br/>
        <w:t>1107. Коммунист келбеті, // Коммунизм таңы, 4.10.1985.</w:t>
        <w:br/>
        <w:t>1108. Орақтың сабақтары, // Коммунизм таңы, 17.10.1985.</w:t>
        <w:br/>
        <w:t>1109. Регламент қайыра өзгертілді, //Коммунизм таңы,</w:t>
        <w:br/>
        <w:t>19,10.1985.</w:t>
        <w:br/>
        <w:t>1110. Кәрима, //Лениншіл жас, 22.10.1985.</w:t>
        <w:br/>
        <w:t>1111. Жастар жылы, // Коммунизм таңы, 29.10.1985.</w:t>
      </w:r>
    </w:p>
    <w:p>
      <w:r>
        <w:t>1112. Қостанайлық нұсқа, // Коммунизм таңы, 30.10.1985.</w:t>
        <w:br/>
        <w:t>1113. Керек тастың ауырлығы..., //Коммунизм таңы,</w:t>
        <w:br/>
        <w:t>14.11.1985,</w:t>
        <w:br/>
        <w:t>1114. Өрлеу кезеңіндегі өзгерістер, // Коммунизм таңы,</w:t>
        <w:br/>
        <w:t>20.11.1985.</w:t>
        <w:br/>
        <w:t>1115. Коммунистің өмірлік позициясы, //Коммунизм таңы,</w:t>
        <w:br/>
        <w:t>23.11.1985,</w:t>
        <w:br/>
        <w:t>46</w:t>
        <w:br/>
        <w:t>790. Мемлекеттік жоспар -- бұлжымас заң, //Коммунизм</w:t>
        <w:br/>
        <w:t>таңы, 25.01.1979.</w:t>
        <w:br/>
        <w:t>791. Еңбек- ердің тірегі, //Коммунизм таңы, 23.01.1979.</w:t>
        <w:br/>
        <w:t>792. Сапалы өнім өтімді, // Коммунизм таңы, 6.02.1978.</w:t>
        <w:br/>
        <w:t>793. Техникалық жабдыктау жақсартылсын, //Коммунизм</w:t>
        <w:br/>
        <w:t>таңы, 30.01.1979.</w:t>
        <w:br/>
        <w:t>794. Жаналықтан жалтару салдары, //Коммунизм таңы,</w:t>
        <w:br/>
        <w:t>8.02.1979.</w:t>
        <w:br/>
        <w:t>795. Шаңырақ, // Коммунизм таңы, 14.02.1979.</w:t>
        <w:br/>
        <w:t>796. Төскейді түлеттік, // Коммунизм таңы, 23.02.1979.</w:t>
        <w:br/>
        <w:t>797. Өткел болып өміріне өзгенің, //Коммунизм таңы,</w:t>
        <w:br/>
        <w:t>27.02.1979.</w:t>
        <w:br/>
        <w:t>798. Қызыл ту тапсырылды, //Коммунизм таңы, 2.03.1979.</w:t>
        <w:br/>
        <w:t>799. Жоғары тиімділік пен сапа үшін, //Коммунизм таңы,</w:t>
        <w:br/>
        <w:t>8.03.1979.</w:t>
        <w:br/>
        <w:t>800. Еңбек жоғары бағаланды, // Коммунизм таны, 6.03.1979.</w:t>
        <w:br/>
        <w:t>801. Қызыл тулар тапсырылды, //Коммунизм таңы,</w:t>
        <w:br/>
        <w:t>17.03.1979.</w:t>
        <w:br/>
        <w:t>802. Қайнар бұлақ, //Қазақ әдебиеті, 9.03.1979.</w:t>
        <w:br/>
        <w:t>803. Шабытты шақ, //Коммунизм таңы, 17.03.1979.</w:t>
        <w:br/>
        <w:t>804. Рационализатор, // Коммунизм таңы, 23.03.1979.</w:t>
        <w:br/>
        <w:t>805. Бап тілейтін жұмыс, // Коммунизм таңы, 1979.</w:t>
        <w:br/>
        <w:t>806. Мен журналистпін, // Коммунизм таңы, 29.04.1979.</w:t>
        <w:br/>
        <w:t>807. Тасымалды тиімді жүргізейік, //Коммунизм таңы,</w:t>
        <w:br/>
        <w:t>6.04.1979.</w:t>
        <w:br/>
        <w:t>808. Еңбек адамына кұрмет, // Коммунизм таңы, 10.04.1979,</w:t>
        <w:br/>
        <w:t>809. Белсенді тілші - газет тірегі, //Коммунизм таңы,</w:t>
        <w:br/>
        <w:t>5.05.1979.</w:t>
        <w:br/>
        <w:t>810. Құрылыс қарқынын арттырайық, //Коммунизм</w:t>
        <w:br/>
        <w:t>таңы, 25.04.1979.</w:t>
        <w:br/>
        <w:t>811. Өнім сапасы -- өндіріс айнасы, // Коммунизм таңы,</w:t>
        <w:br/>
        <w:t>15.05.1979.</w:t>
      </w:r>
    </w:p>
    <w:p>
      <w:r>
        <w:t>812. Тың түлектері, // Коммунизм таңы, 12.05.1979.</w:t>
        <w:br/>
        <w:t>813. Село құрылысшыларының айбынды міндеттері, //Ком-</w:t>
        <w:br/>
        <w:t>мунизм таңы, 30.05.1979.</w:t>
        <w:br/>
        <w:t>814. Қамқорлық құшағында, //Коммунизм таңы, 29.05.1979.</w:t>
        <w:br/>
        <w:t>815. Инженер -- экскаваторшы, //Коммунизм таңы,</w:t>
        <w:br/>
        <w:t>15.06.1979.</w:t>
        <w:br/>
        <w:t>35</w:t>
        <w:br/>
        <w:t>10936. Мұғалім махаббаты, // Коммунизм таңы, 17.11. 1984.</w:t>
        <w:br/>
        <w:t>1037. Совет музыкасының апталығы, //Коммунизм таңы,</w:t>
        <w:br/>
        <w:t>13.11.1984.</w:t>
        <w:br/>
        <w:t>1038. Күнге караған Күнжамал, //Коммунизм таңы,</w:t>
        <w:br/>
        <w:t>24.11.1984.</w:t>
        <w:br/>
        <w:t>1039. Денсаулық сақшыларының міндеттері, // Коммунизм</w:t>
        <w:br/>
        <w:t>таңы, 1.11.1984.</w:t>
        <w:br/>
        <w:t>1040. «Көшеді өлең...» көшеді!, //Коммунизм таңы,</w:t>
        <w:br/>
        <w:t>20.10.1984.</w:t>
        <w:br/>
        <w:t>1041. Бос уақытпен ойнама, 31.08.1984.</w:t>
        <w:br/>
        <w:t>1042. Жыр - жарыста жүлделі кел! //Коммунизм таңы,</w:t>
        <w:br/>
        <w:t>11.10,1984. 4</w:t>
        <w:br/>
        <w:t>1043. Білім ордасында, // Коммунизм таңы, 6.10.1984.</w:t>
        <w:br/>
        <w:t>1044. 102-дегі әженің әлемі, //Коммунизм таңы, 6.10.1984.</w:t>
        <w:br/>
        <w:t>1045. Жұмыс істейтін әйелдерге қамқорлық, // Коммунизм</w:t>
        <w:br/>
        <w:t>таңы,4.10.1984.</w:t>
        <w:br/>
        <w:t>1046. Этюдтер, // Коммунизм таңы, 2.11.1984.</w:t>
        <w:br/>
        <w:t>1047. Мектеп реформасы іс үстінде, // Коммунизм таңы,</w:t>
        <w:br/>
        <w:t>11.11.1984.</w:t>
        <w:br/>
        <w:t>1048. «Семсердің» сын дәптерінен, //Коммунизм таңы,</w:t>
        <w:br/>
        <w:t>30.12.1984.</w:t>
        <w:br/>
        <w:t>1049. Үйірменің үйретері көп, // Коммунизм таңы, 7.11.1984.</w:t>
        <w:br/>
        <w:t>1050. Ардагерлерге ән арналды, //Коммунизм таңы,</w:t>
        <w:br/>
        <w:t>9.12.1984.</w:t>
        <w:br/>
        <w:t>1051. Ақмаржан бапкерлері, // Коммунизм таңы, 20.09.1984.</w:t>
        <w:br/>
        <w:t>1052. Көңіл хошын келтіріп, // Коммунизм таңы, 25.09.1984.</w:t>
        <w:br/>
        <w:t>1053. Көркемөнерпаздыққа -- кең өріс, // Коммунизм</w:t>
        <w:br/>
        <w:t>таңы, 21.12.1984.</w:t>
        <w:br/>
        <w:t>1054. Баспасөздегі еңбек адамының бейнесі, // Торғай</w:t>
        <w:br/>
        <w:t>таңы, 4.08.1984,</w:t>
        <w:br/>
        <w:t>1055. Медеу айшықтары, //Лениншіл жас, 15.03.1984.</w:t>
        <w:br/>
        <w:t>1056. Табиғат тынысы, //Лениншіл жас, 28.02.1984.</w:t>
        <w:br/>
        <w:t>1057. Ақша қар, //Коммунизм таңы, 1.01.1985.</w:t>
      </w:r>
    </w:p>
    <w:p>
      <w:r>
        <w:t>1058. Жырарқауы - женіс, // Коммунизм таңы, 3.01.1985.</w:t>
        <w:br/>
        <w:t>1059. Күміс күлкі, // Коммунизм таңы, 11.01.1985.</w:t>
        <w:br/>
        <w:t>1060. Бос уақыт -- қоғам игілігі, //Коммунизм таңы,</w:t>
        <w:br/>
        <w:t>16.01.1985.</w:t>
        <w:br/>
        <w:t>44</w:t>
        <w:br/>
        <w:t>1061. Ұлысуреткер, // Коммунизм таңы, 29.01,1985.</w:t>
        <w:br/>
        <w:t>1062. Еңбегіне қарай -- құрмет пен данқ, // Коммунизм</w:t>
        <w:br/>
        <w:t>таңы, 31.01.1985.</w:t>
        <w:br/>
        <w:t>1063. Нет неразрешимых проблем, //Тургайский путь,</w:t>
        <w:br/>
        <w:t>13.12.1985.</w:t>
        <w:br/>
        <w:t>1064, Жасыл белес, // Коммунизм таңы, 1.02.1985.</w:t>
        <w:br/>
        <w:t>1065. Кітапқұмарлар қоғамы, // Коммунизм таңы, 6.02.1985.</w:t>
        <w:br/>
        <w:t>1066. Жүрек жылуы, // Коммунизм таңы, 8.02.1985.</w:t>
        <w:br/>
        <w:t>1067. Кіндік әке, // Коммунизм таңы, 9.02.1985.</w:t>
        <w:br/>
        <w:t>1068. Ізгілік дәні, // Қазақстан мұғалімі, 8.02.1985.</w:t>
        <w:br/>
        <w:t>1069. Еңбек адамының өр бейнесі, // Коммунизм таңы,</w:t>
        <w:br/>
        <w:t>14.03.1985.</w:t>
        <w:br/>
        <w:t>1070. Малшыларға -- мәдени қызмет, //Коммунизм таңы,</w:t>
        <w:br/>
        <w:t>4.04.1985.</w:t>
        <w:br/>
        <w:t>1071. Ерлік жаңғырығы, // Коммунизм таңы, 18.04.1985.</w:t>
        <w:br/>
        <w:t>1072. Ерлік жаңғырығы, //Коммунизм таңы, 19.04.1985.</w:t>
        <w:br/>
        <w:t>1073. Ерлікжанғырығы, // Коммунизм таңы, 20.04.1985.</w:t>
        <w:br/>
        <w:t>1074. Кәдімгі Сәбит Мұқанов, // Торғай таңы, 17.04.1985.</w:t>
        <w:br/>
        <w:t>1075. Тілшілер туралы, //Коммунизм таңы, 5.05.1985.</w:t>
        <w:br/>
        <w:t>1076. Мұғалім махаббаты, // Қазақстан мұғалімі, 1.05.1985.</w:t>
        <w:br/>
        <w:t>1077. Өмірімнің ұмығылмас кезеңі, //Лениншіл жас, 1985.</w:t>
        <w:br/>
        <w:t>1078. Халық қадірлеген қаламгер, //Коммунизм таңы,</w:t>
        <w:br/>
        <w:t>26.05.1985. а</w:t>
        <w:br/>
        <w:t>1079. Кадрлармен жұмысты жақсартайық, //Коммунизм</w:t>
        <w:br/>
        <w:t>таңы, 17.05.1985,</w:t>
        <w:br/>
        <w:t>1080. Балалар тәрбиесіне арналды, // Коммунизм таңы, 1985.</w:t>
        <w:br/>
        <w:t>1081. Коммунистер егісте, // Коммунизм таңы, 24.05.1985.</w:t>
        <w:br/>
        <w:t>1082. Достықтың терең тамыры, //Коммунизм таңы,</w:t>
        <w:br/>
        <w:t>24.05.1985.</w:t>
        <w:br/>
        <w:t>1083. Радиограмма, // Коммунизм таңы, 29.05.1985.</w:t>
        <w:br/>
        <w:t>1084. Қарсаңда, // Коммунизм таңы, 15.06.1985.</w:t>
        <w:br/>
        <w:t>1085. Бастауыш партия ұйымы, //Коммунизм таңы,</w:t>
        <w:br/>
        <w:t>28.06.1985.</w:t>
        <w:br/>
        <w:t>1086. Кәримаға қарайды, //Коммунизм таңы, 29.06.1985.</w:t>
        <w:br/>
        <w:t>1087. Нестеренко атындағы жүлде, //Коммунизм таңы,</w:t>
        <w:br/>
        <w:t>2.07.1985.</w:t>
      </w:r>
    </w:p>
    <w:p>
      <w:r>
        <w:t>1088, А.С.Пушкиннің шөбересі, //Коммунизм таңы,</w:t>
        <w:br/>
        <w:t>6.07.1985. !</w:t>
        <w:br/>
        <w:t>45</w:t>
        <w:br/>
        <w:t>872. Жасырынбақ, // Коммунизм таңы, 15.04.1980.</w:t>
        <w:br/>
        <w:t>873. Ізденісигіліктері, // Коммунизм таңы, 12.04.1980.</w:t>
        <w:br/>
        <w:t>874. Жобалаушылардың жемісті жұмысы; //Коммунизм</w:t>
        <w:br/>
        <w:t>таңы, 29.04.1980.</w:t>
        <w:br/>
        <w:t>875. Өнерлі өрге жүзеді, // Коммунизм таңы, 23.04.1980.</w:t>
        <w:br/>
        <w:t>876. Қостанай, // Коммунизм таңы, 2.05.1980.</w:t>
        <w:br/>
        <w:t>877. Жылдам хабар алғызған..., //Коммунизм таңы,</w:t>
        <w:br/>
        <w:t>4,05.1980.</w:t>
        <w:br/>
        <w:t>878. Үнем мен ұқыптылық, // Коммунизм таңы, 29.05.1980.</w:t>
        <w:br/>
        <w:t>879. Былык басы қайдан? //Коммунизм таңы, 27.05.1980.</w:t>
        <w:br/>
        <w:t>880. Жарқыншақ, // Коммунизм таңы, 5.07.1980.</w:t>
        <w:br/>
        <w:t>881, Қара кемпір, //Коммунизм таңы, 13.06.1980.</w:t>
        <w:br/>
        <w:t>882. Телевизор таңдау, //Қазақ әдебиеті, 25.06.1980.</w:t>
        <w:br/>
        <w:t>883. Озаттәжірибе негізінде, // Коммунизм таңы, 23.08.1980.</w:t>
        <w:br/>
        <w:t>884. Казаншыныңеркі бар..., // Коммунизм таңы, 3.09.1980.</w:t>
        <w:br/>
        <w:t>885. Астық тасымалы ырғақты жүргізілсін, // Коммунизм</w:t>
        <w:br/>
        <w:t>таңы, 28.08.1980.</w:t>
        <w:br/>
        <w:t>886. Революция перзенттері, // Коммунизм таңы, 13.09.1980.</w:t>
        <w:br/>
        <w:t>887. Асыл қазына, аялы алақан, //Коммунизм таңы,</w:t>
        <w:br/>
        <w:t>9.09.1980.</w:t>
        <w:br/>
        <w:t>888. Алтыннан асыл жүк, // Коммунизм таңы, 19.09.1980,</w:t>
        <w:br/>
        <w:t>889. Завод маркасы, //Коммунизм таңы, 16.09.1980.</w:t>
        <w:br/>
        <w:t>890. Кәсіпорындарды қысқа үлгілі әзірлейік, // Коммунизм</w:t>
        <w:br/>
        <w:t>таңы, 3.10.1980.</w:t>
        <w:br/>
        <w:t>891. Ақиықақын жырлары, //Коммунизм таңы, 1.10.1980.</w:t>
        <w:br/>
        <w:t>892. Творчестволық ізденістер жемісі, //Коммунизм</w:t>
        <w:br/>
        <w:t>таңы, 11.10.1980.</w:t>
        <w:br/>
        <w:t>893. Түнгі дән тасқыны, // Лениншіл жас, 3.10.1980.</w:t>
        <w:br/>
        <w:t>894. Жаңа міндеттер шақырады, //Коммунизм таңы,</w:t>
        <w:br/>
        <w:t>14.10.1980.</w:t>
        <w:br/>
        <w:t>895. Құрылыс жайы алаңдатады, //Коммунизм таңы,</w:t>
        <w:br/>
        <w:t>15.10.1980.</w:t>
        <w:br/>
        <w:t>896. Халық тұтынатын товарлар мол болсын, // Коммунизм</w:t>
        <w:br/>
        <w:t>таңы, 5.11.1980.</w:t>
        <w:br/>
        <w:t>897. Кемшілікке кеншілік болмасын, //Коммунизм таңы,</w:t>
        <w:br/>
        <w:t>17.10.1980.</w:t>
        <w:br/>
        <w:t>898. Шуақты күндер, //Коммунизм таңы, 27.10.1980.</w:t>
      </w:r>
    </w:p>
    <w:p>
      <w:r>
        <w:t>38</w:t>
        <w:br/>
        <w:t>978. Шаттаныс сыры, //Коммунизм таңы, 7.08.1982.</w:t>
        <w:br/>
        <w:t>979. Ойдың әрлі әлемі, // Коммунизм таңы, 12.08.1982.</w:t>
        <w:br/>
        <w:t>980. Керуен келер күн жақын, //Коммунизм таңы,</w:t>
        <w:br/>
        <w:t>20.08.1982.</w:t>
        <w:br/>
        <w:t>981. Автомобильшілер парызы, //Коммунизм таңы,</w:t>
        <w:br/>
        <w:t>21.08.1982.</w:t>
        <w:br/>
        <w:t>982. Жауынныңізін ала..., // Коммунизм таңы, 25.08.1982.</w:t>
        <w:br/>
        <w:t>983. Ыстық мейірім, // Коммунизм таңы, 27.08.1982.</w:t>
        <w:br/>
        <w:t>984, Өмірдің шынайы өрнегі, // Коммунизм таңы, 28.08.1982.</w:t>
        <w:br/>
        <w:t>985. Банудың алқабы, //Лениншіл жас, 7.09.1982.</w:t>
        <w:br/>
        <w:t>986. Сыр-ағаң сыр шерткенде, //Коммунизм таңы,</w:t>
        <w:br/>
        <w:t>17.09.1982.</w:t>
        <w:br/>
        <w:t>987. Шырмауық, //Лениншіл жас, 30.09.1982.</w:t>
        <w:br/>
        <w:t>988. Очерк-- өмір айнасы, //Қазақ әдебиеті, 2.11.1982.</w:t>
        <w:br/>
        <w:t>989. Анама сәл ұқсасам..., //Лениншіл жас, 17.12.1982.</w:t>
        <w:br/>
        <w:t>990. Медеу айшықтары, //Коммунизм таңы, 15.01.1982.</w:t>
        <w:br/>
        <w:t>991. Сергектік басқыштары, // Коммунизм таңы, 24.03.1982.</w:t>
        <w:br/>
        <w:t>992. Ерекше тұлғалар, // Коммунизм таңы, 25.03.1982.</w:t>
        <w:br/>
        <w:t>993. Таныс бейнелер, // Коммунизм таңы, 20.04.1982.</w:t>
        <w:br/>
        <w:t>994. Спорт тақырыбының тыңы, //Коммунизм таңы,</w:t>
        <w:br/>
        <w:t>20.10.1982.</w:t>
        <w:br/>
        <w:t>995. Әлтайдың әсерлі шағы, // Торғай таңы, 8.09.1982.</w:t>
        <w:br/>
        <w:t>996. Тіл үйірген, //Лениншіл жас, 4.08.1982.</w:t>
        <w:br/>
        <w:t>997. Коммунист - ардақты ат, //Коммунизм таңы,</w:t>
        <w:br/>
        <w:t>12.03.1982.</w:t>
        <w:br/>
        <w:t>998. Құт қамба қызығы, //Коммунизм таңы, 30.09.1982.</w:t>
        <w:br/>
        <w:t>909. Бақташы лауреат, //ЛМәдениет және тұрмыс, Х99,1983.</w:t>
        <w:br/>
        <w:t>1000. Элеваторда ерен іс, // Лениншіл жас, 11.10.1983,</w:t>
        <w:br/>
        <w:t>1001. «Серпердің» серпіні, // Коммунизм таңы, 20.08.1983.</w:t>
        <w:br/>
        <w:t>1002. Ана үшін астық та бір баласы, //Лениншіл жас,</w:t>
        <w:br/>
        <w:t>23.08.1983.</w:t>
        <w:br/>
        <w:t>1003. Шындык өрнегі, //Торғай таңы, 19.10.1983.</w:t>
        <w:br/>
        <w:t>1004. Түн қатқан тірсектіктер, //Коммунизм таңы,</w:t>
        <w:br/>
        <w:t>30.08.1983.</w:t>
        <w:br/>
        <w:t>1005. Комбинаттың денсаулық пехы, //Коммунизм таңы,</w:t>
        <w:br/>
        <w:t>31.08.1983.</w:t>
        <w:br/>
        <w:t>1006. Жерден тартқан өмір нәрін, //Лениншіл жас,</w:t>
        <w:br/>
        <w:t>29.09.1983.</w:t>
      </w:r>
    </w:p>
    <w:p>
      <w:r>
        <w:t>Ф</w:t>
        <w:br/>
        <w:t>“ИШГЕНЕ</w:t>
        <w:br/>
        <w:t>1</w:t>
        <w:br/>
        <w:t>- СЕЙІТХАН</w:t>
        <w:br/>
        <w:t>21 ТЕМІРБАЕВ</w:t>
        <w:br/>
        <w:t>1. ӘР МҰҚАБА СЫР ШЕРТЕДІ:</w:t>
        <w:br/>
        <w:t>А) Кітаптары</w:t>
        <w:br/>
        <w:t>Қайсар ӘЛІМ</w:t>
        <w:br/>
        <w:t>Б) Шығармалары кірген жинақтары</w:t>
        <w:br/>
        <w:t>ЕҢБЕКПЕН</w:t>
        <w:br/>
        <w:t>ЕСЕЙГЕН</w:t>
        <w:br/>
        <w:t>2132</w:t>
        <w:br/>
        <w:t>касер Әніне</w:t>
        <w:br/>
        <w:t>к өзеде</w:t>
        <w:br/>
        <w:t>ТҮЛЕГЕН ТЫҢНЫҢ</w:t>
        <w:br/>
        <w:t>ТҮЛЕНТЕРІ</w:t>
        <w:br/>
        <w:t>Ә) Әдеби жазбасымен кітапшалары</w:t>
        <w:br/>
        <w:t>ТІГЕ жә</w:t>
        <w:br/>
        <w:t>2- |</w:t>
        <w:br/>
        <w:t>ізденіс</w:t>
        <w:br/>
        <w:t>ЕҢБЕК а? күніміз</w:t>
        <w:br/>
        <w:t>игілік | Екпінді</w:t>
      </w:r>
    </w:p>
    <w:p>
      <w:r>
        <w:t>Амаға ажағы</w:t>
        <w:br/>
        <w:t>Ер</w:t>
        <w:br/>
        <w:t>ЕСІМІН ЕҢБЕК</w:t>
        <w:br/>
        <w:t>ШЫҒАРАДЫ</w:t>
        <w:br/>
        <w:t>ҰСТАЗДЫҚ ЕТКЕН</w:t>
        <w:br/>
        <w:t>ЖАЛЫҚПАС</w:t>
        <w:br/>
        <w:t>1245. Қайта құру - революция жалғасы, //Коммунизм</w:t>
        <w:br/>
        <w:t>таңы, 13,10.1987.</w:t>
        <w:br/>
        <w:t>1246, Ұйымдық жұмыстағы енжарлық, //Коммунизм</w:t>
        <w:br/>
        <w:t>таңы, 17.10.1987.</w:t>
        <w:br/>
        <w:t>1247. Жастардың тұрғын үй комплексі, // Коммунизм таңы,</w:t>
        <w:br/>
        <w:t>27.10.1987.</w:t>
        <w:br/>
        <w:t>1248. Жанқиярлық, // Коммунизм таңы, 29.10.1987.</w:t>
        <w:br/>
        <w:t>1249. Өміршен де өзекті міндет, // Коммунизм таңы,</w:t>
        <w:br/>
        <w:t>31.10,1987.</w:t>
        <w:br/>
        <w:t>1250. Сейітханның қарындасы, //Коммунизм таңы,</w:t>
        <w:br/>
        <w:t>7.11.1987.</w:t>
        <w:br/>
        <w:t>1251. Кәширамен үш кездесу, //Коммунизм таңы,</w:t>
        <w:br/>
        <w:t>13.11.1987.</w:t>
        <w:br/>
        <w:t>1252. Фермаларға -- партиялық қамқорлық, //Коммунизм</w:t>
        <w:br/>
        <w:t>таңы, 17.11.1987.</w:t>
        <w:br/>
        <w:t>1253. Коммунистің өмірлік позициясы, // Коммунизм</w:t>
        <w:br/>
        <w:t>таңы, 21.11.1987.</w:t>
        <w:br/>
        <w:t>1254. Ұйым қатары неге өспейді? //Коммунизм таңы,</w:t>
        <w:br/>
        <w:t>21.11.1987,</w:t>
        <w:br/>
        <w:t>1255. Устав талабы бұрмаланды, // Коммунизм таңы, 1987.</w:t>
        <w:br/>
        <w:t>1256. Әңгіме арқауы қайта құру, //Коммунизм таңы,</w:t>
        <w:br/>
        <w:t>5.12.1987.</w:t>
        <w:br/>
        <w:t>1257. Сөзбеністің бірлігі, // Коммунизм таңы, 15.12.1987.</w:t>
        <w:br/>
        <w:t>1258. Партиялықтапсырма, // Коммунизм таңы, 22.12.1987.</w:t>
        <w:br/>
        <w:t>1259. Бастауыш партия ұйымының жауынгерлігі, // Коммунизм</w:t>
        <w:br/>
        <w:t>таңы, 10.03.1988.</w:t>
        <w:br/>
        <w:t>1260. Сенің қайта құруға үлесің, комсомолец?, // Коммунизм</w:t>
        <w:br/>
        <w:t>таңы, 21.04.1988.</w:t>
        <w:br/>
        <w:t>1261. Мектеп партия ұйымы, //Коммунизм таңы, 1988.</w:t>
        <w:br/>
        <w:t>1262. Кәсіподақ комитетінің председателі, // Коммунизм</w:t>
        <w:br/>
        <w:t>таңы, 25.03.1988.</w:t>
      </w:r>
    </w:p>
    <w:p>
      <w:r>
        <w:t>1263. Жаңғыру самалы, // Коммунизм таңы, 1.05.1988.</w:t>
        <w:br/>
        <w:t>1264. Алам факторы, // Коммунизм таңы, 27.05.1988.</w:t>
        <w:br/>
        <w:t>1265. Партия тобы -- жауынгер күш, //Коммунизм таңы,</w:t>
        <w:br/>
        <w:t>31.05.1988.</w:t>
        <w:br/>
        <w:t>1266. Келісімпаздық көзқарас кеселі, //Коммунизм таңы,</w:t>
        <w:br/>
        <w:t>14.06.1988.</w:t>
        <w:br/>
        <w:t>52</w:t>
        <w:br/>
        <w:t>1267. «Ұсынысым ббар...», // Коммунизм таңы, 16.06.1988.</w:t>
        <w:br/>
        <w:t>1268. Партиялық жолдастық, // Коммунизм таңы, 4.06.1988,</w:t>
        <w:br/>
        <w:t>1269. Директор қайтадан сайланды, //Коммунизм таңы,</w:t>
        <w:br/>
        <w:t>24.06.1988.</w:t>
        <w:br/>
        <w:t>1270. Партконференция шешімдерін жүзеге асырайық, //</w:t>
        <w:br/>
        <w:t>Коммунизм таңы, 8.07.1988.</w:t>
        <w:br/>
        <w:t>1271. Өрлеу кезеңі, // Коммунизм таңы, 28.07.1988.</w:t>
        <w:br/>
        <w:t>1272. Коммунистің авангардтық ролі, // Коммунизм таңы,</w:t>
        <w:br/>
        <w:t>28.06.1988.</w:t>
        <w:br/>
        <w:t>1273. Коммунистер «жасыл орақта», // Коммунизм таңы,</w:t>
        <w:br/>
        <w:t>20.07.1988.</w:t>
        <w:br/>
        <w:t>1274. Экономикаға партиялық басшылық, //Коммунизм</w:t>
        <w:br/>
        <w:t>таңы, 11.08.1988.</w:t>
        <w:br/>
        <w:t>1275. Жетекшіге кім лайық?, // Коммунизм таңы, 24.08.1988.“</w:t>
        <w:br/>
        <w:t>1276. Коммунистер егін орағында, // Коммунизм таңы,</w:t>
        <w:br/>
        <w:t>23.08.1988.</w:t>
        <w:br/>
        <w:t>1277. Олқылықтың орны толмайды, //Лениншіл жас,</w:t>
        <w:br/>
        <w:t>31.08.1988.</w:t>
        <w:br/>
        <w:t>1278. Коммунистер өнегесі, // Коммунизм таңы, 19.08.1988.</w:t>
        <w:br/>
        <w:t>1279. Басқарушыға ашық хат, //Коммунизм таңы, 1988.</w:t>
        <w:br/>
        <w:t>1280. Ашық хатқа ауызша жауап, //Коммунизм таңы,</w:t>
        <w:br/>
        <w:t>6.09.1988.</w:t>
        <w:br/>
        <w:t>1281, Әзірге тағайындалады..., //Коммунизм таңы,</w:t>
        <w:br/>
        <w:t>7.09.1988.</w:t>
        <w:br/>
        <w:t>1282. Жариялылық - тәрбие құралы, //Коммунизм таңы,</w:t>
        <w:br/>
        <w:t>8.09.1988.</w:t>
        <w:br/>
        <w:t>1283. Ірі қараның күтімі қалай?, //Коммунизм таңы,</w:t>
        <w:br/>
        <w:t>7.10.1988.</w:t>
        <w:br/>
        <w:t>1284. «Қазақстан коммунисіне» жазылдыңыз ба? // Коммунизм</w:t>
        <w:br/>
        <w:t>таңы, 27.09.1988.</w:t>
        <w:br/>
        <w:t>1285. Кәсіподақтардың төл ісі, //Коммунизм таңы,</w:t>
        <w:br/>
        <w:t>12.10.1988.</w:t>
        <w:br/>
        <w:t>1286. Енжарлық басым, // Коммунизм таңы, 18.10.1988.</w:t>
        <w:br/>
        <w:t>1287. Коммунистердің айбынды міндеттері, // Коммунизм</w:t>
      </w:r>
    </w:p>
    <w:p>
      <w:r>
        <w:t>таңы, 19.06.1988.</w:t>
        <w:br/>
        <w:t>1288. Қой неге құтаймайды?, // Коммунизмтаңы, 22.06.1988.</w:t>
        <w:br/>
        <w:t>1289. Сөз бен істің бірлігі нығайтылсын, //Коммунизм</w:t>
        <w:br/>
        <w:t>таңы, 23.11.1988.</w:t>
        <w:br/>
        <w:t>53</w:t>
        <w:br/>
        <w:t>1144. Түлеу, //Лениншіл жас, 15.05.1986.</w:t>
        <w:br/>
        <w:t>1145. Қырағылық күшейтілсін, //Коммунизм таңы,</w:t>
        <w:br/>
        <w:t>16.05.1986. )</w:t>
        <w:br/>
        <w:t>1146. Сылақшы сын үстінде, // Лениншіл жас, 17.05.1986.</w:t>
        <w:br/>
        <w:t>1147. Партия тобы егісте, // Коммунизм таңы, 21.05.1986.</w:t>
        <w:br/>
        <w:t>1148. Коммунистер көшбасшысы, //Коммунизм таңы,</w:t>
        <w:br/>
        <w:t>23.05.1986.</w:t>
        <w:br/>
        <w:t>1149. Өмірі- ерлік, // Коммунизм таңы, 28.05.1986.</w:t>
        <w:br/>
        <w:t>1150. Кеудедегі күмбір күй, // Коммунизм таңы, 29.05.1986.</w:t>
        <w:br/>
        <w:t>1151. Үміт көктемі, // Коммунизм таңы, 30.05.1986.</w:t>
        <w:br/>
        <w:t>1152. Алқаптағы шабытты шақ, //Лениншіл жас, 27.05.1986.</w:t>
        <w:br/>
        <w:t>1153. Қайыңның көз жасы, //Коммунизм таны, 12.06.1986.</w:t>
        <w:br/>
        <w:t>1154. Сейтханның досы - Қадан, //Коммунизм таңы,</w:t>
        <w:br/>
        <w:t>21.06.1986.</w:t>
        <w:br/>
        <w:t>11585. Белсенділік, // Коммунизм таңы, 25.06.1986.</w:t>
        <w:br/>
        <w:t>1156. Депутаттық топтар, // Коммунизм таңы, 26.06.1986.</w:t>
        <w:br/>
        <w:t>1157. Кемшіліктер баса айтылды, //Коммунизм таңы,</w:t>
        <w:br/>
        <w:t>27.06.1986.</w:t>
        <w:br/>
        <w:t>1158. Комбинаттың бел баласы, //Коммунизм таңы,</w:t>
        <w:br/>
        <w:t>28.06.1986.</w:t>
        <w:br/>
        <w:t>1159. Озаттың үлгісімен, //Лениншіл жас, 21.07.1986.</w:t>
        <w:br/>
        <w:t>1160. Комсомолға партиялық басшылық, //Коммунизм</w:t>
        <w:br/>
        <w:t>таңы, 10.07.1986.</w:t>
        <w:br/>
        <w:t>НІ61. Бастама иелерінің оралымсыздығы, //Коммунизм</w:t>
        <w:br/>
        <w:t>таңы, 10.07.1986.</w:t>
        <w:br/>
        <w:t>1162. Беласқан, //Коммунизм таңы, 12.07.1986.</w:t>
        <w:br/>
        <w:t>1163. Лауреат, //Коммунизм таңы, 18.07.1986.</w:t>
        <w:br/>
        <w:t>1164. Советтердің маңызды міндеттері, //Коммунизм</w:t>
        <w:br/>
        <w:t>таңы, 23.07.1986.</w:t>
        <w:br/>
        <w:t>1165. Желпініс, //Лениншіл жас, 8.07.1986.</w:t>
        <w:br/>
        <w:t>1166. Партия ұйымдарындағы есеп беру жәнесайлау, //Комму-</w:t>
        <w:br/>
        <w:t>низм таңы, 12,08.1986.</w:t>
        <w:br/>
        <w:t>1107. Асыл дәнекер, // Коммунизм таңы, 14.08.1986.</w:t>
        <w:br/>
        <w:t>1168. Аттаныс, //Коммунизмтаңы, 15.08.1986.</w:t>
      </w:r>
    </w:p>
    <w:p>
      <w:r>
        <w:t>1169. Сөз жүзінде бәрі жақсы..., //Коммунизм таңы,</w:t>
        <w:br/>
        <w:t>19.08.1986.</w:t>
        <w:br/>
        <w:t>1170. Абайла, айып төлейсің!, //Жоммунизм таңы,</w:t>
        <w:br/>
        <w:t>19.08.1986.</w:t>
        <w:br/>
        <w:t>4%</w:t>
        <w:br/>
        <w:t>1341. Бастауыш ұйым беделі, // Коммунизм таны, 25.11.1989.</w:t>
        <w:br/>
        <w:t>1342. Салиқалы шешім күтеміз, //Коммунизм таны,</w:t>
        <w:br/>
        <w:t>5.01.1990.</w:t>
        <w:br/>
        <w:t>1343. КПСС ХХҮШІ сзезіне - үлгілі әзірлік, // Коммунизм</w:t>
        <w:br/>
        <w:t>таңы, 9.01.1990.</w:t>
        <w:br/>
        <w:t>1344. Нұсқаушы, //Коммунизм таңы, 27.01.1990.</w:t>
        <w:br/>
        <w:t>1345. Кеңшілік ақын, // Коммунизм таңы, 27.01.1990.</w:t>
        <w:br/>
        <w:t>1346. Секретарь жаңаша сайланды, //Коммунизм таңы,</w:t>
        <w:br/>
        <w:t>12.03.1990.</w:t>
        <w:br/>
        <w:t>1347. Бастауыш партия ұйымдары, //Коммунизм таны,</w:t>
        <w:br/>
        <w:t>24,03.1990.</w:t>
        <w:br/>
        <w:t>1348. Устав жобасына көз жүгірткенде, // Коммунизм</w:t>
        <w:br/>
        <w:t>таңы, 6.04.1990.</w:t>
        <w:br/>
        <w:t>1349. Сенім көрсетілмеді, //Социалистік Қазақстан,</w:t>
        <w:br/>
        <w:t>23.03.1990.</w:t>
        <w:br/>
        <w:t>1350. Пікірің жүректен шықты ма?, // Коммунизм таңы,</w:t>
        <w:br/>
        <w:t>11.04,1990.</w:t>
        <w:br/>
        <w:t>1351. Мәнді ғұмыр, // Коммунизм таңы, 14.04.1890.</w:t>
        <w:br/>
        <w:t>1352. Хатшы, // Коммунизм таңы, 25.04.1990.</w:t>
        <w:br/>
        <w:t>1353. Тәтті мен ашы, // Коммунизм таңы, 26.04.1990.</w:t>
        <w:br/>
        <w:t>1354. Очерк, // Коммунизм таңы, 5.05.1990.</w:t>
        <w:br/>
        <w:t>1355. Теориямен сабақтастық үзілмесе, //Коммунизм таңы,</w:t>
        <w:br/>
        <w:t>9.05.1990. :</w:t>
        <w:br/>
        <w:t>1356. Партияның біртұтастығы үшін, // Коммунизм таңы,</w:t>
        <w:br/>
        <w:t>15.05.1990.</w:t>
        <w:br/>
        <w:t>1357. Комсомал: ХХІП сьезден соңғы серпіліс, // Коммунизм</w:t>
        <w:br/>
        <w:t>таңы, 15.05.1990.</w:t>
        <w:br/>
        <w:t>1358. Совхоз директоры -- И.Естаев, //Коммунизм таңы,</w:t>
        <w:br/>
        <w:t>19.05.1990.</w:t>
        <w:br/>
        <w:t>1359. Бас дәрігер Ж.Айсин, //Коммунизм таңы, 23.05.1990.</w:t>
        <w:br/>
        <w:t>1360. Азшылықтың пікіріне - кепілдік, //Коммунизм</w:t>
        <w:br/>
        <w:t>таңы, 1.06.1990.</w:t>
        <w:br/>
        <w:t>1361. Коммунистер өнегесі, // Коммунизм таңы, 2.06.1990.</w:t>
        <w:br/>
        <w:t>1362. КПСС-тің бірлігі үшін, // Коммунизм таңы, 8.06.1990,</w:t>
        <w:br/>
        <w:t>1363. Жарыссөз: пікірлер алуандығы, //Коммунизм</w:t>
        <w:br/>
        <w:t>таңы, 9.06.1990.</w:t>
      </w:r>
    </w:p>
    <w:p>
      <w:r>
        <w:t>1364. Топтасқандық рухымен, //Коммунизм таңы,</w:t>
        <w:br/>
        <w:t>10.06.1990.</w:t>
        <w:br/>
        <w:t>56</w:t>
        <w:br/>
        <w:t>1116. Түбірлі бетбұрыс қажет, //Коммунизм таңы,</w:t>
        <w:br/>
        <w:t>26.11.1985.</w:t>
        <w:br/>
        <w:t>1117.Ғалым, журналист, //Торғай таңы, 19.11.1985.</w:t>
        <w:br/>
        <w:t>1118. Өз ағаңдай ақылшы, //Коммунизм таңы, 30.11.1985.</w:t>
        <w:br/>
        <w:t>1119. Тың тақырып пионері, // Коммунизм таңы, 5.12.1985.</w:t>
        <w:br/>
        <w:t>1120. Коммунист, // Коммунизм таңы, 20.12.1985.</w:t>
        <w:br/>
        <w:t>1121. Соны міндеттер, // Коммунизм таңы, 24.02.1985.</w:t>
        <w:br/>
        <w:t>1122. Халық қадірлеген қаламгер, //Коммунизм таңы,</w:t>
        <w:br/>
        <w:t>26.04.1985.</w:t>
        <w:br/>
        <w:t>1123. Іске сәт, //Коммунизм таңы, 3.01.1986.</w:t>
        <w:br/>
        <w:t>1124. Механизатор Тұрсын Омаров, //Коммунизм таңы,</w:t>
        <w:br/>
        <w:t>15.01.1986.</w:t>
        <w:br/>
        <w:t>1125. Советтер мен кәсіподақтар: іс-қимыл бірлігі, // Комму-</w:t>
        <w:br/>
        <w:t>низм таңы, 21.01.1986.</w:t>
        <w:br/>
        <w:t>1126. Сыбайластар сыбыры, //Коммунизм таңы, 23.01.1986.</w:t>
        <w:br/>
        <w:t>1127. Жұмысшы серті -- берік серт, //Коммунизм таңы,</w:t>
        <w:br/>
        <w:t>25.01.1986.</w:t>
        <w:br/>
        <w:t>1128. Бригада күші-- бірлікте, // Коммунизм таңы, 1986.</w:t>
        <w:br/>
        <w:t>1129, Сын және өзара сын дамытылсын, //Коммунизм</w:t>
        <w:br/>
        <w:t>таңы, 30.01.1986.</w:t>
        <w:br/>
        <w:t>1130. М.Зинәлиев: «Жүректегі алау өшпесін», //Коммунизм</w:t>
        <w:br/>
        <w:t>таңы, 6.02.1986.</w:t>
        <w:br/>
        <w:t>1131. Партком және кадрлар, // Коммунизм таңы, 6.02,1986.</w:t>
        <w:br/>
        <w:t>1132. Актив күші арттырылсын, //Коммунизм таңы,</w:t>
        <w:br/>
        <w:t>19.02.1986.</w:t>
        <w:br/>
        <w:t>1133. КПСС ХХУГІ, // Коммунизм таңы, 25.02.1986.</w:t>
        <w:br/>
        <w:t>1134. Емен иілмейді, // Коммунизм таңы, 25.02.1986.</w:t>
        <w:br/>
        <w:t>1135. Сенім, // Коммунизм таңы, 5.03.1986.</w:t>
        <w:br/>
        <w:t>1136. Коэффициент көмегі, // Лениншіл жас, 18.03.1986.</w:t>
        <w:br/>
        <w:t>1137. «Бізге егер тіл бітсе...», // Коммунизм таңы, 21.03.1986.</w:t>
        <w:br/>
        <w:t>1138. Еңбек бақыты, //Лениншіл жас, 11.02.1986.</w:t>
        <w:br/>
        <w:t>1139, Жеделдету арнасымен, //Лениншіл жас, 11.02.1986.</w:t>
        <w:br/>
        <w:t>1140. Ауылда шырқалған ән, // Қазақстан ауыл шаруашылығы,</w:t>
        <w:br/>
        <w:t>92, 1986.</w:t>
        <w:br/>
        <w:t>1141. Уақыт талабы, // Коммунизм таңы, 24.04.1986.</w:t>
        <w:br/>
        <w:t>1142. Партия ұйымдарының жауапкершілігі арттырылсын, //</w:t>
        <w:br/>
        <w:t>Коммунизм таңы, 26.04.1986.</w:t>
      </w:r>
    </w:p>
    <w:p>
      <w:r>
        <w:t>1143. Кәсіподақ активисі, // Коммунизм таңы, 12.05.1986.</w:t>
        <w:br/>
        <w:t>47</w:t>
        <w:br/>
        <w:t>1221. Өткір сын өрісі, // Коммунизм таңы, 29.05.1987.</w:t>
        <w:br/>
        <w:t>1222. Коммунистік және техникалық прогресс, // Коммунизм</w:t>
        <w:br/>
        <w:t>таны, 4.06.1987,</w:t>
        <w:br/>
        <w:t>1223. Бізді алғы шептен іздеңдер, //Лениншіл жас,</w:t>
        <w:br/>
        <w:t>10.07.1987.</w:t>
        <w:br/>
        <w:t>1224. «Бала Сұлтан», // Коммунизм таңы, 18.07.1987.</w:t>
        <w:br/>
        <w:t>1225. Бүкілодақтық төрағаның айтқандарынан, //Ҡом-</w:t>
        <w:br/>
        <w:t>мунизм таңы, 22.07.1987.</w:t>
        <w:br/>
        <w:t>1226. Жансұлтан, // Коммунизм таңы, 20.08.1987.</w:t>
        <w:br/>
        <w:t>1227. Кәсіподақ және жарыс, //Коммунизм таңы,</w:t>
        <w:br/>
        <w:t>21.08.1987.</w:t>
        <w:br/>
        <w:t>1228. Кауіпсіз еңбек үшін, // Коммунизм таңы, 21.08.1987,</w:t>
        <w:br/>
        <w:t>1229. Шапағат шуағы, // Коммунизм таңы, 22.08.1987.</w:t>
        <w:br/>
        <w:t>1230. Мәмілешілдік, // Коммунизм таңы, 27.08.1987.</w:t>
        <w:br/>
        <w:t>1231. Топ ықпалы арттырылсын, //Каммунизм таңы,</w:t>
        <w:br/>
        <w:t>8.09.1987.</w:t>
        <w:br/>
        <w:t>1232. Коммунистер орақта, // Коммунизм таңы, 8.09.1987.</w:t>
        <w:br/>
        <w:t>1233. Кәмшаттың ізбасары, // Коммунизм таңы, 10.09.1987,</w:t>
        <w:br/>
        <w:t>1234. Диқандардың «достық нан» жарысы, //Лениншіл</w:t>
        <w:br/>
        <w:t>жас, 8.09.1987.</w:t>
        <w:br/>
        <w:t>1235. Награда не үшін берілді? //Коммунизм таңы,</w:t>
        <w:br/>
        <w:t>11.09.1987.</w:t>
        <w:br/>
        <w:t>1236. Жарыстас бригадада, // Коммунизм таңы, 17.09.1987.</w:t>
        <w:br/>
        <w:t>1237. Партия комиссиясы, // Коммунизм таңы, 18.09.1987.</w:t>
        <w:br/>
        <w:t>1238. Партия катарын нығайтуға көбірек көңіл бәлінсін, //Со-</w:t>
        <w:br/>
        <w:t>циалистік Қазақстан, 17.09.1987.</w:t>
        <w:br/>
        <w:t>1239. «Дайын сценарий...», //Лениншіл жас, 22.09.1987.</w:t>
        <w:br/>
        <w:t>1240. Астық және қасиетті парыз, // Коммунизм таңы,</w:t>
        <w:br/>
        <w:t>25.09.1987.</w:t>
        <w:br/>
        <w:t>1241. Астық және қасиетті парыз, //Коммунизм таңы,</w:t>
        <w:br/>
        <w:t>26.09.1987.</w:t>
        <w:br/>
        <w:t>1242. Астық және қасиетті парыз, //Коммунизм таңы,</w:t>
        <w:br/>
        <w:t>29.09.1987.</w:t>
        <w:br/>
        <w:t>71243. Назарда -- әлеуметтік мәселелер, //Коммунизм таңы,</w:t>
        <w:br/>
        <w:t>2.10.1987.</w:t>
        <w:br/>
        <w:t>1244. Кәсіподақтар және қайта құру, //Коммунизм таңы,</w:t>
        <w:br/>
        <w:t>9.10.1987.</w:t>
        <w:br/>
        <w:t>51</w:t>
      </w:r>
    </w:p>
    <w:p>
      <w:r>
        <w:t>1365. Сенімді нығайтқан үш күн, //Коммунизм таңы,</w:t>
        <w:br/>
        <w:t>21.06.1990.</w:t>
        <w:br/>
        <w:t>1366. Коммунистің жан дүниесі, // Коммунизм таңы,</w:t>
        <w:br/>
        <w:t>22.06.1990.</w:t>
        <w:br/>
        <w:t>1367. Қоңырау үні жүректе, // Коммунизм таңы, 21.07.1990.</w:t>
        <w:br/>
        <w:t>1368. Бақытты Міржақып, //Коммунизм таңы, 15.08.1990.</w:t>
        <w:br/>
        <w:t>1369. Бақытты Міржақып, // Коммунизм Таңы, 16.08.1990.</w:t>
        <w:br/>
        <w:t>1370. Бақытты Міржақып, //Коммунизм таңы, 17.08.1990.</w:t>
        <w:br/>
        <w:t>1371. Бақытты Міржақып, //Коммунизм таңы, 18.08.1990.</w:t>
        <w:br/>
        <w:t>1372. «Бестаудың» Бақытбегі, //Коммунизм таңы,</w:t>
        <w:br/>
        <w:t>28.09.1990.</w:t>
        <w:br/>
        <w:t>1373. Саптан қалған жоқ, //Коммунизм таңы, 26.09.1990.</w:t>
        <w:br/>
        <w:t>1374. «Социалистік Қазақстан» - сенімді сырласың, // Тың</w:t>
        <w:br/>
        <w:t>шұғыласы, 22.09.1990,</w:t>
        <w:br/>
        <w:t>1375. Элеваторға ел елендейді, //Социалистік Қазақстан,</w:t>
        <w:br/>
        <w:t>18.09.1990.</w:t>
        <w:br/>
        <w:t>1376. Алақан жаю қажет пе? //Социалистік Қазақстан,</w:t>
        <w:br/>
        <w:t>21.09.1990.</w:t>
        <w:br/>
        <w:t>1377. Торғай театры қайтадан ашыла ма?, //Социалистік</w:t>
        <w:br/>
        <w:t>Қазақстан, 25.09.1990.</w:t>
        <w:br/>
        <w:t>1378. Осы біз Міржақыпты білеміз бе? //Сопциалистік Қазақ-</w:t>
        <w:br/>
        <w:t>стан, 18.12.1990.</w:t>
        <w:br/>
        <w:t>1379. Кооператив төрағасы Найман Қожантаев, //Социа-</w:t>
        <w:br/>
        <w:t>листік Қазақстан, 19.01.1991.</w:t>
        <w:br/>
        <w:t>1380. «Домбыра-дастан», // Торғай таңы, 25.01.1991.</w:t>
        <w:br/>
        <w:t>1381. Торғай театры кайтадан ашылды, //Социалистік Қазақ-</w:t>
        <w:br/>
        <w:t>стан, 21.01.1991.</w:t>
        <w:br/>
        <w:t>1382. Небәрі 124 дана, //Социалистік Қазақстан, 22.02.1991.</w:t>
        <w:br/>
        <w:t>1383. Қарақұмнан құт емген, //Социалистік Қазақстан,</w:t>
        <w:br/>
        <w:t>23.02.1991.</w:t>
        <w:br/>
        <w:t>1384. «Социалистік Қазақстанның» 70 жылдық тарихынан сыр</w:t>
        <w:br/>
        <w:t>шергеді, // Торғай таңы, 5.03.1991.</w:t>
        <w:br/>
        <w:t>1385. Атыңнан айналамыз Айса деген..., // Социалистік</w:t>
        <w:br/>
        <w:t>Қазакстан, 16.04.1991.</w:t>
        <w:br/>
        <w:t>1386. Арадаайтылмаған сыр қалмады, //Социалистік Қазақ-</w:t>
        <w:br/>
        <w:t>стан, 20.04,1991.</w:t>
        <w:br/>
        <w:t>1387. Арада айтылмаған сыр қалмады, //Торғай таңы,</w:t>
        <w:br/>
        <w:t>26.04.1991.</w:t>
        <w:br/>
        <w:t>57</w:t>
        <w:br/>
        <w:t>1197. Алғы шептер жауапкерішілігі, //Коммунизм таңы,</w:t>
      </w:r>
    </w:p>
    <w:p>
      <w:r>
        <w:t>17.12.1986.</w:t>
        <w:br/>
        <w:t>1198. Конвейер машинисі, // Коммунизм таңы, 30.12.1986,</w:t>
        <w:br/>
        <w:t>1199. Қайта құру қадамдары, // Коммунизм таны, 30.12.1986.</w:t>
        <w:br/>
        <w:t>1200. Комсомолдың жауапкершілігі арттырылсын, //Комму-</w:t>
        <w:br/>
        <w:t>низмтаңы, 10.01.1987.</w:t>
        <w:br/>
        <w:t>1201. Партияның сенімді қолғанаты, //Коммунизм таңы,</w:t>
        <w:br/>
        <w:t>14.01.1987.</w:t>
        <w:br/>
        <w:t>1202. Қайта құру және партия жиналысы, //Коммунизм</w:t>
        <w:br/>
        <w:t>таңы, 14.01.1987.</w:t>
        <w:br/>
        <w:t>1203. Жаңғыру, // Коммунизм таңы, 31.01.1987.</w:t>
        <w:br/>
        <w:t>1204. Халықтың бақылаушысы, //Коммунизм таңы,</w:t>
        <w:br/>
        <w:t>11.02.1987.</w:t>
        <w:br/>
        <w:t>1205. Сәлімжан саспады, //Коммунизм таңы, 20.02.1987.</w:t>
        <w:br/>
        <w:t>1206. Талап пен талпыныс, //Коммунизм таңы, 28.02.1987,</w:t>
        <w:br/>
        <w:t>1207. Ырымшылдық, // Коммунизм таңы, 11.03.1987.</w:t>
        <w:br/>
        <w:t>1208. Кәсіподақтардың басты міндеті, // Коммунизм таңы,</w:t>
        <w:br/>
        <w:t>12.03.1987.</w:t>
        <w:br/>
        <w:t>1209. Партком және экономика, //Коммунизм таңы,</w:t>
        <w:br/>
        <w:t>19.03.1987.</w:t>
        <w:br/>
        <w:t>1210. Хал калай, басқарушы?, //Коммунизм таңы, 1987.</w:t>
        <w:br/>
        <w:t>1211. Кадр саясаты, // Коммунизм таңы, 4.04.1987.</w:t>
        <w:br/>
        <w:t>1212. Жасампаздық қадам, //Коммунизм таңы, 14.04.1987.</w:t>
        <w:br/>
        <w:t>1213. Партком неге ыкпалсыз?, //Коммунизм таны,</w:t>
        <w:br/>
        <w:t>24.04.1987.</w:t>
        <w:br/>
        <w:t>1214. Комсомолдағы қайта құру, //Коммунизм таңы,</w:t>
        <w:br/>
        <w:t>25.04.1987.</w:t>
        <w:br/>
        <w:t>1215. Революциялық рух, // Коммунизм таңы, 1987.</w:t>
        <w:br/>
        <w:t>1216. Жаңарудағы кейбір кедергілер, //Коммунизм таңы,</w:t>
        <w:br/>
        <w:t>29.04.1987.</w:t>
        <w:br/>
        <w:t>1217. Сайдауға үлгілі әзірленейік, //Коммунизм таңы,</w:t>
        <w:br/>
        <w:t>12.05.1987.</w:t>
        <w:br/>
        <w:t>1218. Кешіккен көктем елесі үшін, //Жоммунизм таңы,</w:t>
        <w:br/>
        <w:t>23.05.1987.</w:t>
        <w:br/>
        <w:t>1219. Партия тобы егісте, // Коммунизм таңы, 1987.</w:t>
        <w:br/>
        <w:t>1220. Атқару комитеті: телефон-диалог, // Коммунизм</w:t>
        <w:br/>
        <w:t>таңы, 30.05.1987.</w:t>
        <w:br/>
        <w:t>50</w:t>
        <w:br/>
        <w:t>1290. Жас адамның рухани байлығы, //Коммунизм таңы,</w:t>
        <w:br/>
        <w:t>24.11.1988.</w:t>
        <w:br/>
        <w:t>1291. Басқарудың саяси әдістерін меңгерейік, // Коммунизм</w:t>
        <w:br/>
        <w:t>таңы, 18.11.1988.</w:t>
      </w:r>
    </w:p>
    <w:p>
      <w:r>
        <w:t>1292. Коммунист беделі, // Коммунизм таңы, 22.10.1988.</w:t>
        <w:br/>
        <w:t>1293. Революциялық рух, // Коммунизм таңы, 9.12.1988.</w:t>
        <w:br/>
        <w:t>1294, «Ғасырлар пернесі» -- халқының еркесі, // Коммунизм</w:t>
        <w:br/>
        <w:t>таңы, 17.12.1988.</w:t>
        <w:br/>
        <w:t>1295. Кәсіподақ және қайта құру, //Коммунизм таңы,</w:t>
        <w:br/>
        <w:t>22.12.1988.</w:t>
        <w:br/>
        <w:t>1296. Саяси басқарудың өнерін шеберлікпен меңгерейік, //</w:t>
        <w:br/>
        <w:t>Қазақстан коммунисі, Х212, 1988.</w:t>
        <w:br/>
        <w:t>1297. Арендалық мердігерлік жетіле түссін, // Қазақстан ком-</w:t>
        <w:br/>
        <w:t>мунисі, МӘ1І, 1988,</w:t>
        <w:br/>
        <w:t>1298. Партия тобы, // Коммунизм таңы, 12.01.1989.</w:t>
        <w:br/>
        <w:t>1299. Коммунистер фермеде, //Коммунизм таңы, 1989,</w:t>
        <w:br/>
        <w:t>1300. Коммунист өнегесі, //Коммунизм таңы, 10.02.1989.</w:t>
        <w:br/>
        <w:t>1301. Ауыл коммунистері, // Коммунизм таңы, 11.02.1989.</w:t>
        <w:br/>
        <w:t>1302. Ауыл коммунистері, // Коммунизм таңы, 14.02.1989.</w:t>
        <w:br/>
        <w:t>1303. Ауыл коммунистері, // Коммунизм таңы, 15.02.1989.</w:t>
        <w:br/>
        <w:t>1304. Комсомол және қайта құру, //Коммунизм таңы,</w:t>
        <w:br/>
        <w:t>23.02.1989.</w:t>
        <w:br/>
        <w:t>1305. Партия комитеті; арендалық мердігерлік, // Коммунизм</w:t>
        <w:br/>
        <w:t>таңы, 2.03.1989.</w:t>
        <w:br/>
        <w:t>1306. Сынақ, // Коммунизм таңы, 21.03.1989,</w:t>
        <w:br/>
        <w:t>1307. Село құрылысына байыпты бақылау, // Коммунизм</w:t>
        <w:br/>
        <w:t>таңы, 23.03.1989.</w:t>
        <w:br/>
        <w:t>1308. Кәсіподақ және жарыс, //Коммунизм таңы,</w:t>
        <w:br/>
        <w:t>24.03.1989.</w:t>
        <w:br/>
        <w:t>1309. «Керзаман», 29.04.1989.</w:t>
        <w:br/>
        <w:t>1310. Партия тобы, // Коммунизм таңы, 6.04,1989.</w:t>
        <w:br/>
        <w:t>1311. «Сиқыршының шапағаты», // Коммунизм таңы,</w:t>
        <w:br/>
        <w:t>25.04.1989.</w:t>
        <w:br/>
        <w:t>1312. Коммунист есебі, // Коммунизм таңы, 21.04.1989.</w:t>
        <w:br/>
        <w:t>1313. Зейнет, //Коммунизм таңы, 29.04.1989,</w:t>
        <w:br/>
        <w:t>1314. Өкініш, //Жаңа өмір, 29.04.1989.</w:t>
        <w:br/>
        <w:t>1315. Жастар инициативасы, //Коммунизм таңы, 11.05.1989,</w:t>
        <w:br/>
        <w:t>1316. Жұмысшы бақылауы, // Коммунизм таңы, 11.05.1989.</w:t>
        <w:br/>
        <w:t>54</w:t>
        <w:br/>
        <w:t>1317. Шыңдалу, //КҠоммунизм таны, 26.05.1989.</w:t>
        <w:br/>
        <w:t>1318. Сұлтанның «семестрі», //Лениншіл жас, 5.07.1989.</w:t>
        <w:br/>
        <w:t>1319. Социалистік жарыс және жариялылық, //Коммунизм</w:t>
        <w:br/>
        <w:t>таны, 15.07.1989,</w:t>
        <w:br/>
        <w:t>1320. Өкініш, //Жаңа өмір, 29.04.1989.</w:t>
      </w:r>
    </w:p>
    <w:p>
      <w:r>
        <w:t>1321. Дос парызы, //Біз біргеміз, 19.15.1989.</w:t>
        <w:br/>
        <w:t>1322. Белсенділік қайнары, // Коммунизм таңы,26.08.1989,</w:t>
        <w:br/>
        <w:t>1323. Жастардың бос уақыты, // Коммунизм таңы, 4.08.1989.</w:t>
        <w:br/>
        <w:t>1324. Партком және экономика, //Коммунизм таңы,</w:t>
        <w:br/>
        <w:t>27.07.1989.</w:t>
        <w:br/>
        <w:t>1325. Қайта құру тұтқалары, // Коммунизм таңы, 30.05.1989.</w:t>
        <w:br/>
        <w:t>1326. Уставтық талаптардың орындалуы, //Коммунизм</w:t>
        <w:br/>
        <w:t>таңы, 22.06.1989.</w:t>
        <w:br/>
        <w:t>1327. Көршіге көмек, // Коммунизм таңы, 5.09.1989.</w:t>
        <w:br/>
        <w:t>1328. Бақыт апай, // Коммунизм таны, 15.09.1989.</w:t>
        <w:br/>
        <w:t>1329. Комсомолдағы есеп беру және сайлау, // Коммунизм</w:t>
        <w:br/>
        <w:t>таңы, 8.09.1999.</w:t>
        <w:br/>
        <w:t>1330. Үш доктор ұшырған мектеп, //Коммунизм таңы,</w:t>
        <w:br/>
        <w:t>20.09.1989.</w:t>
        <w:br/>
        <w:t>1331. Коммунист және қайта құру, //Коммунизм таңы,</w:t>
        <w:br/>
        <w:t>26.09.1989.</w:t>
        <w:br/>
        <w:t>1332. КПССХХҮШІ сьезін лайықты қарсы алайық, //Комму-</w:t>
        <w:br/>
        <w:t>низм таңы, 4.10.1989.</w:t>
        <w:br/>
        <w:t>1333. Комсомол және қайта құру, //Коммунизм таңы,</w:t>
        <w:br/>
        <w:t>29.10.1989.</w:t>
        <w:br/>
        <w:t>1334. Ленин өсиетімен өркендегенлер, //Коммунизм таңы,</w:t>
        <w:br/>
        <w:t>10.11.1989.</w:t>
        <w:br/>
        <w:t>1335. Қайта құру баспалдақтары, //Коммунизм таңы,</w:t>
        <w:br/>
        <w:t>11.11.1989,</w:t>
        <w:br/>
        <w:t>1336. Азаматтық өлшем өрісі, //Коммунизм таңы,</w:t>
        <w:br/>
        <w:t>23.11.1989.</w:t>
        <w:br/>
        <w:t>1337. Өмір мәні, // Коммунизм таны, 24.11.1989.</w:t>
        <w:br/>
        <w:t>1338. Партия тобының жетекшісі, //Коммунизм таңы,</w:t>
        <w:br/>
        <w:t>9,12.1989.</w:t>
        <w:br/>
        <w:t>1339. Партия жиналысының күн тәртібі, // Коммунизм таңы,</w:t>
        <w:br/>
        <w:t>28.12.1989.</w:t>
        <w:br/>
        <w:t>1340. Баламалылық көп болса..., //Коммунизм таңы,</w:t>
        <w:br/>
        <w:t>26.12.1989.</w:t>
        <w:br/>
        <w:t>55</w:t>
        <w:br/>
        <w:t>1388. Ауылдан - Мәскеуге, //Сошпиалистік Қазақстан,</w:t>
        <w:br/>
        <w:t>27.04.1991.</w:t>
        <w:br/>
        <w:t>1389. Саулықтар іш тастап жатыр, // Социалистік Казақстан,</w:t>
        <w:br/>
        <w:t>7.05.1991.</w:t>
        <w:br/>
        <w:t>1290. Ана тілім - асылым, //Социалистік Қазақстан,</w:t>
        <w:br/>
        <w:t>9.05.1991.</w:t>
      </w:r>
    </w:p>
    <w:p>
      <w:r>
        <w:t>1391. Күнгейде көлеңке анық көрінеді, // Социалистік Қазақ-</w:t>
        <w:br/>
        <w:t>стан, 25.05.1991.</w:t>
        <w:br/>
        <w:t>1392. Гүлнәр апай айтқаны, //Торғай таңы, 4.06.1991.</w:t>
        <w:br/>
        <w:t>1393. Гүлнәр апай - шежіре, //Коммунизм таңы, 7.06.1991.</w:t>
        <w:br/>
        <w:t>1394. Гүлнәр апай - шежіре, //Коммунизм таңы, 8.06.1991.</w:t>
        <w:br/>
        <w:t>13295. Халқынын көз жасынан жаралғандар, //Социалистік</w:t>
        <w:br/>
        <w:t>Қазақстан, 13.06.1991.</w:t>
        <w:br/>
        <w:t>1396. Жиналыстәрбие мектебіне айнала ма? //Етеменді Қазақ-</w:t>
        <w:br/>
        <w:t>стан, 25.07.1991.</w:t>
        <w:br/>
        <w:t>1397. Очерк, //Рауан, 26.07.1991.</w:t>
        <w:br/>
        <w:t>1398. Жангелдинді жетік білеміз бе? //Коммунизм таңы,</w:t>
        <w:br/>
        <w:t>6.08.1991.</w:t>
        <w:br/>
        <w:t>1399. Жаныныз ашыса, жазыларсыз, //Торғай таңы,</w:t>
        <w:br/>
        <w:t>21.08.1991.</w:t>
        <w:br/>
        <w:t>1400. Қаламға қылбұрау салынды, //Егеменді Қазақстан,</w:t>
        <w:br/>
        <w:t>31.08.1991.</w:t>
        <w:br/>
        <w:t>1401. Жаныңыз ашыса, жазыларсыз, //Торғай таңы,</w:t>
        <w:br/>
        <w:t>30.08.1991.</w:t>
        <w:br/>
        <w:t>1402. Бақытты Міржақып, //Сарыарқа, Х94. 1991,</w:t>
        <w:br/>
        <w:t>1403. Арыз алдауды емес, талдауды қажет етеді, //Етеменді</w:t>
        <w:br/>
        <w:t>Қазақстан, 29.08.1991,</w:t>
        <w:br/>
        <w:t>1404. Казақша басылымның кадірін білмейтіндер, //Егеменді</w:t>
        <w:br/>
        <w:t>Қазақстан, 3.10.1991,</w:t>
        <w:br/>
        <w:t>405. Тоқтарлар - Торғай жерінде, // Егеменді Қазақстан,</w:t>
        <w:br/>
        <w:t>11.10.1991.</w:t>
        <w:br/>
        <w:t>406. «Адамжегіш жүр екен...», //Егеменді Қазақстан,</w:t>
        <w:br/>
        <w:t>14.11.1991.</w:t>
        <w:br/>
        <w:t>1407. Ұнамаған соң ұра берді, // Егеменді Қазақстан,</w:t>
        <w:br/>
        <w:t>5.10.1991.</w:t>
        <w:br/>
        <w:t>1408. Кен қазып, қала салғандар еді..., // Егеменді Қазақ-</w:t>
        <w:br/>
        <w:t>стан, 9.11.1991,</w:t>
        <w:br/>
        <w:t>1409. Каламнан қылбұрау алынды, //Егеменді Қазақстан,</w:t>
        <w:br/>
        <w:t>19,12.1991.</w:t>
        <w:br/>
        <w:t>58</w:t>
        <w:br/>
        <w:t>1171. Жастардың тұрғын үй комплексі, //Коммунизм</w:t>
        <w:br/>
        <w:t>таңы, 26.08.1986. !</w:t>
        <w:br/>
        <w:t>1172. Ширығу сәті, // Коммунизм таңы, 30.08.1986.</w:t>
        <w:br/>
        <w:t>1173. Партия тобы маңызды науқанда, // Коммунизм</w:t>
        <w:br/>
        <w:t>таңы, 8.08.1986.</w:t>
        <w:br/>
        <w:t>1174. Сұғанактық жасады, // Коммунизм таңы, 6.09.1986.</w:t>
        <w:br/>
        <w:t>1175. Коммунистер орақта, // Коммунизм таңы, 26.09.1986.</w:t>
        <w:br/>
        <w:t>1176. Ыстықмейірім, // Коммунизм таңы, 9.09.1986.</w:t>
      </w:r>
    </w:p>
    <w:p>
      <w:r>
        <w:t>1177. Қол жеткенге қанағаттанбай..., //Коммунизм таңы</w:t>
        <w:br/>
        <w:t>11.09.1986.</w:t>
        <w:br/>
        <w:t>1178. Нан болса ән де болады, //Лениншіл жас, 11.09.1986.</w:t>
        <w:br/>
        <w:t>1179. Коммунистер жауапты учаскеде, //Лениншіл жас,</w:t>
        <w:br/>
        <w:t>16.09.1986.</w:t>
        <w:br/>
        <w:t>1180. Егінжай этюдтері, // Коммунизм таңы, 19.09.1986.</w:t>
        <w:br/>
        <w:t>1181. Күзге құштар көніл, ///Коммунизм таңы, 30.09.1986.</w:t>
        <w:br/>
        <w:t>1182. Түйгені көп өмірден, // Коммунизм таңы, 30.09.1986.</w:t>
        <w:br/>
        <w:t>1183. Өз еліме - өзім қожамын, //Коммунизм таңы,</w:t>
        <w:br/>
        <w:t>7.10.1986.</w:t>
        <w:br/>
        <w:t>1184. Қайта құру - уақыт талабы, //Коммунизм таңы,</w:t>
        <w:br/>
        <w:t>23.10.1986.</w:t>
        <w:br/>
        <w:t>1185. Бұқара белсенділігі, // Коммунизм таңы, 1.11.1986.</w:t>
        <w:br/>
        <w:t>1186. Өртенбеген өмір, //Коммунизм таңы, 4.11.1986.</w:t>
        <w:br/>
        <w:t>1187. Дауылпаз дәуір, // Коммунизм таңы, 6.11.1986.</w:t>
        <w:br/>
        <w:t>1188. «Тапқышбек», // Коммунизм таңы, 12.11.1986.</w:t>
        <w:br/>
        <w:t>1189. Партия комитетінің нұсқаушысы, //Коммунизм</w:t>
        <w:br/>
        <w:t>таңы, 13.11.1986.</w:t>
        <w:br/>
        <w:t>1190. Өнімді еңбек кепілі, //Лениншіл жас, 28.11.1986.</w:t>
        <w:br/>
        <w:t>1191. Беделден қалай айырылды, //Коммунизм таңы,</w:t>
        <w:br/>
        <w:t>29.11.1986.</w:t>
        <w:br/>
        <w:t>1192. Денсаулықты нығайту үшін, //Коммунизм таңы,</w:t>
        <w:br/>
        <w:t>6.11.1986.</w:t>
        <w:br/>
        <w:t>1193. Өзіміздің мекен-жай, // Лениншіл жас, 9.12.1986.</w:t>
        <w:br/>
        <w:t>1194. Сындарлы сын, ойлы пікір, //Коммунизм таңы,</w:t>
        <w:br/>
        <w:t>12.12.1986.</w:t>
        <w:br/>
        <w:t>71195. Партия тобының жетекшісі, // Коммунизм таңы,</w:t>
        <w:br/>
        <w:t>17.12.1986.</w:t>
        <w:br/>
        <w:t>1196. Ойыннан да от шығады, //Коммунизм таңы,</w:t>
        <w:br/>
        <w:t>26.12.1986.</w:t>
        <w:br/>
        <w:t>49</w:t>
        <w:br/>
        <w:t>4-176</w:t>
        <w:br/>
        <w:t>1660. Ғафу - ғұмыр, //Торғай, 25.04.2003.</w:t>
        <w:br/>
        <w:t>1661. Талдықорған қаласының бас жоспары, // Егемен Қазақ-</w:t>
        <w:br/>
        <w:t>стан, 15.04.2003.</w:t>
        <w:br/>
        <w:t>1662. Ауыл аман болсын, 22.04.2003.</w:t>
        <w:br/>
        <w:t>1663. Жас өкпені темекімен улама! //Егемен Қазақстан,</w:t>
        <w:br/>
        <w:t>23.04.2003.</w:t>
        <w:br/>
        <w:t>1664. Ыбырайдың мазары, // Егемен Қазақстан, 30.04.2003.</w:t>
        <w:br/>
        <w:t>1665. Халық қызы, //Егемен Қазақстан, 30.04.2003.</w:t>
        <w:br/>
        <w:t>1666. Қатерлі дертке - қылбұрау, //Егемен Қазақстан,</w:t>
        <w:br/>
        <w:t>26.06.2003.</w:t>
        <w:br/>
        <w:t>1667. Техникалық бақылау - табыс негізі, // Егемен Қазақ-</w:t>
        <w:br/>
        <w:t>стан, 4.07.2003.</w:t>
        <w:br/>
        <w:t>1668. Жаңа әкімнің жанашырлығы, //Егемен Қазақстан,</w:t>
        <w:br/>
        <w:t>10.07.2003.</w:t>
        <w:br/>
        <w:t>1669. Инвестиция ықыласпен тартылуда, //Егемен Қазақ-</w:t>
        <w:br/>
        <w:t>стан, 11.07.2003.</w:t>
        <w:br/>
        <w:t>1670. Зейнеткерлердің мұқтажына сергектік, /// Егемен Қазақ-</w:t>
      </w:r>
    </w:p>
    <w:p>
      <w:r>
        <w:t>стан, 15.07.2003.</w:t>
        <w:br/>
        <w:t>1671. 5004 пәтерлік тұрғын үй, //Егемен Қазақстан,</w:t>
        <w:br/>
        <w:t>18.07.2003.</w:t>
        <w:br/>
        <w:t>1672. «Орбитаның» монологы, //Егемен Қазақстан,</w:t>
        <w:br/>
        <w:t>22.07.2003.</w:t>
        <w:br/>
        <w:t>1673. Салық комитетінін сындарлы ісі, // Егемен Қазақстан,</w:t>
        <w:br/>
        <w:t>25.07.2003.</w:t>
        <w:br/>
        <w:t>1674, Астананың болашағы айбынды, //Егемен Қазақстан,</w:t>
        <w:br/>
        <w:t>30.07.2003.</w:t>
        <w:br/>
        <w:t>1675. Обаның қатерінен сақтасын! //Егемен Қазақстан,</w:t>
        <w:br/>
        <w:t>1.08.2003.</w:t>
        <w:br/>
        <w:t>1676. Кәсіптік көкжиек тарылмасын, // Егемен Қазақстан,</w:t>
        <w:br/>
        <w:t>5.08.2003.</w:t>
        <w:br/>
        <w:t>1677. Өшпейтін қолтаңба, // Егемен Қазақстан, 8.08.2003.</w:t>
        <w:br/>
        <w:t>1678. Жарық қуатының жүрегі іспетті, // Егемен Қазақ-</w:t>
        <w:br/>
        <w:t>стан, 15.08.2003.</w:t>
        <w:br/>
        <w:t>1679. Әсемдік салтанат құрса, //Егемен Қазақстан,</w:t>
        <w:br/>
        <w:t>20.08.2003.</w:t>
        <w:br/>
        <w:t>1680. Күнделіктер - өмір іздері, //Егемен Қазақстан,</w:t>
        <w:br/>
        <w:t>20.08.2003.</w:t>
        <w:br/>
        <w:t>70</w:t>
        <w:br/>
        <w:t>1552. Жұлындағы жегіқұрт, // Торғай, 12.02.1999.</w:t>
        <w:br/>
        <w:t>1553. Тарих тылсымының тамыршысы, //Астана ақшамы,</w:t>
        <w:br/>
        <w:t>27.03.1999.</w:t>
        <w:br/>
        <w:t>1554. Тарих тылсымының тамыршысы, // Қостанай таңы;</w:t>
        <w:br/>
        <w:t>30.03.1999.</w:t>
        <w:br/>
        <w:t>1555. Тарих тылсымының тамыршысы, //Қостанай таңы,</w:t>
        <w:br/>
        <w:t>6.05.1999.</w:t>
        <w:br/>
        <w:t>1556. Тілі байланған ақын, //Торғай, 1.04.1999.</w:t>
        <w:br/>
        <w:t>1557. Міржақыптың қызы айтады, //Егемен Қазақстан,</w:t>
        <w:br/>
        <w:t>24,06.1999.</w:t>
        <w:br/>
        <w:t>1558. Қаныш болжаған болашақ, //Қостанай таңы,</w:t>
        <w:br/>
        <w:t>13.07.1999.</w:t>
        <w:br/>
        <w:t>1559. Фариза: тасбауырлық -- тіл білмеуден! //Қостанай</w:t>
        <w:br/>
        <w:t>таңы, 3.07.1999.</w:t>
        <w:br/>
        <w:t>1560. Қаныш болжаған болашақ, //Азия-транзит,</w:t>
        <w:br/>
        <w:t>18.08.1999.</w:t>
        <w:br/>
        <w:t>1561. Фариза: тасбауырлық -- тіл білмеуден! //Торғай,</w:t>
        <w:br/>
        <w:t>5.08.1999. )</w:t>
        <w:br/>
        <w:t>1562. Тілі байланған ақын, //Азия-транзит, 19-25.08.1999.</w:t>
        <w:br/>
        <w:t>1563. Ғафу қолжазбаларының сыры, //Азия-транзит, 11-</w:t>
        <w:br/>
        <w:t>17.11.1999.</w:t>
        <w:br/>
        <w:t>1564. Жармағамбетовтің жарияланбаған өлеңі, //Егемен</w:t>
        <w:br/>
        <w:t>Қазақстан, 8.02.2000.</w:t>
        <w:br/>
        <w:t>1565. Шаруа қожалығының шырайы, //Егемен Қазақстан,</w:t>
        <w:br/>
        <w:t>30.05.2000.</w:t>
        <w:br/>
        <w:t>1566. Уыз махабаттың ләззаты, //Егемен -Қазақстан,</w:t>
        <w:br/>
        <w:t>9.06.2000.</w:t>
        <w:br/>
        <w:t>1567. Ауыл оралмандарға ерулік бермек, //Егемен Қазақ-</w:t>
        <w:br/>
        <w:t>стан, 20.06.2000.</w:t>
      </w:r>
    </w:p>
    <w:p>
      <w:r>
        <w:t>1568. Торғай тынысы тарылды ма? //Егемен Қазақстан,</w:t>
        <w:br/>
        <w:t>28.06.2000.</w:t>
        <w:br/>
        <w:t>1569. Шағын кәсіпкерлік қамқорлыққа зәру, // Егемен Қазақ-</w:t>
        <w:br/>
        <w:t>стан, 1.07.2000.</w:t>
        <w:br/>
        <w:t>71570. Каспий мұнайымен бөлісу, //Егемен Қазақстан,</w:t>
        <w:br/>
        <w:t>8.07.2000.</w:t>
        <w:br/>
        <w:t>1571. Судың дауы Астанада да айтылды, // Егемен Қазақ-</w:t>
        <w:br/>
        <w:t>стан, 19.07.2000.</w:t>
        <w:br/>
        <w:t>5-176 65</w:t>
        <w:br/>
        <w:t>1744. Тележурналистика-- терең тамырлы өнер, // Егемен Қа-</w:t>
        <w:br/>
        <w:t>зақстан, 28.12.2004,</w:t>
        <w:br/>
        <w:t>1745. Азаматтығымыздың айбыны-- Астана, // Егемен Қазақ-</w:t>
        <w:br/>
        <w:t>стан, 26.01.2005.</w:t>
        <w:br/>
        <w:t>1746. Арқалықтың арайлы шағын аңсау, // Егемен Қазақ-</w:t>
        <w:br/>
        <w:t>стан, 23.04.2005.</w:t>
        <w:br/>
        <w:t>1747. Жан шипасы, //Егемен Қазақстан, 18.08.2005.</w:t>
        <w:br/>
        <w:t>1748. Медициналықтелекөпір байланысы, //Егемен Қазақ-</w:t>
        <w:br/>
        <w:t>стан, 13.09.2005.</w:t>
        <w:br/>
        <w:t>1749. Торғай өңірі өрге ұмтылады, //Егемен Қазакстан,</w:t>
        <w:br/>
        <w:t>5.10.2005.</w:t>
        <w:br/>
        <w:t>1750. Нефролог-дәрігерлер тәжірибе алмасты, // Егемен Казақ-</w:t>
        <w:br/>
        <w:t>стан, 8.10.2005.</w:t>
        <w:br/>
        <w:t>1751. Армениядағы қыпшақ қолжазбалары, // Егемен Қазақ-</w:t>
        <w:br/>
        <w:t>стан, 19,10,2005.</w:t>
        <w:br/>
        <w:t>1752. Міржақып мазарындағы қос ұя, //Егемен Қазақ-</w:t>
        <w:br/>
        <w:t>стан, 21.10.2005.</w:t>
        <w:br/>
        <w:t>1753. Қаланың күретамыры, //Егемен Қазақстан,</w:t>
        <w:br/>
        <w:t>23.10.2005.</w:t>
        <w:br/>
        <w:t>1754. Ықпалдасу күшінің жасампаздык сипаты, // Егемен</w:t>
        <w:br/>
        <w:t>Қазақстан, 27.10.2005.</w:t>
        <w:br/>
        <w:t>1755. Баянды істер байыппен басталады, // Егемен Қазақ-</w:t>
        <w:br/>
        <w:t>стан, 8.10.2005.</w:t>
        <w:br/>
        <w:t>1756. Дәулет сәулетке бастайды, //Егемен Қазақстан,</w:t>
        <w:br/>
        <w:t>28.10.2005.</w:t>
        <w:br/>
        <w:t>1757. Оралмандарға құшағымыз ашық, //Егемен Қазақ-</w:t>
        <w:br/>
        <w:t>стан, 29.10.2005.</w:t>
        <w:br/>
        <w:t>1758. Үміт үрейден үстем, // Егемен Қазақстан, 4.11.2005.</w:t>
        <w:br/>
        <w:t>1759. Сенім арқалаған азамат, //Егемен Қазақстан,</w:t>
        <w:br/>
        <w:t>5.11.2005.</w:t>
        <w:br/>
        <w:t>1760. Ардақты азаматтың тұяғы, //Егемен Қазақстан,</w:t>
        <w:br/>
        <w:t>18.11.2005.</w:t>
        <w:br/>
        <w:t>1761. Өзіне сен, өзіңді алып шығар..., //Егемен Қазақстан,</w:t>
        <w:br/>
        <w:t>22.11.2005.</w:t>
      </w:r>
    </w:p>
    <w:p>
      <w:r>
        <w:t>1762. «Астана Моторс» қызметі жетілдірілді, // Егемен Қазақ-</w:t>
        <w:br/>
        <w:t>стан, 10.12.2005.</w:t>
        <w:br/>
        <w:t>1763. Еңбектері еленді, // Егемен Қазақстан, 16.12.2005.</w:t>
        <w:br/>
        <w:t>1764. Жыл үздіктері, //Егемен Қазақстан, 23.12.2005.</w:t>
        <w:br/>
        <w:t>74</w:t>
        <w:br/>
        <w:t>1506. Басты назарда - көктемгі егіс, // Егемен Қазақстан;</w:t>
        <w:br/>
        <w:t>15.05.1996. )</w:t>
        <w:br/>
        <w:t>1507. Кәмелетке толмағанлармен жұмыс жанданып келеді, //</w:t>
        <w:br/>
        <w:t>Егемен Қазақстан, 4.06. 1996.</w:t>
        <w:br/>
        <w:t>1508. Аттестациядан кімдер өтті? //Егемен Қазақстан,</w:t>
        <w:br/>
        <w:t>25.06.1996.</w:t>
        <w:br/>
        <w:t>1509. Техника сылбыр жөнделуде, //Егемен Қазақстан,</w:t>
        <w:br/>
        <w:t>18.07.1996.</w:t>
        <w:br/>
        <w:t>1510. Жаңалықты жатырқамаған жан, //Егемен Қазақ-</w:t>
        <w:br/>
        <w:t>стан, 23.07.1996.</w:t>
        <w:br/>
        <w:t>1511. Жекеменшік лагерь, // Егемен Қазакстан, 24.07.1996.</w:t>
        <w:br/>
        <w:t>1512. Екі жылдық қор үшін, // Егемен Казақстан, 27.07.1996.</w:t>
        <w:br/>
        <w:t>1513. «Топжарған-96» спартакиадасының тағылымы, //</w:t>
        <w:br/>
        <w:t>Егемен Қазақстан, 31.07.1996.</w:t>
        <w:br/>
        <w:t>1514. Ынта бар, нәтиже нашар, //Егемен Қазақстан,</w:t>
        <w:br/>
        <w:t>1.08.1996.</w:t>
        <w:br/>
        <w:t>1515. Аманкелдінің «Алуасы», //Егемен Қазақстан,</w:t>
        <w:br/>
        <w:t>2.08,1996.</w:t>
        <w:br/>
        <w:t>1516. Мектеп жабылғалы тұрғанда..., // Егемен Қазақстан,</w:t>
        <w:br/>
        <w:t>13.08.1996.</w:t>
        <w:br/>
        <w:t>1517. Мұғалімдерді мұрындықтай бере ме? //Егемен Қазақ-</w:t>
        <w:br/>
        <w:t>стан, 8.08.1996.</w:t>
        <w:br/>
        <w:t>1518. Оқу жылы басталмай ма? //Егемен Қазақстан,</w:t>
        <w:br/>
        <w:t>14.08.1996.</w:t>
        <w:br/>
        <w:t>1519. Депутаттар сайлаушылар ортасында, // Егемен Қазақ-</w:t>
        <w:br/>
        <w:t>стан, 16.08.1996.</w:t>
        <w:br/>
        <w:t>1520. Қайыспайтын Қалиасқар, //Егемен Қазақстан,</w:t>
        <w:br/>
        <w:t>4.09.1996.</w:t>
        <w:br/>
        <w:t>1521. Жекешелендіру жеңіл жүрмейді, //Егемен Қазақстан,</w:t>
        <w:br/>
        <w:t>2.11.1996.</w:t>
        <w:br/>
        <w:t>1522. «Талаптың» талпынысы, //Егемен Қазақстан,</w:t>
        <w:br/>
        <w:t>6.01.1996.</w:t>
        <w:br/>
        <w:t>1523. Сот шешімінің ҡауқары қандай?, // Егемен Қазакстан,</w:t>
        <w:br/>
        <w:t>2.10.1996.</w:t>
        <w:br/>
        <w:t>71524. Берешектен құтылмай береке болмайды, // Егемен Қазақ-</w:t>
        <w:br/>
        <w:t>стан, 17.10.1996.</w:t>
      </w:r>
    </w:p>
    <w:p>
      <w:r>
        <w:t>1525. Амантоғайда небәрі 20 оқырман..., // Егемен Қазақ-</w:t>
        <w:br/>
        <w:t>стан, 23.10.1996.</w:t>
        <w:br/>
        <w:t>63</w:t>
        <w:br/>
        <w:t>1410. Президентті осылай сайладық, // Егеменді Қазақстан,</w:t>
        <w:br/>
        <w:t>3.12.1991.</w:t>
        <w:br/>
        <w:t>1411. Безбүйрек бұйрық, //Егеменді Казакстан, 18.02.1992.</w:t>
        <w:br/>
        <w:t>1412. Дөкейлер негедүрлікті, // Егеменді Қазақстан, 1992.</w:t>
        <w:br/>
        <w:t>1413. «Егемен Қазақстанды» келесі айдан алдыртуға бола ма?, //</w:t>
        <w:br/>
        <w:t>Егеменді Қазақстан, 12.05.1992.</w:t>
        <w:br/>
        <w:t>1414. Мұқатай мен Аралбек, //Торғай таңы, 23.05.1992.</w:t>
        <w:br/>
        <w:t>1415. Ендігі керегі -- басыбайлы баспана, // Егеменді Қазақ-</w:t>
        <w:br/>
        <w:t>стан, 4.04,1992.</w:t>
        <w:br/>
        <w:t>1416. Болашағымыз бұлыңғыр емес, //Торғай таңы,</w:t>
        <w:br/>
        <w:t>17.03.1992.</w:t>
        <w:br/>
        <w:t>1417. Президентке арыз кетті..., // Егеменді Қазақстан,</w:t>
        <w:br/>
        <w:t>21.03.1992.</w:t>
        <w:br/>
        <w:t>1418. Шаруашылық шілдеханаға шақырды, // Егеменді Қазақ-</w:t>
        <w:br/>
        <w:t>стан, 17.09.1992.</w:t>
        <w:br/>
        <w:t>1419. Шақыру шырайы, //Егеменді Қазақстан, 29.08.1992.</w:t>
        <w:br/>
        <w:t>1420. Газет келуді қойды, // Егеменді Қазақстан, 8.12.1992.</w:t>
        <w:br/>
        <w:t>1421. «Егеменді Казакстанды» ең көптаратқандарғасыйлықбар,</w:t>
        <w:br/>
        <w:t>//Торғай таңы, 10.10.1992.</w:t>
        <w:br/>
        <w:t>1422. Баранкөлдіктер ерледі, //Торғай таңы, 10.10.1992.</w:t>
        <w:br/>
        <w:t>1423. Смағұлға сеніммен қарайық, //Торғай таңы,</w:t>
        <w:br/>
        <w:t>23.07.1992.</w:t>
        <w:br/>
        <w:t>424. Өмір айшығы, // Торғай таңы, 18.07.1992.</w:t>
        <w:br/>
        <w:t>1425. Алда - Ақшалу алқабы, // Торғай таңы, 11.07.1992.</w:t>
        <w:br/>
        <w:t>426. Возврашение Миржакыпа, //Торгайская новь,</w:t>
        <w:br/>
        <w:t>27.05.1992.</w:t>
        <w:br/>
        <w:t>1427. Қойлы өңірдің қуанышы, //Торғай таңы, 15.05.1992.</w:t>
        <w:br/>
        <w:t>1428. Директор беделі, // Егемен Қазақстан, 10.04.1993.</w:t>
        <w:br/>
        <w:t>429. Тоқмырзаның тұғыры, // Торғай таңы, 30.03.1993.</w:t>
        <w:br/>
        <w:t>1430. Жетімнін көңіліне қара, //Егемен Қазақстан,</w:t>
        <w:br/>
        <w:t>13.02.1993.</w:t>
        <w:br/>
        <w:t>1431. Мерзімді басылымдарды тасуда, тарату дақиындап ба-</w:t>
        <w:br/>
        <w:t>рады, // Егемен Казакстан, 3.03.1993.</w:t>
        <w:br/>
        <w:t>1432. Арнасы лайланған «Арна», //Егемен Қазақстан,</w:t>
        <w:br/>
        <w:t>2 5.12.1993.</w:t>
        <w:br/>
        <w:t>1433. Сынықты сылтау етеді, //Егемен Қазақстан,</w:t>
        <w:br/>
        <w:t>11.02.1993.</w:t>
        <w:br/>
        <w:t>1434. Көктемнің көк түтегі састырды, // Егемен Қазақстан,</w:t>
        <w:br/>
        <w:t>18.03.1993.</w:t>
        <w:br/>
        <w:t>59</w:t>
      </w:r>
    </w:p>
    <w:p>
      <w:r>
        <w:t>1526. Бес мың данадан қалған бес жүз ғана, // Егемен Қазақ-</w:t>
        <w:br/>
        <w:t>стан, 5.12.1996.</w:t>
        <w:br/>
        <w:t>1527. Облыстық жастар ұйымы құрылды, //Егемен Қазақ-</w:t>
        <w:br/>
        <w:t>стан, 5.02.1997.</w:t>
        <w:br/>
        <w:t>1528. Бәрі де білгірлікке байланысты, // Егемен Қазақ-</w:t>
        <w:br/>
        <w:t>стан, 18.02.1997.</w:t>
        <w:br/>
        <w:t>1529. Алақан жаяр кез емес, // Арқа ажары, 19.04.1997.</w:t>
        <w:br/>
        <w:t>1530. «Талаптың» талпынысы, // Торғай таңы, 26.02.1997.</w:t>
        <w:br/>
        <w:t>1531. «Құрмет» ордені қымбат-ақ, //Егемен Қазақстан,</w:t>
        <w:br/>
        <w:t>13.02.1997.</w:t>
        <w:br/>
        <w:t>1532. «Амандық» амалын табады, //Торғай таңы, 15.03.1997.</w:t>
        <w:br/>
        <w:t>1533. Тізгінді берік ұстайық, //Арқа ажары, 29.04.1997.</w:t>
        <w:br/>
        <w:t>1534. Шаруа қожалықтары қайтсе ширығады, //Арқа</w:t>
        <w:br/>
        <w:t>ажары, 24.04.1997.</w:t>
        <w:br/>
        <w:t>1535. Айналаң әсемдікке бөленсе, //Арқа ажары, 26.04.1997.</w:t>
        <w:br/>
        <w:t>1536. Себерге тұқым болмаса, шаруаның жаны күйзелер, //</w:t>
        <w:br/>
        <w:t>Арка ажары, 13.05.1997.</w:t>
        <w:br/>
        <w:t>1537. Орташа кәсіп оңтайлы, //Арқа ажары, 3.05.1997.</w:t>
        <w:br/>
        <w:t>1538. Жұлындағы жегі құрт, // Астана ақшамы, 14.01.1998.</w:t>
        <w:br/>
        <w:t>1539. Бабамыздың бас сүйегі қайтарылса, //Қостанай</w:t>
        <w:br/>
        <w:t>таңы, 3.03.1998.</w:t>
        <w:br/>
        <w:t>1540. Бабамыздың бас сүйегі қайтарылса, //Торғай,</w:t>
        <w:br/>
        <w:t>27,03.1998.</w:t>
        <w:br/>
        <w:t>1541. Бабамыздың бас сүйегі қайтарылса, //Торғай,</w:t>
        <w:br/>
        <w:t>3.04.1998.</w:t>
        <w:br/>
        <w:t>1542. Кейкі батырдың бас сүйегі, /// ЯнфоЦес, 10.04.1998.</w:t>
        <w:br/>
        <w:t>1543. Мемлекеттік тіл мерейі үшін, // Егемен Қазақстан,</w:t>
        <w:br/>
        <w:t>19.05.1998.</w:t>
        <w:br/>
        <w:t>1544, Ғафу қолжазбасының бір сыры, // Торғай, 26,06,1998.</w:t>
        <w:br/>
        <w:t>1545. Мәнді ғұмыр, // Торғай, 14.08.1998.</w:t>
        <w:br/>
        <w:t>1546. Қалалық газет болғанымен, аясы кең, //Торғай,</w:t>
        <w:br/>
        <w:t>14.08.1998.</w:t>
        <w:br/>
        <w:t>1547. Ғафу қолжазбасының бір сыры, // Астана ақшамы,</w:t>
        <w:br/>
        <w:t>30.10.1998.</w:t>
        <w:br/>
        <w:t>1548. Возврашение Миржакыпа, //ИнфоЦес, 20.11.1998.</w:t>
        <w:br/>
        <w:t>1549. Қаныш болжаған болашақ, //Арқа ажары, 9.01.1999.</w:t>
        <w:br/>
        <w:t>1550. Жұлындағы жегікұрт, // Астана ақшамы, 9.01.1999.</w:t>
        <w:br/>
        <w:t>1551. Жұлындағы жегіқұрт, // Астана ақшамы, 12.01.1999,</w:t>
        <w:br/>
        <w:t>64</w:t>
        <w:br/>
        <w:t>1872. Торғай шырылы сирексіді ме? //Егемен Қазақстан,</w:t>
        <w:br/>
        <w:t>26.07.2000.</w:t>
        <w:br/>
        <w:t>1573. Астананы сумен қамтамасыз ету, // Егемен Қазақ-</w:t>
      </w:r>
    </w:p>
    <w:p>
      <w:r>
        <w:t>стан, 28.07.2000.</w:t>
        <w:br/>
        <w:t>1574, Мемлекеттік қызметке іріктеу, //Егемен Қазақстан,</w:t>
        <w:br/>
        <w:t>28.07.2000.</w:t>
        <w:br/>
        <w:t>1575. Банкроттауға мүдделілер кім? //Егемен Қазақстан,</w:t>
        <w:br/>
        <w:t>4.08.2000. .</w:t>
        <w:br/>
        <w:t>1576. Мұқтаждық, // Егемен Қазақстан, 4.08.2000.</w:t>
        <w:br/>
        <w:t>1577. Шенеунік пен кәсіпкер карым-қатынасы ұдайы на-</w:t>
        <w:br/>
        <w:t>зарда, // Егемен Қазақстан, 9.08.2000.</w:t>
        <w:br/>
        <w:t>1578. «Жұмыссыздықпен және кедейшілікпен күрес күн</w:t>
        <w:br/>
        <w:t>тәртібінен түспеуі тиіс», // Егемен Қазақстан, 12.08.2000.</w:t>
        <w:br/>
        <w:t>1579. Жаңа салық кодексінің жобасы, //Егемен Қазақ-</w:t>
        <w:br/>
        <w:t>стан, 16.08.2000.</w:t>
        <w:br/>
        <w:t>1580. Достастық елдері үшін тыныштық пен қауіпсіздік бә-</w:t>
        <w:br/>
        <w:t>рінен қымбат, // Егемен Казақстан, 19.08.2000.</w:t>
        <w:br/>
        <w:t>1581. Бірлескен тегеурінді қимыл ғана қауіптен құтқарады, //</w:t>
        <w:br/>
        <w:t>Егемен Қазақстан, 22.08.2000.</w:t>
        <w:br/>
        <w:t>1582. «Отан» Қытай коммунистерін шақырды, // Егемен Қазақ-</w:t>
        <w:br/>
        <w:t>стан, 26.08.2000.</w:t>
        <w:br/>
        <w:t>1583. Төлем төлеу жетілдірілуде, //Егемен Қазақстан,</w:t>
        <w:br/>
        <w:t>20.09.2000.</w:t>
        <w:br/>
        <w:t>1584, Тобықтан келер қар түсті, // Егемен Қазақстан,</w:t>
        <w:br/>
        <w:t>26.09.2000.</w:t>
        <w:br/>
        <w:t>1585. Энергетикалық бірлескен кәсіпорын, //Егемен Қазақ-</w:t>
        <w:br/>
        <w:t>стан, 10.10.2000.</w:t>
        <w:br/>
        <w:t>1586. Қазақстан -- транзиттік мемлекет, // Егемен Қазақ-</w:t>
        <w:br/>
        <w:t>стан, 14.10.2000.</w:t>
        <w:br/>
        <w:t>1587. Кәрлі қыстың сынағынан сүрінбейік, // Егемен Қазақ-</w:t>
        <w:br/>
        <w:t>стан, 21.10.2000,</w:t>
        <w:br/>
        <w:t>1588. Кәсіпкерлік қалыптасты, енді ол өркендеуі тиіс, // Егемен</w:t>
        <w:br/>
        <w:t>Қазақстан, 26.10.2000.</w:t>
        <w:br/>
        <w:t>1589. Көрме -- ел өндірісінің айнасы, // Егемен Қазақстан,</w:t>
        <w:br/>
        <w:t>28.10.2000.</w:t>
        <w:br/>
        <w:t>1590. Еліміз отандық орташа инвесторларға арқа сүйеуі тиіс, //</w:t>
        <w:br/>
        <w:t>Егемен Қазақстан, 31.10.2000.</w:t>
        <w:br/>
        <w:t>66</w:t>
        <w:br/>
        <w:t>1458. Көптің көнілінен шығып жүр, // Егемен Қазақстан,</w:t>
        <w:br/>
        <w:t>10.06.1994,</w:t>
        <w:br/>
        <w:t>1459. Заң сақшылары дәстүрге берік, //Торғай таңы,</w:t>
        <w:br/>
        <w:t>24.06.1994.</w:t>
        <w:br/>
        <w:t>1460. Халық қалаулыларынын қадамы қалай? // Егемен Қазақ-</w:t>
        <w:br/>
        <w:t>стан, 9.07.1994,</w:t>
      </w:r>
    </w:p>
    <w:p>
      <w:r>
        <w:t>1461. Еркіндік ауылының жаңа дәуірі, // Егемен Қазақ-</w:t>
        <w:br/>
        <w:t>стан, 21.07.1994.</w:t>
        <w:br/>
        <w:t>1462. Баға қайда барады, // Егемен Қазақстан, 23.07.1994.</w:t>
        <w:br/>
        <w:t>1463. Торғайдың өз көмірі болады, //Егемен Қазақстан,</w:t>
        <w:br/>
        <w:t>11.08,1994.</w:t>
        <w:br/>
        <w:t>1464. Дағдарыс діңкелеткен, //Егемен Қазақстан,</w:t>
        <w:br/>
        <w:t>12.08.1994.</w:t>
        <w:br/>
        <w:t>1465. Мектеп ұраны -- имандылық, //Егемен Казақстан,</w:t>
        <w:br/>
        <w:t>17.08.1994.</w:t>
        <w:br/>
        <w:t>1466. Байлин мырзаның мұнысы несі? //Егемен Қазақ-</w:t>
        <w:br/>
        <w:t>стан, 23.08,1994,</w:t>
        <w:br/>
        <w:t>1467. Саяжайға жету мұң болды, //Егемен Қазақстан,</w:t>
        <w:br/>
        <w:t>27.08.1994.</w:t>
        <w:br/>
        <w:t>1468. Уайымменіс бітпейді, // Егемен Қазақстан, 3.09.1994.</w:t>
        <w:br/>
        <w:t>1469. Қаланың төрі пейіш пе? //Егемен Қазақстан,</w:t>
        <w:br/>
        <w:t>3.09.1994.</w:t>
        <w:br/>
        <w:t>1470. Газетке енжарлық -- ұлтсыздықтан, // Егемен Қазақ-</w:t>
        <w:br/>
        <w:t>стан, 9.09.1994.</w:t>
        <w:br/>
        <w:t>1471. Кітапханалар жабылып жатыр, //Егемен Қазақ-</w:t>
        <w:br/>
        <w:t>стан, 14.02.1994.</w:t>
        <w:br/>
        <w:t>1472. Асылдың тұяғы, // Егемен Қазакстан, 1995.</w:t>
        <w:br/>
        <w:t>1473. Арынғазы әулетінін тойы, // Торғай таңы, 14.01.1995.</w:t>
        <w:br/>
        <w:t>1474. Жексенбековтің жолымен, //Егемен Қазақстан,</w:t>
        <w:br/>
        <w:t>22.02.1995.</w:t>
        <w:br/>
        <w:t>1475. Науқандық сипатта қалмасын, //Егемен Қазақстан,</w:t>
        <w:br/>
        <w:t>22.09.1995.</w:t>
        <w:br/>
        <w:t>1476. Прокурорлық қадағалау тиімді болсын, // Егемен Қазақ-</w:t>
        <w:br/>
        <w:t>стан, 14.11.1995.</w:t>
        <w:br/>
        <w:t>1477. Көңілде бар бір күдік, // Егемен Қазакстан, 26.05.1995.</w:t>
        <w:br/>
        <w:t>1478. Шалғай аудан ауылындағылар автокөлікті пайдалана ала</w:t>
        <w:br/>
        <w:t>ма? //Егемен Қазақстан, 30.05.1995.</w:t>
        <w:br/>
        <w:t>в</w:t>
        <w:br/>
        <w:t>1479. Торғайда қар жауып, аяз ұрмай ма? //Егемен Қазақ-</w:t>
        <w:br/>
        <w:t>стан, 5.10.1995.</w:t>
        <w:br/>
        <w:t>1480. Тиянақты танысу талаппен ұштасты, //Егемен Қазақ-</w:t>
        <w:br/>
        <w:t>стан, 24.10.1995.</w:t>
        <w:br/>
        <w:t>1481. Жері байдың елі де бай болуы тиіс, //Егемен Қазақ-</w:t>
        <w:br/>
        <w:t>стан, 10.11.1995,</w:t>
        <w:br/>
        <w:t>1482. Боксит өндірісінің берекелі белесі, // Егемен Қазақ-</w:t>
        <w:br/>
        <w:t>стан, 23.11.1995.</w:t>
        <w:br/>
        <w:t>1483. Мәнді ғұмыр, //Қостанай таңы, 24.11.1995.</w:t>
      </w:r>
    </w:p>
    <w:p>
      <w:r>
        <w:t>1484. Жетінші кезеңнің жетістіктері, // Егемен Қазақстан,</w:t>
        <w:br/>
        <w:t>9,12,1995.</w:t>
        <w:br/>
        <w:t>1485. Медеу айшықтары, // Егемен Қазақстан, 4.01.1996.</w:t>
        <w:br/>
        <w:t>486. Ақ қар, көк мұзда, // Егемен Қазақстан, 10.01.1996.</w:t>
        <w:br/>
        <w:t>487. «Гергеу-тәуелсіздігімен тегеурінді», // Егемен Қазақ- ”</w:t>
        <w:br/>
        <w:t>стан, 20.01.1996.</w:t>
        <w:br/>
        <w:t>1488. Шекарадан етудің сергелдені, //Егемен Қазақстан,</w:t>
        <w:br/>
        <w:t>16.02.1996.</w:t>
        <w:br/>
        <w:t>1489. Ауыл араша сұрайды, // Егемен Қазақстан, 7.03.1996.</w:t>
        <w:br/>
        <w:t>490. Кайыспайтын Қалиасқар, //Торғай таңы, 10.04.1996.</w:t>
        <w:br/>
        <w:t>491. Қайыспайтын Қалиасқар, //Торғай таңы, 13.04.1996.</w:t>
        <w:br/>
        <w:t>1492. Қайыспайтын Қалиасқар, // Торғай таңы, 17.04.1996.</w:t>
        <w:br/>
        <w:t>1493. Қайыспайтын Қалиасқар, // Торғай таңы, 20.04.1996.</w:t>
        <w:br/>
        <w:t>1494. Қайыспайтын Қалиасқар, // Торғай таңы, 24.04.1996.</w:t>
        <w:br/>
        <w:t>495. Қайыспайтын Калиаскар, // Торғай таңы, 27.04.1996.</w:t>
        <w:br/>
        <w:t>1496. Атом ажал айдаһары ма? //Костанай таңы, 20.04.1996.</w:t>
        <w:br/>
        <w:t>1497. Тағдырмен тайталаста, // Қостанай таңы, 3.05.1996.</w:t>
        <w:br/>
        <w:t>1498. Тағдырмен тайталаста, // Костанай таңы, 4.05.1996.</w:t>
        <w:br/>
        <w:t>1499. Тағдырмен тайталаста, //Қостанай таңы, 17.05.1996.</w:t>
        <w:br/>
        <w:t>1500. Тағдырмен тайталаста, // Қостанай таңы, 18.05.1996.</w:t>
        <w:br/>
        <w:t>1501. Атом ажал айдаһары ма? //Егемен Қазақстан,</w:t>
        <w:br/>
        <w:t>13.06.1996.</w:t>
        <w:br/>
        <w:t>1502. «Жас улан» -- тәрбие ошағы, // Егемен Қазақстан,</w:t>
        <w:br/>
        <w:t>30.01.1996.</w:t>
        <w:br/>
        <w:t>1503. Боксит өндірушілер митингіге шықпақшы, // Егемен</w:t>
        <w:br/>
        <w:t>Қазакстан, 13.03.1996.</w:t>
        <w:br/>
        <w:t>1504. Диірменші, // Егемен Қазақстан, 5.04.1996.</w:t>
        <w:br/>
        <w:t>1505. «Күйреу», // Егемен Қазақстан, 30.04.1996.</w:t>
        <w:br/>
        <w:t>62</w:t>
        <w:br/>
        <w:t>1435. Прокуратурадағы айт дәмі, //Егемен Қазакстан,</w:t>
        <w:br/>
        <w:t>1.04.1993.</w:t>
        <w:br/>
        <w:t>1436. Әке көрген оқ жонар, // Егемен Қазақстан, 20.03.1993.</w:t>
        <w:br/>
        <w:t>1437. Індетті бұғалықтауға бола ма? //Торғай таңы,</w:t>
        <w:br/>
        <w:t>27.04.1993.</w:t>
        <w:br/>
        <w:t>1438. Жанбаев айтқан екен..., //Қостанай таңы, 27.11.1993.</w:t>
        <w:br/>
        <w:t>1439. Ұшқан ұя, // Торғай таңы, 27.11.1993.</w:t>
        <w:br/>
        <w:t>1440. «Егемен Қазақстанға» жазылдыңыз ба?, //Торғай</w:t>
        <w:br/>
        <w:t>таңы, 2.12.1993.</w:t>
        <w:br/>
        <w:t>1441. Жанкелдиндіктер абдырап қалды, //Егемен Қазақ-</w:t>
        <w:br/>
        <w:t>стан, 2.12.1993.</w:t>
        <w:br/>
        <w:t>1442. Тоқтар қадірлеген Тоқмырҙа, //Қостанай таңы,</w:t>
        <w:br/>
        <w:t>7.12.1993.</w:t>
        <w:br/>
        <w:t>1443. Өмірдің өзі - новелла, // Коммунизм таңы, 25.12.1993.</w:t>
        <w:br/>
        <w:t>1444. Қысырдың қымызы, //Егемен Қазақстан, 11.01.1994.</w:t>
      </w:r>
    </w:p>
    <w:p>
      <w:r>
        <w:t>1445. Жалғыз сиырын көмірге айырбастап... // Егемен Қазақ-</w:t>
        <w:br/>
        <w:t>стан, 14.01.1994.</w:t>
        <w:br/>
        <w:t>1446. Туберкулез түңілте бере ме? //Егемен Қазақстан,</w:t>
        <w:br/>
        <w:t>14.01.1994.</w:t>
        <w:br/>
        <w:t>1447. Құр бәсеке ауыз жыртты..., // Торғай таңы, 15.01.1994.</w:t>
        <w:br/>
        <w:t>1448. Әріптестеріміздің көзімен, // Торғай таңы, 15.01.1994.</w:t>
        <w:br/>
        <w:t>1449. Мұржадан шыққан мұн, //Егемен Қазақстан,</w:t>
        <w:br/>
        <w:t>18.01.1994.</w:t>
        <w:br/>
        <w:t>1450. Шығынға белшесінен батты, //Егемен Қазақстан,</w:t>
        <w:br/>
        <w:t>19.01.1994.</w:t>
        <w:br/>
        <w:t>1451. Әнұранның сөзі қайда?, //Егемен Қазақстан,</w:t>
        <w:br/>
        <w:t>5.02.1994,</w:t>
        <w:br/>
        <w:t>1452. «Егемен Қазақстанның» екі санына шолу, //Торғай</w:t>
        <w:br/>
        <w:t>таңы, 15.02.1994.</w:t>
        <w:br/>
        <w:t>1453. Жұрттың жайын кім ойлайды, //Егемен Қазақстан,</w:t>
        <w:br/>
        <w:t>9.04.1994.</w:t>
        <w:br/>
        <w:t>1454. Лауазымыңа лайықтысың ба?, // Егемен Қазақстан,</w:t>
        <w:br/>
        <w:t>12.04,1994,</w:t>
        <w:br/>
        <w:t>1455. Міржақыпқа кесене тұрғызыла ма? //Егемен Қазақ-</w:t>
        <w:br/>
        <w:t>стан, 1.05.1994,</w:t>
        <w:br/>
        <w:t>1456. Тілші қосын тартып алды, //Егемен Қазақстан,</w:t>
        <w:br/>
        <w:t>26.05.1994.</w:t>
        <w:br/>
        <w:t>1457. Күйкі тірлік мектепті көгертпейді, // Егемен Қазақстан,</w:t>
        <w:br/>
        <w:t>60</w:t>
        <w:br/>
        <w:t>1591. Салықтөлегенің - берекеге кенелгенің, // Егемен Қазақ-</w:t>
        <w:br/>
        <w:t>стан, 31.10.2000.</w:t>
        <w:br/>
        <w:t>1592. Экономикада өсу бар, // Егемен Қазакстан, 1.11.2000.</w:t>
        <w:br/>
        <w:t>1593. Түйіскен деген осы! // Егемен Қазақстан, 12.12.2000...</w:t>
        <w:br/>
        <w:t>1594. Шарықтау және құлдырау, // Егемен Қазақстан,</w:t>
        <w:br/>
        <w:t>27.12.2000.</w:t>
        <w:br/>
        <w:t>1595. Шанхай бестігіне 5 жыл толады, //Егемен Қазақстан,</w:t>
        <w:br/>
        <w:t>19.01.2001.</w:t>
        <w:br/>
        <w:t>1596. Бюджет -- баршаға ортақ тәртіп, //Егемен Қазақстан,</w:t>
        <w:br/>
        <w:t>24.01.2001.</w:t>
        <w:br/>
        <w:t>1597. «Шегірткешіл» шенеуніктер мәжілісі, // Егемен Қазақ-</w:t>
        <w:br/>
        <w:t>стан, 26.01.2001.</w:t>
        <w:br/>
        <w:t>1598. Астана ауыз судан тарықпай ма? /// Еғемен Казақстан,</w:t>
      </w:r>
    </w:p>
    <w:p>
      <w:r>
        <w:t>16.02.2001.</w:t>
        <w:br/>
        <w:t>1599. Үкімет назарында -- Жетісу өнірі, //Егемен Қазакстан,</w:t>
        <w:br/>
        <w:t>21.02.2001.</w:t>
        <w:br/>
        <w:t>1600. Құнттай білсе, құт дариды, //Егемен Қазақстан,</w:t>
        <w:br/>
        <w:t>23.02.2001.</w:t>
        <w:br/>
        <w:t>1601. Астаналық кәсіпкерлердің бастамасы, ///Егемен Қазақ-</w:t>
        <w:br/>
        <w:t>стан, 2.03.2001.</w:t>
        <w:br/>
        <w:t>1602. Уыз дәмі, // Егемен Қазақстан, 12.03.2001.</w:t>
        <w:br/>
        <w:t>1603. Тәуелсіздіктің тегеурінді сақшысы, //Егемен Қазақ-</w:t>
        <w:br/>
        <w:t>стан, 16.03.2001.</w:t>
        <w:br/>
        <w:t>1604. Импорт алмастырудағы дәрменсіздік, // Егемен Қазақ-</w:t>
        <w:br/>
        <w:t>стан, 26.03.2001.</w:t>
        <w:br/>
        <w:t>1605. Қарғын судан қауіп бар, //Егемен Қазақстан,</w:t>
        <w:br/>
        <w:t>27.03.2001.</w:t>
        <w:br/>
        <w:t>1606. Басым бағыттар баяны, //Егемен Қазақстан,</w:t>
        <w:br/>
        <w:t>14.04.2001.</w:t>
        <w:br/>
        <w:t>1607. Банк жүйесіндегі ынтымақтастық, //Егемен Қазақ-</w:t>
        <w:br/>
        <w:t>стан, 27.04.2001.</w:t>
        <w:br/>
        <w:t>1608. Азаттыққа шаттанған Ғафу ақын, //Егемен Қазақ-</w:t>
        <w:br/>
        <w:t>-стан,8.05.2001.</w:t>
        <w:br/>
        <w:t>1609. «Менің Казақстаным» арнаулы пойызы, // Егемен Қазақ-</w:t>
        <w:br/>
        <w:t>стан, 19.05.2001.</w:t>
        <w:br/>
        <w:t>1610. Ақсайдың ажары кірді, //Егемен Қазақстан,</w:t>
        <w:br/>
        <w:t>29.05.2001.</w:t>
        <w:br/>
        <w:t>67</w:t>
        <w:br/>
        <w:t>611. Сәбит пен Сәфи, // Егемен Қазақстан, 30.05.2001.</w:t>
        <w:br/>
        <w:t>612. Бөрлінің бөлек бітімі, //Егемен Қазақстан, 30.05.2001.</w:t>
        <w:br/>
        <w:t>1613. Көне де жана Мұғалжар, //Егемен Қазақстан,</w:t>
        <w:br/>
        <w:t>2.06.2001.</w:t>
        <w:br/>
        <w:t>1614. Санаға сілкініс қажет, //Егемен Қазақстан, 5.06.2001.</w:t>
        <w:br/>
        <w:t>615. Мақаттың мұңы мен мұраты, //Егемен Қазақстан,</w:t>
        <w:br/>
        <w:t>6.06.2001.</w:t>
        <w:br/>
        <w:t>1616. Иілмейтін емендер, /// Егемен Қазақстан, 9.06.2001.</w:t>
        <w:br/>
        <w:t>1617. Жаңарған Жаңаөзен, // Егемен Қазақстан, 12.06.2001.</w:t>
      </w:r>
    </w:p>
    <w:p>
      <w:r>
        <w:t>618. Қондырғы жаңарды, өнімділікеселенеді, // Егемен Ка-</w:t>
        <w:br/>
        <w:t>зақстан, 18.08.2001.</w:t>
        <w:br/>
        <w:t>619. Жастарға жалындаған жарасады, //Егемен Қазақ-</w:t>
        <w:br/>
        <w:t>стан, 3.09.2001.</w:t>
        <w:br/>
        <w:t>1620. Сераға, // Егемен Қазақстан, 8.09.2001.</w:t>
        <w:br/>
        <w:t>621. Шымкенттегі газ реформасы, //Егемен Қазақстан,</w:t>
        <w:br/>
        <w:t>20.09.2001.</w:t>
        <w:br/>
        <w:t>1622. Ғарыш қырандары, // Егемен Қазақстан, 9.10.2001.</w:t>
        <w:br/>
        <w:t>1623. Мәрттік, // Егемен Қазақстан, 23.10.2001.</w:t>
        <w:br/>
        <w:t>1624. Асылдың сынығы, // Егемен Қазақстан, 24.11.2001.</w:t>
        <w:br/>
        <w:t>1625. Республика ұланы, // Егемен Қазақстан, 11.12.2001.</w:t>
        <w:br/>
        <w:t>1626. Ғафаңның хаты, //Егемен Қазақстан, 21.12.2001.</w:t>
        <w:br/>
        <w:t>1627. Қайта қоныстанған қазақтар, // Егемен Қазакстан,</w:t>
        <w:br/>
        <w:t>16.04.2002.</w:t>
        <w:br/>
        <w:t>1628. Өсіп-өну денсаулығын сақтау, // Егемен Қазақстан,</w:t>
        <w:br/>
        <w:t>20.04.2002.</w:t>
        <w:br/>
        <w:t>1629. Жолсерік Жаңабаев, // Егемен Қазақстан, 2002.</w:t>
        <w:br/>
        <w:t>1630. Әбес әдет әлекке түсіреді, //Етемен Қазақстан,</w:t>
        <w:br/>
        <w:t>18.05.2002.</w:t>
        <w:br/>
        <w:t>1631. «Ине ұшындағы» өмір, //Егемен Қазақстан,</w:t>
        <w:br/>
        <w:t>18.05.2002.</w:t>
        <w:br/>
        <w:t>1632. Көше сыпырушы Кенебай, //Егемен Қазақстан,</w:t>
        <w:br/>
        <w:t>29.05.2002.</w:t>
        <w:br/>
        <w:t>1633. Ретсіз байлам, // Егемен Қазақстан, 13.06.2002.</w:t>
        <w:br/>
        <w:t>1634. Қаперсіз ұшыңыз, // Егемен Қазақстан, 11.07.2002.</w:t>
        <w:br/>
        <w:t>1635. Сырбайдың соңғы сапары, //Егемен Қазақстан,</w:t>
        <w:br/>
        <w:t>6.08.2002.</w:t>
        <w:br/>
        <w:t>1636. Медициналық карта - денсаулық кепілі, 2002.</w:t>
        <w:br/>
        <w:t>1637. Сырбайдың Торғайға соңғы сапары, // Егемен Қазақ-</w:t>
        <w:br/>
        <w:t>стан, 3.09.2002.</w:t>
        <w:br/>
        <w:t>68</w:t>
        <w:br/>
        <w:t>1765. Реформаның діттегені -- денсаулықты күшейту, //Егемен</w:t>
        <w:br/>
        <w:t>Казақстан, 23,12.2005.</w:t>
        <w:br/>
        <w:t>1766. Қос қанаттың бірі -- «Алматы», // Егемен Қазақстан,</w:t>
        <w:br/>
        <w:t>28.12.2005.</w:t>
        <w:br/>
        <w:t>1767. Үздік бала дәрігері, // Егемен Қазақстан, 31.12.2005.</w:t>
        <w:br/>
        <w:t>1768. Мұрат пен мерей мүдделестігі, //Егемен Қазақстан,</w:t>
        <w:br/>
        <w:t>4.02.2006.</w:t>
        <w:br/>
        <w:t>1769. Медицинаны реформалау тұжырымдамасы, // Егемен</w:t>
        <w:br/>
        <w:t>Қазақстан, 11.02.2006.</w:t>
      </w:r>
    </w:p>
    <w:p>
      <w:r>
        <w:t>1770. Құрылыс алаңдарында, //Егемен Қазақстан,</w:t>
        <w:br/>
        <w:t>17.02.2006.</w:t>
        <w:br/>
        <w:t>1771. Өрлеудің өрісті кезеңі, //Егемен Қазақстан,</w:t>
        <w:br/>
        <w:t>22.02.2006.</w:t>
        <w:br/>
        <w:t>1772. Астананың асқақтығы -- мемлекет мерейі, //Егемен</w:t>
        <w:br/>
        <w:t>Қазақстан, 25.02.2006.</w:t>
        <w:br/>
        <w:t>1773. Ендігі ой - отыздықтан орын алу, // Егемен Қазақстан,</w:t>
        <w:br/>
        <w:t>28.02.2006.</w:t>
        <w:br/>
        <w:t>1774. Көктем қанатымен келген қуаныш, // Егемен Қазақ-</w:t>
        <w:br/>
        <w:t>стан, 3.03.2006.</w:t>
        <w:br/>
        <w:t>1775. Астананың ажары бұзылмасын, // Егемен Қазақстан,</w:t>
        <w:br/>
        <w:t>10.03.2006.</w:t>
        <w:br/>
        <w:t>1776. Ана мен бала аман болсын!, //Егемен Қазақстан,</w:t>
        <w:br/>
        <w:t>17.03.2006.</w:t>
        <w:br/>
        <w:t>1777. 41 автокөлік... 90 пәтер!, //Егемен Қазақстан,</w:t>
        <w:br/>
        <w:t>22.03.2006.</w:t>
        <w:br/>
        <w:t>1778. Санитарлық-эпидемиологиялық қызмет күшеюде, // .</w:t>
        <w:br/>
        <w:t>Егемен Қазақстан, 23.03.2006.</w:t>
        <w:br/>
        <w:t>1779. Сыпайы көзқарастан -- сындарлы сынға, //Егемен</w:t>
        <w:br/>
        <w:t>Қазакстан, 29.03.2006.</w:t>
        <w:br/>
        <w:t>1780. Тарихына тағылымы сай, //Егемен Қазақстан,</w:t>
        <w:br/>
        <w:t>22.04.2006.</w:t>
        <w:br/>
        <w:t>1781. Күн тұтылды! //Егемен Қазақстан, 31.03.2006.</w:t>
        <w:br/>
        <w:t>1782. Елорданың сәні мен салтанаты жарасса, // Егемен Казақ-</w:t>
        <w:br/>
        <w:t>стан, 4.04.2006.</w:t>
        <w:br/>
        <w:t>1783. Бағаналы ордам -- бақ ордам! //Егемен Қазақстан,</w:t>
        <w:br/>
        <w:t>5.04.2006.</w:t>
        <w:br/>
        <w:t>1784. Шабыттың мінген пырағын, //Егемен Қазақстан,</w:t>
        <w:br/>
        <w:t>6.04.2006. )</w:t>
        <w:br/>
        <w:t>75</w:t>
        <w:br/>
        <w:t>1701. Астананың тынысы ашылсын десек... 29.10.2003.</w:t>
        <w:br/>
        <w:t>1702, Келбеті мен жайлылығы жарасса, // Егемен Қазақ-</w:t>
        <w:br/>
        <w:t>стан, 31.10.2003.</w:t>
        <w:br/>
        <w:t>1703. Есіл сағасы сәулеттенбек, //Егемен Қазақстан,</w:t>
        <w:br/>
        <w:t>7.11.2003.</w:t>
        <w:br/>
        <w:t>1704. Талғамға сай тұрғын үйлер, // Егемен Қазақстан,</w:t>
        <w:br/>
        <w:t>14.11.2003.</w:t>
        <w:br/>
        <w:t>1705. Үздік ПИК-тер анықталды, //Егемен Қазақстан,</w:t>
        <w:br/>
        <w:t>15.11.2003.</w:t>
        <w:br/>
        <w:t>1706. Әнеркәсіп өндірісі өрісті, // Егемен Қазақстан,</w:t>
        <w:br/>
        <w:t>19.11.2003.</w:t>
      </w:r>
    </w:p>
    <w:p>
      <w:r>
        <w:t>1707. Торғайлықтар ықыласы ерекше, //Егемен Қазақ-</w:t>
        <w:br/>
        <w:t>стан, 19.11.2003.</w:t>
        <w:br/>
        <w:t>1708. Шаһар шырайы, // Егемен Қазақстан, 21.11.2003.</w:t>
        <w:br/>
        <w:t>1709. Сымбат лен сапа, // Егемен Қазақстан, 28.11.2003.</w:t>
        <w:br/>
        <w:t>1710. Дінбасы «Егеменге» келді, //Егемен Қазақстан,</w:t>
        <w:br/>
        <w:t>29.11.2003.</w:t>
        <w:br/>
        <w:t>1711. Ертеңі ертегідей Астанам менің! // Егемен Қазакстан,</w:t>
        <w:br/>
        <w:t>26.11.2003.</w:t>
        <w:br/>
        <w:t>1712. Ұлтжанды азаматтар ойланса екен, //Егемен Қазақ-</w:t>
        <w:br/>
        <w:t>стан, 31.11.2003.</w:t>
        <w:br/>
        <w:t>1713. Елорданың болашағына баршамыз жауаптымыз, //</w:t>
        <w:br/>
        <w:t>Егемен Қазақстан, 27.12.2003.</w:t>
        <w:br/>
        <w:t>1714. Елорданың елдік еңсесі, //Егемен Қазақстан,</w:t>
        <w:br/>
        <w:t>10.01.2004.</w:t>
        <w:br/>
        <w:t>1715. Темір жол тартылса, Торғай өңірі түлер еді, // Егемен</w:t>
        <w:br/>
        <w:t>Қазақстан, 14.01,2004.</w:t>
        <w:br/>
        <w:t>1716. Нан бағасы өсе бере ме? //Егемен Қазақстан,</w:t>
        <w:br/>
        <w:t>20.01.2004.</w:t>
        <w:br/>
        <w:t>І717. Ертегі естімеген ұрпақ елді көгерте ме? //Егемен</w:t>
        <w:br/>
        <w:t>Қазакстан, 27.01.2004.</w:t>
        <w:br/>
        <w:t>1718. Келініңіз сәлем жасай ма? //Егемен Қазақстан,</w:t>
        <w:br/>
        <w:t>28.01.2004.</w:t>
        <w:br/>
        <w:t>1719. Астана өркендесе -- еліміз өркендейді, // Егемен Қазақ-</w:t>
        <w:br/>
        <w:t>стан, 28.01.2004.</w:t>
        <w:br/>
        <w:t>1720. Орақтың отты күндері еді, //Егемен Қазақстан,</w:t>
        <w:br/>
        <w:t>31.01.2004.</w:t>
        <w:br/>
        <w:t>1721. Тұмаудан сақтана білейік, //Егемен Қазақстан,</w:t>
        <w:br/>
        <w:t>31.01.2004.</w:t>
        <w:br/>
        <w:t>72</w:t>
        <w:br/>
        <w:t>1805. Рухани өршілдік, // Егемен Қазақстан,7.10.2006.</w:t>
        <w:br/>
        <w:t>1806. Астана - журналистер көзімен, // Егемен Қазақстан,</w:t>
        <w:br/>
        <w:t>13.10.2006.</w:t>
        <w:br/>
        <w:t>1807. Елорда патриоттық сезімді еселейді, // Егемен Қазақ-</w:t>
        <w:br/>
        <w:t>стан, 25.10.2006.</w:t>
        <w:br/>
        <w:t>1808. Астана ажарлана түспек, //Егемен Қазақстан,</w:t>
        <w:br/>
        <w:t>1.11.2006.</w:t>
        <w:br/>
        <w:t>1809. Екіұдайлық тасада қалдырады, //Егемен Қазақстан,</w:t>
        <w:br/>
        <w:t>7.11.2006.</w:t>
      </w:r>
    </w:p>
    <w:p>
      <w:r>
        <w:t>1810. Жастардың талабы мен мұқтажы, //Егемен Қазакстан,</w:t>
        <w:br/>
        <w:t>8.11.2006.</w:t>
        <w:br/>
        <w:t>1811. Өзіңдікін құжатпен иемден, //Егемен Қазақстан,</w:t>
        <w:br/>
        <w:t>10.11.2006.</w:t>
        <w:br/>
        <w:t>1812. Өндірістік жарақаттану жайылмасын..., // Егемен</w:t>
        <w:br/>
        <w:t>Қазақстан, 11.11.2006.</w:t>
        <w:br/>
        <w:t>1813. Тың ой, ірі мақсаттар, // Егемен Қазақстан, 14.11.2006.</w:t>
        <w:br/>
        <w:t>1814. Балабақшаға жанастырып автотұрақ салмақшы, //</w:t>
        <w:br/>
        <w:t>Егемен Қазақстан, 15.11.2006.</w:t>
        <w:br/>
        <w:t>1815. Астана мен Пекин, // Егемен Қазақстан, 17.11.2006.</w:t>
        <w:br/>
        <w:t>1816. Көп көтерсе, бітпейтін іс жоқ, //Егемен Қазақстан,</w:t>
        <w:br/>
        <w:t>22.11.2006.</w:t>
        <w:br/>
        <w:t>1817. Ілгерілеу, //Егемен Қазақстан, 24.11.2006.</w:t>
        <w:br/>
        <w:t>1818. Тәуелсіздікпен еселенген елорда, //Егемен Қазақстан,</w:t>
        <w:br/>
        <w:t>29.11.2006.</w:t>
        <w:br/>
        <w:t>1819, Әртараптандырудың мүмкіндіктері, // Егемен Қазақ-</w:t>
        <w:br/>
        <w:t>стан, 2.12.2006.</w:t>
        <w:br/>
        <w:t>1820. Ұлтаралық келісім ұлағаты, //Егемен Қазақстан,</w:t>
        <w:br/>
        <w:t>5.12.2006.</w:t>
        <w:br/>
        <w:t>1821. Мұрағат маңайындағы мұратты іс, //Егемен Қазақ-</w:t>
        <w:br/>
        <w:t>стан, 5.12.2006.</w:t>
        <w:br/>
        <w:t>1822. Туризм терезесі, // Егемен Қазақстан, 7.12.2006.</w:t>
        <w:br/>
        <w:t>1823. Жабық паркинг жарылқайды, //Егемен Қазақстан,</w:t>
        <w:br/>
        <w:t>12.12.2006.</w:t>
        <w:br/>
        <w:t>1824. Астанада баға арзандайды, //Егемен Қазақстан,</w:t>
        <w:br/>
        <w:t>14.12.2006.</w:t>
        <w:br/>
        <w:t>1825. Айдын мен айбын, // Егемен Қазақстан, 16.12.2006.</w:t>
        <w:br/>
        <w:t>1826. Жұмыссыздық және жұмыс, //Егемен Қазақстан,</w:t>
        <w:br/>
        <w:t>1.01.2007.</w:t>
        <w:br/>
        <w:t>77</w:t>
        <w:br/>
        <w:t>1785. «Балбал тас» - бабалар үні, //Егемен Қазақстан,</w:t>
      </w:r>
    </w:p>
    <w:p>
      <w:r>
        <w:t>12.04.2006.</w:t>
        <w:br/>
        <w:t>1786. Медициналық супермаркет, //Егемен Қазақстан,</w:t>
        <w:br/>
        <w:t>26.04.2006.</w:t>
        <w:br/>
        <w:t>1787. ХХ ғасырдың жойқын апаты, // Егемен Казақстан,</w:t>
        <w:br/>
        <w:t>20.05.2006.</w:t>
        <w:br/>
        <w:t>1788. Елорданың беделдік бейнесі, // Егемен Қазақстан,</w:t>
        <w:br/>
        <w:t>31.05.2006.</w:t>
        <w:br/>
        <w:t>1789. Астананы өркендету - жастар еншісі, // Егемен Қазақ-</w:t>
        <w:br/>
        <w:t>стан, 7.06.2006.</w:t>
        <w:br/>
        <w:t>1790. Жер телімі -- аукпионмен, // Егемен Қазақстан,</w:t>
        <w:br/>
        <w:t>24.06.2006.</w:t>
        <w:br/>
        <w:t>1791. Сәлімнің серті, // Егемен Қазақстан, 24.06.2006.</w:t>
        <w:br/>
        <w:t>1792 Акция көмегімен үйлі болу, //Егемен Қазақстан,</w:t>
        <w:br/>
        <w:t>28.06.2006.</w:t>
        <w:br/>
        <w:t>1793. Астана күні қалай мерекеленеді? //Егемен Қазақ-</w:t>
        <w:br/>
        <w:t>стан, 28.06.2006.</w:t>
        <w:br/>
        <w:t>1794. Оңай -- оңғақ, қиын -- қымбат, //Қостанай таңы,</w:t>
        <w:br/>
        <w:t>30.06.2006.</w:t>
        <w:br/>
        <w:t>1795. Тұлғаларымен танымал, //Егемен Қазақстан,</w:t>
        <w:br/>
        <w:t>4.07.2006.</w:t>
        <w:br/>
        <w:t>1796. «Астана ұлттық нышанымен ерекшеленеді», // Егемен</w:t>
        <w:br/>
        <w:t>Қазақстан, 4.07.2006.</w:t>
        <w:br/>
        <w:t>1797. Бас қалам -- Астанам, шырқа көкке асқақ ән! //Еге-</w:t>
        <w:br/>
        <w:t>мен Қазақстан, 6.07.2006.</w:t>
        <w:br/>
        <w:t>1798. Елорда өнегесімен өрелі, //Егемен Қазақстан,</w:t>
        <w:br/>
        <w:t>26.07.2006.</w:t>
        <w:br/>
        <w:t>1799, «Астана - жыршуағым», //Егемен Қазақстан,</w:t>
        <w:br/>
        <w:t>28.07.2006.</w:t>
        <w:br/>
        <w:t>1800. Пирамида -- пәктік пен сұлулық, // Егемен Қазақстан,</w:t>
        <w:br/>
        <w:t>11.08.2006.</w:t>
        <w:br/>
        <w:t>1801. Еліміздің 9 миллионыншы қазағы, // Егемен Қазақ-</w:t>
        <w:br/>
        <w:t>стан, 19.08.2006.</w:t>
        <w:br/>
        <w:t>1802. Елорданың өрлеу кезеңі, //Егемен Қазақстан,</w:t>
        <w:br/>
        <w:t>30.08.2006.</w:t>
        <w:br/>
        <w:t>1803. Фостердің күдіретті қолтаңбасы, // Егемен Қазақстан,</w:t>
        <w:br/>
        <w:t>2.09.2006.</w:t>
        <w:br/>
        <w:t>1804. Тәлкекті тәркі етіп..., // Егемен Қазақстан, 4.10.2006.</w:t>
        <w:br/>
        <w:t>76</w:t>
        <w:br/>
        <w:t>1681. Мүдделілік -- іс мерейі, //Егемен Қазакстан,</w:t>
        <w:br/>
        <w:t>20.08.2003.</w:t>
      </w:r>
    </w:p>
    <w:p>
      <w:r>
        <w:t>1682. Ертеңі ертегідей еліктірмек, //Егемен Қазақстан,</w:t>
        <w:br/>
        <w:t>22.08.2003.</w:t>
        <w:br/>
        <w:t>1683. Келешекке қол созған Астана! //Егемен Қазақ-</w:t>
        <w:br/>
        <w:t>стан, 27.08.2003.</w:t>
        <w:br/>
        <w:t>1684. Туберкулезге - тыйым, //Егемен Қазақстан,</w:t>
        <w:br/>
        <w:t>28.08.2003.</w:t>
        <w:br/>
        <w:t>1685. Саябаққа бергісіз жасыл бульвар, // Егемен Қазақ-</w:t>
        <w:br/>
        <w:t>стан, 29.08.2003.</w:t>
        <w:br/>
        <w:t>1686. Гүлжанға ел риза, // Егемен Казакстан, 3.09.2003.</w:t>
        <w:br/>
        <w:t>1687. Антқа адалдық, //Егемен Қазақстан, 5.09.2002.</w:t>
        <w:br/>
        <w:t>1688. Ауылды ауыл шаруашылығы арқылы көтеру... /// Егемен</w:t>
        <w:br/>
        <w:t>Қазақстан, 6.09.2003.</w:t>
        <w:br/>
        <w:t>1689. Ислам мәдени орталығы, //Егемен Қазақстан,</w:t>
        <w:br/>
        <w:t>13.09.2003.</w:t>
        <w:br/>
        <w:t>1890. Ұлттық кітапхана-- рухани байлығымыз, // Егемен Қазақ-</w:t>
        <w:br/>
        <w:t>стан, 19.09.2003.</w:t>
        <w:br/>
        <w:t>1691. Астана адамдарымен асқақ, // Егемен Қазақстан,</w:t>
        <w:br/>
        <w:t>24.09.2003.</w:t>
        <w:br/>
        <w:t>1692. Президент резиденциясы, //Егемен Қазақстан,</w:t>
        <w:br/>
        <w:t>26.09.2003.</w:t>
        <w:br/>
        <w:t>1693. Кітапхана қызметіне көңіл тола ма? //Егемен Қазақ-</w:t>
        <w:br/>
        <w:t>стан, 30.09.2003.</w:t>
        <w:br/>
        <w:t>1694, Кардиологиялық орталық, //Егемен Қазақстан,</w:t>
        <w:br/>
        <w:t>3.10.2003.</w:t>
        <w:br/>
        <w:t>1695. Жас талдан орман жайқалса, //Егемен Қазакстан,</w:t>
        <w:br/>
        <w:t>8.10.2003.</w:t>
        <w:br/>
        <w:t>1696. Қызырдын бірі -- қонақ, //Егемен Қазақстан,</w:t>
        <w:br/>
        <w:t>10.10.2003.</w:t>
        <w:br/>
        <w:t>1697. Жылудан тарықпайтын болады, //Егемен Қазақ-</w:t>
        <w:br/>
        <w:t>стан, 17.10.2003.</w:t>
        <w:br/>
        <w:t>1698. Махамбет есімі -- мақтаныш, //Егемен Қазақстан,</w:t>
        <w:br/>
        <w:t>18.10.2003.</w:t>
        <w:br/>
        <w:t>1699. Елорданың тұңғыш баспасы, //Егемен Қазақстан,</w:t>
        <w:br/>
        <w:t>21.10.2003.</w:t>
        <w:br/>
        <w:t>1700. Әлем көз тіккен құрылыс, //Егемен Қазақстан,</w:t>
        <w:br/>
        <w:t>24.10.2003.</w:t>
        <w:br/>
        <w:t>71</w:t>
        <w:br/>
        <w:t>1638. Әдебиет -- шекарасыз әлем, //Егемен Қазақстан,</w:t>
        <w:br/>
        <w:t>1.10.2002.</w:t>
        <w:br/>
        <w:t>1639. Ел-жұрты еркелеткен ақын елі, // Егемен Қазақстан,</w:t>
        <w:br/>
        <w:t>11.10.2002.</w:t>
      </w:r>
    </w:p>
    <w:p>
      <w:r>
        <w:t>1640. Емдеу әлеуеті әлді, // Егемен Қазақстан, 19.10.2002.</w:t>
        <w:br/>
        <w:t>1641. Қайта түлеген Торғай, // Егемен Қазақстан, 6.11.2002.</w:t>
        <w:br/>
        <w:t>1642. Қарғалыға қар қалың түскен жыл елі, // Егемен Қазақ-</w:t>
        <w:br/>
        <w:t>стан, 12.11.2002.</w:t>
        <w:br/>
        <w:t>1643. Сырбайдың Торғайға соңғы сапары, //Торғай,</w:t>
        <w:br/>
        <w:t>22.11.2002.</w:t>
        <w:br/>
        <w:t>1644, Сырбайдың Торғайға сонғы сапары, //Торғай,</w:t>
        <w:br/>
        <w:t>29.11.2002.</w:t>
        <w:br/>
        <w:t>1645. Сырбайдын Торғайға соңғы сапары, //Торғай,</w:t>
        <w:br/>
        <w:t>6.12.2002.</w:t>
        <w:br/>
        <w:t>1646, Дендеген дерт - дауасыз дерт, //Егемен Қазақстан,</w:t>
        <w:br/>
        <w:t>3.12.2002.</w:t>
        <w:br/>
        <w:t>1647. Денсаулық жылының бергені мол, // Егемен Қазақ-</w:t>
        <w:br/>
        <w:t>стан,4.12.2002.</w:t>
        <w:br/>
        <w:t>1648. Қымбат қазына, // Егемен Қазакстан, 5.12.2002.</w:t>
        <w:br/>
        <w:t>1649. Қала мәртебесі сақталған Арқалық, //Егемен Қазақ-</w:t>
        <w:br/>
        <w:t>стан, 5.01.2003.</w:t>
        <w:br/>
        <w:t>1650. Мүгедектер ешкімге алақан жаймайды, //Етемен Казақ-</w:t>
        <w:br/>
        <w:t>стан, 10.01.2003.</w:t>
        <w:br/>
        <w:t>1651. «Жедел жәрдемде» тыным жоқ, //Егемен Қазакстан,</w:t>
        <w:br/>
        <w:t>21.01.2003.</w:t>
        <w:br/>
        <w:t>1652. Шай ішудің де реті бар ма?, //Егемен Қазақстан,</w:t>
        <w:br/>
        <w:t>24.01.2003.</w:t>
        <w:br/>
        <w:t>1653. Газет ұжымының бастамасы, //Егемен Қазақстан,</w:t>
        <w:br/>
        <w:t>28.02.2003.</w:t>
        <w:br/>
        <w:t>1654. Санитарлық-эпидемиологиялық қызмет күшейтіледі, //</w:t>
        <w:br/>
        <w:t>Егемен Қазақстан, 4.03.2003.</w:t>
        <w:br/>
        <w:t>1655. Тұмау тағы төнгелі тұр ма?, //Егемен Қазақстан,</w:t>
        <w:br/>
        <w:t>12.03.2003.</w:t>
        <w:br/>
        <w:t>1656. Назарда -- Медициналық жаңа жабдықтар, // Егемен</w:t>
        <w:br/>
        <w:t>Қазақстан, 14.03.2003.</w:t>
        <w:br/>
        <w:t>1657.Ғафу- ғұмыр, //Торғай, 4.04.2003.</w:t>
        <w:br/>
        <w:t>1658. Ғафу- ғұмыр, //Торғай, 11.04.2003.</w:t>
        <w:br/>
        <w:t>1659. Ғафу - ғұмыр, // Торғай, 18.04.2003.</w:t>
        <w:br/>
        <w:t>69</w:t>
        <w:br/>
        <w:t>1827. Жеріме көңілге алған барып қалсам..., //Қостанай</w:t>
        <w:br/>
        <w:t>таңы, 5.01.2007.</w:t>
        <w:br/>
        <w:t>1828. Құштар қалам куаты, // Астана хабары.</w:t>
        <w:br/>
        <w:t>1829. «Қаламсабынды тастама!..», //Егемен Қазақстан,</w:t>
        <w:br/>
        <w:t>9.01.2007.</w:t>
        <w:br/>
        <w:t>1830. Анасын кім сағынбайды, //Егемен Қазақстан,</w:t>
        <w:br/>
        <w:t>10.01.2007.</w:t>
        <w:br/>
        <w:t>1831. Журналистиканың қара нары, //Қостанай таңы,</w:t>
        <w:br/>
        <w:t>16.01.2007.</w:t>
        <w:br/>
        <w:t>1832. Демографиялық дәме, //Егемен Қазақстан,</w:t>
        <w:br/>
        <w:t>16.01.2007.</w:t>
        <w:br/>
        <w:t>1833. Елорданың әлемдік имиджі, // Егемен Қазақстан,</w:t>
        <w:br/>
        <w:t>24.01.2007.</w:t>
        <w:br/>
        <w:t>1834. Бүгінгі іс ертеңге қалмайды, // Егемен Қазақстан,</w:t>
        <w:br/>
        <w:t>24.01.2007.</w:t>
      </w:r>
    </w:p>
    <w:p>
      <w:r>
        <w:t>1835. Ғалым, ұстазға құрмет, //Егемен Қазакстан,</w:t>
        <w:br/>
        <w:t>26.01.2007.</w:t>
        <w:br/>
        <w:t>1836. Көрікті де көлікті елорда, //Егемен Қазақстан,</w:t>
        <w:br/>
        <w:t>31.01.2007.</w:t>
        <w:br/>
        <w:t>1837. Астананың адымы аршынды, //Егемен Қазақстан,</w:t>
        <w:br/>
        <w:t>2.02.2007.</w:t>
        <w:br/>
        <w:t>1838. «Арқалық-Қостанай» пойызы, // Егемен Қазакстан,</w:t>
        <w:br/>
        <w:t>7.02.2007.</w:t>
        <w:br/>
        <w:t>1839. Бас жоспар -- қаланың конституциясы, //Егемен</w:t>
        <w:br/>
        <w:t>Қазақстан, 9.02.2007.</w:t>
        <w:br/>
        <w:t>1840. Министрлік неге үнсіз?, //Егемен Қазақстан,</w:t>
        <w:br/>
        <w:t>23.02.2007.</w:t>
        <w:br/>
        <w:t>1841. Мәселе облыс әкіміне тіреліп түр, // Егемен Қазақстан,</w:t>
        <w:br/>
        <w:t>27.02.2007.</w:t>
        <w:br/>
        <w:t>1842. Тұрмыс мінсіздігі -- көңіл шаттығы, //Егемен Қазақ-</w:t>
        <w:br/>
        <w:t>стан, 28.02.2007.</w:t>
        <w:br/>
        <w:t>1843. Астанадағы тарихи атаулар, //Егемен Қазақстан,</w:t>
        <w:br/>
        <w:t>28.02.2007.</w:t>
        <w:br/>
        <w:t>1844. Астананың үкілі үміті, // Егемен Қазақстан, 3.03.2007.</w:t>
        <w:br/>
        <w:t>1845. Мамыр айына дейін келісім бар, // Егемен Қазақстан,</w:t>
        <w:br/>
        <w:t>26.03.2007.</w:t>
        <w:br/>
        <w:t>78</w:t>
        <w:br/>
        <w:t>1722. Астананың өркендеуі - Қазақстанның өркендеуі, //</w:t>
        <w:br/>
        <w:t>Егемен Қазақстан, 4.02.2004.</w:t>
        <w:br/>
        <w:t>1723.Тыңнан бұрын ерлеген, // Егемен Қазақстан, 6.02.2004.</w:t>
        <w:br/>
        <w:t>1724. Арзан тұрғын үйге қол жете ме?, //Егемен Қазақстан,</w:t>
        <w:br/>
        <w:t>20.02.2004.</w:t>
        <w:br/>
        <w:t>1725. Саусақ бірікпей, ине ілікпейді, //Егемен Қазақстан,</w:t>
        <w:br/>
        <w:t>20.02.2004.</w:t>
        <w:br/>
        <w:t>1726. Ертеңі еңселі елорда, // Егемен Қазақстан, 25.02.2004.</w:t>
        <w:br/>
        <w:t>1727. Әділ сайлау өткізудің сапалы алғышарты, //Егемен</w:t>
        <w:br/>
        <w:t>Қазақстан, 28.02.2004.</w:t>
        <w:br/>
        <w:t>1728. Саф ауаны ластамайық, //Егемен Қазақстан,</w:t>
        <w:br/>
        <w:t>10.03.2004.</w:t>
        <w:br/>
        <w:t>1729. Жас өкпе темекімен ысталмасын, //Егемен Қазақ-</w:t>
        <w:br/>
        <w:t>стан, 16.03.2004.</w:t>
        <w:br/>
        <w:t>1730. Әз-Наурызбен әрленген елорда, //Егемен Қазақ-</w:t>
        <w:br/>
        <w:t>стан, 20.03.2004.</w:t>
        <w:br/>
        <w:t>1731. Жаңа әкімнің алғашқы аптасы, //Егемен Қазақстан,</w:t>
        <w:br/>
        <w:t>31.03.2004.</w:t>
        <w:br/>
        <w:t>1732. Тұрақты даму тетігі, //Егемен Қазақстан, 6.04.2004.</w:t>
        <w:br/>
        <w:t>1733. Үмітті «үкім» үзбесін, // Егемен Қазақстан, 13.04.2004.</w:t>
      </w:r>
    </w:p>
    <w:p>
      <w:r>
        <w:t>1734. Абаттандыру айлығы өтуде, //Егемен Қазақстан,</w:t>
        <w:br/>
        <w:t>24.04.2004.</w:t>
        <w:br/>
        <w:t>1735. Кеңшіліктің кесенесі, // Торғай, 14.05.2004.</w:t>
        <w:br/>
        <w:t>1736. Ертеңге көз тіккен елорда, // Егемен Қазақстан,</w:t>
        <w:br/>
        <w:t>15,05.2004.</w:t>
        <w:br/>
        <w:t>1737. Жаһан жанарындағы жаңа қала, //Егемен Қазақ-</w:t>
        <w:br/>
        <w:t>стан, 29.05.2004.</w:t>
        <w:br/>
        <w:t>1738. Бас қаланың бастаулары, //Егемен Қазақстан,</w:t>
        <w:br/>
        <w:t>29.06.2004.</w:t>
        <w:br/>
        <w:t>1739. Астананың арайлы таңы, //Егемен Қазақстан,</w:t>
        <w:br/>
        <w:t>10.06.2004.</w:t>
        <w:br/>
        <w:t>1740. Жүректерді кернеген шаттық, //Егемен Қазақстан,</w:t>
        <w:br/>
        <w:t>11.06.2004.</w:t>
        <w:br/>
        <w:t>1741. Кәмшаттың кешегі күндері, //Егемен Қазакстан,</w:t>
        <w:br/>
        <w:t>11.08.2004.</w:t>
        <w:br/>
        <w:t>1742. СПИД -- дауасыз дерт, //Егемен Қазакстан,</w:t>
        <w:br/>
        <w:t>14.08.2004.</w:t>
        <w:br/>
        <w:t>1743. Ертеңі еңселі елорда, // Егемен Қазақстан, 25.08.2004.</w:t>
        <w:br/>
        <w:t>73</w:t>
        <w:br/>
        <w:t>Алып келіп сүйегін,</w:t>
        <w:br/>
        <w:t>Міржақыптай асылдың!</w:t>
        <w:br/>
        <w:t>Салса да уақыт құрығын,</w:t>
        <w:br/>
        <w:t>Еткен еңдек болмады еш.</w:t>
        <w:br/>
        <w:t>Қол қусырып қырығың,</w:t>
        <w:br/>
        <w:t>Жол береді жиырма бес.</w:t>
        <w:br/>
        <w:t>Ержігітке еңселі,</w:t>
        <w:br/>
        <w:t>Елудеген нетәйірі!</w:t>
        <w:br/>
        <w:t>Ұлым дейді ел сені,</w:t>
        <w:br/>
        <w:t>Жазушы деп атайды.</w:t>
        <w:br/>
        <w:t>Қажеті жоқ уайым ғып,</w:t>
        <w:br/>
        <w:t>Сөз болып па Елуде!</w:t>
        <w:br/>
        <w:t>Меніңше бұл дайындық,</w:t>
        <w:br/>
        <w:t>Тағы Елуге келуге!</w:t>
        <w:br/>
        <w:t>Жаса, Қаһа, қартайма,</w:t>
        <w:br/>
        <w:t>Сөзден кәңіл қалмасын.</w:t>
        <w:br/>
        <w:t>Айтам түбі сол тойда,</w:t>
        <w:br/>
        <w:t>Бұл өлеңнің жалғасын!</w:t>
        <w:br/>
        <w:t>Әбжан Әбілтай</w:t>
        <w:br/>
        <w:t>«Торғай таңы», 06.01.1997.</w:t>
        <w:br/>
        <w:t>Қаламның қара нары</w:t>
        <w:br/>
        <w:t>Арқалық</w:t>
      </w:r>
    </w:p>
    <w:p>
      <w:r>
        <w:t>Бірде бестаулық Төкеш Алматы қаласында жалдап</w:t>
        <w:br/>
        <w:t>тұрған пәтеріме үстіне спорт киімін ілген, аласа бойлы,</w:t>
        <w:br/>
        <w:t>қағілез жігітті ертіп келді. - Біздің елдікі. Сендер сияқты бұл</w:t>
        <w:br/>
        <w:t>(азамат та макала жазады. Әрі штангі көтеруден оқу орны-</w:t>
        <w:br/>
        <w:t>ның чемпионы,-- деп қас-қағым сәтте таныстырып үлгерді.</w:t>
        <w:br/>
        <w:t>Іле студент қауымына тән шағын дастарқанымызды жай-</w:t>
        <w:br/>
        <w:t>дық алдына. Ауылдан астанаға дейінгі тірлік иірімдерін</w:t>
        <w:br/>
        <w:t>ойға оралтып, біраз желпіндік. Байқаймын, жігіттің жана-</w:t>
        <w:br/>
        <w:t>83</w:t>
        <w:br/>
        <w:t>44. «Қазақ күнтізбесі-2005», 25 қараша және 29 қараша күн-</w:t>
        <w:br/>
        <w:t>дерінде Қ.Әлімнің мақаласы жарияланған. і</w:t>
        <w:br/>
        <w:t>45. Тұрашұлы О., «Бәйтерек бұтақтары», «Қостанай баспа</w:t>
        <w:br/>
        <w:t>үйі», ЖШС,2005 ж.,217-222 6.6.</w:t>
        <w:br/>
        <w:t>46. Қылышбайұлы Ә., «Бас кеспек болса да...», «Шапақ»,</w:t>
        <w:br/>
        <w:t>Қостанай, 2005,213,247-251, 256-258 б.б.</w:t>
        <w:br/>
        <w:t>47.Тарих-- мұрағаттармен сөйлейді, Астана, 2006 ж.,43-47 б.б.</w:t>
        <w:br/>
        <w:t>48. Костанайская область, энциклопедия, «Арыс», Алматы,</w:t>
        <w:br/>
        <w:t>2006 г., 200 стр.</w:t>
        <w:br/>
        <w:t>49.Құлыяс Т., «Ақмылтық», «Фолиант», 2006 ж., 583, 587 б.б.</w:t>
        <w:br/>
        <w:t>50. «Ақиқат» журналы, Х910, 2006 ж., 58,59 6.6.</w:t>
        <w:br/>
        <w:t>51. Дәуренбеков Ж., «Ойдауа», «Ана тілі», 2006, 206 бет</w:t>
        <w:br/>
        <w:t>52. «Қазақ күнтізбесі - 2007», 9 қаңтар күнгі бет: «Жазушы</w:t>
        <w:br/>
        <w:t>Қайсар Әлім 60 жаста» (1947 ж).</w:t>
        <w:br/>
        <w:t>53.Шайманұлы Ж., «Жерлестер» анықтамалық, Астана, 2007 ж.,</w:t>
        <w:br/>
        <w:t>16.</w:t>
        <w:br/>
        <w:t>54. Телефондар анықтамалығы, Қазақстан Жазушылар</w:t>
        <w:br/>
        <w:t>одағы, «Ан Арыс», Алматы, 2007, 17 б.</w:t>
        <w:br/>
        <w:t>6-176</w:t>
        <w:br/>
        <w:t>Қ.ӘЛІМНІҢ ЕҢБЕКТЕРІ НЕМЕСЕ ОЛ ТУРАЛЫ</w:t>
        <w:br/>
        <w:t>ДЕРЕКТЕР КЕЛТІРІЛГЕН ШЫҒАРМАЛАР:</w:t>
        <w:br/>
        <w:t>1.«Қазақ календары-1977», 18 маусым және 30 тамыз күнде-</w:t>
        <w:br/>
        <w:t>рінде К.Әлімнін мақаласы жарияланған.</w:t>
        <w:br/>
        <w:t>2, «Жұлдыз» журналы, Х81, 1979, 2146.</w:t>
        <w:br/>
        <w:t>3. «Жұлдыз» журналы, /97, 1981, 187-195 б.б.</w:t>
        <w:br/>
        <w:t>4. «Қазақстан коммунисі», А912, 1981, 45-47 б.б.</w:t>
        <w:br/>
        <w:t>5. Қустанайское областное литературное обьединение</w:t>
        <w:br/>
        <w:t>им. Б.Майлина, библиографический указатель, Кустанай,</w:t>
        <w:br/>
        <w:t>1982, 10, ГІ стр.</w:t>
        <w:br/>
        <w:t>6. «Қазақстан коммунисі», А01, 1983,77,78 6.б.</w:t>
        <w:br/>
        <w:t>7. Научная конференция (слушателей), АВПШ, Алма-Ата,</w:t>
      </w:r>
    </w:p>
    <w:p>
      <w:r>
        <w:t>984 г., 46-49 стр.</w:t>
        <w:br/>
        <w:t>8. «Жұлдыз» журналы, 93, 1986, 132-138 б.б.</w:t>
        <w:br/>
        <w:t>9, «Жұлдыз» журналы, Х95, 1987,157-163 6,6.</w:t>
        <w:br/>
        <w:t>10. Қазақтілі, 6-сыныпқа арналған оқулық, «Мектеп», 1989 ж.,</w:t>
        <w:br/>
        <w:t>90 6.</w:t>
        <w:br/>
        <w:t>1. Торғай жазушылары, анықтамалық, Аркалык, 1991 ж:,</w:t>
        <w:br/>
        <w:t>2. Ерімбетов М., «Аманат», «Қазақстан», 1991 ж.,2486. -“</w:t>
        <w:br/>
        <w:t>13. «Сарыарқа» журналы, 94, 1991, 37-41 6.6.</w:t>
        <w:br/>
        <w:t>14, Әділ сөз қалмас құптаусыз, Арқалық, 1993, 31 б.</w:t>
        <w:br/>
        <w:t>5. «...деген екен!» , «Өнер», 19994,61-636.б.</w:t>
        <w:br/>
        <w:t>16. Жыртұлпары, сыр сұңқары -- Сыраған, естеліктер, «Ата-</w:t>
        <w:br/>
        <w:t>мұра», 1996 ж., 309, 310 6.6.</w:t>
        <w:br/>
        <w:t>17. «Сарыарқа» журналы, 96, 1996, 55-70 б.б.</w:t>
        <w:br/>
        <w:t>18. Заң және заман (Закон и время), 92, 1997, 120 стр.</w:t>
        <w:br/>
        <w:t>19. Дулатова Гүлнәр Міржақыпқызы, «Шындық шырағы»,</w:t>
        <w:br/>
        <w:t>Алматы, 1998 ж., 330, 341, 348, 349 б.б.</w:t>
        <w:br/>
        <w:t>20.Бүркітбайұлы С., «Марал ишанның нұр шапағаты», Қос-</w:t>
        <w:br/>
        <w:t>танай, 1998 ж., 183 6. )</w:t>
        <w:br/>
        <w:t>21. Меңдібаев С., «Жүрек лүпілі», «Алатау», 1998 ж., 67,68,</w:t>
        <w:br/>
        <w:t>183-188 б.б.</w:t>
        <w:br/>
        <w:t>22. «Ұлттың ұлы ұстазы», (Құрастырған В.Күзембаева), Ал-</w:t>
        <w:br/>
        <w:t>маты, 2001, 152, 158-159,187 б.б.</w:t>
        <w:br/>
        <w:t>23. «Ұлттың ұлы ұстазы» кітабы, Алматы, 2001, «Ахмет Бай-</w:t>
        <w:br/>
        <w:t>тұрсыновтың өмірі мен еңбектері туралы әдебиеттер», Мұнда</w:t>
        <w:br/>
        <w:t>Қайсар Әлімнің ұлттың ұлы ұстазы Ахмет Байтұрсынұлы-</w:t>
        <w:br/>
        <w:t>79</w:t>
        <w:br/>
        <w:t>ҚАЙСАР ӘЛІМ ТУРАЛЫ:</w:t>
        <w:br/>
        <w:t>1. МАҚАЛАЛАР МЕН ӨЛЕНДЕР</w:t>
        <w:br/>
        <w:t>Қайсар қазақ</w:t>
        <w:br/>
        <w:t>Бір жігітке еңселі,</w:t>
        <w:br/>
        <w:t>Елудеген не тәйірі!</w:t>
        <w:br/>
        <w:t>Ұлым дейді ел сені,</w:t>
        <w:br/>
        <w:t>Жазушы деп атайды.</w:t>
        <w:br/>
        <w:t>Тағат тауып кім тұрар,</w:t>
        <w:br/>
        <w:t>Елім, жұртым дегенде.</w:t>
        <w:br/>
        <w:t>Ұлы болып біртуар,</w:t>
        <w:br/>
        <w:t>Құл боласың сол елге.</w:t>
        <w:br/>
        <w:t>Бар сырыңды ақтарып,</w:t>
        <w:br/>
        <w:t>Бақыты үшін сол елдің.</w:t>
        <w:br/>
        <w:t>Маңдайыңа бақ дарып,</w:t>
        <w:br/>
        <w:t>Абыройға бөлендің.</w:t>
        <w:br/>
        <w:t>Талант пенен еңбекті,</w:t>
      </w:r>
    </w:p>
    <w:p>
      <w:r>
        <w:t>Егіз шектей тең қағып.</w:t>
        <w:br/>
        <w:t>Сөз нөсерін селдеттің,</w:t>
        <w:br/>
        <w:t>Қаламдасың таңқалып.</w:t>
        <w:br/>
        <w:t>Тер төкпесең үш есе,</w:t>
        <w:br/>
        <w:t>Көншімейді көңілің.</w:t>
        <w:br/>
        <w:t>Өршеленетүсесін,</w:t>
        <w:br/>
        <w:t>Жетпейтіндей өмірің.</w:t>
        <w:br/>
        <w:t>Құлықсызға қаптаған,</w:t>
        <w:br/>
        <w:t>Үлгің сенің ой салсын.</w:t>
        <w:br/>
        <w:t>Алған беттен қайтпаған,</w:t>
        <w:br/>
        <w:t>Қайсар десе Қайсарсың!</w:t>
        <w:br/>
        <w:t>Алыста еді киелім,</w:t>
        <w:br/>
        <w:t>Атағыңды асырдың:</w:t>
        <w:br/>
        <w:t>ның өміріне қатысты жазылған 3 мақаласының баспасөзде</w:t>
        <w:br/>
        <w:t>жарияланған тізімі берілген, 158-159 6.6.</w:t>
        <w:br/>
        <w:t>24. «Етжеңді» «Егемен Қазақстан» - 2001», Астана, 2002 ж.,</w:t>
        <w:br/>
        <w:t>219,2206.6.</w:t>
        <w:br/>
        <w:t>25. «Елім деп соққан ұлы жүрек», (Құраст. В.Күзембаева),</w:t>
        <w:br/>
        <w:t>Алматы, 2002, 245-250 б.б; 293-295 б.б.</w:t>
        <w:br/>
        <w:t>26. Қазақстан қажылары, «Ислам әлемі», Алматы, 2002.,</w:t>
        <w:br/>
        <w:t>143, 1446.6.</w:t>
        <w:br/>
        <w:t>27.Абдрахманов С., «Адамзат күнтізбесі», «Елорда», 2002 ж.,</w:t>
        <w:br/>
        <w:t>2676.</w:t>
        <w:br/>
        <w:t>28. Писатели Казахстана, справочник, Алматы, 2002г.,8 стр.</w:t>
        <w:br/>
        <w:t>29. «Елім деп соққан ұлы жүрек» кітабы, Алматы, 2002 ж.,</w:t>
        <w:br/>
        <w:t>245-250 6.6. Осы кітапта К.Әлімнің ұлы перзент М.Дулатов-</w:t>
        <w:br/>
        <w:t>тың өміріне қатысты жазылған 15 мақаласының баспасөзде</w:t>
        <w:br/>
        <w:t>жарияланған тізімі берілген.</w:t>
        <w:br/>
        <w:t>30. Әлібаев А., «Әке өсиеті», Алматы, 2002 ж., 13-15,23-29,</w:t>
        <w:br/>
        <w:t>82,97-1246.6.</w:t>
        <w:br/>
        <w:t>31. Әбілтай Ә., «Жүрекжарды», «Жазушы», 2003 ж.,816.</w:t>
        <w:br/>
        <w:t>32. Торғайдағы мадиярлар, «ТІМР ККТ» баспасы, Буда-</w:t>
        <w:br/>
        <w:t>пешт, 2003,26,27,356.6.</w:t>
        <w:br/>
        <w:t>33. Жүнісұлы Ж., «Сыр сандык», «Елорда», 2003ж., 1026.</w:t>
        <w:br/>
        <w:t>34, Жазушылар өлемі, фотоальбом, «Интерпринт», 2003 ж.,</w:t>
        <w:br/>
        <w:t>156 6.</w:t>
        <w:br/>
        <w:t>35.Меңдібаев С., «Мөп-мөлдір дүние», «Алатау», 2003, 44 6.</w:t>
        <w:br/>
        <w:t>36. Мұқатаев Н., «Ақ бұлак», «Шапақ», Қостанай, 2003 ж.,946.</w:t>
        <w:br/>
        <w:t>37. «Найзағай ақын, Наз-аға», (Құрастырған А.Бектемі-</w:t>
        <w:br/>
        <w:t>сов), «Елорда», Астана, 2004, 128-1346.6.</w:t>
        <w:br/>
        <w:t>38. «Міржақып Дулатұлы», 5-том, «Мектеп», 2004 ж., 346 б,</w:t>
        <w:br/>
        <w:t>39. Дүйсенбек Ә. «Жәдігер» Алматы, 2004 ж., 225, 249,260,</w:t>
        <w:br/>
        <w:t>265 6.6.</w:t>
        <w:br/>
        <w:t>40. Қазақстан жазушылары, ХХ ғасыр, Анықтамалық, «Ана</w:t>
      </w:r>
    </w:p>
    <w:p>
      <w:r>
        <w:t>тілі», 2004 ж., 536.</w:t>
        <w:br/>
        <w:t>41. Әбіл К., «Топ жардым туын жықпай туған елдің..», «Фо-</w:t>
        <w:br/>
        <w:t>лиант», 2004 ж.,333-3396.6.</w:t>
        <w:br/>
        <w:t>42.Сәрсекеев Қ., «Міржақып Дулатов», «САТ/НАВ», 2004 ж.,</w:t>
        <w:br/>
        <w:t>476.</w:t>
        <w:br/>
        <w:t>43. Ергөбек Қ., «Арыстар мен ағыстар», «Фолиант», 2004,</w:t>
        <w:br/>
        <w:t>1156.</w:t>
        <w:br/>
        <w:t>80</w:t>
        <w:br/>
        <w:t>ғыштай қорығанын, туған жердін мүддесін ойлағанын</w:t>
        <w:br/>
        <w:t>дәлелдемей ме?!</w:t>
        <w:br/>
        <w:t>Қарымды қаламгер ұдайы ой құшағында. Міржақып</w:t>
        <w:br/>
        <w:t>Дулатұлының мүрдесін сонау Карелиядан туған жеріне</w:t>
        <w:br/>
        <w:t>әкеліскен ол енді Кейкі батырдың Санкт-Петербурттегі бас</w:t>
        <w:br/>
        <w:t>сүйегін елге қайтарудың жолын іздеп, жаны жай таппайды.</w:t>
        <w:br/>
        <w:t>Арқалық қаласында қос арыстың -- Ахмет Байтұрсынұлы</w:t>
        <w:br/>
        <w:t>мен Міржақып Дулатұлының ескерткіштерін орнату, Мір-</w:t>
        <w:br/>
        <w:t>жақыптың тұнғыш жерленген жерінде-- Сосновец поселке-</w:t>
        <w:br/>
        <w:t>сінде ескерткіш-белгі тұрғызу мәселелері де қатты толғанта-</w:t>
        <w:br/>
        <w:t>ды. Құдайға шүкір, «Мұңды сапар», «Мықшеге», «Журнал-</w:t>
        <w:br/>
        <w:t>шы жүрегінен» повестері (біріншісінде, Міржақып Дулатұ-</w:t>
        <w:br/>
        <w:t>лының мүрдесін 57 жылдан соң туған топырағында қайта</w:t>
        <w:br/>
        <w:t>жерлеу көзделген сапар, екіншісінде, отыз жыл бойы сартә- ”</w:t>
        <w:br/>
        <w:t>секке таңылған тілшінің қайсарлығы, үшіншісінде, жур-</w:t>
        <w:br/>
        <w:t>налшы тағдырының сырлары баяндалған) оқырманмен</w:t>
        <w:br/>
        <w:t>қауышар күнін күтіп, республикалық баспалардың қоржы-</w:t>
        <w:br/>
        <w:t>нында жатыр.</w:t>
        <w:br/>
        <w:t>Қайсардың өзін әңгімеге тартсан, жеке шығармашылық</w:t>
        <w:br/>
        <w:t>бағдарламасына қанығасың. Мәселен, ол «Міржақыппен</w:t>
        <w:br/>
        <w:t>мұндасу» романына кіріскен, соның негізінде драмалық ту-</w:t>
        <w:br/>
        <w:t>ындының да сұлбасы айқындалған. Кеңес Одағының Баты-</w:t>
        <w:br/>
        <w:t>ры Сейітхан Темірбаевтынң ерлігі өрнектелген повесіне нүкте</w:t>
        <w:br/>
        <w:t>қойған. «Міржақыптың қызы» повесі аяқталуға жақын.</w:t>
        <w:br/>
        <w:t>Ежеллен ауылы аралас, қойы қоралас Қостанай, Торғай о6-</w:t>
        <w:br/>
        <w:t>лыстары айтыс ақындарының озық үлгілерін жинастырып,</w:t>
        <w:br/>
        <w:t>«Қос айқай» атты кітапты жұрт назарына ұсынсам, «Нарық</w:t>
        <w:br/>
        <w:t>және казақ» пайымдауларын тереңдетсем, әкімдер әлемінің</w:t>
        <w:br/>
        <w:t>олқытұстарын әшкерелесем деген ниетте.</w:t>
        <w:br/>
        <w:t>Табиғи жаратылысынан ба, кім білсін, кітаптарында</w:t>
        <w:br/>
        <w:t>тілдің майын тамызатын кейбір жазушылар ауыз екі сөзге</w:t>
        <w:br/>
        <w:t>шорқақ. Бұл жағынан Қайсар жүйрік. Өйткені белгілі ақын,</w:t>
        <w:br/>
        <w:t>әдебиет зерттеушісі Қайнекей Жармағанбетовтің «Мына</w:t>
        <w:br/>
        <w:t>бала қалай-калай сөйлейді, ә!» деп оның шешендік қабіле-</w:t>
        <w:br/>
        <w:t>тіне сүйсінгенінен хабардармыз.</w:t>
        <w:br/>
        <w:t>Көркем сөздің хас шебері Әзілхан Нұршайықовтың</w:t>
        <w:br/>
        <w:t>ризашылық сезімге толы хаттарды жиі жолдап, Қайсарды</w:t>
        <w:br/>
        <w:t>қанаттандырып отыруының өзі неге тұрады?!</w:t>
        <w:br/>
        <w:t>85</w:t>
      </w:r>
    </w:p>
    <w:p>
      <w:r>
        <w:t>рында от бар. Бәрінен бұрын әңгімені бала құсап аңқиып</w:t>
        <w:br/>
        <w:t>тындап отырғаны ұнады маған. Мектеп қабырғасындарес-</w:t>
        <w:br/>
        <w:t>публикалық «Қазақстан пионері» газетінің бәйгесін ием-</w:t>
        <w:br/>
        <w:t>денген Қайсар Әліммен мен алғаш рет осылай жүздестім.</w:t>
        <w:br/>
        <w:t>Содан бері тұп-тура отыз жыл өтіпті арада...</w:t>
        <w:br/>
        <w:t>ҚазМУ-ды тәмамдап, Қостанай облыстық «Коммунизм</w:t>
        <w:br/>
        <w:t>таңы» (қазіргі «Қостанай таңы») газетіне орналасқаным сол</w:t>
        <w:br/>
        <w:t>еді. Жангелдин ауданының «Қызбел» кеңшарынан мақала-</w:t>
        <w:br/>
        <w:t>ны үсті-үстіне топырлатқан Қайсар да жұмысқа шақырыл-</w:t>
        <w:br/>
        <w:t>ды. Алғашқы пәтер... алғашқы сыйлықтар... алғашқы</w:t>
        <w:br/>
        <w:t>Құрмет грамоталары... Жасымыз жиырманың сыртына</w:t>
        <w:br/>
        <w:t>шыққан біздің кемеміз сөз дариясында қатар жүзе баста-</w:t>
        <w:br/>
        <w:t>ды... Қаламын ұстады ма, ол қағаздан бас көтермейді,</w:t>
        <w:br/>
        <w:t>қиыннан қиыстырып жаза береді, жаза береді... Қостанай-</w:t>
        <w:br/>
        <w:t>лық ұшқыш Сапарғали Теңізбаев, Украинаның Херсон</w:t>
        <w:br/>
        <w:t>қаласында жасалған «Қостанай» теплоходы туралы очерк-</w:t>
        <w:br/>
        <w:t>тері солай жедел дүниеге келді. Еңбекқорлығының аркасы--</w:t>
        <w:br/>
        <w:t>газеттін күнделікті күйбеңімен шектелмей, күрделі жанрлар-</w:t>
        <w:br/>
        <w:t>ға қалам тербеді. «Сейітхан Темірбаев», «Жамбыл» совхозы</w:t>
        <w:br/>
        <w:t>атгы очерктер, «Шабытты еңбек», «Түлеген тыңның түлекте-</w:t>
        <w:br/>
        <w:t>рі» атты көсемсөздер жинағы, «Чернобыль қаһарманы»</w:t>
        <w:br/>
        <w:t>атты повесі, өзі құрастырған «Сұлтанбек пен Бәтима» атты</w:t>
        <w:br/>
        <w:t>әлеби мұра, түпнұсқалары қолынан өткен әртүрлі мамандық</w:t>
        <w:br/>
        <w:t>иелерінің бес кітапшасы республикалық «Жазушы», «Қа-</w:t>
        <w:br/>
        <w:t>зақстан», «Қайнар» баспаларынан, облыстық баспаханадан</w:t>
        <w:br/>
        <w:t>жарық көрді. Бұған жиырмадан астам ұжымдық жинақтар-</w:t>
        <w:br/>
        <w:t>ға енген көсемсөздер мен очерктерді, мерзімдік басылым-</w:t>
        <w:br/>
        <w:t>дарда жарияланған әңгімелер мен эсселерді қосыңыз. Қай-</w:t>
        <w:br/>
        <w:t>сардың каншалықты алысқа шапқанын танисыз. Аталмыш</w:t>
        <w:br/>
        <w:t>кітаптарға отты жылдардың ержүрек батырлары, өндіріс</w:t>
        <w:br/>
        <w:t>шамшырақтары, әйгілі тыңгерлер, адамгершіліктің асыл</w:t>
        <w:br/>
        <w:t>касиеттері, өмір сабағының ашысы мен тұшысы арқау бол-</w:t>
        <w:br/>
        <w:t>ған.</w:t>
        <w:br/>
        <w:t>Бүгінгі таңда Қайсар Әлім -- республикалық «Егемен</w:t>
        <w:br/>
        <w:t>Қазакстан» газетінің облысымыздағы тілшісі. Қаламы әлі</w:t>
        <w:br/>
        <w:t>детайпалған жорға қалпында. Кезінде «Торғай театры қай-</w:t>
        <w:br/>
        <w:t>тадан ашыла ма?», «Торғай атом ұясына айнала ма?» деп</w:t>
        <w:br/>
        <w:t>жалпақ елге жар салуы халықтың рухани қазынасын қыз-</w:t>
        <w:br/>
        <w:t>84</w:t>
        <w:br/>
        <w:t>жжж</w:t>
        <w:br/>
        <w:t>Минуты откровения .</w:t>
        <w:br/>
        <w:t>(Блиц-вопросы юбиляру)</w:t>
        <w:br/>
        <w:t>-- Ваше богатство?</w:t>
        <w:br/>
        <w:t>-- Личная библиотека. Я собрал более четырех тысяч</w:t>
        <w:br/>
        <w:t>книг.</w:t>
        <w:br/>
        <w:t>- Естьли архив?</w:t>
        <w:br/>
        <w:t>-- С восьмого класса веду дневниковые записки. Они по-</w:t>
        <w:br/>
        <w:t>полняются почти ежедневно.</w:t>
        <w:br/>
        <w:t>-- Ваше хобби?</w:t>
        <w:br/>
        <w:t>- Есликним отнести сбор писем, рисунков, рукописей,</w:t>
        <w:br/>
        <w:t>записных книжек, музыкальных записей, то только это.</w:t>
      </w:r>
    </w:p>
    <w:p>
      <w:r>
        <w:t>- Любимов время года?</w:t>
        <w:br/>
        <w:t>-- Өсень, весна.</w:t>
        <w:br/>
        <w:t>-- Кто главная опора в семье?</w:t>
        <w:br/>
        <w:t>- Супруга. Она создает дЛя меня обстановку для твор-</w:t>
        <w:br/>
        <w:t>чества.</w:t>
        <w:br/>
        <w:t>- де черпаете силы, вдохновение?</w:t>
        <w:br/>
        <w:t>- Это незабываемый прелсмертный наказ матери: «Не</w:t>
        <w:br/>
        <w:t>оставляй, сынок, перо!»</w:t>
        <w:br/>
        <w:t>- Кредо?</w:t>
        <w:br/>
        <w:t>-- Искатьтемы, оправдывать надежды читателей.</w:t>
        <w:br/>
        <w:t>-Ваши желания?</w:t>
        <w:br/>
        <w:t>- Чтобы было болыне читаюших, мысляших людей.</w:t>
        <w:br/>
        <w:t>- Главная тема творчества?</w:t>
        <w:br/>
        <w:t>-- История, возврашение добрых имен Мыржакыпа Ду-</w:t>
        <w:br/>
        <w:t>латова, Ахмета Байтурсынова.</w:t>
        <w:br/>
        <w:t>- Имгете ли награды?</w:t>
        <w:br/>
        <w:t>- В основном они касаются моих журналистких заслуг,</w:t>
        <w:br/>
        <w:t>-- Последние задумки? %</w:t>
        <w:br/>
        <w:t>-- Готовлю драматическую пьесу, собираюсь выпустить</w:t>
        <w:br/>
        <w:t>поэтический сборник акынов Тургайской области.</w:t>
        <w:br/>
        <w:t>Каких выводов и оценок истории достойны годы, при-</w:t>
        <w:br/>
        <w:t>надлежашие концу нашего столетия -- рассудит время. Но</w:t>
        <w:br/>
        <w:t>то, что происходит на наших глазах, несомненно станет</w:t>
        <w:br/>
        <w:t>предметом глубоких исследований и осмысления не одного</w:t>
        <w:br/>
        <w:t>поколения. Сегодня можно смелосказать, что ДЛЯ многих из</w:t>
        <w:br/>
        <w:t>95</w:t>
        <w:br/>
        <w:t>Біз он бес едік! Қамысты ауданы Бестау он бір жылдық мектебінің 10 «а» сынып оқушылары. 1964</w:t>
        <w:br/>
        <w:t>Қостанайда өткен жалынды 22 жылдың қымбат бір сәті -- достар қауышуы. Ленин (Ұзынағаш) ауданы, 1985</w:t>
        <w:br/>
        <w:t>қан көсемсөзшінің қалам сілтесіне қызығасың. Қызыға-</w:t>
        <w:br/>
        <w:t>сыңда небір өміршең туындыларды туындататынына кәміл</w:t>
        <w:br/>
        <w:t>сенесің.</w:t>
        <w:br/>
        <w:t>«Қызбел» кеңшарындағы (Жангелдин ауданы) Саға</w:t>
        <w:br/>
        <w:t>ауылының төл перзенті Кайсар Әлім қазір ақадал еңбегімен</w:t>
      </w:r>
    </w:p>
    <w:p>
      <w:r>
        <w:t>елудің еңсесіне өрмелеген танымал талант иесі. Медет тұта-</w:t>
        <w:br/>
        <w:t>ры - повестер, очерктер, көсемсөздер топтастырылған</w:t>
        <w:br/>
        <w:t>кітаптары жүрекке ұялап, оқырмандарының сөрелерінде тұр</w:t>
        <w:br/>
        <w:t>тізбектеліп. Каламгерлер әулетіне бұдан артық не бар мына</w:t>
        <w:br/>
        <w:t>өмірде?!</w:t>
        <w:br/>
        <w:t>Мерейтойының салтанаты үстінде Қайсарға тілеріміз:</w:t>
        <w:br/>
        <w:t>өзің, отбасың бақытты, шығармаң келісті, ұрпағың өрісті</w:t>
        <w:br/>
        <w:t>болғай. Жыр тұлпары Сыр-ағаң жырлағандай:</w:t>
        <w:br/>
        <w:t>а.Ақсақал берер батадай,</w:t>
        <w:br/>
        <w:t>Айтатын сөздер сізге көп.</w:t>
        <w:br/>
        <w:t>Қорғасын құйған сақадай,</w:t>
        <w:br/>
        <w:t>Алшыңнан түр да жүзге жет!</w:t>
        <w:br/>
        <w:t>Жақсылық Жүнісұлы</w:t>
        <w:br/>
        <w:t>«Торғай таңы», 06.01,1997.</w:t>
        <w:br/>
        <w:t>Журналист болу оңай ма?</w:t>
        <w:br/>
        <w:t>(Қаламгер Қайсар Әліммен сырласу)</w:t>
        <w:br/>
        <w:t>Көзі қарақты оқырман сенің есімінді жақсы біледі, Қай-</w:t>
        <w:br/>
        <w:t>сар. Жасың елуге жетсе, соның отыз жылдан астамы қиын-</w:t>
        <w:br/>
        <w:t>дығы мен қызығы мол, екінің бірі, егіздің сыңарына жалы-</w:t>
        <w:br/>
        <w:t>нан сипата бермейтін қаламгерлік қызметке арналыпты. Ал</w:t>
        <w:br/>
        <w:t>осынау уақыттын жиырма екі жылы «Қостанай таңының»</w:t>
        <w:br/>
        <w:t>шаңырағында өтіпті.</w:t>
        <w:br/>
        <w:t>Өзінмен бірге журналистік жолымызды бастаған біз</w:t>
        <w:br/>
        <w:t>сенің шеберлік сырыңа қанықпыз. Олтуралы өзіңнің былай</w:t>
        <w:br/>
        <w:t>деп айтқаның бар: «Ұстазымның басы -- «Қазақстан пио-</w:t>
        <w:br/>
        <w:t>нері» газеті. Сосын -- «Қостанай таңы», оның бұрынғы бас-</w:t>
        <w:br/>
        <w:t>шылары Бакытжан Жангисин, Сырлыбай Бүркітбаев, Са-</w:t>
        <w:br/>
        <w:t>пабек Әсіпов. Бас ақылшым -- төрт мыңдай кітап жинақтал-</w:t>
        <w:br/>
        <w:t>ған жеке кітапханам. Күнде жүгінерім - сегізінші сыныптан</w:t>
        <w:br/>
        <w:t>88</w:t>
        <w:br/>
        <w:t>Менің бір байқағаным, жүрегі сыздайтындардың дені</w:t>
        <w:br/>
        <w:t>журналистер екен. Статистикаға сенсек, ғұмыры қысқалар-</w:t>
        <w:br/>
        <w:t>дың ішінде шахтерлерден кейін журналистер тұр екен. Ке-</w:t>
        <w:br/>
        <w:t>шегі Сағат Әшімбаев, Ризабек Әдуен, өзіміздің Аңсаған</w:t>
        <w:br/>
        <w:t>Атымтаев пен Ахметбек Өміртаевты, Тұрсынбек Тасқожин</w:t>
        <w:br/>
        <w:t>мен Әнен Төлеевті, «Кустанайские новости» мен «Куста-</w:t>
        <w:br/>
        <w:t>найда» істеген Ефим Дутовты, Василий Сушконы, Юрий</w:t>
        <w:br/>
        <w:t>Купцовты, Алексей Зайцевті, Владимир Шульгинді еске</w:t>
        <w:br/>
        <w:t>алсак, статистикаға сенбеске амал жоқ. Солардың бәрі орта</w:t>
        <w:br/>
        <w:t>жастын о жақ бұ жағында жүрек дертінен кетті. Қайдам,</w:t>
        <w:br/>
        <w:t>журналистің әсерленгіш жүрегі тым нәзік пе, әлде сол</w:t>
        <w:br/>
        <w:t>жүрекке түсер салмақ тым ауыр ма?</w:t>
        <w:br/>
        <w:t>Бірақ нағыз журналист өмір бойы журналист болып</w:t>
        <w:br/>
        <w:t>өтеді, Өйткені ол үшін журналистика құр күнкөрістік кәсіп</w:t>
        <w:br/>
        <w:t>қана емес, бүкіл жан-тәнімен беріліп істер құштар ісі,</w:t>
        <w:br/>
        <w:t>әмірінің мәні. Мұның, әрине, журналистикаға көшеден</w:t>
        <w:br/>
        <w:t>қосылған жолшыбайларға еш қатысы жоқ.</w:t>
        <w:br/>
        <w:t>«Қайсар десе, Кайсар» деп жатушы едік өзіңді лездеме,</w:t>
        <w:br/>
        <w:t>партия жиналыстарынан шыққанда. Өйткені, сен бет-жүзің</w:t>
        <w:br/>
        <w:t>бар демей турасына кәшетінсің. Қыза-қыза келіп, асыра</w:t>
        <w:br/>
        <w:t>сілтеп та жіберген тұстар да болған шығар. Ондайда, әрине,</w:t>
      </w:r>
    </w:p>
    <w:p>
      <w:r>
        <w:t>талайымыз о баста кірбің қабақ таныттық, бірақ іс мүддесі</w:t>
        <w:br/>
        <w:t>үшін айтылған сөзді кек тұтпадық. Бүгіндер кейде сенің сол</w:t>
        <w:br/>
        <w:t>мінезіңді, той-жиындардағы суырыпсалма ақындығың мен</w:t>
        <w:br/>
        <w:t>өзім деген үйге күн демей, түн демей еркелеп келер еркін-</w:t>
        <w:br/>
        <w:t>дігінді айта жүреміз.</w:t>
        <w:br/>
        <w:t>Осылай, бір-біріміздің өмір жолымызға куә бола жүріп,</w:t>
        <w:br/>
        <w:t>оқырмандарымызға қызмет ете берейік, Қайсар. Біз, журна-</w:t>
        <w:br/>
        <w:t>листер, үшін өмірдің мәні де сонда деп ойлаймын.</w:t>
        <w:br/>
        <w:t>Сәлім Меңдібай</w:t>
        <w:br/>
        <w:t>«Қостанай таңы», 07.01. 1997.</w:t>
        <w:br/>
        <w:t>%</w:t>
        <w:br/>
        <w:t>Жазушы Н. Островскийдің әдеби көмекшісі Каллиста Павловна</w:t>
        <w:br/>
        <w:t>(Брызжева) Терлецкаямен кездесуім. Сочи, 1976</w:t>
        <w:br/>
        <w:t>Студенттік сәттің спорттық</w:t>
        <w:br/>
        <w:t>сағымы сағынтады.</w:t>
        <w:br/>
        <w:t>Алматы, 1965</w:t>
        <w:br/>
        <w:t>Даңғайыр актер Серке Қожамқұлов «Коммунизм таңы» («Қостанай таңы») газетінің ұжымында.</w:t>
        <w:br/>
        <w:t>Мен алдыңғы қатардың солынан үшіншімін. Қостанай, 1977</w:t>
        <w:br/>
        <w:t>Қызмет үстіндемін. Қостанай, 1975</w:t>
        <w:br/>
        <w:t>«Коммунизм таңының» («Қостанай таңы») қызметкерлерімен.</w:t>
        <w:br/>
        <w:t>Қостанай, 1976</w:t>
        <w:br/>
        <w:t>2. ҚОСТАНАЙЛЫҚ ЖУРНАЛИСПІН</w:t>
        <w:br/>
        <w:t>(Облыстық “Қостанай таңы” (“Коммунизм таңы”) газеті,</w:t>
        <w:br/>
        <w:t>Қостанай. 1969-1990 жж.)</w:t>
        <w:br/>
        <w:t>Ұстазым Бақытжан Ұстазым Сырлыбай</w:t>
        <w:br/>
        <w:t>Хұсайынұлы Жангисин - Бүркітбаев - облыстық</w:t>
        <w:br/>
        <w:t>облыстық «Коммунизм таңы» «Коммунизм таңы» («Қостанай</w:t>
        <w:br/>
        <w:t>(«Қостанай таңы») газетінің таңы») газеті редакторының</w:t>
        <w:br/>
        <w:t>редакторы. 1980 орынбасары.1980</w:t>
        <w:br/>
        <w:t>Кеңес Одағының Батыры И. Я. Сьянов газет ұжымында.</w:t>
        <w:br/>
        <w:t>Қостанай, 1982</w:t>
        <w:br/>
        <w:t>Қостанай қаласының делегациясы (облыстық газеттің қызметкері</w:t>
        <w:br/>
        <w:t>Қ. Әлімов оңға қарай бірінші) Қара теңізге тұңғыш түсірілген</w:t>
        <w:br/>
        <w:t>«Қостанай» кемесінің сапарға шығу салтанатында.</w:t>
        <w:br/>
        <w:t>Украина, Херсон қаласы, 1969</w:t>
      </w:r>
    </w:p>
    <w:p>
      <w:r>
        <w:t>Качар кенбайыту комбинатының ашылуы. Байтұрсын Ілиясов</w:t>
        <w:br/>
        <w:t>және мен. Качар, 1975</w:t>
        <w:br/>
        <w:t>«Қостанай таңында» қызмет істей жүріп, сен республи-</w:t>
        <w:br/>
        <w:t>калық талай басылымдардың штаттан тыс тілшісі болдың.</w:t>
        <w:br/>
        <w:t>«Социалистік Қазақстан» мен «Лениншіл жаста», «Қазақ-</w:t>
        <w:br/>
        <w:t>стан каммунисі» мен «Қазақстаң әйелдерінде» сенің мақа-</w:t>
        <w:br/>
        <w:t>ла-очерктерің жиі шығатын. Қостанайдан шұғыл материал</w:t>
        <w:br/>
        <w:t>қажет бола қалса, олар сені іздеп табатын, өйткені бір сөзді,</w:t>
        <w:br/>
        <w:t>айтса орындайтын және сол басылымдардың талабына сай</w:t>
        <w:br/>
        <w:t>орындайтын журналистің бірі өзің едің. Сондықтан даболар</w:t>
        <w:br/>
        <w:t>«Лениншіл жас» та, «Қазақстан коммунисі» де өзіңді</w:t>
        <w:br/>
        <w:t>Құрмет грамотасымен марапаттағаны есімізде. Сенің есімің</w:t>
        <w:br/>
        <w:t>кезінде қалалықпартия комитетінің Құрмет кітабына да жа-</w:t>
        <w:br/>
        <w:t>зылды, Журналистер одағы облыстықұйымының сыйлығын</w:t>
        <w:br/>
        <w:t>даалдың. Торғай облысы қайта ашылғанда республикалық</w:t>
        <w:br/>
        <w:t>«Социалистік Қазақстан» (бүгінгі «Егемен Қазақстан») га-</w:t>
        <w:br/>
        <w:t>зетінің редакциясы сол облыстағы меншікті тілшілікке</w:t>
        <w:br/>
        <w:t>өзіңді қалады. Торғайдың өз басында да, Алматыда да бұл</w:t>
        <w:br/>
        <w:t>қызметке лайықты адамлар аз емес елі, әрине, бірақ таңдау</w:t>
        <w:br/>
        <w:t>саған түсті, өйткені ондағылар штаттан тыс Әлімовті әлде-</w:t>
        <w:br/>
        <w:t>қашан меншіктеп қойған екен. Әріптесіміздің бұл қадамы-</w:t>
        <w:br/>
        <w:t>на біз де қуандық, күннің суык, боранды, жердің көктайғақ-</w:t>
        <w:br/>
        <w:t>тығына қарамай дүние-мүлкіңді тиесіп, арқаңнан қағып,</w:t>
        <w:br/>
        <w:t>жол болсын айтып, өзің мен Алтыныңды редакцияның ақ</w:t>
        <w:br/>
        <w:t>волгасына отырғызып Арқалыққа аттандырдық. Шүкір,</w:t>
        <w:br/>
        <w:t>абыройсыз емессің, тәрбиелеген қара шаңырағыңа сөз кел-</w:t>
        <w:br/>
        <w:t>тірмей бас газетіміздің де, басқамыздың да үмітімізді ақтап</w:t>
        <w:br/>
        <w:t>келесің.</w:t>
        <w:br/>
        <w:t>Сенің ерекше бір ерлігің - ол алты алаштың ардақтысы</w:t>
        <w:br/>
        <w:t>Міржақып Дулатовтың сүйегін сонау Карелиядан 57 жыл-</w:t>
        <w:br/>
        <w:t>дан соң туған жеріне әкеп жерлеуге мұрындық болғаның, ар-</w:t>
        <w:br/>
        <w:t>найы делеғация ұйымдастырып, жаныңағалымдар мен ма-</w:t>
        <w:br/>
        <w:t>мандарды алып, асыл бабамыздың сүйегін алып келе жатып</w:t>
        <w:br/>
        <w:t>қара шаңырағың -- «Қостанай таңына» соқтың. Үлкен-</w:t>
        <w:br/>
        <w:t>кішіміз бар баба аруағына бас иіп, өзіңнің арқаңнан қағып,</w:t>
        <w:br/>
        <w:t>с азаматтығыңа риза болдық. Енді сол сапардан жазған</w:t>
        <w:br/>
        <w:t>«Мұңды салар» повесіңнің «Ана тілі» баспасынан жарык</w:t>
        <w:br/>
        <w:t>көретінін естіп, қуанып отырмыз. Бұл тақырыпты дамыта</w:t>
        <w:br/>
        <w:t>түсу де ойыңда бар екен. «Міржақыппен мұңдасу» романын</w:t>
        <w:br/>
        <w:t>жаза бастапсың. Құтты болсын! Жалпы Ахаң мен Жақаң</w:t>
        <w:br/>
        <w:t>91</w:t>
        <w:br/>
        <w:t>нас духовное раскрепошение дало огромный импульс. В</w:t>
        <w:br/>
        <w:t>нашебурное, динамичное время естьлюди, сердца которых</w:t>
        <w:br/>
        <w:t>захватывают мысли и чувства нового. К таким относится</w:t>
        <w:br/>
        <w:t>Кайсар Алим -- собственный корреспондент газеты «Егемен</w:t>
        <w:br/>
        <w:t>Қазахстан». Он автор многих публикаций, которых всегда</w:t>
        <w:br/>
        <w:t>ждут и жадно читают турғайцы. В эти январские дни писа-</w:t>
        <w:br/>
        <w:t>тель-публицист отмечает свой пятидесятилетний юбилей.</w:t>
        <w:br/>
        <w:t>Наш корреспондент ветретился с ним и попросил его рас-</w:t>
        <w:br/>
        <w:t>сказатьо творческом пути, поделиться сокровенным.</w:t>
        <w:br/>
        <w:t>-- Родился в Жангельдинском районе в селе Сага (ныне</w:t>
      </w:r>
    </w:p>
    <w:p>
      <w:r>
        <w:t>сельхозпредприятие «Кызбель»). У меня трое братьев, я</w:t>
        <w:br/>
        <w:t>младший. С малыхлетя восторгалея степными просторами,</w:t>
        <w:br/>
        <w:t>любил природу. С той поры живет во мне особый свет, излу-</w:t>
        <w:br/>
        <w:t>чаемый пьяняшим разнотраввһем, пением птиц, шорохом</w:t>
        <w:br/>
        <w:t>ветра. До сих пор, бывая на родине, испытываю волнение.</w:t>
        <w:br/>
        <w:t>Вырос среди простых, добрых и участливых людей. Все это</w:t>
        <w:br/>
        <w:t>оставило неизглалимый след памяти. Когда началась це-</w:t>
        <w:br/>
        <w:t>линная эпопея, я переступил порог начальной школы в кол-</w:t>
        <w:br/>
        <w:t>хозе «Енбек». Спустя одиннадцать лет закончил среднюю</w:t>
        <w:br/>
        <w:t>школу в Камышнинском районе Кустанайской области.</w:t>
        <w:br/>
        <w:t>Наверное, этои предопределило мою привязанностьк сель-</w:t>
        <w:br/>
        <w:t>ской жизни. По-особому мнедорогилюди, живушие ирабо-</w:t>
        <w:br/>
        <w:t>таюшие наземле. Мой журналистский путь начался в янва-</w:t>
        <w:br/>
        <w:t>ре 1969 года и стой поры остаюсьверным избранному делу.</w:t>
        <w:br/>
        <w:t>Закончил институт по специальности «Экономика»,атакже</w:t>
        <w:br/>
        <w:t>факультет журналистики Алматинской ВПШ. До 1990 года</w:t>
        <w:br/>
        <w:t>проработал в областной газете «Костанай таны». Там и про-</w:t>
        <w:br/>
        <w:t>исходило оттачивание мастерства, мое становление как про-</w:t>
        <w:br/>
        <w:t>фессионального журналиста.</w:t>
        <w:br/>
        <w:t>- Кайсар Алимулы, помимо газетного ремесла Вы еше</w:t>
        <w:br/>
        <w:t>тяготеете к писательской деятельности. Как мы знаем, Вы</w:t>
        <w:br/>
        <w:t>начинали с очерков и рассказов. Читательской аудиторин</w:t>
        <w:br/>
        <w:t>будет полезнымузнать отом, чтоуже гстьвтворческом бага-</w:t>
        <w:br/>
        <w:t>же...</w:t>
        <w:br/>
        <w:t>- Да, действительно была пора в моей биографии, когда</w:t>
        <w:br/>
        <w:t>увлекалоя очерками. В издательствах «Жазушы», «Казах-</w:t>
        <w:br/>
        <w:t>стан», «Жалын», «Кайнар» опубликовано шесть сборников.</w:t>
        <w:br/>
        <w:t>Одной из первых явилась книга о Сейтхане Темирбаеве.</w:t>
        <w:br/>
        <w:t>96</w:t>
        <w:br/>
        <w:t>Өлең өлкесіне де ойша саяхат жасайды Қайсар. Азамат-</w:t>
        <w:br/>
        <w:t>тық әуенге құрылған шумақтары көңілге жағады. Бірақ,</w:t>
        <w:br/>
        <w:t>бәз-біреулердей кеуде керуден аулақ. Сыпайылықтанытып,</w:t>
        <w:br/>
        <w:t>олардың бәрін жеке мұрағатында сақтайды.</w:t>
        <w:br/>
        <w:t>«Журналисті асырайтын - екі аяғы» деген қағиданы</w:t>
        <w:br/>
        <w:t>берік ұстанған Қайсардың кейіпкерлері саналуан. Атақты</w:t>
        <w:br/>
        <w:t>жазушы Николай Островскийдің хатшысы Терлецкаямен,</w:t>
        <w:br/>
        <w:t>кәнігі тоқымашы; екі мәрте Еңбек Ері Голубевамен, казақ-</w:t>
        <w:br/>
        <w:t>тың тұңғыш ғарышкері Тоқтар Әубәкіровпен, Ахметтің</w:t>
        <w:br/>
        <w:t>қызы ІНолпанмен, Міржақыптың қызы Гүлнәрмен, Жүсіп-</w:t>
        <w:br/>
        <w:t>бектің қызы Музамен, арқалы ақындар Сырбаймен, Ғафу-</w:t>
        <w:br/>
        <w:t>мен кездесуі жан сарайын жаңғыртқандай. Мәскеу қаласы-</w:t>
        <w:br/>
        <w:t>ның Журналистер үйінде өткен Бүкілодақтық семинарға</w:t>
        <w:br/>
        <w:t>қатысуы шеберлігін шыңдағандай.</w:t>
        <w:br/>
        <w:t>Қайсар өскен орта мен көтерген шаңырақ ерекшелігімен</w:t>
        <w:br/>
        <w:t>дараланады. Ағасы Едірес - ғұлама ғалым Мұхтар Әуезов-</w:t>
        <w:br/>
        <w:t>тен дәріс алған шәкірт, Қазақстан Республикасының тұң-</w:t>
        <w:br/>
        <w:t>ғыш Президенті Нұрсұлтан Назарбаевқа орта мектепте</w:t>
        <w:br/>
        <w:t>сабақ берген ұстаз. ҚазМУ-дің журналистика факультетіне</w:t>
        <w:br/>
        <w:t>қабылдау емтиханын тапсырарда кейіпкеріміз неміс тілі</w:t>
        <w:br/>
        <w:t>пәнінен «құлаған» екен. Есесіне, кітаптарының алғашқы</w:t>
        <w:br/>
        <w:t>оқырманы, өмірлік косағы, жаны жайсаң Алтын Жүұмабек-</w:t>
        <w:br/>
        <w:t>қызы - неміс тілі пәнінің ұстазы. Дос-жаран, туыс-туған</w:t>
        <w:br/>
        <w:t>бас қосқан жерде ұлы ақын Абайдың «Айттым сәлем, Қа-</w:t>
        <w:br/>
        <w:t>ламқас» әнін талмай шырқаса, тұнғыш немересінің есімі-</w:t>
        <w:br/>
        <w:t>Қаламқас. Бес жұлдызы іспеттес бес баласын тәрбиелеп</w:t>
      </w:r>
    </w:p>
    <w:p>
      <w:r>
        <w:t>өсірген. Арайы -- Қарағанды облыстық прокуратурасының</w:t>
        <w:br/>
        <w:t>басқарма прокуроры. Әсеті -- жоғары білімді, Арқалық</w:t>
        <w:br/>
        <w:t>қалалық тергеу комитетінің тергеушісі, Баубегі мен Гауһа-</w:t>
        <w:br/>
        <w:t>ры -- Арқалық педагогика институтының студенттері,</w:t>
        <w:br/>
        <w:t>Алауы - 11-сынып оқушысы.</w:t>
        <w:br/>
        <w:t>-- Жазу шеберлігінің сыры неде? -- деген сауалымызға</w:t>
        <w:br/>
        <w:t>былайша жауап қайтарды Қайсар: - Ақылшым-- төрт мың-</w:t>
        <w:br/>
        <w:t>дай кітап жинақталған жеке кітапханам. Жүгінерім -</w:t>
        <w:br/>
        <w:t>сегізінші сыныптан бастап үзіліссіз толтырған күнделік-</w:t>
        <w:br/>
        <w:t>терім. Басты қазынам -- жеке мұрағатым: сирек хаттар, су-</w:t>
        <w:br/>
        <w:t>реттер, қолжазба қоры, мерзімдік басылымдар тігіндісі,</w:t>
        <w:br/>
        <w:t>86</w:t>
        <w:br/>
        <w:t>«Мөлдір махаббат» романының кейіпкерлері (Бүркіт пен Бәтес) -</w:t>
        <w:br/>
        <w:t>Сұлтанбек Әбеуұлы мен Бәтима Мақашқызы туралы Қ. Әлімнің</w:t>
        <w:br/>
        <w:t>«Махаббат деген дертпен тең» деген еңбегінде баяндалған.</w:t>
        <w:br/>
        <w:t>Қызылорда, 1926</w:t>
        <w:br/>
        <w:t>Алтынның ағасы Айдархан Абдуллин (екінші қатарда оң жақта),</w:t>
        <w:br/>
        <w:t>«Коммунизм жолы» («Қостанай таңы») газетінің редакторы</w:t>
        <w:br/>
        <w:t>С. Әбдібеков, С. Мұқанов, башқұрт жазушысы С. Құдаш.</w:t>
        <w:br/>
        <w:t>Қостанай облысы, Урицкий ауданы, 1961</w:t>
        <w:br/>
        <w:t>бері үзіліссіз жазып жүрген күнделік дәптерімді толтыра</w:t>
        <w:br/>
        <w:t>беру. Бас қазынам -- жеке мұрағатым: хаттар, сирек сурет-</w:t>
        <w:br/>
        <w:t>тер, қолжазба қоры, мерзімдік басылымдар тігіндісі, қойын</w:t>
        <w:br/>
        <w:t>дәптерлерім, анамның үні жазылған қасиетті таспа... Бас</w:t>
        <w:br/>
        <w:t>қаруым - қаламсап, ақ қағаз, жиырма жыл бойы тықылда-</w:t>
        <w:br/>
        <w:t>тып келе жатқан киелі жазу мәшеңкем. Қолайлы сәтім -</w:t>
        <w:br/>
        <w:t>көктем, күз. Түнде өндірте жазатын едім, кейін ұйқым қаш-</w:t>
        <w:br/>
        <w:t>қан соң таңғы ұйқы есебінен ұтып қалуға көштім. Бас қам-</w:t>
        <w:br/>
        <w:t>қоршым -- зайыбым Алтын. Алаңсыз жұмысым - соныңар-</w:t>
        <w:br/>
        <w:t>қасында. Өмірімнің күші -- Анамнын өсиеті: «Қаламыңды</w:t>
        <w:br/>
        <w:t>тастама!» деп иек қағып еді жарықтық».</w:t>
        <w:br/>
        <w:t>Бұл айтқандарының артық-кемі жоқ, оны өзіміз де</w:t>
        <w:br/>
        <w:t>білеміз.</w:t>
        <w:br/>
        <w:t>..Мектеп оқушысы күнімізде бәріміздің де іздеп жүріп</w:t>
        <w:br/>
        <w:t>оқитын газетіміз сол «Қазақстан пионері» едіғой. Болашақ-</w:t>
        <w:br/>
        <w:t>та қаламгер болуды армандаған талай бүлдіршіндер сол га-</w:t>
        <w:br/>
        <w:t>зетке хабар-ошар жазып жататын. Торғайдан жазылған та-</w:t>
        <w:br/>
        <w:t>лай мақалалардың астында сенің аты-жөнің тұратын. Қос-</w:t>
        <w:br/>
        <w:t>танайдан жазған біздің дүниелер де кейде осы газетте жария-</w:t>
        <w:br/>
        <w:t>ланып жатушы еді. Сәйтіп, сенімен бізді осы «Қазақстан</w:t>
        <w:br/>
        <w:t>пионері» сырттай таныстырды. Оны айтасың, ҚазМУ-дің</w:t>
        <w:br/>
        <w:t>журналистика факультетіне оқуға түскенде осы ғазет арқы-</w:t>
        <w:br/>
        <w:t>лы сырттай таңыс Ырым Кененбаев, Қаржаубай Омаров,</w:t>
        <w:br/>
        <w:t>Жарасқан Әбдірашевтер алдымнан шықты. Бұл да болса</w:t>
        <w:br/>
        <w:t>баспасөздің құдіреті болса керек...</w:t>
        <w:br/>
        <w:t>1965 жылы Бестау орта мектебін бітіріп, арман қуып,</w:t>
        <w:br/>
        <w:t>журналистік оқуға түсуге астанаға аттандың. Бірақ жолың</w:t>
        <w:br/>
        <w:t>болмады, қабылдау емтиханында неміс тілінен сүріндің.</w:t>
        <w:br/>
        <w:t>Өзің айтпақшы, содан кейін «неміс тілін судай сапыратын</w:t>
        <w:br/>
        <w:t>Алтынға үйлендің», неміс тілінен «өшіңді» солай алдың. Ал-</w:t>
      </w:r>
    </w:p>
    <w:p>
      <w:r>
        <w:t>тын жоғары білімді неміс тілінің маманы болатын.</w:t>
        <w:br/>
        <w:t>Оқудан бірден жолың болмаса да есесін кейін қайтар-</w:t>
        <w:br/>
        <w:t>дың. 1971 жылы Жамбыл жеңіл және тамақ өнеркәсібі ин-</w:t>
        <w:br/>
        <w:t>“ститутының Алматы филиалын өнеркәсіпті жоспарлау ма-</w:t>
        <w:br/>
        <w:t>мандығы бойынша бітіріп, экономист мамандығын алдың.</w:t>
        <w:br/>
        <w:t>1984 жылы Алматы жоғары партия мектебінің журналисти-</w:t>
        <w:br/>
        <w:t>кабөлімін бітіріп, дипломды журналист болдың.</w:t>
        <w:br/>
        <w:t>89</w:t>
        <w:br/>
        <w:t>Бірақ оған мұқалатын сен емессің. Қайта жаныға тү-</w:t>
        <w:br/>
        <w:t>серсін. Біздің кәсіп адамдарының теперіш көрмегендері не-</w:t>
        <w:br/>
        <w:t>кен-саяқ шығар. Тандауымыз осы, тағдырдың басқа жазға-</w:t>
        <w:br/>
        <w:t>ныосы. Өйткені, «журналист болып тұған адам, журналист</w:t>
        <w:br/>
        <w:t>болып өледі». «Журналда тудым, журналда өлем. Жазуға сия</w:t>
        <w:br/>
        <w:t>болмаса, тамырымнан атқылап шығар қаныммен жазар</w:t>
        <w:br/>
        <w:t>едім» деген екен Виссарион Белинский. Біздің газетте өмір</w:t>
        <w:br/>
        <w:t>бойы әдеби қызметкер болып істеген ақын Ғұбай Әбіловті</w:t>
        <w:br/>
        <w:t>сен жақсы білесің. Партия мүшесі болмағандықтан қызметі</w:t>
        <w:br/>
        <w:t>өспеген, ол кезде өсу де мүмкін емес-ті. Сол кісі «осы қыз-</w:t>
        <w:br/>
        <w:t>метімді обкомның хатшылығына айырбастамас едім» деп</w:t>
        <w:br/>
        <w:t>отырар еді жарықтық. Бірденені білген екен-ау. Газеттің</w:t>
        <w:br/>
        <w:t>ескі тігінделерін ақтарып отырсам Ғұбекең жазған мақала-</w:t>
        <w:br/>
        <w:t>лар алдымнан шығады. Ал обком хатшыларының бәрі</w:t>
        <w:br/>
        <w:t>бірдей есімізде қала бермепті.</w:t>
        <w:br/>
        <w:t>Жазушы мен журналист кәсібі ұқсас болғанмен айырма-</w:t>
        <w:br/>
        <w:t>шылығы жер мен көктей. Жазушыны ешкім асықтырып</w:t>
        <w:br/>
        <w:t>жатпайды, ол күй таңдайды, бабымен жазады. Ал журна-</w:t>
        <w:br/>
        <w:t>листің жазудан басқа атқарар шаруасы қаншама? Іссапар,</w:t>
        <w:br/>
        <w:t>жүздесу, сұхбат, фактілерді іріктеу, жүйелеу, тексеру, жазу,</w:t>
        <w:br/>
        <w:t>редакцияға келген хаттарды оку, оны түзеу, өндеу, баспаға</w:t>
        <w:br/>
        <w:t>дайындау, кешкі редакциядағы кезекшілік, тағысын тағы-</w:t>
        <w:br/>
        <w:t>лар. Сен ешкашан «бүгін жазуға құлқым болмай отыр» деп</w:t>
        <w:br/>
        <w:t>айта алмайсың, өйткені күнде шығып жатқан газет сенің</w:t>
        <w:br/>
        <w:t>ырғалын-жырғалуынды күтпейді. Сондықтан да үнемі ба-</w:t>
        <w:br/>
        <w:t>быңда, бескаруың сай болуы керек. Ал күйбің тіршіліктің</w:t>
        <w:br/>
        <w:t>ырық бермес түйткілдері тағы бар. Кейде шүйкедей басың</w:t>
        <w:br/>
        <w:t>шарадай болар сәттер де аз емес. Жазғаның да кейде біреуге</w:t>
        <w:br/>
        <w:t>ұнаса, біреуге ұнамайды. Ұнамаған адамдар сені жау көреді,</w:t>
        <w:br/>
        <w:t>соңыңнан өсек-аяң ерітіп жіберу олар үшін түк емес. Бір</w:t>
        <w:br/>
        <w:t>күнде жүргіш те, ішкіш те, парақор да болып шыға келуің</w:t>
        <w:br/>
        <w:t>әбден мүмкін. Кейбір шенеуніктер өзіне ұнамаған мақала</w:t>
        <w:br/>
        <w:t>үшін сыздана қарайды, «саяси соқырлыққа» басады, бас-</w:t>
        <w:br/>
        <w:t>тығына шағымданады. Ал мұндай кезде «Менің кадрым.</w:t>
        <w:br/>
        <w:t>Мәселені өзім шешем, бұл жұмысқа араласпаңыз» деп қас-</w:t>
        <w:br/>
        <w:t>қиып тұрып сенің мүдлдеңді қорғар редакторың болғанға не</w:t>
        <w:br/>
        <w:t>жетсін!</w:t>
        <w:br/>
        <w:t>93</w:t>
        <w:br/>
        <w:t>(Байтұрсынов пен Дулатов) таусылмайтын тақырып кой.</w:t>
        <w:br/>
        <w:t>Бұл орайда біздін газеттің атқарып жаткан жұмыстарынан да</w:t>
        <w:br/>
        <w:t>хабардар боларсың. Ақаң жүрген жерлермен экспедиция</w:t>
        <w:br/>
        <w:t>ұйымдастыруға мұрындық болғандардың бірі едік, енді сол</w:t>
        <w:br/>
        <w:t>«Ақжол» экспедициясының күнделігін жариялап жатыр-</w:t>
        <w:br/>
        <w:t>мыз. Тұтас бір кітаптық дүние, авторы - өзіңнің әріптесің</w:t>
      </w:r>
    </w:p>
    <w:p>
      <w:r>
        <w:t>Байтұрсын Ілияс.</w:t>
        <w:br/>
        <w:t>Бір сөйлескенде:</w:t>
        <w:br/>
        <w:t>-- Міржақып мүрдесі әкелінді. Енді Кейкі батырдың</w:t>
        <w:br/>
        <w:t>Санкт-Петербургтегі бас сүйегін елге қайтаруға бағыттал-</w:t>
        <w:br/>
        <w:t>ған ой-тамыздығымыздың аяқсыз қалмауын қалар едім.</w:t>
        <w:br/>
        <w:t>Бұған екі мемлекеттің келісімі керек, - дегенің бар. Баста-</w:t>
        <w:br/>
        <w:t>ған істі тастамайтыныңды білетін біз үлкен бір игі іске</w:t>
        <w:br/>
        <w:t>құлшынып отырғаныңды сезгендейміз.</w:t>
        <w:br/>
        <w:t>Теперіш көрмеген тілшінің табаны тайғақ келеді. Күрес</w:t>
        <w:br/>
        <w:t>шыңдайды. Әділдік үшін күрескеніңде Қостанай обкомы</w:t>
        <w:br/>
        <w:t>аудандық газеттің редакторлығына қинап жіберуге бекінді.</w:t>
        <w:br/>
        <w:t>Бармадың. Жазушы Қойшығара Салғараұлының «Алтын</w:t>
        <w:br/>
        <w:t>тамыр» кітабына пікір жазып, облыстық газетке жарияла-</w:t>
        <w:br/>
        <w:t>тып едің, «Сен қазақ ұлтын, хандығын дәріптейтін шығар-</w:t>
        <w:br/>
        <w:t>маны насихаттадың» деп обкомға сан рет шақырып, түсі-</w:t>
        <w:br/>
        <w:t>ніктеме жаздыртты. Кешірімді жазбаша алмақ болды.</w:t>
        <w:br/>
        <w:t>«Бүлдірген дәнеңем жоқ», деп көнбедің. Бұл -- 1986 жылғы</w:t>
        <w:br/>
        <w:t>желтоқсан оқиғасының тарихқа мықтап ене бастаған тұсы</w:t>
        <w:br/>
        <w:t>еді. «Қазақ ұлтшылдығы» деген жаланың жалаңдап тұрған</w:t>
        <w:br/>
        <w:t>кезі болатын.</w:t>
        <w:br/>
        <w:t>Торғай облысының бір әкімі сын мақала жазғаның үшін,</w:t>
        <w:br/>
        <w:t>оңашада айтқан «ақылына» көнбегенің үшін мініп жүрген</w:t>
        <w:br/>
        <w:t>қызмет көлігіңді, тілші қосының бөлмесін тартып алғанын</w:t>
        <w:br/>
        <w:t>естідік. Осы қиянатын республикаға әшкерелеп жаздың.</w:t>
        <w:br/>
        <w:t>Бұл түк емес екен. Қиянаттың көкесі сол басшының саған</w:t>
        <w:br/>
        <w:t>екі жыл бойы сұхбаттасуға рай бермеуі еді. Ақыры, «Егемен</w:t>
        <w:br/>
        <w:t>Қазақстаннын» аппаратынан тілші шақыртып, сұхбат жа-</w:t>
        <w:br/>
        <w:t>риялаттың. Сен үшін, өзің айтқандай, өмірдегі нағыз тепі-</w:t>
        <w:br/>
        <w:t>реш осы еді...</w:t>
        <w:br/>
        <w:t>Жесір дауын, шөп өртеген директорды, бас-басына ма-</w:t>
        <w:br/>
        <w:t>шина сатып алып дүрліккен дөкейлерді жазғанын үшін</w:t>
        <w:br/>
        <w:t>сыртқа білдірмей іштей мүжитін қудалауға түсіп жүргеніңді</w:t>
        <w:br/>
        <w:t>дебіз жақсы білеміз. )</w:t>
        <w:br/>
        <w:t>92</w:t>
        <w:br/>
        <w:t>Нравственные истоки героизма, неординарные личности</w:t>
        <w:br/>
        <w:t>всегда притягивали меня. Зачастую они выдерживали са-</w:t>
        <w:br/>
        <w:t>мую суровую проверку на мужество, стойкость, благород-</w:t>
        <w:br/>
        <w:t>ство. Мне очень дороги записки о людях труда, фронтови-</w:t>
        <w:br/>
        <w:t>ках, об известных хлебопашнах, руководителях. Когда слу-</w:t>
        <w:br/>
        <w:t>чилась авария на Чернобыльской АЭС, то судьбасвела меня</w:t>
        <w:br/>
        <w:t>содним из спасателей --героем Телятниковым. Так появи-</w:t>
        <w:br/>
        <w:t>лась повесть. Сложные литературные изыскания вылились</w:t>
        <w:br/>
        <w:t>в повесть «Султанбек и Батима». Сейчас в издательстве</w:t>
        <w:br/>
        <w:t>«Анатили» находится в стадии набора повестьо Мыржакы-</w:t>
        <w:br/>
        <w:t>пе Дулатове. Моя поездка в Карелию и возврашение его ос-</w:t>
        <w:br/>
        <w:t>танков на родину через 57 лет оставили яркое впечатление.</w:t>
        <w:br/>
        <w:t>Кактут не засесть за письменный стол? Также предложена</w:t>
        <w:br/>
        <w:t>мною повестьо журналисте-инвалиде, прикованном тяже-</w:t>
        <w:br/>
        <w:t>ЛЫМ недугом к постели тридцать лет. Публицистические за-</w:t>
        <w:br/>
        <w:t>метки, эссе- всеони нашли применение в моей творческой</w:t>
        <w:br/>
        <w:t>мастерской. Нелегкий поиск истины привел меня к темам:</w:t>
        <w:br/>
        <w:t>история родного края, судьбы яркихличностей.</w:t>
        <w:br/>
        <w:t>-- Вы человек с натурой, склонной кразмышлению, все-</w:t>
      </w:r>
    </w:p>
    <w:p>
      <w:r>
        <w:t>тдаишите то,что необходимо для приумножения духовного</w:t>
        <w:br/>
        <w:t>богатства И культурных ценностей. Можете ли привести об-</w:t>
        <w:br/>
        <w:t>разы, события, которые, теснясь в сознаний, шагнули на</w:t>
        <w:br/>
        <w:t>страницы ваших книг?</w:t>
        <w:br/>
        <w:t>-- Вукраинском городе Херсоне состоялся спуск на воду</w:t>
        <w:br/>
        <w:t>теплохода «Кустанай». Красавец-лайнер впервые окунулся</w:t>
        <w:br/>
        <w:t>вводы Черного моря. Тогда, четверть века назад, я мечтало”</w:t>
        <w:br/>
        <w:t>том, что когда-нибудь Казахстан станет страной со своим</w:t>
        <w:br/>
        <w:t>морским флотом. Мысльвте времена была оченькрамоль-</w:t>
        <w:br/>
        <w:t>ной. Тем не менее мы говорили, высказывали свое мнение.</w:t>
        <w:br/>
        <w:t>Незабываемой стала встреча с секретарем Николая Остров-</w:t>
        <w:br/>
        <w:t>ского Каллиситой Терлецкой. Я был поражен духовной си-</w:t>
        <w:br/>
        <w:t>лой, неуемной жизнерадостностьюи ее стремлением светить</w:t>
        <w:br/>
        <w:t>людям. Журналистская дорога приводила и в город Ивано-</w:t>
        <w:br/>
        <w:t>во. Помните, тогда только начинал свой путь Кустанайский</w:t>
        <w:br/>
        <w:t>комбинат костюмных тканей. Поездка позволила расска-</w:t>
        <w:br/>
        <w:t>затьо ткацком деле ивановцев, способствовала приобрете-</w:t>
        <w:br/>
        <w:t>ниюдобрых традиций. Очерковый материал о знатной тка-</w:t>
        <w:br/>
        <w:t>чихе Валентине Голубевой вызвал огромный отклику чита-</w:t>
        <w:br/>
        <w:t>1-176 97</w:t>
        <w:br/>
        <w:t>Сен құрылысучаскесінде бетон құюшы, катардағы эконо-</w:t>
        <w:br/>
        <w:t>мистболып жұмыс істеп жүргенде де қолыңнан қаламыңтүс-</w:t>
        <w:br/>
        <w:t>кен жоқ. Облыстық, республикалық газет-журналдарда жаз-</w:t>
        <w:br/>
        <w:t>ғандарың араға күн салмай шығып жатты. Белсенді қоғам-</w:t>
        <w:br/>
        <w:t>дық тілшісін «Қостанай таңы» қызметке шақырды. Мұнда</w:t>
        <w:br/>
        <w:t>сен әдеби қызметкерден бөлім меңгерушісі, редакция алқа-</w:t>
        <w:br/>
        <w:t>сының мүшелігіне дейінгі жолдан өттің. Редакцияның белді-</w:t>
        <w:br/>
        <w:t>белді бөлімдерін басқарып, қара шаңырақтың қиынға салар</w:t>
        <w:br/>
        <w:t>Қайсары атандың.</w:t>
        <w:br/>
        <w:t>Осы редакциядағы сенің де, біздін де ұстаздарымыз бір.</w:t>
        <w:br/>
        <w:t>Басшымыз Бәкең (Бақытжан Жангисин) жаңа келген жас-</w:t>
        <w:br/>
        <w:t>тарды қиынға салып, сынап алар еді. «Қолыңнан келеді,</w:t>
        <w:br/>
        <w:t>қаймықпа» деп жел беріп алады да, тапсырмаларды тоғыта-</w:t>
        <w:br/>
        <w:t>ды. Сөйтіп, саған да қиын бір тапсырма жүктелді. Украина-</w:t>
        <w:br/>
        <w:t>ның Херсон қаласында «Қостанай» теплоходының Қара те-</w:t>
        <w:br/>
        <w:t>ңізге алғаш түсу рәсімі болады екен. Соған Қостанайдан</w:t>
        <w:br/>
        <w:t>баспасөз өкілі қатысуы керек. Әрине, мұндай сапарға тілек</w:t>
        <w:br/>
        <w:t>білдіруші тіс қаққан әріптестер аз емес. Бірақ таңдау саған</w:t>
        <w:br/>
        <w:t>түсті. «Қолынан келеді -- ысылсын, жазсын»,--редактордың</w:t>
        <w:br/>
        <w:t>шешімі осылай болды. Сен сол сенімді ақтай білдің. Келе</w:t>
        <w:br/>
        <w:t>сала газеттің бірнеше нөміріне басылған жолжазба жария-</w:t>
        <w:br/>
        <w:t>ладың. Оқырман да, әріптестерің де жылы қабылдады.</w:t>
        <w:br/>
        <w:t>Кейіннен бөлім меңгерушілігіне жоғарылатылып, өнер-</w:t>
        <w:br/>
        <w:t>кәсіп, құрылыс, көлік мәселелерін жазумен шұғылдандың.</w:t>
        <w:br/>
        <w:t>Қостанай мауыты-шұға комбинаты, Качар кеніші, Руд-</w:t>
        <w:br/>
        <w:t>ный, Жітіқара, Лисаков алыптары туралы көсіле жаздың,</w:t>
        <w:br/>
        <w:t>бұл жерде саған экономист мамандығыңның көп пайдасы</w:t>
        <w:br/>
        <w:t>тиді.</w:t>
        <w:br/>
        <w:t>Сенің ерекше бір қасиетің -- тек газет шаруасымен шек-</w:t>
        <w:br/>
        <w:t>теліп қалмай, мәселенітерен зерттеп, қойын дәптергетүсіріп,</w:t>
        <w:br/>
        <w:t>көңілге құя жүретінің. Сондай ізденістердің арқасында рес-</w:t>
        <w:br/>
        <w:t>публикалық «Жазушы», «Қазақстан», «Жалын», «Қайнар»</w:t>
        <w:br/>
        <w:t>баспаларынан талай кітаптарың шықты. Солардың ішінде</w:t>
        <w:br/>
        <w:t>Кеңес Одағының Батыры «Сейітхан Темірбаев», Кеңес Ода-</w:t>
      </w:r>
    </w:p>
    <w:p>
      <w:r>
        <w:t>ғының Батыры Д. Телятников туралы «Чернобыль қаһарма-</w:t>
        <w:br/>
        <w:t>ны» повестерің сенің журналистік шеберлігің мен ізденісінді</w:t>
        <w:br/>
        <w:t>анықанғартқан дүниелер.</w:t>
        <w:br/>
        <w:t>90</w:t>
        <w:br/>
        <w:t>қойын дәптерлерім, анамның үні жазылған қасиетті таспа.</w:t>
        <w:br/>
        <w:t>Аса қолайлы мезгілім - көгілдір көктем мен қоңыр күз. Ер-</w:t>
        <w:br/>
        <w:t>теректе түнде өндірте жазатынмын. Ұйқы қашқалы таң</w:t>
        <w:br/>
        <w:t>шапағына шомылып, жұмыс істеуге көштім.</w:t>
        <w:br/>
        <w:t>Әуелі Жамбыл жеңіл және тамақ өнеркәсібі институты-</w:t>
        <w:br/>
        <w:t>ның Алматы қаласындағы филиалында экономист, кейін</w:t>
        <w:br/>
        <w:t>Алматы Жоғары партия мектебінде журналист мамандықта-</w:t>
        <w:br/>
        <w:t>рын меңгерген, сөйтіп қосдипломды өңгерген Қайсар білімі</w:t>
        <w:br/>
        <w:t>ментәжірибесінтығыз ұштастырды. Еңбегі Қазақстан Жур-</w:t>
        <w:br/>
        <w:t>налистер одағының екі мәрте Курмет грамотасымен, респуб-</w:t>
        <w:br/>
        <w:t>ликалық «Жас алаш» («Лениншіл жас») газетінің, «Ақиқат»</w:t>
        <w:br/>
        <w:t>(«Қазақстан коммунисі») журналының Құрмет грамотала-</w:t>
        <w:br/>
        <w:t>рымен марапатталды.</w:t>
        <w:br/>
        <w:t>Сырт көзге Қайсардың әр күні тып-тыныш өтіп жатқан</w:t>
        <w:br/>
        <w:t>секілді елестеуі мүмкін. Шындығында, оның көрген тепі-</w:t>
        <w:br/>
        <w:t>реші аз емес. Жерлес жазушы Қойшығара Салғараұлының</w:t>
        <w:br/>
        <w:t>«Алтын тамыр» кітабына жазған пікірінің өңін айналды-</w:t>
        <w:br/>
        <w:t>рып, Қостанай облпарткомындағылар «Сен - қазақ ұлтын,</w:t>
        <w:br/>
        <w:t>хандығын дәріптейтін шығарманы насихаттадың» деп кінә</w:t>
        <w:br/>
        <w:t>таққан. Торғай облысының бұрынғы басшысы сын мақала-</w:t>
        <w:br/>
        <w:t>ны көбірек жазғаны, оңашада айтқан «ақылына» құлақ ас-</w:t>
        <w:br/>
        <w:t>пағаны үшін құйтұрқы тәсілмен қызмет бабындағы көлігін,</w:t>
        <w:br/>
        <w:t>тілші қосынының бәлмесін тартып алудан именбеген. Қыр</w:t>
        <w:br/>
        <w:t>көрсету ретінде қатарынан екі жыл сұхбаттасуға рай берме-</w:t>
        <w:br/>
        <w:t>ген, «Егемен Қазақстан» газетінің редакциясынан арнайы</w:t>
        <w:br/>
        <w:t>тілші шақыртқан. Жесір дауын даулап, шөп өртеген дирек-</w:t>
        <w:br/>
        <w:t>торды, бас-басына мәшине мініп, алшаңдаған дөкейлерді</w:t>
        <w:br/>
        <w:t>батыл сынауына орай жымысқылар жүйкесіне ши жү-</w:t>
        <w:br/>
        <w:t>гірткен.</w:t>
        <w:br/>
        <w:t>.. Таң атты арайлап. Қайсар жазу үстеліне жайғасып,</w:t>
        <w:br/>
        <w:t>ұзақ жыл тұтынған мәшеңкесімен материал басуға оңтай-</w:t>
        <w:br/>
        <w:t>ланды. Көкейінде -- анасы Бодайдың «Қаламсабынды тас-</w:t>
        <w:br/>
        <w:t>тама!» деген өсиеті. Басында - тіршіліктің күнгейі мен</w:t>
        <w:br/>
        <w:t>“ көлеңкесі өрілген қым-қуат ойлар. Әне, бойында шабыттың</w:t>
        <w:br/>
        <w:t>«ақ бурасы» ойнақтады да, бейне бір бәйгеге жаратылған</w:t>
        <w:br/>
        <w:t>сәйгүліктей жүйіткіте жөнелді... Шалғайда орналасқан ту-</w:t>
        <w:br/>
        <w:t>ған топырақта жүріп-ақ астанадағы зиялы қауымға үн қос-</w:t>
        <w:br/>
        <w:t>87</w:t>
        <w:br/>
        <w:t>Осылай деп ол қолымды алды. Содан соң:</w:t>
        <w:br/>
        <w:t>-- Оқып шығып, пікірімді айтамын өзіңізге, - деді.</w:t>
        <w:br/>
        <w:t>Бірнеше күннен кейін Ғафу маған телефон соқты.</w:t>
        <w:br/>
        <w:t>-- Әзаға, романыңызды оқыдым. Өте қуаныштымын.</w:t>
        <w:br/>
        <w:t>Және Сіздің мұндай роман жазуыңызға өзімнің түрткі бол-</w:t>
      </w:r>
    </w:p>
    <w:p>
      <w:r>
        <w:t>ғанымды мақтаныш етемін,- деді ол.</w:t>
        <w:br/>
        <w:t>Екі алып ақынтуралы жазылған бұл кітапты осындай ес-</w:t>
        <w:br/>
        <w:t>телік оймен аяқтадым. «Айналайын, Ғафу-ай, Сенің мол</w:t>
        <w:br/>
        <w:t>шарапатың маған датиіп еді-ау» деп тебірендім ішімнен.</w:t>
        <w:br/>
        <w:t>Ғафу 50 жасқатолғанда ауруханада жатқан мен оған құт-</w:t>
        <w:br/>
        <w:t>тықтау хат жіберіппін. Хатымның бас жағында былай деп-</w:t>
        <w:br/>
        <w:t>пін:</w:t>
        <w:br/>
        <w:t>«Қымбатты інім, Ғафу!</w:t>
        <w:br/>
        <w:t>Ақындық деген ат бәйгесіндей толассыз жарыс қой...</w:t>
        <w:br/>
        <w:t>Сол үздіксіз жарыста келе жатқан сенің елу жылдық</w:t>
        <w:br/>
        <w:t>тойыңдүниені дүбірлетіп өтті. Сен ең жақсы ақынымыз, ең</w:t>
        <w:br/>
        <w:t>үлкен азаматымызекенсің. Тусаң ту, бауырым!»</w:t>
        <w:br/>
        <w:t>Сол көлемді хатымды мен осы кітаптың ішінен кездес-</w:t>
        <w:br/>
        <w:t>тірдім. Оны оқыдым да, асыл ініме кезінде осындай құттық-</w:t>
        <w:br/>
        <w:t>тау жібергеніме қуандым.</w:t>
        <w:br/>
        <w:t>15 тамызда тарлан ақын Ғафу Қайырбековтың туғанына</w:t>
        <w:br/>
        <w:t>75 жыл толады. Бұл мақаламды сол тамаша тойға шашу ре-</w:t>
        <w:br/>
        <w:t>тінде арнаймын.</w:t>
        <w:br/>
        <w:t>Аяулы Бәдеш келінім! Сізді, қымбатты Ғафу інім, екеу-</w:t>
        <w:br/>
        <w:t>іңіздің тамаша балаларыңыз бен сүйікті немере-шөбере-</w:t>
        <w:br/>
        <w:t>леріңізді осы қуанышты күндеріңізбен шын жүректен</w:t>
        <w:br/>
        <w:t>құттықтаймын!</w:t>
        <w:br/>
        <w:t>Әзілхан Нұршайықов</w:t>
        <w:br/>
        <w:t>«Қазақ әдебиеті», 08.08.2003.</w:t>
        <w:br/>
        <w:t>112</w:t>
        <w:br/>
        <w:t>жжж</w:t>
        <w:br/>
        <w:t>Өмірден өткен дос жазушылардың жесірлері жайындада</w:t>
        <w:br/>
        <w:t>автор жылы-жылы лебіздер айтып, олардың өз жарларына</w:t>
        <w:br/>
        <w:t>шығармашылық жағдай жасағандарын баяндайды. Мұны</w:t>
        <w:br/>
        <w:t>Сырбайдың бәйбішесі Күлжамалдың «жесірлер шайын»</w:t>
        <w:br/>
        <w:t>ұйымдастыруына арналған тарауда көрсетеді. Күлжамал ха-</w:t>
        <w:br/>
        <w:t>нымның Сырбайға сенімді серік бола білгенін автор шешен</w:t>
        <w:br/>
        <w:t>де шебер суреттейді.</w:t>
        <w:br/>
        <w:t>жжж</w:t>
        <w:br/>
        <w:t>Кітапта тарих, уақыт, поэзия туралы тамаша пайымлау-</w:t>
        <w:br/>
        <w:t>лар мен толғаулар бар. Оны 57-беттен оқуға болады.</w:t>
        <w:br/>
        <w:t>жжж</w:t>
        <w:br/>
        <w:t>Кітаптың екінші бөлімі Ғафуға арналған. Сырбай тура-</w:t>
        <w:br/>
        <w:t>лы: оның адамгершілігі, азаматтығы, ақындығы жайында</w:t>
        <w:br/>
        <w:t>көсілте қалам сілтеген автор Ғафуға келгенде одан сайын</w:t>
        <w:br/>
        <w:t>ағындай түседі. Асқар таудай ақынның ардақты ана тілінің</w:t>
        <w:br/>
        <w:t>қорғаушысы болғанын, мейірбандығын, мәрттігін, халыққа</w:t>
        <w:br/>
        <w:t>деген сарқылмас асыл махаббатын айтады. Аяғын күйдіріп</w:t>
        <w:br/>
        <w:t>алып, ауыр науқасқа ұшырап, таяққа сүйеніп жүргеніне</w:t>
        <w:br/>
        <w:t>қарамастан, ақ қар, көк мұзда марқұм Шәміл ақынның той-</w:t>
      </w:r>
    </w:p>
    <w:p>
      <w:r>
        <w:t>ын өткізуге ақсаңдап жүріп Алматыдан сонау Торғайға бар-</w:t>
        <w:br/>
        <w:t>ған. Әрі мейірбандық, әрі мәрттік емес пе бұл?!</w:t>
        <w:br/>
        <w:t>жжж</w:t>
        <w:br/>
        <w:t>Бұл кітаптың тууына, әрі сәтті шығуына, оқиғаларының</w:t>
        <w:br/>
        <w:t>айы, күні, сағатына дейін дәл көрсетілуіне не себеп болған?</w:t>
        <w:br/>
        <w:t>Күнделік! Автордың өмір бойы мұқият жазып келе жатқан</w:t>
        <w:br/>
        <w:t>күнделігі. Той, думан, қызық, қуаныш кездерінде, өзге жұрт</w:t>
        <w:br/>
        <w:t>шарап ішіп, шалқып отырған уақытта автордың сол кездің</w:t>
        <w:br/>
        <w:t>әр сәтін айнытпай қағазға түсіріп, халықтың жақсы азамат-</w:t>
        <w:br/>
        <w:t>тарының жан дүниесін жарқыратып, оқырманға ұсынуы да</w:t>
        <w:br/>
        <w:t>ерлік. Көп жұрт ескермейтін, елемейтін ерлік. Осы ерлігің</w:t>
        <w:br/>
        <w:t>үшін мың рахмет, Қайсар інім Сізге!</w:t>
        <w:br/>
        <w:t>жжж</w:t>
        <w:br/>
        <w:t>Адамның ақын болуы бойға біткен талантқа байланысты</w:t>
        <w:br/>
        <w:t>дейміз. Ал ақынның адал жары бола білу де талант. Өйткені</w:t>
        <w:br/>
        <w:t>107</w:t>
        <w:br/>
        <w:t>Достойно он вступает в новый век,</w:t>
        <w:br/>
        <w:t>Свои полвека оставив за плечами.</w:t>
        <w:br/>
        <w:t>И не нужна ему судыба иная,</w:t>
        <w:br/>
        <w:t>Он знает свое место наземле,</w:t>
        <w:br/>
        <w:t>Перу своему мысли доверяя</w:t>
        <w:br/>
        <w:t>И вкнигах оставляя добрый след.</w:t>
        <w:br/>
        <w:t>Так продолжай дерзать, Кайсар Алим,</w:t>
        <w:br/>
        <w:t>Всвоем призвании Господом храним!</w:t>
        <w:br/>
        <w:t>Амантай Ахетов,</w:t>
        <w:br/>
        <w:t>Қазақстан Республикасы Мадениет, ақпарат және</w:t>
        <w:br/>
        <w:t>қоғамдық келісім министрлігінің ұжымы атынан</w:t>
        <w:br/>
        <w:t>09.01.2000, Астана</w:t>
        <w:br/>
        <w:t>жжж</w:t>
        <w:br/>
        <w:t>Достық туралы толғаныс</w:t>
        <w:br/>
        <w:t>(Бір кітапты оқу үстінде туған ойлар)</w:t>
        <w:br/>
        <w:t>Әр кітаптың оқырманға берер өз ғибраты бар. Бұл да-</w:t>
        <w:br/>
        <w:t>ғибратты кітап. Аты - «Сырбай мен Ғафу». Авторы -- Қай-</w:t>
        <w:br/>
        <w:t>сар Әлім. Кәлуілгі «Егемен Қазақстанда» күн сайын мака-</w:t>
        <w:br/>
        <w:t>ласы шығатын Қайсар. Баспалардан жыл сайын жаңа</w:t>
        <w:br/>
        <w:t>кітаптары жарияланатын Әлім. Былтыр шыққан кітабының</w:t>
        <w:br/>
        <w:t>аты «Міржақыптың оралуы» деген хикаят-сапарнама бола-</w:t>
        <w:br/>
        <w:t>тын. Бұл кітап 1992 жылы қыркүйек айында арнаулы экспе-</w:t>
        <w:br/>
        <w:t>дицияның қазақтың ардагер азаматы, жазушы, ғалым</w:t>
        <w:br/>
        <w:t>Міржақып Дулатовтың мүрдесін сонау Карелияның Сосно-</w:t>
        <w:br/>
        <w:t>вец стансасынан Қазақстанға қалай жеткізгені жайында</w:t>
        <w:br/>
        <w:t>жазылған еді. Сол қаралы-қайғылы экспедицияның бір</w:t>
        <w:br/>
        <w:t>мүшесі Қайсар Әлімнің өзі болатын.</w:t>
        <w:br/>
        <w:t>Ал оның бұл кітабы ұлы Жақаңның -- Міржақып Дула-</w:t>
        <w:br/>
        <w:t>товтың екіалып інісі, қазақ поэзиясының қос тұлпары Сыр-</w:t>
      </w:r>
    </w:p>
    <w:p>
      <w:r>
        <w:t>бай Мәуленов пен Ғафу Кайырбековке арналған.</w:t>
        <w:br/>
        <w:t>Жоғарыда ол кітаптың оқырманға берер өз ғибраты бар</w:t>
        <w:br/>
        <w:t>екенін айттық. Міржақыптай қазақтың біртуар асыл ұлы-</w:t>
        <w:br/>
        <w:t>ның алтын сүйегін жат жерде қалдырмай туған жерге алып</w:t>
        <w:br/>
        <w:t>104</w:t>
        <w:br/>
        <w:t>жуық кітаптын, сегізінші кластан бері жүргізіп келе жатқан</w:t>
        <w:br/>
        <w:t>күнделігінің беттерін парақтау, сирек хаттар мен суреттерді,</w:t>
        <w:br/>
        <w:t>қолжазба қорын ақтару арқылы рухани азығын жинайды.</w:t>
        <w:br/>
        <w:t>Әсіресе, көгілдір көктем мен қоңыр күз -- Қайсардың жан-</w:t>
        <w:br/>
        <w:t>сарайы жаңғырып, ауыздыкпен алысқан сәйгүлікке көбі-</w:t>
        <w:br/>
        <w:t>рекұқсайтын сәттері.</w:t>
        <w:br/>
        <w:t>Жамбыл жеңіл және тамақ өнеркәсібі институтының,</w:t>
        <w:br/>
        <w:t>Алматы жоғары партия мектебінін дипломдарын қалтасына</w:t>
        <w:br/>
        <w:t>басқан Қайсар аңсары ауған тақырыпты оңай меңгереді.</w:t>
        <w:br/>
        <w:t>Мұның сыры экономист, журналист мамандықтарын то-</w:t>
        <w:br/>
        <w:t>ғыстырып, өмірмен сабақтастыра білуінде. Соғұрлым рес-</w:t>
        <w:br/>
        <w:t>публикалық басылымдардың сый-сыяпаты да Қайсардың</w:t>
        <w:br/>
        <w:t>қанжығасында байлаулы.</w:t>
        <w:br/>
        <w:t>.. Аруақтар жебеп-желейді деген рас-ау, шамасы. Қай-</w:t>
        <w:br/>
        <w:t>сар жазу үстеліне жайғасты ма, анасы Бодайдың ақтық дем</w:t>
        <w:br/>
        <w:t>таусылар шақта «каламсабынды тастама!» деген сөзі құйы-</w:t>
        <w:br/>
        <w:t>лады көкірегіне. Кенет бөлме ішінде шабыттың ақ шағала-</w:t>
        <w:br/>
        <w:t>сы қалықтайды да, Қайсардың жүрдек қаламы қағаз бетінде</w:t>
        <w:br/>
        <w:t>су төгілмес жорғадай тайпалады.</w:t>
        <w:br/>
        <w:t>Елудің еңсесінен өмір жоталарына үңілген Қайсардың</w:t>
        <w:br/>
        <w:t>жүзінен талай шатқалдан шалдықпай өтетін альпинистің</w:t>
        <w:br/>
        <w:t>жігері мен төзімін бағамдайсын. Сөйтесін де отыз жыл сөз</w:t>
        <w:br/>
        <w:t>дариясында кемесі қатар жүзген досқа деген ізгі ниетіңді,</w:t>
        <w:br/>
        <w:t>ыстық ықыласынды қазақы жырдың Құлагері Сырағаңның</w:t>
        <w:br/>
        <w:t>мынағажайып жолдарымен бітіргенше асығасың:</w:t>
        <w:br/>
        <w:t>... Ақсақал берер батадай,</w:t>
        <w:br/>
        <w:t>Айтатын сөздер сізге көп.</w:t>
        <w:br/>
        <w:t>Қорғасын құйған сақадай,</w:t>
        <w:br/>
        <w:t>Алшыңнан тур да жүзге жет!</w:t>
        <w:br/>
        <w:t>Жақсылық Жүнісұлы</w:t>
        <w:br/>
        <w:t>«Торғай тынысы», 22.03.1997.</w:t>
        <w:br/>
        <w:t>жжж</w:t>
        <w:br/>
        <w:t>Кайсар по жизни скромнейший человек,</w:t>
        <w:br/>
        <w:t>Непрячется загромкими речами.</w:t>
        <w:br/>
        <w:t>103</w:t>
        <w:br/>
        <w:t>бір ауыз сөз артық айтпапты, бір рет те бірінің-бірі көңілін</w:t>
        <w:br/>
        <w:t>қалдырмапты. Араларына от салып, ажыратуға тырысқан-</w:t>
        <w:br/>
        <w:t>дар болса, оларды екеуі де елең қылмапты. Дос құшақтарын</w:t>
        <w:br/>
        <w:t>жазбапты. Бұл - адамдық достықтың, ақындық туыстық-</w:t>
        <w:br/>
        <w:t>тың ұлттық үлгісі. Қазақта ақын мен ақынның мұндай ұзақ</w:t>
        <w:br/>
        <w:t>жыл, жарты ғасыр бір-бірімен жан дос болған ешкім жоқ.</w:t>
      </w:r>
    </w:p>
    <w:p>
      <w:r>
        <w:t>Мұндай мызғымас достық прозашылардан да табыла қояр</w:t>
        <w:br/>
        <w:t>ма екен? Болса, бірен-саран ғана шығар.</w:t>
        <w:br/>
        <w:t>Қалам қайраткерлерінің достығы, көбінесе, тұрлаусыз-</w:t>
        <w:br/>
        <w:t>дау, тайғанақтау келеді. Оларды күншілдік, қызғаныш,</w:t>
        <w:br/>
        <w:t>менмендік шіркейлері шағып, масалары талап, бір-бірінен</w:t>
        <w:br/>
        <w:t>алыстатып жібереді. Бұл достық -- Сырбай мен Ғафу дос-</w:t>
        <w:br/>
        <w:t>тығы ХХ ғасырдың казақ қаламгерлеріне, ұлтымыздың шы-</w:t>
        <w:br/>
        <w:t>ғармашылық ұрпактарына қалдырып кеткен рухани тама-</w:t>
        <w:br/>
        <w:t>ша сыйлықтарының бірі. Кешегі Абай көрмеген, кейінгі</w:t>
        <w:br/>
        <w:t>Әуезов сезінбеген мұндай нұрлы достықтан тек қаламгерлер</w:t>
        <w:br/>
        <w:t>ғана емес, үлкенді-кішілі азаматтарымыздың бәрі үлгі алар-</w:t>
        <w:br/>
        <w:t>лықтай.</w:t>
        <w:br/>
        <w:t>Жжж</w:t>
        <w:br/>
        <w:t>Өзің өмірден өткеннен кейін артыңда, сенің жақсы қаси-</w:t>
        <w:br/>
        <w:t>еттеріңді жұртқа жария ететін інілерің бар екен. Болса, со-</w:t>
        <w:br/>
        <w:t>Ларға Ғафу мен Сырбайдай елжірей үңіле аласың ба? Кіші-</w:t>
        <w:br/>
        <w:t>лердің кісілігің танып, түйсіну қолыңнан келе ме? Мұның</w:t>
        <w:br/>
        <w:t>өзі-- бір ғибрат.</w:t>
        <w:br/>
        <w:t>Бұл кітап оқырмандарды осындай ой, сезімдерге жете-</w:t>
        <w:br/>
        <w:t>дейді.</w:t>
        <w:br/>
        <w:t>жжж</w:t>
        <w:br/>
        <w:t>Достықдемекші, Сырбай мен Қасым достығының өзібір</w:t>
        <w:br/>
        <w:t>роман, өзгеше ғибрат. Адал досы Қасым Аманжолов</w:t>
        <w:br/>
        <w:t>өмірден өткеннен кейін Сырбай бірұлыныңатың Қасымдеп</w:t>
        <w:br/>
        <w:t>атап, бір қызына Қасымның жан жары Сақыпжамал есімін</w:t>
        <w:br/>
        <w:t>берген. Бұл-- өлген дос өлмей, өз көкірегінде қалсын, ұлым</w:t>
        <w:br/>
        <w:t>мен қызым болып көз алдымда жүрсін деген өрелі ойдын</w:t>
        <w:br/>
        <w:t>жемісі. Олаздесек, өлі Қасым мен тірі Сырбай құда болып,</w:t>
        <w:br/>
        <w:t>перзенттерін қосыпты.</w:t>
        <w:br/>
        <w:t>106</w:t>
        <w:br/>
        <w:t>жазушы ағайынды жолықтырғанда Қайсардың кез келген</w:t>
        <w:br/>
        <w:t>уақытта бауырын жазып, жүйтки жөнелетініне бас шұлғи-</w:t>
        <w:br/>
        <w:t>сың. Казақстанның халық жазушысы Әзілхан Нұршайы-</w:t>
        <w:br/>
        <w:t>қовты Қайсардың әдеби өміріндегі темірқазығы деп түсі-</w:t>
        <w:br/>
        <w:t>немін, Неге десеңіз, осынау сөз зергерінің ғибратқа толы</w:t>
        <w:br/>
        <w:t>хаттары Қайсардың делебесін қоздыратын, аркасын қыз-</w:t>
        <w:br/>
        <w:t>дыратын тәрізді. «Жақсыдан -- шарапат» деген сөздің шын-</w:t>
        <w:br/>
        <w:t>дығы мен мұндалайды бұл арада.</w:t>
        <w:br/>
        <w:t>Кілен ақындар түлеп ұшқан киелі топырақтың перзенті</w:t>
        <w:br/>
        <w:t>өлең өлкесіне де сапар шегеді. Ара-тұра көмейінен сорғала-</w:t>
        <w:br/>
        <w:t>ған шумақтарды қойын дәптерінің бетіне қондырады да,</w:t>
        <w:br/>
        <w:t>жаны жай табады. Сыпайыгершіліктен аспай, жеке мұраға-</w:t>
        <w:br/>
        <w:t>тындасақтады демесең, біраз өлеңдері күшеншек ақындарды</w:t>
        <w:br/>
        <w:t>басып озғандай.</w:t>
        <w:br/>
        <w:t>«Алмапіс, аузыма түс» деп аспанға телміргендердің қата-</w:t>
        <w:br/>
        <w:t>рына жатпайды Қайсар. Аңызға айналған жазушы Нико-</w:t>
        <w:br/>
        <w:t>лай Островскийдің хатшысы Терлецкаямен, атақты тоқы-</w:t>
        <w:br/>
        <w:t>машы, екі мәрте Еңбек Ері Голубевамен, қазақтың тұңғыш</w:t>
        <w:br/>
        <w:t>ғарышкері Әубәкіровпен, даңғайыр диқан Демеевпен, Ах-</w:t>
        <w:br/>
        <w:t>мет Байтұрсыновтын, Жүсіпбек Аймауытовтың қыздары</w:t>
        <w:br/>
        <w:t>Шолпанмен, Музамен, әлеңнің өрен жүйріктері Мәуленов-</w:t>
      </w:r>
    </w:p>
    <w:p>
      <w:r>
        <w:t>пен, Қайырбековпеңн дидарласуы онын «қомағай қоржы-</w:t>
        <w:br/>
        <w:t>нын» толтырғандай.</w:t>
        <w:br/>
        <w:t>Тағдыр деген қызық!.. Қаншама аяқ-табағымыз арала-</w:t>
        <w:br/>
        <w:t>сып жүрсек те, осы бір шаңырақтың өзіндік ерекшелігін</w:t>
        <w:br/>
        <w:t>байқамаппыз. Сұрастырсақ, Қайсардың ағасы Едірес -</w:t>
        <w:br/>
        <w:t>ғұлама ғалым, заңғар жазушы Мұхтар Әуезовтің универси-</w:t>
        <w:br/>
        <w:t>теттегі шәкірті, қазақтың тұңғыш Президенті Нұрсұлтан</w:t>
        <w:br/>
        <w:t>Назарбаевтың мектептегі ұстазы. Кезінде ҚазМУ-дың жур-</w:t>
        <w:br/>
        <w:t>налистика факультетіне қабылдау емтиханын тапсырарда</w:t>
        <w:br/>
        <w:t>неміс тілі «тобықтан қақса», құдай оңғарып, жары аталған</w:t>
        <w:br/>
        <w:t>пәннің маманы болып кезікті. «Айттым сәлем, Қаламқас»</w:t>
        <w:br/>
        <w:t>әнін әуелетумен жалықпаса, бүгінде ол тұңғыш немересінің</w:t>
        <w:br/>
        <w:t>есіміне айналды. Алтын асықтай ұл, қырмызы қыз өсіріп,</w:t>
        <w:br/>
        <w:t>солардың тезірек аяғын нық басып кетуі үшін түн ұйқысын</w:t>
        <w:br/>
        <w:t>төрт бөледі Әлімдер әулеті.</w:t>
        <w:br/>
        <w:t>Қайсар Әлімнің қайнар бұлағының көзі неде? Бұл сауал-</w:t>
        <w:br/>
        <w:t>дың жауабы да даяр. Жеке кітапханасындағы төрт мыңға</w:t>
        <w:br/>
        <w:t>102</w:t>
        <w:br/>
        <w:t>келудің өзі ұлттық өнеге емес пе?! Өшпес өнеге, тарихи та-</w:t>
        <w:br/>
        <w:t>ғылым! Автор алғашқы кітабында осы өнегені жұртқа жыр</w:t>
        <w:br/>
        <w:t>етіп жаяды. Қара сөзбен жырланған қайғылы жыр.</w:t>
        <w:br/>
        <w:t>Енді бұл кітаптың ғибраты қандай? Бұл да бір өзгеше</w:t>
        <w:br/>
        <w:t>жыр. Кітапта Сырбай мен Ғафудың туған жері Торғайға бар-</w:t>
        <w:br/>
        <w:t>ған соңғы сапарларына негізделіп, ол екеуінің адами, ақын-</w:t>
        <w:br/>
        <w:t>дықасыл касиеттері, отбасылық өмірі суреттелген. Сол са-</w:t>
        <w:br/>
        <w:t>парлардың бәрінде де автор олардың қасында болып, бірге</w:t>
        <w:br/>
        <w:t>жүрген. Олардың ауыздарынан шыққан асыл сөздердің</w:t>
        <w:br/>
        <w:t>бәрін қағып алып, қойын дәптеріне түсіріп отырған. Өткен</w:t>
        <w:br/>
        <w:t>ғасырдың ортасында ұлы Мұхаң-- Мұхтар Әуезов Павлодар-</w:t>
        <w:br/>
        <w:t>ға келгенде блокнотымды қолымнан түсірмей, Мұхана Бая-</w:t>
        <w:br/>
        <w:t>науыл елін аралатып, бес күн бірге жүріп, бақытты болған</w:t>
        <w:br/>
        <w:t>күндерім есіметүсті. Қазақ поэзиясының қос жұлдызы Сыр-</w:t>
        <w:br/>
        <w:t>бай мен Ғафудың қасында жүріп, Қайсар мәңгі ұмытылмас</w:t>
        <w:br/>
        <w:t>бақытты күндерді басынан кешірген. Күнделіктеріне үніліп</w:t>
        <w:br/>
        <w:t>отырып, сол күндерде көргенін лағыл маржандай етіп, кітапқа</w:t>
        <w:br/>
        <w:t>көшірген. Жазушының бұл кітабы да жай естелік емес,</w:t>
        <w:br/>
        <w:t>өлең-естелік, поэтикалық мұра болып шыққан. Кітап бет-</w:t>
        <w:br/>
        <w:t>терін оқыған сайын сырбаз Сырбай мен аяулы Ғафу көз ал-</w:t>
        <w:br/>
        <w:t>дыңа келеді. Олар көз алдында, биік мінбеден бірі күндей</w:t>
        <w:br/>
        <w:t>күркіреп, екіншісі саңқылдай сайрап тұрғандай әсер қалды-</w:t>
        <w:br/>
        <w:t>рады. Ағысы қатты өзенге қай жерінен түссең де ала кеп</w:t>
        <w:br/>
        <w:t>жөнеледі, алды-артыңа қаратпай, ілгері сүйрейді. Сол сияқ-</w:t>
        <w:br/>
        <w:t>ты бұл кітаптың да қай жеріне көзің түссе де, қай бетінен</w:t>
        <w:br/>
        <w:t>бастасаң да сені ағынды өзендей ала кеп жөнеледі.</w:t>
        <w:br/>
        <w:t>жжж</w:t>
        <w:br/>
        <w:t>Өмірден талай соққы көріп қажыған, қайраты қайтқан,</w:t>
        <w:br/>
        <w:t>ауру әлсіретіп, иегін таяғына сүйеп Ақанның -- Ахмет Бай-</w:t>
        <w:br/>
        <w:t>тұрсыновтың Ақкөліне үңіле қарап, үнсіз отырған Сырбай,</w:t>
        <w:br/>
        <w:t>алыс Ақкөл емес, дәл өзіңнің алдыңда тұрғандай көрінеді.</w:t>
        <w:br/>
        <w:t>Мұнды ақынды қаусыра құшақтап, көңілін жұбатқың ке-</w:t>
        <w:br/>
        <w:t>леді.</w:t>
        <w:br/>
        <w:t>жжж</w:t>
      </w:r>
    </w:p>
    <w:p>
      <w:r>
        <w:t>Сырбай мен Ғафу 47 жыл сырлас, сыбайлас болып, өмір</w:t>
        <w:br/>
        <w:t>сүріпті. Сол 47 жылдың ішінде біріне-бірі қабақ шытпапты,</w:t>
        <w:br/>
        <w:t>105</w:t>
        <w:br/>
        <w:t>екеуіндей өбектеп, әлпештеп, аялап, ардақтай білген адам-</w:t>
        <w:br/>
        <w:t>дар аз. Жыл сайын, кейдежылынаекі реттуған жердің топы-</w:t>
        <w:br/>
        <w:t>рағын сипап, көгалына аунап қайтпаса, бұл екеуінің көңілі</w:t>
        <w:br/>
        <w:t>көншімеген. Құр босқа барып қайтпай, оқырмандарға туған</w:t>
        <w:br/>
        <w:t>жер туралы лағыл жыр, маржан сөздер сыйлап отырған.</w:t>
        <w:br/>
        <w:t>Мұның бір мысалын 1991 жылы 8 маусымда Торғайда қазақ</w:t>
        <w:br/>
        <w:t>әдебиеті мен мәдениетінің қос арысы -- Торғай түлектері Ах-</w:t>
        <w:br/>
        <w:t>мет Байтұрсынов пен Міржақып Дулатов тойына барғанда</w:t>
        <w:br/>
        <w:t>Ғафудың сөйлеген сөзінен көруге болады. Туған жер туралы</w:t>
        <w:br/>
        <w:t>айтылған бұл сөз осы кітаптың ең шұрайлы беттерінің біріне</w:t>
        <w:br/>
        <w:t>жатады (146-152 беттер). Кітапта кейде жаныңды жалында-</w:t>
        <w:br/>
        <w:t>тып, кейде мұңға батырып, оқушыны ілгері ұмтылдырып</w:t>
        <w:br/>
        <w:t>отыратын беттер, сөйлемдер, сөздер көп.</w:t>
        <w:br/>
        <w:t>Жоғарыда Сырбай мен Ғафуды поэзия аспанында сам-</w:t>
        <w:br/>
        <w:t>ғап ұшқан қос аққудай дедік. Мұндай рухани қосарлық</w:t>
        <w:br/>
        <w:t>әлем әдебиетінде бар ма? Мұндай ұлы достықты кай ұлт та-</w:t>
        <w:br/>
        <w:t>рихынан кездестіруге болады? Ойлап қарасақ, неміс ұлты-</w:t>
        <w:br/>
        <w:t>нан Карл Маркс пен Фридрих Энгельстің достығын, қазақ</w:t>
        <w:br/>
        <w:t>халқынан арыдан Исатай мен Махамбеттін, беріден Ахмет</w:t>
        <w:br/>
        <w:t>Байтұрсынов пен Міржақып Дулатовтың достықтарын ғана</w:t>
        <w:br/>
        <w:t>атай алады екенбіз. Аталған соңғы екі ардагерлер Торғай</w:t>
        <w:br/>
        <w:t>топырағынан жаралған жандар. Ал Сырбай мен Ғафу да сол</w:t>
        <w:br/>
        <w:t>жерден. Мұны ұлыдастықтың рухани мұрагерлері деп атауға</w:t>
        <w:br/>
        <w:t>болар.</w:t>
        <w:br/>
        <w:t>жжж</w:t>
        <w:br/>
        <w:t>Автордың екіақын ағасының (авторы да Торғай топыра-</w:t>
        <w:br/>
        <w:t>ғының перзенті- Ә.Н.) жан тебірентерлік жалынды досты-</w:t>
        <w:br/>
        <w:t>ғынан кезек-кезек сыр шерте келіп, оларды жан-жүрегімен</w:t>
        <w:br/>
        <w:t>жоқтап: «Дәурен-ай!», «Жалған-ай!» деп қайталап отыраты-</w:t>
        <w:br/>
        <w:t>ны, «Қайран Сырағаң-ай!», «Қайран Ғафаң-ай» деп күрсін-</w:t>
        <w:br/>
        <w:t>ген жерлеріде көкейден кетпейді.</w:t>
        <w:br/>
        <w:t>жжж</w:t>
        <w:br/>
        <w:t>Жақсы адам шарапат шашын жүреді. Ғафудың сондай</w:t>
        <w:br/>
        <w:t>бір шарапаты маған датиген. Осы кітапты оқып бітірер кез-</w:t>
        <w:br/>
        <w:t>десол оқиға ойыма түсті.</w:t>
        <w:br/>
        <w:t>109</w:t>
        <w:br/>
        <w:t>Қайсар кітаптарында самсаған адамдар -- болмысы бөлек</w:t>
        <w:br/>
        <w:t>жандар. Алтын Жұлдызды батыр Темірбаев, Чернобыль</w:t>
        <w:br/>
        <w:t>оқиғасының қаһарманы Телятников, адал махаббаттың</w:t>
        <w:br/>
        <w:t>азабын тартқан Сұлтанбек пен Бәтима,.. болып кете барады.</w:t>
        <w:br/>
        <w:t>Повестер, очерктер, көсемсөздер, қысқасы саналуан жанр-</w:t>
        <w:br/>
        <w:t>ға қалам тербейді Қайсар. «Жазушы», «Жалын», «Қазақ-</w:t>
        <w:br/>
        <w:t>стан», «Қайнар» баспаларынан жарық көрген жоғарыдағы</w:t>
        <w:br/>
        <w:t>кітаптары туған елдің шежіресі деуге лайық.</w:t>
        <w:br/>
        <w:t>Өмірлік қосағының көңіл-күйі пернесін дөп баса білетін</w:t>
      </w:r>
    </w:p>
    <w:p>
      <w:r>
        <w:t>Алтын Жұмабекқызы қай шығарманы да машинкаға басуға</w:t>
        <w:br/>
        <w:t>әзір. Ал, таяуда оның Қайсардың «Ана тілі» баспасынан 10</w:t>
        <w:br/>
        <w:t>мың таралыммен шыққан «Мұңды сапар» атты хикаятын</w:t>
        <w:br/>
        <w:t>терлеп-тепшіп, поезға тиеп, сонау Алматыдан Арқалыққа</w:t>
        <w:br/>
        <w:t>әкелгенін және отбасына тағы бір жан қосылғандай куанға-</w:t>
        <w:br/>
        <w:t>нын қалай ұмытарсын?! Тұлпарын бәйтеге жаратқан атбегі</w:t>
        <w:br/>
        <w:t>тәрізді зайыбы бар жерде Қайсар қалайша дамыл табар?!</w:t>
        <w:br/>
        <w:t>«Мықшеге», «Журналшы өмірінен» повестеріне нүкте қо-</w:t>
        <w:br/>
        <w:t>йып, енді «Міржақыптың қызы» повесін аяқтауға тақаған.</w:t>
        <w:br/>
        <w:t>Ертеден сыйластығы жарасқан Қостанай, Торғай облыста-</w:t>
        <w:br/>
        <w:t>ры айтыс ақындарының өздеріне тән мәнерін сипаттайтын</w:t>
        <w:br/>
        <w:t>«Қос айқай» кітабын «қаужап» жатыр.</w:t>
        <w:br/>
        <w:t>Кейде журналистің кеудесі жаңалық атаулы құндақтал-</w:t>
        <w:br/>
        <w:t>ған бесік секілді. Қайсар да осындай күйде. Өзімен-өзі</w:t>
        <w:br/>
        <w:t>оңаша қалғанда ойға шомады. Міржақып Дулатовтай арыс-</w:t>
        <w:br/>
        <w:t>тың сүйегін қиырдағы Карелиядан әкелісіп, жерлеуіне бас-</w:t>
        <w:br/>
        <w:t>тан-аяқ қатысқан оның қиялы шартарапта. Кейкі батыр-</w:t>
        <w:br/>
        <w:t>дың Санкт-Петербургтегі бас сүйегін елге қайтарудың ама-</w:t>
        <w:br/>
        <w:t>лын іздеп, шарқ ұруда.</w:t>
        <w:br/>
        <w:t>Анажылы менің Қостанай қаласының Наримановка ба-</w:t>
        <w:br/>
        <w:t>зарына жақын орналасқан, жалдап тұрған пәтеріме қазақ-</w:t>
        <w:br/>
        <w:t>тың белгілі ақыны, әдебиет теориясының білгірі Қайнекей</w:t>
        <w:br/>
        <w:t>Жармағанбетовтің келе қалғаны. Тар бөлменің ортасына</w:t>
        <w:br/>
        <w:t>дастарқанымызды жайып, ағамыздың алдында құрдай ұшу-</w:t>
        <w:br/>
        <w:t>дамыз... Сонда суырыла сөйлеп, Қайсардың өзге қырынан</w:t>
        <w:br/>
        <w:t>танылғаны, Қакеңнің «Мына бала қалай-қалай сөйлейді,</w:t>
        <w:br/>
        <w:t>ә!» деп сүйсінгені бар. Кітаптарында сұңғыла шешен болып</w:t>
        <w:br/>
        <w:t>көрінетін, есесіне ауызекі сөзде қатты қиналатын кейбір</w:t>
        <w:br/>
        <w:t>101</w:t>
        <w:br/>
        <w:t>телей. Я глубоко благодарен судьбе, которая дала мне при-</w:t>
        <w:br/>
        <w:t>коснуться к истории становления таких молодых городов</w:t>
        <w:br/>
        <w:t>как Лисаковск, Качары, Аркалык, Рудный, Жетыгара. При</w:t>
        <w:br/>
        <w:t>всехсложностях нынешнего периода, вразличном восприя-</w:t>
        <w:br/>
        <w:t>тин перемен, происходяшихв нашем государстве, они долж-</w:t>
        <w:br/>
        <w:t>ны получить вторую жизнь.</w:t>
        <w:br/>
        <w:t>- Наступивший год обьявлен годом обшенационального</w:t>
        <w:br/>
        <w:t>согласия и памяти жертв политических репрессий. В своей-</w:t>
        <w:br/>
        <w:t>творческой деятельности Вы ведете художественное иссле-</w:t>
        <w:br/>
        <w:t>дование биографии людей, преданныхзабвению. Какбы Вы</w:t>
        <w:br/>
        <w:t>ознаменовали этот этап в вашей жизни?</w:t>
        <w:br/>
        <w:t>--Я бесконечно признателен судьбе, которая уготовила</w:t>
        <w:br/>
        <w:t>встречу с дочерью Ахмета Байтурсынова - Шолпан. Лю-</w:t>
        <w:br/>
        <w:t>бовькотну, высокий патриотизм помогли ей превратиться в</w:t>
        <w:br/>
        <w:t>источник глубоких, мудрых раздумий о жизни. Постепенно</w:t>
        <w:br/>
        <w:t>становлюсь историографом Мыржакыпа Дулатова. Чело-</w:t>
        <w:br/>
        <w:t>век с несломленной волей, активный борец с тоталитариз-</w:t>
        <w:br/>
        <w:t>мом вынашивал идеи, которые только претворяются В</w:t>
        <w:br/>
        <w:t>жизнь, Этосуверенитет и независимость Отчизны. Гульнар-</w:t>
        <w:br/>
        <w:t>апай, его дочь, мне многое рассказала, признательназа нас-</w:t>
        <w:br/>
        <w:t>тойчивый поиск всего, чтоутраченои незаслуженно забыто.</w:t>
        <w:br/>
        <w:t>Меня также поражает цельностью логикой творческое на-</w:t>
        <w:br/>
        <w:t>следие Жусупбека Аймауытова. В свое время они все попали</w:t>
        <w:br/>
        <w:t>вполосу очернительства, ихзамыслы, чаяния были обьявле-</w:t>
        <w:br/>
        <w:t>ны вредными. И только поллинная демократия позволила</w:t>
        <w:br/>
        <w:t>смело говорить о них, вернуться к наследию алаш-ордин-</w:t>
      </w:r>
    </w:p>
    <w:p>
      <w:r>
        <w:t>цев.</w:t>
        <w:br/>
        <w:t>Незабываемыми остаются встречи с Сырбаем Маулено-</w:t>
        <w:br/>
        <w:t>вым, Гафу Каирбековым. Они делились планами, бережно</w:t>
        <w:br/>
        <w:t>интересовались моими задумками.</w:t>
        <w:br/>
        <w:t>- Все это свидетельствует о том, что журналистский труд</w:t>
        <w:br/>
        <w:t>нелегок и извилист. Начало вашей творческой биографии</w:t>
        <w:br/>
        <w:t>совпалос порой усиленногорегламентирования, сушество-</w:t>
        <w:br/>
        <w:t>вали жесткие идеологические рамки. Как обходились тогда?</w:t>
        <w:br/>
        <w:t>Какими виделисьнравственные истоки творчества?</w:t>
        <w:br/>
        <w:t>- Изтого, что видел и пережил, писатель пишет далеконе</w:t>
        <w:br/>
        <w:t>обо всем. Но есть веши, о которых не стоит забывать. Была</w:t>
        <w:br/>
        <w:t>эта история почти десятьлет тому назад. Меня выдвигали на</w:t>
        <w:br/>
        <w:t>98</w:t>
        <w:br/>
        <w:t>Бірде, ол кезде «Горный гигант» аталатын совхозда үй</w:t>
        <w:br/>
        <w:t>жалдап тұратын Әйтім Әбдірахманов деген ғалымның</w:t>
        <w:br/>
        <w:t>үйінде қонақта болдық. Қонақтар ішінде Тұрсынбек Кә-</w:t>
        <w:br/>
        <w:t>кішев, Мырзабек Дүйсенов, Рахманкұл Бердібаев, Ғафу</w:t>
        <w:br/>
        <w:t>Қайырбеков әйелдерімен және басқалары бар еді. Әйелім</w:t>
        <w:br/>
        <w:t>Халима екеуміз де солардың ортасында болатынбыз. Әр</w:t>
        <w:br/>
        <w:t>түрлі әңгіме, әзілдер айтып, дуылдасып отырғанбыз. Ғафу</w:t>
        <w:br/>
        <w:t>Қасымның «Дариға сол қыз», өзінің Шәмші Қалдаяқовекеуі-</w:t>
        <w:br/>
        <w:t>нің «Ана туралы жыр» әндерін асқақтата шырқаған. Рах-</w:t>
        <w:br/>
        <w:t>манқұл мен Мырзабек екеуі қатарласа күй тартқан, ақын-</w:t>
        <w:br/>
        <w:t>ның жары, аяулы Бәдеш сызылтып ән айтқан.</w:t>
        <w:br/>
        <w:t>Осындай тамашаның бір толастау тұсында Мырзабек</w:t>
        <w:br/>
        <w:t>пен Тұрсынбек менің ауызша айтатын әңгімелерімнің бірі</w:t>
        <w:br/>
        <w:t>«Қызыл көрпені» айтып беруімді қолқалады.</w:t>
        <w:br/>
        <w:t>Менол әнгімені барлықдетальдарымен мәнерлеп, жарты</w:t>
        <w:br/>
        <w:t>сағатқа жуық айттым. Отырғандар ұйып тыңдады. Әңгіме</w:t>
        <w:br/>
        <w:t>аяқталғанда бәрі мәз бола күліп, тегіс алақан соқты.</w:t>
        <w:br/>
        <w:t>Бірінші рет естіген ол әңгімені Ғафу қызара бөртіп, бар</w:t>
        <w:br/>
        <w:t>ынтасын салып тыңдады. Екі көзі оттай жайнап, маған</w:t>
        <w:br/>
        <w:t>ықыластана қарап отырды.</w:t>
        <w:br/>
        <w:t>-- Әзаға, бұл әңгімеңіз қағазға түскен бе? - деді ол алақан</w:t>
        <w:br/>
        <w:t>соғу тоқталғаннан кейін.</w:t>
        <w:br/>
        <w:t>- Жоқ,--дедім мен.</w:t>
        <w:br/>
        <w:t>-- Жазасыз ба?</w:t>
        <w:br/>
        <w:t>--Жазсам деген ойым бар.</w:t>
        <w:br/>
        <w:t>-- Ендеше, тез жазыңыз. Әйтпесе, бүл әңгімеңізді мен екі</w:t>
        <w:br/>
        <w:t>күнде поэма етіп жазып тастаймын. Дайын тұрған поэма ғой</w:t>
        <w:br/>
        <w:t>мұныңыз.</w:t>
        <w:br/>
        <w:t>-- Жазайын онда, Ғафужан.</w:t>
        <w:br/>
        <w:t>- Әкеліңіз, қолды. Мынадай әңгімені қағазға түсірмеу</w:t>
        <w:br/>
        <w:t>әдебиетке обал.</w:t>
        <w:br/>
        <w:t>Екеуіміз қол алыстық. Мен оны нг әңгіме, не повесть етіп</w:t>
      </w:r>
    </w:p>
    <w:p>
      <w:r>
        <w:t>жазбақшы болдым.</w:t>
        <w:br/>
        <w:t>Уәдемізді Ғафу қайтадан шегеледі.</w:t>
        <w:br/>
        <w:t>- Эзаға, мен мұны екі күнде поэма етіп шығарар едім.</w:t>
        <w:br/>
        <w:t>Ақындар сияқты лап етпе емес, прозашылар шабандау</w:t>
        <w:br/>
        <w:t>қимылдайды ғой. Сондықтан мен сізге екі ай уақыт беремін.</w:t>
        <w:br/>
        <w:t>10</w:t>
        <w:br/>
        <w:t>Егер екі айда жазбасаңыз, маған өкпелемеңіз. Мына ағай-</w:t>
        <w:br/>
        <w:t>ындар алдында сіз бен біздің уәдеміз осы болсын -- қазақ</w:t>
        <w:br/>
        <w:t>әдебиетіне ғажайып бір жаңа шығарма келсін!</w:t>
        <w:br/>
        <w:t>Өзі үнемі от болып лаулап жанатын Ғафу мені детұтатты.</w:t>
        <w:br/>
        <w:t>Тұтанғаным емес пе, ертеңінде қызметке бара сала басты-</w:t>
        <w:br/>
        <w:t>ғымнан кезекті демалысымды беруді сұрап, өтініш апарып</w:t>
        <w:br/>
        <w:t>бердім. Ол кезде Қазақ совет энциклопедиясында тіл, әде-</w:t>
        <w:br/>
        <w:t>биет және фольклор редакциясының меңгерушісі болып</w:t>
        <w:br/>
        <w:t>істеймін. Бас редакторымыз академик Мұхаметжан Қаратаев</w:t>
        <w:br/>
        <w:t>болатын. Ол кісі өтінішіме кол қойды.</w:t>
        <w:br/>
        <w:t>Үстел басында тапжылмастан отырып, бір ай жаздым.</w:t>
        <w:br/>
        <w:t>Бітіре алмадым. Енді бір айға ақысыз демалыс беріңіз деп</w:t>
        <w:br/>
        <w:t>бастығыма қайта бардым.</w:t>
        <w:br/>
        <w:t>- Жай ма?-деді Мұхаң - Мұхаметжан Қаратаев.</w:t>
        <w:br/>
        <w:t>-- Бір шығарманы аяқтай алмай жатырмын, Мұха.</w:t>
        <w:br/>
        <w:t>- Онда жарайды, - деп ол кісі екінші өтінішіме қол</w:t>
        <w:br/>
        <w:t>қойды.</w:t>
        <w:br/>
        <w:t>Екі айда шығарма бітті. Ол шығарма әңгіме немесе по-</w:t>
        <w:br/>
        <w:t>весть емес, «Махаббат, қызық мол жылдар» деген роман бо-</w:t>
        <w:br/>
        <w:t>лып аяқталды. Ол «Жазушы» баспасынан кітап болып, басы-</w:t>
        <w:br/>
        <w:t>лып шықты. Авторлықдананың бірінші кітабын сол роман-</w:t>
        <w:br/>
        <w:t>ды жазып шығуыма мүмкіндік берген бастығым Мұхаметжан</w:t>
        <w:br/>
        <w:t>Қожаспайұлына сыйладым. Екіншісін Ғафуға бердім.</w:t>
        <w:br/>
        <w:t>- Ғафу, калқам. Саған мың рахмет. Баяғы «Қызыл</w:t>
        <w:br/>
        <w:t>көрпе» әнгімесінің осындай роман болып шығуына өзің се-</w:t>
        <w:br/>
        <w:t>бепкер болдың. Сен берген екі ай ішінде өліп-талып бітіріп</w:t>
        <w:br/>
        <w:t>шықтым, -дедім оған. )</w:t>
        <w:br/>
        <w:t>-- Маған емес, Сізге рахмет, Әзаға, - деді Ғафу кітапты</w:t>
        <w:br/>
        <w:t>қолынаалып жатып. -- Мұндай романды кейбір қаламгерлер</w:t>
        <w:br/>
        <w:t>екі ай емес, бақандай бес жыл жазады. Әрең бітіреді. Ал Сіз</w:t>
        <w:br/>
        <w:t>екі айда аяқтап, бір жылда баспадан шығардыңыз. Мен</w:t>
        <w:br/>
        <w:t>Сіздің сюжетке позма жазамын дегенде өзіңізді қамшылау</w:t>
        <w:br/>
        <w:t>үшін айтқанмын. Сондай тамылжытып айтқан тамаша</w:t>
        <w:br/>
        <w:t>- әңгіменіз Биағанның -- Бейімбет Майлиннің классикалық</w:t>
        <w:br/>
        <w:t>әңгімесі «Шұғаның белгісін» еріксіз еске түсірген. Сіз де</w:t>
        <w:br/>
        <w:t>сондай етіп жазып, жұртқа жарияласа екен дедім. Жазды-</w:t>
        <w:br/>
        <w:t>ңыз. Сізге рахмет. Менің жазуыма өз тақырыптарым да</w:t>
        <w:br/>
        <w:t>жетіп жатыр ғой. )</w:t>
        <w:br/>
        <w:t>111</w:t>
      </w:r>
    </w:p>
    <w:p>
      <w:r>
        <w:t>ақынның әйелі болу әрі абыройлы, әрі ауыр жүк. Өйткені</w:t>
        <w:br/>
        <w:t>ақын тұрмыс таукіметін көп көреді. Оған көну керек. Ақын</w:t>
        <w:br/>
        <w:t>мінезі күн райындай құбылмалы келеді. Оған шыдау керек.</w:t>
        <w:br/>
        <w:t>Ақынның ағайыны көп болады. Олардың бәрінің бабын та-</w:t>
        <w:br/>
        <w:t>уып, күте білу қажет. Бала-шаға бар. Оларды гүлдей көрікті</w:t>
        <w:br/>
        <w:t>етіп өсіру керек. Үйдегі ең үлкен, ен мазасыз бала -- ақын-</w:t>
        <w:br/>
        <w:t>ның өзі. Оның басын ауыртпай, балтырын сыздатпай ала-</w:t>
        <w:br/>
        <w:t>қанға салып, әлпештей білу -- өзгеше өнер. Әйелдің әйелі</w:t>
        <w:br/>
        <w:t>ғана ақыннын жары болуға жарайды. Сол бейнетке көнемін</w:t>
        <w:br/>
        <w:t>деген қыз ғана ақынмен кол ұстасады. Алған әйелі жақсы</w:t>
        <w:br/>
        <w:t>болмай, ақын оңбайды. Ақынды оздыратын да, тоздыратын</w:t>
        <w:br/>
        <w:t>да- Әйел. 5</w:t>
        <w:br/>
        <w:t>Күлжамал мен Бәдеш бәйбішелер азабын тарта жүріп,</w:t>
        <w:br/>
        <w:t>ақын күйеулерінің атағын арттыра, абыройын аспандата</w:t>
        <w:br/>
        <w:t>білген. Бұл кітаптан алатын тағы бір өзекті өнеге -- қос</w:t>
        <w:br/>
        <w:t>ақынның екі жарының ерді күту үлгісі. Даңқты ақындардың</w:t>
        <w:br/>
        <w:t>көлеңкесіндей көрінетін қарапайым, жаны жібек әйелдер</w:t>
        <w:br/>
        <w:t>парасаты. Жары жағдайлы болмағандықтан өркендемей,</w:t>
        <w:br/>
        <w:t>өспей қалған, тіпті, өшіп кеткен ақындар аз ба, азаматтар</w:t>
        <w:br/>
        <w:t>қаншама!</w:t>
        <w:br/>
        <w:t>Қазақ әдебиетінің мәңгілік бәйгесіне Сырбай мен Ғафу-</w:t>
        <w:br/>
        <w:t>дай дүлдүлдерді баптап косқан бұл асыл жарларды қалай ар-</w:t>
        <w:br/>
        <w:t>дақтамассың! Қобыландыдай ғаламат батырға Тайбурылдай</w:t>
        <w:br/>
        <w:t>тұлпарды баптап берген ару Құртқа еріксіз ойға оралады.</w:t>
        <w:br/>
        <w:t>Біз ылғи ақынның өлеңдерін мақтаймыз, өздерін ардақ-</w:t>
        <w:br/>
        <w:t>таймыз. Ал ақынның сондай дәрежеге жетуіне жан-тәнімен</w:t>
        <w:br/>
        <w:t>көмектескен әйелдерін ауызға алмаймыз. Осынымыз бе-</w:t>
        <w:br/>
        <w:t>керлік болар. Бұл тұрғыда мен кітап авторының екі ақын</w:t>
        <w:br/>
        <w:t>жарларының адамгершілік, әйелдік, аналық бейнелерін жар-</w:t>
        <w:br/>
        <w:t>қырата көрсетуі куана құптарлық өнеге деп ойлаймын. Бұл</w:t>
        <w:br/>
        <w:t>кітабын автордың осы екі жеңгесіне арнауы дасүйсінерлік.</w:t>
        <w:br/>
        <w:t>жжж</w:t>
        <w:br/>
        <w:t>Бұл кітаптың оқырманға ұсынып отырған тағы бір өзекті</w:t>
        <w:br/>
        <w:t>өнегесі, осы қос алыптың -- Сырбай мен Ғафудың туған</w:t>
        <w:br/>
        <w:t>жерге деген шексіз сүйіспеншілігі, мәңгілік махаббаты. Ту-</w:t>
        <w:br/>
        <w:t>ған жерін жұрттың бәрі жақсы көреді. Бірақ, туған өлкесін</w:t>
        <w:br/>
        <w:t>108</w:t>
        <w:br/>
        <w:t>Повестің бар түйіні де осы болса керек. Йә, бейбіт мақ-</w:t>
        <w:br/>
        <w:t>сатқа жұмыс істеп тұрған станцияның бір реакторының ғана</w:t>
        <w:br/>
        <w:t>зақымдануы бүкіл дүниені дүрліктірді. Жазатайым соғыс</w:t>
        <w:br/>
        <w:t>бола қалса не болмақ? Атың өшкір атом апатынан қалай</w:t>
        <w:br/>
        <w:t>құтылуға болады? Иә, оның емі -- Бейбітшілік, тек қана</w:t>
        <w:br/>
        <w:t>бейбітшілік. Автор өз ойын осылай сәтті тұжырымдайды.</w:t>
        <w:br/>
        <w:t>Кітапта Чернобыльтажалын тұншықтырудағы, жабылған</w:t>
        <w:br/>
        <w:t>Припять жанына жаңа қала, зақымданған реактордың «мо-</w:t>
        <w:br/>
        <w:t>ласы» - саркофаг құрылыстарын салудағы халықтар дос-</w:t>
        <w:br/>
        <w:t>тығы шынайы бейнеленген. Повестің тілі жатық, оқуға</w:t>
        <w:br/>
        <w:t>жеңіл. Автор ғасырымыздағы алапат апатпен айқасқа түскен</w:t>
        <w:br/>
        <w:t>өрт сөндірушілердің қаһармандық ерлік-істерін бейнелеудегі</w:t>
        <w:br/>
        <w:t>алдына қойған өз мақсатына жеткен деген ойдамын.</w:t>
        <w:br/>
        <w:t>Дәмер Әбішев</w:t>
      </w:r>
    </w:p>
    <w:p>
      <w:r>
        <w:t>«Коммунизм таңы», 19.01.1990.</w:t>
        <w:br/>
        <w:t>Тақырыпты тандай білген</w:t>
        <w:br/>
        <w:t>Жақында «Қазақстан» баспасынан «Біз - совет халқы-</w:t>
        <w:br/>
        <w:t>мыз» сериясымен «Нақтылы істер кезеңі» атты очерктер,</w:t>
        <w:br/>
        <w:t>әңгімелер жинағы жарык көрді. Онда бүгінгі замандастыр-</w:t>
        <w:br/>
        <w:t>мыздыңістерін, ішкіжан-дүниесін, асыл қасиеттерін бейне-</w:t>
        <w:br/>
        <w:t>лейтін материалдар топтастырылған. Жинақта СССР Жур-</w:t>
        <w:br/>
        <w:t>налистер одағының мүшесі Қайсар Әлімнің бірнеше еңбегі</w:t>
        <w:br/>
        <w:t>бар. Автор облысымызда тұратын, айналасына мол шарапат</w:t>
        <w:br/>
        <w:t>шашып жүрген адамдардың жан сүйсіндірер қырларын тілге</w:t>
        <w:br/>
        <w:t>тиекетеді. Қостанай жерінде болған ерлік істер, киелітопы-</w:t>
        <w:br/>
        <w:t>рақтүлектерінің қиын-қыстау сәттерде көрсеткен ерліктері,</w:t>
        <w:br/>
        <w:t>артында қалдырған өшпес ізі орамды ой, жатық тілмен жет-</w:t>
        <w:br/>
        <w:t>кізілген.</w:t>
        <w:br/>
        <w:t>Автор кейіпкерлерінің мінезін ашу үшін олардың онды</w:t>
        <w:br/>
        <w:t>бір қырларын тап баса біледі. Сол арқылы жан дүниесін жар-</w:t>
        <w:br/>
        <w:t>қыратып, көрсетуге тырысады.</w:t>
        <w:br/>
        <w:t>«Іңкәр дүние» аттытақырыппен тағдыры ұқсас, мұңы бір,</w:t>
        <w:br/>
        <w:t>жарық дүниеге жан тебірентерлік құштарлықпен қарайтын</w:t>
        <w:br/>
        <w:t>жандардың арман-мақсаты, өздері жүрген ортадағы алатын</w:t>
        <w:br/>
        <w:t>16</w:t>
        <w:br/>
        <w:t>Ерекше сый-кұрмет республикалық басылымда қызмет</w:t>
        <w:br/>
        <w:t>істегені үшін көрсетілді ме? Егер осындай ойдың жетегіне</w:t>
        <w:br/>
        <w:t>ерсек, қайсымыздың да қателескеніміз. Негізінен ол еңбек-</w:t>
        <w:br/>
        <w:t>қорлығымен, жазу шеберлігімен мойындатып отыр жұртты.</w:t>
        <w:br/>
        <w:t>Алты алаш көсемдерінің бірі Міржақып Дулатов туып-</w:t>
        <w:br/>
        <w:t>өскен өңірде дүниеге келген балатомаға-тұйық жатсын ба?!</w:t>
        <w:br/>
        <w:t>Мектептін өзінде тырнақалды шығармаларын анау-мынау</w:t>
        <w:br/>
        <w:t>емес, республикалық «Қазақстан пионері» газетінің атына</w:t>
        <w:br/>
        <w:t>үсті-үстіне топырлатты. Елеулі еңбегіне орай бала тілші әлгі</w:t>
        <w:br/>
        <w:t>басылымның бәйгесін иемденіп, аты кеңінен жайылды.</w:t>
        <w:br/>
        <w:t>Сөйткен Кайсармен 1967 жылы жүздестім. Сырт пінініне</w:t>
        <w:br/>
        <w:t>қарасаң, асып бара жатқан ештеңесі жоқ, бойы аласа, де-</w:t>
        <w:br/>
        <w:t>несі шағын. Ал, қалам сілтесіне көз қырынды салсан, «ірі</w:t>
        <w:br/>
        <w:t>турайды». Есебі, жаратылысы тура осындай диктор Леви-</w:t>
        <w:br/>
        <w:t>танның зор дауысымен бүкіл әлемді аузына қаратқаны си-</w:t>
        <w:br/>
        <w:t>яқты.</w:t>
        <w:br/>
        <w:t>Кілең саяси сөздерге етімізүйренген біз алысқа құйғыту-</w:t>
        <w:br/>
        <w:t>дан жүрексінеміз де, ат басын тежей қоямыз. Қайсар олай</w:t>
        <w:br/>
        <w:t>жасамайды. Оның әр мақаласында тұтас сурет жатадыұйы-</w:t>
        <w:br/>
        <w:t>сып. Бірде «Коммунизм таңы» (қазіргі «Қостанай таңы») га-</w:t>
        <w:br/>
        <w:t>зетінде қызмет істеп жүргенімде ұшқыш Сапарғали Теңіз-</w:t>
        <w:br/>
        <w:t>баев жайлы мақала жазбақшы екенімді айтқанмын. Мен</w:t>
        <w:br/>
        <w:t>ырғалып-жырғалып жазу үстеліне отырғанша ол екеуміздің</w:t>
        <w:br/>
        <w:t>атымыз тіркелген көлдей мақаланы ертеңіне секретариатқа</w:t>
        <w:br/>
        <w:t>тапсырып үлгерді. Сол жолы Қайсардың суырыпсалма</w:t>
        <w:br/>
        <w:t>ақындарша ілезде төгіп тастайтынына іштей қайран қал-</w:t>
        <w:br/>
        <w:t>ғанмын. Тұлпар шабысынан әлітанбай келеді ол. Жеті кіта-</w:t>
        <w:br/>
        <w:t>бын оқырманның сөресіне орналастырып, мұның сыртында</w:t>
        <w:br/>
        <w:t>бес автор кітапшасының әдеби жазбасын өңдеген қалам-</w:t>
        <w:br/>
        <w:t>гердің таңмен бірге оянып, күнмен бірге тыныстайтынын</w:t>
        <w:br/>
        <w:t>аңғарасың. Және қандай! Шетінен деректі оқиғаларға құрыл-</w:t>
        <w:br/>
        <w:t>ған. Кемінде төрт-бес бетін ұзын-сонар баяндаумен сықас-</w:t>
      </w:r>
    </w:p>
    <w:p>
      <w:r>
        <w:t>тыратын әдеби шығармадан бітімі басқа. Тым әсірелеп жібе-</w:t>
        <w:br/>
        <w:t>руден жасқанады. Сәл шалыс басса, «Нанымсыз оқиғаны</w:t>
        <w:br/>
        <w:t>қайдан тапқансың» деп өкпелеуі мүмкін. Сондықтан да</w:t>
        <w:br/>
        <w:t>Кайсар кірпішті шебер қалаған құрылысшының кейпін та-</w:t>
        <w:br/>
        <w:t>нытады, нақты деректерден ауытқымайды. Болған жайды</w:t>
        <w:br/>
        <w:t>қаз-қалпында, көркем тілмен әдемі баяндайды. Айтпақшы,</w:t>
        <w:br/>
        <w:t>100</w:t>
        <w:br/>
        <w:t>должность, но я не согласился с решением Кустанайского</w:t>
        <w:br/>
        <w:t>обкома партии. Быстро нашелся способ одернуть за ослу-</w:t>
        <w:br/>
        <w:t>шание. Как раз разворачивалась компания по навешизанию</w:t>
        <w:br/>
        <w:t>ярлыков участникам «Желтоксана». Написал я отклик-ре-</w:t>
        <w:br/>
        <w:t>цензию на книгу Койшығгара Салгараулы. В отделе пропа-</w:t>
        <w:br/>
        <w:t>ганды иагитации обкома прямо сказали: «Ты зачем напоми-</w:t>
        <w:br/>
        <w:t>наешь о казахских ханах читателям?» Требовали вдобавок</w:t>
        <w:br/>
        <w:t>письменного обьяснения. Сославшись на то, что я ничего</w:t>
        <w:br/>
        <w:t>вредного советскому строю не принес, занимаясь историей,</w:t>
        <w:br/>
        <w:t>напрочь отказался это делать. И вообше я привык подчи-</w:t>
        <w:br/>
        <w:t>няться не директивам сверху, а больше прислушиваюсь к</w:t>
        <w:br/>
        <w:t>голосу своего сердца, совести.</w:t>
        <w:br/>
        <w:t>Скажем, инынешнее время далеконе идеальное. И мож-</w:t>
        <w:br/>
        <w:t>нообэтом смело говорить, размышлять. Остается высокой</w:t>
        <w:br/>
        <w:t>миграция населения. Молодежь нуждается в полдержке, уд-</w:t>
        <w:br/>
        <w:t>ручает ее незанятость. Есть над чем тревожиться за будушее</w:t>
        <w:br/>
        <w:t>детей Тургая и я готов служить всему, что окажется полез-</w:t>
        <w:br/>
        <w:t>ным для возрождения нашего края.</w:t>
        <w:br/>
        <w:t>Сабит Абдрахманов</w:t>
        <w:br/>
        <w:t>«Тургайская новь», 18.01.1997.</w:t>
        <w:br/>
        <w:t>жжж</w:t>
        <w:br/>
        <w:t>Қабырғалы қаламгер</w:t>
        <w:br/>
        <w:t>..Биылғы ақпан айының бас шенінде журналистер</w:t>
        <w:br/>
        <w:t>қауымы жиынының үстінде Торғай облысының әкімі Вита-</w:t>
        <w:br/>
        <w:t>лий Брынкин республикаға танымал қаламгер, «Егемен</w:t>
        <w:br/>
        <w:t>Қазақстан» газетінің тілшісі Қайсар Әлімді 50 жасқа толған</w:t>
        <w:br/>
        <w:t>мерейтойымен құттықтап, ұлттық ою-өрнектермен әдіптел-</w:t>
        <w:br/>
        <w:t>тен шапанды иығына жауып, қалпақты басына кигізіп, зал-</w:t>
        <w:br/>
        <w:t>даотырғандарды шалқар қуанышқа кенелтті. Өзгені жеріне</w:t>
        <w:br/>
        <w:t>жеткізе марапаттаудан аспайтын журналистердің өміріндегі</w:t>
        <w:br/>
        <w:t>мына қайталанбас көрініс көптің көкейіне қонақтады. Ке-</w:t>
        <w:br/>
        <w:t>рек десеңіз, ет жақын достарының жанарына жас үйірілген-</w:t>
        <w:br/>
        <w:t>дей... Қуаныштың толқуымен бір тамшы үзіліп түссе, ата-</w:t>
        <w:br/>
        <w:t>бабаларымыздың жоруымен оны жақсылыққа баладық біз.</w:t>
        <w:br/>
        <w:t>99</w:t>
        <w:br/>
        <w:t>Жалпы повесті оқи отырып, өзің де осы қасіретті оқи-</w:t>
        <w:br/>
        <w:t>ғаны көзбен көріп тұрғандай күйге түсесің. Өйткені болған</w:t>
        <w:br/>
        <w:t>жайды суреттеу, оқиғаны өрбіту, қаһармандардың ерлік</w:t>
        <w:br/>
        <w:t>қимыл-әрекеттерін бейнелеу көңілге қонымды әрі нанымды</w:t>
        <w:br/>
        <w:t>шыққан.</w:t>
      </w:r>
    </w:p>
    <w:p>
      <w:r>
        <w:t>Автор оқиғаны өрбіту барысында шегініс жасай оты-</w:t>
        <w:br/>
        <w:t>рып, повестің басты кейіпкері Л. П. Телятниковтың жас-</w:t>
        <w:br/>
        <w:t>тық шағын, оның болашақ жары Ларисамен танысу сәтін</w:t>
        <w:br/>
        <w:t>де қызықты әңгімелейді. Сондай-ақ кітапта Леонид Пет-</w:t>
        <w:br/>
        <w:t>ровичтің облысымыздың Таран ауданы орталығында тұра-</w:t>
        <w:br/>
        <w:t>тын ата-анасы мен басқа да ағайын-туыстарының үрей</w:t>
        <w:br/>
        <w:t>мен үмітке толы күндері, әл үстінде жатқан Леонидке қан</w:t>
        <w:br/>
        <w:t>тапсыру үшін бәрінің бірдей Москваға баруы, әкесі Петр</w:t>
        <w:br/>
        <w:t>Николаевичтің ұлымен жүздесуі, кейін Леонидті телеви-</w:t>
        <w:br/>
        <w:t>зордан көргендегі қуанышты сәттері повесть «ажарын»</w:t>
        <w:br/>
        <w:t>аша түскендей.</w:t>
        <w:br/>
        <w:t>Иә, Чернобыль апаты арзанға түспеді. Оның қаһарман-</w:t>
        <w:br/>
        <w:t>дары Правик пен Кибенок та жұртшылықты жеңіс мейра-</w:t>
        <w:br/>
        <w:t>мымен құттықтап, жайраңдап жүріп, аяқ астынан жан</w:t>
        <w:br/>
        <w:t>тәсілім етгі. Алайда атом апатының құрбанына айналған бұл</w:t>
        <w:br/>
        <w:t>екеуі ғана ма?</w:t>
        <w:br/>
        <w:t>Бағына қарай Телятников ажал тырнағынан аман қалды.</w:t>
        <w:br/>
        <w:t>Көп ұзамай оған Совет Одағының Батыры атағы берілді.</w:t>
        <w:br/>
        <w:t>«Мынан қара, Саркофагтың үшінші блокпен қиюласа-</w:t>
        <w:br/>
        <w:t>тын тұсында арқырап бір бульдозер ілгері-кейін жұлқынып</w:t>
        <w:br/>
        <w:t>жүр. Дәл сол жерде жарылыстан шашылған темір кесектері</w:t>
        <w:br/>
        <w:t>мен қаңылтыр қаңқалалары, арматура шыбықтары мен бе-</w:t>
        <w:br/>
        <w:t>тон белдіктері үйіліп қалған-тын. Көпке дейін оған ешкім</w:t>
        <w:br/>
        <w:t>жолай алмай жүрген. «Радиация сіңген кесапат жер» деп</w:t>
        <w:br/>
        <w:t>аталып, маңайына жақындатпайтын. Әлгі техниканың ро-</w:t>
        <w:br/>
        <w:t>бот-бульдозер екенін сезді. Кабинада жан баласы жоқ. «Ро-</w:t>
        <w:br/>
        <w:t>бот болса да денең радиацияға уланып жатырғой,--деп ой-</w:t>
        <w:br/>
        <w:t>лады Телятников. - Пайдаланып болған соң ертең сені де</w:t>
        <w:br/>
        <w:t>жерге терең көміп тастайды. Ортаны залалдамау үшін». Бұл</w:t>
        <w:br/>
        <w:t>айына екінші бір ойы қарсы тұрды: «Сонда қалай, робот</w:t>
        <w:br/>
        <w:t>“екеш робот та атом құрбаны болғаны ма? Адам жаны темір</w:t>
        <w:br/>
        <w:t>емес деп жүргенде. темірді жеп тастайтын атомға қандай ем</w:t>
        <w:br/>
        <w:t>қонады?» Үшінші ойы мұның жауабын ұсынды: «Бірғанаем</w:t>
        <w:br/>
        <w:t>бар. Ол емнің аты-- Бейбітшілік».</w:t>
        <w:br/>
        <w:t>115</w:t>
        <w:br/>
        <w:t>апарып салған жиырма бес жасар Виктор Кибенок та оңай</w:t>
        <w:br/>
        <w:t>жаумен айқасқатүспегендігін айқын сезінеді. Кім білсін, ол</w:t>
        <w:br/>
        <w:t>енді қайтып жас жарын, болашақ перзентін көре ме, көрмей</w:t>
        <w:br/>
        <w:t>ме. Атом деген алапат, мылқау тажал оның аяулы арман-</w:t>
        <w:br/>
        <w:t>мақсатымен, өмірге деген іңкәрлігімен есептесе ме? По-</w:t>
        <w:br/>
        <w:t>вестің алғашқы беттерінен-ақ оның қаһармандарының жан</w:t>
        <w:br/>
        <w:t>күйзелісін айқын аңғарамыз.</w:t>
        <w:br/>
        <w:t>Повесте майор Л. П. Телятниковтың образы білгір де,</w:t>
        <w:br/>
        <w:t>іскер командир ретінде жақсы бейнеленген. Апаттың алғаш-</w:t>
        <w:br/>
        <w:t>қы сәтінде өз отрядтарымен айқасқатүскен Владимир Правик</w:t>
        <w:br/>
        <w:t>пен Виктор Кибенок ә дегеннен істі қалай бастарын білмей</w:t>
        <w:br/>
        <w:t>біршама абыржуға түседі. Осы сәтте олардың ойына коман-</w:t>
        <w:br/>
        <w:t>дирлері Телятниковтың «Жағдайды жетезерттеп, біліп алмай</w:t>
        <w:br/>
        <w:t>шешім қабылдау -- өртке өзің барып түскенмен тең. Радиа-</w:t>
        <w:br/>
        <w:t>ция - жалмауыз. Онымен білек сыбанып емес, біліп күресу</w:t>
        <w:br/>
        <w:t>керек» деген сөздері оралады. Иә, апаттың бастапқы сәтінде</w:t>
        <w:br/>
        <w:t>өзі болмаса да командир сөзі оларға бағыт-бағдар, қайрат-</w:t>
        <w:br/>
        <w:t>жігер бергендей болады.</w:t>
      </w:r>
    </w:p>
    <w:p>
      <w:r>
        <w:t>Повесть беттерін ақтарған сайын өрт сөндірушілердің</w:t>
        <w:br/>
        <w:t>қаһармандық ерлік істеріне тәнті бола түсесің. Чернобыль</w:t>
        <w:br/>
        <w:t>АЭС-ін қорғау жөніндегі әскерилендірілген өрт сөндіруші-</w:t>
        <w:br/>
        <w:t>лер бөлімінің бастығы Л. П. Телятниковтың бейнесіде ерлік</w:t>
        <w:br/>
        <w:t>істерімен әр қырынан самдала түседі.</w:t>
        <w:br/>
        <w:t>«... Бір жер сөнсе, екінші жерден тағы бір өрт лап ете</w:t>
        <w:br/>
        <w:t>қалады. Леонидте солардың соңынатүсіп ақ тер-көк тер бо-</w:t>
        <w:br/>
        <w:t>лып жүр. Иленіп аяққа баттасқан қара күйеге қарар емес.</w:t>
        <w:br/>
        <w:t>Батпақ басқандай, былш-былш басуда. Телятников жалт</w:t>
        <w:br/>
        <w:t>беріп, келген ізімен кері қайтып тағы бір әртті өшіре баста-</w:t>
        <w:br/>
        <w:t>ды. Мұнысы абырой болар ма? Тың арнамен лапылдаған</w:t>
        <w:br/>
        <w:t>қызыл оттың сумандаған жылан тілін кесіп үлгерді. Тағы да</w:t>
        <w:br/>
        <w:t>сол баяғы қара күйе табанына желімдей жабысып, етектен</w:t>
        <w:br/>
        <w:t>тартты. Денесі зіл батпан болып, еңсесін тұқырта бастады.</w:t>
        <w:br/>
        <w:t>Көзіне шүмектеп ашы тер құйылды. Оны бірде жеңімен,</w:t>
        <w:br/>
        <w:t>бірде қолымен сырып тастауға мұршасы бірде келіп, бірде</w:t>
        <w:br/>
        <w:t>келмейді. Сорғалаған тердің тұзды судай ашы келетінін</w:t>
        <w:br/>
        <w:t>тұнғыш рет сезгендей...»</w:t>
        <w:br/>
        <w:t>Міне, бұл повестегі шағын бір эпизод қана. Алайда осы-</w:t>
        <w:br/>
        <w:t>ның өзінен-ақ өрт сөндірушілердің басына түскен ауыр</w:t>
        <w:br/>
        <w:t>сынды айқын аңғаруға болады.</w:t>
        <w:br/>
        <w:t>114</w:t>
        <w:br/>
        <w:t>орны байыпты баяндалған. Үш бөліктен тұратын очерктің әр</w:t>
        <w:br/>
        <w:t>бөлігі қазақ зағиптар қоғамы Қостанай басқармасына</w:t>
        <w:br/>
        <w:t>қарасты оқу-өндірістік кәсіпорнында еңбек ететіндердің</w:t>
        <w:br/>
        <w:t>тұрмыс-тіршілігінен үзік-үзік сыр шашады. Мысалы,</w:t>
        <w:br/>
        <w:t>Жәзит Шынтеміровтың бойында еңбекке, спортқа, өнерге</w:t>
        <w:br/>
        <w:t>деген ынта зор. Дойбы ойынынан талай жарыстарға қаты-</w:t>
        <w:br/>
        <w:t>сып, жүлделі орындардан көрінген. Ол Алматыға барған сапа-</w:t>
        <w:br/>
        <w:t>рында жанындағы серігі Кәрімбайға: «Ұлы дарын иесінің ота-</w:t>
        <w:br/>
        <w:t>уына сәлем беріп шығалық» деп Мұхтар Әуезовтің мұражай-</w:t>
        <w:br/>
        <w:t>үйіне кіріп шығу жөнінде ұсыныс жасайды. Ұтымды деталь.</w:t>
        <w:br/>
        <w:t>Қыл қалам жасайтын цехта қыл өткізуші болып жұмыс</w:t>
        <w:br/>
        <w:t>істейтін Сапабек Қабыловтың қайырымдылығы, асыл жары</w:t>
        <w:br/>
        <w:t>Розаға деген сүйіспеншілігі, Асқар, Асхат атты балалары-</w:t>
        <w:br/>
        <w:t>ның мінезін, көңіл-күйін жанымен түсінетіндігі, жылы</w:t>
        <w:br/>
        <w:t>сөзімен үлкен дем беретіндігі кайран қалдырады. Н. Ост-</w:t>
        <w:br/>
        <w:t>ровскийдін «Құрыш қалай шынықтысын» қайта-қайта</w:t>
        <w:br/>
        <w:t>оқып, бойына тың жігер, жүрегіне зор шабыт алады.</w:t>
        <w:br/>
        <w:t>Жоғарыда аталған кәсіпорынның жұмысшысы Аман-</w:t>
        <w:br/>
        <w:t>гелді Әміршиннің ән айтуға деген бейімі мол. Әсіресе қазақ-</w:t>
        <w:br/>
        <w:t>тың халық әні «Қарғашты» нақышына келтіре шырқайды.</w:t>
        <w:br/>
        <w:t>Зайыбы Рысбике екеуі қосылып бірнеше тілде ән салады.</w:t>
        <w:br/>
        <w:t>Екеуінің танысуы, арасындағы нәзік махаббат адам сезімін</w:t>
        <w:br/>
        <w:t>селт еткізгендей. Амангелдінің көзі нашар көреді. Бірақ</w:t>
        <w:br/>
        <w:t>Рысбике жанар оты сөнген жарына әркез қамқор, аялай</w:t>
        <w:br/>
        <w:t>біледі.</w:t>
        <w:br/>
        <w:t>Көзі кеміс болғанымен, көкірегі ояу жандардың мінез-</w:t>
        <w:br/>
        <w:t>құлқы, іс-әрекеті ұнамды-ақ. Бұл - көп жазылмай жүрген</w:t>
        <w:br/>
        <w:t>тақырыптың бірі.</w:t>
        <w:br/>
        <w:t>«Жанпиладағы» КПСС ХХІП сьезіатындағы Қостанай мауы-</w:t>
        <w:br/>
        <w:t>ты-шұға комбинатының ағаинженер-конструкторы В.Д. Васи-</w:t>
        <w:br/>
        <w:t>ленконың Қара теңіз жағалауындағы Сочи курортында әйел-</w:t>
      </w:r>
    </w:p>
    <w:p>
      <w:r>
        <w:t>баласымен демалып жүргенде суға кетіп бара жатқан екі</w:t>
        <w:br/>
        <w:t>жігітті құтқару үшін қауіп-қатерден тайсалмай, көмекке</w:t>
        <w:br/>
        <w:t>Ұұмтылғандығы, әлгілердің біреуін құтқарып, екіншісіне қол</w:t>
        <w:br/>
        <w:t>ұшын берем дегенде өзінің коса опат болып кеткендігі нағыз</w:t>
        <w:br/>
        <w:t>патриоттың ғана қолынан келетін іс. Владимир Дмитрие-</w:t>
        <w:br/>
        <w:t>вичтің ерлік қарсаңындағы іс-қимылы, көңіл-күйі мінезінен</w:t>
        <w:br/>
        <w:t>молхабар береді.</w:t>
        <w:br/>
        <w:t>17</w:t>
        <w:br/>
        <w:t>П. РЕЦЕНЗИЯЛАР</w:t>
        <w:br/>
        <w:t>«Чернобыль қаһарманы»</w:t>
        <w:br/>
        <w:t>1986 жылдың көкек айынын аяқ кезінде Украинаның</w:t>
        <w:br/>
        <w:t>Припять қаласының маңында дүниенітітіркендірген алапат</w:t>
        <w:br/>
        <w:t>өрт болды. Мұны өрт деп айтудың өзі ұғымға сыйымсыздау</w:t>
        <w:br/>
        <w:t>еді. Дәлірек айтқанда бұл елімізде қайта құру лебі есіп, де-</w:t>
        <w:br/>
        <w:t>мократия, жариялылықтың жаңа өріс алып келе жатқан кезі</w:t>
        <w:br/>
        <w:t>еді. Сондықтан да болар, еліміздің және шет елдердің бүкіл</w:t>
        <w:br/>
        <w:t>бұқаралық ақпарат құралдары, баспасөзі осынау қасіретті</w:t>
        <w:br/>
        <w:t>оқиғаның зардаптары, оны жою жолындағы қаһармандық</w:t>
        <w:br/>
        <w:t>ерлік істер туралы күн сайын хабарлап, жазып жатты. Бұл</w:t>
        <w:br/>
        <w:t>оқиғаның жай-жапсарын ашып көрсетуден біздің газет те</w:t>
        <w:br/>
        <w:t>тысқары қалмады. Сол жылдың жазында газетімізде Черно-</w:t>
        <w:br/>
        <w:t>быль апатымен күресуші қаһармандардың бірі, жерлесіміз</w:t>
        <w:br/>
        <w:t>Леонид Петрович Телятников туралы көлемді очерк жарық</w:t>
        <w:br/>
        <w:t>көрді. Оныңавторы -- газет қызметкері, СССР Журналистер</w:t>
        <w:br/>
        <w:t>одағының мүшесі Қайсар Әлімов. Автор кейінірек осы</w:t>
        <w:br/>
        <w:t>оқиғаға байланысты деректерді тереңірек зерттей түсіп, де-</w:t>
        <w:br/>
        <w:t>ректі повесть жазып шықты. Бұл повесть газетіміздің өткен</w:t>
        <w:br/>
        <w:t>жылғы бірнеше нәмерінде жарық көрді. Сол жылдың аяғын-</w:t>
        <w:br/>
        <w:t>да «Жалын» баспасынан 10 мың тиражбен кітап болып ба-</w:t>
        <w:br/>
        <w:t>сылып шыққан «Чернобыль қаһарманы» атты бұл повесть</w:t>
        <w:br/>
        <w:t>таяуда қолымызға тиді. Сонымен бұл повестің мән-маңызы</w:t>
        <w:br/>
        <w:t>неде, көтеріп тұрған жүгі қандай? Кітап қолымызға тиген-</w:t>
        <w:br/>
        <w:t>дегі көкейге оралған сұрақ осы еді.</w:t>
        <w:br/>
        <w:t>Повестің өн бойына айналасынаулы зәрін шашқан Чер-</w:t>
        <w:br/>
        <w:t>нобыль «тажалын» тұншықтырушы әрт сөндірушілердің ар-</w:t>
        <w:br/>
        <w:t>палыс үстіндегі қимыл-әрекеті, жан-күйі, мінез-құлқы</w:t>
        <w:br/>
        <w:t>арқау болған. Автордың қаһармандары қиял-ғажайып ерте-</w:t>
        <w:br/>
        <w:t>гілердегідей отқа салса күймейтін көзсіз батырлар емес,</w:t>
        <w:br/>
        <w:t>апат зардабын, қасіретін айқын сезіне білетін, өздерінің де</w:t>
        <w:br/>
        <w:t>осы өрттің құрбаны болып кету мүмкіндігін жете түйсінетін</w:t>
        <w:br/>
        <w:t>және түйсіне тұрып, ел, халық мүддесін жеке бастарының</w:t>
        <w:br/>
        <w:t>мүдделерінен жоғары қоя білген жандар. Иә, оларды бұл</w:t>
        <w:br/>
        <w:t>апатпен күреске түскендерінде өз тағдырларының қалай</w:t>
        <w:br/>
        <w:t>аяқталарын білмеді деу ағаттық болар еді. Олар бәрін де</w:t>
        <w:br/>
        <w:t>білді. Тіпті алғашқы баласына екіқабат әйелін перзентханаға</w:t>
        <w:br/>
        <w:t>113</w:t>
        <w:br/>
        <w:t>8-176</w:t>
        <w:br/>
        <w:t>Біз жерлесіміз әрі «Қостанай таңы» газетінен қанат</w:t>
        <w:br/>
        <w:t>қаққан әріптесіміз Қайсар Әлімге шығармашылық табыс</w:t>
        <w:br/>
        <w:t>тілейміз.</w:t>
      </w:r>
    </w:p>
    <w:p>
      <w:r>
        <w:t>Жақсылық Жүнісұлы</w:t>
        <w:br/>
        <w:t>«Қостанай таңы», 13.11.2001.</w:t>
        <w:br/>
        <w:t>Қайсар Әлімнің қос жинағы</w:t>
        <w:br/>
        <w:t>Облыстық «Қостанай таңы» газетінің кешегі түлегі, рес-</w:t>
        <w:br/>
        <w:t>публикалық «Егемен Қазакстан» газетінің қазіргі белді қыз-</w:t>
        <w:br/>
        <w:t>меткері, Қазақстан Журналистер одағы сыйлығының лау-</w:t>
        <w:br/>
        <w:t>реаты Қайсар Әлім қаламгерлік қарымымен оқырман қа-</w:t>
        <w:br/>
        <w:t>уымға ертеден таныс. Әсіресе, жұрт оның хикаяттарын,</w:t>
        <w:br/>
        <w:t>очерктерін, естеліктерін сүйсініп оқиды.</w:t>
        <w:br/>
        <w:t>Таяуда әріптесіміздің «Міржақыптың оралуы. Возвра-</w:t>
        <w:br/>
        <w:t>шение из небытия» (хикаят-сапарнама. Орысша аудармасы</w:t>
        <w:br/>
        <w:t>ішіне енген), «Сырбай мен Ғафу» (Эссе-хикаят) атты қос</w:t>
        <w:br/>
        <w:t>кітабы жерлестерінің қолына тиді.</w:t>
        <w:br/>
        <w:t>Атауларынан көрініп тұрғанындай, біреуінде алты алаш-</w:t>
        <w:br/>
        <w:t>тың арысы М. Дулатовтың мәйітін сонау Карелиядан әке-</w:t>
        <w:br/>
        <w:t>ліп, туған жердің койнына тапсыру оқиғасы баяндалса, екін-</w:t>
        <w:br/>
        <w:t>шісінде жыр жүйріктері С. Мәуленов пен Ғ. Қайырбековтың</w:t>
        <w:br/>
        <w:t>Торғай өңіріне келген әр сапарынан алған әсерлері әрі сөз</w:t>
        <w:br/>
        <w:t>зергерлерінің тапқырлық, шешендік қасиеттері қаз-қал-</w:t>
        <w:br/>
        <w:t>пында бейнеленген.</w:t>
        <w:br/>
        <w:t>Бұл жинақтар Астана қаласының «Фолиант» баспасында</w:t>
        <w:br/>
        <w:t>басылып шықты.</w:t>
        <w:br/>
        <w:t>Жақсылық Жүнісұлы</w:t>
        <w:br/>
        <w:t>«Қостанай таңы», 19.08.2003.</w:t>
        <w:br/>
        <w:t>Көз алдымызда туындаған дүниелер</w:t>
        <w:br/>
        <w:t>Қайсар Әлімнің облыстық «Костанай таңы» (бұрынғы</w:t>
        <w:br/>
        <w:t>«Коммунизм таңы») газетінде табан аудармастан 22 жыл</w:t>
        <w:br/>
        <w:t>еңбекеткені белгілі. Сонда мазмұнды да тартымды бірнеше</w:t>
        <w:br/>
        <w:t>124</w:t>
        <w:br/>
        <w:t>теп, зердеден өткізіп, алтын қорға қосса, қазақ ұтылмас еді</w:t>
        <w:br/>
        <w:t>деген пікірді кәп талқысына ұсынуды жөн көрдік.</w:t>
        <w:br/>
        <w:t>Жақсылар өмірін өнеге еткен әріптесіміздің үш кітабы-</w:t>
        <w:br/>
        <w:t>нан алар дерек, үйренер ғибрат аз емес десек, артық айтқан-</w:t>
        <w:br/>
        <w:t>дық болмайды.</w:t>
        <w:br/>
        <w:t>Сүлеймен Мәмет</w:t>
        <w:br/>
        <w:t>31.12.2003.</w:t>
        <w:br/>
        <w:t>«Махаббат жыршысы»</w:t>
        <w:br/>
        <w:t>Қаламгер Қайсар Әлімнің осылай аталатын кітабының</w:t>
        <w:br/>
        <w:t>арқауына Ұлы Отан соғысының ардагері, Қазақстанның</w:t>
        <w:br/>
        <w:t>халық жазушысы, Абай атындағы Мемлекеттік және А.А. Фа-</w:t>
        <w:br/>
        <w:t>деев атындағы мемлекетаралық сыйлықтарының лауреа-</w:t>
        <w:br/>
        <w:t>ты Әзілхан Нұршайықов пен екеуінің 30 жыл бойғы (1975-</w:t>
        <w:br/>
        <w:t>2005 ж.ж.) хат жазысулары негіз болған.</w:t>
        <w:br/>
        <w:t>Кітаптың «Халима: махаббат маздағы», «Тән шәрбаты»,</w:t>
        <w:br/>
        <w:t>«Мұнды мұңлық», «Жалғыз жолаушы», «Рухани өрлік» және</w:t>
        <w:br/>
        <w:t>«Қыздар -- ұлт анасы» деп аталатын бөлімдерінде қалың</w:t>
      </w:r>
    </w:p>
    <w:p>
      <w:r>
        <w:t>оқырман «махаббат жыршысы» деп орынды бағасын берген</w:t>
        <w:br/>
        <w:t>атақты жазушы Әзілхан Нұршайықовтың мәңгілік махаб-</w:t>
        <w:br/>
        <w:t>бат өнегесі, оның азаматтық бейнесі мен шығармашылық</w:t>
        <w:br/>
        <w:t>жанкештілігі, сағыс және бейбіт өмірдің тәлімді үлгі-бол-</w:t>
        <w:br/>
        <w:t>мысындай жарқыраған патриоттық тұлғасы алуан қырынан</w:t>
        <w:br/>
        <w:t>әсерлі әңгімеленіп, салиқалы сомдалған.</w:t>
        <w:br/>
        <w:t>Осынау эпистолярлық хикаят - өмір ұғымының махаб-</w:t>
        <w:br/>
        <w:t>батпен әдіптелген терең мәнін айшықты хөмкеруімен де</w:t>
        <w:br/>
        <w:t>әрбір оқырманның жүрегіне нұр себезгілегендей әсерге</w:t>
        <w:br/>
        <w:t>бөлейді. Кітапты Астанадағы «Фолиант» баспасы (көлемі -</w:t>
        <w:br/>
        <w:t>33 баспа табақ) әсем безендіріп, мың данамен жарыққа шы-</w:t>
        <w:br/>
        <w:t>ғарды.</w:t>
        <w:br/>
        <w:t>«Егемен Қазақстан», 15.12.2005.</w:t>
        <w:br/>
        <w:t>132</w:t>
        <w:br/>
        <w:t>Мұнда майдангердің нағыз досына деген қимас сезімі</w:t>
        <w:br/>
        <w:t>көрініс тапқан. Отан үшін жан қиған азаматқа деген ыстық</w:t>
        <w:br/>
        <w:t>ықыласы ешқашан суыр емес.</w:t>
        <w:br/>
        <w:t>Автор қандай тақырыпты алса да оқырмандарға ой тас-</w:t>
        <w:br/>
        <w:t>тауға талпынады. Очерктері шағын. Онысымен де дәмді бо-</w:t>
        <w:br/>
        <w:t>лып тұрған секілді.</w:t>
        <w:br/>
        <w:t>Жұмағали Арғынбаев</w:t>
        <w:br/>
        <w:t>«Коммунизм таңы», 16.06.1990,</w:t>
        <w:br/>
        <w:t>«Егемен Қазақстанның» тапсырмасымен...</w:t>
        <w:br/>
        <w:t>Оқиғасы өкінішті, кейіпкері аяулы хикая қаламгердің</w:t>
        <w:br/>
        <w:t>мұңымен өрілтеннен бе, бұл кітап «Мұңды сапар» аталған</w:t>
        <w:br/>
        <w:t>екен. 1992 жылдың 1-18 қыркүйегі аралығында Торғай об-</w:t>
        <w:br/>
        <w:t>лысынан жасақталған арнаулы экспедиция сонау Карель</w:t>
        <w:br/>
        <w:t>Республикасының Сосновец стансасында жерленген Мір-</w:t>
        <w:br/>
        <w:t>жақып Дулатовтың мүрдесін 57 жылдан соң туған топыра-</w:t>
        <w:br/>
        <w:t>ғына жеткізді. «Егемен Қазақстанның» тапсырмасымен га-</w:t>
        <w:br/>
        <w:t>зеттің арнаулы тілшісі Қайсар Әлім сол сапарға қатысты.</w:t>
        <w:br/>
        <w:t>Кітапта баяндалатын Сосновец сапары: «Қарт Торғай</w:t>
        <w:br/>
        <w:t>бүгін Міржақыптай асыл ұлының алдындағы парызын</w:t>
        <w:br/>
        <w:t>орындауға ең шешуші қадам жасағандай. Сонау Карелия</w:t>
        <w:br/>
        <w:t>жерінде алпыс жылға жуық уақыттан бері жат топырақта</w:t>
        <w:br/>
        <w:t>жатқан Міржақып Дулатұлының мәйітін Жангелдин ауда-</w:t>
        <w:br/>
        <w:t>нындағы өзінің есімімен аталатын кеңшарға әкеліп жерлеу</w:t>
        <w:br/>
        <w:t>үшін арнаулы делегация алыс сапарға аттанды» деген «Еге-</w:t>
        <w:br/>
        <w:t>мен Қазақстанның» 1992 жылғы 2 қыркүйектегі нөмірінде</w:t>
        <w:br/>
        <w:t>жарияланған ақпарат хабырымен ашылған. Авторы -- га-</w:t>
        <w:br/>
        <w:t>зеттің меншікті тілшісі Қайсар Әлім.</w:t>
        <w:br/>
        <w:t>Әрине сол тұста журналист бұл шағын хабарының кейін</w:t>
        <w:br/>
        <w:t>көлемді кітап хикаясына үұласарын ойламауы да мүмкін.</w:t>
        <w:br/>
        <w:t>Әзірге, 1992 жылдың қыркүйегінде, автор күнделік ашып,</w:t>
        <w:br/>
        <w:t>- сапар окиғаларын Тізбектей берген: «Енбекші қазақта» қыз-</w:t>
        <w:br/>
        <w:t>метістеген М. Дулатұлы нағашымның жолымен тағдыр мені</w:t>
        <w:br/>
        <w:t>сол кісінің бүгінгі тума газеті «Егемен Қазақстан» шаңыра-</w:t>
        <w:br/>
        <w:t>ғынаәкеліпті. Енді өзін жоқтап үлкен мақсатпен жолға шы-</w:t>
        <w:br/>
        <w:t>ғып бара жатырмыз».</w:t>
      </w:r>
    </w:p>
    <w:p>
      <w:r>
        <w:t>119</w:t>
        <w:br/>
        <w:t>хикаят, әңгіме, очерк жазып, оқырман қауым оны жылы</w:t>
        <w:br/>
        <w:t>қабыллаған еді.</w:t>
        <w:br/>
        <w:t>Әріптесіміздің Астана қаласындағы «Парасат Әлемі»</w:t>
        <w:br/>
        <w:t>баспасынан таяуда шыққан «Жанығу» атты кітабының өзге</w:t>
        <w:br/>
        <w:t>жинақтарынан ерекшелігі -- мұнда әлгі туындыларының</w:t>
        <w:br/>
        <w:t>іріктелген нұсқасы басын қосқан. Кеңес Одағының Батыры</w:t>
        <w:br/>
        <w:t>Сейітхан Темірбаев, даңқты механизаторлар, Еңбек Ерлері</w:t>
        <w:br/>
        <w:t>Кәмшат Дөненбаева мен Жансұлтан Демеев, атакты жазу-</w:t>
        <w:br/>
        <w:t>шы Ғабиден Мұстафин, айтыс өнерінің дүлділі Нұрхан Ах-</w:t>
        <w:br/>
        <w:t>метбеков, көрнекті ғалым Сайлау Байзақов, майталман</w:t>
        <w:br/>
        <w:t>ұшқыш Сапарғали Теңізбаев, ұлағатты ұстаз Серік Мәліков</w:t>
        <w:br/>
        <w:t>жайлы ой-толғамдары салмақты. Өмір бәйгесінде дара шап-</w:t>
        <w:br/>
        <w:t>қан,тағдыртәлкегіне көнбеген кейіпкерлердің игіістеріүлгі-</w:t>
        <w:br/>
        <w:t>өнеге тұтарлық.</w:t>
        <w:br/>
        <w:t>Тоқетері, қарымды қаламгер Қайсар Әлімнің 424 беттік</w:t>
        <w:br/>
        <w:t>бұл кітабы ұзақ жылғы журналистік еңбегінің тандамалысы</w:t>
        <w:br/>
        <w:t>деуге әбден лайықты.</w:t>
        <w:br/>
        <w:t>Жақсылық Жүнісұлы</w:t>
        <w:br/>
        <w:t>«Қостанай таңы», 07.01.2004.</w:t>
        <w:br/>
        <w:t>Жансезім</w:t>
        <w:br/>
        <w:t>Жанығу- қайраттану, жігерлену, кез келген іске құлшы-</w:t>
        <w:br/>
        <w:t>накірісу. Кітап авторы үлкенді-кішілі таланттармен кездес-</w:t>
        <w:br/>
        <w:t>кен сайын олардың ешкімге ұқсай бермейтін ерекшеліктерін</w:t>
        <w:br/>
        <w:t>терең түсініп, сүйсіне зерделеген. Сөйтіп, алғашқы әңгімені</w:t>
        <w:br/>
        <w:t>әдебиетіміздегі тума талант иесі Ғабең-- Ғабиден Мұстафин</w:t>
        <w:br/>
        <w:t>ағамызбен кездесу сәтінен сыр шертуден бастаған.</w:t>
        <w:br/>
        <w:t>Ғабен шығармаларын бұрын түгел дерлік оқыған Қайсар,</w:t>
        <w:br/>
        <w:t>кездесуге барар алдында қайта қарап шығып, бірнеше сауал</w:t>
        <w:br/>
        <w:t>әзірлеп алғанға ұқсайды. Соларға қайтарылған жауапты</w:t>
        <w:br/>
        <w:t>оқуүстінде Ғабеңнің білімінің тереңдігіне, айдынының шал-</w:t>
        <w:br/>
        <w:t>“қарлығына сүйсініп отырасың, бас-аяғы алты беттік туын-</w:t>
        <w:br/>
        <w:t>дығателегей-теңіз сыйып тұр. Ғабең сөз туралы былай депті:</w:t>
        <w:br/>
        <w:t>«Жалғанда не терең? Сөз терең. Не сұлу? Сөз сұлу. Не</w:t>
        <w:br/>
        <w:t>. өткір? Сөз өткір. Оның бұл касиеттерін адам адам болғалы</w:t>
        <w:br/>
        <w:t>125</w:t>
        <w:br/>
        <w:t>«Мұңды сапардың» жанры қандай? Бұған дейін алты</w:t>
        <w:br/>
        <w:t>кітап шығарған қаламгер Қайсардың бұл туындысын тари-</w:t>
        <w:br/>
        <w:t>хи-танымдық, деректі-көркем дүние деуге болады. Әуелі</w:t>
        <w:br/>
        <w:t>күнделік беттері арқылы алғашқы әсер ізімен оқиға бір ба-</w:t>
        <w:br/>
        <w:t>яндалады. Ресей жерін көктей өтіп, Арқалықтан Петроза-</w:t>
        <w:br/>
        <w:t>водскіге дейінгі жолсапардың мән-жайымен біз алдымен</w:t>
        <w:br/>
        <w:t>Қайсардың ұшақта, пойызда, вокзалда жазған көңіл-күй</w:t>
        <w:br/>
        <w:t>күнделігі арқылы танысамыз. Сөейтеміз де, кітаптың төр-</w:t>
        <w:br/>
        <w:t>тінші - «Қаралы қайта жерлеу» тарауында мұнды сапардың</w:t>
        <w:br/>
        <w:t>журналистік репортаж жанрындағы оқиғаларына қайтадан</w:t>
      </w:r>
    </w:p>
    <w:p>
      <w:r>
        <w:t>куә боламыз.</w:t>
        <w:br/>
        <w:t>М. Дулатовтың мүрдесі 1992 жылдың 18 қыркүйегінде ту-</w:t>
        <w:br/>
        <w:t>ған жері Торғай топырағына әкелініп, қайта жерленді. Ав-</w:t>
        <w:br/>
        <w:t>тор бұл қаралы да парызды сәтті: «Туған жерде бір төмпешік</w:t>
        <w:br/>
        <w:t>пайда болды. Міржақып енді ғана мәңгілік тыншығандай.</w:t>
        <w:br/>
        <w:t>Қасиетті туған топырақ-ай, торқадай есіліп, жайлы тие көр</w:t>
        <w:br/>
        <w:t>жамбасына марқұмның!» деп жеткізіпті.</w:t>
        <w:br/>
        <w:t>«Мұңды сапардан» арыстың бүгінгі ұрпақтары, егемен</w:t>
        <w:br/>
        <w:t>елімізге тағлымы туралы да қызықты деректер мен пайым-</w:t>
        <w:br/>
        <w:t>дарға қанык боласыз.</w:t>
        <w:br/>
        <w:t>Ендікітап авторы туралы бірер сөз. Тынымсыз ізденгіш,</w:t>
        <w:br/>
        <w:t>елгезек журналист-қаламгер осы еңбегі арқылы биыл екі</w:t>
        <w:br/>
        <w:t>бірдей сый тартып отыр. Біріншісі, ресми түрде татулық пен</w:t>
        <w:br/>
        <w:t>саяси қуғын-сүргін құрбандарын еске алу жылы атанған</w:t>
        <w:br/>
        <w:t>1997 жылы ұлтымыздың ардақты азаматы Міржақыптың</w:t>
        <w:br/>
        <w:t>есімін тағы бір қырынан жаңғыртты. Екіншісі, қаламы ар-</w:t>
        <w:br/>
        <w:t>қылы ел өмірбаянын жазуға өз хал-қадірінше қызмет</w:t>
        <w:br/>
        <w:t>қылып жүрген журналист Қайсар биыл ердің мерейлі жасы</w:t>
        <w:br/>
        <w:t>50-ге толды.</w:t>
        <w:br/>
        <w:t>Таралымы 10 мың данамен беделді баспадан жарық</w:t>
        <w:br/>
        <w:t>көрген «Мұңды сапар» кім-кімнің де кітап сөресіне лайық</w:t>
        <w:br/>
        <w:t>дүние. Көлемі шағын болса да әсері мол кітап.</w:t>
        <w:br/>
        <w:t>Тілекқабыл Боранғалиұлы</w:t>
        <w:br/>
        <w:t>«Егемен Қазақстан», 31.05.1997.</w:t>
        <w:br/>
        <w:t>120</w:t>
        <w:br/>
        <w:t>Жақсылық Жүнісовтің есімдерін жиі кездестіресіз. Бұлай</w:t>
        <w:br/>
        <w:t>болуы занды да. Өйткені, олар көлденең сөзден қызғыштай</w:t>
        <w:br/>
        <w:t>қорып, ауыл тілшісі Қалиасқар Түктібаевты бауырына тарт-</w:t>
        <w:br/>
        <w:t>қан. Мақалаларын жедел әзірлеп, тезірек газетте жарық кө-</w:t>
        <w:br/>
        <w:t>руіне ұйытқы болған. КСРО Журналистер одағының мүше-</w:t>
        <w:br/>
        <w:t>лігіне қабылданарда лайыҡты үміткер екенін дәлелдеп,</w:t>
        <w:br/>
        <w:t>өздерінің кепілдемелерін тиісті орындарға тапсырған.</w:t>
        <w:br/>
        <w:t>Тоқ етері, «Мықшеге» - журналистің қилы тағдыры</w:t>
        <w:br/>
        <w:t>баяндалған туынды. Шығармашылық еңбек жолын «Қоста-</w:t>
        <w:br/>
        <w:t>най таңы» газетінің редакциясынан бастаған Қайсар Әлім</w:t>
        <w:br/>
        <w:t>осылайша әріптестерін сегізінші кітабымен қуантып отыр.</w:t>
        <w:br/>
        <w:t>Сондай-ақ, бұл хикаят кейіпкер замандастарының -- қоңыр</w:t>
        <w:br/>
        <w:t>күзде 75 жылдығы тойланатын облыстық қазақ басылымы</w:t>
        <w:br/>
        <w:t>түлектерінің кісілік келбетін, жанашырлық кейпін, қалам-</w:t>
        <w:br/>
        <w:t>терлік қарымын танытқандай.</w:t>
        <w:br/>
        <w:t>Ж. Дарханбаев</w:t>
        <w:br/>
        <w:t>«Қостанай таңы», 26.06. 1998.</w:t>
        <w:br/>
        <w:t>Генерал жайлы хикаят</w:t>
        <w:br/>
        <w:t>Таяуда казақ баспасөзінің қара шаңырағы -- «Егемен</w:t>
        <w:br/>
        <w:t>Қазақстан» газетінің қызметкері, Қазақстан Журналистер</w:t>
        <w:br/>
        <w:t>одағының мүшесі, М. Дулатов атындағы сыйлықтың иегері</w:t>
        <w:br/>
        <w:t>Қайсар Әлімнің «Адам ізі» атты кітабы оқырмандарға жол</w:t>
        <w:br/>
        <w:t>тартты.</w:t>
        <w:br/>
        <w:t>Негізінен деректі хикаятта әділет генерал-майоры Айт-</w:t>
      </w:r>
    </w:p>
    <w:p>
      <w:r>
        <w:t>бай Сүйінбайұлы Әлібаевтың шым-шытырық оқиғаға толы</w:t>
        <w:br/>
        <w:t>қызметі әдемі баяндалған. Кешегі Торғай облысының про-</w:t>
        <w:br/>
        <w:t>куроры болған, мемлекеттік тергеу комитетінің аталған об-</w:t>
        <w:br/>
        <w:t>лыс бойынша басқармасын басқарған тұста атқарған</w:t>
        <w:br/>
        <w:t>ауқымдыістері шеберлікпен суреттелген.</w:t>
        <w:br/>
        <w:t>Бұған дейін талай кітапты дүниеге келтірген қаламгер бұл</w:t>
        <w:br/>
        <w:t>тың туындысында да шұрайлы тілімен, орамды ойымен</w:t>
        <w:br/>
        <w:t>өзіндік қолтаңбасын танытыпты.</w:t>
        <w:br/>
        <w:t>Кітап «Ақмешіт» баспасынан шыққан. Кейіпкердің</w:t>
        <w:br/>
        <w:t>өмірі бейнеленген суреттер бар. Көлемі - 16 баспа табақ, 276</w:t>
        <w:br/>
        <w:t>бет. Іші-сыртының безендірілуі жақсы:</w:t>
        <w:br/>
        <w:t>123</w:t>
        <w:br/>
        <w:t>Қоғам малы тұратын қораны шарпыған өрт уақытында</w:t>
        <w:br/>
        <w:t>түлікті сыртқа шығарамын деп жүріп өзі қызыл отқа шар-</w:t>
        <w:br/>
        <w:t>пылып, ақыры мерт болған ана, Жітіқара ауданы «Милю-</w:t>
        <w:br/>
        <w:t>тин» совхозында күзетші болып еңбек еткен Евдокия Терен-</w:t>
        <w:br/>
        <w:t>тьевна Липницкаяның, Соколов-Сарыбай кен-байыту ком-</w:t>
        <w:br/>
        <w:t>бинатының жаңа басталған құрылысына комсомолдық жол-</w:t>
        <w:br/>
        <w:t>дамамен келген, еңбек майданына қызу араласып кеткен, бір</w:t>
        <w:br/>
        <w:t>жолы көшеден өткелі тұрған балаларға тура тартқан темір</w:t>
        <w:br/>
        <w:t>қорапты «ЗИЛ»-ден бүлдіршіндерді қорғаймын деп өзі ма-</w:t>
        <w:br/>
        <w:t>шинаның астына түсіп, демі үзіліп кеткен Марите Бежи-</w:t>
        <w:br/>
        <w:t>тенің «Өрт өтінде» және «Марите Бежите» очерктеріндегі</w:t>
        <w:br/>
        <w:t>бейнелері, бүгінгі күні олардың есімін мәңгі есте қалдыру</w:t>
        <w:br/>
        <w:t>жөнінен атқарылып жатқан іс-шаралар кімді болса да бей-</w:t>
        <w:br/>
        <w:t>жай қалдырмасы сөзсіз. Әйел жүрегінің лүпілін, шапағатқа</w:t>
        <w:br/>
        <w:t>толы жанын паш етіп тұр. Анасы дүние салған тұста үш жас-</w:t>
        <w:br/>
        <w:t>та ғана болған Зидутэнін есейген шағында Марите Бежитеге</w:t>
        <w:br/>
        <w:t>арнап ашылған ескерткішке келіп, анасының бейнесіне</w:t>
        <w:br/>
        <w:t>тағзым етуі де асылдан сынық қалғандығын айғақтайды.</w:t>
        <w:br/>
        <w:t>Еңбек Қызыл Ту орденінің иегері, ұшқыш С.Теңізбаев-</w:t>
        <w:br/>
        <w:t>тың бейнесін ашуда да («Ұшқыш тағдыры») очеркист оның</w:t>
        <w:br/>
        <w:t>өміріндегі ең бір оңтайлы сәтті таңдап алған. «ЯК-12» само-</w:t>
        <w:br/>
        <w:t>летімен кезекті сапардан Қостанайға қайтып келе жатқан</w:t>
        <w:br/>
        <w:t>Сапарғали Торғай аэропортына қонып, жанар-жағармай</w:t>
        <w:br/>
        <w:t>құйып, енді ұшқалы жатқанында жанына жүгіріп жеткен</w:t>
        <w:br/>
        <w:t>ауданның бас дәрігері бір әйелдің бала туа алмай қиналып</w:t>
        <w:br/>
        <w:t>жатқанын, шақыртқан самолеттің әлі жетпегендігін баян-</w:t>
        <w:br/>
        <w:t>дап, көмек сұрайды. Ұшқыш жанындағы екі геологтың бірін</w:t>
        <w:br/>
        <w:t>тастап, халі мүшкіл әйелді мінгізіп алып, адам жанының</w:t>
        <w:br/>
        <w:t>ажалдан қалуына септігін тигізеді. Бұл - екінің бірінің</w:t>
        <w:br/>
        <w:t>қолынан келмейтін үлкен азаматтық іс.</w:t>
        <w:br/>
        <w:t>«Досынды ұмытпа» атты шағын әңгімеде небір қызықты</w:t>
        <w:br/>
        <w:t>сәттерді бірге өткізген Дәрменбай мен Еркінбек майданға</w:t>
        <w:br/>
        <w:t>аттанады. Одан Дәрменбай ғана мүгедек болып елге орала-</w:t>
        <w:br/>
        <w:t>ды. Досының әйелі Сұлубикенің «көлденең көк аттыдан»</w:t>
        <w:br/>
        <w:t>туған баласын Еркінбектің көзіндей көреді. Артында қал-</w:t>
        <w:br/>
        <w:t>ған тұяк деп есептейді. Бірақ әлгі бала есейгесін тіршілікке</w:t>
        <w:br/>
        <w:t>бейімделіп, «Еркінбектің баласымын» деген сөзден айнып</w:t>
        <w:br/>
        <w:t>кетеді. Осыған Дәрменбай қатты шамданып, Еркін Оңалба-</w:t>
        <w:br/>
        <w:t>евты көрместей болып кетеді.</w:t>
        <w:br/>
        <w:t>118</w:t>
      </w:r>
    </w:p>
    <w:p>
      <w:r>
        <w:t>беретін жүрек талмасынан бір сәтке айығып та кетіпті. Өз</w:t>
        <w:br/>
        <w:t>басынан кешкен сұрапыл соғыстан, Волховтың майданы-</w:t>
        <w:br/>
        <w:t>нан, одан кейінгі тірлігінен, абыздық танытып кіндік қаны</w:t>
        <w:br/>
        <w:t>тамған өнірдің тарихынан сыр шертеді. Қоңыр даласына</w:t>
        <w:br/>
        <w:t>кимай харап тұрып, Нұрхан ақынды еске түсіреді. Еріп</w:t>
        <w:br/>
        <w:t>жүрген ел-жұртына , ілтипаты бөлек інілеріне ақын ғана</w:t>
        <w:br/>
        <w:t>емес, азамат екенін көрсетеді. Өткен ғасырдың орта шенін-</w:t>
        <w:br/>
        <w:t>де Қасым Аманжолов: «Серігімсін, Сырбайымсың, ақы-</w:t>
        <w:br/>
        <w:t>ным» десе, сол ғасыр соңында Торғай жерінде Сырағаң</w:t>
        <w:br/>
        <w:t>мұндай сөзді халқына арнайды.</w:t>
        <w:br/>
        <w:t>Екінші бөлімдегі эссе-хикаятқа арқау болған айбыны</w:t>
        <w:br/>
        <w:t>бөлек, ақындық ағысы ерек, қауып емес, тауып айтып та-</w:t>
        <w:br/>
        <w:t>лайдың сілесін қатырған Ғафаң есейген шағында, яғни</w:t>
        <w:br/>
        <w:t>Сырағаң сияқты өткен ғасырдың соңына қарай Торғай то-</w:t>
        <w:br/>
        <w:t>пырағын басып тұрып:</w:t>
        <w:br/>
        <w:t>«Дариға, «Қызгер» қайда, жастық қайда?</w:t>
        <w:br/>
        <w:t>Тасалап ат байлаған астырт қайда?</w:t>
        <w:br/>
        <w:t>Қырықтың қырға тіккен боз үйіне,</w:t>
        <w:br/>
        <w:t>Он сегіз тағы да бір бас сұқпай ма?» -</w:t>
        <w:br/>
        <w:t>деп алысқа көз жіберіп, өткен жылдарға ансары ауды. Ұлт</w:t>
        <w:br/>
        <w:t>тілін ұлықтасақ дегендерге: «Жерімнін, суымның аппақ та-</w:t>
        <w:br/>
        <w:t>рихы қайда?» - деп сүйір иегін найзадай тіктеп, шамырқа-</w:t>
        <w:br/>
        <w:t>натын сәті кітапта әдемі берілген.</w:t>
        <w:br/>
        <w:t>Осы екі телқоңыр да айтқыш еді ғой. Өлеңмен болсын,</w:t>
        <w:br/>
        <w:t>қара сөзбен болсын күндей күркіреп Сыраған, дауылдай</w:t>
        <w:br/>
        <w:t>бұрқырап Ғафаң шыққанда айналасын шын күлкіге де, мыс-</w:t>
        <w:br/>
        <w:t>қыл күлкіге де көміп, жақсының мерейін асырып, қараудың</w:t>
        <w:br/>
        <w:t>құтын қашырып, тіпті қабырғасын қаусатып жіберетін.</w:t>
        <w:br/>
        <w:t>«Ат тұяғын тай басар» деп Ахмет пен Міржақыптың ізін</w:t>
        <w:br/>
        <w:t>тай болып басып, тұлпар болып шыққан қос ақынға арнал-</w:t>
        <w:br/>
        <w:t>ған кітаптың әр бөлімінің түйіні ретінде айтқан сөздері беріл-</w:t>
        <w:br/>
        <w:t>ген екен. Бұл жинақ ажарын ашып қана коймай, олардың</w:t>
        <w:br/>
        <w:t>айтқыштығына дәлел-дәйек деп білеміз.</w:t>
        <w:br/>
        <w:t>Өмір жолы қашан тактайдай түзу болған, бірде қырға</w:t>
        <w:br/>
        <w:t>шығарып, қырандай қалықтатса, бірде ойға түсіріп, қан</w:t>
        <w:br/>
        <w:t>бүлкілдеткен тамырыңды басып, бақ пен сорынды бағамда-</w:t>
        <w:br/>
        <w:t>тады. Таразы басында осы екеуіне төтеп беріп, артына</w:t>
        <w:br/>
        <w:t>130</w:t>
        <w:br/>
        <w:t>желі болған. Бұл жай ғана сәлем хат емес, өзімізді қойып,</w:t>
        <w:br/>
        <w:t>әлемдік деңгейдегі даңқты адамдардың ой-тума қат-қат</w:t>
        <w:br/>
        <w:t>жәдігерлері еске алынған. Әз-ағаның жан жары Халима</w:t>
        <w:br/>
        <w:t>апамызға, жалпы адамзатқа деген шынайы махаббаты,</w:t>
        <w:br/>
        <w:t>інінің ағаға деген ыстық ықыласы, кең пейілі, жүрекжарды</w:t>
        <w:br/>
        <w:t>лебізі, сыйластығы хатталған сөзбен жазылған жыр-дария.</w:t>
        <w:br/>
        <w:t>Оқып-оқып келіп, сәл тыныстап алып, ана бір жерде «Әз-</w:t>
        <w:br/>
        <w:t>аған недеді», «Қайсар не деді», «пәленше, түгенше туралы не</w:t>
        <w:br/>
        <w:t>айтыпты» деп орала бересің.</w:t>
        <w:br/>
        <w:t>Өткен тарихты екшеп, өз өмірінің бүге-шүгесіне дейін</w:t>
        <w:br/>
        <w:t>тәптіштеп, соның әрқайсысының санаңды сан-саққа жү-</w:t>
      </w:r>
    </w:p>
    <w:p>
      <w:r>
        <w:t>гіртер ғибратнама дәрежесіне жеткізілуі, сөз жоқ, Әз-ағаға</w:t>
        <w:br/>
        <w:t>да, Қайсарға да еріксіз бас идіреді.</w:t>
        <w:br/>
        <w:t>Кітаптағы жүрегінді елжіретер нәпсаналар бір ауыз</w:t>
        <w:br/>
        <w:t>сөзге, бір қапқа, бір машинаға, бір поезға сыймайды, ол</w:t>
        <w:br/>
        <w:t>ғарыш айлағындай ұшан-теңіз, ғажап -- айдын. Ол отыз</w:t>
        <w:br/>
        <w:t>жыл бойғы хат алысын жанасудың, үлкен жүректердің бірін-</w:t>
        <w:br/>
        <w:t>бірі секундтық тырсылына дейін ләл басқан айкаралы ке-</w:t>
        <w:br/>
        <w:t>шендік жұғысуының тұшыным-тұжырымы.</w:t>
        <w:br/>
        <w:t>Мұның тоқ етері, кімде-кім осы кітапты Тауып алып</w:t>
        <w:br/>
        <w:t>оқыса, жасына жас қосылады, ол адам кеңпейілді болады,</w:t>
        <w:br/>
        <w:t>адамға деген махаббаттың отымен жасап, суымен тұшынады.</w:t>
        <w:br/>
        <w:t>Жалпы біздің Қайсар Әлім -- «ақырын жүріп, анық ба-</w:t>
        <w:br/>
        <w:t>сып» қана коймай, кітаптан кітапқа өсіп, шығармашылық</w:t>
        <w:br/>
        <w:t>деңгейінің биігіне көтерілген жазушы. Қайсарды мойын-</w:t>
        <w:br/>
        <w:t>дайтын, Қайсардың шығармашылық әлемін зерделейтін</w:t>
        <w:br/>
        <w:t>уақыт жетті. Сәт-сәтімен шығармашылықтың асқаралы</w:t>
        <w:br/>
        <w:t>асуына бет түзеген қаламдасініме еңбегінің зейнетін көретін</w:t>
        <w:br/>
        <w:t>сәттілік тілеймін.</w:t>
        <w:br/>
        <w:t>Осы бір ауыз ағалық сөзімді алты ай мерзімге созғаныма</w:t>
        <w:br/>
        <w:t>да іштей өкініп отырмын. Қайтесің, енді «жұмыс, жұмыс»</w:t>
        <w:br/>
        <w:t>деген дүние, осы! Талант-тағлымына тұшынатын осы інім</w:t>
        <w:br/>
        <w:t>туралы түбі бір ақтарылатын-ақ шығармын.</w:t>
        <w:br/>
        <w:t>Ахметхан Байжан</w:t>
        <w:br/>
        <w:t>«Торғай», 14.04.2006.</w:t>
        <w:br/>
        <w:t>136</w:t>
        <w:br/>
        <w:t>әшпес із қалдырған асыл азаматтардың тағдыры үшініні</w:t>
        <w:br/>
        <w:t>кітапқа желі болып тартылыпты. Мұнда негізінен алыптар</w:t>
        <w:br/>
        <w:t>тобының соңғы тұяғы Ғабиден, қазақғылымының көш бас-</w:t>
        <w:br/>
        <w:t>таушысы Қаныш, Торғайдың топ жарғаны Нұрхан, ең-</w:t>
        <w:br/>
        <w:t>бектің туын тігіп, содан абырой-атаққа кенелген Кәмшат</w:t>
        <w:br/>
        <w:t>Дөненбаева, Жансұлтан Демеев, кос ғарынткеріміз Тоқтар</w:t>
        <w:br/>
        <w:t>мен Талғат, тағы басқалар туралы эсселер мен новеллалар</w:t>
        <w:br/>
        <w:t>топтастырылған.</w:t>
        <w:br/>
        <w:t>Соңғы кітаптағы соқталы дүние «Махаббат деген дертпен</w:t>
        <w:br/>
        <w:t>тең» атты жыр-дастан дер едік. Бұл жыр-дастанның оқиғасы</w:t>
        <w:br/>
        <w:t>бізге ұлы жазушы Сәбит Мұқановтын «Мөлдір махаббаты-</w:t>
        <w:br/>
        <w:t>нан» белгілі. Романның басты кейіпкерлері Бүркітпен Бәтес-</w:t>
        <w:br/>
        <w:t>өмірде болған жандар. Шын аты-жөндері -- Сұлтанбек</w:t>
        <w:br/>
        <w:t>Әбеуұлы, Бәтима Мақашқызы. «Сүйіс те бір тұзды су, ішкен</w:t>
        <w:br/>
        <w:t>сайын шөлдеткен», - деп Рудаки айтқандай, аталас екі жас</w:t>
        <w:br/>
        <w:t>бір-біріне ғашық болып, аяғы кісі өлімімен біткен. Сол</w:t>
        <w:br/>
        <w:t>ғашықтық жырын Сұлтанбек өзі жазып қалдырған. Ақын-</w:t>
        <w:br/>
        <w:t>дық албырт келеді ғой. Бет алса қайтуы қиын. Осы қасиет</w:t>
        <w:br/>
        <w:t>оны бірде абыройға кенелтсе, бірде жағаға лақтырып кететі-</w:t>
        <w:br/>
        <w:t>ніне осы жыр мысал болатын секілді. Оқып отырғанда</w:t>
        <w:br/>
        <w:t>жүрегің шымырлайды. Ата салтты неге бұзады дей отырып,</w:t>
        <w:br/>
        <w:t>ғашықтық дертті жыр ғана көтереді екен-ау дейсің. Мұндай</w:t>
        <w:br/>
        <w:t>оқиға тек Сұлтанбектің ғана басынан өткен бе? Жоқ. Ара</w:t>
        <w:br/>
        <w:t>ағайын ақылмен амалын таппаса, жастар жаңылыс басып,</w:t>
        <w:br/>
        <w:t>жастықтың отымен адасары анық. Адасып қана қоймай,</w:t>
        <w:br/>
        <w:t>қасіретке де ұрынады. Сұлтанбектің басындағы қасірет сон-</w:t>
        <w:br/>
        <w:t>дай қасірет деп білеміз.</w:t>
      </w:r>
    </w:p>
    <w:p>
      <w:r>
        <w:t>Намыс пен ғашықтық қатар келіп, амалсыз қараулыққа</w:t>
        <w:br/>
        <w:t>барып, сол екеуінен бас тарта алмай дегеніне жеткен Сұл-</w:t>
        <w:br/>
        <w:t>танбектің:</w:t>
        <w:br/>
        <w:t>«Дүниеде толып жатыр жақсы, жаман,</w:t>
        <w:br/>
        <w:t>Көруге соның бәрін міндетті адам.</w:t>
        <w:br/>
        <w:t>Аузымнан шыққан сертті орындадым,</w:t>
        <w:br/>
        <w:t>Арман жоқ, көндім енді, куәм - қалам»,-</w:t>
        <w:br/>
        <w:t>деп түйетін тұсы соған дәлел.</w:t>
        <w:br/>
        <w:t>Жалпы жоғарғыны желге, төменгіні селге жіберіп, кітап-</w:t>
        <w:br/>
        <w:t>қаалғаш еніп отырған бұл ғашықтық-дастанын терең зерт-</w:t>
        <w:br/>
        <w:t>131</w:t>
        <w:br/>
        <w:t>Өмірдің мәнін өрнектеп...</w:t>
        <w:br/>
        <w:t>Былтырғы жылдың аяғында Астанадағы «Фолиант» бас-</w:t>
        <w:br/>
        <w:t>пасынан «Қостанай таңы» газеті редакциясының бұрынғы</w:t>
        <w:br/>
        <w:t>қызметкері, есімі бүкіл республика жұртшылығына жақсы</w:t>
        <w:br/>
        <w:t>таныс қаламгер Қайсар Әлімнің «Махаббат жыршысы»</w:t>
        <w:br/>
        <w:t>атты кітабы жарыққа шықты. Қайсар әріптесіміз қара ша-</w:t>
        <w:br/>
        <w:t>ңырақ -- «Қостанай таңында» журналистік жолын бастап,</w:t>
        <w:br/>
        <w:t>жиырма жылдан астам облыс өңірінің шежіресін жазып,</w:t>
        <w:br/>
        <w:t>қаламын осында ұштап еді. Мұны айтып отырғанымыздың</w:t>
        <w:br/>
        <w:t>да өзіндік сыры бар. Оқырманға ұсынған осынау кітабы-</w:t>
        <w:br/>
        <w:t>ның алғашқы жолдары бұрын біздің көз алдымызда жазы-</w:t>
        <w:br/>
        <w:t>лып еді.</w:t>
        <w:br/>
        <w:t>Бәлкім, болашақ жазушы осы еңбегінің тосын жанрын .</w:t>
        <w:br/>
        <w:t>да сол кезде таңдаған шығар. Тосын деп отырғанымызда да</w:t>
        <w:br/>
        <w:t>мән бар. Кітап - екі адамның бір-бірімен хаттасуы түрінде,</w:t>
        <w:br/>
        <w:t>яғни қазақ әдебиетіндегі тың жанр - эпистолярлық үлгіде</w:t>
        <w:br/>
        <w:t>жазылған. Қайсардың жап-жас жігіт, қаламгерлік жолын</w:t>
        <w:br/>
        <w:t>жаңа бастаған сәтте хат жазып, ақыл-кеңес сұраған адамы -</w:t>
        <w:br/>
        <w:t>тамаша журналист, аса көрнекті жазушы Әзілхан Нұр-</w:t>
        <w:br/>
        <w:t>шайықовағасы. Әзағанның да бұрын көріп, білмеген алыс-</w:t>
        <w:br/>
        <w:t>тағы қалам ұстаған інісіне ерінбей-жалықпай, оның жазған</w:t>
        <w:br/>
        <w:t>хатындағы әр мәселеге ерекше көңіл бөліп, жауап жазуы-</w:t>
        <w:br/>
        <w:t>ның өзі бір ғанибет, ерекше өнеге.</w:t>
        <w:br/>
        <w:t>Қайсар да қызық. Әзағаңа 1975 жылы 2 мамырда жазған</w:t>
        <w:br/>
        <w:t>хатында былай депті:</w:t>
        <w:br/>
        <w:t>«Кұрметті Әзілхан аға!</w:t>
        <w:br/>
        <w:t>..Рудныйлық экскаваторшы Сәлімжан Досов туралы</w:t>
        <w:br/>
        <w:t>«Серпін» атты очерк жазып, өз газетіме (облыстық «Қостанай</w:t>
        <w:br/>
        <w:t>таңы») ұсынып едім, басшылар жағы «бұл очерк дәрежесіне</w:t>
        <w:br/>
        <w:t>толық көтерілмеген» деп, жанрын қоймай жарияламақ бол-</w:t>
        <w:br/>
        <w:t>ды. Бұған мен келіспедім. Оны қайтарып алып Сізге жіберіп</w:t>
        <w:br/>
        <w:t>отырмын. Оқып көріп, жанрын анықтауға көмектеспес пе</w:t>
        <w:br/>
        <w:t>екенсіз? Өзім очерк дәрежесіне көтерілген секілді деп ой-</w:t>
        <w:br/>
        <w:t>лаймын.</w:t>
        <w:br/>
        <w:t>Құрметті Әзілхан аға! Мына «Жүрек жылуы» деген очер-</w:t>
        <w:br/>
        <w:t>кімдіде қосып салып отырмын. Газетке жарияланған бола-</w:t>
        <w:br/>
        <w:t>тын. Мұны да сараптан өткізіп берсеңіз. Өзіңізге ұқсап,</w:t>
        <w:br/>
        <w:t>«очеркист» болғым келгендіктен осындай тосын ұйғарым</w:t>
        <w:br/>
        <w:t>133</w:t>
      </w:r>
    </w:p>
    <w:p>
      <w:r>
        <w:t>ауыл тілшісінің ынғайына көшеді. Жеңіл мәшинасын алмас-</w:t>
        <w:br/>
        <w:t>тыруына жәрдемдеседі. Кемшіліктерді батыл сынаған қада-</w:t>
        <w:br/>
        <w:t>мын құптағандар да ұшырасады. Мәселен, кеңшар директо-</w:t>
        <w:br/>
        <w:t>ры үнемі қолдау көрсетіп, аудан орталығындағы ауруханаға</w:t>
        <w:br/>
        <w:t>барып-қайтуына көлігін, соғым соярда, шөп түсірерде</w:t>
        <w:br/>
        <w:t>көмегін аямайды. Республика астанасынан және облыстан</w:t>
        <w:br/>
        <w:t>келген өкілдердің ықпалымен алты бөлмелі үйге қоныс</w:t>
        <w:br/>
        <w:t>аударады.</w:t>
        <w:br/>
        <w:t>«Газетің өзі бір күндік, сөзі мың күндік» деген нақылдың</w:t>
        <w:br/>
        <w:t>жемісі-- мерзімдік басылымдарда мақалалары үзбей жария-</w:t>
        <w:br/>
        <w:t>ланған Түктібаев есімі оқырман қауымға кеңінен танылады.</w:t>
        <w:br/>
        <w:t>Оған жұмған аузын ашпай, талай журналистің зығырданын</w:t>
        <w:br/>
        <w:t>қайнатқан комбайншы әйелдің ауыл тілшісімен етене</w:t>
        <w:br/>
        <w:t>сырласқаны дәлел. «Жеделхат сыры» әңгімесінің желісі</w:t>
        <w:br/>
        <w:t>қызық: кеңшар директоры Сәби Сәбікенов сьездер сарай-</w:t>
        <w:br/>
        <w:t>ында әлемнің тұңғыш ғарышкері Гагаринмен бірге үзіліске</w:t>
        <w:br/>
        <w:t>шыққанда біреу колына жеделхат ұстатады. Ақмоладан</w:t>
        <w:br/>
        <w:t>әйелінің қыз туғанын хабарлаған. Ғарышкер Сәбиді құша-</w:t>
        <w:br/>
        <w:t>ғына орап, нәрестелі болуымен құттықтайды, әрі есімін</w:t>
        <w:br/>
        <w:t>Светлана қоюын өтініп, өзім жеделхат саламын деп мәз-</w:t>
        <w:br/>
        <w:t>мейрам... Сол жеделхат Сәбидің төрінде күні бүгінге дейін</w:t>
        <w:br/>
        <w:t>ілулі.</w:t>
        <w:br/>
        <w:t>Кітап кейіпкерінің ой-толғамы, маңайындағы адамдар-</w:t>
        <w:br/>
        <w:t>дың іс-әрекеті нанымды. Ауыл тілшісінің қолымен басқа-</w:t>
        <w:br/>
        <w:t>рылатын жеңіл машинасымен әлсін-әлсін астықты алқапты</w:t>
        <w:br/>
        <w:t>аралап, дала батырларымен жүздесуі және олардың мұң-</w:t>
        <w:br/>
        <w:t>мұқтажын қойын дәптерінің беттеріне қондыруы немесе</w:t>
        <w:br/>
        <w:t>өсек-аяңның анық-қанығына жетуді көздеген аудандық</w:t>
        <w:br/>
        <w:t>тазет редакторының мүгедек тілшінің еңбекқорлығына,</w:t>
        <w:br/>
        <w:t>қайсарлығына таңдай қағуы осыны растайды. «Лениншіл</w:t>
        <w:br/>
        <w:t>жас» газетінде басылған мақаласын тәптіштеп оқыған</w:t>
        <w:br/>
        <w:t>Жайық жағы қызының: «Егер әйеліңіз болмаса, мен бағып</w:t>
        <w:br/>
        <w:t>күтер едім» деп тілегін ашық білдіруі, Қалиасқардың «Кен-</w:t>
        <w:br/>
        <w:t>жетайдай келіншегім болмаса етегіңнен ұстар едім» деп кел-</w:t>
        <w:br/>
        <w:t>те жауап қайтаруы кейіпкердің мәрт мінезін аңғартқандай.</w:t>
        <w:br/>
        <w:t>Аталған хикаяттан Қостанай, Торғай өңіріне танымал</w:t>
        <w:br/>
        <w:t>қаламгерлер Сейіт Кенжеахметовтың, Мырзабай Кеңбейі-</w:t>
        <w:br/>
        <w:t>ловтың, Ахметхан Байжановтың, Сағындық Мырқалиевтің,</w:t>
        <w:br/>
        <w:t>2</w:t>
        <w:br/>
        <w:t>ХХ ғасырдың жойқын апаты</w:t>
        <w:br/>
        <w:t>Иә, бұл өткен ғасырдағы ең ірі техногенді радиациялық</w:t>
        <w:br/>
        <w:t>апат жайлы ойлағанда алдымен Чернобыль атом-электр</w:t>
        <w:br/>
        <w:t>стансасы еске түсетіні мәлім. Шексіз қасіретімен әлемді дүр</w:t>
        <w:br/>
        <w:t>сілкіндірген осы бір атжалман оқиғаның қою бұлты үйі-</w:t>
        <w:br/>
        <w:t>рілгеніне де міне, бяылғы жылдың 26 сәуірінде 20 жыл тол-</w:t>
        <w:br/>
        <w:t>ған екен. Уақыт бәрін ұмыттырады дегенімізбен, осынау</w:t>
        <w:br/>
        <w:t>алапат жарылыстың улы зардабы әлі күнге дейін оқиға бол-</w:t>
        <w:br/>
        <w:t>ған аймақтың, тіпті олан тысқары өңірлердің де зәре-құтын</w:t>
        <w:br/>
        <w:t>қашырып жүргені жасырын емес. Сондыктан да болар,</w:t>
        <w:br/>
        <w:t>ТМД мемлекеттері басшыларының әлем жұртшылығына</w:t>
        <w:br/>
        <w:t>Чернобыль АЭС-індегі апаттың 20 жылдығына байланысты</w:t>
      </w:r>
    </w:p>
    <w:p>
      <w:r>
        <w:t>зардапты жою тұрғысындағы аландаушылық үндеу жария-</w:t>
        <w:br/>
        <w:t>лауы бүгіндері халық назарын аударуда. Бұлан шығатын бір</w:t>
        <w:br/>
        <w:t>қорытынды -- Чернобыль АЭС-і әлі де Еуропаның кінді-</w:t>
        <w:br/>
        <w:t>гіндегі әлеуетті қауіп көзі болып қалып отыр.</w:t>
        <w:br/>
        <w:t>Міне, осы апат туралы қаламгер Қайсар Әлімнің «Черно-</w:t>
        <w:br/>
        <w:t>быль қаһарманы» деп аталған деректі хикаяты 1989 жылы</w:t>
        <w:br/>
        <w:t>Алматыдағы «Жалын» баспасынан жарық көрген еді. Бір</w:t>
        <w:br/>
        <w:t>өкініштісі - қолжазбаның тең жартысынан астамы қыс-</w:t>
        <w:br/>
        <w:t>қартылып кетіпті. Оның даөзіндік себебі бар болатын. «Ке-</w:t>
        <w:br/>
        <w:t>ңестік цензура» сүзгісі Чернобыль АЭС-інде болған апат</w:t>
        <w:br/>
        <w:t>салдарын барынша сұлу-сыпайы (әлі де толық ашылған</w:t>
        <w:br/>
        <w:t>жок) көрсетуге аса пейілді болғанын анғару қиын емеседі.</w:t>
        <w:br/>
        <w:t>Апатпен алғашқы айқасқа түскен қостанайлық өрт сөн-</w:t>
        <w:br/>
        <w:t>діруші, осы жанқиярлығы үшін Кеңес Одағының Батыры</w:t>
        <w:br/>
        <w:t>атаңған Леонид Петрович Телятниковтің ерлігін баяндайтын</w:t>
        <w:br/>
        <w:t>бұл хикаяттың бастапқы атауы - «Мәңгілік шер» болатын.</w:t>
        <w:br/>
        <w:t>Оқиғадан кейін іле жазылған (сәуір-желтоқсан, 1986 ж.) бұл</w:t>
        <w:br/>
        <w:t>шығарма Чернобыль АЭС апатының жиырма жылдығына</w:t>
        <w:br/>
        <w:t>орай әуелгітолық нұсқамен оқырмандарға ұсынылып отыр.</w:t>
        <w:br/>
        <w:t>Кітапты Астанадағы «Фолиант» баспасы бір мың данамен</w:t>
        <w:br/>
        <w:t>“жарыққа шығарған.</w:t>
        <w:br/>
        <w:t>«Егемен Қазақстан», 20.05.2006.</w:t>
        <w:br/>
        <w:t>137</w:t>
        <w:br/>
        <w:t>ізімен деген айдарлармен берілетінін білеміз. Ал, Қайсар</w:t>
        <w:br/>
        <w:t>оны нақәңгімелер деп атаған. Несі бар?! Жөн сөз.</w:t>
        <w:br/>
        <w:t>Қорыта айтқанда, Қайсар Әлімнің жаңа кітабы өз оқу-</w:t>
        <w:br/>
        <w:t>шыларын қайраттандырып, жақсы іске жігерлендіруге қыз-</w:t>
        <w:br/>
        <w:t>мететері анық,</w:t>
        <w:br/>
        <w:t>Сапабек Әсіпұлы</w:t>
        <w:br/>
        <w:t>«Қазақ әдебиеті», 01.04.2005.</w:t>
        <w:br/>
        <w:t>Әріптестің үш кітабы</w:t>
        <w:br/>
        <w:t>Газет шығару ісінің қым-қуат жұмысында жүріп, кітап</w:t>
        <w:br/>
        <w:t>жазу, шығармашылықпен айналысу тек жанкешті калам-</w:t>
        <w:br/>
        <w:t>гердің ғана қолынан келетін шаруа. Сүйріктей сүлу жүйрік</w:t>
        <w:br/>
        <w:t>секілді екеуін бабында ұстау, таразы басында теңшеп отыру</w:t>
        <w:br/>
        <w:t>екінің бірінің қолынан келе бермесе керек.</w:t>
        <w:br/>
        <w:t>Бұл тұрғыдан келгенде газетіміздің байырғы журналисте-</w:t>
        <w:br/>
        <w:t>рінің бірі, бар саналы ғұмырын осы салаға арнаған Қайсар</w:t>
        <w:br/>
        <w:t>Әлімнің еңбегін бөле-жара атауға тұрарлық. Басылымға</w:t>
        <w:br/>
        <w:t>алуан тақырыпта мақалалар жаза жүріп, бір жылдың ішінде</w:t>
        <w:br/>
        <w:t>ірімшіктей үш кітабын оқырманға ұсынып отыр. Оның</w:t>
        <w:br/>
        <w:t>біріншісі «Міржақыптың оралуы. Возврашение из небы-</w:t>
        <w:br/>
        <w:t>тия», екіншісі «Сырбай мен Ғафу», үшіншісі «Жанығу» деп</w:t>
        <w:br/>
        <w:t>аталады.</w:t>
        <w:br/>
        <w:t>Алғашқы кітап жайлы қазақтың ақылман ақсақалы</w:t>
        <w:br/>
        <w:t>Әзілхан Нұршайықов ыстық ықыласын білдіріп («Қазақ</w:t>
        <w:br/>
        <w:t>әдебиеті», 8.08.2003.), бірінші кітапты «Қара сөзбен жазыл-</w:t>
        <w:br/>
        <w:t>ған қайғылы жыр» десе, екінші кітап туралы: «Міржақып</w:t>
        <w:br/>
        <w:t>Дулатовтың екі алыпінісі, қазақ поэзиясының қос тұлпары</w:t>
      </w:r>
    </w:p>
    <w:p>
      <w:r>
        <w:t>Сырбай Мәуленов пен Ғафу Қайырбековке арналған», -</w:t>
        <w:br/>
        <w:t>дейді. Көрнекті жазушы «қайғылы жыр» деген қазақшасы</w:t>
        <w:br/>
        <w:t>мен орысшасы қатар жарияланып отырған «Міржақыптың</w:t>
        <w:br/>
        <w:t>оралуы» («Возврашение из небытия») атты хикаят «Оян,</w:t>
        <w:br/>
        <w:t>“ қазақ!» деп өткен ғасырдың басында ұйқыдағы ұлтына жар</w:t>
        <w:br/>
        <w:t>салған алаш арыстарының бірегейі Міржақып Дулатов ту-</w:t>
        <w:br/>
        <w:t>ралы мол мағлұмат береді. 1992 жылы сол асыл азаматтың</w:t>
        <w:br/>
        <w:t>сонау Карелияның Сосновец стансасында жатқан мүрдесін</w:t>
        <w:br/>
        <w:t>127</w:t>
        <w:br/>
        <w:t>Қалам қуатын мұрат тұтқан</w:t>
        <w:br/>
        <w:t>«Торғайдың Мересьеві» атанған тілші тағдыры</w:t>
        <w:br/>
        <w:t>қайсарлыққа жетелегендей</w:t>
        <w:br/>
        <w:t>Біз «ауыл тілшісі Қалиасқар Түктібаевты бір кісідей біле-</w:t>
        <w:br/>
        <w:t>міз» дейтінбіз. Онымыз бекер болып ішықты. Қайсар Әлім-</w:t>
        <w:br/>
        <w:t>нің «Мықшеге» кітабын оқыған соң әлгі жігітіміздің жан</w:t>
        <w:br/>
        <w:t>дүниесіне тереңірек үңілгендейміз.</w:t>
        <w:br/>
        <w:t>Әкесінен небары төрт жасында жетім қалған ол өз беті-</w:t>
        <w:br/>
        <w:t>мен тырбанып, жоғары оқу орнын бітірген, сөйтіп мектеп</w:t>
        <w:br/>
        <w:t>инспекторы міндетін абыроймен атқарып жүрген ғой. Ойда-</w:t>
        <w:br/>
        <w:t>жоқта машина апатына кезігедіде, орда бұзар отыз жасында</w:t>
        <w:br/>
        <w:t>арба орындыққа таңылады. Қашанғы аурухананың төсе-</w:t>
        <w:br/>
        <w:t>гінде сарғайсын, күндердің күні көкейіндегі ойын ақ қағаз-</w:t>
        <w:br/>
        <w:t>ға түсіруге оңтайланады. Мақаласы қарағандылық радио-</w:t>
        <w:br/>
        <w:t>журналист Мырзағали Ибрагимовтың қолына тиіп, қысқа</w:t>
        <w:br/>
        <w:t>мерзім ішінде эфирге шығып үлгереді. Сол-ақ екен, «Қала-</w:t>
        <w:br/>
        <w:t>мым ғана мені қатарға қосады» деген үмітпен бірынғай жа-</w:t>
        <w:br/>
        <w:t>зуға ден қояды. Мұндайда сөз зергерлерінің жылы лебізін</w:t>
        <w:br/>
        <w:t>есту бір ғанибет! Қалиасқардың бағына ондай адамдар та-</w:t>
        <w:br/>
        <w:t>былды да. Есімі қазақ жұртына мәлім жазушылар Нығмет</w:t>
        <w:br/>
        <w:t>Ғабдуллин, Шәрбану Құмарова, Рахметолла Райымқұлов,</w:t>
        <w:br/>
        <w:t>Жайсаңбек Молдағалиев, журналистер Мұса Дінішев, Жо-</w:t>
        <w:br/>
        <w:t>март Әбдіхалықов хат жолдап, ақыл-кенестерін беруден әсте</w:t>
        <w:br/>
        <w:t>жалықпайды. Осының бәрін автор нақты деректер, шым-</w:t>
        <w:br/>
        <w:t>шытырық оқиғаларға толы көріністер арқылы шебер бейне-</w:t>
        <w:br/>
        <w:t>леген.</w:t>
        <w:br/>
        <w:t>Қалиасқар бойын шабыт буған шақта бірнеше парақты</w:t>
        <w:br/>
        <w:t>толтырып тастайды. Суреттеме... очерк... репортаж... әркай-</w:t>
        <w:br/>
        <w:t>сысынан ауыл тынысы мен мұндалағандай. Кілең мақтай</w:t>
        <w:br/>
        <w:t>беруді ерсі санап, арасында сын қармағымен түйрейді. Үнді</w:t>
        <w:br/>
        <w:t>кинофильмін бір айда он жеті рет койғанын, шенеуніктердің</w:t>
        <w:br/>
        <w:t>шаруашылықты қожыратқанын әшкерелеген мұны билік</w:t>
        <w:br/>
        <w:t>.Ұстағандар жақтырмайды. «Үйінің ауласынан алысқа ұза-</w:t>
        <w:br/>
        <w:t>майтын адамның деректері қалайша шындыққа жанаса-</w:t>
        <w:br/>
        <w:t>ды?» деген байбаламмен жоғары жаққаарызайдайды. Бірақ</w:t>
        <w:br/>
        <w:t>жалған жаладан бұған ештеңе жұқпайды. Деректерді жинас-</w:t>
        <w:br/>
        <w:t>тыру және жаңғырту тәсіліне көз жеткізіп, ақырында олар</w:t>
        <w:br/>
        <w:t>121</w:t>
        <w:br/>
        <w:t>пайдаланып келеді. Әлі күнге ешкім шегіне жете алған жоқ.</w:t>
        <w:br/>
        <w:t>Демек, әр жазушы өз тұсында өзіндік сөз өнерін көрсетуге</w:t>
      </w:r>
    </w:p>
    <w:p>
      <w:r>
        <w:t>әбден болады. Көрсете алмаса, кінә өзінде...» Әділ байлам</w:t>
        <w:br/>
        <w:t>емес пе?</w:t>
        <w:br/>
        <w:t>Келесі эссе «Жыр жампозы» Нұрхан Ахметбековтің 90 жыл-</w:t>
        <w:br/>
        <w:t>дык мерейтойына байланысты оның шығармашылығына</w:t>
        <w:br/>
        <w:t>қысқаша шолу екен. Оқырмандарын мұражайға апарып,</w:t>
        <w:br/>
        <w:t>тұтынған заттарымен, кітаптарымен таныстырған. Сөз</w:t>
        <w:br/>
        <w:t>соңы есте қаларлықтай: «... Торғай қаласына бет алдың ба,</w:t>
        <w:br/>
        <w:t>ойды толғаныс билейді. Бұл атырап -- ашық аспан астын-</w:t>
        <w:br/>
        <w:t>дағы мұражайлар мекені. Соның бірі - жүрек пен көңіл</w:t>
        <w:br/>
        <w:t>төріндегі Нұрхан Ахметбеков мұражайы».</w:t>
        <w:br/>
        <w:t>Сол сияқты «Сырбайдың соңғы сапары» даоқушыларын</w:t>
        <w:br/>
        <w:t>тебірентерлік дүние. Ақын Сырбай, азамат Сырбай, жеті ба-</w:t>
        <w:br/>
        <w:t>ланың әкесі Сырбай... сонымен қатар, қазақ лирикасының</w:t>
        <w:br/>
        <w:t>жарық жұлдызы, көзітірісінде бұған жалпақ жұртты мойын-</w:t>
        <w:br/>
        <w:t>даткан Сырбай ғой ол. Жетпіс жылдық мерейтойын өткізуге</w:t>
        <w:br/>
        <w:t>өзінін Торғайына барғанда Күләнда Бөкішева айтқан мына</w:t>
        <w:br/>
        <w:t>бір қысқа да нұсқа сөзді Қайсар қағаз бетіне түсірген екен.</w:t>
        <w:br/>
        <w:t>«22-нің аштығы, 32-нің жұты, 41-лің соғысы-- қиын ке-</w:t>
        <w:br/>
        <w:t>зеңдер ғой. Волхов майданы... Соның бәрінен аман қалды.</w:t>
        <w:br/>
        <w:t>Бүгін қазақтың күндей күркіреген ғажап ақыны. Қандай</w:t>
        <w:br/>
        <w:t>зұлматтардан да елінің бағы үшін есен-аман қалған ғой...»</w:t>
        <w:br/>
        <w:t>Оқырмандардың осындай жүрекжарды сөздерін естіп,</w:t>
        <w:br/>
        <w:t>ақын Торғай, Қостанай даласын аралап шығады. Кітаптың</w:t>
        <w:br/>
        <w:t>басындағы осы үш тұлғадан кейінгі «Ғафу -- ғұмыр»,</w:t>
        <w:br/>
        <w:t>«Міржақыптың қызы», «Байланған тіл», «Кеңшіліктің кесе-</w:t>
        <w:br/>
        <w:t>несі», «Сапабек бағы», тағы басқа да эссе, әңгімелерінде та-</w:t>
        <w:br/>
        <w:t>лант тағдырына байланысты шыншыл сырлар шертілген.</w:t>
        <w:br/>
        <w:t>Қайсар бұл кітабында нақты өмірде бар замандастары-</w:t>
        <w:br/>
        <w:t>мыздың қилы тағдырлары жайлы нақты сыр шерткен. Кітап</w:t>
        <w:br/>
        <w:t>өз оқырмандарын кешегі Ұлы Отан соғысында неміс-фа-</w:t>
        <w:br/>
        <w:t>шист басқыншыларына қарсы қаһармандықпен шайқа-</w:t>
        <w:br/>
        <w:t>сып, Кеңес Одағының Батыры атағын алған қостанайлық</w:t>
        <w:br/>
        <w:t>Сейітхан Темірбаев, С. Амеличкиннің өмір жолдарымен та-</w:t>
        <w:br/>
        <w:t>ныстырды. Біз әдетте деректі проза жанры жөнінде сөз болғ-</w:t>
        <w:br/>
        <w:t>анда, оның деректі әңгіме, қаз-қалпында, болған оқиға</w:t>
        <w:br/>
        <w:t>126</w:t>
        <w:br/>
        <w:t>жасадым. Сіз бұл өтінішімді ескерусіз қалдырмайды деп се-</w:t>
        <w:br/>
        <w:t>немін.</w:t>
        <w:br/>
        <w:t>Өзіңізге деген іңкәрлікпен Қайсар Әлімов, Костанай об-</w:t>
        <w:br/>
        <w:t>лыстық «Коммунизм таңы» газетінің бөлім меңгерушісі».</w:t>
        <w:br/>
        <w:t>Жастыққа тән максимализм дегенің де асы. «Очерк» де-</w:t>
        <w:br/>
        <w:t>ген айдарын сызып тастаған бастық ағасына деген «өкпесі</w:t>
        <w:br/>
        <w:t>қара казандай» Қайсар белгілі очеркист, қазақтың Овеч-</w:t>
        <w:br/>
        <w:t>кині атанған Әзілхан ағасына жүгінеді. Ал Әзағаң болса,</w:t>
        <w:br/>
        <w:t>«бала, бастығынды тындасайшы...» деп, меселін қайтарып,</w:t>
        <w:br/>
        <w:t>тауын шақпай, журналистика факультетінің студентіне</w:t>
        <w:br/>
        <w:t>дәріс оқығандай очерк жанрының ерекшеліктерін тәптеш-</w:t>
        <w:br/>
        <w:t>тейді, оған қойылатын талаптарды еске салады. Әзағаңның</w:t>
        <w:br/>
        <w:t>хатына үңілейікші (қысқартылып алынды).</w:t>
        <w:br/>
        <w:t>«Қадірлі Қайсар!</w:t>
      </w:r>
    </w:p>
    <w:p>
      <w:r>
        <w:t>... Сіздің маған жіберген екі очеркіңді де оқыдым. Екеуі</w:t>
        <w:br/>
        <w:t>де газет очеркі екен. Газет үшін ешқандай кемшілігі жоқ</w:t>
        <w:br/>
        <w:t>дүниелер. Сондықтан да ол екеуін де қай газетке болса да</w:t>
        <w:br/>
        <w:t>ұялмай ұсынуға, қымсынбай басуға болады.</w:t>
        <w:br/>
        <w:t>..Әрине, Сіз жазғанымның тазет очеркіекенін өзім де бі-</w:t>
        <w:br/>
        <w:t>лемін, бірақ соны қалай көркем очерк етуге болады, маған</w:t>
        <w:br/>
        <w:t>Сіз осыны айт дерсіз. Бұл жайында білетінімді бір хатпен</w:t>
        <w:br/>
        <w:t>айтып жеткізіп, түсіндіріп беру маған да мүмкін емес.</w:t>
        <w:br/>
        <w:t>Ең алдымен бұған бірсыпыра өмір тәжірибесі керек бо-</w:t>
        <w:br/>
        <w:t>лар, Сіз газет очеркін жазуды меңгеріпсіз. Енді әрі қарай та-</w:t>
        <w:br/>
        <w:t>лаптана беру шарт.</w:t>
        <w:br/>
        <w:t>-“Сіздің жай журналист емес, журналист-жазушы болу-</w:t>
        <w:br/>
        <w:t>ыңызға шын жүректен тілектеспін.</w:t>
        <w:br/>
        <w:t>Курметпен, Әзілхан</w:t>
        <w:br/>
        <w:t>24.06.1975, Алматы».</w:t>
        <w:br/>
        <w:t>Міне, бұдан отыз бір жыл бұрын осынау хаттармен</w:t>
        <w:br/>
        <w:t>басталған аға мен іні арасындағы сырласулар күні бүгінге</w:t>
        <w:br/>
        <w:t>дейін жарасымды жалғасын тауып келеді екен. «Махаббат</w:t>
        <w:br/>
        <w:t>жыршысында» сондай сан хаттар жүйеленіп жарияланған.</w:t>
        <w:br/>
        <w:t>Одан оқырмандар ең алдымен Әзілхан Нұршайықов сияқты</w:t>
        <w:br/>
        <w:t>тамаша қаламгердің жазушылық, журналистіклаборатория-</w:t>
        <w:br/>
        <w:t>сына бойласа, екінші жағынан азамат, қайраткер ретіндегі</w:t>
        <w:br/>
        <w:t>тұлғасын таниды.</w:t>
        <w:br/>
        <w:t>134</w:t>
        <w:br/>
        <w:t>бөлініп-жарылмайтын адамдығына, адалдығына сүйсінтіп</w:t>
        <w:br/>
        <w:t>қана қоймайды, терең ойға да қалдырады. Кейінгі ұрпақ</w:t>
        <w:br/>
        <w:t>осыдан үлгі алса ғой, шіркін, дегізеді.</w:t>
        <w:br/>
        <w:t>Бұдан кейінгі бөлімдерде қаралы қайта жерлеу, қосарыс-</w:t>
        <w:br/>
        <w:t>Ахмет пен Міржақыпқа көрсетілген ел құрметі, тұлпар тұяқ-</w:t>
        <w:br/>
        <w:t>тарының қиын-қыстау кездегі өмірі, әкелері қатарға қосыл-</w:t>
        <w:br/>
        <w:t>ғаннан кейінгі бүгінгі тыныс-тіршілігі сөз болады. Соны-</w:t>
        <w:br/>
        <w:t>мен қатар кітапта ұлы тұлғаға байланысты алдағы атқары-</w:t>
        <w:br/>
        <w:t>лар мәселелер де қозғалады. Дерек көзі болар құжаттар да аз</w:t>
        <w:br/>
        <w:t>емес.</w:t>
        <w:br/>
        <w:t>Журналист-қаламгердің екінші жинағы сол Міржақып-</w:t>
        <w:br/>
        <w:t>тың рухтас інілері, Торғай топырағынан түлеп ұшқан Сыр-</w:t>
        <w:br/>
        <w:t>бай мен Ғафу туралы эссе-хикаят жібек жалдарына оңайда</w:t>
        <w:br/>
        <w:t>қол тигізе қоймайтын, өлеңнің өрен жүйріктері қызып кет-</w:t>
        <w:br/>
        <w:t>се, күндей күркіреп, қара сөздің де нөсерін төгіп, төңірегін</w:t>
        <w:br/>
        <w:t>түгел баурап алатын, бірін-бірі толықтырып жүретін, аға мен</w:t>
        <w:br/>
        <w:t>інінін қандай болатынын ұқтыратын Сырбай мен Ғафудың</w:t>
        <w:br/>
        <w:t>Торғай жеріндегі соңғы сапарлары арқау болған.</w:t>
        <w:br/>
        <w:t>Бұл кітапты оқып отырғанда екі ақынның туа біткен та-</w:t>
        <w:br/>
        <w:t>лантына, туған ел, өскен жерге деген адами мінез, шынайы</w:t>
        <w:br/>
        <w:t>махаббатына, ғибратты ғұмырына тәнті боласың. Бірінен</w:t>
        <w:br/>
        <w:t>бірі өткен шешендігіне, кезі келгендегі көсемдігіне көз жет-</w:t>
        <w:br/>
        <w:t>кізесін.</w:t>
        <w:br/>
        <w:t>«Ғажан өмір кешіп ек,</w:t>
        <w:br/>
        <w:t>Сағынам сол жылдарды.</w:t>
        <w:br/>
        <w:t>Тағдыр, шіркін, есіркеп,</w:t>
      </w:r>
    </w:p>
    <w:p>
      <w:r>
        <w:t>Тұтас туған ұлдарды»,-</w:t>
        <w:br/>
        <w:t>десе, Ғафу Сырбай туралы, ал Сырағаң:</w:t>
        <w:br/>
        <w:t>«Сіміріп сол сұңқар үнін,</w:t>
        <w:br/>
        <w:t>Түлейтінбіз біз екеуміз.</w:t>
        <w:br/>
        <w:t>Мәңгілікке Нұрхан жырын,</w:t>
        <w:br/>
        <w:t>Біз екеуміз күзетерміз», -</w:t>
        <w:br/>
        <w:t>депінісіне салмақ сала сөйлейді. Біздің бірін-бірі толықты-</w:t>
        <w:br/>
        <w:t>рып отырады деуіміз де осыдан.</w:t>
        <w:br/>
        <w:t>Сырағаң еліне келгенде құшақ жая қарсы алған қалың</w:t>
        <w:br/>
        <w:t>қауымның акеділ көңіліне шынайы риза болып, жиі ұстай</w:t>
        <w:br/>
        <w:t>129</w:t>
        <w:br/>
        <w:t>9-176</w:t>
        <w:br/>
        <w:t>Хаттарды оқи отырып, замана рухын дөп басасың. Бір</w:t>
        <w:br/>
        <w:t>ұрпақтың бастан өткерген қуанышы мен мұңын көресің.</w:t>
        <w:br/>
        <w:t>Мөп-мөлдір махаббат пен өмірге деген іңкәрлікке бас иесің.</w:t>
        <w:br/>
        <w:t>Қайсардың бұл қомақты еңбегінде Әзағаңның азаматтық</w:t>
        <w:br/>
        <w:t>бейнесі мен шығармашылық жанкештілігі, соғыс және</w:t>
        <w:br/>
        <w:t>бейбіт өмірдің тәлімді үлгі-болмысындай жарқыраған Пат-</w:t>
        <w:br/>
        <w:t>риоттық тұлғасы алуан қырынан әңгімеленіп, салиқалы</w:t>
        <w:br/>
        <w:t>сомдалған.</w:t>
        <w:br/>
        <w:t>Бес жүз беттік қалың кітаптың «Халима: махаббат мазда-</w:t>
        <w:br/>
        <w:t>ғы», «Тән шәрбаты», «Мұңды мұндық», «Жалғыз жолаушы»,</w:t>
        <w:br/>
        <w:t>«Рухани ерлік» және «Қыздар - ұлт анасы» тарауларының</w:t>
        <w:br/>
        <w:t>аттарының өзі де көп жайтты аңғартқандай. Кітаптағы кей-</w:t>
        <w:br/>
        <w:t>іпкер мен автор өміріне қатысты берілген суреттер де ерекше</w:t>
        <w:br/>
        <w:t>жарасымды қиоластырылған, хаттардағы терең сырды көз</w:t>
        <w:br/>
        <w:t>алдыңа елестетердей.</w:t>
        <w:br/>
        <w:t>«Махаббат жыршысы» -- өмірдің терең мәнін, оның нәзік</w:t>
        <w:br/>
        <w:t>қылын дөп басып, оқырмандарын ойға бөлеп, сезімге әсер</w:t>
        <w:br/>
        <w:t>етіп, серпілтер тамаша туынды болын шыққан.</w:t>
        <w:br/>
        <w:t>Бұл еңбек бір жағынан «Махаббат, қызық мол жылдар»,</w:t>
        <w:br/>
        <w:t>«Аңыз бен Ақиқат» сияқты өлмес туындылар берген Әз-</w:t>
        <w:br/>
        <w:t>ағанның бейнесін өзі жазған хаттар арқылы көз алдыңа әкел-</w:t>
        <w:br/>
        <w:t>се,екіншіден, ағасын піртұтқан Қайсар қаламының қарымын</w:t>
        <w:br/>
        <w:t>датанытады.</w:t>
        <w:br/>
        <w:t>Сәлім Меңдібай, жазушы</w:t>
        <w:br/>
        <w:t>«Қостанай таңы», 07.04.2006.</w:t>
        <w:br/>
        <w:t>«Махаббат жыршысы»</w:t>
        <w:br/>
        <w:t>Талантты жерлесіміз, жазушы Қайсар Әлім өзінің «Ма-</w:t>
        <w:br/>
        <w:t>хаббат жыршысы» атты кітабына колтаңбасын қойып, ма-</w:t>
        <w:br/>
        <w:t>ған сыйлағанынааттай алты ай өтті. Мен бес жүз беттен ас-</w:t>
        <w:br/>
        <w:t>там осы кітапты алты ай бойы оқыдым. Оқып отырып қай-</w:t>
        <w:br/>
        <w:t>сыбір тарауларына қайта-қайта орала бердім.</w:t>
        <w:br/>
        <w:t>Бұл кітапқа Қазақстанның халық жазушысы, Мемле-</w:t>
        <w:br/>
        <w:t>кеттік сыйлықтың лауреаты, бәріміз әз тұтатын Әзілхан</w:t>
        <w:br/>
        <w:t>Нұршайықов ағамызбен Қайсардың 30 жыл бойы хаттасуы</w:t>
      </w:r>
    </w:p>
    <w:p>
      <w:r>
        <w:t>135</w:t>
        <w:br/>
        <w:t>ата-қонысына, туған жеріне әкеліп арулап қайта жерлеу</w:t>
        <w:br/>
        <w:t>жөніндегі экспедиция Торғайда жасақталып, оған «Егемен</w:t>
        <w:br/>
        <w:t>Қазақстан» газетінің тапсырмасымен қатысқан жазушы-</w:t>
        <w:br/>
        <w:t>журналист Қайсар Әлім сол сапарда өзі көрген, куә болған</w:t>
        <w:br/>
        <w:t>оқиғаларды Міржақыптың өскен ортасымен, білетіндердің,</w:t>
        <w:br/>
        <w:t>ұрпақтарының естеліктерімен, ақталған, қабірі табылған</w:t>
        <w:br/>
        <w:t>тұстағы белгілі қаламгерлердің аталы да баталы сөздерімен</w:t>
        <w:br/>
        <w:t>ұштастыра отырын баяндайды.</w:t>
        <w:br/>
        <w:t>Беташарындағы «Келдің бе, әке, киелім!?» деген Гүлнәр</w:t>
        <w:br/>
        <w:t>Міржақыпқызының алғысөзін, «Сосновец сапарын» ойсыз</w:t>
        <w:br/>
        <w:t>көзбен, атүсті оқу мүмкін емес. Әкесі үшін мәңгі бала,</w:t>
        <w:br/>
        <w:t>бүгінгі ардақты ана, әке жайлы толғана сөйлеп, аруақты</w:t>
        <w:br/>
        <w:t>қастерлегендерге алғысын білдіреді. Сапар кезінде атқа-</w:t>
        <w:br/>
        <w:t>рылған жұмыстар, қазған жерден адам сүйегі шығатын</w:t>
        <w:br/>
        <w:t>станса тұрғындарының ілтипат иірімдері, қасіреттің қара</w:t>
        <w:br/>
        <w:t>дағы баданадай болып білініп тұратын әңгімелері, көрсет-</w:t>
        <w:br/>
        <w:t>кен қолғабыстары. «Міржақыптың қабірін 57 жыл бойына</w:t>
        <w:br/>
        <w:t>мәпелеп күтушінің бірі Мария Ивановна Соколовамен</w:t>
        <w:br/>
        <w:t>тілдескенімді қалай ғана ұмытармын. Оның шешесі көзін</w:t>
        <w:br/>
        <w:t>жұмарда қызын қасына шақырып алып: «Ескі зиратта</w:t>
        <w:br/>
        <w:t>казақтың фельдшері жатыр, мені соның қасына қойыңдар.</w:t>
        <w:br/>
        <w:t>Қос қабірді бөліп-жармай күтерсің», -- деп өсиет айтыпты.</w:t>
        <w:br/>
        <w:t>Ана парызын адал ақтаған Соколова қабірді екінші рет</w:t>
        <w:br/>
        <w:t>ашып, Торғайдан әкелген табытқа мәйітті салып жатқанда</w:t>
        <w:br/>
        <w:t>көзінің жасын көл етіп, егіле жылапты.</w:t>
        <w:br/>
        <w:t>«... Немесе, қаусаған шал Д.Ф, Ильиннің ағаштан шау-</w:t>
        <w:br/>
        <w:t>ып өрген екі қабат ескі үйіне барып, бір кезде Міржақыптың</w:t>
        <w:br/>
        <w:t>әйел-баласымен үшеуі бір айдай тұрған бөлмеге бас сұғуы-</w:t>
        <w:br/>
        <w:t>мыз --еріккендіктен емес еді. Бұған Міржақыптың Сосно-</w:t>
        <w:br/>
        <w:t>вецтен әйеліне жолдаған хаттарындағы сол күндерді сағы-</w:t>
        <w:br/>
        <w:t>нышпен еске алып, үйді айналсоқтап шықпай қоятыны</w:t>
        <w:br/>
        <w:t>жайлы үздіге жазғандары (хат Гүлнәр апайдың қолында) да</w:t>
        <w:br/>
        <w:t>дәлел болса керек-ті. Үйінің төріне шыққан бізді тамаққа</w:t>
        <w:br/>
        <w:t>тойдырып болып: «қарындарың ашады, мейманханаға кар-</w:t>
        <w:br/>
        <w:t>топ ала кетсеңдерші», -- деп жалынатын зейнеткер К.М. Стен-</w:t>
        <w:br/>
        <w:t>никовадан естігеніміз өз алдына бір сала әңгіме. Ол кісі де</w:t>
        <w:br/>
        <w:t>ертеден «қазақ дәрігері Давлетов» дегеннің қабірін біліп</w:t>
        <w:br/>
        <w:t>өскенін айтады», - деген үзінді қарапайым адамдардың</w:t>
        <w:br/>
        <w:t>128</w:t>
        <w:br/>
        <w:t>Досым Ж. Жүнісұлы Халық қаһарманы Р. Бағлановамен.</w:t>
        <w:br/>
        <w:t>Арқалық, 1989</w:t>
        <w:br/>
        <w:t>«Москва» портативті мәшенкесімен (1976 жылдан бері) жұмыс</w:t>
        <w:br/>
        <w:t>істеудемін. Арқалық, 1995</w:t>
        <w:br/>
        <w:t>(661 ЭпчивциЧ ччомаидо ирәіот, “Хәгдәж ғливя ізіяотвиАү “Үү</w:t>
      </w:r>
    </w:p>
    <w:p>
      <w:r>
        <w:t>ф661 “ічгемду/ ччоог 0 нітдәләигенаАж эічгивлаод,</w:t>
        <w:br/>
        <w:t>А. Байтұрсынұлы мен М. Дулатұлының Торғайдағы күндеріне</w:t>
        <w:br/>
        <w:t>қатысушылар. (Солдан оңға қарай): Қ. Салғараұлы, К. Бөкішева,</w:t>
        <w:br/>
        <w:t>Ш. Ахметқызы (А. Байтұрсынұлының қызы), Қ. Әлім, т.б.</w:t>
        <w:br/>
        <w:t>Торғай, 1991</w:t>
        <w:br/>
        <w:t>С. Мәуленов (зайыбы Күлжамал сол жақтан үшінші) және</w:t>
        <w:br/>
        <w:t>Ғ. Қайырбековпен (зайыбы Бәдеш оң жақтан үшінші) сапарлас</w:t>
        <w:br/>
        <w:t>болдық. Аманкелді ауданы, 1992</w:t>
        <w:br/>
        <w:t>ПІ. ЛЕБІЗДЕР</w:t>
        <w:br/>
        <w:t>Құрметті Қ.Әлімов жолдас!</w:t>
        <w:br/>
        <w:t>«Тың өлкесі» газетінін редакциясы Сізді, газеттің бел-</w:t>
        <w:br/>
        <w:t>сендітілшісін, советтік баспасөз күнімен, лениндік «Прав-</w:t>
        <w:br/>
        <w:t>даның» 50 жылдығымен құттықтайды.</w:t>
        <w:br/>
        <w:t>Редакциялық коллегия</w:t>
        <w:br/>
        <w:t>5.05.1962.</w:t>
        <w:br/>
        <w:t>Шелиноград қаласы</w:t>
        <w:br/>
        <w:t>жжж</w:t>
        <w:br/>
        <w:t>«Олар өз газетімен («Қазақстан пионері» газеті) үнемі</w:t>
        <w:br/>
        <w:t>байланыс жасап, газеттің мазмұнды, көркем, сапалы шығу-</w:t>
        <w:br/>
        <w:t>ына атсалысып отырды. Осы торқалы той үстінде Жақау</w:t>
        <w:br/>
        <w:t>Дәуренбеков, Қайсар Әлімов, Ордаш Кендірбаев, Дәулет</w:t>
        <w:br/>
        <w:t>Исабеков, Гүлбарам Алтыоразова, Июлай Масалин, Рахима</w:t>
        <w:br/>
        <w:t>Бектемірова, Төлеген Дәуренбаев сияқты толып жатқан</w:t>
        <w:br/>
        <w:t>оқушы тілшілеріміздің есімін зор күрметпен атап өткіміз ке-</w:t>
        <w:br/>
        <w:t>леді. Тілші деген құрметті атаққа лайыкты қызметі үшін</w:t>
        <w:br/>
        <w:t>оларға көптен көп алғыс айтамыз.</w:t>
        <w:br/>
        <w:t>«Қазақстан пионері»</w:t>
        <w:br/>
        <w:t>5.05.1964.</w:t>
        <w:br/>
        <w:t>жж</w:t>
        <w:br/>
        <w:t>«...Осы өзімізге таныс жақсы апаны (Қостанай облысы,</w:t>
        <w:br/>
        <w:t>Қамысты ауданы, «Бестөбе» совхозының бақташысы)</w:t>
        <w:br/>
        <w:t>«Ауыл ажары» (Алматы, «Қайнар» баспасы, 1973 ж.) очерк-</w:t>
        <w:br/>
        <w:t>тер жинағының ішінен көру қандай қуанышты жай болды.</w:t>
        <w:br/>
        <w:t>Бұл ретте жерлесіміз, жас журналист Кайсар Әлімовтің де</w:t>
        <w:br/>
        <w:t>көп еңбек сіңіргендігін атап өткен жөн.</w:t>
        <w:br/>
        <w:t>...Некерек, журналист очерктің («Оның еңбек жолы») то-</w:t>
        <w:br/>
        <w:t>бықтай түйінін де өзінше жақсы тапқан тәрізді».</w:t>
        <w:br/>
        <w:t>С.Ағыбаев,</w:t>
        <w:br/>
        <w:t>Қостанай облыстық «Коммунизм таңы» газеті.</w:t>
        <w:br/>
        <w:t>І973.</w:t>
        <w:br/>
        <w:t>138</w:t>
      </w:r>
    </w:p>
    <w:p>
      <w:r>
        <w:t>жжж</w:t>
        <w:br/>
        <w:t>Үстіміздегі жылы жарық көрген «Ердің даңқы еңбекте»</w:t>
        <w:br/>
        <w:t>атты очерктер жинағы (Құрастырған Ж.Мусин) еңбек май-</w:t>
        <w:br/>
        <w:t>талмандары, олардың өріс жаяр өнегелі істері жайлы ( «Жа-</w:t>
        <w:br/>
        <w:t>зушы» баспасы, 1975 ж., 236 бет).</w:t>
        <w:br/>
        <w:t>Төлеген Қажыбаев, Бақыт Мұстафин, Қайсар Әлімов,</w:t>
        <w:br/>
        <w:t>тағы басқа авторлар очерктерінде еңбекпен біте қайнаған</w:t>
        <w:br/>
        <w:t>абзал азаматтардың ерлік істерін айтқан.</w:t>
        <w:br/>
        <w:t>М.Балтакескенов,</w:t>
        <w:br/>
        <w:t>«Кітап жыршысы», 24.12.1975</w:t>
        <w:br/>
        <w:t>жж</w:t>
        <w:br/>
        <w:t>«Тов. С.М.Масалимов рассказал, как журналисты обла-</w:t>
        <w:br/>
        <w:t>стной газеты «Коммунизм таны» пропагандируют решения</w:t>
        <w:br/>
        <w:t>ХХУ свезда КПСС, стремятся внести свой вклад в пятилет-</w:t>
        <w:br/>
        <w:t>ку. В ряды Союза журналистов пришло немало молодых га-</w:t>
        <w:br/>
        <w:t>зетчиков, хорошо зарекомендовавших сг6Я. Это товарици</w:t>
        <w:br/>
        <w:t>Алимов, Аужанов, С.Мендыбаев и другие».</w:t>
        <w:br/>
        <w:t>С.Аскаров,</w:t>
        <w:br/>
        <w:t>Л.Шульгин,</w:t>
        <w:br/>
        <w:t>«Ленинский путь», 28.12.1976</w:t>
        <w:br/>
        <w:t>Жж</w:t>
        <w:br/>
        <w:t>«Журналист Қ.Әлімовтің «Халықтар достығы» орденді</w:t>
        <w:br/>
        <w:t>«Жамбыл» совхозы» атты кітабы қалың оқырман қауымның</w:t>
        <w:br/>
        <w:t>жылы лебізіне ие боларлық, терең ой, тебіреністен туған ту-</w:t>
        <w:br/>
        <w:t>ынды. Автор өз кітабында орденді коллективтің бүгінгі таң-</w:t>
        <w:br/>
        <w:t>дағы тыныс-тіршілігін, санқилы адамдар мінезі мен тағды-</w:t>
        <w:br/>
        <w:t>рын, олардың ойлары мен творчестволық жоспарларын,</w:t>
        <w:br/>
        <w:t>тұрмысын жан-жақты әңгіме етеді. Кітап «Орденді шаруа-</w:t>
        <w:br/>
        <w:t>шылық» сериясы бойынша жарық, көрмек».</w:t>
        <w:br/>
        <w:t>Қарағанды облыстық</w:t>
        <w:br/>
        <w:t>«Орталық Қазақстан» газеті, 13.02.1977</w:t>
        <w:br/>
        <w:t>141</w:t>
        <w:br/>
        <w:t>Аманкелді ауданының әкімі Орал Мұхамеджанов (қазір ҚР Парламенті Мәжілісінің Төрағасы) Сырбай мен</w:t>
        <w:br/>
        <w:t>Ғафуды қарсы алушылармен бірге. Аманкелді, 1992</w:t>
        <w:br/>
        <w:t>3.ТОРҒАЙЛЫҚ МЕНШІКТІ ТІЛШІМІН</w:t>
        <w:br/>
        <w:t>(“Егемен Қазақстан” газеті. Арқалық. 1990-1997 жж.)</w:t>
        <w:br/>
        <w:t>«Егемен Қазақстанның» меншікті тілшілері Елбасы</w:t>
        <w:br/>
        <w:t>Н.Ә. Назарбаевтың қабылдауында. Мен - жоғарыда</w:t>
        <w:br/>
        <w:t>сол жақтан төртінші. Алматы, 1994</w:t>
        <w:br/>
        <w:t>«Социалистік Қазақстан» («Егемен Қазақстан») газетінің</w:t>
      </w:r>
    </w:p>
    <w:p>
      <w:r>
        <w:t>меншікті тілшілері. Торғай облысынан мен - жоғары қатардағы</w:t>
        <w:br/>
        <w:t>оң жақтан үшінші. Алматы, 1991</w:t>
        <w:br/>
        <w:t>Халық жазушысы</w:t>
        <w:br/>
        <w:t>Шерхан Мұртазамен.</w:t>
        <w:br/>
        <w:t>Сарыағаш санаторийі,</w:t>
        <w:br/>
        <w:t>1996 |</w:t>
        <w:br/>
        <w:t>Ақтаңгер ақын</w:t>
        <w:br/>
        <w:t>Ғафу Қайырбековпен.</w:t>
        <w:br/>
        <w:t>Торғай облысының</w:t>
        <w:br/>
        <w:t>Аманкелді ауданы, 1992</w:t>
        <w:br/>
        <w:t>жш</w:t>
        <w:br/>
        <w:t>...Тепло вспоминают читатели газеты очерки и зарисов-</w:t>
        <w:br/>
        <w:t>ки, стихи и рассказы, фельетоны и корреспонденции жур-</w:t>
        <w:br/>
        <w:t>налистов Б.Бекентаева, С.Буркутбаева, С.Аскарова, Г.Аби-</w:t>
        <w:br/>
        <w:t>лова, А.Атымтаева, К.Алимова, Г.Ахметчина, Ш.Омарова,</w:t>
        <w:br/>
        <w:t>К.Алдабергенова и других.</w:t>
        <w:br/>
        <w:t>Б.Жангисин,</w:t>
        <w:br/>
        <w:t>Редактор газеты «Коммунизм таңы»</w:t>
        <w:br/>
        <w:t>«Ленинский путь», 31.08.1973</w:t>
        <w:br/>
        <w:t>Жез</w:t>
        <w:br/>
        <w:t>«От кешу». Әнуарбек Мендібаевтың (Әлеби жазбасы</w:t>
        <w:br/>
        <w:t>Қ.Әлімовтікі) таяуда «Қазақстан» баспасынан шыққан</w:t>
        <w:br/>
        <w:t>(1974) естелік кітабы осылай деп аталады.</w:t>
        <w:br/>
        <w:t>Кітаптың тілі жеңіл, оқиғасы тартымды. Оқыған адам</w:t>
        <w:br/>
        <w:t>«уақытым Фосқа өтті» деп өкінбейді. Қайта, сонау отты</w:t>
        <w:br/>
        <w:t>жылдарды бірауық көз алдына әкеліп, бүгінгі бейбіт өмір</w:t>
        <w:br/>
        <w:t>үшін жанын пида еткен советтік жауынгерлерге, олардың</w:t>
        <w:br/>
        <w:t>ерлігін қаз-қалпында жеткізген кітап авторына ризашылық</w:t>
        <w:br/>
        <w:t>сезімін білдіреді.</w:t>
        <w:br/>
        <w:t>Ж.Ларханбаев,</w:t>
        <w:br/>
        <w:t>Қостанай облыстық «Коммунизм таңы» газеті, 1974.</w:t>
        <w:br/>
        <w:t>Жж</w:t>
        <w:br/>
        <w:t>«...Жақында «Қайнар» баспасы Семиозер ауданындағы</w:t>
        <w:br/>
        <w:t>Октябрь революциясының 50 жылдығы атындағы «Целин-</w:t>
        <w:br/>
        <w:t>ный» совхозының директоры Қабидолла Тұрғынбаевтың</w:t>
        <w:br/>
        <w:t>«Іздену - табыс көзі» кітабын жарыққа шығарды (Әдеби</w:t>
        <w:br/>
        <w:t>жазбасы Қайсар Әлімовтікі).</w:t>
        <w:br/>
        <w:t>.“Кітапта автордың осы өзекті мәселелер жөнінде айтқан</w:t>
        <w:br/>
        <w:t>ойлары мен пікірлері, тұжырымдары нақты әрі дәлелді бе-</w:t>
        <w:br/>
        <w:t>-рілген.</w:t>
        <w:br/>
        <w:t>М.Оташев,</w:t>
        <w:br/>
        <w:t>«Коммунизм таңы», 1975.</w:t>
      </w:r>
    </w:p>
    <w:p>
      <w:r>
        <w:t>139</w:t>
        <w:br/>
        <w:t>Ғарышкер Тоқтар Әубәкіровті (австриялық Ф. Фибек пен</w:t>
        <w:br/>
        <w:t>ресейлік А. Арцебарский) Арқалық қаласынан 58 шақырым</w:t>
        <w:br/>
        <w:t>жерде қарсы алдық. Арқалық, 1991</w:t>
        <w:br/>
        <w:t>«Мыкшеге» хикаятымның кейіпкері, мүгедек Қалиасқар</w:t>
        <w:br/>
        <w:t>Түктібаев пен Ғафу Қайырбеков. Жақсы ауданы, 1975</w:t>
        <w:br/>
        <w:t>Жж</w:t>
        <w:br/>
        <w:t>«...Жақында осы жұмысшы лауреаттар туралы журна-</w:t>
        <w:br/>
        <w:t>лист Қайсар Әлімовтің «Шабытты еңбек» атты («Қазақстан»,</w:t>
        <w:br/>
        <w:t>1978 ж.,) очерктер жинағы қолымызға тиді.</w:t>
        <w:br/>
        <w:t>.“.Рас, кезінде Жансұлтан Демеев туралы аз жазылған</w:t>
        <w:br/>
        <w:t>жоқ. Баспасөз беттерінде, кітаптарла ол жөнінде деректер</w:t>
        <w:br/>
        <w:t>көп. Дегенмен К.Әлімов оның жазылу формасын жақсы</w:t>
        <w:br/>
        <w:t>тапқан. Әңгіме диалогтүрінде өрбиді. Сонын негізінде автор</w:t>
        <w:br/>
        <w:t>атақ-даңқы бүкіл Одаққа мәшһүр болған диқан ағаның ке-</w:t>
        <w:br/>
        <w:t>лешекұрпаққа үлгі болар ерлік істерін, жастарды өз кәсібіне</w:t>
        <w:br/>
        <w:t>баулудағы ұстаздық парызын қаз-қалпында, терең толға-</w:t>
        <w:br/>
        <w:t>ныспен сөз етеді».</w:t>
        <w:br/>
        <w:t>М.Оташев,</w:t>
        <w:br/>
        <w:t>«Коммунизм таңы» газеті, 29.09, 1978</w:t>
        <w:br/>
        <w:t>Жж%</w:t>
        <w:br/>
        <w:t>&lt;...Сондай-ақ Қайсар Әлімовтің «Алақан сүйелі» («Қа-</w:t>
        <w:br/>
        <w:t>зақстан» баспасы, 1978 ж., «Өрлеу») деген очеркінде ком-</w:t>
        <w:br/>
        <w:t>байншы Ғазез Сексеновтің халық академигі Т.С.Маль-</w:t>
        <w:br/>
        <w:t>цевтін әңгімесін қалай тындағаны өзек болған.</w:t>
        <w:br/>
        <w:t>.-.Бұл очеркте кейіпкердің ерлік ісін аңғартатын кейбір</w:t>
        <w:br/>
        <w:t>сәттерді журналист майталман диқанның характерін ашуға</w:t>
        <w:br/>
        <w:t>ұтымды пайдаланған.</w:t>
        <w:br/>
        <w:t>М.Қашқарбаев,</w:t>
        <w:br/>
        <w:t>Алматы облыстық «Жетісу» газеті, 27.12.1978.</w:t>
        <w:br/>
        <w:t>ЖҰЖ</w:t>
        <w:br/>
        <w:t>“Игерілген тыңның ерлеріне, олардың ерен еңбектеріне</w:t>
        <w:br/>
        <w:t>арналған баска да бірнеше кітап жарық көретін болады.</w:t>
        <w:br/>
        <w:t>Олар- Қайсар Әлімовтің «Тың түлектері» (Қостанай облы-</w:t>
        <w:br/>
        <w:t>сы), Сәбит Досановтың «Жер тағдыры», Бақыт Мұста-</w:t>
        <w:br/>
        <w:t>финнің Солтүстік Қазақстан облысындағы «Дружба» сов-</w:t>
        <w:br/>
        <w:t>хозы жөніндегі кітабы, т.б. туындылар.</w:t>
        <w:br/>
        <w:t>Қосайдар Батпенов,</w:t>
        <w:br/>
        <w:t>«Қайнар» баспасы бас редакторының орынбасары</w:t>
        <w:br/>
        <w:t>15.03.1928.</w:t>
        <w:br/>
        <w:t>143</w:t>
      </w:r>
    </w:p>
    <w:p>
      <w:r>
        <w:t>лицистикалық кітаптарын көркем әдеби баспалардан еш</w:t>
        <w:br/>
        <w:t>жасқанбай шығарып тұруға болады.</w:t>
        <w:br/>
        <w:t>Нұрғожа Оразов,</w:t>
        <w:br/>
        <w:t>Қазақстан Жазушылар одағы Целиноград</w:t>
        <w:br/>
        <w:t>облыстық бөлімшесі басқармасының секретары</w:t>
        <w:br/>
        <w:t>(Қазақстан Жазушылар одағы</w:t>
        <w:br/>
        <w:t>басқармасының пленумында сөйлеген сөзінен)</w:t>
        <w:br/>
        <w:t>«Қазақ әдебиеті», 30.10.1981,</w:t>
        <w:br/>
        <w:t>Жж</w:t>
        <w:br/>
        <w:t>Қостанайлық журналист Қайсар Әлімов болса, «Айбар-</w:t>
        <w:br/>
        <w:t>шын» атты очеркінде («Темірқазық» кітабы, «Қайнар» бас-</w:t>
        <w:br/>
        <w:t>пасы, 1981) Кәмшат апасының сенімді жолымен келе жат-</w:t>
        <w:br/>
        <w:t>кан жас қыз Айбаршын Жарасбаеваның өмір, еңбек жолын</w:t>
        <w:br/>
        <w:t>сәтті суреттейді.</w:t>
        <w:br/>
        <w:t>Шолпан Ұғыбаева,</w:t>
        <w:br/>
        <w:t>«Қайнар» баспасы насихат бөлімінің редакторы,</w:t>
        <w:br/>
        <w:t>«Лениншіл жас», 17.11.1981</w:t>
        <w:br/>
        <w:t>ЖЖ</w:t>
        <w:br/>
        <w:t>Заметны достижения кустанайцев в казахской литерату-</w:t>
        <w:br/>
        <w:t>ре последних лет... Плодотворно трудятея в разных жанрах</w:t>
        <w:br/>
        <w:t>А.Шаяхметов, Г.Ахметчин, Г.Абилов, К.Тажмакин, К.Али-</w:t>
        <w:br/>
        <w:t>мов, К.Алдабергенов и многие другие.</w:t>
        <w:br/>
        <w:t>Николай Кандалин,</w:t>
        <w:br/>
        <w:t>кандидат филологических наук.</w:t>
        <w:br/>
        <w:t>«Ленинский путь», 23.12.1981</w:t>
        <w:br/>
        <w:t>саса</w:t>
        <w:br/>
        <w:t>2. Өзі де очеркист, әрі очерктің табиғатын жақсы тү-</w:t>
        <w:br/>
        <w:t>сінетін, қаламының желі бар ардақты Қайсардың шығарма-</w:t>
        <w:br/>
        <w:t>шылығына әрдайым сүйсініп жүремін.</w:t>
        <w:br/>
        <w:t>Төлеубай Ыдырысов,</w:t>
        <w:br/>
        <w:t>Қазақ ССР еңбек сіңірген мәдениет</w:t>
        <w:br/>
        <w:t>қызметкері, журналист</w:t>
        <w:br/>
        <w:t>08.06.1982, Алматы</w:t>
        <w:br/>
        <w:t>148</w:t>
        <w:br/>
        <w:t>ж%т</w:t>
        <w:br/>
        <w:t>.. Сонғы жылдары ауыл өміріне байланысты публицис-</w:t>
        <w:br/>
        <w:t>тикалық шығармалар туғызуға бір топ жас очеркистердің</w:t>
        <w:br/>
        <w:t>қатыса бастағаны қуанарлық. Ырым Кененбаев, Сейітқазы</w:t>
        <w:br/>
        <w:t>Досымов, Жақау Дәуренбеков, Сұлтанәлі Балғабаев, Қай-</w:t>
        <w:br/>
        <w:t>сар Әлімов, Сәлім Меңдібаев, Сырым Бақтыгереев, Әлібек</w:t>
        <w:br/>
        <w:t>Асқаров, Жанат Елшібеков, Канапия Бекетаев сияқты жас</w:t>
        <w:br/>
        <w:t>талаптардын кәзіргі аяқ алысы жаман емес.</w:t>
        <w:br/>
        <w:t>Төлеубай Ыдырысов, очеркші</w:t>
      </w:r>
    </w:p>
    <w:p>
      <w:r>
        <w:t>«Жұлдыз» журналы, М81, 01.01.1979.</w:t>
        <w:br/>
        <w:t>жей</w:t>
        <w:br/>
        <w:t>«...Кітап («Қазақстан» баспасы, 1978 ж., «Өрлеу») жур-</w:t>
        <w:br/>
        <w:t>налист Қайсар Әлімовтің севастопольдік диқан Ғазез Сек-</w:t>
        <w:br/>
        <w:t>сенов туралы «Алақан сүйелі» атты очеркімен ашылыпты.</w:t>
        <w:br/>
        <w:t>.. Дегенмен бұл очерктің басқалардан ерекшелігі неде?</w:t>
        <w:br/>
        <w:t>Автордың қаһарманы жарықты мағынасыз айналып ты-</w:t>
        <w:br/>
        <w:t>нымсыз ұшып жүрген көбелек емес. Ол өзінің көп жылғы</w:t>
        <w:br/>
        <w:t>тәжірибесінен ой түйе білетін, жаңалыққа жаны құштар</w:t>
        <w:br/>
        <w:t>адам. Жерге деген махаббаты шынайы».</w:t>
        <w:br/>
        <w:t>Д.Әбішев,</w:t>
        <w:br/>
        <w:t>«Коммунизм таңы», 3.01.1979</w:t>
        <w:br/>
        <w:t>жж</w:t>
        <w:br/>
        <w:t>«...Сондай-ақ белгілі журналист Қ.Әлімовтің «Түлеген</w:t>
        <w:br/>
        <w:t>тыңның түлектері» атты кітабының арқауы да- тың игеру-</w:t>
        <w:br/>
        <w:t>шілер мен олардың ұрпақтарының еңбектегі ерліктері, олар-</w:t>
        <w:br/>
        <w:t>дың аса ізгі ниетті адамгершілік қасиеттері».</w:t>
        <w:br/>
        <w:t>Хайдолла Тілемісов,</w:t>
        <w:br/>
        <w:t>«Қайнар» баспасының директоры,</w:t>
        <w:br/>
        <w:t>«Қазақ әдебиеті», 9.03,1979</w:t>
        <w:br/>
        <w:t>Жжж%</w:t>
        <w:br/>
        <w:t>«Қазақстан» баспасы жуырда «Ізденіс. Еңбек. Игілік»</w:t>
        <w:br/>
        <w:t>сериясы бойынша КПСС ХХУ сьезінің делегаты Н.Ф.Дере-</w:t>
        <w:br/>
        <w:t>144</w:t>
        <w:br/>
        <w:t>жж</w:t>
        <w:br/>
        <w:t>«...Енді бір таныс бейне - Ли Ен Бем. Олтуралы очеркте</w:t>
        <w:br/>
        <w:t>(«Қайнар» баспасы, 1975 ж., «Атақты құс фабрикасы»</w:t>
        <w:br/>
        <w:t>очеркі) қызықты оқиғалар жеткілікті. Білікті басшының па-</w:t>
        <w:br/>
        <w:t>расатты тұлғасын Гурьевтен келген ғалым жігітке ауылдас-</w:t>
        <w:br/>
        <w:t>тарының айтқан сөздеріде толықтыра түскендей. Очерктің</w:t>
        <w:br/>
        <w:t>тілі нәрлі, сараң сөйлеп, көпті мегзейді. Оның осындай</w:t>
        <w:br/>
        <w:t>дәрежеде жазылуына журналист Қайсар Әлімовтің де біраз</w:t>
        <w:br/>
        <w:t>ізденіп, көп еңбек сіңіргені байқалады.</w:t>
        <w:br/>
        <w:t>М.Оташев,</w:t>
        <w:br/>
        <w:t>«Коммунизм таңы», 1975</w:t>
        <w:br/>
        <w:t>жЖЖз</w:t>
        <w:br/>
        <w:t>«Конкурс-- 75» завершен. Президиум областных сбветов</w:t>
        <w:br/>
        <w:t>НТО, ВОИР и бюро областной организации Союза журна-</w:t>
        <w:br/>
        <w:t>листов подвели итоги конкурса «Гвардейцы пятилетки» на</w:t>
        <w:br/>
        <w:t>лучший очерк, документальный рассказ, зарисовку и ре-</w:t>
        <w:br/>
        <w:t>портаж о деятельности творческих обьединений и новаторах</w:t>
        <w:br/>
        <w:t>производства.</w:t>
        <w:br/>
        <w:t>Третьих премий ( 75 руб. каждая) удостоены К,Алимов</w:t>
        <w:br/>
        <w:t>(«Наверномпути»),...</w:t>
        <w:br/>
        <w:t>Кустанайская областная газета</w:t>
      </w:r>
    </w:p>
    <w:p>
      <w:r>
        <w:t>«Ленинский путь», 1975</w:t>
        <w:br/>
        <w:t>ж.ж</w:t>
        <w:br/>
        <w:t>«Қазақстан» баспасынан жарық көрген майдангер жур-</w:t>
        <w:br/>
        <w:t>налист, запастағы гвардия капитаны Әнуарбек Меңдібаев-</w:t>
        <w:br/>
        <w:t>тың «От кешу» (Әдеби жазбасы Қайсар Әлімовтікі, «Қазақ-</w:t>
        <w:br/>
        <w:t>стан» баспасы, 1974) атты кітапшасы Ұлы Отан соғысы ар-</w:t>
        <w:br/>
        <w:t>дагерлерінің ерлік істеріне арналған.</w:t>
        <w:br/>
        <w:t>Кітапшаны оқи отырып, кешегі отты жылдар тынысын,</w:t>
        <w:br/>
        <w:t>аттары аңызға айналған қайсар жандардың қаһармандық-</w:t>
        <w:br/>
        <w:t>тарын көз алдыңнан өткізесін.</w:t>
        <w:br/>
        <w:t>А.Бермаханов,</w:t>
        <w:br/>
        <w:t>«Кітап жыршысы», 29.01.1975</w:t>
        <w:br/>
        <w:t>140</w:t>
        <w:br/>
        <w:t>Ж%ж</w:t>
        <w:br/>
        <w:t>«...Творчестволық жас таланттарды тәрбиелеп, өсіруге</w:t>
        <w:br/>
        <w:t>партия мен үкімет үнемі әкелік камқорлық жасап келеді.</w:t>
        <w:br/>
        <w:t>Кеңес орталық комитетінің «Творчестволық жастармен жұ-</w:t>
        <w:br/>
        <w:t>мыс туралы» қаулысы мұның жарқын мысалы болып табы-</w:t>
        <w:br/>
        <w:t>Лады.</w:t>
        <w:br/>
        <w:t>«Ғұмар Ахметчиннің, Табыл Құлиясовтың, Таңатхан</w:t>
        <w:br/>
        <w:t>Сәтбаевтың, Балмағамбет Жүнісовтің, С.Әйешевтін, Қай-</w:t>
        <w:br/>
        <w:t>сар Әлімовтің, Ш.Дәрмағамбетовтің, марқұм Аңсаған</w:t>
        <w:br/>
        <w:t>Атымтаевтың жинақтары республика баспасында жатыр».</w:t>
        <w:br/>
        <w:t>С.Кенжеахметов,</w:t>
        <w:br/>
        <w:t>Қазақстан Жазушылар одағының консультанты</w:t>
        <w:br/>
        <w:t>«Коммунизм таңы», 12.03.1977</w:t>
        <w:br/>
        <w:t>жж</w:t>
        <w:br/>
        <w:t>«Өткен жылы өнертапқыштардың облыстық советі газет</w:t>
        <w:br/>
        <w:t>редакцияларымен бірлесе отырып, ғылыми-техникалық</w:t>
        <w:br/>
        <w:t>қоғамдар, өнертапқыштар ұйымдары, олардың творчество-</w:t>
        <w:br/>
        <w:t>лық бірлестіктерінің қызметі туралы ен жақсы очерк, репор-</w:t>
        <w:br/>
        <w:t>таж, интервью, суреттемелерге конкурс жариялаған бола-</w:t>
        <w:br/>
        <w:t>тын. Жақында осы конкурстың қорытындысы шығарылды.</w:t>
        <w:br/>
        <w:t>.Екінші сыйлыққа «Кемел шақ» атты суреттемесі үшін</w:t>
        <w:br/>
        <w:t>«Коммунизм таңы» газетінің бөлім меңгерушісі Қ.Әлімов...</w:t>
        <w:br/>
        <w:t>иеболды.</w:t>
        <w:br/>
        <w:t>Б.Жаппасбаев,</w:t>
        <w:br/>
        <w:t>«Коммунизм таңы», 3.03.1978</w:t>
        <w:br/>
        <w:t>Ж%ж</w:t>
        <w:br/>
        <w:t>Журналист Қ.Әлімовтің «Шабытты енбек» («Қазақстан»</w:t>
        <w:br/>
        <w:t>баспасы, 1978 ж..) кітабына енген очерктерде жұмысшы ла-</w:t>
        <w:br/>
        <w:t>уреаттардың еңбек өнімділігін арттырудағы ізденістері,</w:t>
        <w:br/>
        <w:t>сапа, тиімділік жолындағы табыстары, жастарды тәрбие-</w:t>
        <w:br/>
        <w:t>леудегі рөлі, жеке бастарының кадір-касиеттері сөз болады.</w:t>
        <w:br/>
        <w:t>Ш.Әбдиев,</w:t>
        <w:br/>
        <w:t>«Кітап жаршысы», 27.09.1978</w:t>
      </w:r>
    </w:p>
    <w:p>
      <w:r>
        <w:t>142</w:t>
        <w:br/>
        <w:t>паның «Жоғары сенімділік үшін» деген кітапшасын жа-</w:t>
        <w:br/>
        <w:t>рыққа (1979) шығарды. Оның әдеби жазбасы Қайсар</w:t>
        <w:br/>
        <w:t>ӘӘлімовтікі. Кітапшада тәжірибелі өндірісші өз коллек-</w:t>
        <w:br/>
        <w:t>тивінің өсу, өркендеу сатыларын, озат технология және</w:t>
        <w:br/>
        <w:t>жаңа техниканы қолдану жолдарын, еңбек ұйымдастыру-</w:t>
        <w:br/>
        <w:t>дағы жетістіктерін, жоғары тиімділік пен жақсы сапаны</w:t>
        <w:br/>
        <w:t>қамтамасыз етудегі ізденістерін тартымды баяндайды.</w:t>
        <w:br/>
        <w:t>«Кітап жаршысы», 28.03.1979</w:t>
        <w:br/>
        <w:t>Жаж</w:t>
        <w:br/>
        <w:t>“Белгілі журналист Қайсар Әлімовтің «Түлеген тыңның</w:t>
        <w:br/>
        <w:t>түлектері» («Қайнар», 1979) кітабына кірген очерктердің бас</w:t>
        <w:br/>
        <w:t>кейіпкерлері -- тың өсірген патриоттар, еңбеккерлер. Олар-</w:t>
        <w:br/>
        <w:t>ды автор қайнаған еңбек үстінде көрсетеді: жеке өмірлерінің</w:t>
        <w:br/>
        <w:t>сырына, адамдық қарым-қатынастарына, мінез қырларына</w:t>
        <w:br/>
        <w:t>үңіледі. Автор кім туралы жазса да фактілер тасасында</w:t>
        <w:br/>
        <w:t>қалып қоймай, жинақтауларға батыл барып, кейіпкер-</w:t>
        <w:br/>
        <w:t>лерінің өсу жолын ел өміріндегі елеулі өзгерістермен сабақ-</w:t>
        <w:br/>
        <w:t>тастыра баяндайды, сөйтіп белгілі бір адамның еңбектегі</w:t>
        <w:br/>
        <w:t>ерлігінің жеке адамдық сырларымен қоса әлеуметтік сипат-</w:t>
        <w:br/>
        <w:t>тарын да қамтуға тырысады.</w:t>
        <w:br/>
        <w:t>А.Бердіқұлова,</w:t>
        <w:br/>
        <w:t>«Кітап жаршысы», 25.04.1979</w:t>
        <w:br/>
        <w:t>жез</w:t>
        <w:br/>
        <w:t>«Біз бүгін жастар өмірінен проблема көтеріп, комсомол</w:t>
        <w:br/>
        <w:t>тұрмысы жайлы жүрек құндағындағы сыршыл сезімдерін</w:t>
        <w:br/>
        <w:t>жолдап, ой толғаған белсенді авторларымыз Райс Кереев,</w:t>
        <w:br/>
        <w:t>Әлібек Мейірбекұлы, Атамұрат Шәманов, Сәлім Мендібаев,</w:t>
        <w:br/>
        <w:t>Қайсар Әлімов, Тәнті Ибрагимов, Доқтырхан Тұрлыбеков,</w:t>
        <w:br/>
        <w:t>Жолдас Тоқсанбаев, Болат Қожахметов, Әбдіхан Айдаров,</w:t>
        <w:br/>
        <w:t>.Ербол Шәймерденовтерге творчестволық табыс тілеп, рах-</w:t>
        <w:br/>
        <w:t>метайтамыз.</w:t>
        <w:br/>
        <w:t>«Лениншіл жас» газетінің редколлегиясы.</w:t>
        <w:br/>
        <w:t>«Лениншіл жас», 5,05,1979</w:t>
        <w:br/>
        <w:t>145</w:t>
        <w:br/>
        <w:t>10-176</w:t>
        <w:br/>
        <w:t>“ж</w:t>
        <w:br/>
        <w:t>Журналист Қайсар Әлімовтің «Заманадас жайлы сыр»</w:t>
        <w:br/>
        <w:t>атты очеркінде («Жалын» баспасы, «Парасат» жинағы,</w:t>
        <w:br/>
        <w:t>1982) КПСС ХХШІ сьезі атындағы Қостанай мауыты-шұға</w:t>
        <w:br/>
        <w:t>комбинатынын жұмысшысы, КПСС ХХУІ сьезінің делега-</w:t>
        <w:br/>
        <w:t>ты Алтын Қалиеваның еңбек жолы тартымды суреттелген.</w:t>
        <w:br/>
        <w:t>Алтын образы іс үстінде ашылады. Онын жастығына кара-</w:t>
        <w:br/>
        <w:t>май абырой баспалдақтарымен батыл өрлеп бара жатқаны</w:t>
        <w:br/>
        <w:t>очерктің шарықтау шегінде тіптен айқындала түседі. Оқыр-</w:t>
        <w:br/>
        <w:t>ман танымал тоқымашының әр қимылына өзі бірге арала-</w:t>
        <w:br/>
        <w:t>сып жүргендей сүйсініп отырады.</w:t>
      </w:r>
    </w:p>
    <w:p>
      <w:r>
        <w:t>Ш.Ұғыбаева,</w:t>
        <w:br/>
        <w:t>«Коммунизм таңы», 10.07.1982</w:t>
        <w:br/>
        <w:t>Жжж</w:t>
        <w:br/>
        <w:t>Республикамыз өміріндегі үлкен оқиға, рухани өрлеу ке-</w:t>
        <w:br/>
        <w:t>зеніндегі «Қайнар» баспасының көтерген жүгі аз емес...</w:t>
        <w:br/>
        <w:t>Сәбит Досанов пен журналист Қайсар Әлімов көркем очерк-</w:t>
        <w:br/>
        <w:t>тер жазды.</w:t>
        <w:br/>
        <w:t>С.Әсіпов,</w:t>
        <w:br/>
        <w:t>филология ғылымдарының кандидаты.</w:t>
        <w:br/>
        <w:t>«Коммунизм таңы», 6.08. 1982,</w:t>
        <w:br/>
        <w:t>Жжж</w:t>
        <w:br/>
        <w:t>В настояшее время в издательствах «Жазушы» и «Жа-</w:t>
        <w:br/>
        <w:t>лын» нахолятся сборники рассказов Н.Попова, Г.Ахметчи-</w:t>
        <w:br/>
        <w:t>на, сборник очерков К.Алимова...</w:t>
        <w:br/>
        <w:t>С.Шакибаев,</w:t>
        <w:br/>
        <w:t>член Союза писателей ССЕР,</w:t>
        <w:br/>
        <w:t>председатель бюро областного литобвединения.</w:t>
        <w:br/>
        <w:t>«Ленинский путь», 18.12.1982.</w:t>
        <w:br/>
        <w:t>жжж</w:t>
        <w:br/>
        <w:t>Біздің жерлесіміз журналист Қайсар Әлімовтің «Қазына</w:t>
        <w:br/>
        <w:t>қайнары» («Жалын» баспасы, «Құрыш колтаңба», 1983)</w:t>
        <w:br/>
        <w:t>атты деректі әңгімесі -- кітаптағы сүбелі шығармалардың</w:t>
        <w:br/>
        <w:t>бірі... Автор өндіріс төңірегінде әңгіме өрбіткенімен тілдік</w:t>
        <w:br/>
        <w:t>қарымын көркемдік тәсілдермен үстей отырып, қарапайым</w:t>
        <w:br/>
        <w:t>149</w:t>
        <w:br/>
        <w:t>жаса</w:t>
        <w:br/>
        <w:t>«Айқын көкжиектер». «Қазақстан» баспасынан 1980</w:t>
        <w:br/>
        <w:t>жылы жарық көрген очерктер мен публинистикалық ма-</w:t>
        <w:br/>
        <w:t>қалалар жинағы осылай аталады. Кітапқа енген еңбек-</w:t>
        <w:br/>
        <w:t>керлердің авторлары -- жазушылар мен белгілі журналис-</w:t>
        <w:br/>
        <w:t>тер.</w:t>
        <w:br/>
        <w:t>«Жер жақұтының жарығы» -- жерлесіміз Қайсар Әлі-</w:t>
        <w:br/>
        <w:t>мовтің очеркі. Онда автор Соколов-Сарыбай кен байыту</w:t>
        <w:br/>
        <w:t>комбинаты туралы сыр шертеді. Атағы айдай әлемге жайыл-</w:t>
        <w:br/>
        <w:t>ған алыптың бүгінгі өмір-тынысы, ондағы еңбек адамдары-</w:t>
        <w:br/>
        <w:t>нынңтұлғасы нанымды берілген. Автор ел аузындағы аңызды</w:t>
        <w:br/>
        <w:t>арқау етіп, онан әрі комбинат мамандарының характер-</w:t>
        <w:br/>
        <w:t>лерін, олардың тұрмыс-тіршілігін суреттейді. Кен орнының</w:t>
        <w:br/>
        <w:t>ашылу тарихы да оқушысын қызықтырып, құмарта түсетін</w:t>
        <w:br/>
        <w:t>фактілермен қамтылған».</w:t>
        <w:br/>
        <w:t>Е.Хасенов,</w:t>
        <w:br/>
        <w:t>«Коммунизм таңы», 29,11,1980</w:t>
        <w:br/>
        <w:t>Жж</w:t>
      </w:r>
    </w:p>
    <w:p>
      <w:r>
        <w:t>«Асқан асу» («Қайнар» баспасы, 1980) очерктер мен</w:t>
        <w:br/>
        <w:t>публицистикалық жинағына жерлесіміз, журналист</w:t>
        <w:br/>
        <w:t>Қайсар Әлімовтің «Бақыт қонған босаға» атты кө-</w:t>
        <w:br/>
        <w:t>семсөзі кірген. Автор Костанай ауданындағы Маяков-</w:t>
        <w:br/>
        <w:t>ский атындағы совхоздың озат механизаторы Жұмаш</w:t>
        <w:br/>
        <w:t>Жарасбаевтың еңбек сүйгіш семьясы жайлы әңгіме-</w:t>
        <w:br/>
        <w:t>лейді.</w:t>
        <w:br/>
        <w:t>.-Очерктің оқуға тілі жеңіл. Көркем әңгімеге ұқсас тар-</w:t>
        <w:br/>
        <w:t>тымдылығы да бар. Авторға келешекте осындай жақсы</w:t>
        <w:br/>
        <w:t>дүниелерінің көбейе беруіне тілек білдіреміз.</w:t>
        <w:br/>
        <w:t>Е.Хасенов,</w:t>
        <w:br/>
        <w:t>«Коммунизм таңы», 2.05.1981</w:t>
        <w:br/>
        <w:t>жж</w:t>
        <w:br/>
        <w:t>.“Тыңаймағындаенбекетушіжазушы-журналистер-- Ж. Му-</w:t>
        <w:br/>
        <w:t>син, М.Хасенов, В.Гундарев, Л.Вайдман, Б.Мұстафин,</w:t>
        <w:br/>
        <w:t>Қ.Әлімов, т.б. творчествосы назар аударады. Олардың пуб-</w:t>
        <w:br/>
        <w:t>147</w:t>
        <w:br/>
        <w:t>Жж</w:t>
        <w:br/>
        <w:t>«Сонғы жыллары «Казақстан және «Қайнар» баспалары-</w:t>
        <w:br/>
        <w:t>нан СССР Журналистер одағының мүшесі Қайсар Әлімов-</w:t>
        <w:br/>
        <w:t>тің бірнеше кітаптары жарық көрді.</w:t>
        <w:br/>
        <w:t>..Міне, оның жақында тың және тыңайған жерлерді иге-</w:t>
        <w:br/>
        <w:t>рудің 25 жылдығына орай республикалық «Қайнар» баспасы-</w:t>
        <w:br/>
        <w:t>нан шыққан «Түлеген тыңның түлектері» деп аталатын очерк-</w:t>
        <w:br/>
        <w:t>тержинағы қолымызғатилі. Онда автор негізінен бүгінде бүкіл</w:t>
        <w:br/>
        <w:t>елімізге әйгілі болып отырған тың қаһармандарының ерлік</w:t>
        <w:br/>
        <w:t>істерін жан-жақты қырынан әсерлі де қызықты суреттейді.</w:t>
        <w:br/>
        <w:t>М.Оташев,</w:t>
        <w:br/>
        <w:t>«Коммунизм таңы», 12.05.1979.</w:t>
        <w:br/>
        <w:t>Жж</w:t>
        <w:br/>
        <w:t>&lt;...Наиболее активные наши авторы: Евг. Букин, А.Ша-</w:t>
        <w:br/>
        <w:t>яхметов, К.Алимов, Г.Ахметчини другие.</w:t>
        <w:br/>
        <w:t>Плодотворно работает прозаик Кайсар Алимов, автор че-</w:t>
        <w:br/>
        <w:t>терых книг «Сейтхан Темирбаев», «Совхоз Джамбулский»,</w:t>
        <w:br/>
        <w:t>«Творческое вдохновение», «Мастера хлебной нивы» и ряда</w:t>
        <w:br/>
        <w:t>очерков, включенных в коллективные сборники. Примеча-</w:t>
        <w:br/>
        <w:t>тельното, что Алимов пишет о наших современниках, олю-</w:t>
        <w:br/>
        <w:t>дяхцелины».</w:t>
        <w:br/>
        <w:t>С.Шакибаев,</w:t>
        <w:br/>
        <w:t>Председатель Кустанайского областного лит.обвединения</w:t>
        <w:br/>
        <w:t>«Ленинский путь», 13.12.1979.</w:t>
        <w:br/>
        <w:t>Жж</w:t>
        <w:br/>
        <w:t>Жас журналист Қайсар Әлімов көркем очерк саласында</w:t>
        <w:br/>
        <w:t>жемісті еңбек етіп жүр. Республикалық «Қазақстан», «Қай-</w:t>
        <w:br/>
        <w:t>нар» және «Жазушы» баспаларынан оның бірнеше очерктер</w:t>
        <w:br/>
        <w:t>жинағы жарық көрді. Қайсардың бүгінгі өз замандастары,</w:t>
        <w:br/>
        <w:t>тың ардагерлері туралы толғанатыны қуантады.</w:t>
      </w:r>
    </w:p>
    <w:p>
      <w:r>
        <w:t>Ю. Пластовец,</w:t>
        <w:br/>
        <w:t>Қостанай облыстық комсомол</w:t>
        <w:br/>
        <w:t>көмитетінің бірінші секретары</w:t>
        <w:br/>
        <w:t>«Коммунизм таңы», 23.04.1980.</w:t>
        <w:br/>
        <w:t>М6</w:t>
        <w:br/>
        <w:t>Сіз облыстық халықтық бақылау комитетінің штаттан</w:t>
        <w:br/>
        <w:t>тыс инспекторы, редакция бастауыш партия ұйымы секре-</w:t>
        <w:br/>
        <w:t>тарының орынбасары ретінде қоғамдық өмірге де белсене</w:t>
        <w:br/>
        <w:t>қатынасасыз.</w:t>
        <w:br/>
        <w:t>Біз сізді жаттығы жоқ жақсы азамат, мейірімді де қамқор</w:t>
        <w:br/>
        <w:t>әке, жақсы семья басы ретінде білеміз.</w:t>
        <w:br/>
        <w:t>Құрметті Қайсар Әлімұлы! Бүгінгі торқалы той күні сізге</w:t>
        <w:br/>
        <w:t>мықтыденсаулық, еңбекте мол табыс, бақытты да ұзақ өмір</w:t>
        <w:br/>
        <w:t>тілейміз.</w:t>
        <w:br/>
        <w:t>Еңбек Қызыл Ту орденді Қостанай облыстық «Коммунизм</w:t>
        <w:br/>
        <w:t>таңы» газеті редакциясының ұжымы, 7.01.1987.</w:t>
        <w:br/>
        <w:t>Жаз</w:t>
        <w:br/>
        <w:t>Тағады тура қатал сын,</w:t>
        <w:br/>
        <w:t>Қарамай атақ-затыңа.</w:t>
        <w:br/>
        <w:t>Шындығын айтсақ Қайсардың,</w:t>
        <w:br/>
        <w:t>Мінезі сәйкес атына.</w:t>
        <w:br/>
        <w:t>Айтылған сөздер ағынан,</w:t>
        <w:br/>
        <w:t>Ұнамай жатар, ұнап та.</w:t>
        <w:br/>
        <w:t>Оның жазғандарынан,</w:t>
        <w:br/>
        <w:t>Мін табу қиын бірақ та.</w:t>
        <w:br/>
        <w:t>Ақиқат жалғыз қашан да,</w:t>
        <w:br/>
        <w:t>Шындықты халық қастар дөп.</w:t>
        <w:br/>
        <w:t>Содан да болар Қайсарда,</w:t>
        <w:br/>
        <w:t>|Дұшпаннан гөрі достар көп.</w:t>
        <w:br/>
        <w:t>«Журналист» қабырға газетінен, 1.01,1988.</w:t>
        <w:br/>
        <w:t>Қостанай</w:t>
        <w:br/>
        <w:t>Жж</w:t>
        <w:br/>
        <w:t>...Осындай жас аралығындағы шанғышылардың бес ки-</w:t>
        <w:br/>
        <w:t>дометрлік сайысында Е.Тәженов, А.Уақбаев және Қ.Әлімов</w:t>
        <w:br/>
        <w:t>бірінші орын алды.</w:t>
        <w:br/>
        <w:t>Қ.Қамбаров</w:t>
        <w:br/>
        <w:t>«Коммунизм таңы», 2.03.1988</w:t>
        <w:br/>
        <w:t>156</w:t>
        <w:br/>
        <w:t>әрі нанымды композиция құра білген. Техникалық термин-</w:t>
        <w:br/>
        <w:t>дерді аз қолдануға талпынған. Бұлан әңгіме барлык жағы-</w:t>
      </w:r>
    </w:p>
    <w:p>
      <w:r>
        <w:t>нанұтып тұр.</w:t>
        <w:br/>
        <w:t>К.Кенебаев,</w:t>
        <w:br/>
        <w:t>«Коммунизм таңы», 17.08.1983</w:t>
        <w:br/>
        <w:t>Жж</w:t>
        <w:br/>
        <w:t>Тыңдаушылар практикадан түйген ойларын ортаға са-</w:t>
        <w:br/>
        <w:t>лып, қаламдас достарының творчествосына талдау жасады.</w:t>
        <w:br/>
        <w:t>Жиналғандарға әсіресе Қ.Әлімовтің тақырып тандау,</w:t>
        <w:br/>
        <w:t>Б.Жамбабаевтың журналистің этикасы, А.Устиненконың</w:t>
        <w:br/>
        <w:t>ғазеттің өзіндік беті, Ж.Аязбековтің репортаждың теориясы</w:t>
        <w:br/>
        <w:t>мен практикасы туралы бүгінгі таңдағы актуальды мәселе-</w:t>
        <w:br/>
        <w:t>лерге арналған хабарлары жақсы әсер қалдырды.</w:t>
        <w:br/>
        <w:t>«Лениншіл жас», 31.10.1983</w:t>
        <w:br/>
        <w:t>Жж</w:t>
        <w:br/>
        <w:t>Жуырда «Қазақстан» баспасынан (19823) «Мерейлі мез-</w:t>
        <w:br/>
        <w:t>гіл» атты очерктер жинағы жарық көрді. Онда Алматы жоға-</w:t>
        <w:br/>
        <w:t>ры партия мектебінің журналистика бөлімінің 2-курс тың-</w:t>
        <w:br/>
        <w:t>даушысы, СССР Журналистер одағының мүшесі Қайсар</w:t>
        <w:br/>
        <w:t>Әлімовтің «Жолың болсын, жолшы» деген очеркі жариялан-</w:t>
        <w:br/>
        <w:t>ған. Очерк қостанайлық жолшы, Қазақ ССР Мемлекеттік</w:t>
        <w:br/>
        <w:t>сыйлығының лауреаты Маширапжан Ахметовтің өмірі мен</w:t>
        <w:br/>
        <w:t>еңбек жолын бейнелейді.</w:t>
        <w:br/>
        <w:t>«Лениншіл жас», 31.12.1983</w:t>
        <w:br/>
        <w:t>жжж</w:t>
        <w:br/>
        <w:t>Журналистика бөлімінің екінші курс тыңдаушысы,</w:t>
        <w:br/>
        <w:t>СССР Журналистер одағының мүшесі Қайсар Әлімов мек-</w:t>
        <w:br/>
        <w:t>теп қабырғасында жүріп творчестволық ізденісін жемісті</w:t>
        <w:br/>
        <w:t>жалғастыруда. «Жастықтың жанартаулары», «Мезгіл әуен-</w:t>
        <w:br/>
        <w:t>дері» жинақтарынаоныңекідеректі әңгімесі кірді. Замандас-</w:t>
        <w:br/>
        <w:t>тар өмірін бейнелейтін үш очеркі кітапқа енгізілді. Таяуда</w:t>
        <w:br/>
        <w:t>«Қазақстан» баспасынан қостанайлық тігінші А.Қалжано-</w:t>
        <w:br/>
        <w:t>ваның кітабы жарық көрмек, оның әдеби жазбасын орында-</w:t>
        <w:br/>
        <w:t>ды. «Шапағатыңнан айналдым, адам!» атты көркем очерк-</w:t>
        <w:br/>
        <w:t>тер жинағы келесі жылы «Қазақстан» баспасынан шықпақ.</w:t>
        <w:br/>
        <w:t>150</w:t>
        <w:br/>
        <w:t>Қайсар Әлімов табиғатты сүю, қоршаған ортаны қорғау,</w:t>
        <w:br/>
        <w:t>денсаулықты шыңдау жайлы үзбей қалам тербеп келеді. Ол</w:t>
        <w:br/>
        <w:t>былтыр біздің газетімізде «Медеу айшықтары» циклымен</w:t>
        <w:br/>
        <w:t>бірнеше әңгімелер жариялады.</w:t>
        <w:br/>
        <w:t>Алматы жоғары партия мектебінің «Лениншіл»</w:t>
        <w:br/>
        <w:t>көп тиражды газеті, 14.11.1984.</w:t>
        <w:br/>
        <w:t>жЖ%ж</w:t>
        <w:br/>
        <w:t>Сондай-ақ, ғылыми конференцияда «Партияның ақыл-</w:t>
        <w:br/>
        <w:t>ойы, еркімен жаңарған өлкенің баспасөзде жазылуы», «Тың-</w:t>
        <w:br/>
        <w:t>баспасөздің өміршең тақырыбы» деген тақырыптарда жур-</w:t>
        <w:br/>
        <w:t>налистика бөлімінің екінші курс тыңдаушысы Қ.Әлімов,</w:t>
        <w:br/>
        <w:t>бірінші курс тыңдаушысы А.Кровяков, тағы басқалар</w:t>
        <w:br/>
        <w:t>қосымша баяндамалар жасады.</w:t>
      </w:r>
    </w:p>
    <w:p>
      <w:r>
        <w:t>«Лениншіл», 28.04.1984</w:t>
        <w:br/>
        <w:t>жжж</w:t>
        <w:br/>
        <w:t>Ал, Қ.Әлімов, А.Абелдинов, Ж.Аязбеков, А.Жанғожин,</w:t>
        <w:br/>
        <w:t>А.Устиненко, Ж.Рахматуллаев, С.Байқадиев сияқты тың-</w:t>
        <w:br/>
        <w:t>даушылардың материалдары «Социалистік Қазақстан»,</w:t>
        <w:br/>
        <w:t>«Казахстанская правда», «Қазақ әдебиеті», «Оғни Алатау»,</w:t>
        <w:br/>
        <w:t>«Жетісу», «Вечерняя Алма-Ата» газеттерінде жиі жарияла-</w:t>
        <w:br/>
        <w:t>нып тұрады.</w:t>
        <w:br/>
        <w:t>З.Әйтімов,</w:t>
        <w:br/>
        <w:t>журналистика бөлімінің деканы.</w:t>
        <w:br/>
        <w:t>«Лениншіл», 28,04. 1984</w:t>
        <w:br/>
        <w:t>жЖ%ж</w:t>
        <w:br/>
        <w:t>Қазақ ССР Жоғары Советінің депутаты А.Қалжанова-</w:t>
        <w:br/>
        <w:t>ның жуырда «Қазақстан» баспасынан (1984) «Тұтынушы</w:t>
        <w:br/>
        <w:t>көңілінен шығамыз» атты кітабы жарық көрді. Кітаптың</w:t>
        <w:br/>
        <w:t>текстін баспаға СССР Журналистер одағының мүшесі Қай-</w:t>
        <w:br/>
        <w:t>-сар Әлімов дайындаған.</w:t>
        <w:br/>
        <w:t>.“Кітаптың тілі шұрайлы. Бұл ретте журналист Қ.Әлімовтің</w:t>
        <w:br/>
        <w:t>ізденіп, қатаң талаппен еңбектенгені байқалады,</w:t>
        <w:br/>
        <w:t>С.Әлібеков,</w:t>
        <w:br/>
        <w:t>«Коммунизм таңы», 2.10.1984</w:t>
        <w:br/>
        <w:t>151</w:t>
        <w:br/>
        <w:t>ды. Расында да зор тағылым ойдан болар... Той қаша қой-</w:t>
        <w:br/>
        <w:t>Мас».</w:t>
        <w:br/>
        <w:t>Сағат Әшімбаев, сыншы, жазушы</w:t>
        <w:br/>
        <w:t>(«Қарыз бен парыз» телехабарынан. 1991, қазан)</w:t>
        <w:br/>
        <w:t>Жж</w:t>
        <w:br/>
        <w:t>Қазір республика оқырмандарына кеңінен танымал бол-</w:t>
        <w:br/>
        <w:t>ған көптеген журналистер біздің газетте қызмет атқарғанын</w:t>
        <w:br/>
        <w:t>екінің бірі біле бермеуі де мүмкін ғой. Сапабек Әсіпов, Са-</w:t>
        <w:br/>
        <w:t>быржан Шүкірұлы, Бекболат Әдетов, Байтұрсын Ілиясов,</w:t>
        <w:br/>
        <w:t>Тұрғынбек Шопанов, Қайсар Әлімов секілді қалымы арым-</w:t>
        <w:br/>
        <w:t>ды,дарынды журналистердің «Торғай тынысында» істегенін</w:t>
        <w:br/>
        <w:t>қазір біздің ұжым мүшелері мақтан етеді.</w:t>
        <w:br/>
        <w:t>Әмірхан Абдуллин,</w:t>
        <w:br/>
        <w:t>Жанкелдин аудандық «Торғай тынысы» газетінің</w:t>
        <w:br/>
        <w:t>бас редакторы.</w:t>
        <w:br/>
        <w:t>«Сұхбат» экономикалық апталығы, 5-11.10,1993</w:t>
        <w:br/>
        <w:t>ж%Ж</w:t>
        <w:br/>
        <w:t>.-қадр таңдауда аса талғампаз көрінген осы ауданның</w:t>
        <w:br/>
        <w:t>(Аманкелді) әкімі Жақсылық Ғайсинді ойлай бересің. Ерте-</w:t>
        <w:br/>
        <w:t>ректе торғайлық танымал тілшіміз Қайсар Әлім Жақаң ту-</w:t>
        <w:br/>
        <w:t>ралы қалам тербегенде бір тамсанып едік.</w:t>
      </w:r>
    </w:p>
    <w:p>
      <w:r>
        <w:t>Қали Сәрсенбай,</w:t>
        <w:br/>
        <w:t>«Егемен Қазақстанның» тілшісі, 12.10.1994</w:t>
        <w:br/>
        <w:t>жж</w:t>
        <w:br/>
        <w:t>«Егемен Қазақстаннын» тілшісі Қайсар Әлім Торғайдан:</w:t>
        <w:br/>
        <w:t>отыннан тарыққан отбасы жалғыз сиырын беріп, бір қорап</w:t>
        <w:br/>
        <w:t>көмір алуға мәжбүр болды, -- деп жазады. «Жұт- жеті ағай-</w:t>
        <w:br/>
        <w:t>ынды, айыр ағашпен сегіз« деп атам қазақ бекер айтпаса</w:t>
        <w:br/>
        <w:t>керек.</w:t>
        <w:br/>
        <w:t>Сапабек Әсіп,</w:t>
        <w:br/>
        <w:t>«Халық конгресі», 3.11.1994</w:t>
        <w:br/>
        <w:t>жЖжж</w:t>
        <w:br/>
        <w:t>1993 жылы Қазақстан Республикасының Бас прокурату-</w:t>
        <w:br/>
        <w:t>расы прокуратура органдарының қызметкерлері жайлы</w:t>
        <w:br/>
        <w:t>163</w:t>
        <w:br/>
        <w:t>жжж</w:t>
        <w:br/>
        <w:t>(“Осының бір мысалы республикалық «Қайнар» баспасы-</w:t>
        <w:br/>
        <w:t>нан үстіміздегі жылы (1984) «Еңбекпен есейген ерлер» серия-</w:t>
        <w:br/>
        <w:t>сымен жарық көрген «Ауыл ардагерлері» очерктер жинағы.</w:t>
        <w:br/>
        <w:t>Осындай жылы лебізді кітаптағы Қайсар Әлімовтің</w:t>
        <w:br/>
        <w:t>«Басқарма Мария»... және басқа очерктер туралы айтуға бо-</w:t>
        <w:br/>
        <w:t>лады. Олардың қай-қайсысы да оқнғалылығымен, еңбек</w:t>
        <w:br/>
        <w:t>ардагерлерінің азаматтық тұлғасын жан-жақты ашып</w:t>
        <w:br/>
        <w:t>көрсете білгенімен есте қалды.</w:t>
        <w:br/>
        <w:t>С.Кідіулы,</w:t>
        <w:br/>
        <w:t>«Торғай таңы», 12.12.1984</w:t>
        <w:br/>
        <w:t>ж%жж</w:t>
        <w:br/>
        <w:t>Үстіміздегі жылы «Қайнар» баспасынан (1984) «Еңбек-</w:t>
        <w:br/>
        <w:t>пен есейген ерлер» сериясымен «Ауыл ардагерлері» атты</w:t>
        <w:br/>
        <w:t>жинақ жарық көрді.</w:t>
        <w:br/>
        <w:t>Жинақта СССР Журналистер одағының мүшесі, қостанай-</w:t>
        <w:br/>
        <w:t>лық Қайсар Әлімовтің «Басқарма Мәрия» атты очеркі бар.</w:t>
        <w:br/>
        <w:t>Очерктің оқиғасы нанымды, тілі оқуға жеңіл. Автор</w:t>
        <w:br/>
        <w:t>ауылды жерде совет өкіметін нығайтуға қатысқан Мәрия-</w:t>
        <w:br/>
        <w:t>дай колхоз белсендісінің өткен қиын да соқпақты өмір жо-</w:t>
        <w:br/>
        <w:t>лын әшекейлі оймен жеткізуді мақсат тұтқан. Және мақса-</w:t>
        <w:br/>
        <w:t>тына жеткен.</w:t>
        <w:br/>
        <w:t>/Д.Әбішев,</w:t>
        <w:br/>
        <w:t>«Коммунизм таңы», 29.12.1984</w:t>
        <w:br/>
        <w:t>жж</w:t>
        <w:br/>
        <w:t>«Жасыл белес» жинағы («Жалын» баспасы, 1984) бүгінде</w:t>
        <w:br/>
        <w:t>республикамызға жақсы таңымал журналист, озат шаруа-</w:t>
        <w:br/>
        <w:t>шылық, таңдаулы еңбек адамдары туралы онға жуық кітап</w:t>
        <w:br/>
        <w:t>авторы және соларды әдеби өңдеуші қостанайлық Қайсар</w:t>
      </w:r>
    </w:p>
    <w:p>
      <w:r>
        <w:t>Әлімовтің «Арманның әсем әлдиі» очеркімен ашылады.</w:t>
        <w:br/>
        <w:t>Очерк қаһарманы - өзіміздің жерлесіміз, Семиозер ауданы</w:t>
        <w:br/>
        <w:t>«Москалев» совхозының мандайалды жас малшысы, Қа-</w:t>
        <w:br/>
        <w:t>зақстан Ленин комсомолы сыйлығының лауреаты Базарбай</w:t>
        <w:br/>
        <w:t>Жаңбыршынов».</w:t>
        <w:br/>
        <w:t>/Д.Әбішев,</w:t>
        <w:br/>
        <w:t>«Коммунизм таңы», 1.02,1985</w:t>
        <w:br/>
        <w:t>152</w:t>
        <w:br/>
        <w:t>жж</w:t>
        <w:br/>
        <w:t>СУУважаемый Кайсар Алимович!</w:t>
        <w:br/>
        <w:t>Правление Кустанайской областной журналистской</w:t>
        <w:br/>
        <w:t>организации позлравляет Вас со званием лауреата премии</w:t>
        <w:br/>
        <w:t>Союза журналистов СССР и желает Вам новых творческих</w:t>
        <w:br/>
        <w:t>успехов.</w:t>
        <w:br/>
        <w:t>Н.Богормистов,</w:t>
        <w:br/>
        <w:t>ответственный секретарь правления, 5.05.1989</w:t>
        <w:br/>
        <w:t>жжж</w:t>
        <w:br/>
        <w:t>В идеологический отдел областноғо комитета партии</w:t>
        <w:br/>
        <w:t>Редакционная коллегия, партийная организация и проф-</w:t>
        <w:br/>
        <w:t>союзный комитет Кустанайской областной газеты «Комму-</w:t>
        <w:br/>
        <w:t>низм таңы» просят рассмотреть ходатайство о присвоении</w:t>
        <w:br/>
        <w:t>почетного звания «Заслуженный работник культуры Казах-</w:t>
        <w:br/>
        <w:t>ской ССР» следуюшим нашим сотрудникам:</w:t>
        <w:br/>
        <w:t>1. Алимову Кайсару, заведуюшему отделом партийной</w:t>
        <w:br/>
        <w:t>жизни, членуредколлегим.</w:t>
        <w:br/>
        <w:t>2. Молдахметову Салыку Калыковичу, редактору газеты.</w:t>
        <w:br/>
        <w:t>Протокол совместного заседания редакционной коллегий,</w:t>
        <w:br/>
        <w:t>партийного борои профсоюзноғо комитета, характеристики</w:t>
        <w:br/>
        <w:t>нат. Алимова К. и Молдахметова С.К. прилагаются.</w:t>
        <w:br/>
        <w:t>Зам. редактора -- Б.Ж. Нурмухамедов,</w:t>
        <w:br/>
        <w:t>Секретарь партбтро -- С.Т.Мендыбаев,</w:t>
        <w:br/>
        <w:t>Председатель профкома -- М.Оташев</w:t>
        <w:br/>
        <w:t>Жж</w:t>
        <w:br/>
        <w:t>Мақсаттары ірі еді,</w:t>
        <w:br/>
        <w:t>Мақала сайын түледі.</w:t>
        <w:br/>
        <w:t>Қостанайда турағы,</w:t>
        <w:br/>
        <w:t>Чернобыльде жүрегі.</w:t>
        <w:br/>
        <w:t>Жалқаулыққа төзбеді,</w:t>
        <w:br/>
        <w:t>Бағалай білер өзгені.</w:t>
        <w:br/>
        <w:t>Рингтегі боксердей,</w:t>
        <w:br/>
        <w:t>Дөп тиеді сөздері.</w:t>
        <w:br/>
        <w:t>161</w:t>
        <w:br/>
        <w:t>11-176</w:t>
      </w:r>
    </w:p>
    <w:p>
      <w:r>
        <w:t>Жж</w:t>
        <w:br/>
        <w:t>Достық әзілдер</w:t>
        <w:br/>
        <w:t>Қайсар Әлімге</w:t>
        <w:br/>
        <w:t>Уа, Қақа, сіздермен кім таласады, .</w:t>
        <w:br/>
        <w:t>інілер шын талант деп қарасады.</w:t>
        <w:br/>
        <w:t>Тым сирек жазып жүрсіз, дейсіз бе әлде,</w:t>
        <w:br/>
        <w:t>«Аттыға тай мінген де жарасады».</w:t>
        <w:br/>
        <w:t>Демеңіз, кейде осы жұрт мін қазады,</w:t>
        <w:br/>
        <w:t>Газеттің емессіз бе піл-қазығы.</w:t>
        <w:br/>
        <w:t>Көкейкесті, күрделі істер жайлы,</w:t>
        <w:br/>
        <w:t>Қақасы, сіздер жазбай кім жазады?</w:t>
        <w:br/>
        <w:t>Мән шықпайды мардымсыз, аздан дұрыс,</w:t>
        <w:br/>
        <w:t>Тереңірек «көмбені» қазған дұрыс.</w:t>
        <w:br/>
        <w:t>С.Шайынғазин</w:t>
        <w:br/>
        <w:t>25.06.1986, Қостанай</w:t>
        <w:br/>
        <w:t>жез</w:t>
        <w:br/>
        <w:t>Құрметті Қайсар Әлімұлы!</w:t>
        <w:br/>
        <w:t>Сізді өзіңіздің еңбек ететін Енбек Қызыл Ту орденді «Ком-</w:t>
        <w:br/>
        <w:t>мунизм таңы» газеті редакциясының коллективі туған күн-</w:t>
        <w:br/>
        <w:t>іңізбен шын жүректен қызу құттықтайды. Сіз ұзақ жылдар бо-</w:t>
        <w:br/>
        <w:t>йы баспасөз саласында жемісті қызмет аткарып келесіз.</w:t>
        <w:br/>
        <w:t>Қатардағы ауыл-селотілшісінен әдеби қызметкер, аға әдеби</w:t>
        <w:br/>
        <w:t>қызметкер, бөлім меңгерушісі дәрежесіне дейін көтерілдіңіз.</w:t>
        <w:br/>
        <w:t>Осыуақыт ішінде облыстық «Коммунизм таңы» газетінің са-</w:t>
        <w:br/>
        <w:t>палы да мазмұнды шығуына Сіздің қосқан үлесіңіз де мол.</w:t>
        <w:br/>
        <w:t>Сіздің жазған мақалаларыңыз, репортаждарыңыз, фельетон-</w:t>
        <w:br/>
        <w:t>дарыңыз, суреттемелеріңіз, очерктеріңіз қалың оқырман</w:t>
        <w:br/>
        <w:t>қауымнан жылы пікірлер, соны әсерлер туғызғаны анық.</w:t>
        <w:br/>
        <w:t>Сондай-ақ сіз төрт кітаптың әдеби жазбасын әзірлеуге</w:t>
        <w:br/>
        <w:t>үлкен үлес қостыңыз, жиырмадан астам очерктеріңіз жи-</w:t>
        <w:br/>
        <w:t>нақтарға кірді. Мұның өзі сіздің үлкен еңбекқорлығыңыз-</w:t>
        <w:br/>
        <w:t>ды, творчестволық ізденісіңізді, жоғары кәсіби шебер-</w:t>
        <w:br/>
        <w:t>лігіңізді көрсетеді.</w:t>
        <w:br/>
        <w:t>155</w:t>
        <w:br/>
        <w:t>бұқаралық ақпарат құралдарында жарияланған үздік шы-</w:t>
        <w:br/>
        <w:t>ғармаларға конкурс жариялап, үш сыйлық тағайындаған</w:t>
        <w:br/>
        <w:t>болатын. Жарияланған проблемалық мақалалар мен репор-</w:t>
        <w:br/>
        <w:t>таждарды, очерктер мен басқа да шығармаларды сараптан</w:t>
        <w:br/>
        <w:t>өткізе келіп жюри бірінші, екінші сыйлықты ешкімге бер-</w:t>
        <w:br/>
        <w:t>меуге ұйғарды.</w:t>
        <w:br/>
        <w:t>Ал 250 теңге мөлшеріндегі үшінші сыйлық «Егемен</w:t>
        <w:br/>
        <w:t>Қазақстан» газетінің Торғай облысындағы тілшісі Қайсар</w:t>
        <w:br/>
        <w:t>Әлімовке берілді. Оның Торғай облысының прокуроры, аға</w:t>
        <w:br/>
        <w:t>заң кеңесшісі Айтбай Сүйінбайұлы Әлібаев жайлы жазған</w:t>
        <w:br/>
        <w:t>очеркіүшін берілді.</w:t>
      </w:r>
    </w:p>
    <w:p>
      <w:r>
        <w:t>Журналисті жеңісімен құттықтап, оған алдағы уақытта</w:t>
        <w:br/>
        <w:t>да шығармашылық табыстар тілейміз.</w:t>
        <w:br/>
        <w:t>«Торғай таңы»,10.02.1994.</w:t>
        <w:br/>
        <w:t>Жеж</w:t>
        <w:br/>
        <w:t>Қайсар інім, Алтын келін, екеуің -</w:t>
        <w:br/>
        <w:t>Өздерің ғой мақтанышым, өркенім.</w:t>
        <w:br/>
        <w:t>Өздеріңді көрмей қойсам жарты жыл,</w:t>
        <w:br/>
        <w:t>Сағыныштан құса болып өтемін.</w:t>
        <w:br/>
        <w:t>Қайсария деймін бе, айтшы, бекерге,</w:t>
        <w:br/>
        <w:t>Қайсария айтылмайды бөтенге.</w:t>
        <w:br/>
        <w:t>Міржақыпты Соловкиден оралтып,</w:t>
        <w:br/>
        <w:t>Намысүшін барып қайтқан шетелге.</w:t>
        <w:br/>
        <w:t>Маған аян жайсаң ұлан екенің,</w:t>
        <w:br/>
        <w:t>Қатарынан Қайсар туған тентегім.</w:t>
        <w:br/>
        <w:t>Жугенсіздің кездестірсе келтегін,</w:t>
        <w:br/>
        <w:t>Теріс қаратып жіберетін телпегін.</w:t>
        <w:br/>
        <w:t>Қайсар ұлға көз тіге ме ел тегін,</w:t>
        <w:br/>
        <w:t>Бар қазаққа таныстырған жер-төрін.</w:t>
        <w:br/>
        <w:t>Торғай өлке ауылы мен кенттерін,</w:t>
        <w:br/>
        <w:t>Үн қағаздың құлагері - елпегім!</w:t>
        <w:br/>
        <w:t>Алматыда «Егеменнің» тойында,</w:t>
        <w:br/>
        <w:t>Бас қосқанға мәз боламын, елтемін.</w:t>
        <w:br/>
        <w:t>164</w:t>
        <w:br/>
        <w:t>облысындағы меншікті тілшісі ретінде туған жеріңіздің</w:t>
        <w:br/>
        <w:t>бүгінгітыныс-тіршілігі жайлы тынбай қалам тербеп келесіз.</w:t>
        <w:br/>
        <w:t>Қымбатты Қайсар Әлімұлы! Сіздің алдағы уақытта әліде</w:t>
        <w:br/>
        <w:t>талай кесек туындыларыңызбен куантатындығыңызға біз</w:t>
        <w:br/>
        <w:t>сенімдіміз. Сізге шығармашылық табыс, ұзақ ғұмыр, отба-</w:t>
        <w:br/>
        <w:t>сыңызға амандық тілеймін!</w:t>
        <w:br/>
        <w:t>В.Брынкин,</w:t>
        <w:br/>
        <w:t>Торғай облысының әкімі</w:t>
        <w:br/>
        <w:t>9.01.1997.</w:t>
        <w:br/>
        <w:t>Құрметті Қайсар!</w:t>
        <w:br/>
        <w:t>Өзің журналистік еңбек жолыңды бастаған облыстық</w:t>
        <w:br/>
        <w:t>«Қостанай таңы» газетінің ұжымы сені ердің жасы - елуге</w:t>
        <w:br/>
        <w:t>келген күнішын жүректен құттықтайды. )</w:t>
        <w:br/>
        <w:t>Сен қаламгерлік жолыңды ауыл-село тілшілігінен бас-</w:t>
        <w:br/>
        <w:t>тап, бүгіндер республикаға танымал журналист болдың.</w:t>
        <w:br/>
        <w:t>Қаламыңды «Қостанай таңында» ұштап, жиырма екі жыл</w:t>
        <w:br/>
        <w:t>бойы осы шаңырақта жемісті еңбек еттің, жүктің ауырын</w:t>
        <w:br/>
        <w:t>көтердің. Бүгіндер республикамыздың бас газеті «Егемен</w:t>
        <w:br/>
        <w:t>Қазақстанның» Торғай облысындағы меншіктітілшісі ретін-</w:t>
        <w:br/>
        <w:t>де өңір шежіресін жазып жүрсің.</w:t>
        <w:br/>
        <w:t>Сенің қаламыннан туған кітаптар оқырманын тауып,</w:t>
      </w:r>
    </w:p>
    <w:p>
      <w:r>
        <w:t>оның игілігіне айналды. Даңқты Міржақып Дулатұлының</w:t>
        <w:br/>
        <w:t>өмірі мен шығармашылығына ден қойып, терең зерттеп,</w:t>
        <w:br/>
        <w:t>ғылыми-әдеби шығарма жазып аяқтадың. Баспада кезегін</w:t>
        <w:br/>
        <w:t>күтіп жатқан туындыларың да бір төбе.</w:t>
        <w:br/>
        <w:t>Сені біз қаламы жүйрік журналист, ақжарқын азамат,</w:t>
        <w:br/>
        <w:t>үлкен отбасының басы ретінде білеміз. Өркен жайған ұл-</w:t>
        <w:br/>
        <w:t>қыздарың айтулы азамат болып, Алтын екеуінді қуанышқа</w:t>
        <w:br/>
        <w:t>бөлей берсін.</w:t>
        <w:br/>
        <w:t>Мерейтой күні мықты денсаулық, шығармашылық та-</w:t>
        <w:br/>
        <w:t>быс, бақытты даұзақғұмыр тілейміз.</w:t>
        <w:br/>
        <w:t>Облыстық «Қостанай таңы» газеті</w:t>
        <w:br/>
        <w:t>редакциясының ұжымы</w:t>
        <w:br/>
        <w:t>9.01.1997, Қостанай</w:t>
        <w:br/>
        <w:t>169</w:t>
        <w:br/>
        <w:t>жЖжжж</w:t>
        <w:br/>
        <w:t>«Егемен Қазақстанның» (20.У11.1996) осы нөмірінде</w:t>
        <w:br/>
        <w:t>«Теңге көрмеген мамандар» деген хабар басылды. Авторы --</w:t>
        <w:br/>
        <w:t>журналист Қайсар Әлім. Оқып қараңыз: «Міне, облыс әкімі</w:t>
        <w:br/>
        <w:t>В.Брынкиннің өзі ашынып тұрып бір колайсыз жайтты ай-</w:t>
        <w:br/>
        <w:t>тып салды. Жуырда ол Жанкелдин ауданында болып, актив</w:t>
        <w:br/>
        <w:t>өткізген екен. Сол жолы бір адам ауданда кейбір шопандар-</w:t>
        <w:br/>
        <w:t>дың әлі күнге мемлекеттік жаңа теңгенің түрін көрмегенін</w:t>
        <w:br/>
        <w:t>айтса керек!..</w:t>
        <w:br/>
        <w:t>Ал алқа мәжілісінде осы ауданның әкімі Молдабай</w:t>
        <w:br/>
        <w:t>Жүсіпов те отыр еді. Бұл таңданарлык сөзге ол еш мән бер-</w:t>
        <w:br/>
        <w:t>меді. Демек, әлгіндей сорақы жайдың орын алғаны шын бол-</w:t>
        <w:br/>
        <w:t>ғаны ғой... Әйтпесе, ақталған әкімдердің біріне ұқсап орны-</w:t>
        <w:br/>
        <w:t>нан ұшып тұрар еді-ау!»</w:t>
        <w:br/>
        <w:t>..Міне, Қайсар Әлім -- осыңдай әлеуметтік түйінді мәсе-</w:t>
        <w:br/>
        <w:t>лелерді «құм астынан» арши білуімен өзіндік қолтаңба</w:t>
        <w:br/>
        <w:t>қалыптастырған журналист.</w:t>
        <w:br/>
        <w:t>Сапабек Әсіп,</w:t>
        <w:br/>
        <w:t>«Егемен Қазақстан», 03.09. 1996.</w:t>
        <w:br/>
        <w:t>Жеж</w:t>
        <w:br/>
        <w:t>«Егемен Қазақстанның» осы нөмірінде (20.07.1996) «Теңге</w:t>
        <w:br/>
        <w:t>көрмеген шопандар» деген хабар басылды. Авторы журналист</w:t>
        <w:br/>
        <w:t>Қайсар Әлім. Оқып қараңыз: «Міне, облыс әкімі В.Барын-</w:t>
        <w:br/>
        <w:t>киннің өзі ашынып тұрып бір қолайсыз жайтты айтып салды.</w:t>
        <w:br/>
        <w:t>Жуырда ол Жанкелдин ауданына барып актив өткізген екен.</w:t>
        <w:br/>
        <w:t>Сол жолы бірадам ауданда кейбіртиопандардың әлі күнге мем-</w:t>
        <w:br/>
        <w:t>лекеттік жаңатеңгенің түрін көрмегенін айтса керек!».</w:t>
        <w:br/>
        <w:t>Сапабек Әсіп,</w:t>
        <w:br/>
        <w:t>«Егемен Қазақстан», 3.09, 1996</w:t>
        <w:br/>
        <w:t>саса</w:t>
        <w:br/>
        <w:t>Баспасөз мәслихатының соңынан облыс әкімі В.Бары-</w:t>
        <w:br/>
        <w:t>кин «Егемен Қазақстан» газетінің Торғай облысындағы</w:t>
      </w:r>
    </w:p>
    <w:p>
      <w:r>
        <w:t>: меншікті тілшісі Қайсар Әлімнің 50 жасқа толуына байла-</w:t>
        <w:br/>
        <w:t>нысты құттықтау хат тапсырып, қаламгерге әкімшілік аты-</w:t>
        <w:br/>
        <w:t>нан шапан жапты.</w:t>
        <w:br/>
        <w:t>М.Жарылғас,</w:t>
        <w:br/>
        <w:t>«Торғай таңы», 8.02.1997</w:t>
        <w:br/>
        <w:t>167</w:t>
        <w:br/>
        <w:t>пондентом отдела пропаганды, болышое внимание уделял</w:t>
        <w:br/>
        <w:t>освешению вопросов идеологической работы партийных и</w:t>
        <w:br/>
        <w:t>обшественных организаций, проявил себя способным жур-</w:t>
        <w:br/>
        <w:t>налистом. За добросовестное отношение к своим обязаннос-</w:t>
        <w:br/>
        <w:t>тям и хорошую работу в 1974 году он был назначен надолж-</w:t>
        <w:br/>
        <w:t>ностьзаведуюшего отделом промышленности, транспорта и</w:t>
        <w:br/>
        <w:t>строительства редакции, где работал до направления науче-</w:t>
        <w:br/>
        <w:t>бу в Алма-Атинскую высшую партийную школу.</w:t>
        <w:br/>
        <w:t>Тов. Алимов К. в 1971 году окончил Алма-Атинский фи-</w:t>
        <w:br/>
        <w:t>лиал Жамбылского технологического института легкой и</w:t>
        <w:br/>
        <w:t>пишевой промышленности и получил специальность эко-</w:t>
        <w:br/>
        <w:t>номиста. В 1984 году окончил двухгодичное отделение жур-</w:t>
        <w:br/>
        <w:t>налистики Алматинской высшей партийной школы. Член</w:t>
        <w:br/>
        <w:t>КПСС с 1978 года. С мая 1973 года является членом Союза</w:t>
        <w:br/>
        <w:t>журналистов СССР.</w:t>
        <w:br/>
        <w:t>Тов. Алимов К., в коллективе пользуется заслуженным</w:t>
        <w:br/>
        <w:t>авторитетом, многовниманияуделяет оказанию помоши мо-</w:t>
        <w:br/>
        <w:t>лодым, начинаюшим журналистам и работе с ввештатным</w:t>
        <w:br/>
        <w:t>авторским активом. Он постоянно повышает свой профес-</w:t>
        <w:br/>
        <w:t>сиональный и идейно-теоретический уровень.</w:t>
        <w:br/>
        <w:t>Тов. Алимов К. несколько лет подряд избирался членом</w:t>
        <w:br/>
        <w:t>партбюро редакции, был председателем профсоюзного ко-</w:t>
        <w:br/>
        <w:t>митета, в настояшее время -- заместитель секретаря партбю-</w:t>
        <w:br/>
        <w:t>ро редакции.</w:t>
        <w:br/>
        <w:t>“Тов. Алимов К. -- автор нескольких книг, выпушенных</w:t>
        <w:br/>
        <w:t>издательством «Жазушы», «Қазақстан» и «Қайнар». Около</w:t>
        <w:br/>
        <w:t>двалцати его очерков вошли всборники.</w:t>
        <w:br/>
        <w:t>Тов. Алимов К.-- примерный семьянин, отец пятерыхде-</w:t>
        <w:br/>
        <w:t>тей. Скромен вбыту, моральноустойчив, вежлив вобрашений</w:t>
        <w:br/>
        <w:t>стоваришами.</w:t>
        <w:br/>
        <w:t>С.Усенов, редактор ғазеты «Коммунизм таңы»,</w:t>
        <w:br/>
        <w:t>С.Масалимов, секретарь парторганизации</w:t>
        <w:br/>
        <w:t>154</w:t>
        <w:br/>
        <w:t>Жүрегінен жарылып,</w:t>
        <w:br/>
        <w:t>Талантымен танылып,</w:t>
        <w:br/>
        <w:t>Очеркті оймақтай,</w:t>
        <w:br/>
        <w:t>Әлі жазар Әлімов.</w:t>
        <w:br/>
        <w:t>Н.Мұқатов</w:t>
      </w:r>
    </w:p>
    <w:p>
      <w:r>
        <w:t>5.05.1990.</w:t>
        <w:br/>
        <w:t>Жж</w:t>
        <w:br/>
        <w:t>Жақында әріптесіміз Қайсар Әлімов қызмет бабымен</w:t>
        <w:br/>
        <w:t>Арқалыққа көшетін болып, соны шығарып салу рәсіміне</w:t>
        <w:br/>
        <w:t>қатысқанымыз бар. Талай жыл бірге қызметтес болған жол-</w:t>
        <w:br/>
        <w:t>дасымыздың көрші-көлемдері де жиналды. Алдында уа-</w:t>
        <w:br/>
        <w:t>қыттың тығыздығына қарамай бірінен соң бірі дәм ауыз</w:t>
        <w:br/>
        <w:t>тигізіп, игі тілектерін айтыпты. Енді аттанар алдында сәт-</w:t>
        <w:br/>
        <w:t>сапар тілеп, қимай қоштасып жатыр. Инженер Арон Бермұ-</w:t>
        <w:br/>
        <w:t>хамедовте, зоотехник Баймұрат Тұрлыбеков те, дәрігер Қой-</w:t>
        <w:br/>
        <w:t>шығұл Ілиясов та, қарт журналист Сардарбек Серғазин де,</w:t>
        <w:br/>
        <w:t>совет қызметкері Бәтима Рахметова да - біз білетін-</w:t>
        <w:br/>
        <w:t>білмейтін басқа да көрші-көлем әріптесімізге ақ жол тілеп,</w:t>
        <w:br/>
        <w:t>қол бұлғасып қала берді. Жиналғандар ішінде басқа үлт</w:t>
        <w:br/>
        <w:t>өкілдері де аз емес еді. Егделеу кісі:</w:t>
        <w:br/>
        <w:t>-- Он жыл бойы көршітұрып, пікірлес, ниеттес болған жан</w:t>
        <w:br/>
        <w:t>достарым, келіндер, беттеріңнен сүйейін, - деп алып құша-</w:t>
        <w:br/>
        <w:t>ғын айқара ашып, қазақ достарының бетінен өбіп жатты.</w:t>
        <w:br/>
        <w:t>Әріптесіміз детолкулы.</w:t>
        <w:br/>
        <w:t>- Қызметтес болған достарды, қазан-ошағымыз, қуа-</w:t>
        <w:br/>
        <w:t>ныш-мұңымыз араласқан көршілерімді қимай кетіп бара-</w:t>
        <w:br/>
        <w:t>мын,--деп ақтарылды.</w:t>
        <w:br/>
        <w:t>Сәлім Меңдібаев, жорналшы</w:t>
        <w:br/>
        <w:t>«Коммунизм таңы», 14.12.1990.</w:t>
        <w:br/>
        <w:t>жж</w:t>
        <w:br/>
        <w:t>«... Егемен Казақстан» газетінің Торғайдағы меншікті</w:t>
        <w:br/>
        <w:t>тілшісі Кайсар Әлімовтің Ахан, Жақаң тойы туралы мақа-</w:t>
        <w:br/>
        <w:t>ласын ауруханада жатып оқыдым... Маған бір қатты ұнаған</w:t>
        <w:br/>
        <w:t>жері Қайсардың «Той тойлай білумен қатар халқымыздың</w:t>
        <w:br/>
        <w:t>болашағы үшін ой ойлай білейік» деген саликалы пікірі бол-</w:t>
        <w:br/>
        <w:t>162</w:t>
        <w:br/>
        <w:t>оңай жаумен айқасқа түспегендігін айқын сезінеді. Кім</w:t>
        <w:br/>
        <w:t>білсін, ол енді қайтып жас жарын, болашақ перзентін көре</w:t>
        <w:br/>
        <w:t>ме, көрмей ме? Атом деген алапат, мылқау тажал оның</w:t>
        <w:br/>
        <w:t>аяулы арман-мақсатымен, өмірге деген іңкәрлігімен есепте-</w:t>
        <w:br/>
        <w:t>се ме? Повестің алғашқы беттерінен-ақ оның каһарманда-</w:t>
        <w:br/>
        <w:t>рының жан күйзелісін айқын аңғарамыз.</w:t>
        <w:br/>
        <w:t>Повесте Қостанай облысында туып-өскен майор</w:t>
        <w:br/>
        <w:t>Л.П.Телятниковтың образы білгір де іскер командир ретінде</w:t>
        <w:br/>
        <w:t>жақсы бейнеленген. Апаттың алғашқы сәтінде өз отрядта-</w:t>
        <w:br/>
        <w:t>рымен айқасқа түскен Владимир Правик пен Виктор Кибе-</w:t>
        <w:br/>
        <w:t>нок ә дегеннен істі қалай бастарын білмей біршама абыр-</w:t>
        <w:br/>
        <w:t>жуға түседі. Осы сәтте олардың ойына командирлері Телят-</w:t>
        <w:br/>
        <w:t>никовтың «Жағдайды жете зерттеп, біліп алмай шешім</w:t>
        <w:br/>
        <w:t>қабылдау -- өртке өзің барып түскенмен тең. Радиация -</w:t>
        <w:br/>
        <w:t>жалмауыз. Онымен білек сыбанып емес, біліп күресу керек»</w:t>
        <w:br/>
        <w:t>деген сөздері оралады. Иә, апаттың бастапқы сәтінде өзі</w:t>
        <w:br/>
        <w:t>болмаса да командир сөзі оларға бағыт-бағдар, қайрат-</w:t>
        <w:br/>
        <w:t>жігер бергендей болады.</w:t>
      </w:r>
    </w:p>
    <w:p>
      <w:r>
        <w:t>Повесть беттерін ақтарған сайын өрт сөндірушілердің</w:t>
        <w:br/>
        <w:t>қаһармандық ерлік істеріне тәнті бола түсесіз. Чернобыль</w:t>
        <w:br/>
        <w:t>АЭС-ін корғау жөніндегі әскерилендірілген өрт сөндіруші-</w:t>
        <w:br/>
        <w:t>лер бөлімінің бастығы Л. П.Телятниковтың бейнесідеерлік</w:t>
        <w:br/>
        <w:t>істерімен әр қырынан сомданатүседі.</w:t>
        <w:br/>
        <w:t>Жалпы повесті оки отырып, өзің де осы қасіретті оқи-</w:t>
        <w:br/>
        <w:t>ғаны көзбен көріп тұрғандай күйге түсесін. Өйткені болған</w:t>
        <w:br/>
        <w:t>жайды суреттеу, оқиғаны өрбіту, қаһармандардың ерлік</w:t>
        <w:br/>
        <w:t>қимыл-әрекеттерін бейнелеу көңілге қонымды әрі нанымды</w:t>
        <w:br/>
        <w:t>шыққан.</w:t>
        <w:br/>
        <w:t>Автор оқиғаны өрбіту барысында шегініс жасай отырып,</w:t>
        <w:br/>
        <w:t>повестің басты кейіпкері Л. П. Телятниковтың жастық ша-</w:t>
        <w:br/>
        <w:t>ғын, оның болашақ жары Ларисамен танысу сәтін де қы-</w:t>
        <w:br/>
        <w:t>зықты әңгімелейді. Сондай-ақ кітапта Леонид Петровичтің</w:t>
        <w:br/>
        <w:t>облысымыздың Таран ауданы орталығында тұратын ата-</w:t>
        <w:br/>
        <w:t>анасы мен басқа да ағайын-туыстарының үрей мен үмітке</w:t>
        <w:br/>
        <w:t>толы күндері, әл үстінде жатқан Леонидке кан тапсыру үшін</w:t>
        <w:br/>
        <w:t>бәрінің бірдей Москваға баруы, әкесі Петр Николаевичтің</w:t>
        <w:br/>
        <w:t>ұлымен жүздесуі, кейін Леонидті телевизордан көргендегі</w:t>
        <w:br/>
        <w:t>қуанышты сәттері повесть «ажарын» аша түскендей.</w:t>
        <w:br/>
        <w:t>158</w:t>
        <w:br/>
        <w:t>жжж</w:t>
        <w:br/>
        <w:t>-“ Например, в конце прошлого года вредакцию пришло</w:t>
        <w:br/>
        <w:t>письмоо неблаговидныхделахуправляюшего отделением сов-</w:t>
        <w:br/>
        <w:t>хозаим. Ломоносова Боровского района Кужахметова, ко-</w:t>
        <w:br/>
        <w:t>торый действовал по принцину: «что хочу, то и ворочу». По</w:t>
        <w:br/>
        <w:t>тревожному сигналу в хозяйство сразу же выехал специаль-</w:t>
        <w:br/>
        <w:t>ный корреспондент газеты К.Алимов. При проверке на мес-</w:t>
        <w:br/>
        <w:t>те все факты полностью полтвердились. Было проведено об-</w:t>
        <w:br/>
        <w:t>шеесобрание рабочих отделения, на котором управляюшему</w:t>
        <w:br/>
        <w:t>было выражено недоверие и он освобожден от занимаемой</w:t>
        <w:br/>
        <w:t>должности. На этом же собрании рабочие из двух кандида-</w:t>
        <w:br/>
        <w:t>тур выбралиуправляюшего.</w:t>
        <w:br/>
        <w:t>Бахытжан Нурмухамедов,</w:t>
        <w:br/>
        <w:t>зам. редактора областной газеты «Коммунизм таңы»</w:t>
        <w:br/>
        <w:t>«Ленинский путь», 1987.</w:t>
        <w:br/>
        <w:t>жжж</w:t>
        <w:br/>
        <w:t>Қайсар Әлімовтің Қазақстан Журналистер одағының</w:t>
        <w:br/>
        <w:t>сыйлығына ұсынылған «Чернобыль қаһарманы» атты</w:t>
        <w:br/>
        <w:t>публицистикалық деректі повесіне рецензия</w:t>
        <w:br/>
        <w:t>Қайсар Әлімовтің «Чернобыль қаһарманы» атты деректі</w:t>
        <w:br/>
        <w:t>повесі 1989 жылы «Жалын» баспасынан он мың тиражбен</w:t>
        <w:br/>
        <w:t>жарық көрді. Повестің мән-маңызы неде, көтеріп тұрған жүгі</w:t>
        <w:br/>
        <w:t>қандай? Әңгіме енді сол тұрғысынан болмақ.</w:t>
        <w:br/>
        <w:t>Повестің өн бойына айналасынаулы зәрін шашқан Чер-</w:t>
        <w:br/>
        <w:t>нобыль «гажалын» тұншықтырушы өрт сөндірушілердің ар-</w:t>
        <w:br/>
        <w:t>палыс үстіндегі қимыл-әрекеті, жан-күйі, мінез-құлқы</w:t>
        <w:br/>
        <w:t>арқау болған. Автордың қаһармандары-- қиял-ғажайып ер-</w:t>
        <w:br/>
        <w:t>тегілердегідей отқа салса күймейтін көзсіз батырлар емес,</w:t>
        <w:br/>
        <w:t>апат зардабын, қасіретін айқын сезіне білетін, өздерінің де</w:t>
        <w:br/>
        <w:t>осы өрттің құрбаны болып кету мүмкіндігін жете түсінетін</w:t>
      </w:r>
    </w:p>
    <w:p>
      <w:r>
        <w:t>және түйсіне тұрып, халық мүддесін жеке бастарының</w:t>
        <w:br/>
        <w:t>.мүдделерінен жоғары қоя білген жандар. Иә, оларды бұл</w:t>
        <w:br/>
        <w:t>апатпен күреске түскендерінде өз тағдырларының қалай</w:t>
        <w:br/>
        <w:t>аяқталарын білмеді деу ағаттық болар еді. Олар бәрін де</w:t>
        <w:br/>
        <w:t>білді. Тіпті алғашқы баласына екікабат әйелін перзентха-</w:t>
        <w:br/>
        <w:t>наға апарып салған жиырма бес жасар Виктор Кибенок та</w:t>
        <w:br/>
        <w:t>157</w:t>
        <w:br/>
        <w:t>стикасындағы батыл, тың қадам іспетті. Конкурс сарапшы-</w:t>
        <w:br/>
        <w:t>ларының осы жағын да ескеруін өтінеміз.</w:t>
        <w:br/>
        <w:t>Қостанай облыстық «Коммунизм таңы» газеті</w:t>
        <w:br/>
        <w:t>редакциясы бастауыш журналистер ұйымының бюросы</w:t>
        <w:br/>
        <w:t>20.01.1989,</w:t>
        <w:br/>
        <w:t>Жж</w:t>
        <w:br/>
        <w:t>Мұндайда жігіт парқы байқала ма,</w:t>
        <w:br/>
        <w:t>Ризамын көңіліңізге, Қайсар аға.</w:t>
        <w:br/>
        <w:t>Осы бір сыйластықтан айырмасын,</w:t>
        <w:br/>
        <w:t>Тер төгіп жүрсек-дағы қай салада.</w:t>
        <w:br/>
        <w:t>Қонысбай Әбілев,</w:t>
        <w:br/>
        <w:t>Қазақстанның халық ақыны</w:t>
        <w:br/>
        <w:t>11.02.1989, Арқалық</w:t>
        <w:br/>
        <w:t>Жж</w:t>
        <w:br/>
        <w:t>Қостанай өңірі талантқа бай. Небір әдебиет, өнер, мәде-</w:t>
        <w:br/>
        <w:t>ниет қайраткерлері осы жерден түлеп ұшты. Олардың ізба-</w:t>
        <w:br/>
        <w:t>сарларыдажеткілікті. Соның бірі - ақын, композитор, әнші</w:t>
        <w:br/>
        <w:t>Конысбай Әбілов жайлы журналист Қ.Әлімовтің «Әй-әй»</w:t>
        <w:br/>
        <w:t>ақын әлдиі» («Коммунизм таңы», 21.02.1989) эссесі өзіме</w:t>
        <w:br/>
        <w:t>қатты ұнады. Осындай тәуір дүниелер сүйікті газетіміздің</w:t>
        <w:br/>
        <w:t>бетінде көптеп жарияланса екен.</w:t>
        <w:br/>
        <w:t>Өтелбай Аққалиев,</w:t>
        <w:br/>
        <w:t>Жанкелдин аудандық агроөнеркәсіп бірлестігінің</w:t>
        <w:br/>
        <w:t>аға экономисі.</w:t>
        <w:br/>
        <w:t>«Коммунизм таңы», 16.04.1989</w:t>
        <w:br/>
        <w:t>сжақа</w:t>
        <w:br/>
        <w:t>Редакциямызда сабақтастық дәстүрі орныққан. Кезінде</w:t>
        <w:br/>
        <w:t>Сәлім Меңдібаев, Қайсар Әлімов секілдітәжірибелі журна-</w:t>
        <w:br/>
        <w:t>дистерден көп үйрендім. Меніңше, журналистика факуль-</w:t>
        <w:br/>
        <w:t>тетінде белгілі қаламгерлердің творчестволық жұмыс әдісте-</w:t>
        <w:br/>
        <w:t>ріне ден қойылып, универсиеттегі оқу, ғазет тірлігімен етене</w:t>
        <w:br/>
        <w:t>болса, көп ұтар едік.</w:t>
        <w:br/>
        <w:t>Жайберген Болатов,</w:t>
        <w:br/>
        <w:t>Қостанай облыстық «Коммунизм таңы» газетінің</w:t>
        <w:br/>
        <w:t>идеологиялық жұмыс бөлімінің меңгерушісі.</w:t>
        <w:br/>
        <w:t>«Социалистік Қазақстан», 5,05,1989</w:t>
        <w:br/>
        <w:t>160</w:t>
      </w:r>
    </w:p>
    <w:p>
      <w:r>
        <w:t>жжж</w:t>
        <w:br/>
        <w:t>... Ежелгі әріптесіміз әрі белсенді авторымыз ретінде біз</w:t>
        <w:br/>
        <w:t>Сізді 50жасқатолған күніңізбен шын жүректен құттықтаймыз.</w:t>
        <w:br/>
        <w:t>Сіз отыз жылға жуық уақыт бойы баспасөз саласында</w:t>
        <w:br/>
        <w:t>үзіліссіз еңбек етіп келесіз. Өткен мерзім ішінде қасиетті</w:t>
        <w:br/>
        <w:t>елдің тарихи шежіресін жасауға белсене атсалыстынңыз.</w:t>
        <w:br/>
        <w:t>Нарық қиындықтарына қайыспаған адамдардың бейнесін</w:t>
        <w:br/>
        <w:t>сомдауда, өзін-өзі асыраудың оңтайлы жолдарын тапқан</w:t>
        <w:br/>
        <w:t>ұжымдардың ерен істерін көрсетуде ұдайы ұшқырлықтаны-</w:t>
        <w:br/>
        <w:t>тып жүрсіз. Баспасөздің кез келген жанрына қалам тербеп,</w:t>
        <w:br/>
        <w:t>әмбебап журналист екеніңізді республика жұртшылығына</w:t>
        <w:br/>
        <w:t>айғақтадыңыз. Соның арқасында оқырмандардың іздеп</w:t>
        <w:br/>
        <w:t>отыратын авторларының біріне айналдыңыз.</w:t>
        <w:br/>
        <w:t>Қазір Сіз кемел шағыңызда тұрсыз. Алдадатың туынды-</w:t>
        <w:br/>
        <w:t>ларыңызбен қаламдастарыңызды қуантаберіңіз.</w:t>
        <w:br/>
        <w:t>Облыстық «Торғай таңы» газеті редакциясының ұжымы,</w:t>
        <w:br/>
        <w:t>06.01.1997.</w:t>
        <w:br/>
        <w:t>Жж</w:t>
        <w:br/>
        <w:t>Құрметті Қайсар Әлім!</w:t>
        <w:br/>
        <w:t>Сізді 50 жасқа толған мерейтойыңызбен шын жүректен</w:t>
        <w:br/>
        <w:t>құттықтаймын!</w:t>
        <w:br/>
        <w:t>Біз Сізді ойы ұшқыр, талғамы биік, қарымды қаламгер ре-</w:t>
        <w:br/>
        <w:t>тінде жақсы білеміз. Өзіңіздің отыз жылдық шығармашы-</w:t>
        <w:br/>
        <w:t>лықеңбегіңізде ел есінде сакталар шұрайлы шығармаларды</w:t>
        <w:br/>
        <w:t>өмірге келтірдіңіз. Сіздің кейіпкерлеріңіз негізінен өнегелі</w:t>
        <w:br/>
        <w:t>өмір кешкен ардақты ағалар, аяулы замандастарымыз.</w:t>
        <w:br/>
        <w:t>Торғайдың тәл перзенті, алты алаштың ардағы Міржақып</w:t>
        <w:br/>
        <w:t>Дулатовтың сүйегін туған топыраққа тапсыру мақсатында</w:t>
        <w:br/>
        <w:t>Сіздің сонау Карелияға сапар шегіп, кейіннен осы тарихи оқиға</w:t>
        <w:br/>
        <w:t>туралы тамаша кітап жазғаныңызды оқырмандар жақсы</w:t>
        <w:br/>
        <w:t>біледі. Кеңес Одағының Батырлары С.Темірбаев, Л.Телятни-</w:t>
        <w:br/>
        <w:t>ков, тағдыр қиындығына мойымаған қайсар қазақ Қ.Түктіба-</w:t>
        <w:br/>
        <w:t>евжайлыдеректі повестеріңіздің тәрбиелік мәні өте жоғары.</w:t>
        <w:br/>
        <w:t>Сіздің журналистика саласындағы жемісті жұмысыңыз өз</w:t>
        <w:br/>
        <w:t>алдына бір тебе. Көп жылдар көлемінде «Қостанай таңы» та-</w:t>
        <w:br/>
        <w:t>зетінде табан аудармай қызмет атқардыңыз. Сонғы жылдары</w:t>
        <w:br/>
        <w:t>республикалық аға газет -- «Егемен Қазақстанның» Торғай</w:t>
        <w:br/>
        <w:t>168</w:t>
        <w:br/>
        <w:t>Иә, Чернобыль апаты арзанға түспеді. Оның қаһарманда-</w:t>
        <w:br/>
        <w:t>ры Правик пен Кибенок та жұртшылықты Жеңіс мейрамы-</w:t>
        <w:br/>
        <w:t>мен құттықтап жүріп, аяқ астынан жан тәсілім етті. Алайда</w:t>
        <w:br/>
        <w:t>атом апатының құрбанына айналған бұл екеуі ғана ма?</w:t>
        <w:br/>
        <w:t>Бағына қарай Телятниковажал тырнағынан аман қалды.</w:t>
        <w:br/>
        <w:t>Көп ұзамай оған Совет Одағының Батыры атағы берілді. По-</w:t>
        <w:br/>
        <w:t>весте батырдың Қостанай жерінде болып, кейін Припятскі-</w:t>
      </w:r>
    </w:p>
    <w:p>
      <w:r>
        <w:t>ге қайтып оралған сәті аса сәтті бейнеленген. «Мынаң қара,</w:t>
        <w:br/>
        <w:t>Саркофагтың үшінші блокпен қиюласатын тұсында арқы-</w:t>
        <w:br/>
        <w:t>рап бір бульдозер ілгері-кейін жұлқынып жүр. Дәл сол жерде</w:t>
        <w:br/>
        <w:t>жарылыстан шашылған темір кесектері мен қаңылтыр</w:t>
        <w:br/>
        <w:t>қаңқалалары, арматура шыбықтары мен бетон белдіктері</w:t>
        <w:br/>
        <w:t>үйіліп қалған-тын. Көпке дейін оған ешкім жолай алмай</w:t>
        <w:br/>
        <w:t>жүрген. «Радиация сіңген кесапат жер» деп аталып, маңайы-</w:t>
        <w:br/>
        <w:t>на жақындатпайтын. Әлгі техниканың робот-бульдозер</w:t>
        <w:br/>
        <w:t>екенін сезді. Кабинада жан баласы жоқ. «Работ болсаң да</w:t>
        <w:br/>
        <w:t>денең радиацияға уланып жатыр ғой, -- деп ойлады Телятни-</w:t>
        <w:br/>
        <w:t>ков. - Пайдаланып болған соң ертең сені де жерге терең</w:t>
        <w:br/>
        <w:t>көміп тастайды. Ортаны залалдамау үшін». Бұл ойына</w:t>
        <w:br/>
        <w:t>екінші бір ойы қарсы тұрды: «Сонда қалай, робот екеш робот</w:t>
        <w:br/>
        <w:t>та атом құрбаны болғаны ма? Алам жаны темір емес деп</w:t>
        <w:br/>
        <w:t>жүргенде, темірді жеп тастайтын атомға қандай ем қонады?»</w:t>
        <w:br/>
        <w:t>Үшінші ойы мұның жауабын ұсынды: «Бір ғана ем бар. Ол</w:t>
        <w:br/>
        <w:t>емнің аты -- Бейбітшілік».</w:t>
        <w:br/>
        <w:t>Повестің бар түйіні де осы болса керек. Иә, бейбіт мақсат-</w:t>
        <w:br/>
        <w:t>қа жұмыс істеп тұрған станцияның бір реакторының ғана</w:t>
        <w:br/>
        <w:t>зақымдануы бүкіл дүниені дүрліктірді. Жазатайым соғыс</w:t>
        <w:br/>
        <w:t>бола қалса не болмақ? Атың өшкір атом анатынан калай</w:t>
        <w:br/>
        <w:t>құтылуға болады? Иә, оның емі - Бейбітшілік, тек кана</w:t>
        <w:br/>
        <w:t>Бейбітшілік! Автор өз ойын осылай сәттітұжырымдайды.</w:t>
        <w:br/>
        <w:t>.. Кітапта Чернобыльтажалын тұншықтырудағы, жабыл-</w:t>
        <w:br/>
        <w:t>ған Припятскі жанына жаңа қала, зақымданған реактор-</w:t>
        <w:br/>
        <w:t>дың «моласы» - саркофаг құрылыстарын салудағы халық-</w:t>
        <w:br/>
        <w:t>тар достығы шынайы бейнеленген. Повестің тілі жатық,</w:t>
        <w:br/>
        <w:t>оқуға жеңіл. Автор ғасырымыздағы алапатапатпен айқасқа</w:t>
        <w:br/>
        <w:t>түскен өрт сөндірушілердің қаһармандықерлік-істерін бей-</w:t>
        <w:br/>
        <w:t>нелеудегі алдына қойған өз мақсатына жеткен деген ойда-</w:t>
        <w:br/>
        <w:t>мыз. Және бұл повестьтақырыпл жағынан да қазақ журнали-</w:t>
        <w:br/>
        <w:t>159</w:t>
        <w:br/>
        <w:t>Ж%з</w:t>
        <w:br/>
        <w:t>Жуырда «Қайнар» баспасынан (1985) тың игеруші Соци-</w:t>
        <w:br/>
        <w:t>алистік Еңбек Ерлерінің еңбек жолын баяндайтын «Тың</w:t>
        <w:br/>
        <w:t>жұлдыздары» атты очерктер жинағы жарық көрді.</w:t>
        <w:br/>
        <w:t>Осындай бір салмақты жүкті «Жанған жарық береді» де-</w:t>
        <w:br/>
        <w:t>ген очерк көтеріп тұрғандай. Оның авторы - СССР Журна-</w:t>
        <w:br/>
        <w:t>листер одағының мүшесі Қайсар Әлімов. Әңгіме арқауына</w:t>
        <w:br/>
        <w:t>республикаға кеңінен таныс, атақты тыңгер Социалистік</w:t>
        <w:br/>
        <w:t>Енбек Ері Амангелді Исақовтың өмір жолы өрілген. Бай-</w:t>
        <w:br/>
        <w:t>қаймыз, бұл жолы автор оның тәлімгерлігін баса көрсетуге</w:t>
        <w:br/>
        <w:t>талпыныс жасапты. Онысы сәтті де шыққан.</w:t>
        <w:br/>
        <w:t>Қ.Аужанов,</w:t>
        <w:br/>
        <w:t>Алматы Жоғарғы партия мектебінің тыңдаушысы</w:t>
        <w:br/>
        <w:t>«Коммунизм таңы», 18.01.1986</w:t>
        <w:br/>
        <w:t>Жж</w:t>
        <w:br/>
        <w:t>Республикалық «Қайнар» баспасынан (1985) «Топжар-</w:t>
        <w:br/>
        <w:t>ғандар» атты очерктер жинағы жарық көрді.</w:t>
        <w:br/>
        <w:t>.-.Оның өмір, еңбек жолы туралы (Қазақ ССР Мемле-</w:t>
        <w:br/>
        <w:t>кеттік сыйлығыныңлауреаты, Комсомол ауданы «Станцион-</w:t>
      </w:r>
    </w:p>
    <w:p>
      <w:r>
        <w:t>ный» совхозының механизаторы И.Гевел) жергілікті журна-</w:t>
        <w:br/>
        <w:t>лист Қайсар Әлімов «Арқаның алтын белдері» деген очеркін-</w:t>
        <w:br/>
        <w:t>дежан-жақты әңгімелеген.</w:t>
        <w:br/>
        <w:t>Очеркті оқу үстінде кейіпкер жанына терең бойлайсыз.</w:t>
        <w:br/>
        <w:t>Өткір сюжет, еліктіре тартатын оқиға оқырманды бей-жай</w:t>
        <w:br/>
        <w:t>қалдырмайды. Автордың тілі кестелі, очерк жеңіл оқылады.</w:t>
        <w:br/>
        <w:t>Ж.Бейісов,</w:t>
        <w:br/>
        <w:t>«Коммунизм таңы», 4.12.1986</w:t>
        <w:br/>
        <w:t>Жж%</w:t>
        <w:br/>
        <w:t>Партийно-производственная характеристика</w:t>
        <w:br/>
        <w:t>на заведуюшего отделом культуры и быта редакции газеты</w:t>
        <w:br/>
        <w:t>«Коммунизм таңы» тов. Алимова Кайсара</w:t>
        <w:br/>
        <w:t>Тов. Алимов Кайсар, 1947 тода рождения, казах, образо-</w:t>
        <w:br/>
        <w:t>вание высшее, работает в редакции газеты «Коммунизм</w:t>
        <w:br/>
        <w:t>таңы» с 1969 года. Долгое время работая старшим коррес-</w:t>
        <w:br/>
        <w:t>153</w:t>
        <w:br/>
        <w:t>Алтын келін жарасады өзіңе,</w:t>
        <w:br/>
        <w:t>Мен қасыма Ғулнарымды ертемін.</w:t>
        <w:br/>
        <w:t>Қонақ үйдің қабатында жетінші,</w:t>
        <w:br/>
        <w:t>Өлең жазып көңіл күйін шертемін.</w:t>
        <w:br/>
        <w:t>Жүрегімді ауыртып ап бейқамда,</w:t>
        <w:br/>
        <w:t>Қанып ішіп ықыластың шәрбатын,</w:t>
        <w:br/>
        <w:t>/Достарымнан тапқандаймын дерт емін!</w:t>
        <w:br/>
        <w:t>Байтұрсын Ілияс, жазушы, ақын</w:t>
        <w:br/>
        <w:t>(«Алматы» қонақ үйі, 22.12. 1994.)</w:t>
        <w:br/>
        <w:t>Жж</w:t>
        <w:br/>
        <w:t>Журналистің жемісті еңбегі үшін</w:t>
        <w:br/>
        <w:t>«Егемен Қазакстан» газетінің Торғай облысындағы мен-</w:t>
        <w:br/>
        <w:t>шікті тілшісі Қайсар Әлім Қазақстан Республикасының</w:t>
        <w:br/>
        <w:t>баспасөзін дамыту жолында сінірген ұзақ жылғы жемісті</w:t>
        <w:br/>
        <w:t>еңбегі үшін және аталмыш басылымның тұңғыш саны шыға</w:t>
        <w:br/>
        <w:t>бастағанына 75 жыл толу мерекесіне байланысты Қазакстан</w:t>
        <w:br/>
        <w:t>Журналистер одағының Құрмет грамотасымен наградталды.</w:t>
        <w:br/>
        <w:t>Біз әріптесімізді осынау табысымен шын жүректен</w:t>
        <w:br/>
        <w:t>құттықтап, оған шығармашылык жаңа жеңістер тілейміз.</w:t>
        <w:br/>
        <w:t>Облыстық «Торғай таңы» газетінің ұжымы</w:t>
        <w:br/>
        <w:t>3.01.1995.</w:t>
        <w:br/>
        <w:t>жж</w:t>
        <w:br/>
        <w:t>Мен қаламгер-журналист Қайсар Әлімнің шығармашы-</w:t>
        <w:br/>
        <w:t>лық жолымен 1969 жылдан бері таныспын. Ол көп жылдар</w:t>
        <w:br/>
        <w:t>бойы Қостанай облыстық газетінде бөлім меңгерушісі бол-</w:t>
        <w:br/>
        <w:t>ды, қазір «Егемен Қазақстанның» Торғай облысындағы</w:t>
        <w:br/>
        <w:t>меншікті тілшісі. Қ. Әлім - жыл өткен сайын журналистік</w:t>
      </w:r>
    </w:p>
    <w:p>
      <w:r>
        <w:t>шеберлігін шындап, тынымсыз ізденіс үстінде жүрген</w:t>
        <w:br/>
        <w:t>қаламгер. Үнемі өмірдің қайнаған ортасында жүру, түрлі</w:t>
        <w:br/>
        <w:t>жағдайда түрлі мінездегі адамдармен жиі кездесу, солармен</w:t>
        <w:br/>
        <w:t>әңгімелесу оған өзге қаламдас әріптестерінің қаламына</w:t>
        <w:br/>
        <w:t>іліге бермейтін дүниелерді жазуға мүмкіндік берді: «Әмірдің</w:t>
        <w:br/>
        <w:t>өзі - новелла» деген айдармен республикалық басылымдар-</w:t>
        <w:br/>
        <w:t>дан жиі көрініп тұратын оның шағын әңгімелері оқушының</w:t>
        <w:br/>
        <w:t>165</w:t>
        <w:br/>
        <w:t>іздеп оқитын шығармасына айналғанына да біраз болды.</w:t>
        <w:br/>
        <w:t>Оның әр жылдары республикалық «Жазушы», «Жалын»,</w:t>
        <w:br/>
        <w:t>«Қазақстан», «Қайнар» баспаларынан жарық көрген бес</w:t>
        <w:br/>
        <w:t>кітабы осының толық айғағы. Оның шығармаларын оқып</w:t>
        <w:br/>
        <w:t>отырып, кешегі қырғын соғыстағы ел қорғаушылардың</w:t>
        <w:br/>
        <w:t>ғажайып ерлігін де, ауыл өмірінің түрлі өзекті мәселелерін</w:t>
        <w:br/>
        <w:t>шешіп жүрген азаматтардың нар тұлғасын да көз алдыңызға</w:t>
        <w:br/>
        <w:t>келтіре аласыз. Негізінен деректі проза жазуға машықтанған</w:t>
        <w:br/>
        <w:t>Қ.Әлім қаламынан туған жанды бейнелер өзіңіздің ең жақын</w:t>
        <w:br/>
        <w:t>адамыңызға, сырласыңызға айналып жүре береді. Бұл оның</w:t>
        <w:br/>
        <w:t>суреткерлік шеберлігінің анық бір көрінісі болса керек.</w:t>
        <w:br/>
        <w:t>Міржақып Дулатұлының өмірінен повесть жазып аяқта-</w:t>
        <w:br/>
        <w:t>ды. Ол М.Дулатұлының мәйітін 57 жылдан соң Карелиядан</w:t>
        <w:br/>
        <w:t>әкеліп, туған жеріне қайта жерлеу сапарының басы-касын-</w:t>
        <w:br/>
        <w:t>да болып, бірнеше әңгіме, көсемсөз жариялаған болатын.</w:t>
        <w:br/>
        <w:t>Міржақыптың бала кезінен бірге болып, бірге өсіп, біте қай-</w:t>
        <w:br/>
        <w:t>насқан жандардын естелігі негізінде жазылған шығарма-</w:t>
        <w:br/>
        <w:t>ныңдеректеріде мол.</w:t>
        <w:br/>
        <w:t>Қ.Әлімнің ұзақ жылғы қаламгерлік жемісті еңбегін еске-</w:t>
        <w:br/>
        <w:t>ре отырып, оны Қазақстан Жазушылар одағының мүшелігі-</w:t>
        <w:br/>
        <w:t>не қабылдауға болады леп ойлаймын. Оның жыл өткен сай-</w:t>
        <w:br/>
        <w:t>ын қаламы ұшталып, өміршең туындылар беріп жүргені</w:t>
        <w:br/>
        <w:t>осыған кепілдік береді.</w:t>
        <w:br/>
        <w:t>Қойшығара Салғараұлы,</w:t>
        <w:br/>
        <w:t>Қазақстан Жазушылар одағының мүшесі</w:t>
        <w:br/>
        <w:t>10.06. 1995.</w:t>
        <w:br/>
        <w:t>жжж</w:t>
        <w:br/>
        <w:t>«Қадірлі інім Қайсар! Осы тұста өзіңнің «Егемен Қазақ-</w:t>
        <w:br/>
        <w:t>стан» беттерінде халқымызға Міржақып жайлы тынбай ха-</w:t>
        <w:br/>
        <w:t>барлар жеткізіп тұруың, ұмытылмас елеулі жұмыс ретінде</w:t>
        <w:br/>
        <w:t>сақталмақ. Сенің: «Торғайда жатқан Гүлнәр апай не күйде</w:t>
        <w:br/>
        <w:t>екен?» деуіңнің өзі не тұрады? Ол -- туыстық, жанашырлық</w:t>
        <w:br/>
        <w:t>белгісі, мұны қалай ұмытайын... Өзіңе жазушылық-журна-</w:t>
        <w:br/>
        <w:t>листік саласында зор шығармашылық табыс тілеймін!»</w:t>
        <w:br/>
        <w:t>ГҒулнәр Міржақыпқызы Дулатова</w:t>
        <w:br/>
        <w:t>(М.Әбсеметтің «Міржақыптың оралуы» кітабына</w:t>
        <w:br/>
        <w:t>жазған алғысөзінен,. 07. 1995.)</w:t>
        <w:br/>
        <w:t>166</w:t>
        <w:br/>
        <w:t>кәдімгі төселген сыншы тәрізді лебіз білдіріпті. Алау арқы-</w:t>
        <w:br/>
        <w:t>лы Бақыт қарындасыма ризалығымды айтып жібердім.</w:t>
      </w:r>
    </w:p>
    <w:p>
      <w:r>
        <w:t>«Оқырманың осындай білгір сарапшы болса, ғажап-ау»,-</w:t>
        <w:br/>
        <w:t>деп тәтті қиялда отырмын қазір...</w:t>
        <w:br/>
        <w:t>Қайсар Әлім</w:t>
        <w:br/>
        <w:t>Астана, 24.01.2007</w:t>
        <w:br/>
        <w:t>жжеж</w:t>
        <w:br/>
        <w:t>...Ал анау қазақ журналистикасында өзіндік із қалдыр-</w:t>
        <w:br/>
        <w:t>ған, қазіргі таңда еліміздің ең тандаулы газеті -- «Егемен</w:t>
        <w:br/>
        <w:t>Қазақстанда» еңбек етіп жатқан Қайсар Әлім мен Сейфолла</w:t>
        <w:br/>
        <w:t>Шайынғазының мақалаларын да кезінде оқырмандар іздеп</w:t>
        <w:br/>
        <w:t>жүріп оқитын.</w:t>
        <w:br/>
        <w:t>Жайберген Болатов,</w:t>
        <w:br/>
        <w:t>облыстық «Қостанай таңы» газетінің бас редакторы.</w:t>
        <w:br/>
        <w:t>«Қостанай таңы», 22.06.2007.</w:t>
        <w:br/>
        <w:t>Ж%%ж</w:t>
        <w:br/>
        <w:t>Кейінгі буында Ахметхан Байжан, Жақсылық Жүнісұлы,</w:t>
        <w:br/>
        <w:t>Қайсар Әлім, Сәлім Меңдібай, Дәмер Әбіш, Ақылбек Ша-</w:t>
        <w:br/>
        <w:t>яхмет, Нәзира Жәрімбетова және басқалары оқырмандары-</w:t>
        <w:br/>
        <w:t>на мінсіз қызмет етіп келеді.</w:t>
        <w:br/>
        <w:t>Тумар Ахметчин</w:t>
        <w:br/>
        <w:t>«Қостанай таңы», 22.06.2007</w:t>
        <w:br/>
        <w:t>жж</w:t>
        <w:br/>
        <w:t>Өзім кезіңде қызметтес болған қаламгерлер қатарынан</w:t>
        <w:br/>
        <w:t>Бақытжан Жангисин мен Бақытжан. Нұрмұхамедовты,..</w:t>
        <w:br/>
        <w:t>Қайсар Әлімов пен Сейіт Кенжеахметовты... және тағы бас-</w:t>
        <w:br/>
        <w:t>қада көптеген жаны жайсаң, қаламы жүйрік әріптестерімді</w:t>
        <w:br/>
        <w:t>ерекше бөле жара атап, олар жайлы тек жақсы лебіз ғана</w:t>
        <w:br/>
        <w:t>айта аламын. Осы қаламгер замандастарымның алаулаған</w:t>
        <w:br/>
        <w:t>жігері, терең толғамы, үнемі ізденісі арқасында газет беделі</w:t>
        <w:br/>
        <w:t>биік болды.</w:t>
        <w:br/>
        <w:t>Жолбарыс қажы Баязид</w:t>
        <w:br/>
        <w:t>«Қостанай таңы», 22.06.2007</w:t>
        <w:br/>
        <w:t>189</w:t>
        <w:br/>
        <w:t>қатысушылар: ...Міржақыпты зерттеуші «Егемен Қазақ-</w:t>
        <w:br/>
        <w:t>стан» газетінің Торғай облысындағы меншікті тілшісі</w:t>
        <w:br/>
        <w:t>Қайсар Әлім...</w:t>
        <w:br/>
        <w:t>Тұлнар Міржақыпқызы Дулатова</w:t>
        <w:br/>
        <w:t>«Шындық шырағы», Алматы, 19098</w:t>
        <w:br/>
        <w:t>Жж</w:t>
        <w:br/>
        <w:t>Республикалық «Егемен Қазақстан» газетінің қызмет-</w:t>
        <w:br/>
        <w:t>кері, Қазақстан Журналистер одағы сыйлығынын лауреаты</w:t>
        <w:br/>
        <w:t>Қайсар Әлім алты Алаштың арысы, жерлесіміз Міржақып</w:t>
        <w:br/>
        <w:t>Дулатұлының мүрдесін сонау Карелия елінен туған жеріне</w:t>
        <w:br/>
        <w:t>жеткізу оқиғасы толық баяндалған өзінің «Мұңды сапар»</w:t>
        <w:br/>
        <w:t>кітабының 300 данасын А.Байтұрсынұлы мен М.Дулатұлы-</w:t>
        <w:br/>
        <w:t>ның әдеби мұражайына сыйға тартты.</w:t>
      </w:r>
    </w:p>
    <w:p>
      <w:r>
        <w:t>«Қостанай таңы», 30.06.2000.</w:t>
        <w:br/>
        <w:t>жж</w:t>
        <w:br/>
        <w:t>Қазақстан Жазушылар одағы</w:t>
        <w:br/>
        <w:t>басқармасының бірінші хатшысы</w:t>
        <w:br/>
        <w:t>Н.М.Оразалинге</w:t>
        <w:br/>
        <w:t>Құрметті Нұрлан Мырқасымұлы!</w:t>
        <w:br/>
        <w:t>Бір кезде коластыңызда жұмыс істеген Қайсар Әлім жақ-</w:t>
        <w:br/>
        <w:t>сы журналист екендігін жақсы білесіз. Ал жақсы журналист</w:t>
        <w:br/>
        <w:t>дегеніміз -- Халық жазушысы Әзілхан ағамыз айтқандай,</w:t>
        <w:br/>
        <w:t>жақсы жазушы ғой. Қайсарға Жазушылар одағының мүше-</w:t>
        <w:br/>
        <w:t>лігіне өтуің керек деп ұсыныс жасаған, құжаттарын дайын-</w:t>
        <w:br/>
        <w:t>даттырып тапсырған мен едім (ол туралы өзіңізге айтқам).</w:t>
        <w:br/>
        <w:t>Бірақ мәселе шешімін таппай ұзап барады. Мүшелікке лай-</w:t>
        <w:br/>
        <w:t>ықты Қайсарлар өте алмай опық жеп жүрсе, өтіп алғандар-</w:t>
        <w:br/>
        <w:t>дың кейбіреулері «Олақ одақ болудан қалды. Осының бізге</w:t>
        <w:br/>
        <w:t>қанша керегі бар?» деп сандырақтап жүр. Ондайлардың</w:t>
        <w:br/>
        <w:t>онынан Қайсарлардың біреуі артық. Сондықтан менің</w:t>
        <w:br/>
        <w:t>пікірімді секретариаттың кезекті отырысында қарап, жақсы</w:t>
        <w:br/>
        <w:t>журналист Қайсар Әлімді одақ мүшелігіне қабылдауды</w:t>
        <w:br/>
        <w:t>өтінемін.</w:t>
        <w:br/>
        <w:t>Құрметпен, С.Әсіпулы</w:t>
        <w:br/>
        <w:t>28.08.2000.</w:t>
        <w:br/>
        <w:t>173</w:t>
        <w:br/>
        <w:t>“жж</w:t>
        <w:br/>
        <w:t>.-.Бұл тұста «Егемен Қазақстан» газетінде тынымсыз жар</w:t>
        <w:br/>
        <w:t>салып жазып жүрген Торғай облысындағы меншікті тілшісі</w:t>
        <w:br/>
        <w:t>Қайсар Әлім інім мен Міржақыптанушы-ғалым Марат</w:t>
        <w:br/>
        <w:t>Әбсеметов екеуі Арқалықтан ұшақпен Мәскеулетіп, әрмен</w:t>
        <w:br/>
        <w:t>қарай пойызбен күні бұрын Карелияға жол тартқан.</w:t>
        <w:br/>
        <w:t>Жж</w:t>
        <w:br/>
        <w:t>..Қайсар Әлім «Егемен Қазақстан» газетінің бір санын-</w:t>
        <w:br/>
        <w:t>да: «Торғайда жатқан Гүлнәр апай не күйде екен?» демекші,</w:t>
        <w:br/>
        <w:t>енді өз басыма келейін...</w:t>
        <w:br/>
        <w:t>к%Ұж</w:t>
        <w:br/>
        <w:t>Ақындығы елге жайылған, хаттарын тек қара өлеңмен</w:t>
        <w:br/>
        <w:t>жазатын, осы күні Сұлтанбектің (Сұлтанбек Әбеуов -</w:t>
        <w:br/>
        <w:t>С.Мұқановтың «Мөлдір махаббат» романындағы - Бүркіт.</w:t>
        <w:br/>
        <w:t>Қ.Ә.) жазып қалдырған өлеңдері Қайсар Әлімнің Қызбелде</w:t>
        <w:br/>
        <w:t>тұратын ағасы Сабыр Әлімовтің қолында,</w:t>
        <w:br/>
        <w:t>ж.ж</w:t>
        <w:br/>
        <w:t>...Белгілі Қайсар Әлім «Егемен Қазақстан» газетінің ар-</w:t>
        <w:br/>
        <w:t>найы тілінісі әке жағынан біздің Зәуре шешемізбен туыс-</w:t>
        <w:br/>
        <w:t>апалары екен.</w:t>
        <w:br/>
        <w:t>Жж</w:t>
      </w:r>
    </w:p>
    <w:p>
      <w:r>
        <w:t>...Бұл тарихи хабарды Міржақыпты өз топырағына жер-</w:t>
        <w:br/>
        <w:t>леуді басынан аяғына шейін «Азаттық» радиосынан Хасен</w:t>
        <w:br/>
        <w:t>Оралтай жан-жаққа -- бүкіл әлемге жеткізіп жатты. Ел</w:t>
        <w:br/>
        <w:t>ішіндегі жұрт «Егемен Қазақстан» газетінен Қайсар Әлімнің</w:t>
        <w:br/>
        <w:t>мәлімдемелерінен бәрін біліп отырды.</w:t>
        <w:br/>
        <w:t>Жжж</w:t>
        <w:br/>
        <w:t>“Міржақыпты жерлеуге арналған қаралы жиын 1992</w:t>
        <w:br/>
        <w:t>жылы қыркүйектің он сегізі күні, жұма күні болған еді. Бұл</w:t>
        <w:br/>
        <w:t>жер Қызбел қыраттарының. жалғасы «Теке» өзеніне таяу</w:t>
        <w:br/>
        <w:t>М.Дулатов атындағы совхоз орталығында өтті. Оған</w:t>
        <w:br/>
        <w:t>172</w:t>
        <w:br/>
        <w:t>еттім. Он бес күннің ішінде он рет өліп, тірілгендей болдым.</w:t>
        <w:br/>
        <w:t>Әйтеуір, дәрігерлер аман-есен алып қалды. Ар жағын бір</w:t>
        <w:br/>
        <w:t>тағдырдың өзі біледі...». Қандай жанкештілік десеңізші.</w:t>
        <w:br/>
        <w:t>Пәлен мәрте инфаркт. Сәл тыныс алса қаламына жүгінеді,</w:t>
        <w:br/>
        <w:t>ойы мен қиялына сүйенеді. Жазушыныңерлігі емес пе бұл!</w:t>
        <w:br/>
        <w:t>Жанат Елшібек</w:t>
        <w:br/>
        <w:t>«Егемен Қазақстан», 26.04.2006</w:t>
        <w:br/>
        <w:t>Жж</w:t>
        <w:br/>
        <w:t>Әр қалам иесінің жүрек түпкірінде құндақтап аялар</w:t>
        <w:br/>
        <w:t>сүйікті кейіпкері болатыны даусыз. Ұлы Мұхаңның Абайы,</w:t>
        <w:br/>
        <w:t>З.Қабдоловтың Әуезові, Ә.Нұршайықовтың Бауыржаны,</w:t>
        <w:br/>
        <w:t>Ш.Мұртазаның Рысқұловы, кейінгі буыннан Ә.Дүйсен-</w:t>
        <w:br/>
        <w:t>бектің Шерханы, К.Әлімнің Әзілханы мен Н.Жүнісбайұлы-</w:t>
        <w:br/>
        <w:t>ның Сейдахметі... тағы-тағылар.</w:t>
        <w:br/>
        <w:t>Әрине, шоқтықты даралардың қақ төрінде, бел ортасын-</w:t>
        <w:br/>
        <w:t>да Медеу Сәрсекенің Қанышы да бар.</w:t>
        <w:br/>
        <w:t>Жанат Елшібек,</w:t>
        <w:br/>
        <w:t>«Жұлдыз», А87. шілде, 2006</w:t>
        <w:br/>
        <w:t>жж</w:t>
        <w:br/>
        <w:t>«Отанын, ұлтын ойлағандар өздерінің ерлік істегенін</w:t>
        <w:br/>
        <w:t>аңғармай қала ма, деп ойлайсың. Өткен ғасырдың тоқсанын-</w:t>
        <w:br/>
        <w:t>шы жылдарында байлықты көксеу түгілі, тамақ асырау қиын-</w:t>
        <w:br/>
        <w:t>даған тұста егемендіктің қолға тиісімен Алланың сыйы деп</w:t>
        <w:br/>
        <w:t>қалам ұстаған жазушы Қайсар Әлім сталиндік қапас түрмеде</w:t>
        <w:br/>
        <w:t>азаппен өлген әдебиетіміздің шоқ жұлдыздарының бірі Міржа-</w:t>
        <w:br/>
        <w:t>қыл Дулатовтың сүйегін Карелиядан туған топырағы Торғайға</w:t>
        <w:br/>
        <w:t>жеткізген ерлігіұлтымдеген азаматтың қолынан келетін іседі.</w:t>
        <w:br/>
        <w:t>Табыл Құлыяс,</w:t>
        <w:br/>
        <w:t>«Ақмылтық» кітабы, «Фолиант» баспасы, 2006 ж., 5836.</w:t>
        <w:br/>
        <w:t>Жж%</w:t>
        <w:br/>
        <w:t>22 Төменгі номинация бойынша байқаудың шартына сай</w:t>
        <w:br/>
        <w:t>келетін 6 автор бағалы сыйлықтармен, мақтау хаттарымен</w:t>
        <w:br/>
        <w:t>марапатталады.</w:t>
        <w:br/>
        <w:t>Журналистер арасынан (Қ.Әлім...).</w:t>
        <w:br/>
        <w:t>ДҮЯ (бейнетаспа)</w:t>
      </w:r>
    </w:p>
    <w:p>
      <w:r>
        <w:t>185</w:t>
        <w:br/>
        <w:t>қаламгерлік шеберлігінің көрінісі іспеттес. Бұл да автордың</w:t>
        <w:br/>
        <w:t>өзін ғана ойлап кетпейтін нағашысы Міржақыпқа тартқан</w:t>
        <w:br/>
        <w:t>көпшіл жүрегінің ерекшелігінің қасиеті деп таныған жөн.</w:t>
        <w:br/>
        <w:t>Самат Ибраимов,</w:t>
        <w:br/>
        <w:t>журналист</w:t>
        <w:br/>
        <w:t>«Заң және Заман» журналы, Л22, 03.04.1997.</w:t>
        <w:br/>
        <w:t>жж</w:t>
        <w:br/>
        <w:t>Аса қадірлі Алтын, Қайсар!</w:t>
        <w:br/>
        <w:t>Сіздер сүйріктей ұл мен қыз өсірген абзал ата-ана, сөз</w:t>
        <w:br/>
        <w:t>құдіретін танытқан қарымды қаламгер, шәкірттерін шет</w:t>
        <w:br/>
        <w:t>тілде сайратқан ұлағатты ұстаз ретінде Торғай, Қостанай</w:t>
        <w:br/>
        <w:t>өңіріне мәлім болдыңыздар. Алтынның аңызға айналған</w:t>
        <w:br/>
        <w:t>елде - Қызбел жерінде инабатты келін атануы зор мәртебе</w:t>
        <w:br/>
        <w:t>емес пе?! Өзіңнің Міржақып Дулатовтай біртуар азаматты</w:t>
        <w:br/>
        <w:t>басқа құрлықтан әкеліп, туған топыраққа жайғастырға-</w:t>
        <w:br/>
        <w:t>нынды, оқырман қауымға татымды туынды сыйлағанынды</w:t>
        <w:br/>
        <w:t>кім ұмытар?! Ал, балаларыңның игі жақсыларға еліктеуі</w:t>
        <w:br/>
        <w:t>көңіл тоғайтады.</w:t>
        <w:br/>
        <w:t>Отыз жыл бойы сыйластық туын асқақ ұстаған, Алда-</w:t>
        <w:br/>
        <w:t>ның бұйыртқан дәм-тұзын қатар татқан, әркез құшағымыз-</w:t>
        <w:br/>
        <w:t>ды айқара ашқан тамаша күндеріміздің шынайы белгісі</w:t>
        <w:br/>
        <w:t>болсын деп ұсынамыз осы Ескерткіш-дипломды -- Арқа-</w:t>
        <w:br/>
        <w:t>лықтан Ақмолаға қоныс аударар тұста!</w:t>
        <w:br/>
        <w:t>Жақсылық Жүнісұлы,</w:t>
        <w:br/>
        <w:t>Қалқа Әкімбекқызы</w:t>
        <w:br/>
        <w:t>14.07.1997, Арқалық,</w:t>
        <w:br/>
        <w:t>Жжж</w:t>
        <w:br/>
        <w:t>«Ана тілі» баспасы белгілі қаламгер-журналист Қайсар</w:t>
        <w:br/>
        <w:t>Әлімнің «Мыкшеге» атты хикаятын басып шығарды. Бұл-</w:t>
        <w:br/>
        <w:t>осыдан 30 жылдай бұрын көлік апатына ұшырап, екі</w:t>
        <w:br/>
        <w:t>аяғынан бірдей сал боп қалған торғайлық тілші Қалиасқар</w:t>
        <w:br/>
        <w:t>Түктібаев туралы жазылған деректі дүние.</w:t>
        <w:br/>
        <w:t>22 1..Әріптесіміз туралы жазылған әсерлі әңгіме ешкімдіде</w:t>
        <w:br/>
        <w:t>бей-жай қалдыра қоймас деген ойдамыз.</w:t>
        <w:br/>
        <w:t>Әділ Дүйсенбек, жазушы, жорналшы</w:t>
        <w:br/>
        <w:t>«Егемен Қазақстан», 31.10.1998.</w:t>
        <w:br/>
        <w:t>171</w:t>
        <w:br/>
        <w:t>Жж</w:t>
        <w:br/>
        <w:t>Серігім мен Қайсарым болды қанат,</w:t>
        <w:br/>
        <w:t>Сол бір шақта бұла күш бойға тарап.</w:t>
        <w:br/>
        <w:t>Шапқым келіп алысқа жұлқынамын,</w:t>
        <w:br/>
        <w:t>Тұлпардайын бәйгеге тұрған жарап.</w:t>
      </w:r>
    </w:p>
    <w:p>
      <w:r>
        <w:t>Жақсылық Жүнісулы,</w:t>
        <w:br/>
        <w:t>«Қостанай таңы», 29,11,2006</w:t>
        <w:br/>
        <w:t>жж</w:t>
        <w:br/>
        <w:t>Құрметті Қайсар Әлімұлы!</w:t>
        <w:br/>
        <w:t>Сізді көрнекті публицист, зерттеуші-журналист, жазу-</w:t>
        <w:br/>
        <w:t>шы жерлесімізді еліміз тәуелсіздігінің 15 жылдық мерекесі</w:t>
        <w:br/>
        <w:t>қарсаңында Отанымыздың жоғары наградаларының бірі-</w:t>
        <w:br/>
        <w:t>«Ерен еңбегі үшін» медаліне ие болуыңызбен жерлесте-</w:t>
        <w:br/>
        <w:t>ріңіздің атынан шын жүректен құттықтаймын!</w:t>
        <w:br/>
        <w:t>Сіз қолға қалам алған күніңізден бастап туған еліңізді,</w:t>
        <w:br/>
        <w:t>кең-байтақ Қазақстанның жасампаз еңбек адамдарының</w:t>
        <w:br/>
        <w:t>ерен еңбекке пара-пар ерліктіістерін дәуір шежіресіне қал-</w:t>
        <w:br/>
        <w:t>дырып келесіз. Қостанай облыстық «Коммунизм таңы»</w:t>
        <w:br/>
        <w:t>(қазіргі «Қостанай таңы») газетінде үлкен өмір мектебі, жур-</w:t>
        <w:br/>
        <w:t>налистік шыңдалу мектебінен өткеннен кейін біраз жылдар</w:t>
        <w:br/>
        <w:t>«Егемен Қазақстан» газетінің Торғай облысындағы мен-</w:t>
        <w:br/>
        <w:t>шікті тілшісі қызметін абыройлы атқардыңыз. Еліміздің ең</w:t>
        <w:br/>
        <w:t>басты басылымы «Егеменде» бүгіндері де алдыңғы лектегі</w:t>
        <w:br/>
        <w:t>қаламгерлердің бірегейі болып жүргеніңіз біздер, жерлес-</w:t>
        <w:br/>
        <w:t>теріңіз үшін зор мақтаныш.</w:t>
        <w:br/>
        <w:t>Қадірлі Қайсар аға!</w:t>
        <w:br/>
        <w:t>Әткен ғасыр басында туған халқына «Оян, қазақ!» деп</w:t>
        <w:br/>
        <w:t>жар салған Алаш ардақтысы, біртуар перзенті, жалынды</w:t>
        <w:br/>
        <w:t>публицист Жақаң, Міржақып Дулатұлының асыл сүйегін</w:t>
        <w:br/>
        <w:t>туған жеріне әкелуге сіңірген Сіздің қаламгерлік, қайрат-</w:t>
        <w:br/>
        <w:t>керлік еңбегіңіз ел жадында. Бұл туралы кезінде «Мұңды са-</w:t>
        <w:br/>
        <w:t>пар» атты жолжазба кітабыңызда тебірене жаздыңыз. Ал,</w:t>
        <w:br/>
        <w:t>мәңгілік махаббат жыршысы, аксақал жазушымыз Әзілхан</w:t>
        <w:br/>
        <w:t>Нұршайықовпен өзара хат жазысудан туған шығармашы-</w:t>
        <w:br/>
        <w:t>лық еңбегіңіз өз алдынабір әңгіме.</w:t>
        <w:br/>
        <w:t>187</w:t>
        <w:br/>
        <w:t>Сіздің қаһарман қазақ халқының берекелі де игі істерін</w:t>
        <w:br/>
        <w:t>насихаттауда алдыңғы лектен көріне беретініңізге сенеміз.</w:t>
        <w:br/>
        <w:t>Қ.ҚКуанышбайулы;</w:t>
        <w:br/>
        <w:t>«Атырау» облыстық газетінің бас редакторы</w:t>
        <w:br/>
        <w:t>4.06.2001, Атырау</w:t>
        <w:br/>
        <w:t>ЖҰЖ</w:t>
        <w:br/>
        <w:t>... Соңғы кездері осы газет («Егемен Қазақстан» газетін</w:t>
        <w:br/>
        <w:t>айтып отыр) тілшілерінің қатарында Қайсар Әлімнің аяқ</w:t>
        <w:br/>
        <w:t>алысы мені сүйсіндіреді. Оның алдыңғы буын аға ұрпақ жо-</w:t>
        <w:br/>
        <w:t>дынұстанып, сөзге ұсталықтанытуы, ойға салмақ сала білуі</w:t>
        <w:br/>
        <w:t>қатты тәнті етеді.</w:t>
        <w:br/>
        <w:t>«Сәлемнің де сәті бар» дегендей, мен осы мақаламды жаза</w:t>
        <w:br/>
        <w:t>отырып Қайсар Әлімге біздің өңірдің мұнай өндірісі сала-</w:t>
        <w:br/>
        <w:t>сынада мойын бұра жүруін қалайтынымды білдіремін. Оған</w:t>
        <w:br/>
        <w:t>журналистік қалам куаты жететініне сенемін.</w:t>
        <w:br/>
        <w:t>Еліміздің бас газеті, халықтың басты жаңалық жаршысы</w:t>
      </w:r>
    </w:p>
    <w:p>
      <w:r>
        <w:t>«Егемен Қазақстан» газетінің тілшісі, белгілі журналист</w:t>
        <w:br/>
        <w:t>Қайсар Әлімнің де «Менің Қазақстаным» пойызымен</w:t>
        <w:br/>
        <w:t>мұнайлы өлкемізге келуі үлкен куаныш.</w:t>
        <w:br/>
        <w:t>Қайсар Әлімнің ел тарихында алтын әріптермен жазы-</w:t>
        <w:br/>
        <w:t>лып қалар осы бір қайырымдылық сапарынан өз оқырман-</w:t>
        <w:br/>
        <w:t>дарына қызыға оқитын талай дүниелерлі сыйлайтынына се-</w:t>
        <w:br/>
        <w:t>немін.</w:t>
        <w:br/>
        <w:t>А.Әбілғазин,</w:t>
        <w:br/>
        <w:t>Мақат мұнай-газ өндіру басқармасы орталық</w:t>
        <w:br/>
        <w:t>инженерлік-технологиялық қызметінің бастығы</w:t>
        <w:br/>
        <w:t>«Мұнайшы» газеті, 01.06.2001.</w:t>
        <w:br/>
        <w:t>Атырау облысы</w:t>
        <w:br/>
        <w:t>жж</w:t>
        <w:br/>
        <w:t>Қазақстан Журналистер одағы М.Дулатов атындағы</w:t>
        <w:br/>
        <w:t>сыйлығының иегері Қайсар Әлімнің «Адам ізі» деп атала-</w:t>
        <w:br/>
        <w:t>тын тоғызыншы кітабы жарық көрді. Деректі хикаятта</w:t>
        <w:br/>
        <w:t>Әділет генерал-майоры Айтбай Әлібаевтың өмір және еңбек</w:t>
        <w:br/>
        <w:t>жолың сәтті бедерлеу арқылы автор тәуелсіздік жылдарын-</w:t>
        <w:br/>
        <w:t>175</w:t>
        <w:br/>
        <w:t>.-. Біздің отбасымыздағы қарапайым қарым-қатынасты,</w:t>
        <w:br/>
        <w:t>өмірге деген көзқарасымызды аңғарып, ой түйіп, тиісті ба-</w:t>
        <w:br/>
        <w:t>ғасын берген замандасым Қайсар Әлімге үлкен ризашылы-</w:t>
        <w:br/>
        <w:t>ғымды білдіремін.</w:t>
        <w:br/>
        <w:t>Менінше кім-кімнің ле бойында Қайсар Әлім ашқандай</w:t>
        <w:br/>
        <w:t>азаматтық, даралық, адалдық, мақсаткерлік, ізгілік, зиялы-</w:t>
        <w:br/>
        <w:t>лық,іңкәрлік болу керекдесекте өмірде осы асыл қасиеттер-</w:t>
        <w:br/>
        <w:t>ге кереғар көріністер катар жүретіні қынжылтады.</w:t>
        <w:br/>
        <w:t>Айтбай Әлібаев,</w:t>
        <w:br/>
        <w:t>Әділет генерал-майоры</w:t>
        <w:br/>
        <w:t>(«Әке өсиеті» авторлық кітабынан, 2002.)</w:t>
        <w:br/>
        <w:t>жаға</w:t>
        <w:br/>
        <w:t>Кейкінің (Көкембаев) бас сүйегі бұрынғыша Санкт-Пе-</w:t>
        <w:br/>
        <w:t>тербургте жатыр. Сондықтан бұл мәселені... және Қайсар</w:t>
        <w:br/>
        <w:t>Әлім «Кешір, Кейкі баба» («Егемен Қазақстан», 31.10.2001.)</w:t>
        <w:br/>
        <w:t>деген мақалаларында қайта көтерді. Бұл пікірлерді біз де</w:t>
        <w:br/>
        <w:t>қуаттаймыз, әрі осы игілікті іске қосымша Кейкінін туын</w:t>
        <w:br/>
        <w:t>қоса іздестіруді ұсынамыз.</w:t>
        <w:br/>
        <w:t>Зияда Ижанов,</w:t>
        <w:br/>
        <w:t>Республикалық мұрағат ісі және құжаттану жөніндегі</w:t>
        <w:br/>
        <w:t>ғылыми-техникалық ақпарат орталығының қызметкері</w:t>
        <w:br/>
        <w:t>«Ана тілі», 31.01.2002.</w:t>
        <w:br/>
        <w:t>Жж</w:t>
        <w:br/>
        <w:t>Ойымызды қорыта келе айтарымыз, «Адам ізі» - өз мақ-</w:t>
        <w:br/>
        <w:t>сатына жеткен кітап. Қаламгер колына қалам алғанда ақ</w:t>
        <w:br/>
        <w:t>қағаз -- айнаға алдымен өзінің жанын түсіреді. Талантты</w:t>
      </w:r>
    </w:p>
    <w:p>
      <w:r>
        <w:t>қаламгердің барша қасиеті қағазға толықтай көшкен түста</w:t>
        <w:br/>
        <w:t>ғана арлы дүние, салмақты дүние жарыққа шықпақ.</w:t>
        <w:br/>
        <w:t>Қайсар Әлімнің қаламгерлік қажырын аянбай жұмсаған</w:t>
        <w:br/>
        <w:t>«Адам ізі» кітабында осындай сипат бар.</w:t>
        <w:br/>
        <w:t>Бағдат Кәрібозов,</w:t>
        <w:br/>
        <w:t>филология ғылымдарының докторы</w:t>
        <w:br/>
        <w:t>15.03.2002, Қызылорда</w:t>
        <w:br/>
        <w:t>12-176 Ш</w:t>
        <w:br/>
        <w:t>Жж</w:t>
        <w:br/>
        <w:t>«Егемен Қазақстан» газетінің меншікті тілшісі Қайсар</w:t>
        <w:br/>
        <w:t>Әлімнің «Торғай тынысы тарылды ма?» деген сериялық мақа-</w:t>
        <w:br/>
        <w:t>ласындағы Арқалық қаласының, Аманкелді мен Жанкел-</w:t>
        <w:br/>
        <w:t>дин аудандарының көкейкесті біраз проблемалары бойын-</w:t>
        <w:br/>
        <w:t>ша шешіліп жатқан шаралар, осы мәселелер бойынша ал-</w:t>
        <w:br/>
        <w:t>дағы жоспарлар туралы хабарлап отырмын. Тілші К.Әлімнің</w:t>
        <w:br/>
        <w:t>газет бетінде көтерген мәселелері шынында да көкейкесті</w:t>
        <w:br/>
        <w:t>екенін атап өтуіміз керек.</w:t>
        <w:br/>
        <w:t>..«Егемен Қазакстан» газетінде көтерілген бұл мәселелер</w:t>
        <w:br/>
        <w:t>бойынша 2000 жылдың 26 шілдесінде «Қостанай облысы-</w:t>
        <w:br/>
        <w:t>ның Торғай аймағындағы мәдени-экономикалық жағдайды</w:t>
        <w:br/>
        <w:t>жақсартудың шаралары туралы» Қазақстан Республикасы</w:t>
        <w:br/>
        <w:t>Үкіметінің Һ21109 қаулысы қабылданды.</w:t>
        <w:br/>
        <w:t>Өмірзақ Шәкеев,</w:t>
        <w:br/>
        <w:t>Қостанай облысының әкімі</w:t>
        <w:br/>
        <w:t>29.08.2000.</w:t>
        <w:br/>
        <w:t>Жж</w:t>
        <w:br/>
        <w:t>Ескерткіш хат</w:t>
        <w:br/>
        <w:t>Құрметті Қайсар Әлім мырза!</w:t>
        <w:br/>
        <w:t>Қазақстан Республикасы Тәуелсіздігінің 10 жылдығы</w:t>
        <w:br/>
        <w:t>құрметіне Астанада жасақталып, батыс аймақты аралаған</w:t>
        <w:br/>
        <w:t>арнаулы поезд құрамында біздің мұнайлы Атырау облысына</w:t>
        <w:br/>
        <w:t>келген сапарыңыз оң болсын! Сіздің облыстұрғындарының</w:t>
        <w:br/>
        <w:t>әрбірінің жүрегінде «Менің Қазақстаным» деген ыстық</w:t>
        <w:br/>
        <w:t>сезімді ұялатып, туған Отанымыздың тәуелсіздігін баянды ете</w:t>
        <w:br/>
        <w:t>беруге өз творчествоңызбен нақты үлес қосып жүргеніңізді</w:t>
        <w:br/>
        <w:t>оқырман қауым жақсы біледі.</w:t>
        <w:br/>
        <w:t>Сіздің атыраулық қаламдастарыңыз да ел тәуелсіз-</w:t>
        <w:br/>
        <w:t>дігінін 10 жылдығы жылы Атыраудың әлеуметтік-эконо-</w:t>
        <w:br/>
        <w:t>микалық, рухани-мәдени даму қадамын ныктап, еге-</w:t>
        <w:br/>
        <w:t>мендігіміздің қадір-қасиеті мен халықтың рухани болмы-</w:t>
        <w:br/>
        <w:t>сын терең насихаттауға атсалысуда. Бұл орайда сіз еңбек</w:t>
        <w:br/>
        <w:t>ететін «Егемен Қазақстан» біздің бірден-бір бағдаршамы-</w:t>
        <w:br/>
        <w:t>мыз болып отыр. )</w:t>
        <w:br/>
        <w:t>174</w:t>
        <w:br/>
        <w:t>дағы құқық қорғау органдары саласында жүргізілген рефор-</w:t>
        <w:br/>
        <w:t>маның барысы жөнінде тың пайымдаулар жасайды. Соны-</w:t>
      </w:r>
    </w:p>
    <w:p>
      <w:r>
        <w:t>мен қатар кейіпкердің Еліміз жаңа Конституциясы қабыл-</w:t>
        <w:br/>
        <w:t>данар тұстағы жалпыхалыктық талқылау барысындағы</w:t>
        <w:br/>
        <w:t>өзіндік жоғары біліктілігі мен белсенділігі, Ресттублика Бас</w:t>
        <w:br/>
        <w:t>прокуратурасындағы айшыкты жұмысы, оның облыстар-</w:t>
        <w:br/>
        <w:t>дағы буынына басшылық еткен кездегі іздентіштік қолтаң-</w:t>
        <w:br/>
        <w:t>басы, мемлекеттік тергеу комитетінің басқармаларындағы</w:t>
        <w:br/>
        <w:t>ұйымдастырғыштық рөлі бірсыдырғы тәуір баяндалған.</w:t>
        <w:br/>
        <w:t>Яғни, тәуелсіздік жылдарында сот, прокуратура, ішкі істер</w:t>
        <w:br/>
        <w:t>және тергеу органдарында жинақталған оң тәжірибелерге өз</w:t>
        <w:br/>
        <w:t>қызмет деңгейінде мұрындық болған басшының тәлімі на-</w:t>
        <w:br/>
        <w:t>зар аударарлықтай.</w:t>
        <w:br/>
        <w:t>Бәдуан Имашев,</w:t>
        <w:br/>
        <w:t>Ақмола облыстық «Арқа ажары» газетінің</w:t>
        <w:br/>
        <w:t>жауапты хатшысы,</w:t>
        <w:br/>
        <w:t>Қазақстан Журналистер одағы сыйлығының лауреаты</w:t>
        <w:br/>
        <w:t>9.10.2001.</w:t>
        <w:br/>
        <w:t>жЖ%ж%ж</w:t>
        <w:br/>
        <w:t>1935 (5.10) - Қазақтың асыл азаматы, ақын, жазушы,</w:t>
        <w:br/>
        <w:t>публицист Міржақып Дулатов қайтыс болды. Карелиядағы</w:t>
        <w:br/>
        <w:t>Сосновец станциясынан топырақ бұйырған Алаш ардакты-</w:t>
        <w:br/>
        <w:t>сының сүйегі 1992 жылы 18 қыркүйекте өзінің туған жеріне</w:t>
        <w:br/>
        <w:t>әкелінді. Бұл жайында журналист Қайсар Әлімнің «Мұнды</w:t>
        <w:br/>
        <w:t>сапар» кітабында әңгімеленген.</w:t>
        <w:br/>
        <w:t>Сауытбек Абдрахманов,</w:t>
        <w:br/>
        <w:t>«Егемен Қазақстан» республикалық ғазеті ААҚ</w:t>
        <w:br/>
        <w:t>президенті, жазушы, ғалым</w:t>
        <w:br/>
        <w:t>(«Адамзат күнтізбесі», «Елорда», 2002. - 2676.)</w:t>
        <w:br/>
        <w:t>жж</w:t>
        <w:br/>
        <w:t>Қайсекеңнің маған, жалпы біздің атаға, әке-шешеме, от-</w:t>
        <w:br/>
        <w:t>басыма деген ақ ниетіне, ыстық ықыласына ризамын. Та-</w:t>
        <w:br/>
        <w:t>биғи дарын, Тіл байлығы, түйін байлығы жеткілікті, досқа</w:t>
        <w:br/>
        <w:t>серік, сертке берік азамат - осы Қайсар Әлім.</w:t>
        <w:br/>
        <w:t>176</w:t>
        <w:br/>
        <w:t>газетінің тілшісі Қайсар Әлім: -- Бүгін бізде үлкен концерт</w:t>
        <w:br/>
        <w:t>болады. Оны тамашалауға әдебиет пен өнер қайраткерлері</w:t>
        <w:br/>
        <w:t>келмекші, - деген соң түс ауа акт залына барғанмын. Бір</w:t>
        <w:br/>
        <w:t>кезде омырауында Еңбек Ерінің Жұлдызы жарқырап, көр-</w:t>
        <w:br/>
        <w:t>кем сөздің хас шебері Ғабең - Ғабит Мүсірепов ішке кіріп</w:t>
        <w:br/>
        <w:t>келе жатты.</w:t>
        <w:br/>
        <w:t>Әне, Ғабең бізге тақап қалды.</w:t>
        <w:br/>
        <w:t>- Ассалаумағалайкум! -- деп Қайсар сәлем беріп еді,</w:t>
        <w:br/>
        <w:t>Ғабең:</w:t>
        <w:br/>
        <w:t>-- Ақынбысын. Өлең жазамысың? - деді қысқа ғана.</w:t>
        <w:br/>
        <w:t>Қайсар журналист екенін, осында оқитынын айтып үлгерді.</w:t>
        <w:br/>
        <w:t>Алдыңғы катарға жайғасты Ғабең. Біз де сол маңнан</w:t>
        <w:br/>
        <w:t>орынтаптық...</w:t>
        <w:br/>
        <w:t>Жақсылық Жүнісұлы,</w:t>
        <w:br/>
        <w:t>«Сыр сандық» кітабы, «Елорда» баспасы, 2003 ж., 1026.</w:t>
        <w:br/>
        <w:t>жжж</w:t>
        <w:br/>
        <w:t>Қаламгерлер Қайсар Әлім, Жұмағали Арғынбаев, басқа-</w:t>
      </w:r>
    </w:p>
    <w:p>
      <w:r>
        <w:t>лар ел тағдыры туралы қалам тартуға асық. Жүрегі «елім»</w:t>
        <w:br/>
        <w:t>деп соғатын азаматтарды көптеп тудырған өңір бұл. Қорғау-</w:t>
        <w:br/>
        <w:t>шысы, қолдаушысы бар ел азбайды.</w:t>
        <w:br/>
        <w:t>Әмірхан Абдуллин,</w:t>
        <w:br/>
        <w:t>«Қостанай таңы», 27.05.2003</w:t>
        <w:br/>
        <w:t>жж%</w:t>
        <w:br/>
        <w:t>1992 жылы Торғай облысы жасақтаған арнаулы экспе-</w:t>
        <w:br/>
        <w:t>диция Карелияның Сосновец станциясындағы Міржақып</w:t>
        <w:br/>
        <w:t>Дулатовтың мүрдесін қазып әкеліп, туған жер топырағына</w:t>
        <w:br/>
        <w:t>қайта жерледі. Жақаң сүйегінің туған жер топырағына ора-</w:t>
        <w:br/>
        <w:t>луы Туралы республикаға танымал қаламгер Қайсар Әлім</w:t>
        <w:br/>
        <w:t>«Мұңды сапар» дейтін кітап та жазды. Осы кітапка алғы</w:t>
        <w:br/>
        <w:t>сөзінде Гүлнәр апай былай деп жазды: «... Әке, 1995 жылдың</w:t>
        <w:br/>
        <w:t>8 қазанында Қызбел өңірінде 110 жылдық тойың дүркіреп</w:t>
        <w:br/>
        <w:t>өтті. Көк күмбезді кесенең мен мұрағатты мұражайын</w:t>
        <w:br/>
        <w:t>ашылды. Естен кетпестей қуаныштың басы-қасында ба-</w:t>
        <w:br/>
        <w:t>лам, немеремді ерітіп өзім де болдым».</w:t>
        <w:br/>
        <w:t>Әмірхан Абдуллин,</w:t>
        <w:br/>
        <w:t>«Қостанай таңы», 8.08.2003</w:t>
        <w:br/>
        <w:t>180</w:t>
        <w:br/>
        <w:t>жжж</w:t>
        <w:br/>
        <w:t>... Тар жолда, тайғақты күндерде,</w:t>
        <w:br/>
        <w:t>Таусылып көрген жоқ айтарың:</w:t>
        <w:br/>
        <w:t>Алтынға үйленіп еркелеп,</w:t>
        <w:br/>
        <w:t>Ертерек басылды сайтаның.</w:t>
        <w:br/>
        <w:t>Қостанай өңірін қосақтап,</w:t>
        <w:br/>
        <w:t>Жырладың Торғайдың байтағын.</w:t>
        <w:br/>
        <w:t>Міржақып атаңды тірілттің,</w:t>
        <w:br/>
        <w:t>Ұлықтап ұлтымның жайсаңын.</w:t>
        <w:br/>
        <w:t>Айтпай-ақ қойғанда Ахаңды,</w:t>
        <w:br/>
        <w:t>Қоспай-ақ Сырбай мен Ғафаңды.</w:t>
        <w:br/>
        <w:t>Қызбелден сатира шыққан ғой,</w:t>
        <w:br/>
        <w:t>Жұртымыз- Сейіт пен Айсаның.</w:t>
        <w:br/>
        <w:t>Әр жағы -- Арғынды айтпай-ақ,</w:t>
        <w:br/>
        <w:t>Өзіңсің сен нағыз Өтейдің,</w:t>
        <w:br/>
        <w:t>Тарихы таусылмас тайпаның.</w:t>
        <w:br/>
        <w:t>.«Қаламың қолында, қомақты,</w:t>
        <w:br/>
        <w:t>Ойың мол жігітсің әуелден,</w:t>
        <w:br/>
        <w:t>Тойың көп болсыншы, Қайсарым!</w:t>
        <w:br/>
        <w:t>Серік Тұрғынбеков, ақын</w:t>
        <w:br/>
        <w:t>11.06.2005, Астана</w:t>
        <w:br/>
        <w:t>жжж</w:t>
        <w:br/>
        <w:t>Осы орайдағы әңгіме желісін басқаша тараптан жүлгеле-</w:t>
        <w:br/>
        <w:t>ген әріптес қаламдасымыз Қайсар Әлім шығармашылық</w:t>
        <w:br/>
        <w:t>тұрақты байланысы бар, бірнеше жылдан бері хат-хабар жа-</w:t>
        <w:br/>
        <w:t>зысып тұратын сүйікті жазушы Әзілхан Нұршайықовтың</w:t>
        <w:br/>
        <w:t>өзін тәнті еткен ғажайып қасиеті, мойымас мінезі жөнінде</w:t>
        <w:br/>
        <w:t>ақтарыла айтқан:</w:t>
      </w:r>
    </w:p>
    <w:p>
      <w:r>
        <w:t>-- Қараңдаршы, жігіттер. Таяуда Әзағаңнан хат алдым.</w:t>
        <w:br/>
        <w:t>«Үш кітаптан тұратын «Менің замандастарым» атты ғұмыр-</w:t>
        <w:br/>
        <w:t>баяндық роман жазып жатқанымды жазған едім ғой. Оның</w:t>
        <w:br/>
        <w:t>екінші кітабын ауруханада бітірдім. Соңғы парақтарын</w:t>
        <w:br/>
        <w:t>қасымда палатада жатқан Халима апаңа ауызша диктовать</w:t>
        <w:br/>
        <w:t>184</w:t>
        <w:br/>
        <w:t>жжеж</w:t>
        <w:br/>
        <w:t>.-. Қайсардың 2002 жылы шыққан кітабының аты «Мір-</w:t>
        <w:br/>
        <w:t>жақыптың оралуы. Возврашение из небытия» деген хикаят-</w:t>
        <w:br/>
        <w:t>сапарнама болатын. Бұл кітап 1992 жылы қыркүйек айында</w:t>
        <w:br/>
        <w:t>арнаулы экспедицияның қазактың ардагер азаматы, жазу-</w:t>
        <w:br/>
        <w:t>шы, ғалым Міржақып Дулатовтың мүрдесін сонау Карелия-</w:t>
        <w:br/>
        <w:t>ның Сосновец станциясынан Қазақстанға қалай жеткізгені</w:t>
        <w:br/>
        <w:t>жайында жазылған еді. Сол қаралы-қайғылы экспедиция-</w:t>
        <w:br/>
        <w:t>ның бір мүшесі Қайсар Әлімнің өзі болатын.</w:t>
        <w:br/>
        <w:t>2. Міржақыптай қазақтың біртуар асыл ұлының алтын</w:t>
        <w:br/>
        <w:t>сүйегін жат жерде қалдырмай туған жерге алып келудің өзі</w:t>
        <w:br/>
        <w:t>ұлттық өнеге емес пе?! Өшпес өнеге, тарихи тағылым! Автор</w:t>
        <w:br/>
        <w:t>кітабында осы өнегені жұртқа жыр етіп жаяды. Қара сөзбен</w:t>
        <w:br/>
        <w:t>жырланған қайғылы жыр!</w:t>
        <w:br/>
        <w:t>Әзілхан Нұршайықов, халық жазушысы</w:t>
        <w:br/>
        <w:t>2.08.2003, Алматы</w:t>
        <w:br/>
        <w:t>Жж</w:t>
        <w:br/>
        <w:t>Сырлы да ғажап әлем</w:t>
        <w:br/>
        <w:t>Торғайдың шығармашылығымен топжарғандарының</w:t>
        <w:br/>
        <w:t>арасында бүгінде дүрілдеп есімі жалпақ елге мәніһүр болған,</w:t>
        <w:br/>
        <w:t>сонда да бәріміз көп атай бермейтін, өзіде өзін насихаттауға</w:t>
        <w:br/>
        <w:t>аса бой ала бермейтін, талант тұлпарын ерттеп мінген бір</w:t>
        <w:br/>
        <w:t>өрелі де абзал азамат бар. Ол - жазушы Қайсар Әлім.</w:t>
        <w:br/>
        <w:t>Қайсардың шығармашылық әлемі мүлдем ғажап, бірде</w:t>
        <w:br/>
        <w:t>қарапайым еңбек адамдарынан бастап қазіргі зиялы қауым</w:t>
        <w:br/>
        <w:t>өкілдері туралы деректі хикаяттар жазса, бірде Торғайдан</w:t>
        <w:br/>
        <w:t>шыққан бүкіл қазақтың пір тұтарлары жайлы сыр шертеді.</w:t>
        <w:br/>
        <w:t>Әсіресе, Міржақып Дулатовтың аруағын асқақтатқан шы-</w:t>
        <w:br/>
        <w:t>ғармалары -- оның шын мәніндегі талант шыңы. Бүгінде 12</w:t>
        <w:br/>
        <w:t>кітаптың авторы атанған біздің жерлесіміз Қайсар Әлім</w:t>
        <w:br/>
        <w:t>М.Дулатов атындағы республикалық сыйлықтың иегері, ол</w:t>
        <w:br/>
        <w:t>Тәуелсіздігіміздің он жылдығында Елбасының Алғыс хаты-</w:t>
        <w:br/>
        <w:t>мен марапатталған.</w:t>
        <w:br/>
        <w:t>Ал, бізге арнайы жолданған «Сырбай мен Ғафу» атты</w:t>
        <w:br/>
        <w:t>эссе-хикаяты, бүл. бір өзі сырлы да ғажап дүние. Мемле-</w:t>
        <w:br/>
        <w:t>кеттік сыйлықтың лауреаттары, кезінде байтақ қазақелінің</w:t>
        <w:br/>
        <w:t>178</w:t>
        <w:br/>
        <w:t>алауы мен жалауы болған Сырекең мен Ғафаңды біз қанша</w:t>
        <w:br/>
        <w:t>білеміз десекте, олармен сапарлас, сырлас болсақта, терең-</w:t>
        <w:br/>
        <w:t>деп олардың жан дүниесіне етене ене алмаған екенбіз. Оны</w:t>
      </w:r>
    </w:p>
    <w:p>
      <w:r>
        <w:t>Қайсар Әлімнің кітабын оқығанда түсіндік. Алыптай алпа-</w:t>
        <w:br/>
        <w:t>уыттарымызға соғылған бұл шығармашылық ескерткіш</w:t>
        <w:br/>
        <w:t>ұзақ жасайды, ұрпақтан ұрпаққа жетеді.</w:t>
        <w:br/>
        <w:t>Жалпы жазушының шығармашылық қуаты қандай бол-</w:t>
        <w:br/>
        <w:t>са, оның өзінің де әлемі, ішкі-сыртқы дүниетанымы, әрі-</w:t>
        <w:br/>
        <w:t>беріден соң болмысы да сондай болмақ. Дүниетанымның</w:t>
        <w:br/>
        <w:t>басы - сөз. Ірі сөз ірілен шығады. Ендеше туған жердің</w:t>
        <w:br/>
        <w:t>түлегі Қайсар Әлімді білу, онымен тұшыну үшін Қайсар</w:t>
        <w:br/>
        <w:t>Әлімді оқу керек.</w:t>
        <w:br/>
        <w:t>Қайсарды оқиық, ағайын!</w:t>
        <w:br/>
        <w:t>Ахметхан Байжан,</w:t>
        <w:br/>
        <w:t>«Торғай» Арқалық қалалық апталық</w:t>
        <w:br/>
        <w:t>газетінің бас редакторы</w:t>
        <w:br/>
        <w:t>7.11.2003.</w:t>
        <w:br/>
        <w:t>жжж</w:t>
        <w:br/>
        <w:t>1... Дегенмен ол кісі (Сейітбек Нұрханов) қолынан кел-</w:t>
        <w:br/>
        <w:t>геннің барлығын жасап бақты, Астанада бірқатар адамдар-</w:t>
        <w:br/>
        <w:t>мен біздітаныстырды: Дулатов өмірбаянын зерттеуші Қай-</w:t>
        <w:br/>
        <w:t>сар Әлім атты журналшымен және экономика ғылымдары-</w:t>
        <w:br/>
        <w:t>ның докторы Сайлау Байзақовпен таныстырды. Мадияр-</w:t>
        <w:br/>
        <w:t>дың жиені Қайсар Әлім Дулатов мүрдесін туған жеріне алып</w:t>
        <w:br/>
        <w:t>келуге қатысқан және ол туралы іргелі еңбек жазып бі-</w:t>
        <w:br/>
        <w:t>тіріпті. Мұндағы әңгіме барысында түйгенім: егер сәт түсіп</w:t>
        <w:br/>
        <w:t>Сарықопаға жетсем, оның теріскейіндегі ауылдағы қазақ-</w:t>
        <w:br/>
        <w:t>тың ұлт көсемдерінің бірі Міржақып Дулатов кесенесіне зи-</w:t>
        <w:br/>
        <w:t>ярат етіп, мұражайына бас сұғу парызым деп шештім.</w:t>
        <w:br/>
        <w:t>Бенке Михай, мажарлық ғалым</w:t>
        <w:br/>
        <w:t>(«Торғайдағы мадиярлар» кітабы, «ТІМР Ю» баспасы)</w:t>
        <w:br/>
        <w:t>2003, Будапешт</w:t>
        <w:br/>
        <w:t>жжж</w:t>
        <w:br/>
        <w:t>“Алматы жоғарғы партия мектебінің сол кездегі тыңдау-</w:t>
        <w:br/>
        <w:t>шысы еді. Бұл күндері республикалық «Егемен Қазақстан»</w:t>
        <w:br/>
        <w:t>179</w:t>
        <w:br/>
        <w:t>Басылымның байыптылығы, шыншылдығы мен ел өмі-</w:t>
        <w:br/>
        <w:t>рінің сан саласын терең зерделей қамтыған материалдары,</w:t>
        <w:br/>
        <w:t>тарихи-танымдық мақалалары оқырмандар олжасы екен-</w:t>
        <w:br/>
        <w:t>дігі сөзсіз. )</w:t>
        <w:br/>
        <w:t>Қазір біздің аудан елді мекендері, соның ішінде тарихи</w:t>
        <w:br/>
        <w:t>Торғай селосы тұрғындары арасында да «Егеменге» жазылу</w:t>
        <w:br/>
        <w:t>одан әрі жалғасуда. Торғайда газеттің 300 данадан астамы</w:t>
        <w:br/>
        <w:t>таратылып отыр.</w:t>
        <w:br/>
        <w:t>Сізді төл мерекеңізбен құттықтай отырып, алыстағы .</w:t>
        <w:br/>
        <w:t>ауылдар тыныс-тіршілігін республиканың мерзімді баспа-</w:t>
        <w:br/>
        <w:t>сөзінде насихаттауда жемісті еңбек етіп келе жатқан «Еге-</w:t>
        <w:br/>
        <w:t>мен Казақстанның» шолушысы, жерлесіміз Қайсар Әлімге</w:t>
        <w:br/>
        <w:t>осыған орай «Торғай селосының құрметті азаматы» атағы</w:t>
        <w:br/>
        <w:t>берілгенін хабарлаймын.</w:t>
      </w:r>
    </w:p>
    <w:p>
      <w:r>
        <w:t>К.Жүнісов,</w:t>
        <w:br/>
        <w:t>Торғай селосының әкімі</w:t>
        <w:br/>
        <w:t>06.12.2004, Торғай селосы</w:t>
        <w:br/>
        <w:t>Жж</w:t>
        <w:br/>
        <w:t>Біздің баспамен тығыз байланысты жұмыс жасап жүрген</w:t>
        <w:br/>
        <w:t>академик Рымғали Нұрғалиев, ақын Мұхтар Шаханов,</w:t>
        <w:br/>
        <w:t>Софы Сматаев, академик Ғарифолла Есім, публицист Қай-</w:t>
        <w:br/>
        <w:t>сар Әлім, тағы басқаларды атауға болады.</w:t>
        <w:br/>
        <w:t>Шәрбану Бейсенова</w:t>
        <w:br/>
        <w:t>«Қазақ әдебиеті», 16.04.2004</w:t>
        <w:br/>
        <w:t>жжж</w:t>
        <w:br/>
        <w:t>Тілші Қайсар Әлім «Елорда -- жүрегінде елімнің, төрінде</w:t>
        <w:br/>
        <w:t>әр көңілдің!» деген айқарма бет ұсынған.</w:t>
        <w:br/>
        <w:t>«Егемен Қазақстан», 31.12.2004</w:t>
        <w:br/>
        <w:t>Жж</w:t>
        <w:br/>
        <w:t>Осындай өнегелі өмірі қызықтырды да, белгілі жазушы,</w:t>
        <w:br/>
        <w:t>журналист Қайсар Әлім білікті заңгер, Сырдың түлегі -</w:t>
        <w:br/>
        <w:t>“Айтбай Әлібаев жайлы «Алам ізі» атты кітабын оқырман</w:t>
        <w:br/>
        <w:t>қауымға сыйлады.</w:t>
        <w:br/>
        <w:t>Ж.Жүнісулы,</w:t>
        <w:br/>
        <w:t>Қызылорда облыстық «Сыр бойы» газеті, 12.07.2005</w:t>
        <w:br/>
        <w:t>183</w:t>
        <w:br/>
        <w:t>сындай боп кеткен Марат Әбсеметов (Міржақып жөнінде</w:t>
        <w:br/>
        <w:t>кандидаттық диссертация қорғаған оның мұнда осымен</w:t>
        <w:br/>
        <w:t>бесінші рет келуі екен), онымен бірге келген «Егеменді</w:t>
        <w:br/>
        <w:t>Қазақстанның» Торғайдағы меншікті тілшісі Қайсар Әлім -</w:t>
        <w:br/>
        <w:t>бәріміз Соколова Клавдия апайдың үйінде шұрқырастық та</w:t>
        <w:br/>
        <w:t>қалдық. Ауылдық кеңестің төрайымы Фролова Светлана</w:t>
        <w:br/>
        <w:t>жеңгейдің тікелей көмегімен бас-аяғы 4-5 сағаттың ішінде</w:t>
        <w:br/>
        <w:t>діттеген жұмысымызды тындырдық.</w:t>
        <w:br/>
        <w:t>Қалила Омаров,</w:t>
        <w:br/>
        <w:t>кинорежиссер,</w:t>
        <w:br/>
        <w:t>Жамбыл атындағы халықаралық сыйлықтың лауреаты.</w:t>
        <w:br/>
        <w:t>«Міржақып Дулатұлы», 5 том, 346 бет,</w:t>
        <w:br/>
        <w:t>«Мектеп», 2004</w:t>
        <w:br/>
        <w:t>Ж%ж</w:t>
        <w:br/>
        <w:t>Осы күні егеменліктер Сырдария ауданына ат басын</w:t>
      </w:r>
    </w:p>
    <w:p>
      <w:r>
        <w:t>тіреді... Газет делегациясы ауданның енбек озаттарын мара-</w:t>
        <w:br/>
        <w:t>паттау рәсіміне де қатысты. Сол салтанаттың аясында деле-</w:t>
        <w:br/>
        <w:t>гация мүшелері де сөз алды.</w:t>
        <w:br/>
        <w:t>Осында Қайсар Әлім өзінің «Мұңды сапар» атты кітабы-</w:t>
        <w:br/>
        <w:t>ның біраз данасын аудандық кітапханаға табыс етті. Шы-</w:t>
        <w:br/>
        <w:t>ғарма сонау 1992 жылы «Егемен Қазақстанның» бастауы-</w:t>
        <w:br/>
        <w:t>мен халқымыздың асыл тұлғаларының бірі Міржақып Ду-</w:t>
        <w:br/>
        <w:t>латовтың сүйегін Карелия жерінен әкеліп, туған топырағы-</w:t>
        <w:br/>
        <w:t>на тапсыру орайында жүргізілген жұмыстар жөнінде жан-</w:t>
        <w:br/>
        <w:t>жақты баяндайды.</w:t>
        <w:br/>
        <w:t>Серік Пірназар, журналист</w:t>
        <w:br/>
        <w:t>«Егемен Қазақстан», 30.10.2004.</w:t>
        <w:br/>
        <w:t>Қызылорда”</w:t>
        <w:br/>
        <w:t>Жж</w:t>
        <w:br/>
        <w:t>«Егемен Қазақстан» республикалық газеті» ААҚ</w:t>
        <w:br/>
        <w:t>президенті Сауытбек Абдрахмановқа</w:t>
        <w:br/>
        <w:t>Құрметті Сауытбек Абдрахманов!</w:t>
        <w:br/>
        <w:t>Егемен еліміздің ең басты басылымы, бәріміздің асыға</w:t>
        <w:br/>
        <w:t>күтер газетіміз - «Егемен Қазақстанның» шыға бастағаны-</w:t>
        <w:br/>
        <w:t>на85 жылтолуы мерекесі-- бәріміздің ортақ мерекеміз.</w:t>
        <w:br/>
        <w:t>182</w:t>
        <w:br/>
        <w:t>Қымбатты Қайсар Әлімұлы!</w:t>
        <w:br/>
        <w:t>Тәуелсіздіктің 15 жылдық мерекесімен бірге келген</w:t>
        <w:br/>
        <w:t>қуанышыңызбейнетті еңбегіңізге көрсетілген зор күрметтей-</w:t>
        <w:br/>
        <w:t>«Ерен еңбегі үшін» медәліңіз құтты болсын!</w:t>
        <w:br/>
        <w:t>Өмірлік серігіңіз Алтын жеңгеймен бірге балалардың</w:t>
        <w:br/>
        <w:t>қуаныш-қызығына куәгер болып немере-шөбере күлкі-</w:t>
        <w:br/>
        <w:t>лерінің шуактарына жылынып жүре беріңіз. Елдігімізді, бе-</w:t>
        <w:br/>
        <w:t>реке-бірлігімізді жаңа туындылырыңызға арқау етіп жаза</w:t>
        <w:br/>
        <w:t>беріңізі..</w:t>
        <w:br/>
        <w:t>Батырбек Ахметов,</w:t>
        <w:br/>
        <w:t>Жанкелдин ауданының әкімі. 21.12.2006</w:t>
        <w:br/>
        <w:t>жж</w:t>
        <w:br/>
        <w:t>Кұрметті Қайсар аға!</w:t>
        <w:br/>
        <w:t>«Мәңгілік шер» атты кітабыңызды сүйсіне оқыдым!</w:t>
        <w:br/>
        <w:t>Болған оқиғаның шынайы сипатталуымен бірге, оқыр-</w:t>
        <w:br/>
        <w:t>манға адамзаттың биік қасиеттерін: Отанды сүйе білу, адал</w:t>
        <w:br/>
        <w:t>жар, дос бола білу, ұрпақ қамын ойлау, ұлттар достастығы,</w:t>
        <w:br/>
        <w:t>ләйлік құсы арқылы табиғаттың адаммен нәзік ұштасуын,</w:t>
        <w:br/>
        <w:t>адамгершілік, ерлік сияқты әдемі көріністер терең ой сала-</w:t>
        <w:br/>
        <w:t>ДЫ. Кітап қасіретті Чернобыль оқиғасы жағдайының желіс-</w:t>
        <w:br/>
        <w:t>інде жазылғанымен, кейіпкерлердің іс-әрекеттері адамзат-</w:t>
        <w:br/>
        <w:t>тың рухын көтеретін терең мағынамен баяндалған. Сіздің</w:t>
        <w:br/>
        <w:t>осындай игілі де күрделі тақырыптағы еңбегіңізге ыстық</w:t>
        <w:br/>
        <w:t>ықыласымды білдіргім келеді. Кітаптың көп ізденіспен жа-</w:t>
        <w:br/>
        <w:t>зылған еңбектің нәтижесі екені анық байқалады.</w:t>
      </w:r>
    </w:p>
    <w:p>
      <w:r>
        <w:t>Шығармашылық еңбегіңізге сарқылмас күш-жігер ті-</w:t>
        <w:br/>
        <w:t>леймін. Әрқашан қаламыңызұшқыр бола берсін!</w:t>
        <w:br/>
        <w:t>Ізгі ниетпен: қарындасыңыз Бақыт Төлебаева</w:t>
        <w:br/>
        <w:t>Астана, 24.01.2007</w:t>
        <w:br/>
        <w:t>Р.5. Бұл- Бақытатты өзім жүзін көрмеген қарындасым,</w:t>
        <w:br/>
        <w:t>Алау баламмен бір мекемеде -- ҚР Экономикалық қылмыс-</w:t>
        <w:br/>
        <w:t>қа және сыбайлас жемқорлыққа қарсы күрес Агенттігінде</w:t>
        <w:br/>
        <w:t>қызмет етеді. Сұратқан соң екі кітабымды («Мәңгілік шер»,</w:t>
        <w:br/>
        <w:t>«Махаббат жыршысы«) беріп жіберіп едім. Соның бірін</w:t>
        <w:br/>
        <w:t>оқып, сүйсініп пікір жазыпты. Кітап мәнін терең түсініп,</w:t>
        <w:br/>
        <w:t>188</w:t>
        <w:br/>
        <w:t>ж%жж</w:t>
        <w:br/>
        <w:t>Астана қаласының мұрағаттар және құжаттамалар бас-</w:t>
        <w:br/>
        <w:t>қармасы, Астана қаласының мемлекеттік мұрағаты Қайсар</w:t>
        <w:br/>
        <w:t>Әлімге мұрағат құжаттары бойынша газет пен журналдарда</w:t>
        <w:br/>
        <w:t>жарияланған мақалалар байқауы аясында астаналық мұра-</w:t>
        <w:br/>
        <w:t>ғат қорларының деректі байлығын насихаттағаны үшін ал-</w:t>
        <w:br/>
        <w:t>ғыс жариялайды.</w:t>
        <w:br/>
        <w:t>Астана, 22.12.2006</w:t>
        <w:br/>
        <w:t>жж</w:t>
        <w:br/>
        <w:t>Батыстағы Карелия жерінен табылған Жакаң сүйетін</w:t>
        <w:br/>
        <w:t>елге әкеліп жерлеу сапарына Едірестің туған інісі Қайсар да</w:t>
        <w:br/>
        <w:t>қатысты. Нәтижесінде «Мұңды сапар» аталатын Міржақып</w:t>
        <w:br/>
        <w:t>Дулатов өмірінен тұңғыш рет деректі кітап жазды.</w:t>
        <w:br/>
        <w:t>Әмірхан Абдуллин,</w:t>
        <w:br/>
        <w:t>«Қостанай таңы», 27.12.2006</w:t>
        <w:br/>
        <w:t>Жжж</w:t>
        <w:br/>
        <w:t>Қаламгер Қайсар Әлім Чернобыль атом станциясында</w:t>
        <w:br/>
        <w:t>болған алапат апаттан кейін іле-шала «Чернобыль қаһарма-</w:t>
        <w:br/>
        <w:t>ны» атты деректі хикаят жазған еді. Онда сол бірсыналар тұста</w:t>
        <w:br/>
        <w:t>ерекше ерлік көрсеткен жерлесіміз Леонид Телятниковтың</w:t>
        <w:br/>
        <w:t>өмір жолы баяндалып еді. Кітап «Жалын» баспасынан 1989</w:t>
        <w:br/>
        <w:t>жылы жарық көрді. Бір өкініштісі - қолжазбаның тең жарты-</w:t>
        <w:br/>
        <w:t>сынан астамы қысқартылып кетті. Онын да өзіндік себебі бар</w:t>
        <w:br/>
        <w:t>болатын. «Кеңестік цензура» сүзгісі Чернобыль атом-электр</w:t>
        <w:br/>
        <w:t>станциясында болған апат салдарын барынша сұлу-сыпайы</w:t>
        <w:br/>
        <w:t>көрсетуге аса пейілді болғанын аңғару қиын емес еді.</w:t>
        <w:br/>
        <w:t>Апатпен алғашқы айқасқа түскен біздің жерлесіміз, өрт</w:t>
        <w:br/>
        <w:t>сөндіруші, осы жанқиярлық еңбегі үшін Кеңес Одағының</w:t>
        <w:br/>
        <w:t>Батыры атағын алған Леонид Петрович Телятников ерлігін</w:t>
        <w:br/>
        <w:t>баяндаған бұл хикаяттың алғашқы атауы -- «Мәңгілік шер»</w:t>
        <w:br/>
        <w:t>болатын. Оқиғадан кейін іле жазылған бұл шығарма Черно-</w:t>
        <w:br/>
        <w:t>быль АЭС апатының жиырма жылдығына орай әуелгітолық</w:t>
        <w:br/>
        <w:t>нұсқасымен қайта басылды. «Мәңгілік шер» - сол кітап. Ол</w:t>
        <w:br/>
        <w:t>астананың «Фолиант» баспасынан биыл жарық көрді.</w:t>
        <w:br/>
        <w:t>Сәлім Меңдібай,</w:t>
        <w:br/>
        <w:t>«Қостанай таңы», 28.11.2006</w:t>
      </w:r>
    </w:p>
    <w:p>
      <w:r>
        <w:t>186</w:t>
        <w:br/>
        <w:t>жж</w:t>
        <w:br/>
        <w:t>Арқалық қаласының әкімі Б.А.Бөлеповаға,</w:t>
        <w:br/>
        <w:t>Арқалық қалалық мәслихатының хатшысы</w:t>
        <w:br/>
        <w:t>Ә.Ш.Шаяхметовке</w:t>
        <w:br/>
        <w:t>Өтініш</w:t>
        <w:br/>
        <w:t>Қазақстан Республикасы Президентінің Жарлығымен</w:t>
        <w:br/>
        <w:t>«1997 жыл - Жалпыұлттық татулық пен саяси қуғын-сүргін</w:t>
        <w:br/>
        <w:t>құрбандарын еске алу жылы» болып жарияланғаны белгілі.</w:t>
        <w:br/>
        <w:t>Облыста, Арқалық қаласында осы Жарлыққа байланысты</w:t>
        <w:br/>
        <w:t>біраз шаралар жүзеге асырылуда. Соның бірі-- жергілікті жур-</w:t>
        <w:br/>
        <w:t>налист-жазушы, республикалық «Егемен Қазақстан» га-</w:t>
        <w:br/>
        <w:t>зетінің Торғай облысындағы меншікті тілшісі Қайсар Әлімнің</w:t>
        <w:br/>
        <w:t>Алматыдағы «Ана тілі» баспасынан шыққан «Мұңды сапар»</w:t>
        <w:br/>
        <w:t>кітабын оқырмандармен таныстыру рәсімдерінің өткізілуі.</w:t>
        <w:br/>
        <w:t>Кітап оқиғасы қазақ елінің ардақты ұлы, репрессия құрбаны</w:t>
        <w:br/>
        <w:t>болған Міржақып Дулатұлының сүйегін 57 жылдан соң Каре-</w:t>
        <w:br/>
        <w:t>лиядан туған жеріне әкеліп қайта жерлеуге арналған. Бұл</w:t>
        <w:br/>
        <w:t>тәрбиелік мәні зор шараға кітап авторы тікелей мұрындық бо-</w:t>
        <w:br/>
        <w:t>лып,соның басы-қасында жүрді. Қ.Әлім Арқалық қаласы мек-</w:t>
        <w:br/>
        <w:t>тептерінде, кәсіпорындарында болып, М.Дулатов, басқада сая-</w:t>
        <w:br/>
        <w:t>си қуғын-сүргін құрбандары туралы әнгімелер өткізуде. Сон-</w:t>
        <w:br/>
        <w:t>дай-ақ оның облыс және Арқалық қаласының экономикалық,</w:t>
        <w:br/>
        <w:t>мәдени-әлеуметтік өмірін жазып көрсетудегіеңбегіде елеулі.</w:t>
        <w:br/>
        <w:t>Бірнеше кітаптың авторы Қ.Әлімнің осы еңбегін ескере</w:t>
        <w:br/>
        <w:t>келіп және 50 жасқа толуына байланысты оған «Арқалық</w:t>
        <w:br/>
        <w:t>қаласының құрметті азаматы» атағын беруді облыстық «Тор-</w:t>
        <w:br/>
        <w:t>ғай таңы» газеті ұжымының атынан сұраймыз.</w:t>
        <w:br/>
        <w:t>Ж.Сулейменов,</w:t>
        <w:br/>
        <w:t>облыстық «Торғай таңы» газетінің бас редакторы</w:t>
        <w:br/>
        <w:t>21.02.1997, Арқалық</w:t>
        <w:br/>
        <w:t>жжж</w:t>
        <w:br/>
        <w:t>Қ.Әлімнің өзіне тән қаламгерлік бір қыры - әсіресе ел,</w:t>
        <w:br/>
        <w:t>жер-су атаулары мен кісі есімдерін тарихи оқиғаға байла-</w:t>
        <w:br/>
        <w:t>нысты шебер кірістіріп пайдалана білетіндігінен анық кө-</w:t>
        <w:br/>
        <w:t>рінеді.</w:t>
        <w:br/>
        <w:t>.. Жер-су атауларының көбінде ұшырасатындығы, ұшы-</w:t>
        <w:br/>
        <w:t>расып қана қоймай оның Міржақып әміріне байланысты</w:t>
        <w:br/>
        <w:t>жайлармен кірісіп, өзектесе өріліп отыруы да Қайсардың</w:t>
        <w:br/>
        <w:t>170</w:t>
        <w:br/>
        <w:t>жаз</w:t>
        <w:br/>
        <w:t>Бүгінде екі дүркін генерал атаныл отырған Айтбай Сүйін-</w:t>
        <w:br/>
        <w:t>байұлының өмір жолдарынан мұндай мысалдарды көптеп</w:t>
        <w:br/>
        <w:t>келтіруге болар еді. Белгілі журналист Қайсар Әлімнің бұл</w:t>
        <w:br/>
        <w:t>кісінің өмірінен жазған «Адам ізі» кітабында солардың біра-</w:t>
      </w:r>
    </w:p>
    <w:p>
      <w:r>
        <w:t>зы әдемі әңгіменің арқауы болып өрілген екен.</w:t>
        <w:br/>
        <w:t>Серік Пірназар</w:t>
        <w:br/>
        <w:t>«Егемен Қазақстан», 29.08.2003</w:t>
        <w:br/>
        <w:t>жЖа%</w:t>
        <w:br/>
        <w:t>... Ал газет шолушысы Қайсар Әлім «Астананың өркен-</w:t>
        <w:br/>
        <w:t>деуі - Қазақстанның өркендеуі» деген тақырыппен өткен</w:t>
        <w:br/>
        <w:t>байқауда жеңімпаз атанып, Астана қаласы әкімінің қолы-</w:t>
        <w:br/>
        <w:t>нан үш бөлмелі пәтердің кілтін алды.</w:t>
        <w:br/>
        <w:t>.. Біз әріптестерімізді (басқа саладан да жеңімпаздар</w:t>
        <w:br/>
        <w:t>болды) алған сыйлықтарымен шын жүректен құттықтай</w:t>
        <w:br/>
        <w:t>отырып, қаламдары одан әрі ұштала түсуіне сәттілік ті-</w:t>
        <w:br/>
        <w:t>дейміз.</w:t>
        <w:br/>
        <w:t>«Егемен Қазақстан» газетінің ұжымы</w:t>
        <w:br/>
        <w:t>29.06.2004.</w:t>
        <w:br/>
        <w:t>Жек</w:t>
        <w:br/>
        <w:t>Аса қадап айтатын жайт, осы күндері Міржақыптану</w:t>
        <w:br/>
        <w:t>ілімі басталды. Бұл салада Манаш Қозыбаев, Кеңес Нұр-</w:t>
        <w:br/>
        <w:t>пейісов, Серік Қирабаев, Тұрсынбек Кәкішев, Жұмағали</w:t>
        <w:br/>
        <w:t>Ысмағұлов, Мәмбет Қойгелдиев, Серғазы Қалиұлы, Марат</w:t>
        <w:br/>
        <w:t>Әбсеметов, Ғарифолла Есім, Тұрсын Жұртбаев, Дүкенбай</w:t>
        <w:br/>
        <w:t>Досжанов, Сейіт Кенжеахметов, Қайсар Әлімов, т.б. ғалым-</w:t>
        <w:br/>
        <w:t>дар мен жазушылар біраз еңбек етіп, құнды зерттеу мақала-</w:t>
        <w:br/>
        <w:t>ларын жазды, библиографиялық көрсеткіші түзілді, шығар-</w:t>
        <w:br/>
        <w:t>маларынатүсініктер берілді.</w:t>
        <w:br/>
        <w:t>Қоғабай Сәрсекеев, жазушы</w:t>
        <w:br/>
        <w:t>«Міржақып Дулатов» кітабы, 2004, 47-бет, Алматы</w:t>
        <w:br/>
        <w:t>жаса</w:t>
        <w:br/>
        <w:t>Таңертең жабырқаулы көңіліміз орнына түсті. Бізден</w:t>
        <w:br/>
        <w:t>алты сағат бұрын жеткен «Рафигіміз» де, осы ауылдын бала-</w:t>
        <w:br/>
        <w:t>181</w:t>
        <w:br/>
        <w:t>ІІ БӨЛІМ</w:t>
        <w:br/>
        <w:t>Хаттардан</w:t>
        <w:br/>
        <w:t>2 қысқа</w:t>
        <w:br/>
        <w:t>қайырымдар</w:t>
        <w:br/>
        <w:t>4. АСТАНАЛЫҚ ШОЛУШЫМЫН</w:t>
        <w:br/>
        <w:t>(“Егемен Қазақстан” газеті.</w:t>
        <w:br/>
        <w:t>Астана. 2000 жылдан бері қарай.)</w:t>
        <w:br/>
        <w:t>Гүлнәр Міржақыпқызы Дулатованың 90 жылдық тойында.</w:t>
        <w:br/>
        <w:t>Г. Міржақыпқызы, Қ. Әлім, халық жазушысы М. Мағауин,</w:t>
        <w:br/>
        <w:t>т. б. Алматы, 2005</w:t>
        <w:br/>
        <w:t>М. Дулатовтың қызы Гүлнәр апаймен. Алматы, 2000</w:t>
      </w:r>
    </w:p>
    <w:p>
      <w:r>
        <w:t>Қотыркөлде, 2005</w:t>
        <w:br/>
        <w:t>Міржақыптанушы ғалым</w:t>
        <w:br/>
        <w:t>Марат Әбсеметпен.</w:t>
        <w:br/>
        <w:t>Алматы, 2002</w:t>
        <w:br/>
        <w:t>Оператор Жанна Дүйсеновамен. Астана, 2003</w:t>
        <w:br/>
        <w:t>Қайсар, Бақберген, Самат, Алтын, Жанат және Жанна.</w:t>
        <w:br/>
        <w:t>Қотыркөл, 2005</w:t>
        <w:br/>
        <w:t>Жазушы Қ. Сәрсекеев пен академик С. Байзақов</w:t>
        <w:br/>
        <w:t>Жазушылар: Тұрсынбек Кәкішев, Қайсар Әлім және</w:t>
        <w:br/>
        <w:t>Мұхтар Мағауин. Алматы, 2005</w:t>
        <w:br/>
        <w:t>Ғалым Құлбек Ергөбек (оңға қарай екінші) құрылтай</w:t>
        <w:br/>
        <w:t>делегаттарымен. Алматы, 2002</w:t>
        <w:br/>
        <w:t>«Егемен Қазақстан» РГ» ААҚ бас директоры Н. Жүсіп</w:t>
        <w:br/>
        <w:t>кабинетімде. Астана, 2005</w:t>
        <w:br/>
        <w:t>«Егемен Қазақстанның» 85 жылдық тойында. Зайыбым</w:t>
        <w:br/>
        <w:t>Алтынмен, Ж. Елшібек зайыбы Жаннамен. Астана, 2004</w:t>
        <w:br/>
        <w:t>Ә. Нұршайықов, Ә. Ыдырысов және мен жазушылар</w:t>
        <w:br/>
        <w:t>құрылтайында. Алматы, 2002</w:t>
        <w:br/>
        <w:t>Бас мүфти Әбсаттар қажы Дербісәлімен. Астана, 2001</w:t>
        <w:br/>
        <w:t>Жазушы Қалдарбек Найманбаевпен. Астана, 2000</w:t>
        <w:br/>
        <w:t>Ақын Жұмаш Сомжүрекпен.</w:t>
        <w:br/>
        <w:t>Алматы, 2002</w:t>
        <w:br/>
        <w:t>Коттедждегі кабинетте.</w:t>
        <w:br/>
        <w:t>Астана, 2005</w:t>
      </w:r>
    </w:p>
    <w:p>
      <w:r>
        <w:t>жз</w:t>
        <w:br/>
        <w:t>...Бұл елдің еңсесін көтерген ерекше тарихи оқиға (М.Ду-</w:t>
        <w:br/>
        <w:t>латұлының мүрдесін Карелиядан әкеліп қайта жерлеу) бол-</w:t>
        <w:br/>
        <w:t>ды. Марат Әбсеметов деген ғалым бар, журналист Қайсар</w:t>
        <w:br/>
        <w:t>Әлім бар, аман-есен алып келді.</w:t>
        <w:br/>
        <w:t>Сейіт Кенжахметұлы,</w:t>
        <w:br/>
        <w:t>«Астана хабары», 22.02.2007</w:t>
        <w:br/>
        <w:t>Жж</w:t>
        <w:br/>
        <w:t>Журналист Қайсар Әлім әр қаладан өткен сайын факс-</w:t>
        <w:br/>
        <w:t>пен хабар беріп отырды. «Егемен Қазақстанда» шығып жат-</w:t>
        <w:br/>
        <w:t>ты, Міржақып Дулатовтың сүйегін әкеле жатырмыз деп.</w:t>
        <w:br/>
        <w:t>Сөйтіп өзінің туған жеріне, Қызбел маңына 57 жылдан соң</w:t>
        <w:br/>
        <w:t>Алаш ардақтысының сүйегі арулап қойылды.</w:t>
        <w:br/>
        <w:t>Қалила Омаров,</w:t>
        <w:br/>
        <w:t>кинорежиссер, Қазақ радиосының</w:t>
        <w:br/>
        <w:t>«Көксеңгір» радиожурналынан оқылды. 2007.</w:t>
        <w:br/>
        <w:t>Жж</w:t>
        <w:br/>
        <w:t>Құттықтаймыз!</w:t>
        <w:br/>
        <w:t>«Егемен Қазақстанның» шолушысы Қайсар Әлім елорда</w:t>
        <w:br/>
        <w:t>әкімінің бұйрығымен «Еңбек сіңірген қайраткер» атағына ие</w:t>
        <w:br/>
        <w:t>болды.</w:t>
        <w:br/>
        <w:t>Егеменқазақстандықтар</w:t>
        <w:br/>
        <w:t>«Егемен Қазақстан», 23.06.2007.</w:t>
        <w:br/>
        <w:t>191</w:t>
        <w:br/>
        <w:t>С. Кенжеахметовпен Жазушылар құрылтайына аттандық.</w:t>
        <w:br/>
        <w:t>Астана-Алматы, 2002</w:t>
        <w:br/>
        <w:t>ІМЕГр»44</w:t>
        <w:br/>
        <w:t>ы...</w:t>
        <w:br/>
        <w:t>с:</w:t>
        <w:br/>
        <w:t>Жазушылар құрылтайында (Солдан оңға қарай ):</w:t>
        <w:br/>
        <w:t>Қ. Әлім, Ғ Ахметчин, Ж. Баязитов және Н. Мұқатов</w:t>
        <w:br/>
        <w:t>Астана қаласының әкімі Ө. Шөкеевтің қолынан конкурс</w:t>
        <w:br/>
        <w:t>жеңімпазы ретінде үш бөлмелі пәтер кілтін алдым, Астана. 2004</w:t>
        <w:br/>
        <w:t>Жазушы, ғалым С. Әсіппен. Алматы, 2002</w:t>
      </w:r>
    </w:p>
    <w:p>
      <w:r>
        <w:t>«Егемен Қазақстанның» жамбылдық тілшісі,</w:t>
        <w:br/>
        <w:t>жазушы К. Сәттібайұлымен. Астана, 2004</w:t>
        <w:br/>
        <w:t>Дос қаламгерлер Жанат пен Қайсар. Астана, 2003</w:t>
        <w:br/>
        <w:t>күрп ете қалам, деп ойлап қала көрме. Бірақ мұның бәрі де</w:t>
        <w:br/>
        <w:t>жүре жөнделіп кетсе керек. Апцыны татып көрмеген адам</w:t>
        <w:br/>
        <w:t>тәттінің дәмін қайдан білсін.</w:t>
        <w:br/>
        <w:t>Сәлеммен, Сапабек Әсіпов,</w:t>
        <w:br/>
        <w:t>Қостанай облыстық «Коммунизм таңы»</w:t>
        <w:br/>
        <w:t>газеті редакторының орынбасары</w:t>
        <w:br/>
        <w:t>8.12.1968.</w:t>
        <w:br/>
        <w:t>жж</w:t>
        <w:br/>
        <w:t>Қайсар інішек!</w:t>
        <w:br/>
        <w:t>«Намысүшін күресейік!» деген мақалаңды оқып қысқар-</w:t>
        <w:br/>
        <w:t>тыңқырап сенбіге (20 қаңтар) жібердік. Сол хат тұрғысында</w:t>
        <w:br/>
        <w:t>тағыда бір өзекті мәселе көтеру керек еді. Қолың босаса ре-</w:t>
        <w:br/>
        <w:t>дакцияға жеделдетін соғып кетсең.</w:t>
        <w:br/>
        <w:t>Сәлеммен, Өмірзақ Жолымбетов</w:t>
        <w:br/>
        <w:t>«Лениншіл жас», 1968.</w:t>
        <w:br/>
        <w:t>Алматы</w:t>
        <w:br/>
        <w:t>Жжж</w:t>
        <w:br/>
        <w:t>Жанкелдин ауданы, «Қызбел» совхозы</w:t>
        <w:br/>
        <w:t>Қ.Әлімов жолдасқа</w:t>
        <w:br/>
        <w:t>Сіз біраз уақыттан бері облыстық гәзетке мақала, коррес-</w:t>
        <w:br/>
        <w:t>понденциялар жазып, газет жұмысына атсалысып келесіз.</w:t>
        <w:br/>
        <w:t>Осытырнақалды еңбектерінізді оқи отырып, болашақта сізден</w:t>
        <w:br/>
        <w:t>газет қызметкері де шығып кетпес пеекен деген ой келді. Бірақ</w:t>
        <w:br/>
        <w:t>ол үшін осы бір тауқыметі де, қызығы да көп қызметті шын</w:t>
        <w:br/>
        <w:t>жүректен сүйіп, оның жай-жапсарын жете меңгеру керек.</w:t>
        <w:br/>
        <w:t>Бұған қалай қарайсыз? Егер газет қызметіне ауысып,</w:t>
        <w:br/>
        <w:t>журналистікті негізгі мамандық етем десеңіз, біз сізді «Ком-</w:t>
        <w:br/>
        <w:t>мунизм таңы» газетінің редакциясына әдеби қызметкерлік-</w:t>
        <w:br/>
        <w:t>ке алып, тәрбиелеп көрередік.</w:t>
        <w:br/>
        <w:t>Қабырғаңызбен кеңесіп, кешіктірмей жауабын берсеңіз,</w:t>
        <w:br/>
        <w:t>мүмкін болса, ретін тауып, редакцияға келіп кетсеңіз дұрыс</w:t>
        <w:br/>
        <w:t>болар еді.</w:t>
        <w:br/>
        <w:t>Сәлеммен, газет редакторы (Б.Жагисин)</w:t>
        <w:br/>
        <w:t>«Көммунизм таңы», 8.01.1969.</w:t>
        <w:br/>
        <w:t>198</w:t>
      </w:r>
    </w:p>
    <w:p>
      <w:r>
        <w:t>жж</w:t>
        <w:br/>
        <w:t>Қайсар!</w:t>
        <w:br/>
        <w:t>Сәлеметпісін?</w:t>
        <w:br/>
        <w:t>Жазған хатыңды алдым. Шынымды айтайыншы, мен</w:t>
        <w:br/>
        <w:t>сені сонау 1964 жылдың күзінен бері «жоғалтып» жүр едім.</w:t>
        <w:br/>
        <w:t>Ол кезде мен Жанкелдин аудандық «Жаңа өмір» газетінде іс-</w:t>
        <w:br/>
        <w:t>тейтінмін. Сенің Қызбелден жазған мақала, суреттеме-</w:t>
        <w:br/>
        <w:t>леріңді газетке ұнатып басып, бір журналист өсіп келе жа-</w:t>
        <w:br/>
        <w:t>тыр,деп есепке алып қойғанбыз. Содан кейін көрінбей кет-</w:t>
        <w:br/>
        <w:t>кен соң Едірестен:</w:t>
        <w:br/>
        <w:t>-- Қайсар қайда жүр? - деп сұрағанымда ол сенің Алма-</w:t>
        <w:br/>
        <w:t>тыда оқып жатқаныңды айтқан-ды.</w:t>
        <w:br/>
        <w:t>Осы күзден былай қарай Қызбелден жазған мақалала-</w:t>
        <w:br/>
        <w:t>рыңды көріп, практикаға немесе демалысқа келіп жүрген</w:t>
        <w:br/>
        <w:t>шығар, деп ойлап қалған едім. Сонда тұрақты жұмыс істеп</w:t>
        <w:br/>
        <w:t>жатқаныңды Мүсірден және толығырақ өзің жазған хаттан</w:t>
        <w:br/>
        <w:t>білдім. Институтты біржола бітіріп алғаның дұрыс еді. Енді</w:t>
        <w:br/>
        <w:t>оқасы жоқ. Сырттан оқып бітіріп те жатарсың. Жақсы жур-</w:t>
        <w:br/>
        <w:t>налист болу үшін журфакты бітіру міндетті емес. Басқа бір</w:t>
        <w:br/>
        <w:t>мамандықтың иесі болып жүріп, журналистикаға қабілет-</w:t>
        <w:br/>
        <w:t>пен танылып келгеннің өзі жақсы.</w:t>
        <w:br/>
        <w:t>Биылша ауылда болғаным дұрыс еді, дегеніңе қарсылық</w:t>
        <w:br/>
        <w:t>жоқ. 1969 жылдың жазында, кезекті курсыңды бітіргеннен</w:t>
        <w:br/>
        <w:t>кейін келсең де болады. Қаламыңды суытып алмай жазып</w:t>
        <w:br/>
        <w:t>тұр. Жақсы туындыларынды қанша да болса көпсінетін ойы-</w:t>
        <w:br/>
        <w:t>мыз жоқ. Жас талаптың абырой-беделіне кір келтіретін</w:t>
        <w:br/>
        <w:t>күйкі дүниелерді өзің де жаза қоймассын.</w:t>
        <w:br/>
        <w:t>Келін жұмысы жайында әзірге пәлен дей қою қиын. Оны</w:t>
        <w:br/>
        <w:t>жазда өзің келген кезде қалалық оқу бөлімімен сөйлесіп ке-</w:t>
        <w:br/>
        <w:t>рерсің. Сонсоң мына жағдайды да ескер. Қалаға жұмысқа</w:t>
        <w:br/>
        <w:t>келе қалған күңде бірсыпыра қиыншылықты бастан кеші-</w:t>
        <w:br/>
        <w:t>руге тура келеді. Бір-екі жыл бойы үй беріле қоймайды. Ке-</w:t>
        <w:br/>
        <w:t>лінге де қалаған жұмысы бірден табыла қояды, деп айту</w:t>
        <w:br/>
        <w:t>қиын. Тұрмыс күйің де ағаның қолында қамсыз тұрғандағы-</w:t>
        <w:br/>
        <w:t>дай бола қоймас. Қостанайда бәрі дайын тұр, барсам болды</w:t>
        <w:br/>
        <w:t>197</w:t>
        <w:br/>
        <w:t>ЖАЗУШЫ, ЖОРНАЛШЫНЫҢ</w:t>
        <w:br/>
        <w:t>МАРАПАТТАУЛАРЫ</w:t>
        <w:br/>
        <w:t>1.Презилент Н.Назарбаевтың Алғыс хаты. - 16.12.2001.</w:t>
        <w:br/>
        <w:t>2. Қазақстан Журналистер одағы сыйлығының (М. Дулатов</w:t>
        <w:br/>
        <w:t>атындағы) лауреаты. («Мұңды саяар» кітабы үшін) -</w:t>
        <w:br/>
        <w:t>30.12.1998.</w:t>
        <w:br/>
        <w:t>3. «Торғай қаласының құрметті азаматы» - 6.12.2004.</w:t>
        <w:br/>
        <w:t>4. Қазақстан Журналистер одағының Құрмет грамотасы -</w:t>
        <w:br/>
        <w:t>13.09.1973.</w:t>
        <w:br/>
        <w:t>5. «Лениншіл жас» газетінің грамотасы - 15.05.1975.</w:t>
      </w:r>
    </w:p>
    <w:p>
      <w:r>
        <w:t>6. «Победитель всесоюзного соцсоревнования -- 1978» -</w:t>
        <w:br/>
        <w:t>Белгі</w:t>
        <w:br/>
        <w:t>7. Занесен в Книгу почета идеологических кадров Куста-</w:t>
        <w:br/>
        <w:t>найского городского комитета Компартии Казахстана -</w:t>
        <w:br/>
        <w:t>29.04.1987.</w:t>
        <w:br/>
        <w:t>8. КСРО Журналистер одағының Қостанай облыстық ұйы-</w:t>
        <w:br/>
        <w:t>мы екінші сыйлығының лауреаты - 5.05.1989.</w:t>
        <w:br/>
        <w:t>9. Қостанай облыстық «Коммунизм таңы» газетінің Құрмет</w:t>
        <w:br/>
        <w:t>грамотасы -- 28.08.1990.</w:t>
        <w:br/>
        <w:t>10. Қазақстан Журналистер одағының Құрмет грамотасы</w:t>
        <w:br/>
        <w:t>(«Егемен Қазақстан» газетінің 75 жылдығына орай) -</w:t>
        <w:br/>
        <w:t>19.12.1994. )</w:t>
        <w:br/>
        <w:t>ІП. Атырау облыстық ақпарат және қоғамдық келісім бас-</w:t>
        <w:br/>
        <w:t>кармасының Алғыс хаты - 06.2001.</w:t>
        <w:br/>
        <w:t>12. Мақат ауданының әкімі С.Нақпаевтың Алғыс хаты -</w:t>
        <w:br/>
        <w:t>3.06.2001.</w:t>
        <w:br/>
        <w:t>13. Қазақстан Республикасы Мәдениет және ақпарат ми-</w:t>
        <w:br/>
        <w:t>нистрлігінің Алғыс хаты - 28.01.2007.</w:t>
        <w:br/>
        <w:t>14. «Ерен еңбегі үшін» медалі (Президент Н.Ә.Назарбаев-</w:t>
        <w:br/>
        <w:t>тын 2006 жылғы желтоқсанның 8-дегі Жарлығымен).</w:t>
        <w:br/>
        <w:t>15. «Еңбек сіңірген қайраткер» атағы -- Астана қаласы</w:t>
        <w:br/>
        <w:t>әкімінің бұйрығымен (2007).</w:t>
        <w:br/>
        <w:t>192</w:t>
        <w:br/>
        <w:t>жж</w:t>
        <w:br/>
        <w:t>Біздерден әлдеқайда бұрын газеттің шығарушысы болып</w:t>
        <w:br/>
        <w:t>Сары Қазыбеков деген журналистер ортасында белгілі,</w:t>
        <w:br/>
        <w:t>қазыналы қарт қызмет істеді.</w:t>
        <w:br/>
        <w:t>Қайтарынан шамалы уақыт бұрын бірнеше жігіт асыл</w:t>
        <w:br/>
        <w:t>ағамыздын төсек тартып жатып қалуына байланысты ден-</w:t>
        <w:br/>
        <w:t>саулығын, көңілін білу үшін үйіне бардық.</w:t>
        <w:br/>
        <w:t>Ақмықатасының суырып салып айтқан өлеңін естігенде</w:t>
        <w:br/>
        <w:t>осындай штрихтерді жинап жүретін, мұндай оқиғаны қалт</w:t>
        <w:br/>
        <w:t>жібермейтін Қайсар қалтасынан блокнотын алып қағаз бет-</w:t>
        <w:br/>
        <w:t>інетүсіріп алды. Мәтіні Қайсарда, дәуде болса әлі сақтаулы,</w:t>
        <w:br/>
        <w:t>мүмкін бір жерде жарықта көрген шығар. Өзім оқығам жоқ.</w:t>
        <w:br/>
        <w:t>Кәмали Жұмабаев,</w:t>
        <w:br/>
        <w:t>«Қостанай» таңы, 22.06.2007</w:t>
        <w:br/>
        <w:t>жж</w:t>
        <w:br/>
        <w:t>Редакцияның партия жұмысы, ауыл шаруашылығы, на-</w:t>
        <w:br/>
        <w:t>сихат бөлімдерінде қызмет атқардым. Қазақтың талантты</w:t>
        <w:br/>
        <w:t>журналистері Сәлім Мендібаев, Қайсар Әлім, Жайберген</w:t>
        <w:br/>
        <w:t>Болатовтардан үйренгенім мол.</w:t>
        <w:br/>
        <w:t>Оразалы Жақсанов,</w:t>
      </w:r>
    </w:p>
    <w:p>
      <w:r>
        <w:t>«Қостанай таңы», 22.06.2007</w:t>
        <w:br/>
        <w:t>жж</w:t>
        <w:br/>
        <w:t>«Мақала авторы Қ.Әлім («Арқалық-- Қостанай» пойызы</w:t>
        <w:br/>
        <w:t>тоқтаса, шалғайдағы халықтың қарға адым аттауы мұң бо-</w:t>
        <w:br/>
        <w:t>лар», «Егемен Қазакстан», 7.02.2007) пойыздың қысқаруы-</w:t>
        <w:br/>
        <w:t>на себеп ретінде осы бағыттағы жолаушылар қатынасына</w:t>
        <w:br/>
        <w:t>сараптама жасалғанда, жолаушылар санын аз болғанын</w:t>
        <w:br/>
        <w:t>көлденең тартушылар бар екенін айтады. Бұл енді тіпті</w:t>
        <w:br/>
        <w:t>күлкілі мысал!» Жолаушылардың неліктен аз болатыны бар-</w:t>
        <w:br/>
        <w:t>шаға белгілі, - билет сатудың айналасындағы адамдар-</w:t>
        <w:br/>
        <w:t>дың... бірлесе, сыбайласа жұмыс істеп билеттерді алдын ала</w:t>
        <w:br/>
        <w:t>сатып алып, қымбат бағаға қайта сататындығынан.</w:t>
        <w:br/>
        <w:t>Камал Әбілқасымқызы,</w:t>
        <w:br/>
        <w:t>«Егемен Қазақстан», 23.02.2007</w:t>
        <w:br/>
        <w:t>190</w:t>
        <w:br/>
        <w:t>ҚАЙСАР ӘЛІМ ТУРАЛЫ МҰРАЖАЙЛАРДАҒЫ</w:t>
        <w:br/>
        <w:t>ДЕРЕКТЕР</w:t>
        <w:br/>
        <w:t>1. Қостанай облыстық тарихи-өлкелік мұражайы-- 16.07.1991,</w:t>
        <w:br/>
        <w:t>Кітаптар: ,</w:t>
        <w:br/>
        <w:t>1) Сейітхан Темірбаев</w:t>
        <w:br/>
        <w:t>2) Чернобыль қаһарманы</w:t>
        <w:br/>
        <w:t>Суреттер:</w:t>
        <w:br/>
        <w:t>І) Ы.Алтынсариннің немересі Нағима Абдоллақызы Ыбы-</w:t>
        <w:br/>
        <w:t>раевамен журналист Қ.Әлім сұхбаттасып отыр (21.11,1984.).</w:t>
        <w:br/>
        <w:t>2) Н.А.Ыбыраева Қостанайдағы Ы.Алтынсарин атындағы</w:t>
        <w:br/>
        <w:t>АӘ1 мектеп-интернатының оқушылары арасында</w:t>
        <w:br/>
        <w:t>(21.11.1984.).</w:t>
        <w:br/>
        <w:t>.. Қостанай қаласындағы Ы.Алтинсарин мұражайы - 1992.</w:t>
        <w:br/>
        <w:t>Газет:</w:t>
        <w:br/>
        <w:t>1) Қостанай облыстық «Коммунизм таңы», 9225 (13386),</w:t>
        <w:br/>
        <w:t>24.11.1984.</w:t>
        <w:br/>
        <w:t>(Газеттің ішкі айқарма беттері (1884. Өнер-білім бәрі де</w:t>
        <w:br/>
        <w:t>окуменен табылған... 1984.) шапкасымен ашылған. Бет</w:t>
        <w:br/>
        <w:t>Ы.Алтынсарин атындағы «Құрмет белгісі» орденді 91 мек-</w:t>
        <w:br/>
        <w:t>теп-интернат құрылуыныңғасырлықтойына арналған.</w:t>
        <w:br/>
        <w:t>Осы мұражайға 2007 жылғы 19 қаңтарда қасымша 16 атаумен</w:t>
        <w:br/>
        <w:t>құжаттар: суреттер, кітаптар, мақалалар, т.б.тапсырылды.</w:t>
        <w:br/>
        <w:t>Ш. Қостанай облыстық ішкі істер басқармасының мұражайы. --</w:t>
        <w:br/>
        <w:t>1993.</w:t>
        <w:br/>
        <w:t>Кітап:</w:t>
        <w:br/>
        <w:t>1) Кеңес Одағының Батыры, өрт сөндіруші Л.Телятников</w:t>
        <w:br/>
        <w:t>туралы деректі повесть - «Чернобыль қаһарманы». Әурете</w:t>
        <w:br/>
        <w:t>тер.</w:t>
        <w:br/>
        <w:t>ҺУ. Торғай қаласындағы Ахмет Байтурсынов пен Міржақып Ду-</w:t>
      </w:r>
    </w:p>
    <w:p>
      <w:r>
        <w:t>латов әдеби-мемориалдық мұражайы -- 1993.</w:t>
        <w:br/>
        <w:t>1) Кітаптар (5), суреттер.</w:t>
        <w:br/>
        <w:t>ү. Жанкелдин ауданы «Қызбел» кеңшарындағы М.Дулатов атын-</w:t>
        <w:br/>
        <w:t>дағы Ақсуат орта мектебінің мұражайы -- 1993.</w:t>
        <w:br/>
        <w:t>1) 5 кітап, суреттер.</w:t>
        <w:br/>
        <w:t>РІ. Жанкелдин ауданы «Бидайық» кеңшарындағы М, әтійдіндв</w:t>
        <w:br/>
        <w:t>мұражайы -- 1993.</w:t>
        <w:br/>
        <w:t>І) «Сарыарқа» журналы.</w:t>
        <w:br/>
        <w:t>2) Газет қиындылары.</w:t>
        <w:br/>
        <w:t>193</w:t>
        <w:br/>
        <w:t>13-176</w:t>
        <w:br/>
        <w:t>3) Карелия сапарынан жарияланған мақалалар.</w:t>
        <w:br/>
        <w:t>4) Кітаптар- (Қ.Әлімнің).</w:t>
        <w:br/>
        <w:t>5) Суреттер.</w:t>
        <w:br/>
        <w:t>ИІ. Қостанай облысы Қамысты ауданының «Бестау» кеңша-</w:t>
        <w:br/>
        <w:t>рындағы мұражай - 1990.</w:t>
        <w:br/>
        <w:t>1) Авторлық кітаптар.</w:t>
        <w:br/>
        <w:t>2) Суреттер.</w:t>
        <w:br/>
        <w:t>ИІ. Торғай қаласындағы Ы.Алтынсарин мұражайы - 1993.</w:t>
        <w:br/>
        <w:t>) Ы.Алтынсариннің немересі Н.А.Ыбыраеваның Қ.Әліммен</w:t>
        <w:br/>
        <w:t>сұхбаттасу сәттерін бейнелейтін суреттер, жарияланымдар.</w:t>
        <w:br/>
        <w:t>ІХ. Арқалық педагогика институтының мұражайы - 1993.</w:t>
        <w:br/>
        <w:t>) 5 кітап.</w:t>
        <w:br/>
        <w:t>2) Сурет.</w:t>
        <w:br/>
        <w:t>Х. Арқалықтағы НІ.Уәлиханов атындағы А1 мектен-интер-</w:t>
        <w:br/>
        <w:t>нат мұражайы -- 1994.</w:t>
        <w:br/>
        <w:t>) Автордың үлкейтілген портреті (мектеп ұжымы бастама-</w:t>
        <w:br/>
        <w:t>сымен ілінген).</w:t>
        <w:br/>
        <w:t>ХІ. Торғай облыстық тарихи-өлкетану мұражайы, Арқалық</w:t>
        <w:br/>
        <w:t>қаласы- 22.05,1997.</w:t>
        <w:br/>
        <w:t>) Фотосурет. Қайсар Әлім. 1984. Түпнұсқа.</w:t>
        <w:br/>
        <w:t>2) Кітап. «Мұңды сапар», 1997.</w:t>
        <w:br/>
        <w:t>3) «Чернобыль қаһарманы», 1989.</w:t>
        <w:br/>
        <w:t>4) «С.Темірбаев» кітабы, 1975.</w:t>
        <w:br/>
        <w:t>5) «Шабытты еңбек», 1978.</w:t>
      </w:r>
    </w:p>
    <w:p>
      <w:r>
        <w:t>6) Буклет. «Қаламгер Қайсар Әлім 50 жаста», 2 дана.</w:t>
        <w:br/>
        <w:t>7) Жазушы Кайсар Әлімнің өмірбаяны. 4 бет, ксерокөшірме.</w:t>
        <w:br/>
        <w:t>8) «Торғай таңы» газеті, 6.01.1997. Мақала -- «Қаламның</w:t>
        <w:br/>
        <w:t>қара нары».</w:t>
        <w:br/>
        <w:t>9) «Тургайская новь» газеті, 18.01.1997. Макала-- «Минуты</w:t>
        <w:br/>
        <w:t>откровения».</w:t>
        <w:br/>
        <w:t>10) «Сәлем»- «Торғай таңы» газетінің қосымшасы. 799.</w:t>
        <w:br/>
        <w:t>31.ХІІ.1996. «Мұңды сапар» повесінен үзінді.</w:t>
        <w:br/>
        <w:t>ХІ. Астана қаласындағы Ғ. Қайырбеков атындағы мектептің</w:t>
        <w:br/>
        <w:t>мұражайы - 2003.</w:t>
        <w:br/>
        <w:t>1) «Сырбай мен Ғафу» кітабы.</w:t>
        <w:br/>
        <w:t>2) Суреттер.</w:t>
        <w:br/>
        <w:t>194</w:t>
        <w:br/>
        <w:t>Басқа айтар жоқ. Сау бол! Ақша керек болса, хабарла!</w:t>
        <w:br/>
        <w:t>Салуын осы жерден саламыз, адам табылады (Апамның ба-</w:t>
        <w:br/>
        <w:t>сын көтеру жөнінде).</w:t>
        <w:br/>
        <w:t>Сабыр</w:t>
        <w:br/>
        <w:t>22.04.1975.</w:t>
        <w:br/>
        <w:t>Жаж</w:t>
        <w:br/>
        <w:t>Қымбатты Қайсар!</w:t>
        <w:br/>
        <w:t>«Халықтар достығы» орденді Жамбыл совхозынан жаза-</w:t>
        <w:br/>
        <w:t>мын деп берген заявкаңызды 1977 жылдың жоспарына</w:t>
        <w:br/>
        <w:t>енгіздік. Қолжазбаны 1976 жылдың март, апрель, әрі кетсе</w:t>
        <w:br/>
        <w:t>май айында (5-6 баспа табақ көлемінде, суретімен) баспаға</w:t>
        <w:br/>
        <w:t>тапсыруыңызды сұраймыз. Хабарласып тұрыңыз, телефон</w:t>
        <w:br/>
        <w:t>62-18-46.</w:t>
        <w:br/>
        <w:t>Сәлеммен, Әбді Шынбатыров,</w:t>
        <w:br/>
        <w:t>«Ақ бидай» редакциясының меңгерушісі</w:t>
        <w:br/>
        <w:t>«Қайнар» баспасы, 8.12.1975.</w:t>
        <w:br/>
        <w:t>жж</w:t>
        <w:br/>
        <w:t>Қайсар!</w:t>
        <w:br/>
        <w:t>Жамбыл атындағы совхоз туралы жазғаныңызды асыға</w:t>
        <w:br/>
        <w:t>күтіп отырмыз. Жоспар бекіді. Көп ұзатпай жіберсеңіз екен.</w:t>
        <w:br/>
        <w:t>Әбді (Шынбатырав)</w:t>
        <w:br/>
        <w:t>«Қайнар» баспасы, 2.04.1976.</w:t>
        <w:br/>
        <w:t>жез</w:t>
        <w:br/>
        <w:t>Құрметті Әлімов жолдас!</w:t>
        <w:br/>
        <w:t>2 Қазақ ССР Мемлекеттік сыйлығының лаурғаттары</w:t>
        <w:br/>
        <w:t>жөнінде кітапша жазуға болады. Бірақ Сіздің «Лауреаттар»</w:t>
        <w:br/>
        <w:t>атты қолжазбаңызды баспаның алдағы жылдарға арналып</w:t>
      </w:r>
    </w:p>
    <w:p>
      <w:r>
        <w:t>жасалатын жоспары жобасына енгізу мәселесі тек қолжазба</w:t>
        <w:br/>
        <w:t>баспаға түсіріліп, тиісті редактордың алдын ала оқын, пікір.</w:t>
        <w:br/>
        <w:t>205</w:t>
        <w:br/>
        <w:t>бінде Томатаева деген қазақ қызы (бұдан үш-төрт жыл)</w:t>
        <w:br/>
        <w:t>жұмыс істепті. Осыны да сұрап білуіңе болады. Баланың</w:t>
        <w:br/>
        <w:t>аты-жөні Томатаев Әмірбек Құлмағанбетович болуы керек.</w:t>
        <w:br/>
        <w:t>Қалай да болса осы баланы іздеп хабарын жазып жібер.</w:t>
        <w:br/>
        <w:t>Сүйіншісі менен.</w:t>
        <w:br/>
        <w:t>“Сәлеммен, Смағұл Арыстанбеков</w:t>
        <w:br/>
        <w:t>30.01.1977.</w:t>
        <w:br/>
        <w:t>жжж</w:t>
        <w:br/>
        <w:t>Қайсар!</w:t>
        <w:br/>
        <w:t>Үй-ішің аманшылық па? Балалар мен Алтынның денсау-</w:t>
        <w:br/>
        <w:t>лығы жақсы ма?</w:t>
        <w:br/>
        <w:t>Біз де аманбыз. Қазір демалыста жүрмін. Сонда да шаруа</w:t>
        <w:br/>
        <w:t>көп.</w:t>
        <w:br/>
        <w:t>Мынадүние сіздің газетте басылған. Сондыктан өздерің-</w:t>
        <w:br/>
        <w:t>дегі облрадиоға бере салшы. Қасым Тоғұзақов сол араның</w:t>
        <w:br/>
        <w:t>жігіті ғой, бір кәдеге жарар.</w:t>
        <w:br/>
        <w:t>Сәлеммен, Жақсылық (Жүнісов)</w:t>
        <w:br/>
        <w:t>25.07.1977, Арқалық</w:t>
        <w:br/>
        <w:t>Р.8: Тағы да айтамын: газетке ұсынба. Радиоға ғана бер!</w:t>
        <w:br/>
        <w:t>жж</w:t>
        <w:br/>
        <w:t>Қайсар!</w:t>
        <w:br/>
        <w:t>Қал жақсы, ден сау ма? Саған бауырым, тағы бір өтініш</w:t>
        <w:br/>
        <w:t>болып тұр. Бізге бір жинаққа Жансұлтан Демеев жөнінде бір</w:t>
        <w:br/>
        <w:t>очерк керек болып тұр. 20-25 беттік. Бұл жолы оның еңбегі-</w:t>
        <w:br/>
        <w:t>мен бірге ұстаздығы баса айтылуы керек.</w:t>
        <w:br/>
        <w:t>Әркімге (өз ауылыңнан да) тапсырма беріп көріп едім,</w:t>
        <w:br/>
        <w:t>ештеңе шықпады.</w:t>
        <w:br/>
        <w:t>Тез хабар күтемін.</w:t>
        <w:br/>
        <w:t>Қосайдар (Батпенов)</w:t>
        <w:br/>
        <w:t>«Қайнар» баспасы, 01.09.1977.</w:t>
        <w:br/>
        <w:t>207</w:t>
        <w:br/>
        <w:t>жжж</w:t>
        <w:br/>
        <w:t>Қайсар бауырым!</w:t>
        <w:br/>
        <w:t>Сәлем! Денсаулық жақсы ма? Сүйінші. Қолынды қыса-</w:t>
        <w:br/>
        <w:t>мың, ҚКуансын, көрсін деп кітаптың («Ауыл ажары» жина-</w:t>
        <w:br/>
        <w:t>ғынаенген «Оның еңбек жолы» очеркім туралы) корректура-</w:t>
      </w:r>
    </w:p>
    <w:p>
      <w:r>
        <w:t>сын салып отырмын. Хабарласып тұрғын.</w:t>
        <w:br/>
        <w:t>Әбді (Шынбатыров)</w:t>
        <w:br/>
        <w:t>«Қайнар» баспасы, 24.08, 1973.</w:t>
        <w:br/>
        <w:t>Жж</w:t>
        <w:br/>
        <w:t>Қайсар!</w:t>
        <w:br/>
        <w:t>Сәлем! Денсаулық жақсы ма? Жіберген газеттеріңізді ал-</w:t>
        <w:br/>
        <w:t>дым. Рахмет. «Ауыл ажарына» жылы лебіз білдіргеніңіз</w:t>
        <w:br/>
        <w:t>орынды болған.</w:t>
        <w:br/>
        <w:t>Ли туралы очеркіңізді біткен бойда жібере беріңіз, (кө-</w:t>
        <w:br/>
        <w:t>лемі 10-15-20 бет) сапалы болу жағын ескерсеңіз.</w:t>
        <w:br/>
        <w:t>1975 жылға бір совхоз туралы жазамын дегеніңіз орын-</w:t>
        <w:br/>
        <w:t>ды, құптаймын. Ол үшін совхоз директорының атынан</w:t>
        <w:br/>
        <w:t>(әдеби өндеуші К.Әлімов деп) аннотация жазып жіберіңіз.</w:t>
        <w:br/>
        <w:t>Аннотаңияда негізгі мәселелер толық қамтылсын. Оны</w:t>
        <w:br/>
        <w:t>баспаның бас редакторының атына жіберіңіз. Неғұрлым</w:t>
        <w:br/>
        <w:t>тездетіп жібергеніңіз жөн. Көлемі 4-5 баспа табақ болса,</w:t>
        <w:br/>
        <w:t>ішіне 10-15 сурет беруге болады.</w:t>
        <w:br/>
        <w:t>Хабарласып тұрыңыз.</w:t>
        <w:br/>
        <w:t>Сәлеммен, Әбді (Шынбатыров)</w:t>
        <w:br/>
        <w:t>«Қайнар» баспасы, 10.12.1973.</w:t>
        <w:br/>
        <w:t>Ж%ж</w:t>
        <w:br/>
        <w:t>Құрметті Қ.Әлімов жолдас!</w:t>
        <w:br/>
        <w:t>Сіздің өтінішіңізге орай «Целинный» совхозының ди-”</w:t>
        <w:br/>
        <w:t>ректоры Қ.Тұрғынбаевтың «ізденіс іздері» деген кітабын</w:t>
        <w:br/>
        <w:t>1975 жылдың жоспарына енгіздік. Көлемін өзгерткен жоқ-</w:t>
        <w:br/>
        <w:t>пыз.</w:t>
        <w:br/>
        <w:t>202</w:t>
        <w:br/>
        <w:t>Арай, Әсет, Баубек, хат жазып тұрыңдар. Дәрінің қағазы</w:t>
        <w:br/>
        <w:t>болса салып жіберіңдер.</w:t>
        <w:br/>
        <w:t>Кәлима әжелерің (Алтынның анасы)</w:t>
        <w:br/>
        <w:t>1977.</w:t>
        <w:br/>
        <w:t>жЖжж</w:t>
        <w:br/>
        <w:t>Құрметті Қ.Әлімов жолдас!</w:t>
        <w:br/>
        <w:t>Кезінде Сіздің Ж. Демеев жайлы очеркінізді алғанбыз:</w:t>
        <w:br/>
        <w:t>«Социалистік Еңбек Ерлері» сериясы 1978 жылдан бері</w:t>
        <w:br/>
        <w:t>шықпайтын болды. Басқа жинаққа қосамыз ба деп едік,</w:t>
        <w:br/>
        <w:t>оның даретін келтіре алмадық. Сондықтан қолжазбаңызды</w:t>
        <w:br/>
        <w:t>өзіңізге қайтарып отырғанымызға ренжімессіз.</w:t>
        <w:br/>
        <w:t>Сәлеммен, коммунистік тәрбие редакциясының</w:t>
        <w:br/>
        <w:t>меңгерушісі Ж.Нұсқабаев</w:t>
        <w:br/>
        <w:t>«Жалын» баспасы, 31.01.1978.</w:t>
        <w:br/>
        <w:t>Жжзх</w:t>
      </w:r>
    </w:p>
    <w:p>
      <w:r>
        <w:t>Қақа!</w:t>
        <w:br/>
        <w:t>Аман-есенсіз бе? Үй-іші аман ба? Қызмет қалыпша бо-</w:t>
        <w:br/>
        <w:t>лар? Қандай жаңалық бар?</w:t>
        <w:br/>
        <w:t>Бізде аманшылық.</w:t>
        <w:br/>
        <w:t>Мынай4 кітапты әрең сұрап алдым. Мұндай жинақтардан</w:t>
        <w:br/>
        <w:t>авторларға бере бермейді ғой.</w:t>
        <w:br/>
        <w:t>Біреуі припрессованный (жылтыр). Ондай аз. Жалпы ти-</w:t>
        <w:br/>
        <w:t>ражы простой.</w:t>
        <w:br/>
        <w:t>Басқа айтар жоқ. Хабарласып тұрасыңдар ғой! Танитын-</w:t>
        <w:br/>
        <w:t>дарға сәлем!</w:t>
        <w:br/>
        <w:t>Сәлеммен, Марат (Нұрқалиев)</w:t>
        <w:br/>
        <w:t>«Қайнар» баспасы, 2.02.1978:</w:t>
        <w:br/>
        <w:t>жжж</w:t>
        <w:br/>
        <w:t>Оралдан сәлем!</w:t>
        <w:br/>
        <w:t>Қайсар, Алтын үй-іші амандықта ма? Балалар ауру-сыр-</w:t>
        <w:br/>
        <w:t>қаудан аман ба? Баубек садикке барып жүр ме?</w:t>
        <w:br/>
        <w:t>14-176 209</w:t>
        <w:br/>
        <w:t>Сондықтан қолжазбаның тағдыры жайында баспаның</w:t>
        <w:br/>
        <w:t>егіншілік бөліміне хат арқылы немесе телефонмен (2-18-46)</w:t>
        <w:br/>
        <w:t>хабарлап тұруыңызды сұраймыз.</w:t>
        <w:br/>
        <w:t>Сәлеммен, егіншілік бөлімінің меңгерушісі</w:t>
        <w:br/>
        <w:t>Ғ.Есмағандбетов</w:t>
        <w:br/>
        <w:t>“«Қайнар» баспасы, 27.02.1974.</w:t>
        <w:br/>
        <w:t>жжж</w:t>
        <w:br/>
        <w:t>Қайсеке!</w:t>
        <w:br/>
        <w:t>Денің сау ма? Біз қолжазбаны өндіріске тапсырдық.</w:t>
        <w:br/>
        <w:t>Мынадоговорға Әнуарбек екеуініз тезірек қол қойып жібер-</w:t>
        <w:br/>
        <w:t>іңіздер! Договордың екеуін де қайтарыңыздар. Директор қол</w:t>
        <w:br/>
        <w:t>қойған соң біреуін сіздерге береміз. Меңдібаевтың адресі ке-</w:t>
        <w:br/>
        <w:t>рек. (Меңдібаевтың «От кешу» кітабының әдеби жазбасын</w:t>
        <w:br/>
        <w:t>Қ.Әлімов орындаған.- Қ.Ә)</w:t>
        <w:br/>
        <w:t>Сәлеммен, Төлеш (Сүлейменов)</w:t>
        <w:br/>
        <w:t>«Қазақстан» баспасы, 12.04.1974.</w:t>
        <w:br/>
        <w:t>жжж</w:t>
        <w:br/>
        <w:t>Құрметті Әлімов жолдас!</w:t>
        <w:br/>
        <w:t>Сіздің өтінішіңіз бойынша «Целинный» совхозының</w:t>
        <w:br/>
        <w:t>директоры К.Тұрғынбаев жолдастың атынан жазамын деген</w:t>
        <w:br/>
        <w:t>«Ізденіс іздері» атты еңбегіңізді 1975 жылдың жоспарына ен-</w:t>
        <w:br/>
        <w:t>гізгенімізді, оны тездетіп баспаға ұсынуыңыз кажет екенін</w:t>
        <w:br/>
        <w:t>хабарлаған едік. Сізден бұдан соң хабар болмай кетті. Сон-</w:t>
        <w:br/>
        <w:t>дықтан осы хатты алысымен қолжазбаңыздың не күйде</w:t>
      </w:r>
    </w:p>
    <w:p>
      <w:r>
        <w:t>екенін хабарлаңыз. Кітабыңызды осы жылдың 20 ноябрінен</w:t>
        <w:br/>
        <w:t>қалдырмай баспаға беруіңіз қажет екенін, кешіксе, жоспар-</w:t>
        <w:br/>
        <w:t>дан шығарылып тасталатынын ескертеміз.</w:t>
        <w:br/>
        <w:t>Сәлеммен, «Қайнар» баспасының директоры</w:t>
        <w:br/>
        <w:t>Ә. Бектемісов</w:t>
        <w:br/>
        <w:t>12.09,1974.</w:t>
        <w:br/>
        <w:t>203</w:t>
        <w:br/>
        <w:t>жжж</w:t>
        <w:br/>
        <w:t>Қайсар, Алтын!</w:t>
        <w:br/>
        <w:t>Амандықта боларсыңдар.</w:t>
        <w:br/>
        <w:t>Мұнда бізде аманбыз. Бабушканы жөнелтіп келгеніңізді</w:t>
        <w:br/>
        <w:t>естіп отырмын. Сендермен бірге қайғырып жатырмыз. Қол-</w:t>
        <w:br/>
        <w:t>дан келер баска амал жоқ. Басқа түскен соң көтеру керек.</w:t>
        <w:br/>
        <w:t>Артында қалған сендер аман болындар. Кейінгі көрінген</w:t>
        <w:br/>
        <w:t>кішкентайлар аман болсын. Көп қайғырып мұңайа беруге</w:t>
        <w:br/>
        <w:t>болмайды. Қайсар, мықты болғаның жөн.</w:t>
        <w:br/>
        <w:t>Мен де барып қайтамын ба деп, редакцияңа, үйіңе звон-</w:t>
        <w:br/>
        <w:t>дап едім. Сені елге кетіп қалды деді. Әрі Қостанайға екі</w:t>
        <w:br/>
        <w:t>күннен рейс үшпай жатыр екен. Арқалықарқылы тіпті жете</w:t>
        <w:br/>
        <w:t>алмаспын деп қорықтым.</w:t>
        <w:br/>
        <w:t>Басқа айтар жоқ. Дәм бұйырса 40-ына қарай барып қай-</w:t>
        <w:br/>
        <w:t>тармын. Күн қалай болатыны белгісіз. Өзбекпен хабарла-</w:t>
        <w:br/>
        <w:t>сып көремін деп отырмын.</w:t>
        <w:br/>
        <w:t>Үйге тегіс сәлем!</w:t>
        <w:br/>
        <w:t>Сәлеммен, ағаң Сайлау (Байзақов)</w:t>
        <w:br/>
        <w:t>7.12.1974, Алматы</w:t>
        <w:br/>
        <w:t>жж</w:t>
        <w:br/>
        <w:t>Амандық хабар!</w:t>
        <w:br/>
        <w:t>Қайсар-Алтын, Арай, Әсет аман-сау боларсыздар! Үй-</w:t>
        <w:br/>
        <w:t>іші амандық па? Қызмет қалыпша ма? Жүкең, Айдархан,</w:t>
        <w:br/>
        <w:t>Сейітхан және басқа іліктер амандық па? Ал біздер де сон-</w:t>
        <w:br/>
        <w:t>дай амандық, балалар аман, туған-туыстар тегіс аман. Мен</w:t>
        <w:br/>
        <w:t>өзім ақпаннан бастап бос жүрмін.</w:t>
        <w:br/>
        <w:t>Салих үйімен хабарласып тұрасың ба? Жомарттан хат</w:t>
        <w:br/>
        <w:t>келіп тұрады.</w:t>
        <w:br/>
        <w:t>Рахымбектен екі жүз сом бердім. Басқа шаруаны өзің</w:t>
        <w:br/>
        <w:t>реттерсің. Бұл жақтан көлік бола бермес, егер материал бол-</w:t>
        <w:br/>
        <w:t>са сол жағынан ескер, келіп қалғаны дұрыс қой. Биылғы</w:t>
        <w:br/>
        <w:t>жазам деген сөзді жаздыр. Әлім жамағаты деген сөз болсын,</w:t>
        <w:br/>
        <w:t>Қасымбек қызы Бодай делінсін.</w:t>
        <w:br/>
        <w:t>204</w:t>
      </w:r>
    </w:p>
    <w:p>
      <w:r>
        <w:t>айтуынан кейін ғана шешіледі. 1977 жылдың тақырыптық</w:t>
        <w:br/>
        <w:t>жоспарын тиісті басшы органдар бекітіп жіберді. Ал, сіз</w:t>
        <w:br/>
        <w:t>қолжазбаңызды тезірек жіберсеңіз, 1978 жылдың жоспары-</w:t>
        <w:br/>
        <w:t>-наенгізу мүмкіндігін қарастыруға болады.</w:t>
        <w:br/>
        <w:t>Б.Сланов,</w:t>
        <w:br/>
        <w:t>Бас редактордың орынбасары</w:t>
        <w:br/>
        <w:t>«Қазақстан» баспасы, 9. 06. 1976.</w:t>
        <w:br/>
        <w:t>жжеж</w:t>
        <w:br/>
        <w:t>Уважаемый тов. Алимов!</w:t>
        <w:br/>
        <w:t>Высылаем Вам экземпляр газеты с материалом «Болыпая</w:t>
        <w:br/>
        <w:t>руда Качара». Спасибо за дружескую журналистскую по-</w:t>
        <w:br/>
        <w:t>мошь.</w:t>
        <w:br/>
        <w:t>Всего доброго!</w:t>
        <w:br/>
        <w:t>Ио. начальника отдела пропағанды газеты</w:t>
        <w:br/>
        <w:t>«Ленинское знамя» капитан Р.Чекмарев</w:t>
        <w:br/>
        <w:t>13.09.1976, г.Тбилиси</w:t>
        <w:br/>
        <w:t>Жж</w:t>
        <w:br/>
        <w:t>Қызбелден сәлем!</w:t>
        <w:br/>
        <w:t>Қайсар үй-ішің тегіс амандықта ма? Бала-шаға тегіс</w:t>
        <w:br/>
        <w:t>амандықта ма? Кішкентайларың қайырлы болсын!</w:t>
        <w:br/>
        <w:t>Бұл жақта біз де аман-сау жүріп жатырмыз. Үй-іші тегіс</w:t>
        <w:br/>
        <w:t>аман. Сабыр, Әмірхандардың үй-іштері тегіс аман. Елде көп</w:t>
        <w:br/>
        <w:t>өзгеріс жоқ. Қошқар, Әбеуғалиларды естіген шығарсың.</w:t>
        <w:br/>
        <w:t>Олардан кейін Баймурзин Сабыржан, Көпей, Оражандар</w:t>
        <w:br/>
        <w:t>қайтыс болған.</w:t>
        <w:br/>
        <w:t>Ал Қайсар, хатымның соңында саған айтар мынадай</w:t>
        <w:br/>
        <w:t>шаруам бар. Менің немерелес ағаларым Томатаев Нарма-</w:t>
        <w:br/>
        <w:t>ғамбет, Құлмағанбеттерден 1941-1942 жылдарға дейін хат</w:t>
        <w:br/>
        <w:t>алып тұрдым. Олар Қостанай облысындағы 91 детдомда</w:t>
        <w:br/>
        <w:t>жұмыс істеді (Ара-қарағайдың ішінде). Өзім соғысқа кет-</w:t>
        <w:br/>
        <w:t>кеннен кейін олармен хабарласа алмай ҡалдым. Кұлмаған-</w:t>
        <w:br/>
        <w:t>беттің Әмірбек деген, шамасы 1937 жылы туған баласы бар</w:t>
        <w:br/>
        <w:t>еді. Біреулерден естуім бойынша Қостанайдың қазақ мекте-</w:t>
        <w:br/>
        <w:t>206</w:t>
        <w:br/>
        <w:t>еңбекақысын алып кері қайтамын. Сартай әлі бос жүрдейді.</w:t>
        <w:br/>
        <w:t>Басқа айтар жок, хатсалып тұр. Маған 57-58 размер сырты мех</w:t>
        <w:br/>
        <w:t>құлақшын болса салып жібер. Ленинге -- 50 жылдық,</w:t>
        <w:br/>
        <w:t>Қазақстанға стендтік материал болса, салып жіберіп тұр.</w:t>
        <w:br/>
        <w:t>Едірес (Әлімұлы)</w:t>
        <w:br/>
        <w:t>Қостанай облысы, Жанкелдин ауданы</w:t>
        <w:br/>
        <w:t>«Ақкөл» совхозынан жазылған хат</w:t>
        <w:br/>
        <w:t>20.02.1969.</w:t>
        <w:br/>
        <w:t>Р.8: Бұл хатты көпке дейін жаныңда сақта!</w:t>
        <w:br/>
        <w:t>жжж</w:t>
      </w:r>
    </w:p>
    <w:p>
      <w:r>
        <w:t>Қайсар!</w:t>
        <w:br/>
        <w:t>Салған хатыңды алдым. Танысуға ниет білдіргенің үшін</w:t>
        <w:br/>
        <w:t>көп рахмет.</w:t>
        <w:br/>
        <w:t>Қалай, жақсы жүріп жатсың ба? Елдегі жігіттерге менен</w:t>
        <w:br/>
        <w:t>сәлем айтқайсың.</w:t>
        <w:br/>
        <w:t>Сені әр жерден (әрине баспасөз бетінен) әрқалай көріп</w:t>
        <w:br/>
        <w:t>қаламын. Жақсы азамат болуыңа тілектеспін.</w:t>
        <w:br/>
        <w:t>Анада бір «Ел аузынан» циклін жіберген екенсің. Күн-</w:t>
        <w:br/>
        <w:t>делікті тіршілік күйбеңімен уақытында жауап бере алмадым.</w:t>
        <w:br/>
        <w:t>Кешіргейсің. Мен дайындап едім, қайсыбір жігіттер (?)</w:t>
        <w:br/>
        <w:t>көңілінен шықпады. Очерк, басқада материалдар жазып тұр.</w:t>
        <w:br/>
        <w:t>Сейітқан Темірбаев жайлы жазам деген екенсің. Талабың</w:t>
        <w:br/>
        <w:t>дұрыс. Мүмкіншілігінше тездетіп бітір. Басылу жағын</w:t>
        <w:br/>
        <w:t>мұнда көреміз ғой. Машинкаға басқанда қолжазба 25-30</w:t>
        <w:br/>
        <w:t>беттей болуы керек. Сосын «Жазушы» баспасынаұсынса жөн.</w:t>
        <w:br/>
        <w:t>Ол никлді баспада Сәуірбек Бакбергенов дейтін кісі жүр-</w:t>
        <w:br/>
        <w:t>гізетін шығар,.. көмектесеміз. Әзің әуелі жазып бітір. Со-</w:t>
        <w:br/>
        <w:t>сын хабарлас. Алресі қажет болса:</w:t>
        <w:br/>
        <w:t>г. Алматы, пр. Коммунистическая 105,</w:t>
        <w:br/>
        <w:t>Издательство «Жазушы», Бакбергенову С... -- десең бо-</w:t>
        <w:br/>
        <w:t>лады. Не маған жібер. Оларға табыстайын.</w:t>
        <w:br/>
        <w:t>Менен ондағы жігіттерге сәлем айтқайсың. Хат жазып,</w:t>
        <w:br/>
        <w:t>хабарласыпт тұр.</w:t>
        <w:br/>
        <w:t>Сәлеммен, мен Қоғабай (Сәрсекеев)</w:t>
        <w:br/>
        <w:t>17.11.1969, Алматы</w:t>
        <w:br/>
        <w:t>200</w:t>
        <w:br/>
        <w:t>же%</w:t>
        <w:br/>
        <w:t>Құрметті Қайсар!</w:t>
        <w:br/>
        <w:t>Сау-саламат боларсыз? Үй-іші, бала-шаға тегіс аман”</w:t>
        <w:br/>
        <w:t>дықта болар? Сіздің жазған хатыңызды алдым, мен туралы</w:t>
        <w:br/>
        <w:t>очерк жазбақшы болған екенсіз, оған көп рахмет айтамын.</w:t>
        <w:br/>
        <w:t>Еңбек, өмірден -- мақал-мәтел сөздер келтіріп жаздепсіз.</w:t>
        <w:br/>
        <w:t>Ол туралы не айтуға болады? О жағын да өзіңіз келтіреді деп</w:t>
        <w:br/>
        <w:t>сенемін. Үлкендердің айтатын сөзі бар ғой. «Енбек адамды</w:t>
        <w:br/>
        <w:t>биік шыңдарға жетелеп, мерейін үстем етеді». Абырой мен</w:t>
        <w:br/>
        <w:t>даңқ та еселі еңбекпен келеді ғой. Сізге айтқан едім ғой,</w:t>
        <w:br/>
        <w:t>еңбегім елеусіз қалған жоқ деп, 1976 жылы Еңбек Қызыл Ту</w:t>
        <w:br/>
        <w:t>орденімен және жыл сайын Социалистік жарыс жеңімлаз-</w:t>
        <w:br/>
        <w:t>дарының белгісімен наградталып келемін. Осының бәрі</w:t>
        <w:br/>
        <w:t>еңбекзейнеті деймін. Тағы бір айтатын сөз «жарыс бар жер-</w:t>
        <w:br/>
        <w:t>де табыс бар», осы сөздерді біз өте терең сезіндік. Осымен</w:t>
        <w:br/>
        <w:t>хатымды аяқтаймын. Сау-саламат болыңыз. )</w:t>
        <w:br/>
        <w:t>Сәлеммен, Б.Жақсығұлов.</w:t>
        <w:br/>
        <w:t>30.10.1978.</w:t>
        <w:br/>
        <w:t>«Тімтуір» совхозы, Қарасу ауданы</w:t>
      </w:r>
    </w:p>
    <w:p>
      <w:r>
        <w:t>Жж</w:t>
        <w:br/>
        <w:t>Қайсар Алимов!</w:t>
        <w:br/>
        <w:t>Ноябрьайында «Гүлдерайым» программасының әуе тол-:</w:t>
        <w:br/>
        <w:t>қынына шыққанына бір жыл толады. Сол себепті де осы</w:t>
        <w:br/>
        <w:t>әдеби-музыкалық альманах авторларының мынатөмендегі</w:t>
        <w:br/>
        <w:t>сұрақтар төңірегінде жауап беруін өтінеміз. ) 2</w:t>
        <w:br/>
        <w:t>1. «Гүлдерайымның» эфирге шығуы, бір жыл көлеміндегі,</w:t>
        <w:br/>
        <w:t>мүмкіндігі және алдағы болашағы туралы өз пікіріңіз</w:t>
        <w:br/>
        <w:t>қалай?</w:t>
        <w:br/>
        <w:t>2 2.Бір жылішіндегі өз творчествоңыздың жемісі, қол жет-</w:t>
        <w:br/>
        <w:t>кен табыстарыңыз туралы не айтар едіңіз? 1978 жылда қан-</w:t>
        <w:br/>
        <w:t>дай жұмыстар істелді (Әдебиет жөнінен)? ;</w:t>
        <w:br/>
        <w:t>3. Алдағы жоспарларыңыз, әдеби творчествоңызға бай-</w:t>
        <w:br/>
        <w:t>ланысты ойларыңыз бен мақсаттарыңыз жөнінде бірер сөз.</w:t>
        <w:br/>
        <w:t>213</w:t>
        <w:br/>
        <w:t>адамдар әйтпесе соғыста қаза тапқан бұрынғы Берлі2й</w:t>
        <w:br/>
        <w:t>спортшылар.</w:t>
        <w:br/>
        <w:t>2. Спорт қоғамдары басшыларымен әңгіме (пленкаға жа-</w:t>
        <w:br/>
        <w:t>зылған). і</w:t>
        <w:br/>
        <w:t>3. Бастауыш физкультура коллективтеріндегі спорт және</w:t>
        <w:br/>
        <w:t>ГТО.</w:t>
        <w:br/>
        <w:t>4. Сіздің облыстың физкультурашылары, досаафшыла-</w:t>
        <w:br/>
        <w:t>ры республиканың спортына қандай үлес қосып жатыр? .</w:t>
        <w:br/>
        <w:t>5. Сіздің облыста еңбекшілердің екі күндік демалысы</w:t>
        <w:br/>
        <w:t>қалай пайдаланылуда?</w:t>
        <w:br/>
        <w:t>Сізге денсаулық пен творчестволық табыс тілеуші қа:</w:t>
        <w:br/>
        <w:t>ламдас досыңыз Өмірзақ Жолымбетов. %</w:t>
        <w:br/>
        <w:t>Р.6: Қайсар, үй-іші аман ба? Мына хат сәл официальный</w:t>
        <w:br/>
        <w:t>болып кетіпті, Оны кешіп. Осылай машинкаға басылып еді. Ал</w:t>
        <w:br/>
        <w:t>өтініш осы, редакция жаңадан ашылып еді. Жер-жерден хат-</w:t>
        <w:br/>
        <w:t>тар керек. Үй-ішіңе түгел сәлем айт. 4</w:t>
        <w:br/>
        <w:t>15.02,19785</w:t>
        <w:br/>
        <w:t>жжж</w:t>
        <w:br/>
        <w:t>Мои воспоминания об Н.А.Островеком</w:t>
        <w:br/>
        <w:t>(Корреспонденту газеты «Коммунизм таңы» г.ҚКустаная</w:t>
        <w:br/>
        <w:t>тов. Алимову Кайсару)</w:t>
        <w:br/>
        <w:t>Действительно мне посчастливилосьбыть нетолькозна-</w:t>
        <w:br/>
        <w:t>кҡомой Коле Островскому (мы все его тогда так звали). |</w:t>
        <w:br/>
        <w:t>Я познакомилась с Н.Островским в августе 1930 года</w:t>
        <w:br/>
        <w:t>на лечении в Сочи- Мацестой и это продолжалось до 1932:</w:t>
        <w:br/>
        <w:t>года декабря м-ца. В обшем мы были друзья по несчастью..</w:t>
        <w:br/>
        <w:t>И вот всанатории мы договорились, когда закончим лече-</w:t>
      </w:r>
    </w:p>
    <w:p>
      <w:r>
        <w:t>ние, то я буду помогать ему писать книгу «Как закаляласы.</w:t>
        <w:br/>
        <w:t>сталь».</w:t>
        <w:br/>
        <w:t>Воолушевленная замыслом писателя Н.Островского, я</w:t>
        <w:br/>
        <w:t>охотно согласилась - безвозмездно, под его ДИктовку, вы-:</w:t>
        <w:br/>
        <w:t>полняла работу по созданию замечательной книги «Как за-</w:t>
        <w:br/>
        <w:t>қалялась сталь», которая обошла весь мир земной. Личноя</w:t>
        <w:br/>
        <w:t>записывала 2-ю часть, начиная с 1-ой главы, две трети этой</w:t>
        <w:br/>
        <w:t>книги записаны моей рукой.</w:t>
        <w:br/>
        <w:t>251.</w:t>
        <w:br/>
        <w:t>жжж</w:t>
        <w:br/>
        <w:t>Құрметті Әлімов Қайсар!</w:t>
        <w:br/>
        <w:t>1978 жылы Алматыда жас жазушылардың коллективтік</w:t>
        <w:br/>
        <w:t>әңгімелер жинағы шығады. Сол жинаққа ең тәуір деген</w:t>
        <w:br/>
        <w:t>әңгімелеріңіздің үш-төртеуін шұғыл түрде, осы хатты алы-</w:t>
        <w:br/>
        <w:t>сымен бізге жіберуіңізді сұраймыз.</w:t>
        <w:br/>
        <w:t>Н.Оразов,</w:t>
        <w:br/>
        <w:t>Қазақстан Жазушылар одағының Целиноград</w:t>
        <w:br/>
        <w:t>облысаралық бөлімшесінің жауапты секретары,</w:t>
        <w:br/>
        <w:t>1.11.1977.</w:t>
        <w:br/>
        <w:t>Жаж</w:t>
        <w:br/>
        <w:t>Қайсар-Алтын, Арай, Әсет, Баубек амансындар ма?</w:t>
        <w:br/>
        <w:t>Дендерің сау ма? Шаруаларың қалай, жақсы ма? Баубек</w:t>
        <w:br/>
        <w:t>ауырмай ма? Арай, Әсет оқуға дайындалып жүрген шығар.</w:t>
        <w:br/>
        <w:t>Бізде аманбыз. Ептеп жүріп жатырмыз. Бапаң үйдедені сау.</w:t>
        <w:br/>
        <w:t>Өзімнің шамалы асказаным ауырып жүр. Тамақішем. Денес-</w:t>
        <w:br/>
        <w:t>те (Денисов -- Орджоникидзе ауданының орталығы) Қәти-</w:t>
        <w:br/>
        <w:t>мен біргетерепеп көршісі тұрады, соған барып көрінем шы-</w:t>
        <w:br/>
        <w:t>ғар. Мына ішіп жүрген дәрінің бірі болса, бірі болмайды.</w:t>
        <w:br/>
        <w:t>Қайсар әкелген дәрі таза жоқ. Рақима апай қайтып, соған</w:t>
        <w:br/>
        <w:t>бәріміз бардық. Бапаң жетісіне барды.</w:t>
        <w:br/>
        <w:t>Орынбасар Айгүлді әкеліл еді, он күндей болды. Өзі келіп</w:t>
        <w:br/>
        <w:t>әкетті. Сендер кеткелі 3-4 рет келді. Қайсар, Алтын сендерге</w:t>
        <w:br/>
        <w:t>қатты ренжиді, мені туысқа санамайды, әлде менің сенен ту-</w:t>
        <w:br/>
        <w:t>ғаным өтірікпе дейді. Әлде былтыр барғанда мас болып едім,</w:t>
        <w:br/>
        <w:t>сонда бірдеңе айтып қалдым ба екен деп, өкінемін дейді.</w:t>
        <w:br/>
        <w:t>Сендер де дұрыс емессіңдер. Сабыр, Едірес, Салық,</w:t>
        <w:br/>
        <w:t>Орынбасар - осылар құдайдан соңғы ең туыс. Бәрінен де</w:t>
        <w:br/>
        <w:t>алыстап барасыңдар. Бодай (менің шешем -- Қ.Ә.) қайда?</w:t>
        <w:br/>
        <w:t>Бізде бір күн кетеміз. Тілегіміз - сендерден тәрбие-топырақ</w:t>
        <w:br/>
        <w:t>бізге болсын деп тілейміз. Ендігісін өздерің біл.</w:t>
        <w:br/>
        <w:t>Қалдыгүлдің әдресін тауып хат жаздым. Содан хабар кел-</w:t>
        <w:br/>
        <w:t>се - құдай біледі, көптен хабарласпадық, Сәбит те келіп</w:t>
        <w:br/>
        <w:t>тұрады. Мұндағы туыстар тегіс аман. Бізден бәріңе сәлем.</w:t>
        <w:br/>
        <w:t>Әжең.</w:t>
        <w:br/>
        <w:t>208</w:t>
      </w:r>
    </w:p>
    <w:p>
      <w:r>
        <w:t>жжж</w:t>
        <w:br/>
        <w:t>Қайсар!</w:t>
        <w:br/>
        <w:t>Қал қалай? «Лениншіл жастың» бір номерінен сенің жазған</w:t>
        <w:br/>
        <w:t>мақаланды көргендегі қуанышты айтсаншы. Алтушка қалай?</w:t>
        <w:br/>
        <w:t>Арайларың өсіп жігіт болып қалған шығар. Кішкентай-</w:t>
        <w:br/>
        <w:t>ларың канша болды?</w:t>
        <w:br/>
        <w:t>Сендерді сағындық. Бірақ бұл сағынышты әзір хатты жа-</w:t>
        <w:br/>
        <w:t>зып отырғанда қатты сезінген сияқтымын. Әсіресе Алтын-</w:t>
        <w:br/>
        <w:t>ның бұртиған түрін айтсаңшы. Қанша жыл өтті. Өзгеріп</w:t>
        <w:br/>
        <w:t>кеткен шығарсыңдар.</w:t>
        <w:br/>
        <w:t>Біздер әзірге жаман жүріп жатқан жоқ сияқтымыз. Аширбек</w:t>
        <w:br/>
        <w:t>«білдей бастық» (қарамағында мен, Айгүл, Сәуле, Серік) болған.</w:t>
        <w:br/>
        <w:t>Осы хатқа жауап келсе суреттерімізді салып жібереміз. Өздерің</w:t>
        <w:br/>
        <w:t>дежіберіндер. Айгүліміз(өзімнен аумайды) 3-класқа барып жүр.</w:t>
        <w:br/>
        <w:t>Сәуле садиктін под.группасында. Күзде мектепке бармақ-</w:t>
        <w:br/>
        <w:t>шы, Серікке І жыл А ай. Өзіміз қартайып келеміз, балаларымыз</w:t>
        <w:br/>
        <w:t>өсіп келеді. Өздерің қалайсыңдар? Кездессек қандай тамаша</w:t>
        <w:br/>
        <w:t>болар еді. Оны хат арқылы ақылдасып көрерміз. Отпуска-</w:t>
        <w:br/>
        <w:t>ның жағдайы келмесе, Қайсар, бізге командировка алып түгел</w:t>
        <w:br/>
        <w:t>семьяларыңмен келу жағдайын да қарастырып көресіндер ғой.</w:t>
        <w:br/>
        <w:t>Басқа айтатындар болса келесі хатка дайындап қоямын</w:t>
        <w:br/>
        <w:t>ғой. Әзірше сау болыңдар. Асыға хат күтемін.</w:t>
        <w:br/>
        <w:t>Сәлеммен, Дария</w:t>
        <w:br/>
        <w:t>4.12.1979.</w:t>
        <w:br/>
        <w:t>жж</w:t>
        <w:br/>
        <w:t>Қайсар!</w:t>
        <w:br/>
        <w:t>Хал жақсы ма, не жаңалықтар бар? Айбаршын Жарасба-</w:t>
        <w:br/>
        <w:t>ева 2-санда шығып жатыр. Сен оны «Лениншіл жасқа» да</w:t>
        <w:br/>
        <w:t>беріпсің, тез шығып кеттіғой, мен редакторға айтпай қойып</w:t>
        <w:br/>
        <w:t>едім, өзі көріп қойып ренжіді, содан қаламақы төлемейміз</w:t>
        <w:br/>
        <w:t>деп сызып тастады. Олай етуге бола ма? Ал ендісол кінәңді</w:t>
        <w:br/>
        <w:t>жуу үшін Қостанайдағы «Большевичка» фабрикасында</w:t>
        <w:br/>
        <w:t>тігінші А.Қалжанова депутат болады. Соны жазып жібер,</w:t>
        <w:br/>
        <w:t>сюжетті суретін түсіріп, осы тапсырма.</w:t>
        <w:br/>
        <w:t>Күтемін, сау болыңыз.</w:t>
        <w:br/>
        <w:t>Сәлеммен, Рза (Кунақова)</w:t>
        <w:br/>
        <w:t>«Қазақстан әйелдері» журналы, 6.02.1980.</w:t>
        <w:br/>
        <w:t>218</w:t>
        <w:br/>
        <w:t>Бұл жақта мен де аман, оқу жақсы жүріп жатырмын.</w:t>
        <w:br/>
        <w:t>Жанымдағы жігіттер аман. Институттың жанында жеке об-</w:t>
        <w:br/>
        <w:t>шежитиесі бар екен. Сонда бір комнатада Арқалық ауда-</w:t>
        <w:br/>
        <w:t>нының қазақ жігітімен үшеуміз тұрамыз. Мариядан хат</w:t>
        <w:br/>
        <w:t>келіп тұрады, олар аман. Мария посылка, 100 сом ақша</w:t>
        <w:br/>
        <w:t>салып жіберіпті, сенің салған 80 сом ақшаңды алдым. Енді</w:t>
        <w:br/>
        <w:t>ақша салмай-ақ қой. Сәкеңнен де посылкаалдым, май, жент,</w:t>
      </w:r>
    </w:p>
    <w:p>
      <w:r>
        <w:t>қуырдақсалып жіберіпті. Сөйтіп, Оралда жатып Торғайдың</w:t>
        <w:br/>
        <w:t>дәмін татып жатырмыз. Едірес те аздап ақша салып</w:t>
        <w:br/>
        <w:t>жіберінті. Мұнда кейбір лекцияларды жазбаймыз, тек</w:t>
        <w:br/>
        <w:t>отырсаң ұйқың келеді, хат жазуға уақыт жетеді, келгеннен</w:t>
        <w:br/>
        <w:t>кейін Сәкеңе, Едірестерге хат жазғанмын. Сенімен сөйле-</w:t>
        <w:br/>
        <w:t>семін деп разовый талон алып, сөйлесе алмай-ақ қойдым.</w:t>
        <w:br/>
        <w:t>Сен өзің неге сөйлесіп тұрмайсың. Кешкі 7-8-дер шама-</w:t>
        <w:br/>
        <w:t>сында үйде боламыз. Сен ешнәрсе салам деп әуре болма.</w:t>
        <w:br/>
        <w:t>Басқа айтар жоқ.</w:t>
        <w:br/>
        <w:t>Амандықпен жолығайық.</w:t>
        <w:br/>
        <w:t>Сәлеммен, Салық</w:t>
        <w:br/>
        <w:t>Р.8: Қайсар! Өзіңді және Отанның келешектегі қорғаушы-</w:t>
        <w:br/>
        <w:t>ларын (Арай, Әсет, Баубектерді) Совет Армиясының 60-</w:t>
        <w:br/>
        <w:t>жылдығымен құттықтаймын!</w:t>
        <w:br/>
        <w:t>13.02.1978.</w:t>
        <w:br/>
        <w:t>жж</w:t>
        <w:br/>
        <w:t>Қымбатты Қайсар!</w:t>
        <w:br/>
        <w:t>Сәлеметсіз бе?</w:t>
        <w:br/>
        <w:t>Сізге азғантай ғана өтінішпен хат жазып отырған</w:t>
        <w:br/>
        <w:t>спорт және әскери патриоттық тәрбие жөніндегі радио-</w:t>
        <w:br/>
        <w:t>телевизия мемлекеттік комитеті Бас редакциясы бас ре-</w:t>
        <w:br/>
        <w:t>дакторынын орынбасары Өмірзақ Жолымбетов деп бі-</w:t>
        <w:br/>
        <w:t>лерсіз. Мақсат сіздің өз облысыныз туралы жиі-жиі ма-</w:t>
        <w:br/>
        <w:t>қалалар жазып, біздің редакцияның қызметіне қатысуы-</w:t>
        <w:br/>
        <w:t>ңызды өтіну еді. Мынандай тақырыптар жөнінде жазса-</w:t>
        <w:br/>
        <w:t>ныз болады.</w:t>
        <w:br/>
        <w:t>1. Ұлы Отан соғысына қатынасқан физкультура мен</w:t>
        <w:br/>
        <w:t>спорт ДОСААФ ұйымдары саласында қызмет істеп жүрген</w:t>
        <w:br/>
        <w:t>210</w:t>
        <w:br/>
        <w:t>сы және авторлардың бірі ретінде журнал редакторы, жас</w:t>
        <w:br/>
        <w:t>журналист Жаңұзақ Аязбековке зор табыс тілейміз.</w:t>
        <w:br/>
        <w:t>Енді «Гүлдерайымның» соңғы сауалдарына қысқа жауап</w:t>
        <w:br/>
        <w:t>берейін. Биыл «Қазақстан» баспасынан очерктер жинағым</w:t>
        <w:br/>
        <w:t>шықты. Алдағы жылы тыңның 25 жылдығы тойланады. Со-</w:t>
        <w:br/>
        <w:t>ған орай «Қайнар» баспасынан тың ардагерлері туралы жа-</w:t>
        <w:br/>
        <w:t>зылған очерктер кітабым жарық көргді.</w:t>
        <w:br/>
        <w:t>Қайсар Әлімов, журналист</w:t>
        <w:br/>
        <w:t>10.11.1978, Қостанай</w:t>
        <w:br/>
        <w:t>Жжж</w:t>
        <w:br/>
        <w:t>Бестаудан сәлем!</w:t>
        <w:br/>
        <w:t>Қақа, сау-сәлемат жүріп жатқан боларсың? Денсаулық,</w:t>
        <w:br/>
        <w:t>қызмет барысы ойдағыдай шығар? Алтынның, балалардың</w:t>
        <w:br/>
        <w:t>халдері қалай? Мақсұтбек, басқа да жігіттер амандықта ма?</w:t>
        <w:br/>
        <w:t>Өткенде салып жіберген мақаланы бастырған екенсің,</w:t>
        <w:br/>
        <w:t>оған үлкен рахмет! Аз да болса еңбегіңнің жарық көргенін</w:t>
      </w:r>
    </w:p>
    <w:p>
      <w:r>
        <w:t>ұнатасың ғой. Елдегі кісілер жаман жазылмапты деп жатыр.</w:t>
        <w:br/>
        <w:t>Ал, сенің очерктерің басқаларға қарағанда жиі шығып</w:t>
        <w:br/>
        <w:t>тұрады. Сонымен қатар көркемдік ерекшеліктері, жалпы са-</w:t>
        <w:br/>
        <w:t>пасы басқаларға қарағанда әжептәуір биік сиякты маған.</w:t>
        <w:br/>
        <w:t>Жақында Секең (Серік Маликович) сенің кітабыңды</w:t>
        <w:br/>
        <w:t>көрсетіп, осы кітапқа рецензия-отзыв сияқты бірдеме жа-</w:t>
        <w:br/>
        <w:t>зып көрейік деп еді, бір рет айтты да үндемей кетті. Шамам</w:t>
        <w:br/>
        <w:t>келгенше оқып шығып өз ойымды білдірейін деген едім мен</w:t>
        <w:br/>
        <w:t>де. Сол кітабыңның біреуін маған да салып жіберсең, ес-</w:t>
        <w:br/>
        <w:t>керткіш болып тұра береді ғой.</w:t>
        <w:br/>
        <w:t>Қолымнан келсе жазып өзіңе салып жіберермін. Бірақ,</w:t>
        <w:br/>
        <w:t>Мақсұтбек сол кітабың туралы газетке ештеңе бастырған</w:t>
        <w:br/>
        <w:t>жоқпа, мен бір жерден оқыған сияқты едім.</w:t>
        <w:br/>
        <w:t>Не болған жағдайда да кітабыңды салып жіберуге тырыс.</w:t>
        <w:br/>
        <w:t>Алдын-ала ризалық білдіре отырып,</w:t>
        <w:br/>
        <w:t>сәлем жолдаушы жерлесің Таңат (Қалмақов)</w:t>
        <w:br/>
        <w:t>29.11.1978.</w:t>
        <w:br/>
        <w:t>215</w:t>
        <w:br/>
        <w:t>жжж</w:t>
        <w:br/>
        <w:t>Құрметті Әлімов жолдас!</w:t>
        <w:br/>
        <w:t>Ұлы Отан соғысы тақырыбына документтерге негіздел-</w:t>
        <w:br/>
        <w:t>ген естелік жазу жайында өз ойыңызды білдірген хатыңыз-</w:t>
        <w:br/>
        <w:t>ды алдық. Сіз хатыңызда сөз еткен кезен жайында жазуға</w:t>
        <w:br/>
        <w:t>болатыны хақ. Ал, тақырыптың игерілуі, жазылу деңгейі,</w:t>
        <w:br/>
        <w:t>тынысы, қалай шығары бізге, әлбетте, беймәлім. Бұл жайын-</w:t>
        <w:br/>
        <w:t>да қолжазба оқылған соң ғана пікір алмасуға болар.</w:t>
        <w:br/>
        <w:t>Ендісіздің сұрақтарыңыз жайында.</w:t>
        <w:br/>
        <w:t>Бірінші және екінші сұрақтарыңызға жауап жоғарыда</w:t>
        <w:br/>
        <w:t>берілді ғой деп ойлаймыз.</w:t>
        <w:br/>
        <w:t>Үшінші сұрағыңызға жауап -- кітапшаны Ә.Мендібаев</w:t>
        <w:br/>
        <w:t>жолдастың атынан берудің, ал сізді әдеби өндеуші етін</w:t>
        <w:br/>
        <w:t>көрсетудің қисыны келетін сияқты. Бұған тек Меңдібаев</w:t>
        <w:br/>
        <w:t>жолдастың жазбаша түрде келісімі қажет. Мұның да егжей-</w:t>
        <w:br/>
        <w:t>тегжейі қолжазба оқылған соң шешіле жататын мәселе.</w:t>
        <w:br/>
        <w:t>Төртінші сұрақ. Қолжазба неғұрлым тез түскені абзал.</w:t>
        <w:br/>
        <w:t>Бұл жағы сіздерге байланысты.</w:t>
        <w:br/>
        <w:t>Бесінші сұраққа жауап. Кітапша көлемі 4-5 баспа табактан</w:t>
        <w:br/>
        <w:t>аспағаны жөн (машинкаға бастырғанда әр жолдың арасы екі</w:t>
        <w:br/>
        <w:t>интервал есібінен - 90-115 беттей). Ал еңбек көлемінің одан сәл</w:t>
        <w:br/>
        <w:t>кем,несәл кәп болуы қолжазбаның мазмұнына байланысты.</w:t>
        <w:br/>
        <w:t>Кітапшаның түйіні, оның қандай оқырмандарға арнап</w:t>
        <w:br/>
        <w:t>жазылғаны баяндалған аннотация және өтініш керек (анно-</w:t>
        <w:br/>
        <w:t>тация орыс тілінде жазылуы шарт).</w:t>
        <w:br/>
        <w:t>Мұның сыртында болашақ кітапшаның жүйесі, өзегі,</w:t>
        <w:br/>
        <w:t>арқауы, оның бөлім яки тараулары анықтадәлтұжырымдал-</w:t>
      </w:r>
    </w:p>
    <w:p>
      <w:r>
        <w:t>ған, қысқасы, кітапшаның проспектісін жолдауыңыз кажет.</w:t>
        <w:br/>
        <w:t>Соңғы үшеуі (аннотация, өтініш, проспект) баспаға таяу</w:t>
        <w:br/>
        <w:t>арада жолданғаны абзал. Қазір 1980 жылдарға дейінгі пер-</w:t>
        <w:br/>
        <w:t>спективалық жоспар жасалынды. Бәлки сіздердің естелік-</w:t>
        <w:br/>
        <w:t>теріңізді 1976-1977 жылдардың жоспарына қосымша енгі-</w:t>
        <w:br/>
        <w:t>зудің сәті түсіп қалар. Ендігі қалған жайлардың бәрі қол-</w:t>
        <w:br/>
        <w:t>“жазбаның сапасына қарай өз ретімен ұштала жатады.</w:t>
        <w:br/>
        <w:t>Сәлеммен, бас редактордың орынбасары</w:t>
        <w:br/>
        <w:t>Б.Сланов</w:t>
        <w:br/>
        <w:t>«Қазақстан» баспасы, 18.01.1973.</w:t>
        <w:br/>
        <w:t>201</w:t>
        <w:br/>
        <w:t>Этот период работы Островского соответствует наиболее</w:t>
        <w:br/>
        <w:t>ответетвенному периоду становления его как писателя. Тог-</w:t>
        <w:br/>
        <w:t>даважнобыло не только выполнение работы писца, но и мо-</w:t>
        <w:br/>
        <w:t>ральная человеческая, товаришеская поддержка, уверен-</w:t>
        <w:br/>
        <w:t>ность в үспех задуманиого дела.</w:t>
        <w:br/>
        <w:t>Повыражению Коли,Я втовремя была егоглазамии пра-</w:t>
        <w:br/>
        <w:t>вой рукой. Работали мы По 8-9 часов в день. Мы не только</w:t>
        <w:br/>
        <w:t>писали книгу, но нужно было читать газеты: «Правда», «Из-</w:t>
        <w:br/>
        <w:t>вестия», «Комсомольская правда». Читали книги- «Цуси-</w:t>
        <w:br/>
        <w:t>му» Новикова- Прибоя, рассказы Чехова и другие. В то же</w:t>
        <w:br/>
        <w:t>время надо было отвечатьна письма--вредакцию Ии многим</w:t>
        <w:br/>
        <w:t>другим.</w:t>
        <w:br/>
        <w:t>Человек он был волевой, храбрый, смелый, мужествен-</w:t>
        <w:br/>
        <w:t>ный,терпеливый, оптимистичный и счувством юмора. Нои</w:t>
        <w:br/>
        <w:t>очень больной.</w:t>
        <w:br/>
        <w:t>Только вы, ребята, не поверили бы, так как говорил он</w:t>
        <w:br/>
        <w:t>бодрым, звучным голосом и очень громко и заразительно</w:t>
        <w:br/>
        <w:t>смеялся. В обшем был хороший, мировой парень.</w:t>
        <w:br/>
        <w:t>Изблизкихвто время с ним была только мать О.О., кото-</w:t>
        <w:br/>
        <w:t>рой честьихвала! Остальные родные жили в Москве, до 1935</w:t>
        <w:br/>
        <w:t>года.</w:t>
        <w:br/>
        <w:t>Друг иличный секретарь Н.А. Островского</w:t>
        <w:br/>
        <w:t>К.П. Терлецкая-Бризжева</w:t>
        <w:br/>
        <w:t>2.06. 1978, г.Сочи</w:t>
        <w:br/>
        <w:t>жжж</w:t>
        <w:br/>
        <w:t>Қайсар!</w:t>
        <w:br/>
        <w:t>Кітабыңның жарық көруімен құттықтаймын. Дерепати-</w:t>
        <w:br/>
        <w:t>пографияға кетті. Очерктер жинағы («Өрлеу») ол да сен-</w:t>
        <w:br/>
        <w:t>тябрьде шығады.</w:t>
        <w:br/>
        <w:t>Кітабыңның ақшасын 26 сентябрьге дейін аударуға</w:t>
        <w:br/>
        <w:t>тиісті.</w:t>
        <w:br/>
        <w:t>Сәлеммен, Жолмырза (Самұратов)</w:t>
        <w:br/>
        <w:t>«Қазақстан» баспасы, 15.09,1978,</w:t>
        <w:br/>
        <w:t>Р.5: Бір кітабыңды алдым.</w:t>
        <w:br/>
        <w:t>212</w:t>
      </w:r>
    </w:p>
    <w:p>
      <w:r>
        <w:t>жжж</w:t>
        <w:br/>
        <w:t>Қайсар!</w:t>
        <w:br/>
        <w:t>Хатыңды алдым, бүгін. Кітаптың шыққанына біраз</w:t>
        <w:br/>
        <w:t>уақыт болған еді. Салақтығыма кешірім сұраймын, ағайын</w:t>
        <w:br/>
        <w:t>адамлармызғой.</w:t>
        <w:br/>
        <w:t>Өз халың жақсы ма? Не жаңалықтар бар. Сенің кітабыңа</w:t>
        <w:br/>
        <w:t>«Тыңға» байланысты шамалы өзгеріс енгіздік.</w:t>
        <w:br/>
        <w:t>Хабарласып тұр.</w:t>
        <w:br/>
        <w:t>Қосайдар (Батпенов),</w:t>
        <w:br/>
        <w:t>«Қайнар» баспасы редакторының орынбасары</w:t>
        <w:br/>
        <w:t>7.12.1976.</w:t>
        <w:br/>
        <w:t>Үжж</w:t>
        <w:br/>
        <w:t>Қүрметті Қайсар!</w:t>
        <w:br/>
        <w:t>Сәлеметсіз бе? Халіңіз қалай?</w:t>
        <w:br/>
        <w:t>Сізге журнал атынан бір тапсырма бәрейік деп отырмыз.</w:t>
        <w:br/>
        <w:t>Журналға 25-іне дейін тездетіп бір комбайншы әйел жөнінде</w:t>
        <w:br/>
        <w:t>очерк жазып жіберсеңіз. Тек комбайншы болсын, бар болса</w:t>
        <w:br/>
        <w:t>қазақ әйелі не қызы. Ал егер табылмаса не орыс, не неміс,</w:t>
        <w:br/>
        <w:t>бар болғаны. Тыңда өскен, сонда еңбек ететін қыздар көп</w:t>
        <w:br/>
        <w:t>қой. Мысалы, Боровской ауданында120 комбайншы қыз-</w:t>
        <w:br/>
        <w:t>келіншек бар екен. Солардың бірін бе, болмаса жақын жер-</w:t>
        <w:br/>
        <w:t>ден біреу табыла ма, осыны тездетіп жіберсеңіз, суреті болса</w:t>
        <w:br/>
        <w:t>қоса жібер, болмаса керек емес. Сіздің кандидатураңызды</w:t>
        <w:br/>
        <w:t>әдейі бізге ұсынды. Сеніммен хат жіберіп отырмын. Себебі,</w:t>
        <w:br/>
        <w:t>газет жұмысы белгілі ғой. Кешіктіруге болмайды, күтеміз</w:t>
        <w:br/>
        <w:t>мақаланы. Менің атыма жолдаңыз. Жауабын күтеміз.</w:t>
        <w:br/>
        <w:t>Сәлеммен, Рза Қунақова</w:t>
        <w:br/>
        <w:t>«Қазақстан әйелдері» журналы, 12.12.1978.</w:t>
        <w:br/>
        <w:t>жж</w:t>
        <w:br/>
        <w:t>Құрметті Қайсар!</w:t>
        <w:br/>
        <w:t>Сәлемет пе, үй-іші аман ба? Жаңа жылың құтты болсын!</w:t>
        <w:br/>
        <w:t>Қайсар, мына материалды алдым. Біз оны Х01, 1979 жыл-</w:t>
        <w:br/>
        <w:t>ға беріп жіберіп едік. Ол күзде комсомолдың 60-жылдығына</w:t>
        <w:br/>
        <w:t>216</w:t>
        <w:br/>
        <w:t>жжж</w:t>
        <w:br/>
        <w:t>Амандық хабар!</w:t>
        <w:br/>
        <w:t>Қайсар аман-сау жүріп жатырсың ба? Жұмысқа орнала</w:t>
        <w:br/>
        <w:t>сып, жаңа жұмысқа бейімделіп жатырсың ба? Жатқан квар-</w:t>
        <w:br/>
        <w:t>тираң қалай, жайлы ма?</w:t>
      </w:r>
    </w:p>
    <w:p>
      <w:r>
        <w:t>Мұнда біз де аман, шаруа қалыпша, балалардың дендері</w:t>
        <w:br/>
        <w:t>сау, елден бәлендей хабар жоқ. Сағидолланың үй іші де</w:t>
        <w:br/>
        <w:t>аман. Қыс қатты, елдің неістеп жатқаны белгісіз, біздің сов-</w:t>
        <w:br/>
        <w:t>хоздың жағдайы жақсы.</w:t>
        <w:br/>
        <w:t>Ал, саған айтарым, анда журналистикаға ауыссам қай-</w:t>
        <w:br/>
        <w:t>теді деп едің ғой, ана бұрынғы оқуды бітіру қиын болса, ре-</w:t>
        <w:br/>
        <w:t>дакция көмектессе, ондауниверситетке ауысып кет. Әйтпе-</w:t>
        <w:br/>
        <w:t>се Алматыдағы партшкҡолдың журналистика факультетіне</w:t>
        <w:br/>
        <w:t>очно оқуға орын келетін, соған барамын деп редактормен</w:t>
        <w:br/>
        <w:t>сөйлесіп қой, ол үшін партияға өту керек, оған да өтемін деп</w:t>
        <w:br/>
        <w:t>өтініш жаса, характеристиканы елден алғызуға болады.</w:t>
        <w:br/>
        <w:t>Онымен қоса қалада фото кружогы болады, соған қатысып</w:t>
        <w:br/>
        <w:t>фотоны үйрену керек, магнитофонға запись жасауды үйрен,</w:t>
        <w:br/>
        <w:t>Қойшығара Салғаринмен таныс, Салық екеумізді жақсы та-</w:t>
        <w:br/>
        <w:t>ниды. Фотода, магнитофон да журналистке өте қажет маман-</w:t>
        <w:br/>
        <w:t>дық. Радио комитетпен тығыз байланыс жаса, оған бейімдеп</w:t>
        <w:br/>
        <w:t>хабарлар жазып тұру керек. Горисполкомға және редакцияға</w:t>
        <w:br/>
        <w:t>квартира сұрап арыз жазып, квартираның очередіне тұру ке-</w:t>
        <w:br/>
        <w:t>рек. Егер журналистен де, өзіңнің бұрынғы оқуыңнан да еш-</w:t>
        <w:br/>
        <w:t>теңе өнбейтін болса, СХИ-дің филиалына зоотехникке не пе-</w:t>
        <w:br/>
        <w:t>динституттың бір факультетіне сырттан, не кешкісін оқуға</w:t>
        <w:br/>
        <w:t>түсу керек. Жалпы, қысқасы оқымай болмайды. 2-курсін</w:t>
        <w:br/>
        <w:t>бітірсең, бұрынғы оқып жүрген институтты міндеттітүрде бітіру</w:t>
        <w:br/>
        <w:t>керек. Өйткені, одан уақыт ұтасың ғой. Кез келген мамандық</w:t>
        <w:br/>
        <w:t>иесі журналист бола алады, жазушы бола алады.</w:t>
        <w:br/>
        <w:t>Қостанай қала, қызығын көру керек, жақсы дем алу ке-</w:t>
        <w:br/>
        <w:t>рек. Ал енді күнде ресторан, гонорарды осыған жұмсасаң,</w:t>
        <w:br/>
        <w:t>сенен ешқандай жаңалық күтуге болмайды, онда сенен жур-</w:t>
        <w:br/>
        <w:t>налист шыкпайды, елге қайт!</w:t>
        <w:br/>
        <w:t>Мен ертең Шиеліге Өзбектікіне ұшамын, тек амандығын</w:t>
        <w:br/>
        <w:t>біліп қайту, жексенбіге Торғай келіп, оқытушылардың</w:t>
        <w:br/>
        <w:t>199</w:t>
        <w:br/>
        <w:t>Осы сауалдарға мүмкіндігінше қысқа әрі нұсқа болар-</w:t>
        <w:br/>
        <w:t>лықтай жауаптың І немесе 1,5 беттен аспағанын қалар едік,</w:t>
        <w:br/>
        <w:t>Сондай-ақ жауаптарыңызбен радио студияға келіп жазыл-</w:t>
        <w:br/>
        <w:t>ғандарыңыз сұралады. Мерзімі-- 10 және 13 ноябрьгедейін.</w:t>
        <w:br/>
        <w:t>Облыстық радио</w:t>
        <w:br/>
        <w:t>4.11.1978.</w:t>
        <w:br/>
        <w:t>жж%</w:t>
        <w:br/>
        <w:t>Облыстық радионың сауалдарына жауап</w:t>
        <w:br/>
        <w:t>«Гүлдерайымның» эфирге шығуын әрдайым қадағалап,</w:t>
        <w:br/>
        <w:t>қалт баспай тыңдаймын да, жасыратыны жоқ, құлақ құры-</w:t>
        <w:br/>
        <w:t>шын бір қандырып қаламын. «Әу» баста оның алғашқы ха-</w:t>
        <w:br/>
        <w:t>барын толқи қарсы алғанмын. Бәйгеге тай қосқаннан бетер,</w:t>
        <w:br/>
        <w:t>шыдамым таусылсын. Көңіл елегінен өткізгеннен кейінгі</w:t>
        <w:br/>
        <w:t>күйімді көрсеңіз. Әдеби-музыкалық жастар альманахының</w:t>
        <w:br/>
        <w:t>тай-тәй басқан қадамы куантты. Алғашқы күдіктің бұлтын</w:t>
        <w:br/>
        <w:t>жел айдап жіберді. Көңілден ашық күннің райы танылды.</w:t>
        <w:br/>
        <w:t>Мен «Гүлдерайымның» келешегі жарқын да мазмұнды бола-</w:t>
        <w:br/>
        <w:t>тынына қалтқысыз сенген едім, Сол үмітті ол осы күнге</w:t>
      </w:r>
    </w:p>
    <w:p>
      <w:r>
        <w:t>дейін ақтап келеді.</w:t>
        <w:br/>
        <w:t>Бір жыл ішінде альманах программасы мазмұны жағы-</w:t>
        <w:br/>
        <w:t>нан байып, көркемдік дәрежесі артты. Оның музыкалық</w:t>
        <w:br/>
        <w:t>әдіптелуі зор талғамға сай болды. Әр түрлі жанрларды қамти</w:t>
        <w:br/>
        <w:t>білу, тыңдаушылардың үлкен аудиториясына енуіне мүм-</w:t>
        <w:br/>
        <w:t>кіндік туғызды.</w:t>
        <w:br/>
        <w:t>«Гүлдерайымнын» бір жылдығын Ұлы Октябрь социа-</w:t>
        <w:br/>
        <w:t>листік революциясының 61 жылдығы тойынан соң іле атап</w:t>
        <w:br/>
        <w:t>өтіп отырмыз. Оның табысының бір қыры -- Ұлы Октябрь</w:t>
        <w:br/>
        <w:t>сыйлаған бакытты өмірді сан алуан жағынан алып жырлай</w:t>
        <w:br/>
        <w:t>білуінде. Білдіретін тілегіміз де осы тұрғыдан өрбиді. Алдағы</w:t>
        <w:br/>
        <w:t>уақытта революцияға қатысушы ардагерлер өмірінен жар-</w:t>
        <w:br/>
        <w:t>қын әңгімелер шертіліп тұрса, сондай-ақ еңбек ерлерінің</w:t>
        <w:br/>
        <w:t>жастарға ұлағатты сөзі жиірек естілсе екен, - дейміз.</w:t>
        <w:br/>
        <w:t>Өмірде тағдыры қызық адамдар көп. Шіркін, солар жай-</w:t>
        <w:br/>
        <w:t>лытебірене тындасақ.</w:t>
        <w:br/>
        <w:t>Қорыта айтқанда, «Гүлдерайымның» мүмкіндігі қандай</w:t>
        <w:br/>
        <w:t>мәселені болсын қамтуғатолык жетеді. Тұрақты тыңдаушы-</w:t>
        <w:br/>
        <w:t>214</w:t>
        <w:br/>
        <w:t>келдіғой Алматыға, сонда әңгімелескенбіз. Өз атынан жур-</w:t>
        <w:br/>
        <w:t>налға ұйымдастырып бергеміз. Амандық болса көресің</w:t>
        <w:br/>
        <w:t>&lt; Әлияны. Мұның ыңғайы келмей тұр. Ал ренжімесең менде</w:t>
        <w:br/>
        <w:t>тапсырма жетеді, тек орындап көр.</w:t>
        <w:br/>
        <w:t>1. Тыңның бүгінгі ізбасарлары. Мұнда механизатор қыз-</w:t>
        <w:br/>
        <w:t>келіншектер жөнінде очерк, суреттеме (бір аудан не совхоз</w:t>
        <w:br/>
        <w:t>көлемінде), солардың бүгінгісі, келешегі, ертеңгісі, көрсет-</w:t>
        <w:br/>
        <w:t>кіштері, т.б. )</w:t>
        <w:br/>
        <w:t>2.«Тыңның құрдасы» деген тақырыпта бір материал (бұл</w:t>
        <w:br/>
        <w:t>бір адам, бар болса бірнеше адам, түрлі не бір мамандықтың</w:t>
        <w:br/>
        <w:t>иелері әйелдер, қыздар болуы керек). Солардың арман-мүд-</w:t>
        <w:br/>
        <w:t>десі,еңбектегітабысы, т.б. айтылады.</w:t>
        <w:br/>
        <w:t>Осы екеуінің қай оңай табылғанын тездетіп жібер,</w:t>
        <w:br/>
        <w:t>15.01.1979 жылға дейін. Егер жіберер болсаң 33-89-76 звон-</w:t>
        <w:br/>
        <w:t>дай сал, жіберем деп. Мен номерге жоспарлаймын. Күтем</w:t>
        <w:br/>
        <w:t>хабарын. Мүмкін басқа жігіттер жазар. Соларға айтып көр.</w:t>
        <w:br/>
        <w:t>Тек хабарсыз кетпе. Күтем.</w:t>
        <w:br/>
        <w:t>Сәлеммен, Рза (Қунақова)</w:t>
        <w:br/>
        <w:t>«Қазақстан әйелдері» журналы, 2.01.1979.</w:t>
        <w:br/>
        <w:t>Ж%жж</w:t>
        <w:br/>
        <w:t>Қайсар!</w:t>
        <w:br/>
        <w:t>Амансың ба? Үй-іші аман ба? Шаруа қалай? Не жаңа-</w:t>
        <w:br/>
        <w:t>лық? Партияға өттің бе? Қызмет қалыпша болар.</w:t>
        <w:br/>
        <w:t>Біз де аманбыз. Жағдай жақсы. Бәріде ойдағыдай. Мұн-</w:t>
        <w:br/>
        <w:t>дағы жігіттер де қалыпша, аман. Осы сен Арқалыққа келіп</w:t>
        <w:br/>
        <w:t>көрдің бе? Әлде соқпайсың ба?</w:t>
      </w:r>
    </w:p>
    <w:p>
      <w:r>
        <w:t>Ондағы жігіттер қалыпша ма? Не өзгеріс, жаңалық бар?</w:t>
        <w:br/>
        <w:t>Айткүлге сәлем айт, Аңсағанның кітабы енді 1-2 айда шы-</w:t>
        <w:br/>
        <w:t>ғып қалар. Өткенде Алматыдан Ақылбекті шала кәріп,</w:t>
        <w:br/>
        <w:t>шарпы сөйлесіп қалдық.</w:t>
        <w:br/>
        <w:t>Сосын сол газетке менің бірдеңелерім шыққан сияқты,</w:t>
        <w:br/>
        <w:t>гонорарын алдым. Қиып алып, салып жібер немесе не шық-</w:t>
        <w:br/>
        <w:t>қанын айтып хат жаз. Бұдан былай шыға қалса І қиынды-</w:t>
        <w:br/>
        <w:t>сын ескеріп отыр. Өзімде алғашқы күннен бастап барлық</w:t>
        <w:br/>
        <w:t>газет қиындылары түгел бар. Ақылбекке сәлем айт.</w:t>
        <w:br/>
        <w:t>Барлығыңа да ризалық сәлеммен, Сейіт Кенжеахметов</w:t>
        <w:br/>
        <w:t>30.01.1979.</w:t>
        <w:br/>
        <w:t>217</w:t>
        <w:br/>
        <w:t>жжж</w:t>
        <w:br/>
        <w:t>Алғыс хат!</w:t>
        <w:br/>
        <w:t>Құрметті Қайсар аға!</w:t>
        <w:br/>
        <w:t>Жыр етуге елімнің жарқынісін,</w:t>
        <w:br/>
        <w:t>Арналады өнерім, талпынысым.</w:t>
        <w:br/>
        <w:t>Әл кеткенше қолымнан домбыра ұстап,</w:t>
        <w:br/>
        <w:t>Ән салумен өтемін халқым үшін.</w:t>
        <w:br/>
        <w:t>Өнерпаздың кең болар өрістері,</w:t>
        <w:br/>
        <w:t>Бір қуаныш іздеп кеп көріскені.</w:t>
        <w:br/>
        <w:t>Бүгінгі кеш аз ғана қызығымды,</w:t>
        <w:br/>
        <w:t>Келіпсіздер бәріңіз бөліскелі.</w:t>
        <w:br/>
        <w:t>Сіздерді сәл көрмесем сағынамын,</w:t>
        <w:br/>
        <w:t>Қиналсаңыз бірге мен қамығамын.</w:t>
        <w:br/>
        <w:t>Халық-ана қабағын шыта қалса,</w:t>
        <w:br/>
        <w:t>Қай кезде де қасынан табыламын.</w:t>
        <w:br/>
        <w:t>Бұл бағамды, тағдырым, төмендетпе,</w:t>
        <w:br/>
        <w:t>Дұғай сәлем деңіздер менен көпке.</w:t>
        <w:br/>
        <w:t>Риза көңіл асардай арнасынан,</w:t>
        <w:br/>
        <w:t>Екі-ақ елі тимей тұр төбем көкке.</w:t>
        <w:br/>
        <w:t>Ән менен күй тамылжи төгілуде,</w:t>
        <w:br/>
        <w:t>Акниеттер нұр болып себілуде.</w:t>
        <w:br/>
        <w:t>Бірімізге-біріміз қызмет қып,</w:t>
        <w:br/>
        <w:t>Жақсылыққа жазсын тек жегілу де.</w:t>
        <w:br/>
        <w:t>Курметпен, Қонысбай (Әбілов)</w:t>
        <w:br/>
        <w:t>11.02.1989, Арқалық</w:t>
        <w:br/>
        <w:t>жжж</w:t>
        <w:br/>
        <w:t>Қақа!</w:t>
        <w:br/>
        <w:t>Саламатсыз ба? Үй іші тегіс амандықта болар. Бізде де</w:t>
        <w:br/>
        <w:t>саушылықтың арқасында жүріп жаткан. «Тоз-тоз болған</w:t>
        <w:br/>
        <w:t>234</w:t>
      </w:r>
    </w:p>
    <w:p>
      <w:r>
        <w:t>жж</w:t>
        <w:br/>
        <w:t>Құрметті Қайсар!</w:t>
        <w:br/>
        <w:t>Ұй-іші тегіс аман ба? Практиканы қалай өткізіп жатыр-</w:t>
        <w:br/>
        <w:t>сың? Салған газетің мен макаланды алдым. Газетіңе рахмет,</w:t>
        <w:br/>
        <w:t>мақалаңа қол қойып секретариатқа бердім. Таяуда пайдала-</w:t>
        <w:br/>
        <w:t>нып қалар.</w:t>
        <w:br/>
        <w:t>Мен жұмысқа 10 авгусқа қарай кірістім. Бірінші хатшы-</w:t>
        <w:br/>
        <w:t>ны күтуге тура келді. Қазір өзіміз сөз ететіндей, облыстық</w:t>
        <w:br/>
        <w:t>газетте редактордың орынбасары болып жұмыс істел жатыр-</w:t>
        <w:br/>
        <w:t>мын.</w:t>
        <w:br/>
        <w:t>Кешелер А.Мұқатаев келді, практиканттарын аралауға</w:t>
        <w:br/>
        <w:t>шығыпты. Аэронорттан күтіп алып, қонақүйге орналастыр-</w:t>
        <w:br/>
        <w:t>дым.</w:t>
        <w:br/>
        <w:t>Ауарайы салқынлау болып тұр. Басқа бөтендей жаңалық</w:t>
        <w:br/>
        <w:t>жоқ. Мұндағы өзің білетін жігіттер де дін аман. Үй-ішіңе</w:t>
        <w:br/>
        <w:t>сәлем айт! Сұрағандарға да!</w:t>
        <w:br/>
        <w:t>Сәлеммен, Көшкінбай (Кенебаев)</w:t>
        <w:br/>
        <w:t>06.09. 1983, Арқалық</w:t>
        <w:br/>
        <w:t>Қасас</w:t>
        <w:br/>
        <w:t>Қайсар!</w:t>
        <w:br/>
        <w:t>Қал-жағдайың жақсы ма?</w:t>
        <w:br/>
        <w:t>Мына газеттерді салып отырмын. Жалпы очерк жақсы</w:t>
        <w:br/>
        <w:t>екен. («Мәрия»). Жігіттеріңе сәлем.</w:t>
        <w:br/>
        <w:t>Сәлеммен, Сәлім (Меңдібаев).</w:t>
        <w:br/>
        <w:t>«Коммунизм таңы», 11,11,1983.</w:t>
        <w:br/>
        <w:t>жж</w:t>
        <w:br/>
        <w:t>Қаскен, аман-саусыз ба?</w:t>
        <w:br/>
        <w:t>Қолынан дәм татқан жақсы жеңгемізге, көрмеген бауыр,</w:t>
        <w:br/>
        <w:t>қарындастарға біздің семьяның атынан дұғай сәлем жолдарсыз.</w:t>
        <w:br/>
        <w:t>“Алматыдан жазып жіберген очеркімді айтады.</w:t>
        <w:br/>
        <w:t>227</w:t>
        <w:br/>
        <w:t>жжж</w:t>
        <w:br/>
        <w:t>Құрметті Қайсар!</w:t>
        <w:br/>
        <w:t>Сіздің «Шапағатыңнан айналдым, адам!» атты қолжаз-</w:t>
        <w:br/>
        <w:t>баңызды 1982 жылдың тақырыптық жоспарына қосып</w:t>
        <w:br/>
        <w:t>отырмыз (Қолжазба біздің бөлімге кешігіңкіреп түскендіктен</w:t>
        <w:br/>
        <w:t>1981 жылға қосуға мүмкіндік болмай қалды). Кейінірек тағы</w:t>
        <w:br/>
        <w:t>хабарласамыз. Жинақты жаңа, соны деректермен толтырам</w:t>
        <w:br/>
        <w:t>десеңіз оны осы бастан ойластыра беріңіз.</w:t>
        <w:br/>
        <w:t>Сәлеммен, «Көкжиек» редакциясының меңгерушісі</w:t>
      </w:r>
    </w:p>
    <w:p>
      <w:r>
        <w:t>С.Балғабаев</w:t>
        <w:br/>
        <w:t>«Жалын баспасы», 27.03.1980.</w:t>
        <w:br/>
        <w:t>Ж%ж</w:t>
        <w:br/>
        <w:t>Қ.Әлімовтің «Шапағатыңнан айналдым, адам» атты қол-</w:t>
        <w:br/>
        <w:t>жазбасына редакторлық қорытынды пікір</w:t>
        <w:br/>
        <w:t>Қолжазба көлемі 5 6.т.</w:t>
        <w:br/>
        <w:t>Қ.Әлімов очерктерімен, суреттемелерімен мерзімдік бас-</w:t>
        <w:br/>
        <w:t>пасөздерде көрініп жүрген журналист. Ол кай тақырыпқа</w:t>
        <w:br/>
        <w:t>қалам сілтесе де, өзінің замандастарының еңбектегі жарқын</w:t>
        <w:br/>
        <w:t>бейнесін әңгімелейді. Міне, «Жалын» баспасына ұсынған</w:t>
        <w:br/>
        <w:t>қолжазбасы да соның нақты дәлелі бола алады. Бұл жинаққа</w:t>
        <w:br/>
        <w:t>негізінен портреттік очерктер енген екен, бұл шығармалардың</w:t>
        <w:br/>
        <w:t>бәріндеде автор бүгінгі таңда өнеркәсіп, ауыл шаруашылығы</w:t>
        <w:br/>
        <w:t>салаларында еңбек етіп жүрген жастардың сом тұлғасын жа-</w:t>
        <w:br/>
        <w:t>сайды. Жалпы, автор очерк жанрын жан-жақты меңгерген,</w:t>
        <w:br/>
        <w:t>оның кейіпкерлерінің толыққанды бейнесі әр шығарманың</w:t>
        <w:br/>
        <w:t>өн бойында біртіндеп ашылады. Оқырманын жалықтырмай,</w:t>
        <w:br/>
        <w:t>қызғылықты оқиғалармен алға жетелеп отырады. Дегенмен,</w:t>
        <w:br/>
        <w:t>жастар баспасы негізінен көркем шығармаларды шығаратын</w:t>
        <w:br/>
        <w:t>баспа болғандықтан Қ.Әлімовтің қолжазбасын жоспарға</w:t>
        <w:br/>
        <w:t>қосудың ешқандай мүмкіншілігі болмады. Сондықтан автор</w:t>
        <w:br/>
        <w:t>қолжазбасын жаңа очерктермен толықтырып, негізінен</w:t>
        <w:br/>
        <w:t>осындай жинақтарды шығаратын «Қайнар», «Қазақстан»</w:t>
        <w:br/>
        <w:t>“ баспаларына ұсынуына болады.</w:t>
        <w:br/>
        <w:t>Ж.Әлмағамбетова,</w:t>
        <w:br/>
        <w:t>«Көкжиек» редакциясының редакторы</w:t>
        <w:br/>
        <w:t>«Жалын» баспасы, 27.03.1980,</w:t>
        <w:br/>
        <w:t>219:</w:t>
        <w:br/>
        <w:t>жаман емес. Алғашқы күндері дәрігерлер Қарағандының</w:t>
        <w:br/>
        <w:t>ауруханасына жолдама бермекші болды да, кейін осы арада</w:t>
        <w:br/>
        <w:t>емдеуді ұйғарды.</w:t>
        <w:br/>
        <w:t>Басқа не айтайын. Сұраған жанның бәріне сәлем айт!</w:t>
        <w:br/>
        <w:t>Жақсылық Жүнісов</w:t>
        <w:br/>
        <w:t>12.05.1981, Арқалық</w:t>
        <w:br/>
        <w:t>жжж</w:t>
        <w:br/>
        <w:t>Қайсар!</w:t>
        <w:br/>
        <w:t>Аман-саулықтамысын? Үй ішің күйлі-қуатты ма? Менен</w:t>
        <w:br/>
        <w:t>жігіттерге сәлем.</w:t>
        <w:br/>
        <w:t>Подписка нашар боп тұр. Әсіресе сіздің облыста өте</w:t>
        <w:br/>
        <w:t>төмен. Сол үшін осындай үшбу хат жазуға тура келді.</w:t>
        <w:br/>
        <w:t>Сәлеммен, ағаң Қоғабай (Сәрсекеев)</w:t>
        <w:br/>
        <w:t>13.10.1981, Алматы</w:t>
        <w:br/>
        <w:t>жж</w:t>
        <w:br/>
        <w:t>Ботам, Алтынбике!</w:t>
      </w:r>
    </w:p>
    <w:p>
      <w:r>
        <w:t>Болған іске болаттай бол. Біз қайсымызда Жүкеңнен ай-</w:t>
        <w:br/>
        <w:t>ырылатынымызды білдік қой. Өйткені, ол кісіге туралап</w:t>
        <w:br/>
        <w:t>келген ажал еді, енді ол кісінің барлық қандас ұрпағына зор</w:t>
        <w:br/>
        <w:t>денсаулық, өмірде бақыт, ұзақ өмір тілеймін.</w:t>
        <w:br/>
        <w:t>Қайсар екеуміз 16.07.1982 жылы барғанда көп әңгі-</w:t>
        <w:br/>
        <w:t>мелестік, өзінің ұзамайтынын дабіліп жатты (есті адам ғой);</w:t>
        <w:br/>
        <w:t>ерекше құдағиға риза, ақылдасқанда құлағиды Қайсар екеу-</w:t>
        <w:br/>
        <w:t>іңнің қолдарыңызға алуға келіскенбіз. Әрине, мұны орын-</w:t>
        <w:br/>
        <w:t>дау екеуіңіздің өмірлік парыздарыңыз. р</w:t>
        <w:br/>
        <w:t>Мен Жүкең туралы 1.10 күні Арқалықта Еңбеккеұшайын</w:t>
        <w:br/>
        <w:t>деп тұрып, Өзбектің телефонмен сөйлескенде білдім, үйіне</w:t>
        <w:br/>
        <w:t>Қайсар жетісін беріп кетіп бара жатып сөйлесіпті. 2</w:t>
        <w:br/>
        <w:t>Менің құлындарым қалай, үлкен жігіт болып жатыр ма?</w:t>
        <w:br/>
        <w:t>Беттерінен біз, Алимовтер, үшін сүйіңдер.</w:t>
        <w:br/>
        <w:t>а) Ботасы, Құдағиды еш уақытта ренжітпеңіз, ауыр</w:t>
        <w:br/>
        <w:t>қазаға ортақ екенімізді айтыңыз, хатты оқып беріңіз.</w:t>
        <w:br/>
        <w:t>15-176 224</w:t>
        <w:br/>
        <w:t>Денсаулығыңыз жақсы ма, ұйқы түзелді ме, әзіңізге</w:t>
        <w:br/>
        <w:t>бірлен салмақ түсірмей күтінбесеңіз болмас.</w:t>
        <w:br/>
        <w:t>Анда-санда қымызханаға баратынымыз еске түседі,</w:t>
        <w:br/>
        <w:t>ауылда ол жоқ, шөлдеп жүрміз. Біздің село көп бие байла-</w:t>
        <w:br/>
        <w:t>майды. Өзім сол өзіңізге айтқан райкомда, білдей зав.от-</w:t>
        <w:br/>
        <w:t>делмін.</w:t>
        <w:br/>
        <w:t>Жұмыс ауыр, байлаулы бұзау сияқты, ешқайда аттап</w:t>
        <w:br/>
        <w:t>баса алмаймын, өлең де өлгенше өрге баспай тұр. Күнімен</w:t>
        <w:br/>
        <w:t>қағазбасты болып келген сон, колға қалам алғың келмейді.</w:t>
        <w:br/>
        <w:t>Бірақ ептеп үйренген соң, творчествоға күш саламын ғой.</w:t>
        <w:br/>
        <w:t>Осы жолы облыс орталығына екі күндік семинарға ба-</w:t>
        <w:br/>
        <w:t>рып қайтқан едім, келсем сізден хат жатыр, шынын айтсам,</w:t>
        <w:br/>
        <w:t>қатты қуандым. Хат жазын, хабарласқаныңызға, өлең-</w:t>
        <w:br/>
        <w:t>дерімді Қостанай өңіріне өрбітіп жатқаныңызға ризашы-</w:t>
        <w:br/>
        <w:t>лықсезімімді білдіремін.</w:t>
        <w:br/>
        <w:t>Қаскен!</w:t>
        <w:br/>
        <w:t>Әзірше айтарым осы, үнемі хабарласып тұрайық, жұ-</w:t>
        <w:br/>
        <w:t>мысқа ренжіме, өмір болса бәрі де болады, әлгі өзіңнің</w:t>
        <w:br/>
        <w:t>этюдіңде суреттелгендей, «қара торғай» ұя бағып қашанғы</w:t>
        <w:br/>
        <w:t>отырады...</w:t>
        <w:br/>
        <w:t>Төлеген (Жанғалиев)</w:t>
        <w:br/>
        <w:t>24.08.1984.</w:t>
        <w:br/>
        <w:t>Жжж</w:t>
        <w:br/>
        <w:t>Қайсар!</w:t>
        <w:br/>
        <w:t>Үй-іші аман ба? Сау-сәлемет жүріп жатырсың ба? Нен-</w:t>
        <w:br/>
        <w:t>дей жаңалығың бар?</w:t>
        <w:br/>
        <w:t>Хатыңды алдым, материалыңды партия тұрмысы бө-</w:t>
      </w:r>
    </w:p>
    <w:p>
      <w:r>
        <w:t>ліміне бердім, «Жас ұлан» бетіне пайдаланады. Шықса, са-</w:t>
        <w:br/>
        <w:t>лып жіберемін ғой. Хабарласып тұрарсың.</w:t>
        <w:br/>
        <w:t>Мына бір дүниелерді жіберіп отырмын, ретіне карай бір</w:t>
        <w:br/>
        <w:t>кәдеге жаратарсың.</w:t>
        <w:br/>
        <w:t>“Сәлеммен, Көшкінбай (Кенебаев)</w:t>
        <w:br/>
        <w:t>28.09.1984.</w:t>
        <w:br/>
        <w:t>228</w:t>
        <w:br/>
        <w:t>жж</w:t>
        <w:br/>
        <w:t>Құрметті Қайсар!</w:t>
        <w:br/>
        <w:t>Сіздің «Қазакстан коммунисі» журналының штаттан</w:t>
        <w:br/>
        <w:t>тыс тілшісі болғаныңызға біраз уақыт өтті. Осы мерзім</w:t>
        <w:br/>
        <w:t>ішінде редакцияның тапсырмасы бойынша журналымызда</w:t>
        <w:br/>
        <w:t>авторлардың теориялық және практикалықтартымды мате-</w:t>
        <w:br/>
        <w:t>риалдарын ұйымдастыруға ат салысып, белсенділік таныт-</w:t>
        <w:br/>
        <w:t>тыңыз.</w:t>
        <w:br/>
        <w:t>Біз алдағы уақытта да Сізді журналымыздың берік тірегі,</w:t>
        <w:br/>
        <w:t>сенімді қолқанаты әрі жанашыры деп білеміз. Сондықтан</w:t>
        <w:br/>
        <w:t>қазір баспасөзге жазылу науқанына байланысты өзіңізге</w:t>
        <w:br/>
        <w:t>тағы да бір қолқа салғалы отырмыз. «Қазақстан комму-</w:t>
        <w:br/>
        <w:t>нисінің» өз облысыңызда өткен жылдан да молырақтараты-</w:t>
        <w:br/>
        <w:t>луынаүлес қоссаңыз. Бұл үшін аудандық, облыстық партия</w:t>
        <w:br/>
        <w:t>комитеттерімен тығыз байланыс жасап, журналымыздың</w:t>
        <w:br/>
        <w:t>таралу жайын басты назарда ұстасаңыз.</w:t>
        <w:br/>
        <w:t>Сонымен, біздің тілегіміздің жүзеге асуына Сіз үлкен</w:t>
        <w:br/>
        <w:t>көмек көрсетеді деп сенеміз.</w:t>
        <w:br/>
        <w:t>Сәлеммен, «Қазақстан коммунисі» журналының бас</w:t>
        <w:br/>
        <w:t>редакторы К.Қазыбаев</w:t>
        <w:br/>
        <w:t>5.09. 1988.</w:t>
        <w:br/>
        <w:t>жжж</w:t>
        <w:br/>
        <w:t>Қайсар!</w:t>
        <w:br/>
        <w:t>Қажетті бөліміңе өзің тапсырарсың. Болмаған жағдайда</w:t>
        <w:br/>
        <w:t>сендерден жоғалып кетеді.</w:t>
        <w:br/>
        <w:t>Ел аман, өзім жеті жүріп Кеңшіліктің (Мырзабековтін)</w:t>
        <w:br/>
        <w:t>денесін елге әкелдім. Өте қайғылы болды.</w:t>
        <w:br/>
        <w:t>«Ивановым», «Жәрменкем» қайда?</w:t>
        <w:br/>
        <w:t>Сәлеммен, Әмірхан (Абдуллин)</w:t>
        <w:br/>
        <w:t>07.02.1989, Торғай</w:t>
        <w:br/>
        <w:t>233</w:t>
        <w:br/>
        <w:t>Ж</w:t>
        <w:br/>
        <w:t>Қайсар!</w:t>
      </w:r>
    </w:p>
    <w:p>
      <w:r>
        <w:t>Қамқорлығыңа рахмет! Әңгімелерді жақсы шығарған</w:t>
        <w:br/>
        <w:t>екенсің. «Дәндеген қарсақтын» кебімен тағы бірдеңелер са-</w:t>
        <w:br/>
        <w:t>лып отырмын. Мүмкіндік болмаса, қиналма. Қажеті жоқ.</w:t>
        <w:br/>
        <w:t>Ел аман. Едірес сол -- Еңбекте. 1983-те «Жалыннан»</w:t>
        <w:br/>
        <w:t>Әліби туралы әңгімелерім шықпақ, жоспарға кірді (5 баспа</w:t>
        <w:br/>
        <w:t>қағаз). Саған салып жүргенім, содан артылған, қайта басыл-</w:t>
        <w:br/>
        <w:t>ған кейбір даналар ғой.</w:t>
        <w:br/>
        <w:t>Өзінде не жаңалық? Жазылған дүние болса салып тұр.</w:t>
        <w:br/>
        <w:t>Бізге екінші данада жарайды. Бүгін қыс ызғары білініп тұр.</w:t>
        <w:br/>
        <w:t>Сәлеммен, Әмірхан (Абдуллин),</w:t>
        <w:br/>
        <w:t>«Жаңа өмір» газетінің редакторы</w:t>
        <w:br/>
        <w:t>14.11.1984, Торғай</w:t>
        <w:br/>
        <w:t>жЖж</w:t>
        <w:br/>
        <w:t>Құрметті Қайсар!</w:t>
        <w:br/>
        <w:t>Сізді танымасам да Сапабек Әсіпов сырттан таныстыр-</w:t>
        <w:br/>
        <w:t>ды. Келе жатқан жаңа жылыңызбен құттықтауға рұқсат</w:t>
        <w:br/>
        <w:t>етіңіз!</w:t>
        <w:br/>
        <w:t>Хат жазып отырған Дана-Бике апаныз." Мен де газет</w:t>
        <w:br/>
        <w:t>қызметкерімін. Қостанайда тұратын полковник-писатель</w:t>
        <w:br/>
        <w:t>Шәкібаев Серіктің адресі керек еді, «Чекисты Казахстана»</w:t>
        <w:br/>
        <w:t>кітабын жазған адам ғой. Мүмкіндігіңіз болса біліп, мына</w:t>
        <w:br/>
        <w:t>адреске жазып жіберерсіз.</w:t>
        <w:br/>
        <w:t>Сәлеммен, Дана-Бике Байқадамова</w:t>
        <w:br/>
        <w:t>21,12,1984, Алматы</w:t>
        <w:br/>
        <w:t>Жж</w:t>
        <w:br/>
        <w:t>Қайсар!</w:t>
        <w:br/>
        <w:t>Аман-сау боларсың? Үй-іші, жігіттер аман ба? Денсау-</w:t>
        <w:br/>
        <w:t>лығың жақсы, қызмет қалыпша болар. Мында біз де аман-”</w:t>
        <w:br/>
        <w:t>быз. Қызмет қалыпша.</w:t>
        <w:br/>
        <w:t>“ Атақты композитор Бақытжан Байқадамовтың апасы</w:t>
        <w:br/>
        <w:t>251</w:t>
        <w:br/>
        <w:t>Автор обьектілерін де жақсы тапқан. Әртүрлітағдырлар-</w:t>
        <w:br/>
        <w:t>ды бір жинаққа топтастырып, бір арнаға құя білген. Олай</w:t>
        <w:br/>
        <w:t>дейтініміз -- очерк кейіпкерлері әр түрлі жандар болса да</w:t>
        <w:br/>
        <w:t>оқырман бір-ақ нәрсеге көз жеткізеді. Ол - қазіргі совет</w:t>
        <w:br/>
        <w:t>адамының өртұлғасы, онын адамгершілігі.</w:t>
        <w:br/>
        <w:t>Қайсарды ізденгіш дедік. Соған дәлел ретінде Сочи қала-</w:t>
        <w:br/>
        <w:t>сындағы Николай Островскийдің музей үйіне баруын, «Қу-</w:t>
        <w:br/>
        <w:t>рыш қалай шынықтысымен» барлық совет адамының</w:t>
        <w:br/>
        <w:t>көкірегінде сақталып қалған, өзі де құрыштай жазушының</w:t>
        <w:br/>
        <w:t>өмірінен тың деректер іздеп, оны табуын айтар едік. Автор</w:t>
        <w:br/>
        <w:t>онысын «Өшпес өнеге» деп атап, очерктер жинағын соны-</w:t>
        <w:br/>
        <w:t>мен ашады: «Жалын» - жастар баспасы. Ал бұл очерктер</w:t>
        <w:br/>
        <w:t>жастар тәрбиесі үшін маңызы зор. Очеркке келсек, тартым-</w:t>
        <w:br/>
        <w:t>ды жазылған. Оқушыны өзіне бірден елітіп алады. Тілі де</w:t>
      </w:r>
    </w:p>
    <w:p>
      <w:r>
        <w:t>тәуір. Аз сөзбен-ақ көп нәрсені қамтиды. Жалпы бұл очерк</w:t>
        <w:br/>
        <w:t>осы қолжазбаның кіріспесі іспеттес. Жинаққа беруге әбден</w:t>
        <w:br/>
        <w:t>болады. Бірақ жеңіл-желпі болса да көрген кемшілік-</w:t>
        <w:br/>
        <w:t>терімізді айта кеткен жөн болар. «Бұл солармен шайқасқа</w:t>
        <w:br/>
        <w:t>шығуға дайындалғаны деген ымыра» (6-бет). Осы сөйлемдегі</w:t>
        <w:br/>
        <w:t>«ымыра» деген сөз орнын тауып тұрған жоқ. «Ымыра» -</w:t>
        <w:br/>
        <w:t>«келісім» деген сөздің синонимі. Шайқасқа шықса келісім-</w:t>
        <w:br/>
        <w:t>ге қалай келмек? Жалпы ымыра бөлек, ым басқа. «Біз ержү-</w:t>
        <w:br/>
        <w:t>рек жазушының үйінде қонақта тұрмыз» (7-бет). Осы сөй-</w:t>
        <w:br/>
        <w:t>лем бірнеше рет қайталанады. Соның қажеті бола қояр ма</w:t>
        <w:br/>
        <w:t>екен? 7-бетте «Жазу машинкасының тынбай тебіренген ты-</w:t>
        <w:br/>
        <w:t>қылы» несі? Сондай тықыл бола ма? «Арнаулы топпен зал</w:t>
        <w:br/>
        <w:t>ішін аралап қайттым да музей директорына өтініш салдым: --</w:t>
        <w:br/>
        <w:t>Жеке жүріп, асықпай танысуымарұқсат болар маекен?»--делім</w:t>
        <w:br/>
        <w:t>(8-бет). Мүкісі бар сөйлем. Қырнауды кажет етеді. Осы бет-</w:t>
        <w:br/>
        <w:t>тегі «манай күнгірт, сілбілеп жауын төгілген» деген сөйлем-</w:t>
        <w:br/>
        <w:t>дегі «сілбілеп», «сіркіреп» шығар. 11-бетте «Аяқ ұшыма</w:t>
        <w:br/>
        <w:t>тұрып» емес, «аяғымның ұшына тұрып» болар. «Көшемен</w:t>
        <w:br/>
        <w:t>жүре түсіп, Каллиста Павловнаның жатағына (2?) көз жі-</w:t>
        <w:br/>
        <w:t>бердім». «Жатағы» емес, үйі десе қайтеді. Сексенге келген</w:t>
        <w:br/>
        <w:t>“кемпір жатақханада тұрмайтын шығар.</w:t>
        <w:br/>
        <w:t>Екінші очерк «Толқын жара, алысқа жүз» деп аталады.</w:t>
        <w:br/>
        <w:t>Дұрыс очерк. Әйтсе де атын «Толқын жара» демей, «Толқын</w:t>
        <w:br/>
        <w:t>жарып, алысқа жүз» десе қайтер еді? Әйтпесе екіұшты мағы-</w:t>
        <w:br/>
        <w:t>набере ме, қалай? )</w:t>
        <w:br/>
        <w:t>221</w:t>
        <w:br/>
        <w:t>Жж</w:t>
        <w:br/>
        <w:t>Қайсар!</w:t>
        <w:br/>
        <w:t>Қалың қалай? Денсаулық жақсы ма? Үй-іші аман ба?</w:t>
        <w:br/>
        <w:t>Жұмыс қалай?</w:t>
        <w:br/>
        <w:t>Сеніңтапсырманды сұрап білдім. Әлия карындасың жи-</w:t>
        <w:br/>
        <w:t>наққаенді, қазір өндірісте дегенді айтты. Әлия қазір «Казақ</w:t>
        <w:br/>
        <w:t>әдебиеті» газетінде істейді. Телефоны-- 62-31-01.</w:t>
        <w:br/>
        <w:t>Ал, «Асқан асудың» табылған даналарын жедел жіберетін</w:t>
        <w:br/>
        <w:t>шығар, бір-екі данасы бар екен.</w:t>
        <w:br/>
        <w:t>Анаматериалдарды жариялағаныңа рахмет.</w:t>
        <w:br/>
        <w:t>Сәлеммен, Құрманғазы (Мұстафин, жазушы)</w:t>
        <w:br/>
        <w:t>16.03.1981, Алматы</w:t>
        <w:br/>
        <w:t>жжж</w:t>
        <w:br/>
        <w:t>Қайсар!</w:t>
        <w:br/>
        <w:t>Алтын, балалар түгел амандық па? Біз де бірқалыпша</w:t>
        <w:br/>
        <w:t>жүріп жатырмыз. Көлемді мақаланды алдым. Редактордың</w:t>
        <w:br/>
        <w:t>жеке нұсқауы бойынша үстінен әжептәуір қысқартуға тура</w:t>
        <w:br/>
        <w:t>келді. Үш жүз жолдан астам көлеммен 15-май күніне беру</w:t>
        <w:br/>
        <w:t>жоспарланды.</w:t>
        <w:br/>
        <w:t>Қазір мен демалысқа кеткелі отырмын. Келесі айдың</w:t>
        <w:br/>
        <w:t>орта шеніңде жұмысқа шығамын. Сол кезге карай бес айдың</w:t>
      </w:r>
    </w:p>
    <w:p>
      <w:r>
        <w:t>жұмыс қорытындысы бойынша топтама ұйымдастырсаң</w:t>
        <w:br/>
        <w:t>жақсы болар еді. Барлық көлемі 500 жолдан аспасын.</w:t>
        <w:br/>
        <w:t>Ішінде облыс өнеркәсібіне шолу (200 жол), біздің аламдар-</w:t>
        <w:br/>
        <w:t>мен жарысқа түскендердін мақаласы (әрқайсысы 100 жол-</w:t>
        <w:br/>
        <w:t>дан), бір кәсіпорынның бастығымен интервью (100 жол).</w:t>
        <w:br/>
        <w:t>Осы материалдарды 14 июньгедейін үйдің адресіне салсан,</w:t>
        <w:br/>
        <w:t>алғашқы жұмыс күндерін содан бастайын.</w:t>
        <w:br/>
        <w:t>Хатыңды үзбе. Бұрынғыша хат жазып тұр. Адрес былай-</w:t>
        <w:br/>
        <w:t>ша сәл өзгерген: Майкөтова көш, 44-үй, 6-пәтер.</w:t>
        <w:br/>
        <w:t>Демалысты ауылда өткізетін шығармыз. Дарханымыз</w:t>
        <w:br/>
        <w:t>далада ойнап жүріп жығылып, жарақат алып ауруханаға</w:t>
        <w:br/>
        <w:t>түскен-ді. Әуелі біраз қорықтық. Шүкіралла, кеше-бүгін</w:t>
        <w:br/>
        <w:t>224</w:t>
        <w:br/>
        <w:t>жжж</w:t>
        <w:br/>
        <w:t>Құрметті Қайсар Әлімов жолдас!</w:t>
        <w:br/>
        <w:t>Сіздін «Жалын» баспасына ұсынған «Шапағатыннан ай-</w:t>
        <w:br/>
        <w:t>налдым, адам» атты қолжазбаңыздың екі данасын да</w:t>
        <w:br/>
        <w:t>өзіңізге қайтарып отырмыз. Осы уақытқа дейін баспаның</w:t>
        <w:br/>
        <w:t>әр жылғы жоспарына ұсынып келдік. Бірақ, біздің жастар</w:t>
        <w:br/>
        <w:t>баспасы очерктер жинағын шығармауға нұсқау алды да,</w:t>
        <w:br/>
        <w:t>ендігі жерде қолжазбаны жоспарға енгізу мүмкін болмай</w:t>
        <w:br/>
        <w:t>қалды. Дегенмен, рецензия беріліп, редактор танысып шық-</w:t>
        <w:br/>
        <w:t>ты, екеуінің де пікірі жақсы, сондықтан Сіз осы қолжазба-</w:t>
        <w:br/>
        <w:t>ңыздың мәліметтерін жаңартып «Қазақстан» немесе «Қай-</w:t>
        <w:br/>
        <w:t>нар» сияқты баспалардың біріне ұүсынуыңызға болалы,</w:t>
        <w:br/>
        <w:t>очерктер жинағын шығаратын негізінен сол екі баспа. Қол-</w:t>
        <w:br/>
        <w:t>жазбаға қосып рецензенттің пікірін де жіберіп отырмыз.</w:t>
        <w:br/>
        <w:t>Сонда айтылған сын-ескертпелерді басшылыққа ала оты-</w:t>
        <w:br/>
        <w:t>рып, қолжазбаны қайта карап шықсаңыз да артықшылығы</w:t>
        <w:br/>
        <w:t>жоқ.</w:t>
        <w:br/>
        <w:t>Сәлеммен, «Көкжиек» редакциясының меңгерушісі</w:t>
        <w:br/>
        <w:t>Б.Бабақов</w:t>
        <w:br/>
        <w:t>«Жалын» баспасы, 30.12.1980.</w:t>
        <w:br/>
        <w:t>жж%</w:t>
        <w:br/>
        <w:t>Журналист Қайсар Әлімовтің «Шапағатыңнан</w:t>
        <w:br/>
        <w:t>айналдым, алам» атты қолжазбасына пікір</w:t>
        <w:br/>
        <w:t>Қайсар Әлімов өндіріп жазып жүрген журналист. Оның</w:t>
        <w:br/>
        <w:t>қай очеркін оқысаң да қым-қуат еңбек етіп жатқан жандар-</w:t>
        <w:br/>
        <w:t>мен қоян-қолтық араласып жүргендей әсерде қаласың.</w:t>
        <w:br/>
        <w:t>Мұны, әрине, автордың ізденгіштігі, тапқырлығы, көре-</w:t>
        <w:br/>
        <w:t>гендігі деу керек. Сондай-ақ оны журналистің еңбек адамы-</w:t>
        <w:br/>
        <w:t>ның бойынан оқырман сезімін баурап алатын қасиетін таба</w:t>
        <w:br/>
        <w:t>білетін қабілеті деседе артық болмайды. Демек, осы қолжаз-</w:t>
        <w:br/>
        <w:t>баның авторы еңбекадамдарымен үнемі қат-қабатараласып</w:t>
        <w:br/>
        <w:t>жүреді деген қорытындыға келесің. К.Әлімовтің өз қолжаз-</w:t>
        <w:br/>
        <w:t>басын да жоғарыдағыдай атауы тегіннен тегін емес.</w:t>
        <w:br/>
        <w:t>Қолжазбаның көтерер басты мәселесі -- адам. Олардың</w:t>
        <w:br/>
        <w:t>адамгершілігі, қоғам мүлкіне деген жанашырлығы.</w:t>
        <w:br/>
        <w:t>220</w:t>
      </w:r>
    </w:p>
    <w:p>
      <w:r>
        <w:t>екеуінен де айырылды деген. 77-беттің 6-жолындағы «алай-</w:t>
        <w:br/>
        <w:t>да» деген сөз артық. «Той столыныңүстінде Сейітхан отыр»</w:t>
        <w:br/>
        <w:t>(79-бет) деген сөйлем ше? Автор кейіпкерін столдың үстіне</w:t>
        <w:br/>
        <w:t>барып қонжитқан. Міне, осы сияқты сөйлемдер баршылық.</w:t>
        <w:br/>
        <w:t>Олардың асты сызылды. Осындай-осындай сөйлемдерден</w:t>
        <w:br/>
        <w:t>арылтса жинаққа қосуға келеді.</w:t>
        <w:br/>
        <w:t>«Ұстаз бен шәкірт» деген очерктің 88-бетіндегі Қаби Аса-</w:t>
        <w:br/>
        <w:t>нов жайындағы абзацты алып тастаған дұрыс. Өйткені, ол</w:t>
        <w:br/>
        <w:t>өмірде бар адам ғой. Оның шалыс басқан қадамын бетіне</w:t>
        <w:br/>
        <w:t>кітап арқылы басу авторға да, баспаға да ыңғайсыз болар.</w:t>
        <w:br/>
        <w:t>Сондай-ақ очерктің аяқталуы да көңілге қонбайды. Тіпті</w:t>
        <w:br/>
        <w:t>аяқталмаған сияқты. Жұтынып тұрған әдемі қорытынды ке-</w:t>
        <w:br/>
        <w:t>рек.</w:t>
        <w:br/>
        <w:t>Тоғызыншы очерк - «Өрт өтінде». Небәрі төрт-ақ бет.</w:t>
        <w:br/>
        <w:t>Очерк шарықтау шегіне жетеді де, кілт үзіліп қалады. Алып</w:t>
        <w:br/>
        <w:t>тастаған дұрыс па дейміз. Оны редактордың өзі шешер.</w:t>
        <w:br/>
        <w:t>«Жиырма бес» жақсы жазылған. Жинаққа қосуға жарай-</w:t>
        <w:br/>
        <w:t>ды. Дегенмен Сағынайдың ағасы мен іңісі жайындағы</w:t>
        <w:br/>
        <w:t>сөйлемдерді жұмсарту керек. Кім болса да туысы емес пе?</w:t>
        <w:br/>
        <w:t>Бұған очерк кейіпкері де бас шұлғи қоймас (97-бет). Диалог-</w:t>
        <w:br/>
        <w:t>тарын да журналистің сөзімен емес, кейіпкерлердің өз</w:t>
        <w:br/>
        <w:t>тілімен берген дұрыс. Олар жаттап алғандай сөйлеп, оқу-</w:t>
        <w:br/>
        <w:t>шыға әсер етпейді.</w:t>
        <w:br/>
        <w:t>«Сауыншы жігіттің» обьектісі жақсы. Бірак очерк дә-</w:t>
        <w:br/>
        <w:t>режесіне көтеріле алмаған. Шындығын айтқанда суреттеме</w:t>
        <w:br/>
        <w:t>деңгейінен аспайды. Алып тастаса да болады. Олан жинақ-</w:t>
        <w:br/>
        <w:t>тың құны төмендемейді.</w:t>
        <w:br/>
        <w:t>«Качардағы қиын түн» де ойдағыдай шықпаған. Бұл</w:t>
        <w:br/>
        <w:t>очеркке де жоғарыда айтқан пікірімді қайталауға тура ке-</w:t>
        <w:br/>
        <w:t>Леді.</w:t>
        <w:br/>
        <w:t>«Ана бақытын» аз-мұз редакциялап, жинаққа қосуға бо-</w:t>
        <w:br/>
        <w:t>лады. Өйткені мұнда очеркке қойылар талап, автордың мақ-</w:t>
        <w:br/>
        <w:t>саты негізінен орындалған.</w:t>
        <w:br/>
        <w:t>Қорыта келгенде осындай-осындай кемшіліктерінен</w:t>
        <w:br/>
        <w:t>арылтса Қ.Әлімовтің бұл очерктер жинағы оқушы көңілінен</w:t>
        <w:br/>
        <w:t>шығатын жақсы кітап болғалы түр.</w:t>
        <w:br/>
        <w:t>А.Отарбаев</w:t>
        <w:br/>
        <w:t>30,12:1980:</w:t>
        <w:br/>
        <w:t>223</w:t>
        <w:br/>
        <w:t>атты жинағымды өндіріске өткізіп келдім (1985 ж.). Өлең-</w:t>
        <w:br/>
        <w:t>дерғой. Сендерге де біраз мысал өлеңдер жіберіп отырмын.</w:t>
        <w:br/>
        <w:t>Бұрын да әңгімелер болуы керек еді. Бір жерде жайлы</w:t>
        <w:br/>
        <w:t>жатқан болар.</w:t>
        <w:br/>
        <w:t>Бөтен айтар сөз жоқ.</w:t>
        <w:br/>
        <w:t>Сейіт Кенжеахметов</w:t>
        <w:br/>
        <w:t>18.10.1984, Арқалық</w:t>
      </w:r>
    </w:p>
    <w:p>
      <w:r>
        <w:t>Кж</w:t>
        <w:br/>
        <w:t>Қаскен, амансыз ба?</w:t>
        <w:br/>
        <w:t>Үй-іші, бала-шағаның дені-қарны сау ма? Жеңгейге</w:t>
        <w:br/>
        <w:t>біздің семьядан дұғай сәлем. Не жаңалығыңыз бар? Жұмыс</w:t>
        <w:br/>
        <w:t>орынша ма? Творчество қалай? Хатыңызды, өленді алдым,</w:t>
        <w:br/>
        <w:t>көп-көп рахмет. Қостанай өңіріне өлеңдерімді таныттыңыз,</w:t>
        <w:br/>
        <w:t>достық, туысқандақ көмегіңізге шексіз ризамын. «Жұлдыз-</w:t>
        <w:br/>
        <w:t>дан», «Жалыннан», «Лениншіл жастан» өлендерімді оқыған</w:t>
        <w:br/>
        <w:t>боларсыз. Өзіңізге айтып едім ғой, бәрі-бәрі де беріпті.</w:t>
        <w:br/>
        <w:t>Жағдай жаман емес. Көңіл күй де -- 5! Әредікте бірдене</w:t>
        <w:br/>
        <w:t>шималауға уақыт тауып жүрмін, онсыз болмайды ғой.</w:t>
        <w:br/>
        <w:t>Алдын ала сіздерді келе жатқан мерекелеріңізбен құттықтай-</w:t>
        <w:br/>
        <w:t>мын! Тағыда айтайын, алыстажатсаңызда қаны біртуысқандық</w:t>
        <w:br/>
        <w:t>жасағандығыңызға ризамын, тезірек көрісуге, араласуға жазсын!</w:t>
        <w:br/>
        <w:t>Сәлеммен, Төлеген Жанғалиев</w:t>
        <w:br/>
        <w:t>30.10.1984, Қарауыл</w:t>
        <w:br/>
        <w:t>жж?</w:t>
        <w:br/>
        <w:t>Уважаемый тов. Алимов К.!</w:t>
        <w:br/>
        <w:t>Вответ на Ваше письмо сообшаем, что в настояшев время</w:t>
        <w:br/>
        <w:t>аппарат для улучшения снаи бодрствования подготавлива-</w:t>
        <w:br/>
        <w:t>етея кдальнейшим его испытаниям, при положительном за-</w:t>
        <w:br/>
        <w:t>вершениий которых может бытьрешен вопрос о применении</w:t>
        <w:br/>
        <w:t>его в лечебной практике. В связи с этим Институт принять</w:t>
        <w:br/>
        <w:t>Вас налечение не может.</w:t>
        <w:br/>
        <w:t>Суважением, главный врач Л.И. Алексеев</w:t>
        <w:br/>
        <w:t>10,11,1984, Москва</w:t>
        <w:br/>
        <w:t>230</w:t>
        <w:br/>
        <w:t>Сізден достық наз - елді сағынғаным болар, Торғайды</w:t>
        <w:br/>
        <w:t>айтамын (өмірімнің салауатты 17 жылы өткен) сағынған-</w:t>
        <w:br/>
        <w:t>даймын, қолыңыздағы тіршіліктерімді топтап алыста қал-</w:t>
        <w:br/>
        <w:t>ған достарға дидарымды көрсетсеңіз.</w:t>
        <w:br/>
        <w:t>Хабарыңызды күтемін.</w:t>
        <w:br/>
        <w:t>Сеніммен, Кәрім (Айнабеков, ақын)</w:t>
        <w:br/>
        <w:t>7.12.1989, Ақтөбе</w:t>
        <w:br/>
        <w:t>Р.8: Қалалық 12-ші сессия үстінде жазылды. Үйлеспей</w:t>
        <w:br/>
        <w:t>тұрса кешіріңіз.</w:t>
        <w:br/>
        <w:t>Жжжж</w:t>
        <w:br/>
        <w:t>Құрметті Қайсар!</w:t>
        <w:br/>
        <w:t>Кітабыңды алдым. Көп рахмет. Еңбегің жемісті бола</w:t>
        <w:br/>
        <w:t>берсін!</w:t>
        <w:br/>
        <w:t>Омекенңнің (халықақыны Шипин) институтбітірген эко-</w:t>
        <w:br/>
        <w:t>номист-бухгалтер немересі Ғалия деген қызды бір жақсы жұ-</w:t>
      </w:r>
    </w:p>
    <w:p>
      <w:r>
        <w:t>мысқа орналастыруға күшіңді салғайсың!</w:t>
        <w:br/>
        <w:t>Сәлеммен, Сырбай Мәуленов</w:t>
        <w:br/>
        <w:t>15.03.1990.</w:t>
        <w:br/>
        <w:t>Р.8: Өмекең немересін Ақылбек, Байтұрсын, тағы басқала-</w:t>
        <w:br/>
        <w:t>рың қосылып, ауылындағы дүкенге дукенші жасауға көмекте-</w:t>
        <w:br/>
        <w:t>сіңдер!</w:t>
        <w:br/>
        <w:t>Жжеж</w:t>
        <w:br/>
        <w:t>Қадірлі Қайсеке!</w:t>
        <w:br/>
        <w:t>Сау-саламатпысың? Бала-шаға аман ба? Бар жақсылы-</w:t>
        <w:br/>
        <w:t>ғыңызғаінілік көңілден тілектеспін.</w:t>
        <w:br/>
        <w:t>Біз де аман. Өзіңіз көрген хал. Телефон арқылы уағда-</w:t>
        <w:br/>
        <w:t>ласқандай, бірнеше суретті қайта түсіртіп, (боятып) жіберіп</w:t>
        <w:br/>
        <w:t>отырмын. Ағалық бейіліңізге дән ризамын.</w:t>
        <w:br/>
        <w:t>Газеттерді өзіңізден күтетінім белгілі.</w:t>
        <w:br/>
        <w:t>Үй-ізніңізге бізден көп-көп сәлем. Айтқан әңгімеле-</w:t>
        <w:br/>
        <w:t>рініздің бәрі жадымда.</w:t>
        <w:br/>
        <w:t>Інілік сәлеммен, Құлбек (Ергөбеков)</w:t>
        <w:br/>
        <w:t>13.06. 1990, Алматы</w:t>
        <w:br/>
        <w:t>237</w:t>
        <w:br/>
        <w:t>ә) Қайсардың денсаулығы жақсы екенін Сайлаумен сөй-</w:t>
        <w:br/>
        <w:t>лесіп куанып қалдық. Оның бұл оқуды ойдағыдай бітіруі</w:t>
        <w:br/>
        <w:t>сізге байланысты және болашақ семьялық өмірлеріңізге</w:t>
        <w:br/>
        <w:t>келгелі тұрған үлкен бақыт, ал мен үшін жазған хатымның</w:t>
        <w:br/>
        <w:t>(ертеле) орындалып, оның болашағына сенгенімнің мақта-</w:t>
        <w:br/>
        <w:t>нышы.</w:t>
        <w:br/>
        <w:t>Қайсар әзір хат жазған жок, бізге хат жазып, адресін</w:t>
        <w:br/>
        <w:t>жібер.</w:t>
        <w:br/>
        <w:t>Нұрлан, Марғұлан, Айткүлдерден хат келді, 1.10. сабақ.</w:t>
        <w:br/>
        <w:t>Сәлеммен, ағаң, жеңгең Едірес, Мариям және «десятый</w:t>
        <w:br/>
        <w:t>черт» -- Еркебұлан (Өзбек солай атайды). 20.09.1982,</w:t>
        <w:br/>
        <w:t>Торғай облысы, Жанкелдин ауданы, Еңбек совхозы</w:t>
        <w:br/>
        <w:t>Р.8:3.10-- Муғалімдер күні, мерекең құтты болсын, Ботам!</w:t>
        <w:br/>
        <w:t>жж</w:t>
        <w:br/>
        <w:t>Құрметті Қайсар!</w:t>
        <w:br/>
        <w:t>«Қайнар» баспасы қазір Казакстан және Бүкілодақтық</w:t>
        <w:br/>
        <w:t>Ленин комсомолы сыйлығының лауреаттары (ауыл шар-</w:t>
        <w:br/>
        <w:t>уашылығы бойынша) жөнінде очерктер жинағын шығару-</w:t>
        <w:br/>
        <w:t>дыдәстүрге айналдырып отыр.</w:t>
        <w:br/>
        <w:t>Үстіміздегіжылы шығатын жинақта сіздің де «АйЙбаршын»</w:t>
        <w:br/>
        <w:t>атты очеркіңіз бар. Мен жаңа жинақты құрастырушы ретінде</w:t>
        <w:br/>
        <w:t>тағы даочерктерің болса жіберуіңізді өтінгелі отырмын.</w:t>
      </w:r>
    </w:p>
    <w:p>
      <w:r>
        <w:t>Қостанай облысындағы лауреаттар туралы (тізімі төмен-</w:t>
        <w:br/>
        <w:t>де), мүмкіндігіңізге карай, өзіңіз жазғаныңыз бар, өзгелер</w:t>
        <w:br/>
        <w:t>жазғаны бар очерктер ұйымдастырып жіберсеңіз (мерзімі</w:t>
        <w:br/>
        <w:t>июньнің аяғына шейін)!</w:t>
        <w:br/>
        <w:t>1. Жаңбыршынов Базарбай, «Москалев» совхозының</w:t>
        <w:br/>
        <w:t>малшысы; 2. Ложковой Николай, «Севастопольский» сов-</w:t>
        <w:br/>
        <w:t>хозы, комбайнер; 3. Масликов Валерий Федорович, «Севас-</w:t>
        <w:br/>
        <w:t>топольский» совхозы, бригадир; 4. Татарников Сергей Вла-</w:t>
        <w:br/>
        <w:t>димирович, с/з «Красносельский» им.Б. Майлина, механи-</w:t>
        <w:br/>
        <w:t>затор.</w:t>
        <w:br/>
        <w:t>Сіздің көмегіңізге алдын ала рахмет!</w:t>
        <w:br/>
        <w:t>Жолдаушы - баспаның редакторы Қанипаш Мәдібаева</w:t>
        <w:br/>
        <w:t>от 5.03.1983,</w:t>
        <w:br/>
        <w:t>226</w:t>
        <w:br/>
        <w:t>торғайдай» елдің жігіттерінде нендей көңіл-күй болсын.</w:t>
        <w:br/>
        <w:t>Нан тауып, семья асырау мақсатымен Целиноградтың о6-</w:t>
        <w:br/>
        <w:t>лыстық радиосында меншікті тілшіміз. Өзімізден кеткен</w:t>
        <w:br/>
        <w:t>бес аудан бойынша. Үй әзір осында. Өз жұмыс орным бұрын-</w:t>
        <w:br/>
        <w:t>ғы облыстық радионың ішінде. Ана жақтарға барып, мате-</w:t>
        <w:br/>
        <w:t>риалдарды осында алып келіп, монтаждап жазып жіберіп</w:t>
        <w:br/>
        <w:t>жатамын. Оны өзім командировкаға сол аудандарға шық-</w:t>
        <w:br/>
        <w:t>қан кезде болмаса, тыңдап та жатқаным жоқ. Тек телефон</w:t>
        <w:br/>
        <w:t>арқылы «мынау бүгін өтеді» дегенге мәзбін. Айлығы да ша-</w:t>
        <w:br/>
        <w:t>малы, 184 сом. Қаламақысы аз. Еңді осында газет ашылады</w:t>
        <w:br/>
        <w:t>дегенді күтіп жүрміз. Оған осында бос жүрген журналистер</w:t>
        <w:br/>
        <w:t>дежетерлік. Оны кезінде көрерміз...</w:t>
        <w:br/>
        <w:t>Қонысбайдың кешіне келген екенсіз, мен ауылда бола ал-</w:t>
        <w:br/>
        <w:t>май, кездесе алмадым. Үйден дәмішіп, біраз әнгіме шерткенде</w:t>
        <w:br/>
        <w:t>болатын еді. Тағы да келсеңіз міндетті түрде соғыңыз, адресім</w:t>
        <w:br/>
        <w:t>мынаутөмендегідей. Қол бос, сосын ол-пұл шималай салайын</w:t>
        <w:br/>
        <w:t>дегендік қой. Реті келсе пайдаланарсыз, суретімен. Қаланың</w:t>
        <w:br/>
        <w:t>бір қадірлі шалдарының бірі. Өзіңізде хабарласып тұрыңыз.</w:t>
        <w:br/>
        <w:t>Жұмыстағы телефон 2-40-17. Ереке Ахатовдеген азаматпен</w:t>
        <w:br/>
        <w:t>бір кабинетте отырамын. Ол кісіде сізге сәлем жолдап отыр.</w:t>
        <w:br/>
        <w:t>Сәлеммен, ініңіз Жолбарыс (Фазылов)</w:t>
        <w:br/>
        <w:t>20.02. 1999, Арқалық</w:t>
        <w:br/>
        <w:t>Жж</w:t>
        <w:br/>
        <w:t>Қайсар!</w:t>
        <w:br/>
        <w:t>Амансың ба? Жағдай жақсы болар. Біз де аманбыз.</w:t>
        <w:br/>
        <w:t>Саған мынадай шаруа: Мен А.Байтұрсынов пен М.Дула-</w:t>
        <w:br/>
        <w:t>товтың қыздары Шолпан, Гүлнәр апайлармен хат алысып</w:t>
        <w:br/>
        <w:t>тұрамын.</w:t>
        <w:br/>
        <w:t>«Коммунизм таңының» 24.02-дағы санында Мақат Рах-</w:t>
        <w:br/>
        <w:t>мановтың «Естен кетпес есімдер» деген материалы жария-</w:t>
        <w:br/>
        <w:t>ланды. Маған осы кісінің адресін, болса телефонын берші.</w:t>
        <w:br/>
        <w:t>Хат бөлімінде бар ғой. Мен ол кісінің адресін Шолпан</w:t>
        <w:br/>
        <w:t>апайға жіберемін. Ол кісіге Қостанай қаласына қатысты</w:t>
      </w:r>
    </w:p>
    <w:p>
      <w:r>
        <w:t>деректер керек екен. Осы хатты алысымен жіберерсің.</w:t>
        <w:br/>
        <w:t>Арқалықта А. Байтұрсыновқа арналған үлкен әдеби-му-</w:t>
        <w:br/>
        <w:t>зыкалық кеш өткіземіз. Мен жүргізушімін. Программада:</w:t>
        <w:br/>
        <w:t>235</w:t>
        <w:br/>
        <w:t>«Үйеңкі гүлдер әрқашан» жақсы жазылған, халықтар</w:t>
        <w:br/>
        <w:t>достығын паш ететін очерк, Мұның да жинақтың ажарын</w:t>
        <w:br/>
        <w:t>аша түсетіні сөзсіз.</w:t>
        <w:br/>
        <w:t>Төртінші очерк - «Өткел болып, өміріне өзгенің». Тым-</w:t>
        <w:br/>
        <w:t>тәуір негізі бар. Бірақ автор соны ұқсата алмаған. Шынын</w:t>
        <w:br/>
        <w:t>айтқанда солғындау шыққан. Соңғы беті ғана болмаса</w:t>
        <w:br/>
        <w:t>оқушыға әсер ете қоймайды. Автордың тағы бір қарап шық-</w:t>
        <w:br/>
        <w:t>қаны дұрыс-ау. Әйтпесе алып тастаса да болады. Оны ре-</w:t>
        <w:br/>
        <w:t>дактордың еркіне салайық.</w:t>
        <w:br/>
        <w:t>«Іңкәр дүние» зағиптар өмірінен жазылған екен. Мұнда</w:t>
        <w:br/>
        <w:t>тағдыры бір-біріне ұқсас үш семья сөз болады. Солардың</w:t>
        <w:br/>
        <w:t>өмірге деген құштарлығы, он екі мүшесі сау жандардан</w:t>
        <w:br/>
        <w:t>қалыспай енбек етуі оқушыға үлкен ой тастайды. Жинаққа</w:t>
        <w:br/>
        <w:t>енгізуге әбден болады.</w:t>
        <w:br/>
        <w:t>«Ар-намысарқалаған» деген очеркте тәуір. Мұнда семья-</w:t>
        <w:br/>
        <w:t>да тұрақты, қайда болса да ұстамды, «еңбек десе ішкен асын</w:t>
        <w:br/>
        <w:t>жерге қоятын» Сапарғали Теңізбаев образы жақсы шыққан.</w:t>
        <w:br/>
        <w:t>Тартымды жазылған бұл очерк жинақтың құнын арттыра тү-</w:t>
        <w:br/>
        <w:t>седі деген ойдамыз. Алайда азын-аулақ кемшіліктен де</w:t>
        <w:br/>
        <w:t>құралақан емес. Мысалы, перзентханаға ешкімді кіргіз-</w:t>
        <w:br/>
        <w:t>бейтіні шындық қой. Ал медсестра Сапарғалиға:</w:t>
        <w:br/>
        <w:t>--Әйеліңізұзақ жатады. Оған кіруге болмайды, -десе, ол:</w:t>
        <w:br/>
        <w:t>- Қалайша? Кіруім керек менің, Парасты көруім керек...</w:t>
        <w:br/>
        <w:t>(66-бет) деп болмайды. Бұл енді автордың білместігі. Сон-</w:t>
        <w:br/>
        <w:t>дықтан жендеп жіберген дұрыс.</w:t>
        <w:br/>
        <w:t>Осы бетте «Енді не болмақ? Кешегі қызық дәурен бұл-бұл</w:t>
        <w:br/>
        <w:t>ұшқаны ма басынан?..» деген сөйлем бар, Әйелі перзентха-</w:t>
        <w:br/>
        <w:t>нада ұзақ жатса солай дей ме екен?</w:t>
        <w:br/>
        <w:t>67-беттегі «Кирововод ұшу жағары дайындығы мектебін-</w:t>
        <w:br/>
        <w:t>де» деген кате. Оны «Ұшқыштардың Кирововодтағы жоғары</w:t>
        <w:br/>
        <w:t>дайындық мектебі» деп өзгерткен жөн.</w:t>
        <w:br/>
        <w:t>68-бетте Сапарғали Теңізбаев «АН-24» әуе кораблінің</w:t>
        <w:br/>
        <w:t>командирі делінген. Ол 64-бетте ЯК-12 самолеті емес пе еді?</w:t>
        <w:br/>
        <w:t>Қате смес пеекен?</w:t>
        <w:br/>
        <w:t>«Отанын қорғап, от кешті» бас-аяғы жұп-жұмыр, әдемі</w:t>
        <w:br/>
        <w:t>жазылған очерк. Алайда редактор колын батыра редакция-</w:t>
        <w:br/>
        <w:t>лайтын сөйлемдер де жоқ емес. Мысалы, Сейітханның</w:t>
        <w:br/>
        <w:t>әкесінін өлгені белгілі, ала шешесі ше? 75-беттегі бірден</w:t>
        <w:br/>
        <w:t>222</w:t>
        <w:br/>
        <w:t>жжж</w:t>
      </w:r>
    </w:p>
    <w:p>
      <w:r>
        <w:t>Құрметті Қайсар, ардақты Алтын!</w:t>
        <w:br/>
        <w:t>Қыраулы қыс құшағындағы кәрі Қостанайдан Арқаның</w:t>
        <w:br/>
        <w:t>жас жеткіншек қаласы Арқалықтағы аяулы достарымызға</w:t>
        <w:br/>
        <w:t>ыстықсәлем!</w:t>
        <w:br/>
        <w:t>Он жыл іргелес тұрғанда аз уақыттан соң бір-бірімізді</w:t>
        <w:br/>
        <w:t>осылай аңсайтынымызды білсек, қысқа күнде қырық қаты-</w:t>
        <w:br/>
        <w:t>нал тұрмас па едік?</w:t>
        <w:br/>
        <w:t>Жаңа жыл түні таңды көзбен атырып, жаңа ғана ұйқыға</w:t>
        <w:br/>
        <w:t>кете бергенде сендер соққан телефонның шылдырынан</w:t>
        <w:br/>
        <w:t>оянып, аяулы дауыстарыңды естіп қатты толқыдық қой</w:t>
        <w:br/>
        <w:t>Науша екеуміз! Әр сөздеріңді бір-бірімізге бірнеше қайта-</w:t>
        <w:br/>
        <w:t>лап айтып, ұйқы түгіл өз-өзімізді ұмытып кеттік қой. Апа-</w:t>
        <w:br/>
        <w:t>лактап жүргенде телефондарыңның номерін сұрауды да</w:t>
        <w:br/>
        <w:t>ұмытып кетіппіз, сағат озбай қайта сәйлесуге оқталып едік,</w:t>
        <w:br/>
        <w:t>амал қанша, Арқалықтың 2-23-00 деген телефонын күзет-</w:t>
        <w:br/>
        <w:t>кен қыздар жауап бермек түгіл, трубканы да көтермеді.</w:t>
        <w:br/>
        <w:t>Жиырма екі жыл құтты қоныс болған Қостанайдың сәлемін</w:t>
        <w:br/>
        <w:t>хатарқылы жеткізбек болып келістік содан соң сендерге.</w:t>
        <w:br/>
        <w:t>Қостанайдың қысы биыл онша қысып тұрған жоқ. Көп</w:t>
        <w:br/>
        <w:t>күндері 4-8, әрі кетсе 12-14 градустың маңайында жылы боп</w:t>
        <w:br/>
        <w:t>тұр, ара-тұра 18-28 градустық аязы күн өтпей жылыға</w:t>
        <w:br/>
        <w:t>ауысады, сендердің сағыныштарыңның лебі жетіп, ақ</w:t>
        <w:br/>
        <w:t>көнілдеріндей ақша қар жиі түсіп тұрады. Кешендеп түс-</w:t>
        <w:br/>
        <w:t>кенінің есесін қайтарып жатыр, келер жылдың ырыздығы</w:t>
        <w:br/>
        <w:t>деп біз қуанамыз.</w:t>
        <w:br/>
        <w:t>Қалада тыныштық, алып-қашпа сөзден, сүреңсіз сыбыс-</w:t>
        <w:br/>
        <w:t>тардан аманбыз. Көрші-көлем дін аман, Сардар, Қойшығұл,</w:t>
        <w:br/>
        <w:t>Баймұрат, Торғайлармен қалыпша бас изесіп жүріп жатыр-</w:t>
        <w:br/>
        <w:t>мыз. Тұрсын, Бөлтірік, Амангелдісекілді ағайындараман-сау.</w:t>
        <w:br/>
        <w:t>Науша екеуміздің жұмыстарымыз да, үй-іші тіршілігі де</w:t>
        <w:br/>
        <w:t>өздерін көрген кездердегілей. Гүлжанымыз сабағын қатар-</w:t>
        <w:br/>
        <w:t>дан қалмай, қалыптан аспай оқып жатыр. Дәуреннен айдан</w:t>
        <w:br/>
        <w:t>артық хат болмай көңіл күпті жүр еді, бүгін ауылмен сөйлес-</w:t>
        <w:br/>
        <w:t>сек, оларға Жаңа жыл алдында хат келген екен. «Аманмын,</w:t>
        <w:br/>
        <w:t>ауа райы ұнаймай ма, шиқан шығып, мазамды алып жүр-</w:t>
        <w:br/>
        <w:t>гені, әйтпесе басқа алаңым жоқ, көңілім күйлі» -- деп жа-</w:t>
        <w:br/>
        <w:t>зыпты, біршама желпініп қалдық.</w:t>
        <w:br/>
        <w:t>238</w:t>
        <w:br/>
        <w:t>баяндама, естелік, Ахан әндері, өлеңдері, мысалдары, қара-</w:t>
        <w:br/>
        <w:t>сөздері, т.б. Барынша жақсы өткізуге күш саламыз.</w:t>
        <w:br/>
        <w:t>Сендерге 2-3 әңгіме жібердім.</w:t>
        <w:br/>
        <w:t>Хатынды күтем!</w:t>
        <w:br/>
        <w:t>Сәлеммен, Сейіт Кенжеахметов</w:t>
        <w:br/>
        <w:t>27.02.1989, Арқалық</w:t>
        <w:br/>
        <w:t>жжж</w:t>
        <w:br/>
        <w:t>Инабатты Қайсар!</w:t>
        <w:br/>
        <w:t>Сау-саламат боларсыз. Тілектеспін. Осы жолдардын</w:t>
        <w:br/>
        <w:t>несі Сізді сырттай шығармашылығыңыз арқылы ұнатушы</w:t>
      </w:r>
    </w:p>
    <w:p>
      <w:r>
        <w:t>оқырманыңыз -- Кәрім Айнабеков. Кезінде тырнақалды</w:t>
        <w:br/>
        <w:t>туындыларыңызды, очерктер жинағыңызды, маңызды про-</w:t>
        <w:br/>
        <w:t>блемалар көтерген ой-түйсіктеріңізбен де таныс болғанмын.</w:t>
        <w:br/>
        <w:t>Оның үстіне (анау алапат кезеңді Голошекин дәуірін - ол</w:t>
        <w:br/>
        <w:t>жарықтық 1925-1933 жылдар аралығында өзің айтпакшы</w:t>
        <w:br/>
        <w:t>бізге не істемеді) толғауыңды оқыдым.</w:t>
        <w:br/>
        <w:t>Мен 1971 жылы министрліктің жолдамасымен Торғай</w:t>
        <w:br/>
        <w:t>облысының байланысында 1988 жылы жабылғанша облыс-</w:t>
        <w:br/>
        <w:t>тық өндірістік-техникалық байланыс басқармасы басты-</w:t>
        <w:br/>
        <w:t>ғының орынбасары болып қызмет атқардым. Облыс жабы-</w:t>
        <w:br/>
        <w:t>лып, «ақтабан-шұбырындыға» түскенімізде министрліктің</w:t>
        <w:br/>
        <w:t>жолдамасымен 1988 жылдың май айынан бері Ақтөбеде бас</w:t>
        <w:br/>
        <w:t>почтамттың бастығы болып қызмет атқарып жүрген жай</w:t>
        <w:br/>
        <w:t>бар.</w:t>
        <w:br/>
        <w:t>Қайсар, мақтанып отыр деп ойлай көрмеңіз. Бала-шаға</w:t>
        <w:br/>
        <w:t>әлі елде, Арқалықта. Таяуда орталықтан, почтамттан 70</w:t>
        <w:br/>
        <w:t>метр жерде жаңа үй беріліп, 3 бөлмелі 2 этаж үй алдым. Кем-</w:t>
        <w:br/>
        <w:t>кетігін жөндеудемін. Жолыңыз түссе есігім, төрім даяр.</w:t>
        <w:br/>
        <w:t>«Тұңғыш кітабым» Шаяхметпен бір серияда шыққан.</w:t>
        <w:br/>
        <w:t>Одан бері «Жұлдыз», «Жалын», республикалық газеттерде</w:t>
        <w:br/>
        <w:t>басылғаны болмаса «бастықтық» тіршілік мойын бұрдырма-</w:t>
        <w:br/>
        <w:t>ды... Биыл таяуда Есенбай Дүйсенбаев қабылдады. «Рахат</w:t>
        <w:br/>
        <w:t>рауаны» атпен жыр жинағын тапсырдым «Жалынға». «Жақ-</w:t>
        <w:br/>
        <w:t>сылық жаңбыры», «Тамырластар тағдыры», «Жастық база-</w:t>
        <w:br/>
        <w:t>ры», «Достық ажары» --тараулардан тұрады:</w:t>
        <w:br/>
        <w:t>236</w:t>
        <w:br/>
        <w:t>Қайсар! Мына мақала М.Ғабдуллиннің биыл «Жазушы»</w:t>
        <w:br/>
        <w:t>баспасынан шыққан кітабы жайында. Әскери-патриоттық</w:t>
        <w:br/>
        <w:t>мәнін өзің білесің және 15 ноябрьде Мәкеңнің туғанына 70</w:t>
        <w:br/>
        <w:t>жыл толады. Осы орайда кәделеріңе жарар деген оймен өзіңе</w:t>
        <w:br/>
        <w:t>жіберіп отырмын. Өзің бас-көз болып тез шығарып жіберер-</w:t>
        <w:br/>
        <w:t>сіңдер.</w:t>
        <w:br/>
        <w:t>Қазір демалыстамын. Ноябрь-декабрьде Москвада</w:t>
        <w:br/>
        <w:t>оқуда болмақпын. 9-декабрьде демалыс бітіп, жұмысқа шы-</w:t>
        <w:br/>
        <w:t>ғамын.</w:t>
        <w:br/>
        <w:t>Көріскенше күн жақсы болсын!</w:t>
        <w:br/>
        <w:t>Сәлеммен, Мырзабай (Кеңбейілов)</w:t>
        <w:br/>
        <w:t>26.09.1985, Алматы</w:t>
        <w:br/>
        <w:t>жаа</w:t>
        <w:br/>
        <w:t>Құрметті Қайсар Әлімов!</w:t>
        <w:br/>
        <w:t>Қаламдас жігіттер, бір-бірімізді баспасөз беттерінде сырт-</w:t>
        <w:br/>
        <w:t>тай таныс болғанымыз болмаса, мүмкін көзбе-көз кездес-</w:t>
        <w:br/>
        <w:t>сектанымайтын да шығармыз.</w:t>
        <w:br/>
        <w:t>Осыған орай сізбен осы шағын тілек арқылы таныс бо-</w:t>
        <w:br/>
        <w:t>лып, бұдан былай хабарласып, қазақ радиосының спорт ре-</w:t>
        <w:br/>
        <w:t>дакциясына кемінде айына екі рет қатысып, облыстың</w:t>
        <w:br/>
        <w:t>ауыл-село, ГТО комплексі жайында, сондай-ақ коллектив-</w:t>
        <w:br/>
        <w:t>тердің үлгі-өнегесін жазып отырсаңыздар деген тілегім бар.</w:t>
      </w:r>
    </w:p>
    <w:p>
      <w:r>
        <w:t>Ал басқа өз ойыңызда жүрген спортшы өмірінен жазыл-</w:t>
        <w:br/>
        <w:t>ған суреттеме, очерктерініз болса, оны да қуана қарсы ала-</w:t>
        <w:br/>
        <w:t>мыз. Сондықтан да бәрін бірдей айта берудің қажеті жоқ бо-</w:t>
        <w:br/>
        <w:t>лар. Ендігі әңгіме сіздерде. Сіздің алғашқы бізге жолдаған</w:t>
        <w:br/>
        <w:t>туындыларыңызды асыға күтеміз.</w:t>
        <w:br/>
        <w:t>Мен болсам, сіздерден күтетінім айына көлемі 5 беттей ма-</w:t>
        <w:br/>
        <w:t>териал. Мүмкіншілігі болса, пленкаға жазылса өте орынды</w:t>
        <w:br/>
        <w:t>болар еді. Ол жөнінде біздің тілшілермен келісуге болады.</w:t>
        <w:br/>
        <w:t>Сәлеммен, Қазақ радиосының спорт редакциясының аға</w:t>
        <w:br/>
        <w:t>редакторы Ж.Темірбеков</w:t>
        <w:br/>
        <w:t>28.05.1987.</w:t>
        <w:br/>
        <w:t>232</w:t>
        <w:br/>
        <w:t>Жж</w:t>
        <w:br/>
        <w:t>Қадірлі Қайсар!</w:t>
        <w:br/>
        <w:t>Үй іші, бала-шаға аман ба? Қызмет қалыпша жүріп жат-</w:t>
        <w:br/>
        <w:t>қан болар. Сенің жазған хатыңды 29 сентябрьде алып,</w:t>
        <w:br/>
        <w:t>қуанып қалдық. Хат жазып, хабарласқаныңа мың да бір</w:t>
        <w:br/>
        <w:t>рахмет!</w:t>
        <w:br/>
        <w:t>Біз деаман-сау жүріп жатырмыз. Бөтен жаңалық жоқ. 1</w:t>
        <w:br/>
        <w:t>августан бастап жұмысқа кіріскенмін. Бәрі ойлағандай бол-</w:t>
        <w:br/>
        <w:t>мады. Қазір аудандық партия комитетінде нұсқаушымын</w:t>
        <w:br/>
        <w:t>(насихат және үгіт бөлімінде). Бижақан -- хатшы. Біздің</w:t>
        <w:br/>
        <w:t>бөлімді басқарады.</w:t>
        <w:br/>
        <w:t>Жанұзақта сол бұрынғыша радиода істейді ме? Кездесіп</w:t>
        <w:br/>
        <w:t>тұратын шығарсыңдар.</w:t>
        <w:br/>
        <w:t>Біз де Жамбыл жағына барып оралған соң, Торғай жақ-</w:t>
        <w:br/>
        <w:t>тағы ағайын-туыстарды аралаған болдық. Жұмыстан қала-</w:t>
        <w:br/>
        <w:t>тындай асығып едік, онымыз жай әншейін бекершілік екен.</w:t>
        <w:br/>
        <w:t>Пешенеңе жазылған жұмыс ешқайда қашпайды екен. Енді</w:t>
        <w:br/>
        <w:t>түсіндік (қазір біреуді біреу сүйейтін мезгіл ғой).</w:t>
        <w:br/>
        <w:t>Облыстық газеттегі жігіттерге телефон арқылы хабарлас-</w:t>
        <w:br/>
        <w:t>қаным болмаса әлі ол жаққа барған емеспін. Николай Кова-</w:t>
        <w:br/>
        <w:t>левті Державин совхоз-техникумына партком секретары</w:t>
        <w:br/>
        <w:t>етіп жіберді деп естимін. Ал Сұлтан -- бұрынғы орнында,</w:t>
        <w:br/>
        <w:t>Қалыбек, Коля - обкомның орготделінде инструктор, Ба-</w:t>
        <w:br/>
        <w:t>зарбек -- Амангелді ауданында идеология хатшысы.</w:t>
        <w:br/>
        <w:t>Басқа айтар ештеңе жоқ. Хош сау болып тұр. Қолың ти-</w:t>
        <w:br/>
        <w:t>генде хат жаз!</w:t>
        <w:br/>
        <w:t>Сәлеммен, өзіңді құрметтеуші -- Тәшет Орынбеков</w:t>
        <w:br/>
        <w:t>1.10.1984.</w:t>
        <w:br/>
        <w:t>жжж</w:t>
        <w:br/>
        <w:t>Қайсар!</w:t>
        <w:br/>
        <w:t>Амансың ба? Келін, балалар тегіс аман ба? Жаңа жұмыс</w:t>
        <w:br/>
        <w:t>құтты болсын. )</w:t>
        <w:br/>
        <w:t>Хатынды алдым, көп рахмет! Біз де аманбыз. Мұндағы</w:t>
        <w:br/>
        <w:t>жігіттер тегіс аман. Жақында Алматыға барып, «Аттеріс»</w:t>
      </w:r>
    </w:p>
    <w:p>
      <w:r>
        <w:t>229</w:t>
        <w:br/>
        <w:t>Алтынның жеңгесі Биғанша қызы Әлиямен, т.б. Астана, 2000</w:t>
        <w:br/>
        <w:t>Үлкен жеңгем Риямен, Астана. 2006</w:t>
        <w:br/>
        <w:t>Немереміз</w:t>
        <w:br/>
        <w:t>Әйгерім Баубекқызы.</w:t>
        <w:br/>
        <w:t>Бурабай, 2006</w:t>
        <w:br/>
        <w:t>Немереміз Айым Баубекқызы.</w:t>
        <w:br/>
        <w:t>Астана, 2005</w:t>
        <w:br/>
        <w:t>9002 “нетоу |зічізіч ИР110 - МІНОВОЦЦ)</w:t>
        <w:br/>
        <w:t>Алтынның анасы Кәлима, ұлы Орынбасар және келіні</w:t>
        <w:br/>
        <w:t>Зылихамен, т.б. Қостанай, 1969</w:t>
        <w:br/>
        <w:t>Қайсар, Алтын, Ақдана, Арай, құдағи-құда Аққу, Асқар.</w:t>
        <w:br/>
        <w:t>Астана, 2005</w:t>
        <w:br/>
        <w:t>Әсет, Алтын, Алау, Баубек, Гауһар, Қайсар және Арай.</w:t>
        <w:br/>
        <w:t>Қостанай, 1989</w:t>
        <w:br/>
        <w:t>Алтын</w:t>
        <w:br/>
        <w:t>Бурабайда, 2004</w:t>
        <w:br/>
        <w:t>Кеңшілік Мырзабековке арнаймын</w:t>
        <w:br/>
        <w:t>Кешегі ақын сары бала,</w:t>
        <w:br/>
        <w:t>Ардақ тұтар ел дана.</w:t>
        <w:br/>
        <w:t>Өмірден ерте аттандың,</w:t>
        <w:br/>
        <w:t>Аянышты сол ғана.</w:t>
        <w:br/>
        <w:t>Өмірде келген ізің бар,</w:t>
        <w:br/>
        <w:t>Артында қалды сөзден нәр.</w:t>
        <w:br/>
        <w:t>Есте калдың мәңгілік,</w:t>
        <w:br/>
        <w:t>Ашылған саған музей бар.</w:t>
        <w:br/>
        <w:t>Ақын інім Кеңшілік,</w:t>
        <w:br/>
        <w:t>Атыңды қойған көп біліп.</w:t>
      </w:r>
    </w:p>
    <w:p>
      <w:r>
        <w:t>Артыңда қалған тұяқ бар,</w:t>
        <w:br/>
        <w:t>Орныңды басартек күліп.</w:t>
        <w:br/>
        <w:t>Өмірді кеттің сен қиып,</w:t>
        <w:br/>
        <w:t>Сөзасылын мол жиып.</w:t>
        <w:br/>
        <w:t>Айта жүрер еңбек бар,</w:t>
        <w:br/>
        <w:t>Еске алдым бүгін бас иіп.</w:t>
        <w:br/>
        <w:t>жжж</w:t>
        <w:br/>
        <w:t>Қайсар!</w:t>
        <w:br/>
        <w:t>Амандық па? Мынау -- «Қостанай таңының» 15000</w:t>
        <w:br/>
        <w:t>нөмірі. Сенің мақалаңа Бәкең (Жангисин) ерекше риза бол-</w:t>
        <w:br/>
        <w:t>Ды.</w:t>
        <w:br/>
        <w:t>Алтынға, балаларға сәлем!</w:t>
        <w:br/>
        <w:t>Сәлім (Меңдібаев),</w:t>
        <w:br/>
        <w:t>«Қостанай таңы» газеті редакторының орынбасары</w:t>
        <w:br/>
        <w:t>29.08.1991, Қостанай</w:t>
        <w:br/>
        <w:t>жжж</w:t>
        <w:br/>
        <w:t>Құрметті Қайсар!</w:t>
        <w:br/>
        <w:t>Сау-саламат болдыңыз ба? Амандығыңызға тілектеспіз!</w:t>
        <w:br/>
        <w:t>«Сарыарқа» журналының 04 санында Сіздің материалы-</w:t>
        <w:br/>
        <w:t>240</w:t>
        <w:br/>
        <w:t>Алтын кенжесі Алаумен. Анапа, 1988</w:t>
        <w:br/>
        <w:t>Қызымыз Гауһар</w:t>
        <w:br/>
        <w:t>Астана төріндегі</w:t>
        <w:br/>
        <w:t>шаңырағымда. 2006</w:t>
        <w:br/>
        <w:t>5. ОТБАСЫМ - ОТТАЙ ЫСТЫҚ!</w:t>
        <w:br/>
        <w:t>Анам Бодай ұлы Салық және келіні Мәриямен.</w:t>
        <w:br/>
        <w:t>Дружба, 1966</w:t>
        <w:br/>
        <w:t>Аға, жеңгем Сабыр мен Рия. Қызбел, 1965</w:t>
        <w:br/>
        <w:t>Біз, Әсет пен Әсел балалары Тоғжан, Мағжанмен.</w:t>
        <w:br/>
        <w:t>Астана, 2006</w:t>
        <w:br/>
        <w:t>Немереміз</w:t>
      </w:r>
    </w:p>
    <w:p>
      <w:r>
        <w:t>Тоғжан Әсетқызы</w:t>
        <w:br/>
        <w:t>Хо17 мектеп- гимназияның</w:t>
        <w:br/>
        <w:t>1-«ә» сыныбына барды.</w:t>
        <w:br/>
        <w:t>Астана, 2006</w:t>
        <w:br/>
        <w:t>Немереміз</w:t>
        <w:br/>
        <w:t>Мағжан Әсетұлы</w:t>
        <w:br/>
        <w:t>мұз айдынында.</w:t>
        <w:br/>
        <w:t>Астана, 2006</w:t>
        <w:br/>
        <w:t>Баубек пен Дана балалары Әйгерім, Айыммен. Бурабай, 2006 1</w:t>
        <w:br/>
        <w:t>Ағайындылар мен абысындар: Қайсар, Едірес, Салық, Мәриям,</w:t>
        <w:br/>
        <w:t>Мария және Алтын. Астана, 2006</w:t>
        <w:br/>
        <w:t>Балаларым Баубек, Арай, Әсет, Алау. Астана, 2006</w:t>
        <w:br/>
        <w:t>Немереміз Міржақып Алауұлы. Астана, 2006</w:t>
        <w:br/>
        <w:t>Жжж</w:t>
        <w:br/>
        <w:t>Құрметті Қайсар!</w:t>
        <w:br/>
        <w:t>Сау-саламат жүрсіз бе? Отбасыңыз аман ба?</w:t>
        <w:br/>
        <w:t>Бізден сізге бір өтініш болып тұр. «Атамекен» газетінің</w:t>
        <w:br/>
        <w:t>жергілікті жерлерде тілшілері жоқ. Сондықтан облыстардың</w:t>
        <w:br/>
        <w:t>табиғатына байланысты мақалалар аз. Қолыңыз қалт ет-</w:t>
        <w:br/>
        <w:t>кенде бізгеде материал жазып, ұйымдастырып дегендей қол-</w:t>
        <w:br/>
        <w:t>ғабыс беріп тұрсаңыз. Ондай мақалаларға қаламақыны</w:t>
        <w:br/>
        <w:t>көтеріңкіреп қояр едік.</w:t>
        <w:br/>
        <w:t>Осы жөнінде хатпен хабарласып немесе тікелей редак-</w:t>
        <w:br/>
        <w:t>цияда кездесіп ақылдассақ.</w:t>
        <w:br/>
        <w:t>Құрметпен, Ғ.Есмағанбетов,</w:t>
        <w:br/>
        <w:t>«Атамекен» экологиялық апталығының бас редакторы</w:t>
        <w:br/>
        <w:t>11.03.1993.</w:t>
        <w:br/>
        <w:t>жез</w:t>
        <w:br/>
        <w:t>Ассалаумағалейкум, Қайсар інім!</w:t>
        <w:br/>
        <w:t>Қажы Атадан, қажы Анадан көп-көп сәлем болсын. Ин-</w:t>
        <w:br/>
        <w:t>шалла, құдай қаласа 15-16 сентябрьде сеанс қоюға барамыз.</w:t>
        <w:br/>
        <w:t>Сәлеммен, Қажы Ата-- Сайл Юлдаш.</w:t>
        <w:br/>
        <w:t>Зәкенов Кеңесханның қырык күндігі 4 сентябрьде бола-</w:t>
      </w:r>
    </w:p>
    <w:p>
      <w:r>
        <w:t>ды. Мен сол Алматыда 4 сентябрьде боламын, Кеңесханның</w:t>
        <w:br/>
        <w:t>үйінде. Егер уақытыңыз болса, сол Кеңесханның қырқына</w:t>
        <w:br/>
        <w:t>келіңіз.</w:t>
        <w:br/>
        <w:t>Қажы ата</w:t>
        <w:br/>
        <w:t>12.08.1993, Манкент</w:t>
        <w:br/>
        <w:t>жжж</w:t>
        <w:br/>
        <w:t>Құрметті Қайсар Әлім!</w:t>
        <w:br/>
        <w:t>Қазақстан баспасөзі мен журналистерге көмек қоры құ-</w:t>
        <w:br/>
        <w:t>рылғанын Сізге хабарлауды мәртебе санаймын: Республика</w:t>
        <w:br/>
        <w:t>ақпарат министрлігінде тіркелген 965-тен астам газет-жур-</w:t>
        <w:br/>
        <w:t>налдар мен радио-теледидар компанияларында 20 мыңнан</w:t>
        <w:br/>
        <w:t>астам қаламдастарымыздың еңбектенетіні өзіңізге аян.</w:t>
        <w:br/>
        <w:t>243</w:t>
        <w:br/>
        <w:t>Бір ескертетін жағдай -- қаламақы мәселесіне қам же-</w:t>
        <w:br/>
        <w:t>меңіз, еңбегіңізді еш етпейміз. Біздің ойымызша, алғашқы</w:t>
        <w:br/>
        <w:t>кездегі материалдарыңызға мынадай мәселелер өзек болса</w:t>
        <w:br/>
        <w:t>дейміз:</w:t>
        <w:br/>
        <w:t>-ішкі істер органдарының экономикалық қылмыстарға</w:t>
        <w:br/>
        <w:t>қарсы күресі;</w:t>
        <w:br/>
        <w:t>--олардың ұйымдасқан қылмыстарға қарсы күресі;</w:t>
        <w:br/>
        <w:t>- жезөкшелікке, әсіресе, қазақ қыздарының арасында</w:t>
        <w:br/>
        <w:t>етек алып бара жатқан жезекшелікке карсы күресі;</w:t>
        <w:br/>
        <w:t>- ішкі істер органдары қызметкерлерінің жұмыстағы</w:t>
        <w:br/>
        <w:t>әдептілігі (этикасы);</w:t>
        <w:br/>
        <w:t>--жеке милиционерлер жөнінде очерк, суреттемелер, т.б.</w:t>
        <w:br/>
        <w:t>Бұлар біз ұсынып отырған мәселелер. Ал жергілікті</w:t>
        <w:br/>
        <w:t>жердің жағдайын бізден гөрі сіздер жақсырақ білесіздер ғой.</w:t>
        <w:br/>
        <w:t>Сондықтан тақырып көп. Жазыңыз.</w:t>
        <w:br/>
        <w:t>Құрметпен, Б.ЙИсаев,</w:t>
        <w:br/>
        <w:t>«Сақшы» - «На страже» газетінің редакторы</w:t>
        <w:br/>
        <w:t>16.01,1995,</w:t>
        <w:br/>
        <w:t>Ж%аж</w:t>
        <w:br/>
        <w:t>Құрметті Қайсар!</w:t>
        <w:br/>
        <w:t>Кешіктіргеніме кешірім өтінемін. Қашаннан көшіруге</w:t>
        <w:br/>
        <w:t>епсіз едім. Бұл жолы үш рет жазуға тура келді. Жазуым жа-</w:t>
        <w:br/>
        <w:t>ман ғой. Танымас деп көшіріп едім. Оны құдай хош көрмей,</w:t>
        <w:br/>
        <w:t>суға түсіп кетіп бүлінді. Мынау соңғысы.</w:t>
        <w:br/>
        <w:t>Бірден беріп жіберуге Есенжол ақынның қайтыс болған,</w:t>
        <w:br/>
        <w:t>Есенжол ақынның туған, өлген жылдарын таба алмадым. О6-</w:t>
        <w:br/>
        <w:t>лыстық газеттің 1992-93-94 жылдардағы тігіндісін екі кітап-</w:t>
        <w:br/>
        <w:t>ханадан карап, таба алмай, соңғысының дерегін бір мекеме</w:t>
        <w:br/>
        <w:t>тігіндісіңен таптым. Есенжолды Сейіт екеуің білер деп ойла-</w:t>
        <w:br/>
        <w:t>дым. Өз қағаздарым арасынан Да таба алмадым. Жазуға ша-</w:t>
        <w:br/>
        <w:t>мам келгенмен деректер қарауға көз қуатым жете бермейді.</w:t>
      </w:r>
    </w:p>
    <w:p>
      <w:r>
        <w:t>72 Менің жазуымды сөйлемнің мағынасына карай ажыра-</w:t>
        <w:br/>
        <w:t>тарсыздар деп ойлаймын.</w:t>
        <w:br/>
        <w:t>Сәлеммен, Бөгетбай Әлмағамбетов</w:t>
        <w:br/>
        <w:t>22.06.1995, Аманкелді ауданы, Торғай облысы</w:t>
        <w:br/>
        <w:t>245</w:t>
        <w:br/>
        <w:t>ңыз шығып барады. Сол материалдың қаламақысы есебінен</w:t>
        <w:br/>
        <w:t>келесі жылға (1992) «Сарыарқаға» жаздырып, квитанция-</w:t>
        <w:br/>
        <w:t>сын салып жіберсекдеп едік.</w:t>
        <w:br/>
        <w:t>Осыған қалай қарайсыз? Тез хабарласыңыз. Мүмкін ол</w:t>
        <w:br/>
        <w:t>жақта өзіңіз жазылған шығарсыз. Қаламақыны Сіздің жау-</w:t>
        <w:br/>
        <w:t>абыңыз келуіне арай жібереміз.</w:t>
        <w:br/>
        <w:t>Құрметпен, Н.Оразов,</w:t>
        <w:br/>
        <w:t>«Сарыарқа» журналының бас редакторы</w:t>
        <w:br/>
        <w:t>1991, Целиноград</w:t>
        <w:br/>
        <w:t>раз</w:t>
        <w:br/>
        <w:t>Құрметті Қайсар Әлімұлы!</w:t>
        <w:br/>
        <w:t>Халқымыз «Орамал тонға жарамаса да, жолға жарайды»</w:t>
        <w:br/>
        <w:t>деген ғой. Талантты ақын жерлесіміз Шәміл Мұхамеджа-</w:t>
        <w:br/>
        <w:t>новтың туғанына 60 жыл толуына орай өткен тойдың ырым-</w:t>
        <w:br/>
        <w:t>жоралғысы ретінде осынау сый-кәдені шын жүректен ұсы-</w:t>
        <w:br/>
        <w:t>намыз.</w:t>
        <w:br/>
        <w:t>Торғай топырағы ежелден тума таланттарға кенде емес.</w:t>
        <w:br/>
        <w:t>Қазақ даласындағы елдік пен ерліктің мекеніне айналған</w:t>
        <w:br/>
        <w:t>осынау өлкеде тағдырын өлең-сөзбен, өнермен байланыс-</w:t>
        <w:br/>
        <w:t>тырып, өзектестіре өрген зиялы жандар аз болмаған, сонау</w:t>
        <w:br/>
        <w:t>ғасырларда ел мұңын мұңдап, жырын жырлаған Әбіқай</w:t>
        <w:br/>
        <w:t>Нұртазаұлы, Күдері Жолдыбайұлы, Қазұлы Қашқынбай, бе-</w:t>
        <w:br/>
        <w:t>ріректегі Нұрхан Ахметбекұлы, Ахметхан Әбіқайұлы, бү-</w:t>
        <w:br/>
        <w:t>гінде арамызда жүрген қадірлі Сыр-ағаң -- Сырбай Мәуле-</w:t>
        <w:br/>
        <w:t>нов, Ғаф-ағаң - Ғафу Қайырбековтерден бастау алған та-”</w:t>
        <w:br/>
        <w:t>ланттар шоғырында Шәмілдің жұлдызы жарқырап түр.</w:t>
        <w:br/>
        <w:t>Катыгезтағдыр өмірден ерте әкетсе де, Шәкең жырларының</w:t>
        <w:br/>
        <w:t>шуағы жүректерге нұр құйып, жас ұрпақты тәрбиелеуде,</w:t>
        <w:br/>
        <w:t>өмір көшін алға тартуда өзіндік ықпал тигізуде.</w:t>
        <w:br/>
        <w:t>Қымбатты Қайсар Әлімұлы!</w:t>
        <w:br/>
        <w:t>Сізге ақын Туған ауыл тұрғындары атынан осы бір сый-</w:t>
        <w:br/>
        <w:t>кәдені, құттықтау хатты ілтипатпен ұсына отырып, мықты</w:t>
        <w:br/>
        <w:t>денсаулық, отбасыңызға қуаныш-бақыт, жаңа шығарма-</w:t>
        <w:br/>
        <w:t>шылықтабыстартілейміз!</w:t>
        <w:br/>
        <w:t>«Албарбөгет» совхозының Жаркөл ауылдық</w:t>
        <w:br/>
        <w:t>әкімшілігі кеңесі, совхоз еңбек ұжымының кеңесі</w:t>
        <w:br/>
        <w:t>і : 14.12.1991, Тәуіш</w:t>
        <w:br/>
        <w:t>241</w:t>
        <w:br/>
        <w:t>16-176</w:t>
      </w:r>
    </w:p>
    <w:p>
      <w:r>
        <w:t>жжж</w:t>
        <w:br/>
        <w:t>Қадірлі Қайсар бауырым!</w:t>
        <w:br/>
        <w:t>Жазған хатыңды 29.06.1999 ж. алып, амандықтарынды бі-</w:t>
        <w:br/>
        <w:t>ліп куандым. Үй-ішімізтегіс аман. Балалар қызметте, немере-</w:t>
        <w:br/>
        <w:t>лер оқуында жүріп жатыр. Өзім әзірше күнделікті күйбеңмен</w:t>
        <w:br/>
        <w:t>өмір сүрудемін. Қолымнан қалам түсер емес. Жарық көрмеген</w:t>
        <w:br/>
        <w:t>зиялы ағаларымызды еске алып, көрген-білгендерімді қағазға</w:t>
        <w:br/>
        <w:t>түсірудемін. Оның арасында журнал-газет қызметкерлері ма-</w:t>
        <w:br/>
        <w:t>замды алуда. Сөйлесудің өзі екі сағаттан артық қымбат уа-</w:t>
        <w:br/>
        <w:t>қытымды алып шаршатады, қалай датөтеп беру керек шығар,</w:t>
        <w:br/>
        <w:t>Деп өзімдіжұбатамын. Сенің Бектұртуралы білгің келетінітұ-</w:t>
        <w:br/>
        <w:t>сінікті, ал соңғы жылдары ол туралы сөз козғаудың керегі ша-</w:t>
        <w:br/>
        <w:t>малы. Біліп-түйгенім -- байғұс ауру, ана інісі Жанақ (Евгений)</w:t>
        <w:br/>
        <w:t>секілді қияли (шизофрения). Бұл қалада жұрттың алдында бә-</w:t>
        <w:br/>
        <w:t>рімізді ұятқа қалдырған, толып жатқан қылықтарын несін жа-</w:t>
        <w:br/>
        <w:t>зайын. Өкініш, аяу, одан басқаеш нәрсе қалмады. Оны мүсір-</w:t>
        <w:br/>
        <w:t>кеген жандарды, ол ондырған жоқ (Қарткожа Тоғанбаевтың</w:t>
        <w:br/>
        <w:t>Төлеші, т.б.), айтуға ауыз бармайды. Қайран, Жүсіпбек</w:t>
        <w:br/>
        <w:t>(Аймауытов) ағам-ай, екі ұлының мүшкіл халін білмей кетті-</w:t>
        <w:br/>
        <w:t>ау. Бектұрға бір бөлмелі пәтер берген Алматының Весновка-2,</w:t>
        <w:br/>
        <w:t>азуақыттұрып маған айтпастан, баяғы Ресейіне тартып отыр-</w:t>
        <w:br/>
        <w:t>ған. Ол пәтерін Римма деген қызын Қарағандыдан көшіріп</w:t>
        <w:br/>
        <w:t>әкеліп үш немересіне қалдырып кеткен. Бектұрдың Викторде-</w:t>
        <w:br/>
        <w:t>ген ұлы бар. Ол да Прокопьевскіде.</w:t>
        <w:br/>
        <w:t>Қайсар! Бектұрды жазуыңның реті келмес. Менің есті-</w:t>
        <w:br/>
        <w:t>генім де жетіп жатыр. Көңілім баяғыдай болып қалмауына</w:t>
        <w:br/>
        <w:t>өкінемін. Сондықтан жылы жауып қойғаннан артығы жоқ.</w:t>
        <w:br/>
        <w:t>Жаным ауырады, аяймын, амал жоқ, қайтейін. Хатты кі-</w:t>
        <w:br/>
        <w:t>діргенім соның әлегі. Үй-ішіңе, келінге көп-көп сәлем айт.</w:t>
        <w:br/>
        <w:t>Бәріңді сүйдім.</w:t>
        <w:br/>
        <w:t>Гулнар Міржақыпқызы Дулатова апаларың</w:t>
        <w:br/>
        <w:t>31.07.1999, Алматы</w:t>
        <w:br/>
        <w:t>Р.6: Жаңа бір жігіт звондап, «сенен пакет табыс етем»</w:t>
        <w:br/>
        <w:t>деді, соны күтіп отырмын.</w:t>
        <w:br/>
        <w:t>Ескерту: Осы хат қолыма 07.09.1999 жылы тиді. «Пакет табыс етем</w:t>
        <w:br/>
        <w:t>деді» деп отырғаны -- Мереке Нәбиев деген жолдасымнан «Мұңды сапар»</w:t>
        <w:br/>
        <w:t>кітабымның он данасын беріп жібергем.</w:t>
        <w:br/>
        <w:t>246</w:t>
        <w:br/>
        <w:t>Толқып тұрып телефонмен сөйлескенде айтар сөз де,</w:t>
        <w:br/>
        <w:t>сұрақ та ауызға түспей қалатыны бар ғой, өзлеріңде не жа-</w:t>
        <w:br/>
        <w:t>налықтар бар? Әсеттен хат келіп тұра ма? Алтын қай жерге</w:t>
        <w:br/>
        <w:t>жұмысқа орналасты? Гаухар, Баубек, Алаулар мектепке</w:t>
        <w:br/>
        <w:t>үйренген шығар, жаңа достар тауып жадырап жүр ме, әлде</w:t>
        <w:br/>
        <w:t>олар да өздеріндей Тимурларын қия алмай жүр ме екен?</w:t>
        <w:br/>
        <w:t>Жауаптарынды қайта-қайта оқуға даяр достарың:</w:t>
        <w:br/>
        <w:t>Науша, Есентемір (Әбдікгрімовтер)</w:t>
        <w:br/>
        <w:t>7.01.1991, Қостанай</w:t>
        <w:br/>
        <w:t>Жж</w:t>
      </w:r>
    </w:p>
    <w:p>
      <w:r>
        <w:t>Қайсар!</w:t>
        <w:br/>
        <w:t>Аман-сау жүрсің бе, үй-ішің түгелдей аман ба? Бізден ба-</w:t>
        <w:br/>
        <w:t>лаларға, келінге сәлем айтарсың. Жаңа қызметтерің қайыр-</w:t>
        <w:br/>
        <w:t>лы болсын. Бізде өзің көргендей жүріп жатырмыз. Өзім пен-</w:t>
        <w:br/>
        <w:t>сиядамын, жұмысты енді қойдым.</w:t>
        <w:br/>
        <w:t>Пенсияға шыққан соң аздан, сөз ұйқасына қарай әуес-</w:t>
        <w:br/>
        <w:t>теніп жүрмін, бір-екі өлеңім газет бетіне шықты.</w:t>
        <w:br/>
        <w:t>«Дала коңырауында», Х93 -- «Жыл мезгілдері», 14.03.</w:t>
        <w:br/>
        <w:t>«Коммунизм таңында» - «Ана туралы». «Соц. Қазақстанға»</w:t>
        <w:br/>
        <w:t>2 өлең жіберіп едім, сөзі жаттандылау, сосын басылмады де-</w:t>
        <w:br/>
        <w:t>ген хабар алдым.</w:t>
        <w:br/>
        <w:t>Кеше Бақытбектен сенің адресіңді алып, мынау аз ғана</w:t>
        <w:br/>
        <w:t>өлеңдерімді саған жіберіп отырмын. Өзің уақытың болса,</w:t>
        <w:br/>
        <w:t>оқып көрерсің. Ішінде мынау дұрыстау дегенің болса, өзін</w:t>
        <w:br/>
        <w:t>байқап, газет бетіне шығуға көмектесерсің. Ұлағатты ағалар-</w:t>
        <w:br/>
        <w:t>ға және Кеңшілік туралы жазылғандарды «Қазақ әдебиеті-</w:t>
        <w:br/>
        <w:t>не» де жібергем. Бірақ басыла ма, жоқпа, оны білмеймін.</w:t>
        <w:br/>
        <w:t>Аленді көп не айта берейін, мұндағы өзің білетін кісілер</w:t>
        <w:br/>
        <w:t>түгелдей аман. Біздің адресті білесің ғой, хат жаз.</w:t>
        <w:br/>
        <w:t>Сәлеммен, хат жолдаушы ағаң-ұстазың</w:t>
        <w:br/>
        <w:t>Өмірзақ (Ғалиуллин)</w:t>
        <w:br/>
        <w:t>31.03.1991, Бестау, Қостанай облысы</w:t>
        <w:br/>
        <w:t>239</w:t>
        <w:br/>
        <w:t>жжж</w:t>
        <w:br/>
        <w:t>Құрметті Қ.Әлімов!</w:t>
        <w:br/>
        <w:t>Сізге елімізге кеңінен танымал журналист ретіндегі</w:t>
        <w:br/>
        <w:t>кәсіби шеберлігіңізге сенім арта отырып, бала кезіңіздегі</w:t>
        <w:br/>
        <w:t>өзіңіздің, бүгінде балаларыңыздың, балауса нағашы-жиен-</w:t>
        <w:br/>
        <w:t>дерініздің ақылман досына айналып отырған «Ұлан» (бұрын-</w:t>
        <w:br/>
        <w:t>ғы «Қазақстан пионері») газетінің бүгінгіден де мазмұнды,</w:t>
        <w:br/>
        <w:t>бүгінгіден де қызғылықты болып шығуы үшін балалар</w:t>
        <w:br/>
        <w:t>өмірінен қысқа хабарлардан бастап, алуан түрлі материал-</w:t>
        <w:br/>
        <w:t>дарыңызбен ат салысып тұруыңызды, ақыл-кеңес бе-</w:t>
        <w:br/>
        <w:t>руіңізді, газеттің кеңірек таралуына жанашыр болуыңызы</w:t>
        <w:br/>
        <w:t>сұраймыз.</w:t>
        <w:br/>
        <w:t>Сәлеммен, С.Қалиев,</w:t>
        <w:br/>
        <w:t>«Ұлан» газетінің бас редакторы</w:t>
        <w:br/>
        <w:t>2.09, 1992.</w:t>
        <w:br/>
        <w:t>ж%ж</w:t>
        <w:br/>
        <w:t>Қадірменді Қайсар!</w:t>
        <w:br/>
        <w:t>Жазылымға қарағанда, жарық көре бастағанына бірнеше</w:t>
        <w:br/>
        <w:t>ғана жыл болған «Денсаулық» журналы заман қыспағына тө-</w:t>
        <w:br/>
        <w:t>теп берген, республикада өз оқырмандарын тапқан санаулы</w:t>
        <w:br/>
        <w:t>басылымдардың қатарында бар-ау деп шамалаймыз. Ел</w:t>
        <w:br/>
        <w:t>ішінде, халықтың мұң-мұқтажына етене жақын жүрген қала-</w:t>
        <w:br/>
        <w:t>мы жүйрік тәжірибелі журналист ретінде Сіздің де қол ұшын</w:t>
        <w:br/>
        <w:t>бере жүргеніңіз басылым беделін әліде өсіре түскен болар еді.</w:t>
      </w:r>
    </w:p>
    <w:p>
      <w:r>
        <w:t>Журнал оқырмандарын, әсіресе, жергілікті табиғат</w:t>
        <w:br/>
        <w:t>жайы, экологиялық ахуал, ел арасында көп тараған науқас-</w:t>
        <w:br/>
        <w:t>тардың түп-төркіні, залалды өндіріс, емдеу орындары мен</w:t>
        <w:br/>
        <w:t>дәрігерлердің тұрмыс-тіршілігі, халықты сауықтыра түсудің</w:t>
        <w:br/>
        <w:t>көкейкесті мәселелері қызықтырады...</w:t>
        <w:br/>
        <w:t>Проблемалық мақаланың 8-10 беттен кем болмағаны аб-</w:t>
        <w:br/>
        <w:t>зал. Ықшам болғанмен салауатты мақалалар да жариялай-</w:t>
        <w:br/>
        <w:t>мыз. Суретіңізді қоса жолдайсыз. Тағы да бұны мерзімдік</w:t>
        <w:br/>
        <w:t>өтпелі өтініш екен деп ойламағайсыз. Жақсы материалға</w:t>
        <w:br/>
        <w:t>әркашан да жол ашық. Қаламақы өсті.</w:t>
        <w:br/>
        <w:t>Сәлеммен, Молдахмет Қаназов,</w:t>
        <w:br/>
        <w:t>«Денсаулық» журналының «Кінаратсыз өмір салты»</w:t>
        <w:br/>
        <w:t>бөлімінің редакторы, 5.02.1993,</w:t>
        <w:br/>
        <w:t>242</w:t>
        <w:br/>
        <w:t>Еңбекдемалысындағы зейнеткерлер мен соғыс ардагерлері-</w:t>
        <w:br/>
        <w:t>неде, қаламды жаңа ұстаған жас журналистерге де қамқор-</w:t>
        <w:br/>
        <w:t>лық қажет-ақ.</w:t>
        <w:br/>
        <w:t>Осыған орай Сіздің аталған қордың Торғай облысын-</w:t>
        <w:br/>
        <w:t>дағы қамқоршысы болуыңызды ынғайлы көріп отырмыз.</w:t>
        <w:br/>
        <w:t>Біз облыс әкімдеріне хат жолдап жатырмыз, сол хаттың тағ-</w:t>
        <w:br/>
        <w:t>дырын қадағалап, кәсіпорын, іскер кәсіпкерлермен байла-</w:t>
        <w:br/>
        <w:t>нысып қорға қаржылай көмектесуіне ұйытқы болсаңыз.</w:t>
        <w:br/>
        <w:t>Қорыта келгенде Сіздің өз облысыңызда Қазақстан жур-</w:t>
        <w:br/>
        <w:t>налистері Қорының уәкілі болғаныңызды ыңғайлы көрдік.</w:t>
        <w:br/>
        <w:t>Қажет болған жағдайда пайдалана ма деген оймен Қордың</w:t>
        <w:br/>
        <w:t>таза бланктерін де жолдап отырмыз. Сіздің қызметіңіздің</w:t>
        <w:br/>
        <w:t>өзіндік қайырымы болатынын даескертеміз.</w:t>
        <w:br/>
        <w:t>Еңбегіңізге жеміс, деніңізге саулық тілейміз.</w:t>
        <w:br/>
        <w:t>Ж.Нұрғожаев,</w:t>
        <w:br/>
        <w:t>Қазақстан Баспасөзі мен журналистеріне</w:t>
        <w:br/>
        <w:t>көмек қорының төрағасы</w:t>
        <w:br/>
        <w:t>10.05. 1994, Алматы</w:t>
        <w:br/>
        <w:t>Жж%ж</w:t>
        <w:br/>
        <w:t>Құрметті Қайсар!</w:t>
        <w:br/>
        <w:t>Жаңа жыл құтты болсын! 1995 жыл тыныштық, молшы-</w:t>
        <w:br/>
        <w:t>лықжылы болғай!</w:t>
        <w:br/>
        <w:t>Қүрметті Қайсар! Республикамызда Ішкі істер министр-</w:t>
        <w:br/>
        <w:t>лігінің «Сақшы» - «На страже» атты апталық шығып тұра-</w:t>
        <w:br/>
        <w:t>тынынан хабардар боларсыз. Оңда, атынан көрініп тұрған-</w:t>
        <w:br/>
        <w:t>дай, ішкі істер органдарының жұмысы жайында жазылады.</w:t>
        <w:br/>
        <w:t>Әкінішке орай, жергілікті жерлерде өзтілшілеріміз жоқ. Сол</w:t>
        <w:br/>
        <w:t>себепті кейбір облыстар газет бетінде жеткілікті көрініс тап-</w:t>
        <w:br/>
        <w:t>пай жүр. Сондықтан Сізге арнайы хат жолдап, біздін ғазеті-</w:t>
        <w:br/>
        <w:t>мізге қатысып тұруыңызды өтінеміз. Өзіңіз жазумен қатар</w:t>
        <w:br/>
        <w:t>облыс баспасөзінде жұмыс істеп жүрген және ҚазТАГ фото-</w:t>
        <w:br/>
        <w:t>суретшілерімен де байланыс жасап, олардың да қатысуына</w:t>
      </w:r>
    </w:p>
    <w:p>
      <w:r>
        <w:t>қолұшын берсеңіз құба-құп. Сіздер сияқты қаламының желі</w:t>
        <w:br/>
        <w:t>бар кәнігі журналистердің «Сақшының» бетінен көрінуі біз</w:t>
        <w:br/>
        <w:t>үшін зор абырой деп есептеймін.</w:t>
        <w:br/>
        <w:t>244</w:t>
        <w:br/>
        <w:t>ІІ БӨЛІМ.</w:t>
        <w:br/>
        <w:t>Өзіңе ерекше ризамын. «Егемендегі» («Егемен Қазақ-</w:t>
        <w:br/>
        <w:t>стан», 24.06.2006) мақалаға Жайберген де риза, халықта ха-</w:t>
        <w:br/>
        <w:t>барласып, құтты болсын айтып жатыр.</w:t>
        <w:br/>
        <w:t>Амандықпен жүздесейік.</w:t>
        <w:br/>
        <w:t>Сәлім Меңдібаев</w:t>
        <w:br/>
        <w:t>Қостанай, 30.06:2006</w:t>
        <w:br/>
        <w:t>сыңыз, мен тізімге қарап отырып, қай беттегі қай суретті</w:t>
        <w:br/>
        <w:t>алып тастауды айтармын. Басқа тараулардан алып тастауға</w:t>
        <w:br/>
        <w:t>болатын суреттер жоқ сияқты.</w:t>
        <w:br/>
        <w:t>Сіздін тапсырмаңызды мерзімінен бұрын орындағаныма</w:t>
        <w:br/>
        <w:t>қуаныштымын (Сіз 10 ақпанға дейін деген мерзім белгілеген</w:t>
        <w:br/>
        <w:t>болатынсыз).</w:t>
        <w:br/>
        <w:t>Әзірге басқа айтар жоқ. Телефон арқылы хабарласып</w:t>
        <w:br/>
        <w:t>тұрамыз ғой.</w:t>
        <w:br/>
        <w:t>Қымбатты Алтын келін мен барлық балаларға сәлем жол-</w:t>
        <w:br/>
        <w:t>даймын.</w:t>
        <w:br/>
        <w:t>Сіздің Әз.Нұршайықов</w:t>
        <w:br/>
        <w:t>6.02.2005, Алматы</w:t>
        <w:br/>
        <w:t>Оқырмандар сауалына орай</w:t>
        <w:br/>
        <w:t>Ж.Ж</w:t>
        <w:br/>
        <w:t>Құрметті Қайсар!</w:t>
        <w:br/>
        <w:t>Аман-саумысың? Алтынға, балаларға сәлем.</w:t>
        <w:br/>
        <w:t>Мына тамаша кітабың («Махаббат жыршысы») құтты</w:t>
        <w:br/>
        <w:t>болсын. Шығармашылық табыс, өмір қуанышын тілей-</w:t>
        <w:br/>
        <w:t>мін.</w:t>
        <w:br/>
        <w:t>Өз пікірімді білдірген газетті («Қостанай таңы»,</w:t>
        <w:br/>
        <w:t>7.04.2006) жолдап отырмын.</w:t>
        <w:br/>
        <w:t>Амандықпен кездесейік</w:t>
        <w:br/>
        <w:t>Сәлім Меңдібаев</w:t>
        <w:br/>
        <w:t>Қостанай 7.04.2006</w:t>
        <w:br/>
        <w:t>жж</w:t>
        <w:br/>
        <w:t>Құрметті Қайсар!</w:t>
      </w:r>
    </w:p>
    <w:p>
      <w:r>
        <w:t>Амандық па? Балаларға, Алтынға мың сәлем.</w:t>
        <w:br/>
        <w:t>Мына бір-екі газетті («Қостанай таңы», 30.06.2006) са-</w:t>
        <w:br/>
        <w:t>лып отырмын. Газеттің мүмкіндігін ескеріп (С.Меңдібаев-</w:t>
        <w:br/>
        <w:t>тың 60 жылдығына байланысты мақала), қысқартуға тура</w:t>
        <w:br/>
        <w:t>келді, оған ренжіме. Жазылған дүние тағы да бір кәдеге аса</w:t>
        <w:br/>
        <w:t>жатар.</w:t>
        <w:br/>
        <w:t>259</w:t>
        <w:br/>
        <w:t>жжж</w:t>
        <w:br/>
        <w:t>Қадірлі Қайсар!</w:t>
        <w:br/>
        <w:t>Отбасыңмен табысып, ұжымыңмен қауышып, алаңсыз</w:t>
        <w:br/>
        <w:t>жүріп жатқан шығарсың. Алла осы тамаша сәтіңді көпсін-</w:t>
        <w:br/>
        <w:t>бесін. Тек көңіл қуантар хабар жетсін біздің жаққа. Тір-</w:t>
        <w:br/>
        <w:t>лігіңнің тамыршысы Алтынға, өміріңнің жалғасы -- бала-</w:t>
        <w:br/>
        <w:t>дарға сағынған жүректің лүпілін сездіргейсің.</w:t>
        <w:br/>
        <w:t>Өзіңмен өткен қызықты күндердің жөні бөлек. Бесікше</w:t>
        <w:br/>
        <w:t>тербеткен ақ Волгалар... Құшағын айқара ашқан тілеулес-</w:t>
        <w:br/>
        <w:t>тер... сапырылған сары қымыз... Не керек, баяғының сал-</w:t>
        <w:br/>
        <w:t>серілеріндей шалқыдық-ау... Қыбын тапқан калжыңмен</w:t>
        <w:br/>
        <w:t>жан сарайымызды жаңғырттық-ау.</w:t>
        <w:br/>
        <w:t>«Трилогияңызды» (үш сериялы мақаланды айтамын)</w:t>
        <w:br/>
        <w:t>оқып, қаламыңның жүйріктігіне, ойынның ұшқырлығына</w:t>
        <w:br/>
        <w:t>тамсанған жайымыз бар. Шағын адамнан мынадай кесек</w:t>
        <w:br/>
        <w:t>дүние туады деп кім ойлаған? (Әзіл) Шамасы, Сарыарқаны</w:t>
        <w:br/>
        <w:t>қатты сағынсаң керек, төгіліпсің, көсіліпсің. Жанашырлық</w:t>
        <w:br/>
        <w:t>сөз айтыпсың. )</w:t>
        <w:br/>
        <w:t>Тағдырдың жазуы солай ма, қайдам, әйтеуір, маған рес-</w:t>
        <w:br/>
        <w:t>публикалық газетте жұмыс істеу бақыты бұйырмады. Ең</w:t>
        <w:br/>
        <w:t>болмаса «ЕК»-ның штаттан тыс тілшілерінің санатына</w:t>
        <w:br/>
        <w:t>қосылмағаным ба? Жігіттеріңмен кеңесіп көрші.</w:t>
        <w:br/>
        <w:t>Поштамен хат жіберу қиын қазір. Жоғалады. Соған орай</w:t>
        <w:br/>
        <w:t>таныс кісі арқылы жолдауды лайық санадым. Жомарт жазу-</w:t>
        <w:br/>
        <w:t>шы жайлы «очеркті» (шындығы -- хабарды) азырқанбай</w:t>
        <w:br/>
        <w:t>қабыл алғайсың.</w:t>
        <w:br/>
        <w:t>Пыр етіп ұшып кетіп, алақанға конбайтын құс секілдісің</w:t>
        <w:br/>
        <w:t>бе, қалай (әзіл)? Құдай сыйлаған несібең таусылмасын.</w:t>
        <w:br/>
        <w:t>Қайда жүрсең де аман болғайсың.</w:t>
        <w:br/>
        <w:t>Ізгі ниетпен, Жақсылық (Жүнісұлы)</w:t>
        <w:br/>
        <w:t>17.07.2000, Арқалық</w:t>
        <w:br/>
        <w:t>Жжжж</w:t>
        <w:br/>
        <w:t>Қадірлі Қайсар!</w:t>
        <w:br/>
        <w:t>Тақап қалған Ұлыстың ұлы күні -- Наурыз мейрамы от-</w:t>
        <w:br/>
        <w:t>басыңа қуаныш сыйласын. Балаларың арқылы Алтын екеу-</w:t>
        <w:br/>
        <w:t>250</w:t>
      </w:r>
    </w:p>
    <w:p>
      <w:r>
        <w:t>Байқаймын, соңғы кезде ұстанған бағытымнан айырыл-</w:t>
        <w:br/>
        <w:t>ғанғаұқсаймын. Әйтпесе наркоман туралы өмірі мақала (не</w:t>
        <w:br/>
        <w:t>істерсін, бастықсымағымның арнайы нұсқауы ғой) жазар-</w:t>
        <w:br/>
        <w:t>мын ба?</w:t>
        <w:br/>
        <w:t>Сырекең мен Ғафаңның рухын аспанға көтердің. Ең ке-</w:t>
        <w:br/>
        <w:t>реметі -- тұғыры биік, әдеби ескерткіш орнаттың. Жұртты</w:t>
        <w:br/>
        <w:t>мезі қылған тәсілден қашып, жыр жүйріктерінің дара қаси-</w:t>
        <w:br/>
        <w:t>еттерін асқан шейерлікпен бейнеледің. Талғампаз жазушы</w:t>
        <w:br/>
        <w:t>Ә.Нұршайықовтың үлкен тебіреніспен ой толғауы да кітап-</w:t>
        <w:br/>
        <w:t>тың құндылығын паш етсе керек.</w:t>
        <w:br/>
        <w:t>Болмысы бөлек ағаларың аруағымен жебеп-желесін,</w:t>
        <w:br/>
        <w:t>алда да Тайбурылдың шабысын таныта бер деген ізгі ниет-</w:t>
        <w:br/>
        <w:t>пен:</w:t>
        <w:br/>
        <w:t>Жақсылық-Қалқа</w:t>
        <w:br/>
        <w:t>23.08.2003, Арқалық</w:t>
        <w:br/>
        <w:t>р Жж</w:t>
        <w:br/>
        <w:t>Қадірлі Қайсар!</w:t>
        <w:br/>
        <w:t>Тірлігіңнің ыстығы мен суығын тең бөліскен қосағың</w:t>
        <w:br/>
        <w:t>Алтынға, өміріңнің көркіне айналған балаларыңа сәлем.</w:t>
        <w:br/>
        <w:t>Біздегі жаңалық сол - Қалқа атақты Әбу бақсы атамыз-</w:t>
        <w:br/>
        <w:t>дың бел баласы Аманжолға қиылып, біршама тәуір.</w:t>
        <w:br/>
        <w:t>Шүкір, соңғы уақытта материалдарым «Қостанай таңы»</w:t>
        <w:br/>
        <w:t>газетінде жиі шыға бастады. А.Байжанов кейінгі кітабыңды</w:t>
        <w:br/>
        <w:t>окуүстінде. Көп ұзатпай пікірін жарияламақ.</w:t>
        <w:br/>
        <w:t>Түкпірде алаңсыз жатқан менің ойымды Ққанаттандыру,</w:t>
        <w:br/>
        <w:t>бойыма қан жүгірту ниетімен жазбаларымды сұратқаныңа</w:t>
        <w:br/>
        <w:t>рахмет. Ендігі шаруа өзіңде. Газетіңнің «тіліне» салып,</w:t>
        <w:br/>
        <w:t>оқырман қауыммен табыстыру жағын қарастырарсың.</w:t>
        <w:br/>
        <w:t>Жақсылық Жүнісұлы”</w:t>
        <w:br/>
        <w:t>04.03.2004, Арқалық</w:t>
        <w:br/>
        <w:t>257</w:t>
        <w:br/>
        <w:t>17-176</w:t>
        <w:br/>
        <w:t>жЖжж</w:t>
        <w:br/>
        <w:t>Қайсар!</w:t>
        <w:br/>
        <w:t>Елімен таныса жүрсін деп «Қостанай таңының» екі</w:t>
        <w:br/>
        <w:t>қиындысын салып отырмын. Жақаң (Міржақып Дулатов)</w:t>
        <w:br/>
        <w:t>белгісі, оның болашағы туралы ойланып керші. Апаймен</w:t>
        <w:br/>
        <w:t>хабарласты.</w:t>
        <w:br/>
        <w:t>«Егеменге» карап отырсам, Астана құрылысын өзің бас-</w:t>
        <w:br/>
        <w:t>қарып отырғандайсың. Түбі жаңа астана туралы кітап жаза-</w:t>
        <w:br/>
        <w:t>тын боласың. Ескілерін еске сақта, жаңасы көз алдыңда.</w:t>
        <w:br/>
        <w:t>Дей берсін, «айғыр мінген Кенесары» ескерткіші кере-</w:t>
        <w:br/>
        <w:t>мет. Бәйтерек -- Нұрсұлтан аттары қатар аталмақ. Сосын,</w:t>
        <w:br/>
        <w:t>Иманғалидің мұражай-мүлкі. Жо-жоқ, мен әлі Астананы</w:t>
        <w:br/>
        <w:t>көргем жоқ, барудың реті келмей жүр. Болсам, Астана тура-</w:t>
      </w:r>
    </w:p>
    <w:p>
      <w:r>
        <w:t>лы жазар ем ғой. Ардаққа «папаңа айт» деп қала туралы жа-</w:t>
        <w:br/>
        <w:t>зуды ұсынған екенсің. Сосын даағымнан жарылып отырға-</w:t>
        <w:br/>
        <w:t>ным.</w:t>
        <w:br/>
        <w:t>Алтынға -- арнайы сәлем! Өзіңе -- жалыға көрме, жаза</w:t>
        <w:br/>
        <w:t>бер!</w:t>
        <w:br/>
        <w:t>Әмірхан Абдуллин</w:t>
        <w:br/>
        <w:t>11.07.1993, Торғай</w:t>
        <w:br/>
        <w:t>жж</w:t>
        <w:br/>
        <w:t>Аса қадірлі Қайсар, Алтын!</w:t>
        <w:br/>
        <w:t>Өздерің жайлы құлаққа жағымды жаналық естіген сай-</w:t>
        <w:br/>
        <w:t>ын желпінісіп қаламыз. Әлім әулетіне қосылған сәбидің</w:t>
        <w:br/>
        <w:t>ғұмыры ұзақ болғай!</w:t>
        <w:br/>
        <w:t>Қазір кітап дүкенін «емге» таппайсың. Сондықтан қос</w:t>
        <w:br/>
        <w:t>кітабынды ауызша насихаттап жүрген жайымыз бар. Ал,</w:t>
        <w:br/>
        <w:t>«ҚТ»-ға шыққан мақаланың түрі мынау: жүнін жұлған тау-</w:t>
        <w:br/>
        <w:t>ықтай. Менің кісіге күні түскен журналистердің қатарына</w:t>
        <w:br/>
        <w:t>жатпайтынымды білесің. Ана жылы небары тоғыз айда</w:t>
        <w:br/>
        <w:t>қалай қалам сілтегеніме қанықсың. Қайтейін... сыйлас</w:t>
        <w:br/>
        <w:t>әріптестерім көлеңкесінен қорқып, «шикіл сарыға» аузын</w:t>
        <w:br/>
        <w:t>ашпай отыр.</w:t>
        <w:br/>
        <w:t>256</w:t>
        <w:br/>
        <w:t>арызшыл, қызғаншақтық ауруға ұшыраған (осының бәрін</w:t>
        <w:br/>
        <w:t>үйреткен отаршылар ғой) халқын оятын, жаңа арнаға, жол-</w:t>
        <w:br/>
        <w:t>ға, жарыққа бастау деген неткен тамаша идея. Бауырым-ау,</w:t>
        <w:br/>
        <w:t>сен алтын қазынаның үстінде отырсың! Тек шыдамың, тала-</w:t>
        <w:br/>
        <w:t>бың болсын соған!</w:t>
        <w:br/>
        <w:t>Мен саған кітабыңды оқу үстінде туған ойымды схема тү-</w:t>
        <w:br/>
        <w:t>рінде жазып отырмын. Әрі ағалық жөнмен, әрі қатты</w:t>
        <w:br/>
        <w:t>қызығушылықпен! Ойлан, Қайсар!</w:t>
        <w:br/>
        <w:t>Жақаңның Қанышағаймен қарым-қатынасын мен ерте-</w:t>
        <w:br/>
        <w:t>ден білемін, кемшінін Гүлнар апай айтып берген, «Шырағың</w:t>
        <w:br/>
        <w:t>сөнбесін» де өзі сыйлаған алғашқы кітабы. Оның бәрін</w:t>
        <w:br/>
        <w:t>«Қазақтың Қанышына» сыналап кіргіздім.</w:t>
        <w:br/>
        <w:t>Аманшылық болса қоңыр күзде Астанаға барамын (ба-</w:t>
        <w:br/>
        <w:t>ламның үйі сонда) бірер айға машинамен, сонда жолы-</w:t>
        <w:br/>
        <w:t>ғайық, бір кітапты Жақанның мұражайына сыйлаймын,</w:t>
        <w:br/>
        <w:t>бәлкім, барып та қайтармыз. Өзіңмен де сол сапарда кеңірек</w:t>
        <w:br/>
        <w:t>әңгімелесерміз. Жіберген мақаланда айтқан жайлар маған</w:t>
        <w:br/>
        <w:t>таныс, ғалымның зайыбының қолымдағы естелігіндетолық</w:t>
        <w:br/>
        <w:t>жазылған Бардинмен Қостанайдағы сапары, кітабымда бар</w:t>
        <w:br/>
        <w:t>бұл туралы.</w:t>
        <w:br/>
        <w:t>Ал, хош бауырым, Астанада кездескенше делік!</w:t>
        <w:br/>
        <w:t>Ризалық жүректен, Медеу ағаң (Сәрсекеев, жазушы)</w:t>
        <w:br/>
        <w:t>9.06.2000, Семей</w:t>
        <w:br/>
        <w:t>ЖЖЖ</w:t>
        <w:br/>
        <w:t>Қайсар мырза!</w:t>
      </w:r>
    </w:p>
    <w:p>
      <w:r>
        <w:t>Амансың ба?</w:t>
        <w:br/>
        <w:t>Мына кітапты інің Әмір Оралбай өзіңе аманаттады. Өзі</w:t>
        <w:br/>
        <w:t>жазып (70 жолдай) «Жаңа кітап» айдарымен шығарып</w:t>
        <w:br/>
        <w:t>жіберседейді.</w:t>
        <w:br/>
        <w:t>Өзің көрерсің.</w:t>
        <w:br/>
        <w:t>Хабарласармын.</w:t>
        <w:br/>
        <w:t>Сәлеммен, Жақау Дәуренбеков,</w:t>
        <w:br/>
        <w:t>«Ана тілі» баспасының директоры</w:t>
        <w:br/>
        <w:t>8.07.2000.</w:t>
        <w:br/>
        <w:t>249</w:t>
        <w:br/>
        <w:t>жжж</w:t>
        <w:br/>
        <w:t>Сүйікті інім Қайсар!</w:t>
        <w:br/>
        <w:t>«Егеменнің ...» 16 сәуірдегі нөмірінде жарияланған «Қай-</w:t>
        <w:br/>
        <w:t>та қоныстанған қазактар жер үлесінен қағылып отыр» деген</w:t>
        <w:br/>
        <w:t>проблемалық мақалаң жақсы жазылған екен. «Үкімет наза-</w:t>
        <w:br/>
        <w:t>рына» деген айдар қойылғаны да әбден дұрыс болған.</w:t>
        <w:br/>
        <w:t>Қазақтың сорына (Сәкеңнің сорына қарай десең де жарай</w:t>
        <w:br/>
        <w:t>береді) мәселенің мәнісін сен сияқты түсініп, жаңашылық-</w:t>
        <w:br/>
        <w:t>пен жазатын қаламгерлер катары әзіргетым сирек кой.</w:t>
        <w:br/>
        <w:t>Бұрын совет, партия қызметінде жүріп, Қарағанды об-</w:t>
        <w:br/>
        <w:t>комының екінші хатшылығына дейін көтерілген, ауыл</w:t>
        <w:br/>
        <w:t>шаруашылығы экономикасы институтының директоры бол-</w:t>
        <w:br/>
        <w:t>ған шалатанысым Спанов (атын ұмыттым) деген азамат бір</w:t>
        <w:br/>
        <w:t>кездескенде:</w:t>
        <w:br/>
        <w:t>-- Жасыңыз келіп қалған адамсыз ғой, шәкірттеріңіз бар</w:t>
        <w:br/>
        <w:t>ма? --деп сұрап алып: -- «Шәкіртсіз ғалым тұл» деп тегін ай-</w:t>
        <w:br/>
        <w:t>тылмаған. Ізбасарыңызды даярлап алыңыз, -деп еді.</w:t>
        <w:br/>
        <w:t>Қазақ жерінің жанашырлары, құдайға шүкір, бар ғой.</w:t>
        <w:br/>
        <w:t>Солардың бірегейі сен боларсын, деп сенем. Құдай сол</w:t>
        <w:br/>
        <w:t>тілекті қабыл қылсын!</w:t>
        <w:br/>
        <w:t>Сапабек Әсіпұлы, жазушы-ғалым</w:t>
        <w:br/>
        <w:t>17.04.2002, Алматы</w:t>
        <w:br/>
        <w:t>Р.8: Қазақстан Жазушылар одағының «Жер және қазақ</w:t>
        <w:br/>
        <w:t>тағдыры» комиссиясы дайындаған «Бәріңе! Бәріңе! Бәріңе!»</w:t>
        <w:br/>
        <w:t>%805»-қа аннотация жазып, «Егеменге...» бастырған сүйікті</w:t>
        <w:br/>
        <w:t>қарындасым Алтынжанға сәлем!</w:t>
        <w:br/>
        <w:t>Ж%жЖж</w:t>
        <w:br/>
        <w:t>Қайсар!</w:t>
        <w:br/>
        <w:t>Мені көтермелегеніңе, «жазушы» атап Ахаң туралы әңгі-</w:t>
        <w:br/>
        <w:t>“мемді шығарғаныңа рахметімді айтам. Шолпан апай хаты</w:t>
        <w:br/>
        <w:t>арқылы да бір өсіп қалдым ғой. Керемет болды!</w:t>
        <w:br/>
        <w:t>«Дәндеген қарсақ» тағы да өзіңді «індетіп» отыр. Ретіне</w:t>
        <w:br/>
        <w:t>қарай көрерсің...</w:t>
        <w:br/>
        <w:t>253</w:t>
      </w:r>
    </w:p>
    <w:p>
      <w:r>
        <w:t>Мұхаң Абайды жазды. Кең құлаштап. Бірақ заманы</w:t>
        <w:br/>
        <w:t>қаламын еркін жүргізбеді, тым орысшыл етіп көрсетуге</w:t>
        <w:br/>
        <w:t>мәжбүр болды, таптық та идеологияны күштеп енгізді.</w:t>
        <w:br/>
        <w:t>Соның өзінде қалам қуаты арқылы әлемдік тамаша эпопея</w:t>
        <w:br/>
        <w:t>туғызды, әлем жұртшылығы таңғалатыны-- этнографиялық</w:t>
        <w:br/>
        <w:t>жағы, қазақтың көшпелі тұрмысы, мәдениеті, т.б., ең</w:t>
        <w:br/>
        <w:t>аяғында ақын образын әлеуметтік күрескер дәрежесіне</w:t>
        <w:br/>
        <w:t>көтерді. Әлем әдебиетінде бұл некен-саяқ дүние!</w:t>
        <w:br/>
        <w:t>Сәбит ағамыз соны көре салып Шоқанды жазды. Жас-</w:t>
        <w:br/>
        <w:t>тық шағын біршама берген сияқты, бірак ертегіге ұқсап ке-</w:t>
        <w:br/>
        <w:t>тер жерлері көп. Алғашқы екі кітабы қисынсыздау болса да</w:t>
        <w:br/>
        <w:t>оқылады, тек жарқырап шыққан Жұлдыз-Шоқан әлі де</w:t>
        <w:br/>
        <w:t>жоқ. Ал оны ер жеткізіп, Достоевский, Семенов-Тяньшанс-</w:t>
        <w:br/>
        <w:t>кий, т.б. орыс зиялылары катарына әкелгенде малтықты да</w:t>
        <w:br/>
        <w:t>қалды. Неге? Өйткені, марқұмда Мұхаңың білімі, білімдар-</w:t>
        <w:br/>
        <w:t>дығы болмады. Ақыры, бітіре алмай кетті. Біз өкініште</w:t>
        <w:br/>
        <w:t>қалдық. Себебі, бұл Сәбеңнің тақырыбы емес еді. Енді</w:t>
        <w:br/>
        <w:t>С.Марковтың Шоқан туралы жазғанын оқып көр! Арасы</w:t>
        <w:br/>
        <w:t>жер мен көктей.</w:t>
        <w:br/>
        <w:t>Жақаңа келейік. Ақаң да, олда-- ХІХ ғасырдатуып, бізге</w:t>
        <w:br/>
        <w:t>жарык жұлдыз болу үшін жаралған тұлғалар. Абай өз айна-</w:t>
        <w:br/>
        <w:t>ласында ғана күресіп, әділдікке жете алмай, бірақ соны</w:t>
        <w:br/>
        <w:t>өлеңдері арқылы айтып кеткен дана. Ақаң, Жақаң болса</w:t>
        <w:br/>
        <w:t>күрестің бет-бағдарын жете білген және кім үшін, не үшін</w:t>
        <w:br/>
        <w:t>күресуді. Олардыкі дон-кихоттық, алып империяға қарсы</w:t>
        <w:br/>
        <w:t>шығып, жел диірмен қалағын тоқтатпақ болған Серван-</w:t>
        <w:br/>
        <w:t>тестің геройы сияқты. Сірә, жеңе алмасын білген, бірақ</w:t>
        <w:br/>
        <w:t>халық намысы, рухы үшін, соны ояту үшін күрес бастаған</w:t>
        <w:br/>
        <w:t>ерлер! Сен, Қайсар, осыны берік ұстағын. Ал олардың тағ-</w:t>
        <w:br/>
        <w:t>дырына кенес өкіметі келдіде біржола жаныштады. Бұл ке-</w:t>
        <w:br/>
        <w:t>зеңде марқұмдар бел шешіп күресті деу әбестік болады, бірақ,</w:t>
        <w:br/>
        <w:t>оқу-ағарту арқылы халқының кәзін ашуға ұмтылуы -</w:t>
        <w:br/>
        <w:t>күрестің жалғасы емес пе? Осы ретте күрестің ту басында</w:t>
        <w:br/>
        <w:t>Бөкейханов, Досмұхамедов (Халел) сияқты алыптардың</w:t>
        <w:br/>
        <w:t>жүруін деұмытпауға тиіссің. Меніңше, диология, әлде три-</w:t>
        <w:br/>
        <w:t>логияның кақ жарымы күрестің басталу кезеңі болса деймін,</w:t>
        <w:br/>
        <w:t>әмбе бұл өте-мөте қызықты да тың мәселе болмақ. Қараңғы,</w:t>
        <w:br/>
        <w:t>әпербақан, өңкей орысшыл шонжары көп, әрі домалақ</w:t>
        <w:br/>
        <w:t>248</w:t>
        <w:br/>
        <w:t>Бір әңгімедегі Қазымжан Өтейге жиен, Түркістан легио-</w:t>
        <w:br/>
        <w:t>нері болған. Едірес онымен ойнай беретін. Сен де тануға</w:t>
        <w:br/>
        <w:t>тиіссің. Қызық тағдырлы адам. Болат туралыны компью-</w:t>
        <w:br/>
        <w:t>терге бастырып ем әдемі шықпады, Жәзит туралы жазылған</w:t>
        <w:br/>
        <w:t>жақсы басылды.</w:t>
        <w:br/>
        <w:t>Өзіңді құрметтейтін ағаң -- Әмірхан Абдуллин</w:t>
        <w:br/>
        <w:t>14.02.2002, Торғай</w:t>
        <w:br/>
        <w:t>жЖаҡ</w:t>
        <w:br/>
        <w:t>Қайсар Әлімге</w:t>
        <w:br/>
        <w:t>Амансың ба, жағдайың жақсы ма? Газеттен мақалала-</w:t>
        <w:br/>
        <w:t>рыңды оқыптұрам.</w:t>
      </w:r>
    </w:p>
    <w:p>
      <w:r>
        <w:t>Мағрипаның жылдық асында Тәтіғұлов Әбдісағит үйін-</w:t>
        <w:br/>
        <w:t>де танысып, кездесіп едік қой. Газетке жазған материалда-</w:t>
        <w:br/>
        <w:t>рынды жіберіп тұр деп едің ғой. Сондықтан басымнан кеш-</w:t>
        <w:br/>
        <w:t>кен, өзім куәсі болған мына бір материалды жіберіп отыр-</w:t>
        <w:br/>
        <w:t>мын. 40 жылдай ВУЗ-да сабақ берем, сауатым бар сияқты.</w:t>
        <w:br/>
        <w:t>«Егемен Қазақстан» газетіне кейде ой-пікірімді жазсам</w:t>
        <w:br/>
        <w:t>ешбір шығармайды. Мысалы, бір рет Әбдіжәміл Нұрпейісов</w:t>
        <w:br/>
        <w:t>елдің күйзелген жағдайын жазды. Соған сәйкес соны кол-</w:t>
        <w:br/>
        <w:t>дап ой-пікірімді жазып едім, ол да шықпады.</w:t>
        <w:br/>
        <w:t>Жақында Торғайға барып, ел жағдайын көрдім. Айтаты-</w:t>
        <w:br/>
        <w:t>ны жоқ, тек ішің удай ашиды. Жанкелдин ауданының</w:t>
        <w:br/>
        <w:t>әкімін жаман жұмысы үшін орнынан алды. Ол тек өз жеке</w:t>
        <w:br/>
        <w:t>шаруашылығымен айналысқан. Бірнеше күн күтіп кездесе</w:t>
        <w:br/>
        <w:t>алмадым. Осы жағдайды сендерге жазсам шықпайтынын</w:t>
        <w:br/>
        <w:t>білем. Сосын жазбай отырмын.</w:t>
        <w:br/>
        <w:t>Осы жағдайларға сәйкес «Егемен Қазақстан» ру-жыру,</w:t>
        <w:br/>
        <w:t>аймақтық газет болған ба деген ой туады.</w:t>
        <w:br/>
        <w:t>Ретің келсе Жұмабай Шаяхметов туралы жазғанымды</w:t>
        <w:br/>
        <w:t>кеспей сол қалпында шығаруға көмектесуінді өтінем!</w:t>
        <w:br/>
        <w:t>Сәлеммен, Сейітқасым (Боранқұлов, профессор)</w:t>
        <w:br/>
        <w:t>31.08.2002, Алматы</w:t>
        <w:br/>
        <w:t>254</w:t>
        <w:br/>
        <w:t>іңнің жақсы аттарың алысқа тарасын. Өміршен туындыла-</w:t>
        <w:br/>
        <w:t>рыңмен халық жүрегіне қонақта.</w:t>
        <w:br/>
        <w:t>Біз Қалекең екеуміз бұрынғыша дау-дамайы таусылмай-</w:t>
        <w:br/>
        <w:t>тын қалада тұрып жатырмыз. Астана қаласы жаққа қарай-</w:t>
        <w:br/>
        <w:t>қарай, хатты күте-күте көз талды. Бірде газеттен мақалала-</w:t>
        <w:br/>
        <w:t>рыңды оқып, енді бірде теледидардан бейненді көріп, соған</w:t>
        <w:br/>
        <w:t>мәз болған жайымыз бар.</w:t>
        <w:br/>
        <w:t>Таран, Ұзынкөл аудандарының газеттерін басқаруды</w:t>
        <w:br/>
        <w:t>ұсынған-ды (редактор немесе редактордың орынбасары).</w:t>
        <w:br/>
        <w:t>Үйренбеген жерге зауқым соқпады.</w:t>
        <w:br/>
        <w:t>Қоржынынды біраз дүниемен толтырдым-ау... «ЕК» арқы-</w:t>
        <w:br/>
        <w:t>лы жібергендерім де жеткілікті. Қозғау салсайшы. Кітаптың</w:t>
        <w:br/>
        <w:t>тағдырын қалай шештің? Әлі Жалғасбекте ме?.. Тағы бір топ</w:t>
        <w:br/>
        <w:t>бірігіп, демеушілік жасамақ ниетте. Аузым күйгендіктен бе,</w:t>
        <w:br/>
        <w:t>соларға сене бермеймін. Әліптің артын бағыл отырмын.</w:t>
        <w:br/>
        <w:t>Естіген шығарсың, Бәкеңнен -- Бақытжан Жангисиннен</w:t>
        <w:br/>
        <w:t>айырылдық. Ауылдың біз секілді қара домалақ балалары-</w:t>
        <w:br/>
        <w:t>ның қанатын қатайтқан, үлкен қаладан пәтер әперген кісіні</w:t>
        <w:br/>
        <w:t>қалай ұмытармыз?! Иман байлығын берсін дегеннен басқа</w:t>
        <w:br/>
        <w:t>некеледі қолымыздан?</w:t>
        <w:br/>
        <w:t>Жазуға құшырланып, кірісетінің белгілі ғой. Шіркін, ара-</w:t>
        <w:br/>
        <w:t>сында парақтың бір жағы толатындай хат жазсаң, жарар еді.</w:t>
        <w:br/>
        <w:t>Сағынышқа толы жүректен, Жақсылық (Жүнісұлы)</w:t>
        <w:br/>
        <w:t>15.03.2001, Арқалық</w:t>
        <w:br/>
        <w:t>Жж</w:t>
      </w:r>
    </w:p>
    <w:p>
      <w:r>
        <w:t>Қайсар!</w:t>
        <w:br/>
        <w:t>Сау-саламат болдың ба?</w:t>
        <w:br/>
        <w:t>«Әбеке, тірлігінді білдір, мақала жазсаңшы...» деп едін бір</w:t>
        <w:br/>
        <w:t>хабарласқанда. Мына дүниелерді оқып көр, ұсынған баспа-</w:t>
        <w:br/>
        <w:t>сөзіңе шыға қалса, ерінбе, бір данасын маған саларсың.</w:t>
        <w:br/>
        <w:t>Жаздырып алып оқитын газеттерім: «Егемен Қазақстан»,</w:t>
        <w:br/>
        <w:t>«Қазақ әдебиеті», «Қостанай таңы». Басқа басылымдардан</w:t>
        <w:br/>
        <w:t>мүлде хабарсызбын. Сені «ЕҚ-нан» көріп оқимын. Бірер</w:t>
        <w:br/>
        <w:t>кітабыңның шыққанын «Қазақ әдебиетінен» көрдім-ау</w:t>
        <w:br/>
        <w:t>деймін. Кездесе қалсам Жақсылық сенен гөрі Алтынды</w:t>
        <w:br/>
        <w:t>көбірек атайды. )</w:t>
        <w:br/>
        <w:t>251</w:t>
        <w:br/>
        <w:t>Жақсылық демекші, содан саған тапсырарсың деп Қо-</w:t>
        <w:br/>
        <w:t>ғабай шығарып берген «Қос арыс» атты кітабымды беріп</w:t>
        <w:br/>
        <w:t>жіберіп едім. Кітапты Ж.Ж-ның өзі де насихаттамады, сенен</w:t>
        <w:br/>
        <w:t>дехабар жоқ. Айтарым: Серік Тұрғынбеков сол кітапшаның</w:t>
        <w:br/>
        <w:t>5-6 данасын алып кеткен. Шыққаны -- 150 дана ғана. Қос-</w:t>
        <w:br/>
        <w:t>танайдың «Қазына» сыйлығына ұсынамын, Бағила Байма-</w:t>
        <w:br/>
        <w:t>ғамбетовамен таныспын деген. Серікпен хабарласшы.</w:t>
        <w:br/>
        <w:t>Сәуегей не жасады екен?</w:t>
        <w:br/>
        <w:t>Әмірхан Абдуллин</w:t>
        <w:br/>
        <w:t>5.09.2001, Торғай</w:t>
        <w:br/>
        <w:t>Баса</w:t>
        <w:br/>
        <w:t>Қадірлі Қайсар!</w:t>
        <w:br/>
        <w:t>Отбасыңа амандық, өзіңе шығармашылық табыс ті-</w:t>
        <w:br/>
        <w:t>леймін. Алтын екеуін балаларын мен немерелеріннің қы-</w:t>
        <w:br/>
        <w:t>зықтарын тамашалап, қуанышқа бәлене бергейсің, ұзақ</w:t>
        <w:br/>
        <w:t>ғұмыр кешкейсін.</w:t>
        <w:br/>
        <w:t>Біздегі жағдай сол -- жаңа мекен-жайдамын. Құжат бойын-</w:t>
        <w:br/>
        <w:t>ша Шақшақ Жәнібек көшесі, 875 үй, 53-інші пәтер. Алаңда-</w:t>
        <w:br/>
        <w:t>екі есік, кос бүйірде осынша балкон. Телефон бірқалыпты жұ-</w:t>
        <w:br/>
        <w:t>мыс істейді. Тек Қалқанын жиі ауыратыны жанға қатты тиеді.</w:t>
        <w:br/>
        <w:t>Ана кітаптың жолы болмай тұр-ау. Мына жақтағылар</w:t>
        <w:br/>
        <w:t>құрғақ уәдеге жүйрік, «нартәуекелге» келгенде табандары</w:t>
        <w:br/>
        <w:t>тайғанақ. Көзімнің барындатерім сіңген еңбек қалың елмен</w:t>
        <w:br/>
        <w:t>қауышса, қиындықтың бәрі жаңбырдай сіркіреп өте шығар</w:t>
        <w:br/>
        <w:t>еді. Ежелден сыйласқан көңілмен айнала шапқылап жүрге-</w:t>
        <w:br/>
        <w:t>ніңемыңдабір рахмет!</w:t>
        <w:br/>
        <w:t>«Алам ізі» жайлы сүйінші сұраған хабар жарияланған</w:t>
        <w:br/>
        <w:t>«ҚТ»-ны жөнелтіп отырмын. Менінше, бұл - премьер-ми-</w:t>
        <w:br/>
        <w:t>нистр Қасымжомарт Тоқаевтың әкесі Кемелден кейін осыта-</w:t>
        <w:br/>
        <w:t>қырыпқа арналған сан алуан кітаптың бірегейі. Томаға-</w:t>
        <w:br/>
        <w:t>тұйық мамандықтың өзіндік болмысын жарқыратып көрсет-</w:t>
        <w:br/>
        <w:t>кен екенсің. Осылай қара сөздің майын тамызуына үлкен</w:t>
        <w:br/>
        <w:t>дәнекер болған кейіпкерін Айтбай інімізге де ризашылық</w:t>
        <w:br/>
        <w:t>сезімімізді жеткізгейсің.</w:t>
      </w:r>
    </w:p>
    <w:p>
      <w:r>
        <w:t>Кұүрметпен, Жақсылық</w:t>
        <w:br/>
        <w:t>20.11.2001, Арқалық</w:t>
        <w:br/>
        <w:t>252</w:t>
        <w:br/>
        <w:t>-- заң сақшысының қарбаласқа толы тағылымды өмір</w:t>
        <w:br/>
        <w:t>жолы;</w:t>
        <w:br/>
        <w:t>- қазақ поэзиясының қос алыбы С. Мәуленов пен Ғ.Қай-</w:t>
        <w:br/>
        <w:t>ырбековтің Торғайға сапарынан жазбалар;</w:t>
        <w:br/>
        <w:t>- төңкерісшіл рухты жазушы Н. Островский, халық</w:t>
        <w:br/>
        <w:t>ақыны Н. Ахметбеков, жазушы Ғ. Мұстафин, Еңбек Ерлері</w:t>
        <w:br/>
        <w:t>К. Дөненбаева мен Ж. Демеев, ғарышкерлер Т. Әубәкіров</w:t>
        <w:br/>
        <w:t>пен Т. Мұсабаев, т.б. қайталанбастағдыр иелерінің портрет-</w:t>
        <w:br/>
        <w:t>тері;</w:t>
        <w:br/>
        <w:t>- халық жазушысы Ә. Нұршайықов пен автордың отыз</w:t>
        <w:br/>
        <w:t>жылдай хаттасуларының нәтижесінде туған махаббат өне-</w:t>
        <w:br/>
        <w:t>гесі жөніндегі ғибратты тағылымдар;</w:t>
        <w:br/>
        <w:t>- еліміз тәуелсіздігінің он жылдығына орай ұйымдасты-</w:t>
        <w:br/>
        <w:t>рылған «Менің Қазақстаным» арнаулы пойызының 20</w:t>
        <w:br/>
        <w:t>күндік сапарынан жазылған репортаждар;</w:t>
        <w:br/>
        <w:t>-- Анаға, туған жерге, дос-жаранға деген сүйіспеншілік</w:t>
        <w:br/>
        <w:t>сырлары;</w:t>
        <w:br/>
        <w:t>--«Егемен Қазақстанның» іссапарымен шетелдерде бол-</w:t>
        <w:br/>
        <w:t>ғандағы ойғатүйгендер;</w:t>
        <w:br/>
        <w:t>-- қырық жылдан астамғы жүргізілген күнделік баянда-</w:t>
        <w:br/>
        <w:t>ры;</w:t>
        <w:br/>
        <w:t>-- адамдардың патриоттық іс-қимылы мен күйініш-</w:t>
        <w:br/>
        <w:t>сүйініштері;</w:t>
        <w:br/>
        <w:t>-- Астана қаласының қазтұрып, қалыптасуынан, баянды</w:t>
        <w:br/>
        <w:t>ғұмырнамалық бейнесінен өрілген туындылар;</w:t>
        <w:br/>
        <w:t>-- жалпы тілшілік тағдырымның тосын да тәтті тебіреніс-</w:t>
        <w:br/>
        <w:t>тері, Т.б.</w:t>
        <w:br/>
        <w:t>Бағдарламам</w:t>
        <w:br/>
        <w:t>Міржақыптану тақырыбын терендете түсу мақсатымен</w:t>
        <w:br/>
        <w:t>«Міржақыппен мұнңдасу» романын керітіп жазудамын. Осы</w:t>
        <w:br/>
        <w:t>тақырыпта драмалық туындының нобайы айқындалып,</w:t>
        <w:br/>
        <w:t>біртіндеп қағазда сомдалуда. Баспаның «Нартұлға» серия-</w:t>
        <w:br/>
        <w:t>сына «Міржақып Дулатов» атты ғұмырнамалық кітап</w:t>
        <w:br/>
        <w:t>әзірленуде. Осы серияға «Әзілхан Нұршайықов» қосылмақ.</w:t>
        <w:br/>
        <w:t>Гүлнәр апай туралы «Міржақыптың қызы» деген хикаят</w:t>
        <w:br/>
        <w:t>267</w:t>
        <w:br/>
        <w:t>жжж</w:t>
        <w:br/>
        <w:t>Қымбатты Қайсар бауырым!</w:t>
      </w:r>
    </w:p>
    <w:p>
      <w:r>
        <w:t>Сәлеметсіздер ме?</w:t>
        <w:br/>
        <w:t>Сәлем жолдап, Алтын келін, балалар бәріңізді Жаңа</w:t>
        <w:br/>
        <w:t>жылмен құттықтаймын. Өзім Жаңа жылды ойнап-күліп,</w:t>
        <w:br/>
        <w:t>ауруханада қарсы алдым. Қазір үйдемін.</w:t>
        <w:br/>
        <w:t>Сізге мынадай өтінішім бар, Қайсаржан.</w:t>
        <w:br/>
        <w:t>Мен сіздің маған қойған он екі сұрағыңызға жауаптар-</w:t>
        <w:br/>
        <w:t>дың 109-бет пен 204-бет аралығындағы ХӨТІ сұраққа беріл-</w:t>
        <w:br/>
        <w:t>ген 95 бет жауапты өзіме қайтарып жіберуіңізді өтінемін.</w:t>
        <w:br/>
        <w:t>Осы хатты алысымен қайтарып жіберіңіз! Күтемін.</w:t>
        <w:br/>
        <w:t>УӘ11 сұраққа жауапты Сіздің өз кітабыңызға енгізудің</w:t>
        <w:br/>
        <w:t>мүлде қажеті жоқ!</w:t>
        <w:br/>
        <w:t>Сәлима Қалқкабаеваның (әл-Фараби атындағы Ұлттық</w:t>
        <w:br/>
        <w:t>университет ұстазы) мен туралы жазылған мына кітабын</w:t>
        <w:br/>
        <w:t>Сізге арнайы жіберіп отырмын. Көз саларсыз. Керекті жер-</w:t>
        <w:br/>
        <w:t>лерін пайдаланарсыз. :</w:t>
        <w:br/>
        <w:t>Қолыңызды қысып, бетіңізден сүйдім. Үй-ішіне тегіс</w:t>
        <w:br/>
        <w:t>сәлем.</w:t>
        <w:br/>
        <w:t>Зор құрметпен, ағаңыз Әз. Нұршайықов</w:t>
        <w:br/>
        <w:t>17.01.2005, Алматы</w:t>
        <w:br/>
        <w:t>жж</w:t>
        <w:br/>
        <w:t>Қымбатты Қайсар, қалқам!</w:t>
        <w:br/>
        <w:t>Міне, суреттерді де іріктеп бітірдім. Барлығы 81 сурет,</w:t>
        <w:br/>
        <w:t>тура екі баспа табақ. Әр суреттің мәтінін тізіп, оларды орна-</w:t>
        <w:br/>
        <w:t>ластыру макетін де жасадым.</w:t>
        <w:br/>
        <w:t>Кітаптың версткасы біткеннен кейін баспа бұл суреттерді</w:t>
        <w:br/>
        <w:t>тегіс қайтарып беруге тиіс. Оларды алғаннан кейін маған</w:t>
        <w:br/>
        <w:t>жібере саларсыз. Өйткені бұл суреттердің менде көшірме-</w:t>
        <w:br/>
        <w:t>лері жоқ.</w:t>
        <w:br/>
        <w:t>Егер баспа бұл суреттерді көп, азайту керек деп жатса,</w:t>
        <w:br/>
        <w:t>онда «Жазушы інілерімен бірге» деген тараудағы суреттер-</w:t>
        <w:br/>
        <w:t>ден қысқарту керек болар. Ондай жағдайда маған хабарла-</w:t>
        <w:br/>
        <w:t>258</w:t>
        <w:br/>
        <w:t>жжж</w:t>
        <w:br/>
        <w:t>Қадірменді Қайсар!</w:t>
        <w:br/>
        <w:t>Менсенен 12жасүлкенекенмін, сондықтан сіз-бізді қойып,</w:t>
        <w:br/>
        <w:t>бірден сенге көшейін. Әсілі, маған жолдаған хатын Мәлік Ғаб-</w:t>
        <w:br/>
        <w:t>дуллин де бір кезде нақ осылай бастаған еді... Хатынды мен</w:t>
        <w:br/>
        <w:t>кешігіп алдым, Павлодардың Мойылды емдеу орнынаденсау-</w:t>
        <w:br/>
        <w:t>лық күйтімен кетіп едім. Хатың да, жолдаған кітабын да, өте</w:t>
        <w:br/>
        <w:t>сезімталдықпен жазылған, көп рахмет. Маған рухани демеу</w:t>
        <w:br/>
        <w:t>жасапсың, ол енді «Ит үреді, керуен жүре бередіге» саярлық</w:t>
        <w:br/>
        <w:t>әңгіме ғой. Қанекең туралы еңбектерім түгел шықты, алдыма</w:t>
        <w:br/>
        <w:t>бұдан 40 жыл бұрын қандай мақсат қойдым --түгел орындалды.</w:t>
        <w:br/>
        <w:t>Бір ғана орысшасын жаңалап шығара алмай қалдым, бұйырса</w:t>
      </w:r>
    </w:p>
    <w:p>
      <w:r>
        <w:t>ол да шығады бірер жылда. Сонымен бұл тақырыпты тәмам-</w:t>
        <w:br/>
        <w:t>дап, жаңа бір дүниені қаузап жатқан жайым бар. Қалмұқан,</w:t>
        <w:br/>
        <w:t>Қорғасбектер өмірде бола береді, олардың ырылының масалық</w:t>
        <w:br/>
        <w:t>шағуын жұрт біледі, мұны өзің де айтыпсың, қысқасы, бұл</w:t>
        <w:br/>
        <w:t>жайында енді сөз етпесек те болады. Менің бұл жолда көрген</w:t>
        <w:br/>
        <w:t>бейнетім өзімде калсын, маған әлгілерден де күштірек жар-</w:t>
        <w:br/>
        <w:t>масып кезінде аяғымнан шалған, содан нешшықты, ақыры бәрі</w:t>
        <w:br/>
        <w:t>детарихтың күресініңде қалды. Саған даосындай сәтті, жолды</w:t>
        <w:br/>
        <w:t>еңбектер тілеймін, бауырым Қайсар! Әке-шешең мегзеп қой-</w:t>
        <w:br/>
        <w:t>ған Қайсар атынды ақтайтын бол!..</w:t>
        <w:br/>
        <w:t>Тегінде мен сені шамалы ғана біледі екенмін, есімің елге</w:t>
        <w:br/>
        <w:t>таныс, бірақ кітаптарың бізге жетпепті, әлде көрмегенмін.</w:t>
        <w:br/>
        <w:t>Ал қазір «Мұңды сапарыңды» оқып, біршама біліп алдым.</w:t>
        <w:br/>
        <w:t>Сірә, әдеби дайындығын жеткілікті, дарының да. Тілді</w:t>
        <w:br/>
        <w:t>білесің, Жақаңа туыстығың, ғашықтығың һәм жетеді.</w:t>
        <w:br/>
        <w:t>Мұндай істе осындай фанатик болмасаң ештеңе өнбейді.</w:t>
        <w:br/>
        <w:t>Ішіңнен болса да осы іс менің ғана қолымнан келеді, маған</w:t>
        <w:br/>
        <w:t>бұл парыз деп ойыңды бекітіп жұмысқа кірісу керек. Әйтпе-</w:t>
        <w:br/>
        <w:t>се, тайсақтасаң -- бітіре алмайсың. Айтып отырғаным -</w:t>
        <w:br/>
        <w:t>өзімнің 40 жылда ұстаған жолым. Кітабыңда соның белгісі</w:t>
        <w:br/>
        <w:t>бар, тек кейбір жерінде қайталауға ұрыныпсың, журна-</w:t>
        <w:br/>
        <w:t>листік жолжазбада мұндай олқылықтар сөз емес, демекенді</w:t>
        <w:br/>
        <w:t>Жақаң ісіне, өміріне тереңдеп кіру керек.</w:t>
        <w:br/>
        <w:t>Осы жайында менде бірер ой туды, айыл етпе, соны жаз-</w:t>
        <w:br/>
        <w:t>бақпын, қабылдау, иә қабылдамау- өз еркінде.</w:t>
        <w:br/>
        <w:t>247</w:t>
        <w:br/>
        <w:t>дым. Есімім Қостанай облыстық партия комитетінің «Құр-</w:t>
        <w:br/>
        <w:t>мет кітабына» жазылды. КСРО Журналистер одағы Қоста-</w:t>
        <w:br/>
        <w:t>най облыстық ұйымы сыйлығыныңиегерімін.</w:t>
        <w:br/>
        <w:t>Президент Н.Ә. Назарбаевтың «Алғыс хатын» алдым.</w:t>
        <w:br/>
        <w:t>Қазақстан Журналистер одағы М. Дулатов атындағы сый-</w:t>
        <w:br/>
        <w:t>лығының («Мұңды сапар» кітабы үшін) лауреатымын. «Тор-</w:t>
        <w:br/>
        <w:t>ғай қаласының құрметті азаматы» атағым бар.</w:t>
        <w:br/>
        <w:t>2004 жылы Астана туралы шығармашылық конкурста</w:t>
        <w:br/>
        <w:t>бірінші жүлдегер атанып, жаңа қаладан үш бөлмелі пәтер</w:t>
        <w:br/>
        <w:t>жеңіп алдым.</w:t>
        <w:br/>
        <w:t>2006 жылы Президент Жарлығымен «Ерен еңбегі үшін»</w:t>
        <w:br/>
        <w:t>медалімен марапатталдым.</w:t>
        <w:br/>
        <w:t>2007 жылы ҚР Мәдениет жәнеақпарат министрінің Ал-</w:t>
        <w:br/>
        <w:t>ғыс хатын алдым.</w:t>
        <w:br/>
        <w:t>2007 жылы Астана қаласы әкімінің бұйрығымен «Еңбек</w:t>
        <w:br/>
        <w:t>сіңірген қайраткер атағына» ие болдым.</w:t>
        <w:br/>
        <w:t>--.Асазор марапат-- окырман ілтипаты деп есептеймін.</w:t>
        <w:br/>
        <w:t>Шығармаларым</w:t>
        <w:br/>
        <w:t>1. Сейітхан Темірбаев. Очерк кітабы, Алматы: Жазушы,</w:t>
        <w:br/>
        <w:t>1975.</w:t>
      </w:r>
    </w:p>
    <w:p>
      <w:r>
        <w:t>2. «Жамбыл» совхозы». Очерк, «Қайнар», 1977.</w:t>
        <w:br/>
        <w:t>3. Шабытты еңбек. Көсемсөз, «Қазақстан», 1978.</w:t>
        <w:br/>
        <w:t>4.Түлеген тыңның түлектері. Көсемсөз, «Қайнар»,1979,</w:t>
        <w:br/>
        <w:t>5. Чернобыль қаһарманы. Хикаят, «Жалын», 1989.</w:t>
        <w:br/>
        <w:t>6. Сұлтанбек пен Бәтима. Жыр-нұска, Арқалық баспаха-</w:t>
        <w:br/>
        <w:t>насы, 1993.</w:t>
        <w:br/>
        <w:t>7. Мұнды сапар. Хикаят-сапарнама, «Ана тілі», 1997.</w:t>
        <w:br/>
        <w:t>8. Мықшеге. Хикаят, «Ана тілі», 1998.</w:t>
        <w:br/>
        <w:t>9, Адам ізі. Хикаят, «Ақмешіт» баспаханасы, 2001.</w:t>
        <w:br/>
        <w:t>10. Міржақыптың оралуы. Возврашение из небытия. Хи-</w:t>
        <w:br/>
        <w:t>каят (қазақ, орыс тілінде), «Фолиант», 2001.</w:t>
        <w:br/>
        <w:t>11. Сырбай мен Ғафу. Хикаят-эссе, «Фолиант», 2003.</w:t>
        <w:br/>
        <w:t>12. Жанығу. Эссе, новеллалар, «Парасат әлемі», 2003</w:t>
        <w:br/>
        <w:t>213. Махаббат жыршысы. Эпистолярлық хикаят, «Фоли-</w:t>
        <w:br/>
        <w:t>ант», 2005.</w:t>
        <w:br/>
        <w:t>14. Мәңгілік шер. Хикаят, «Фолиант», 2006.</w:t>
        <w:br/>
        <w:t>15-22. Таңдамалы шығармаларының 8 томдығы. «Фолиант»,</w:t>
        <w:br/>
        <w:t>2007.</w:t>
        <w:br/>
        <w:t>265</w:t>
        <w:br/>
        <w:t>Жкж</w:t>
        <w:br/>
        <w:t>Қадірлі Қайсар!</w:t>
        <w:br/>
        <w:t>Жаңа жыл жаныңды жадыратар, шабытыңды шалқытар</w:t>
        <w:br/>
        <w:t>жылға айналғай!</w:t>
        <w:br/>
        <w:t>Баспагерлердің мәлімдеуінше, кітап Наурыз мейрамы</w:t>
        <w:br/>
        <w:t>қарсаңында қолға тиіп қалар. Есімізді жинаған соң, Кұдай</w:t>
        <w:br/>
        <w:t>қаласа, тұсаукесерді және шығармашылық еңбегіме 40 жыл</w:t>
        <w:br/>
        <w:t>толуын атап өтпек ниеттеміз (Кешке тек әдебиетшілер мен</w:t>
        <w:br/>
        <w:t>өнер адамдары шақырылмақ. Сондықтан құпиямызды іште</w:t>
        <w:br/>
        <w:t>сақтап, жұртқа жария етпей отырмыз).</w:t>
        <w:br/>
        <w:t>Мені әдебиет, өнер дарабоздарымен жүздескен әр сәтін</w:t>
        <w:br/>
        <w:t>қағаз бетіне қондырған әріптесіңе балағаның жөн болар.</w:t>
        <w:br/>
        <w:t>ҚазМУ-де оқыған, жоғары партия мектебінің айлық курсы-</w:t>
        <w:br/>
        <w:t>на барған тұста толтырылған күнделігімді кәдеге жаратуда-</w:t>
        <w:br/>
        <w:t>мын, Олар- қазақ әдебиетінің ақсақалдары Ғабит, Сәбит,</w:t>
        <w:br/>
        <w:t>сахна саңлақтары Елубай, Манарбек, Қанабек, ғұлама</w:t>
        <w:br/>
        <w:t>ғалым Әлкей Марғұлан, арынды ақындар Мұқағали Мақа-</w:t>
        <w:br/>
        <w:t>таев, Төлеген Айбергенов, «вальс королі» Шәмші, атақты</w:t>
        <w:br/>
        <w:t>мүсінші Хакімжан Наурызбаев...</w:t>
        <w:br/>
        <w:t>Таразыға тартқанда, КСРО халық әртісі, Халық қаһар-</w:t>
        <w:br/>
        <w:t>маны Роза Бағланованың орны бөлек. Сүйіспеншіліктің</w:t>
        <w:br/>
        <w:t>белгісі тұрғысында ата-анамыз қызына Роза есімін берген.</w:t>
        <w:br/>
        <w:t>Ал, қарындасым жолдасы Махмұтпен ақылдасып, тұңғы-</w:t>
      </w:r>
    </w:p>
    <w:p>
      <w:r>
        <w:t>шына Бағлан деген ат қойған. Телефон шалып, кейде хат</w:t>
        <w:br/>
        <w:t>жазып, әнші апаларымен хабарласып тұрады.</w:t>
        <w:br/>
        <w:t>Роза Тәжібайқызымен кездескен күндерім сипатталған</w:t>
        <w:br/>
        <w:t>материалдарымның бәрі газетте жарияланды. Орындау</w:t>
        <w:br/>
        <w:t>шеберлігіне еліктегенім шығар, анда-санда сол кісінің ма-</w:t>
        <w:br/>
        <w:t>қамымен ән салатыным бар.</w:t>
        <w:br/>
        <w:t>Ендігісін кітапхана қызметкері жинастырған мына де-</w:t>
        <w:br/>
        <w:t>ректерден терерсің.</w:t>
        <w:br/>
        <w:t>Құрметпен, Жақсылық (Жүнісұлы)</w:t>
        <w:br/>
        <w:t>06.01.2003, Арқалық</w:t>
        <w:br/>
        <w:t>255</w:t>
        <w:br/>
        <w:t>ны «Бестау» орта мектебінің он бір сыныбын тәмамдадым.</w:t>
        <w:br/>
        <w:t>1971 жылы Жамбыл жеңіл және тамақ өнеркәсібі институ-</w:t>
        <w:br/>
        <w:t>тының Алматы филиалын өнеркәсіпті жоспарлау маман-</w:t>
        <w:br/>
        <w:t>дығы бойынша бітіріп, экономист болып шықтым. 1984</w:t>
        <w:br/>
        <w:t>жылы Алматы жоғары партия мектебінің журналистика</w:t>
        <w:br/>
        <w:t>бөлімін бітірдім. Сонымен, экономист-журналистпін.</w:t>
        <w:br/>
        <w:t>Еңбек жолым</w:t>
        <w:br/>
        <w:t>Құрылыс учаскесінде бетон құюшы, қатардағы эконо-</w:t>
        <w:br/>
        <w:t>мист болдым, 1969 жылы 22 қаңтарда ауыл-село тілші-</w:t>
        <w:br/>
        <w:t>лігінен (Жанкелдин ауданының Қызбел ауылынан) Қоста-</w:t>
        <w:br/>
        <w:t>най облыстық «Қостанай таңы» газетіне (бұрынғы «Комму-</w:t>
        <w:br/>
        <w:t>низм таңы») қызметке шақырылдым. Бастапқыда кіші</w:t>
        <w:br/>
        <w:t>әдеби қызметкер, аға әдеби қызметкер, мәселені жедел қам-</w:t>
        <w:br/>
        <w:t>титын тілші болдым. 1974 жылы газеттің өнеркәсіп, құры-</w:t>
        <w:br/>
        <w:t>лыс және көлік бөлімінің меңгерушісі болдым. 1985 жылғы</w:t>
        <w:br/>
        <w:t>мамырдан -- партия тұрмысы бөлімінің меңгерушісі. 1990</w:t>
        <w:br/>
        <w:t>жылғы тамыздан 1997 жылғы сәуірге дейін республикалық</w:t>
        <w:br/>
        <w:t>«Егемен Қазақстан» (бұрынғы «Социалистік Қазакстан»)</w:t>
        <w:br/>
        <w:t>газетінің Торғай облысындағы меншікті тілшісі. Бұдан соң</w:t>
        <w:br/>
        <w:t>Ақмола облыстық «Арқа ажары» газетінде аға тілші, 1998-</w:t>
        <w:br/>
        <w:t>2000 жылдары ҚР Мәдениет , ақпарат және қоғамдық</w:t>
        <w:br/>
        <w:t>келісім министрлігінде бас маман, 2000 жылғы мамырдан</w:t>
        <w:br/>
        <w:t>бастап «Егемен Қазақстан» газетінің қызметкерімін, қазір</w:t>
        <w:br/>
        <w:t>шолушымын.</w:t>
        <w:br/>
        <w:t>Мүшелігім</w:t>
        <w:br/>
        <w:t>1973 жылдан КСРО, ал 1991 жылдан Қазақстан Журна-</w:t>
        <w:br/>
        <w:t>листер одағының мүшесімін. 2001 жылдан Қазақстан Жазу-</w:t>
        <w:br/>
        <w:t>шылар одағының мүшесімін.</w:t>
        <w:br/>
        <w:t>Марапаттаулар</w:t>
        <w:br/>
        <w:t>«Бүкілодақтық социалистік жарыс жүлдегері» белгісі-</w:t>
        <w:br/>
        <w:t>мен, Қазақстан Журналистер одағының екі мәрте Құрмет</w:t>
        <w:br/>
        <w:t>грамотасымен, республикалық «Жас Алаш» (бұрынғы «Ле-</w:t>
        <w:br/>
        <w:t>нинініл жас») газетінің, «Ақиқат» (бұрынғы «Қазақстан ком-</w:t>
        <w:br/>
        <w:t>мунисі») журналының Құрмет грамотасымен марапаттал-</w:t>
        <w:br/>
        <w:t>264</w:t>
      </w:r>
    </w:p>
    <w:p>
      <w:r>
        <w:t>Менің әдеби жазбаммен жарық көрген кинаптар</w:t>
        <w:br/>
        <w:t>1. От кешу (әскери журналист Ә.Меңдібаев). «Қазақстан»,</w:t>
        <w:br/>
        <w:t>1974.</w:t>
        <w:br/>
        <w:t>2. Іздену -- табыс көзі (Еңбек ері, кеңшар директоры Қ, Тұр-</w:t>
        <w:br/>
        <w:t>ғынбаев). «Қайнар», 1975,</w:t>
        <w:br/>
        <w:t>3. Жоғары өнімділік үшін (Қазақ КСР Мемлекеттік сыйлы-</w:t>
        <w:br/>
        <w:t>ғының лауреаты, экскаваторшы Н., Дерепа). «Қазақстан»,</w:t>
        <w:br/>
        <w:t>1979.</w:t>
        <w:br/>
        <w:t>4, Әр күніміз екпінді (одақтық сьезд делегаты, экскаватор-</w:t>
        <w:br/>
        <w:t>шы К. Алдабергенов), «Қазакстан», 1982.</w:t>
        <w:br/>
        <w:t>5. Тұтынушы көңілінен шығамыз (тігінші А. Қалжанова).</w:t>
        <w:br/>
        <w:t>«Қазақстан», 1984.</w:t>
        <w:br/>
        <w:t>Жинақтарға кірген шығармалар</w:t>
        <w:br/>
        <w:t>Жиырмадан астам жинақ кітаптарына енген көсемсез-</w:t>
        <w:br/>
        <w:t>дер мен очерктерімде еңбек адамдарының шынайы бейнесі</w:t>
        <w:br/>
        <w:t>мен азаматтық тұлғасын сомдадым.</w:t>
        <w:br/>
        <w:t>Бірнеше көркем әңгімелерім мен эсселерім мерзімді бас-</w:t>
        <w:br/>
        <w:t>пасөздерде жарияланды.</w:t>
        <w:br/>
        <w:t>Қамтылған тақырыптар</w:t>
        <w:br/>
        <w:t>Аталмыш еңбектерімнің негізгі арқауы, тақырыбы мынан-</w:t>
        <w:br/>
        <w:t>дай:</w:t>
        <w:br/>
        <w:t>-- Ұлы Отан соғысындағы өлшеусіз ерлік;</w:t>
        <w:br/>
        <w:t>--кеңшар өндірісінтиімді ұйымдастырудың проблемалары;</w:t>
        <w:br/>
        <w:t>-тыңигерушілердің және олардың ұрпақтарының жаңкешті</w:t>
        <w:br/>
        <w:t>ісі;</w:t>
        <w:br/>
        <w:t>-- республика бойынша тұңғыш рет Қазақ КСР Мемле-</w:t>
        <w:br/>
        <w:t>кеттік сыйлығын алған лауреаттардың озық тәжірибесі;</w:t>
        <w:br/>
        <w:t>- Чернобыль атом-электр стансасы апатының сабақтары;</w:t>
        <w:br/>
        <w:t>- С. Мұқановтың «Мөлдір махаббат» романының кейіп-</w:t>
        <w:br/>
        <w:t>керлері -- Бүркіт пен Бәтестің прототивтері-- Сұлтанбек пен</w:t>
        <w:br/>
        <w:t>Бәтиманың жыр үлгісіндегі образ-бейнесі;</w:t>
        <w:br/>
        <w:t>-- Алаш ардақтысы Міржақып Дулатовтың мүрдесін 57</w:t>
        <w:br/>
        <w:t>жылдан соң Карелиядан әкеліп, туған жеріне қайта жерлеу</w:t>
        <w:br/>
        <w:t>экспедициясының сапарына қатысқан автордың жазбалары;</w:t>
        <w:br/>
        <w:t>- отыз жыл төсекке таңылған ауылдық мүгедек тіліні,</w:t>
        <w:br/>
        <w:t>«торғайлық «Мерьесевтің» қиын тағдыры;</w:t>
        <w:br/>
        <w:t>266</w:t>
        <w:br/>
        <w:t>Оқырмандар сауалына орай</w:t>
        <w:br/>
        <w:t>Өмірбаяным</w:t>
      </w:r>
    </w:p>
    <w:p>
      <w:r>
        <w:t>Мен, Қайсар Әлім, 1947 жылы 9 қаңтарда Торғай облысы</w:t>
        <w:br/>
        <w:t>(қазіргі Қостанай) Жанкелдин ауданының Саға ауылында</w:t>
        <w:br/>
        <w:t>(қазіргі «Қызбел» ұжымшары, Сарықопа өңірі) тудым. Әкем</w:t>
        <w:br/>
        <w:t>- Әлім, анам-- Бодай. Бір кіндіктен төртеуміз: Сабыр, Еді-</w:t>
        <w:br/>
        <w:t>рес, Салықжәне мен.</w:t>
        <w:br/>
        <w:t>Отбасым</w:t>
        <w:br/>
        <w:t>1967 жылы 6 қарашада Алматыда қостанайлық (Таран</w:t>
        <w:br/>
        <w:t>ауданы) Алтын Жұмабекқызы Абдулдинаға үйлендім. Зай-</w:t>
        <w:br/>
        <w:t>ыбымның мамандығы - неміс тілі пәнінің мұғалімі. Мек-</w:t>
        <w:br/>
        <w:t>тептер мен институтта оқытушы болды. Бес баланың әке-</w:t>
        <w:br/>
        <w:t>сімін: Арай - ҚР Бас прокуратурасында бөлім бастығы бол-</w:t>
        <w:br/>
        <w:t>ды, 2006 жылғы шілдеден бастап Қостанай қаласының про-</w:t>
        <w:br/>
        <w:t>куроры. Келінім -Акдана Асқарқызы, ҚР Қоршаған орта-</w:t>
        <w:br/>
        <w:t>ны қорғау министрлігінде істейді. Әсет -- тамақ өнер-</w:t>
        <w:br/>
        <w:t>кәсібінің технологы. Келінім - Әсел, мұғалім. Баубек-- эко-</w:t>
        <w:br/>
        <w:t>лог, келінім Дана -- эколог. Қызым Гауһар -- «Қазақстан</w:t>
        <w:br/>
        <w:t>темір жолы» ААҚ бөлімшесінде бухгалтер. Алау - Қазақ-</w:t>
        <w:br/>
        <w:t>стан Республикасы Экономикалық қылмысқа және сыбай-</w:t>
        <w:br/>
        <w:t>лас жемқорлыққа қарсы күрес (Қаржы полициясы) Агент-</w:t>
        <w:br/>
        <w:t>тігі басқарма бастығының орынбасары. Келінім -- Назігүл</w:t>
        <w:br/>
        <w:t>Л. Гумилев атындағы Еуразия ұлттық университетінің аға</w:t>
        <w:br/>
        <w:t>оқытушысы.</w:t>
        <w:br/>
        <w:t>.. Бір кезде ҚазМУ-дың журфагына неміс тілінен құлап</w:t>
        <w:br/>
        <w:t>қалып түсе алмасам, соның есесін қайтарайын дегендей,</w:t>
        <w:br/>
        <w:t>тағдырым зайыбыма немістілі пәнін игертіпті.</w:t>
        <w:br/>
        <w:t>.-. «Айттым сәлем, Қаламқас» әні өмірімнің қашанғы</w:t>
        <w:br/>
        <w:t>үзілмес әуеніне айналған еді. Сол құдіретті әуеннің тәтті</w:t>
        <w:br/>
        <w:t>жемісі тұнғыш немерем -- Қаламқасқа жалғасыпты. Одан</w:t>
        <w:br/>
        <w:t>кейінгі немерелерім: Тоғжан, Мағжан, Әйгерім, Айым,</w:t>
        <w:br/>
        <w:t>Міржақып, Арнұр, Әсем.</w:t>
        <w:br/>
        <w:t>Білімім</w:t>
        <w:br/>
        <w:t>1954 жылы «Еңбек» колхозындағы Қарақоға бастауыш</w:t>
        <w:br/>
        <w:t>мектебінің 1-сыныбына бардым. 1965 жылы Қамыстыауда-</w:t>
        <w:br/>
        <w:t>263</w:t>
        <w:br/>
        <w:t>тәмамдалып қалды. Келешекте Міржақыптың ізімен жүріп</w:t>
        <w:br/>
        <w:t>өтуді армандаймын. Қостанайлық Батыр С. Темірбаев тура-</w:t>
        <w:br/>
        <w:t>лы хикаяттың нұсқасы пысықталуда. Қостанай, Торғай ай-</w:t>
        <w:br/>
        <w:t>тыс ақындарының озық үлгілері топтастырылған «Қос ай-</w:t>
        <w:br/>
        <w:t>қай» жинағы жариялануға әзір тұр.</w:t>
        <w:br/>
        <w:t>Толғандырып жүрген басқа да тақырыптар көп. «Нарық</w:t>
        <w:br/>
        <w:t>және қазақ» пайымдауларын пысықтып, тереңдете тұс-</w:t>
        <w:br/>
        <w:t>пекпін. Әкімдер «әлемін» әшкерелегім келеді.</w:t>
        <w:br/>
        <w:t>Тағы басқа тақырыптар «мені жаз» деп, тыным тап-</w:t>
        <w:br/>
        <w:t>тырмайды. Атап айтқанда: этнографиялық -- өмірбаяндық</w:t>
        <w:br/>
        <w:t>хикаят; еліміздің «ақмылтық» атанған он журналисімен</w:t>
        <w:br/>
        <w:t>сұхбаттар жинағы; халық әртісі Ә. Боранбаев пен ақиық</w:t>
        <w:br/>
        <w:t>ақын К. Мырзабеков туралы естеліктер кітаптары; Алаш-</w:t>
        <w:br/>
        <w:t>тын айтулы ұлдары С. Қадырбаев, Ә. Қасымов, А. Закарин,</w:t>
        <w:br/>
        <w:t>т.б. туралы зерттеу шығармалар; қазақ баспасөзінің қара</w:t>
        <w:br/>
        <w:t>шаңырағы «Етемен Қазакстан» газетінің 2000 жылдан бері</w:t>
        <w:br/>
        <w:t>қарайғы зертханалық, лездемелік ұстахана ұстыны, т.б.</w:t>
      </w:r>
    </w:p>
    <w:p>
      <w:r>
        <w:t>Сондай-ақ «Астана жазушыларының кітапханасы» се-</w:t>
        <w:br/>
        <w:t>риясымен Астананың әлеуметтік-экономикалық, рухани,</w:t>
        <w:br/>
        <w:t>мәдени өмір салты туралы көлемді шығарманың арқауы</w:t>
        <w:br/>
        <w:t>керіліп тұр.</w:t>
        <w:br/>
        <w:t>Бастамашылдық</w:t>
        <w:br/>
        <w:t>Тілші міндеті - қоғамдық пікірдің отын үрлен, қоздату.</w:t>
        <w:br/>
        <w:t>Әрине, әділеттілік тұрғысынан. Торғай облысында «Егемен</w:t>
        <w:br/>
        <w:t>Қазакстанның» тілшісі қызметіне кіріскенімде алғашқы</w:t>
        <w:br/>
        <w:t>мақаламды «Торғай театры қайтадан ашыла ма?» деген</w:t>
        <w:br/>
        <w:t>мәселе көтерумен бастадым. Үлкен түрткі болды, әрине. Сол</w:t>
        <w:br/>
        <w:t>көздегі облыс басшысының: «егін орағы жайын жаз, театр</w:t>
        <w:br/>
        <w:t>қашпайды» дегеніне қарамай өз ойымды білдірдім. Театр</w:t>
        <w:br/>
        <w:t>ашылды. Оған дербес басыбайлы қоныс қажеттігі жөнінде</w:t>
        <w:br/>
        <w:t>депікіртастап жүрдім. Кейін театрдың жеке отауы болды.</w:t>
        <w:br/>
        <w:t>Кезінде «Торғай атом ұясына айнала ма?» деп шырылда-</w:t>
        <w:br/>
        <w:t>ғанның бірі болдық. Аштық құрбандарын мәңгі есте қалды-</w:t>
        <w:br/>
        <w:t>ру мақсатында осы зәрезап тақырыпты байыту мақсатында</w:t>
        <w:br/>
        <w:t>«Аштық антологиясын» жасау керектігі жөнінде ұсыныс</w:t>
        <w:br/>
        <w:t>тастадық.</w:t>
        <w:br/>
        <w:t>26%</w:t>
        <w:br/>
        <w:t>Міржақып мүрдесі жат жерден әкелініп, туған топыра-</w:t>
        <w:br/>
        <w:t>ғында қайта жерленді. Енді Кейкі батырдың Санкт-Петер-</w:t>
        <w:br/>
        <w:t>бүргтегі бас сүйегін елге қайтаруға бағытталған ой-тамызы-</w:t>
        <w:br/>
        <w:t>ғымыздың аяқсыз қалмауы жолында жоғары инстанпиялар-</w:t>
        <w:br/>
        <w:t>ға жазып, айтудан жалықпай жүрмін. Өкінішке орай әзірге</w:t>
        <w:br/>
        <w:t>тұшымды нәтиже жоқ. Бұған екі мемлекеттің өзара келісімі</w:t>
        <w:br/>
        <w:t>керек.</w:t>
        <w:br/>
        <w:t>А. Байтұрсынов пен М. Дулатовтың Арқалық қаласында</w:t>
        <w:br/>
        <w:t>ескерткіштері орнатылса, сондай-ақ олар және басқа да</w:t>
        <w:br/>
        <w:t>Алаш арыстары Астана қаласынын да ажарын аша түсер</w:t>
        <w:br/>
        <w:t>еді-ау. Міржақыптың алғаш жерленген жері Сосновец кен-</w:t>
        <w:br/>
        <w:t>тінде ескерткіш-белгі тұрғызылса ше?</w:t>
        <w:br/>
        <w:t>Арқалық - Торғай - Шалқар темір жолын салу туралы</w:t>
        <w:br/>
        <w:t>бірнеше проблемалық мақала жаздым, Осы мәселені түп-</w:t>
        <w:br/>
        <w:t>кілікті тиянақталғанша әрі қарай ұңғи түспекпін.</w:t>
        <w:br/>
        <w:t>1655 жылы дүниеге келген Мадияр Жауғаштыұлы (Мір-</w:t>
        <w:br/>
        <w:t>жақып Дулатов оның жетінші ұрпағы) - Қаракерей Кабан-</w:t>
        <w:br/>
        <w:t>бай, Қанжығалы Бөгенбайлармен тізе қосып қимылдап, хал-</w:t>
        <w:br/>
        <w:t>қын «Ақтабан шұбырындыдан» аман алып қалуға өлшеусіз</w:t>
        <w:br/>
        <w:t>үлес қосқан батыр. Ол 1735 жылы қартайып, өз ажалынан</w:t>
        <w:br/>
        <w:t>дүниеден өтеді. Сүйегі Түркістанда жерленген. Батыр баба</w:t>
        <w:br/>
        <w:t>ұрпақтарының ендігі арманы-- М. Жауғаштыұлының есімін</w:t>
        <w:br/>
        <w:t>қасиетті Қожа Ахмет Яссауи кесенесіндегі тізімге енгізу.</w:t>
        <w:br/>
        <w:t>Осыруханиіске мұрындық болу қарекетіндемін.</w:t>
        <w:br/>
        <w:t>Тосын тақырыптарым</w:t>
        <w:br/>
        <w:t>Тақырып көкжиегі кеңейсе, тілші, журналистің тірлігі</w:t>
        <w:br/>
        <w:t>қызықты бола түседі. Қостанайда 22 жыл шығармашылық</w:t>
        <w:br/>
        <w:t>ғұмыр кешіппін. Украинаның Херсон қаласында «Коста-</w:t>
        <w:br/>
        <w:t>най» теплохолының Қара теңізге алғаш жүзуінің куәсі бол-</w:t>
        <w:br/>
        <w:t>дым. Сочи қаласындағы Н. Островский мұражайында атақ-</w:t>
        <w:br/>
        <w:t>ты жазушының әдеби хатшысы болған Каллиста Терлецкая-</w:t>
      </w:r>
    </w:p>
    <w:p>
      <w:r>
        <w:t>мен танысуым тендессіз өнеге көзі іспетті еді. Мәскеудегі</w:t>
        <w:br/>
        <w:t>«Журналистер үйінде» өткен Бүкілодақтық семинарда</w:t>
        <w:br/>
        <w:t>тәжірибе ұштадым. Ивановадағы атақты тоқыма комбина-</w:t>
        <w:br/>
        <w:t>тындаіссапармен болғанымда өзім қаз тұруының куәсі бол-</w:t>
        <w:br/>
        <w:t>ған Қостанай мауыты-шұға комбинатының болашағын ой-</w:t>
        <w:br/>
        <w:t>269</w:t>
        <w:br/>
        <w:t>тердің санатына қосып, әділ бағасын бергендер де бар. Қай-</w:t>
        <w:br/>
        <w:t>сардың бұл кітабына менің ешқандай көмегім тиген жоқ.</w:t>
        <w:br/>
        <w:t>Тіпті оның қолжазбасын да қолыма ұстап, қарап шыкпап-</w:t>
        <w:br/>
        <w:t>пын. Менің бар кәмегім -- автордың маған жіберген сұрақ-</w:t>
        <w:br/>
        <w:t>тарына тегіс жауап беруім ғана. Бар бітіргенім осы. Мұны</w:t>
        <w:br/>
        <w:t>неге айтып отырмын? Өзімді насихаттаудан аулақпын.</w:t>
        <w:br/>
        <w:t>Қайсардың кірпіштің қалыңдығындай кітап жазған ерен</w:t>
        <w:br/>
        <w:t>еңбегіне сүйсінгендіктен жылы сөзімді тежей алмадым.</w:t>
        <w:br/>
        <w:t>Ерен еңбегі демекші, есіме былтырғы 15 желтоқсан түсіп</w:t>
        <w:br/>
        <w:t>отыр. 84 жаска толған күнім еді. Астанадан Қайсар інім</w:t>
        <w:br/>
        <w:t>қоңырау шалып құттықтады. Іле ол:</w:t>
        <w:br/>
        <w:t>-- Әзаға, Сіздің туған күніңізге тартуым бар! -- деп қуант-</w:t>
        <w:br/>
        <w:t>ты мені.</w:t>
        <w:br/>
        <w:t>-- Е, айналайын, қандай тарту еді?</w:t>
        <w:br/>
        <w:t>--Бүгін «Ерен еңбегі үшін» медалімен марапатталдым!</w:t>
        <w:br/>
        <w:t>Мен толқып кеттім. Осыдан он бір жыл бұрын осы аттас</w:t>
        <w:br/>
        <w:t>медальді мен де омырауыма таққан едім. «Нағрада кеп қой</w:t>
        <w:br/>
        <w:t>менде, бірақ солардың ішінен асы медаль жаныма аса жа-</w:t>
        <w:br/>
        <w:t>қын, ерекше ұнайды,- деп, сырымды ашып жатырмын. -</w:t>
        <w:br/>
        <w:t>Оның құдіреті бәлкім, ерен еңбегі үшін деген қарапайым</w:t>
        <w:br/>
        <w:t>сөзде жатқан шығар!»</w:t>
        <w:br/>
        <w:t>Қайсардың тағы қандай марапаты бар екендігін осы ма-</w:t>
        <w:br/>
        <w:t>қаланы жазу үстінде өзінен сұрап алдым. Елбасының «Алғыс</w:t>
        <w:br/>
        <w:t>хатын» алыпты. М. Дулатов атындағы журналистік сыйлық-</w:t>
        <w:br/>
        <w:t>тың лауреаты екен. «Егемен Қазақстан» газетінің 85 жылды-</w:t>
        <w:br/>
        <w:t>ғына орай «Торғай қаласының құрметті азаматы» атаныпты.</w:t>
        <w:br/>
        <w:t>Оның газетте қамтитын басты тақырыбы -- Астана қаласы!</w:t>
        <w:br/>
        <w:t>Бас шаһар туралы жақсы жазғаны үшін республикалық</w:t>
        <w:br/>
        <w:t>конкурста жеңімпаз атанып, әкім қолынан жаңа кала жақ-</w:t>
        <w:br/>
        <w:t>тан үш бөлмелі пәтер кілтін сыйға алғанын Тағы бір рет ай-</w:t>
        <w:br/>
        <w:t>тып жіберсек, несі артық?!</w:t>
        <w:br/>
        <w:t>Қаламгердің анасы Алаш ардақтысы Міржақыптың жа-</w:t>
        <w:br/>
        <w:t>қын қарындасы болып келеді екен. Ел ішінде ол кісіге қа-</w:t>
        <w:br/>
        <w:t>тысты «қара кемпірдің келіндері-ай!» деген сүйініш сөз та-</w:t>
        <w:br/>
        <w:t>рап кеткенінен де мол сыр ұғуға болатын секілді. Сондай</w:t>
        <w:br/>
        <w:t>ибалы да ізетті, мейірімді келініміздің бірі -- Алтын екенін</w:t>
        <w:br/>
        <w:t>осы мерейтой тұсында зор ілтипатпен атап өтсем деймін.</w:t>
        <w:br/>
        <w:t>Қайсар екеуі 4 ұл, І қыз тәрбиелеп ұшырды. Бәрінің де жап-</w:t>
        <w:br/>
        <w:t>277</w:t>
        <w:br/>
        <w:t>Бас қаруым -- қаламсап, ақ қағаз. Жиырма бір жыл бойы</w:t>
        <w:br/>
        <w:t>«тықылдатқан» киелі жазу мәшеңкемді 1998 жылы компью-</w:t>
      </w:r>
    </w:p>
    <w:p>
      <w:r>
        <w:t>терге көшкеннен кейін қақпағын жылы жауып, кабинетіме</w:t>
        <w:br/>
        <w:t>қойып қойдым.</w:t>
        <w:br/>
        <w:t>Қолайлы сәтім -- көктем, күз. Түнде өндірте жазатын</w:t>
        <w:br/>
        <w:t>едім. Кейін, 1982 жылы ұйқым қашқаннан соң таңғы ұйқы</w:t>
        <w:br/>
        <w:t>есебінен ұтып қалуға көштім.</w:t>
        <w:br/>
        <w:t>Бас қамқоршым -- зайыбым Алтын. Алаңсыз шығармаша-</w:t>
        <w:br/>
        <w:t>лықжұмысым-- Алланың, сосын зайыбымнын арқасы. Бала-</w:t>
        <w:br/>
        <w:t>ларым 2004 жылдың 27 қарашасында өз күштерімен салған екі</w:t>
        <w:br/>
        <w:t>қабатты коттеджге кіргізді. Сөйтіп, өмірімде тұңғыш рет жеке</w:t>
        <w:br/>
        <w:t>жазукабинетіне 57 жасымда ме болу бақытына кенелдім.</w:t>
        <w:br/>
        <w:t>Өмірімнің күші - Анамның көзі жұмыларда айтқан</w:t>
        <w:br/>
        <w:t>өсиеті: «Қара тентегім, қаламсабынды тастама!»</w:t>
        <w:br/>
        <w:t>Өкінішім</w:t>
        <w:br/>
        <w:t>Кезінде Торғайдағы ауылдардың іргесі сөгіліп, халық,</w:t>
        <w:br/>
        <w:t>үдере көшті. Әлі де жалғасуда. Бұл зауалдың беті бері қайт-</w:t>
        <w:br/>
        <w:t>паса, ұлттың ұлтанды өңірі тулақ болып қалмақ. Орны тол-</w:t>
        <w:br/>
        <w:t>мас өкініш осы-ау!</w:t>
        <w:br/>
        <w:t>Тағы бір көңілдегі түйткіл, өңешті күнде сығымдайтын</w:t>
        <w:br/>
        <w:t>өкінішім: «Әлі сүйекті дәнеңе тындыра алмай келемін-ау!</w:t>
        <w:br/>
        <w:t>Уақытболса, әне, уыстан білдіртпей сырғып, жылыстап ба-</w:t>
        <w:br/>
        <w:t>рады...»</w:t>
        <w:br/>
        <w:t>«Мал басы өсер, «Егемен Қазақстанның» таралымы бір</w:t>
        <w:br/>
        <w:t>миллион данаға қашан жетер екен?!»</w:t>
        <w:br/>
        <w:t>Өз жазғандарымды өз балаларым (біреуінен басқасы) оқи</w:t>
        <w:br/>
        <w:t>алмайтын еді, енді немерелерім мен шөберелерім оқыр ма</w:t>
        <w:br/>
        <w:t>екен, касиеттіана тілінде!?</w:t>
        <w:br/>
        <w:t>Бүгінде Астананың түбіндегі саяжайларда тұрып жатқан</w:t>
        <w:br/>
        <w:t>қазақ отбасылары өлместің күнін кешуде. Отыз төрт жас-</w:t>
        <w:br/>
        <w:t>тағы ана он баласымен есік жағалап жүр... Ашиды жаның,</w:t>
        <w:br/>
        <w:t>қайнайды қаның!</w:t>
        <w:br/>
        <w:t>Бодай анамның Міржақып Дулатов (жақын ағасы боп</w:t>
        <w:br/>
        <w:t>келеді) туралы әңгімелерін кезінде қолқа салып айттырып,</w:t>
        <w:br/>
        <w:t>ести алмағаным. Апам бұл тұрғыда ашыла қоймай, «халық</w:t>
        <w:br/>
        <w:t>жауын» үнсіз егіліп, жоқтайтындай еді. Аракідік әлдене</w:t>
        <w:br/>
        <w:t>өлең шумақтарын күбірлеп отырушы еді... Сөйтсек, кейін</w:t>
        <w:br/>
        <w:t>білдік -- соның бәрі Міржақыптыкі екен...</w:t>
        <w:br/>
        <w:t>272</w:t>
        <w:br/>
        <w:t>жақсы қызметтері бар, еліне қалтқысыз жұмыс жасауда. Ал</w:t>
        <w:br/>
        <w:t>немерелер қызығы өзалдынатәтті жыр...</w:t>
        <w:br/>
        <w:t>...Газет қамытынан босамай жүріп, осынша ауқымды іс</w:t>
        <w:br/>
        <w:t>тындыру қандай ғанибет! Оның үстіне мен Қайсардың ал-</w:t>
        <w:br/>
        <w:t>дағы шығармашылық жоспары жөнінен бір ауыз сөз айта</w:t>
        <w:br/>
        <w:t>алмай отырмын ғой... Қазір мақала көлемі көтермегенімен,</w:t>
        <w:br/>
        <w:t>кейін уақыт ол жөнінде өз төрелігін айтар деп үміттенемін.</w:t>
        <w:br/>
        <w:t>Сол көңілге медет.</w:t>
        <w:br/>
        <w:t>Алматы</w:t>
      </w:r>
    </w:p>
    <w:p>
      <w:r>
        <w:t>Жанат Елшібек,</w:t>
        <w:br/>
        <w:t>жазушы</w:t>
        <w:br/>
        <w:t>Құштар қалам қуаты</w:t>
        <w:br/>
        <w:t>Журналист, жазушы, қаламдас әріптес Қайсар Әлім ха-</w:t>
        <w:br/>
        <w:t>қында эссе-фрагменттер</w:t>
        <w:br/>
        <w:t>Әңгіменің әлкиссасында қадап ескертер жайт, Қайсар</w:t>
        <w:br/>
        <w:t>Әлім аты-жөнінің алдына ешқандай эпитеттің, теңеудің, я</w:t>
        <w:br/>
        <w:t>болмаса әсіре қызыл жапсырманы қоюдың кажеті шамалы.</w:t>
        <w:br/>
        <w:t>Кей-кейде сөздің салмағын сүзгіден сараптамай жатып,</w:t>
        <w:br/>
        <w:t>орынды-орынсыз кеу-кеулеп көпіртеміз-ау. Әйтпесе, кейіп-</w:t>
        <w:br/>
        <w:t>кер мүсінін кескіндейміз деп бояуды тым әлеміштеп жібе-</w:t>
        <w:br/>
        <w:t>ретініміз де жасырын емес. Осы орайда әріптес досым Қай-</w:t>
        <w:br/>
        <w:t>сар жайында жүрек сөзін жеткізсем: ол -- журналист, ол -</w:t>
        <w:br/>
        <w:t>жазушы, бейнелеп айтсам, ол -- қағілез қаламгер.</w:t>
        <w:br/>
        <w:t>Ал, өзің етене жақсы білетін жаны жайсаң жан туралы</w:t>
        <w:br/>
        <w:t>сыр шерту қиын екен. Бір-біріміздің есімімізге қаршадайы-</w:t>
        <w:br/>
        <w:t>мыздан қанықпыз десек те, қолға қалам алып, ала кағазға</w:t>
        <w:br/>
        <w:t>тесілгенде көкейіндегі көрікті ойлардың шашырап кететіні</w:t>
        <w:br/>
        <w:t>және бар. Әншейінде сыртқа шығармай жүрек түпкірінде</w:t>
        <w:br/>
        <w:t>құндақтаған жан сырынды түгел ақтарып, ағыл-тегіл ойла-</w:t>
        <w:br/>
        <w:t>рынды ортақ арнаға біріктіргенді калайсың ғой. Мінеки,</w:t>
        <w:br/>
        <w:t>діттеген мақсатымды қожыратып алмай, зерлі сөздермен</w:t>
        <w:br/>
        <w:t>әспеттеп өрнектеу үшін журналистік жанрдың өзгеше бір</w:t>
        <w:br/>
        <w:t>түрін таңдауға мәжбүрмін. Бұл қадамымның кейбіреулерге</w:t>
        <w:br/>
        <w:t>тосындау көрінуі ғажап емес. Тәуекел! Тыңнан тартқан</w:t>
        <w:br/>
        <w:t>27%</w:t>
        <w:br/>
        <w:t>лап, шаттанғаным есімнен кетпейді. Бұл сапардан соң екі</w:t>
        <w:br/>
        <w:t>мәрте Еңбек Ері Голубева туралы очерк жазып едім.</w:t>
        <w:br/>
        <w:t>Оқиға ортасында болу -- қаламыңды жани түседі. Качар</w:t>
        <w:br/>
        <w:t>кеніші ашылуының куәгерімін. Лисаков, Рудный, Жітіқара</w:t>
        <w:br/>
        <w:t>өнеркәсіп алыптарының жүрек лүпілін әрдайым сезініп, жа-</w:t>
        <w:br/>
        <w:t>зуға талпындым.</w:t>
        <w:br/>
        <w:t>Тұнғыш қазақ ғарышкері Тоқтар Әубәкіровті Торғай же-</w:t>
        <w:br/>
        <w:t>рінде қарсы алушылардың бірі болып сыр тартқанымда</w:t>
        <w:br/>
        <w:t>оның: «Мәди атамның «Қарқаралысын» ғарышта шырқа-</w:t>
        <w:br/>
        <w:t>дым» дегені ұмытылар ма? Екінші ғарышкер Талғат Мұса-</w:t>
        <w:br/>
        <w:t>баевты Арқалық маңында қарсы алған сәттер ше? Журна-</w:t>
        <w:br/>
        <w:t>листік сапар мені соңғы демі шыққалы жаткан тұсында</w:t>
        <w:br/>
        <w:t>атағы мәшһүр Жансұлтан Демеевтің алдына алып барып еді.</w:t>
        <w:br/>
        <w:t>Қол-аяғы сал, тілі күрмелген диқанның: «Қарға адым аттау</w:t>
        <w:br/>
        <w:t>мұң болды, орақ қалай?» деген өксігі әлі құлағымнан кет-</w:t>
        <w:br/>
        <w:t>пейді.</w:t>
        <w:br/>
        <w:t>Ахмет Байтұрсыновтың қызы Шолпанды, Жүсіпбек Ай-</w:t>
        <w:br/>
        <w:t>мауытовтың қызы Луизаны көруім, Міржақып Дулатовтың</w:t>
        <w:br/>
        <w:t>қызы Гүлнәр апаймен өте жақын аралас-құралас болуым --</w:t>
        <w:br/>
        <w:t>өмірімнің бақыты. Сырбай, Ғафумен сапарлас болуым,</w:t>
        <w:br/>
        <w:t>олармен бірге ел аралауым қисапсыз өнеге еді. Сондай-ақ</w:t>
        <w:br/>
        <w:t>халқы аса сүйіп қадірлейтін, ел ішінде «өнеге көзі» атанып</w:t>
        <w:br/>
        <w:t>кеткен Әзілхан Нұршайықовпен шығармашылық байланы-</w:t>
        <w:br/>
        <w:t>сым. Соның нәтижесінде туған «Махаббат жыршысы»</w:t>
        <w:br/>
        <w:t>қомақты кітабым мені де осы жазушы ағамның ақ жолына</w:t>
        <w:br/>
        <w:t>салып, еліме сыйлы ететүскендей.</w:t>
      </w:r>
    </w:p>
    <w:p>
      <w:r>
        <w:t>М. Дулатовтың сүйегін туған жері -- Жанкелдин ауданы-</w:t>
        <w:br/>
        <w:t>ның Бидайық ауылына 1992 жылдың 18 қыркүйегінде</w:t>
        <w:br/>
        <w:t>әкеліп жерледік. Оның басына кесене тұрғызылып, мұра-</w:t>
        <w:br/>
        <w:t>жайы ашылды. Бірақ көңілді алаңдата беретіні - бұл ауыл-</w:t>
        <w:br/>
        <w:t>дың болашағы жоқ секілді. Бүгіндері отыз шақты ғана отба-</w:t>
        <w:br/>
        <w:t>сы тұрады. Түбі олар да үдере көшсе не болмақшы? Сонда</w:t>
        <w:br/>
        <w:t>кесене мен мұражайдың жағдайы не болмақ? Мұражайды</w:t>
        <w:br/>
        <w:t>Қызбелдегі М. Дулатоватындағы орта мектептің мұражайы-</w:t>
        <w:br/>
        <w:t>на қосқан дұрыс болатын шығар.</w:t>
        <w:br/>
        <w:t>279</w:t>
        <w:br/>
        <w:t>Бастан өткерген теперіш</w:t>
        <w:br/>
        <w:t>Теперіш көрмеген тілшінің табаны тайғанақ келеді.</w:t>
        <w:br/>
        <w:t>Күрес шыңдайды. Әділдік үшін күрескенімде Қостанай аб-</w:t>
        <w:br/>
        <w:t>комы аудандық газеттің редакторлығына айдап жіберуге</w:t>
        <w:br/>
        <w:t>бекінді. Бармадым. Үстімнен түспей тағы жала жапты. Жа-</w:t>
        <w:br/>
        <w:t>зушы Қойшығара Салғараұлының «Алтын тамыр» кітабына</w:t>
        <w:br/>
        <w:t>пікір жазып, облыстықтазетке жариялатып едім. «Сен қазақ</w:t>
        <w:br/>
        <w:t>ұлтын, хандығын дәріптейтін шығарманы насихаттадың»</w:t>
        <w:br/>
        <w:t>деп, обкомға сан рет шақырып, түсініктеме жаздыртты.</w:t>
        <w:br/>
        <w:t>Кешірімді жазбаша алмақ болды. «Бүлдірген дәнеңем жоқ»</w:t>
        <w:br/>
        <w:t>деп көнбедім, Бұл -- 1986 жылғы желтоксан оқиғасының та-</w:t>
        <w:br/>
        <w:t>рихқа мықтап ене бастаған тұсы еді. «Қазақ ұлтшылдығы»</w:t>
        <w:br/>
        <w:t>деген жаланың жалаңдап тұрған кезі болатын.</w:t>
        <w:br/>
        <w:t>Торғай облысының бір әкімісын мақала жазғаным үшін,</w:t>
        <w:br/>
        <w:t>оңашада айтқан «ақылына» көнбегенім үшін қызмет бабы-</w:t>
        <w:br/>
        <w:t>мен Мініп жүрген көлігімді, тілші қосынының бөлмесін тар-</w:t>
        <w:br/>
        <w:t>тып алды. Осы қиянатты республикаға әшкерелеп жаздым.</w:t>
        <w:br/>
        <w:t>Бұл түк емес екен. Қиянаттың көкесі сол басшының маған</w:t>
        <w:br/>
        <w:t>екі жыл бойы сұхбаттасуға рай бермеуі еді. Ақыры, «Егемен</w:t>
        <w:br/>
        <w:t>Қазакстанның» аппаратынан тілші шақыртып сұхбат жа-</w:t>
        <w:br/>
        <w:t>риялатты. Мен үшін журналистік өмірімдегі нағыз теперіш</w:t>
        <w:br/>
        <w:t>осы еді...</w:t>
        <w:br/>
        <w:t>Жесір дауын, әдейі шөп өртеген директорды, бас-басына</w:t>
        <w:br/>
        <w:t>мәшине сатып алып дүрліккен дәкейлерді жазғаным үшін</w:t>
        <w:br/>
        <w:t>сыртқа білдірмей іштей мүжитін кудалауға түскенім бар.</w:t>
        <w:br/>
        <w:t>Шеберлік сыры</w:t>
        <w:br/>
        <w:t>Ұстазымның басы -- «Қазақстан пионері» газеті. Сосын:</w:t>
        <w:br/>
        <w:t>«Коммунизм таңы», оның бұрынғы басшылары -- Бақытжан</w:t>
        <w:br/>
        <w:t>Жангисин, Сырлыбай Бүркітбаев, Сапабек Әсіпов.</w:t>
        <w:br/>
        <w:t>Бас ақылшым -- төрт мындай кітап жинақталған жеке</w:t>
        <w:br/>
        <w:t>кітапханам.</w:t>
        <w:br/>
        <w:t>Күнде жүгінерім -- сегізінші сыныптан бері үзіліссіз жа-</w:t>
        <w:br/>
        <w:t>зып жүрген күнделік дәптерлерімді жалықпай толтыра беру.</w:t>
        <w:br/>
        <w:t>Бас қазынам -- жеке мұрағатым: хаттар, сирек суреттер;</w:t>
        <w:br/>
        <w:t>қолжазба қоры, мерзімді басылымдар тігіндісі, қойын</w:t>
        <w:br/>
        <w:t>дәптерлерім, анамның үні жазылған қасиетті таспа...</w:t>
        <w:br/>
        <w:t>271</w:t>
      </w:r>
    </w:p>
    <w:p>
      <w:r>
        <w:t>Еларасында Міржақып туралы әңгімелер де жария түрде</w:t>
        <w:br/>
        <w:t>айтылмаушы еді. Ол жағы дааңсарлы боп, елес күйінде қал-</w:t>
        <w:br/>
        <w:t>ғаны қандай өкінішті.</w:t>
        <w:br/>
        <w:t>Көркем әдеби шығармаларды дендеп індетіп, үзбей окуға</w:t>
        <w:br/>
        <w:t>облыстық газеттің ауыр жұмысы бұлтарыс, мүмкіндік бер-</w:t>
        <w:br/>
        <w:t>меді. Газет титықтатып тастағандықтан, шығармашылыкпен</w:t>
        <w:br/>
        <w:t>алаңсыз айналыса алмадым. Кітаптарымды үйде: жұмыстан</w:t>
        <w:br/>
        <w:t>соң түнде, еңбек демалысымда жаздым. Уақыттың осындай</w:t>
        <w:br/>
        <w:t>газеттік қыспағынан бауырым кең жазылмай келеді.</w:t>
        <w:br/>
        <w:t>«Егемен Қазақстан» мінберінен айтылды</w:t>
        <w:br/>
        <w:t>“ Республиканың әр аймағынан Астана іргесіне қоныс</w:t>
        <w:br/>
        <w:t>аударушы-қандастарымыздың бүгінгі тыныс-тіршілігі;</w:t>
        <w:br/>
        <w:t>" Астана сәулетінің ұлттық нақыш-үлгілеріне қатысты</w:t>
        <w:br/>
        <w:t>проблемалар;</w:t>
        <w:br/>
        <w:t>. «Астаналық» болып жатқандардың жұмыссыздық ты-</w:t>
        <w:br/>
        <w:t>ғырығынатірелуі, т.б.;</w:t>
        <w:br/>
        <w:t>“ Халыққа медициналық қызмет көрсетудің жай-жапсары;</w:t>
        <w:br/>
        <w:t>« Торғай өңірінің әлеуметтік-экономикалық дамуына</w:t>
        <w:br/>
        <w:t>қатысты толғақты мәселелер (темір жол, автомобильжолы,</w:t>
        <w:br/>
        <w:t>өндіріс ашу, мал өнімдерін өндеу, кәсіпорындарын тұрғызу,</w:t>
        <w:br/>
        <w:t>ауыл халін тұрақтандыру, т.б.);</w:t>
        <w:br/>
        <w:t>« Ұрпақ тағдырына қатысты өзекжарды өрім-байламдар,</w:t>
        <w:br/>
        <w:t>Өмірлік кредо</w:t>
        <w:br/>
        <w:t>Нағашым Міржақып Дулатовтың алашқа өсиеті:</w:t>
        <w:br/>
        <w:t>Тұрғанда тән сәлемет неге отырсың,</w:t>
        <w:br/>
        <w:t>Жеріңе көңілге алған барып қалмай.</w:t>
        <w:br/>
        <w:t>Жармасып, жағаласпай дәнеңе жоқ,</w:t>
        <w:br/>
        <w:t>Тиесілі сыбағаңды алып қалмай!</w:t>
        <w:br/>
        <w:t>...Уақыттыңесесін жібермеу! Өмір мәнісім-- осы!</w:t>
        <w:br/>
        <w:t>Мерейтойға байланысты өтініштерді ескере отырып</w:t>
        <w:br/>
        <w:t>әзірледім.</w:t>
        <w:br/>
        <w:t>Қайсар ӘЛІМ</w:t>
        <w:br/>
        <w:t>02.01.2007, Астана</w:t>
        <w:br/>
        <w:t>213</w:t>
        <w:br/>
        <w:t>18-176</w:t>
        <w:br/>
        <w:t>хжж</w:t>
        <w:br/>
        <w:t>Әзілхан Нұршайықов,</w:t>
        <w:br/>
        <w:t>Қазақстанның халық жазушысы</w:t>
        <w:br/>
        <w:t>«Қалямсабынды тастама!..»</w:t>
        <w:br/>
        <w:t>Асқаралы 60 жастың белесіне көтерілген жорналшы, жа-</w:t>
      </w:r>
    </w:p>
    <w:p>
      <w:r>
        <w:t>зушы Қайсар Әлім анасының осы өсиет сөзін жадынан бір сәт</w:t>
        <w:br/>
        <w:t>шығарған емес.</w:t>
        <w:br/>
        <w:t>Мына қызықты қараңыз! «Қазақ күнтізбесі - 2007-ні»</w:t>
        <w:br/>
        <w:t>ежелгі әдетімше сүйсініп парақтай бастап едім, 9 қаңтарға</w:t>
        <w:br/>
        <w:t>қадалдым да қалдым. «Жазушы Қайсар Әлім 60 жаста» деп</w:t>
        <w:br/>
        <w:t>бадырайтып жазып қойыпты. Жүрегім лүп ете қалды.</w:t>
        <w:br/>
        <w:t>Шіркін, жүйрік уақыт-ай десейші! Маған Қайсардың сонау</w:t>
        <w:br/>
        <w:t>«Қазақстан пионері» газетінің жас тілшісі атанғаннан бергі</w:t>
        <w:br/>
        <w:t>жорналшылық жолы өте жақсы таныс болатын. Жазғанда-</w:t>
        <w:br/>
        <w:t>рын оқып, сырттай сүйсініп, тілеулес болып жүретінмін.</w:t>
        <w:br/>
        <w:t>Осыдан тура 32 жыл бұрын Қостанай облыстық «Комму-</w:t>
        <w:br/>
        <w:t>низм таңы» газетінің бөлім меңгерушісі Қайсардың өзінің</w:t>
        <w:br/>
        <w:t>2-3 очеркінің жазылу сапасына сараптама сұрап жазған</w:t>
        <w:br/>
        <w:t>өтініш хаты колыма тигені ойыма оралды. Сонда қандай</w:t>
        <w:br/>
        <w:t>жауап қайтарыппын? Жаңылыс баспас үшін Қайсардың</w:t>
        <w:br/>
        <w:t>маған жіберген кітаптары текшеленген сөреден өзім туралы</w:t>
        <w:br/>
        <w:t>жазылған «Махаббат жыршысы» деп аталатын эпистоляр-</w:t>
        <w:br/>
        <w:t>лық хикаятын алып қарай бастадым. Таптым, міне. Былай-</w:t>
        <w:br/>
        <w:t>ша жауап қайтарыппын: «Газет очеркін жазып, республика-</w:t>
        <w:br/>
        <w:t>лықгазеттерде жариялату Сізге таңсықдүние емес сияқты...</w:t>
        <w:br/>
        <w:t>Сіздің жай журналист емес, журналист-жазушы болуыңыз-</w:t>
        <w:br/>
        <w:t>ғашын жүректен тілектеспін...» Сол үмітімді ол ақтады.</w:t>
        <w:br/>
        <w:t>Және қалай ақтады десеңізші. Разымын. Газеттің қара</w:t>
        <w:br/>
        <w:t>жұмысынан бас көтермей жүріп (Қостанайдың облыстық</w:t>
        <w:br/>
        <w:t>газетінде 22 жыл жұмыс істеген соң, 7 жыл «Егемен Қазақ-</w:t>
        <w:br/>
        <w:t>станның» бұрынғы Торғай облысы бойынша меншікті</w:t>
        <w:br/>
        <w:t>тілшісі болды. Жабылған облыстан Ақмолаға көшіп келіп</w:t>
        <w:br/>
        <w:t>«Арқаажары» газетінде, төл министрлікте қызметтер атқар-</w:t>
        <w:br/>
        <w:t>ды. Өзінің «Егемені» Алматыдан қоныс аударған соң, 2000</w:t>
        <w:br/>
        <w:t>жылы соның аппаратына кіріп алды) бүгінге шекті 14 кітап</w:t>
        <w:br/>
        <w:t>шығарыпты. Бұған жуырда қолымызға тиетін «Библиогра-</w:t>
        <w:br/>
        <w:t>274</w:t>
        <w:br/>
        <w:t>ген қалпы. -- Апай, обал болайын деп түр. Әзір журналист</w:t>
        <w:br/>
        <w:t>кой, қараңызшы мына жазғандарын. «Қазақстан пионері»</w:t>
        <w:br/>
        <w:t>мен «Лениншіл жастың» өздері келешекте жақсы журналист</w:t>
        <w:br/>
        <w:t>шығады деп, табақтай-табақтай мінездеме беріпті.</w:t>
        <w:br/>
        <w:t>-- Болмадың ғой, өзің тықылдап,. Әлгінде документтерін</w:t>
        <w:br/>
        <w:t>мен де көрдім емес пе. Биылғы тәртіп те, талап тасолай. Во-</w:t>
        <w:br/>
        <w:t>енкоматтың қағазы болмаса, ешқандай құжат қабылдан-</w:t>
        <w:br/>
        <w:t>байды. Жарайды, қарағым, сәл отыра тұршы. Ответсекре-</w:t>
        <w:br/>
        <w:t>тарыға мыналарыңды көрсетіп шығайын тездетіп. Мүмкін...</w:t>
        <w:br/>
        <w:t>Ауылдан келген маған бәрі жұмбақ, бәрі дүмбілез. При-</w:t>
        <w:br/>
        <w:t>писной не? Әскери комиссариат не? Ответсекретарь кім? Ең</w:t>
        <w:br/>
        <w:t>ақыры, өзім документ тапсырып отырған КазГУ-дің жа-</w:t>
        <w:br/>
        <w:t>нындағы әйдік поштаны айналып кетсем болды, келген жа-</w:t>
        <w:br/>
        <w:t>ғымды оңайлықпен таба алмай, шыркәбелек айналып</w:t>
        <w:br/>
        <w:t>жүрерім әбден кәдік. Оның үстіне «Үштеөбеге барып кел»</w:t>
        <w:br/>
        <w:t>дейді. О нес-і-1? Әйтеуір, көңілге медет қарсы алдымда жәу-</w:t>
        <w:br/>
        <w:t>теңдеген құжат қабылдаушы қыз. Қанатымен су сепкен</w:t>
        <w:br/>
        <w:t>қарлығаштай шырылдағанын көрмейсің бе? «Сонда ол кім?</w:t>
        <w:br/>
        <w:t>Бұл даоқытушы ма, екен?.. Мүмкін емтихан алатын шығар.</w:t>
        <w:br/>
        <w:t>Ә...».</w:t>
        <w:br/>
        <w:t>Аузымызды ашқан аңғалдықты қойсайшы. Қабылдау</w:t>
        <w:br/>
        <w:t>бөлімінің жауапты хатшысы да заң алдында иілмей, өз</w:t>
      </w:r>
    </w:p>
    <w:p>
      <w:r>
        <w:t>ақылын айтқанға ұқсайды.</w:t>
        <w:br/>
        <w:t>- Ешқайда аландамай, шапқыламасын. Тура қазір Қаз-</w:t>
        <w:br/>
        <w:t>ПИ-дің филфагына документін тапсырсын, оларда әскери</w:t>
        <w:br/>
        <w:t>кафедра жоқ. Припеснойсыз қабылдап жатыр дейді. Кәне,</w:t>
        <w:br/>
        <w:t>қарағым, мыналарынды ал да жүгір. Филфагы не, журфағы</w:t>
        <w:br/>
        <w:t>не?.. Тездет...</w:t>
        <w:br/>
        <w:t>Шынымен-ақ үміт сәулесі қол бұлғағандай. Екі өкпемді</w:t>
        <w:br/>
        <w:t>қолыма ұстап, әлгі «жанашырларым» сілтеген тұсты бағыт-</w:t>
        <w:br/>
        <w:t>қа алдым. Айтпақшы жол-жөнекей университеттің алдын-</w:t>
        <w:br/>
        <w:t>дағы қаз-қатар тізілген құжат өткізгендердің тізімдеріне аз-</w:t>
        <w:br/>
        <w:t>кем кідірдім. Журналистика факультетіне тапсырғандар-</w:t>
        <w:br/>
        <w:t>дың арасынан өздерін көрмесем де, сырттай аты-жөндеріне</w:t>
        <w:br/>
        <w:t>әбден қанық үш-төрт юнкордың фамилияларын ұшырат-</w:t>
        <w:br/>
        <w:t>тым. Сол таныс та, бейтаныстардың ішінде Қайсар Әлімов</w:t>
        <w:br/>
        <w:t>те жүр. Өзіме-өзім жымыңдаймын. «Оқуғатүсіп кетсе, күзде</w:t>
        <w:br/>
        <w:t>сабақ басталғанда бір-бірімізді іздеп, тауып алармыз. Сөз</w:t>
        <w:br/>
        <w:t>жок, кездесеміз...».</w:t>
        <w:br/>
        <w:t>283</w:t>
        <w:br/>
        <w:t>-- Авторы кім? -- дедім шыдамсыздана сөзін бөліп.</w:t>
        <w:br/>
        <w:t>Ол қолындағы кітабының мұқабасына мипаздау үніліл:</w:t>
        <w:br/>
        <w:t>-- Қайсар Әлім деген жазушының «Жанығу» атты кітабы</w:t>
        <w:br/>
        <w:t>ғой. Өзі өте жақсы жазады екен. Санаторийдің кітапхана-</w:t>
        <w:br/>
        <w:t>сынан жаздырып алдым.</w:t>
        <w:br/>
        <w:t>Мен еріксіз жымидым. Бірақ... Бар құпиямды ішке бү-</w:t>
        <w:br/>
        <w:t>тіңкіреп бейтаныс аксақалды тілге тарттым.</w:t>
        <w:br/>
        <w:t>-- Аға, өзіңіз кітапты тәуір көретін секілдісіз. Әдебиетші;</w:t>
        <w:br/>
        <w:t>әлде мұғалім емессіз бе?</w:t>
        <w:br/>
        <w:t>-- Айналайын, менің мамандығым мүлде басқа. Әдеби-</w:t>
        <w:br/>
        <w:t>етші де, оқытушы да емеспін, Бүкіл ғұмырымды темір жолға</w:t>
        <w:br/>
        <w:t>арнаған жанмын...</w:t>
        <w:br/>
        <w:t>-- Е-е... Кешеден бері байқап жүрмін. Біздің Кайсекеннің</w:t>
        <w:br/>
        <w:t>кітабын қолыңыздан тастамайсыз. Қатты ұнаған-ау шама-</w:t>
        <w:br/>
        <w:t>сы, өзіңізге...</w:t>
        <w:br/>
        <w:t>Бейтанысым аңырған қалпы, бетіме үн-түнсіз қарағыш-</w:t>
        <w:br/>
        <w:t>тай берген. Әлден кейін барышп:</w:t>
        <w:br/>
        <w:t>-- Шын айтып отырсыз ба? Бұ кісіні танисыз ба? Бәсе,</w:t>
        <w:br/>
        <w:t>пношымыңызға карасам, өзің де қара жаяу кісі көрінбейсің.</w:t>
        <w:br/>
        <w:t>Журналист боп жүрмегей, - деді аңқылдай.</w:t>
        <w:br/>
        <w:t>-- Иә. Біз «Егемен Қазақстанда» бірге қызметістейміз!</w:t>
        <w:br/>
        <w:t>-- Апырмай, мұндай даұшырасу болады екен. Аты-жөнің</w:t>
        <w:br/>
        <w:t>кім? Өзің Ақселеу Сейдімбекті білемісің? Бұқпа Әшімов пен</w:t>
        <w:br/>
        <w:t>Кәмел Жүністегі туралы естіп не едің?..</w:t>
        <w:br/>
        <w:t>Жерден жеті қоян тауып алғандай, сұрақтарын бастыр-</w:t>
        <w:br/>
        <w:t>малатқан бейтанысымның жүзі бал-бұл жанып, қолындағы</w:t>
        <w:br/>
        <w:t>кітабын аялай сипалап, іші-бауырыма еніп барады. Біраз</w:t>
        <w:br/>
        <w:t>жайдан хабары бары сөз саптауынан ап-анық аңғарылады.</w:t>
      </w:r>
    </w:p>
    <w:p>
      <w:r>
        <w:t>Өзі сауал тастап, өзі жауап қайырып отыр. «Егеменді» үтір,</w:t>
        <w:br/>
        <w:t>нүктесіне дейін қалдырмай, сүзіп оқитыны сезіледі. Сәлты-</w:t>
        <w:br/>
        <w:t>ныс сәтінде мен де көмейіме кептелген сұрақтарымды шетін</w:t>
        <w:br/>
        <w:t>ширата, бірінен соң бірін көлденең тартқанмын.</w:t>
        <w:br/>
        <w:t>-- Өзіңіз Жезқазған өңірінен, не Қарағандыдан болды-</w:t>
        <w:br/>
        <w:t>ңызғой., Аты-жөніңізді айта отырыңыз, бөтен емес сияқты-</w:t>
        <w:br/>
        <w:t>сыз. Сөз қадірін білетін бауырларыңыздың есімдерін аузың-</w:t>
        <w:br/>
        <w:t>ызға тегін алмаған шығарсыз. Әлгінде сұраған жерлес-</w:t>
        <w:br/>
        <w:t>теріңіздің бәрін де жақсы танимын. Ал, Ақселеу ағамызбен</w:t>
        <w:br/>
        <w:t>кезінде «Лениншіл жас» пен «Социалистік Қазақстан» га-</w:t>
        <w:br/>
        <w:t>285</w:t>
        <w:br/>
        <w:t>наттандыра, баптай білді. Әр мереке, әр қызыл дата күндері</w:t>
        <w:br/>
        <w:t>«Бұлар -- біздің жас тілшілер», «Жас тілшілеріміз жазады»,</w:t>
        <w:br/>
        <w:t>«Тілшілер хаттары не дейді?», т.б. арнаулы айдарлар мен та-</w:t>
        <w:br/>
        <w:t>қырыпшалар арқылы ұлан-байтақ республикамыздың</w:t>
        <w:br/>
        <w:t>түкпір-түкпіріндегі өрендердің бастарын қасиетті газет</w:t>
        <w:br/>
        <w:t>бетінде жиі қосатын. Менің жеке мүкәмалдарымның ара-</w:t>
        <w:br/>
        <w:t>сындаальбомдар мен оқушының қалың дәптеріне желімде-</w:t>
        <w:br/>
        <w:t>ген үлкенді-кішілі газет қиындылары ең кастерлі мұрадай</w:t>
        <w:br/>
        <w:t>сақтаулы. Окта-текте көңілім соққанда көзім сығырайып</w:t>
        <w:br/>
        <w:t>сол әбден сарғайып, таңбалары өшінкіреген қимас жәдігер-</w:t>
        <w:br/>
        <w:t>леріме үңілемін. «Іштен шыққан шұбар жылан». Бәрі ыстық,</w:t>
        <w:br/>
        <w:t>бәрі қымбат. Қырық жылғы бұрынғы уақыт тынысын жет-</w:t>
        <w:br/>
        <w:t>кізер сарғайған киындылардан бүгінгі қабырғалы қаламгер</w:t>
        <w:br/>
        <w:t>досым Қайсардың есімін көру - шын мәніндегі жан толқы-</w:t>
        <w:br/>
        <w:t>тарлық сәт. Жас тілшілер тізіміне тесілемін. «...Жыл бойына</w:t>
        <w:br/>
        <w:t>үзбей материалдар жолдап, репортаж, суреттеме, очерктер</w:t>
        <w:br/>
        <w:t>жазған Дәулет Исабеков, Қайсар Әлімов, Жақау Дәуренбе-</w:t>
        <w:br/>
        <w:t>ков, Смағұл Елубаев, Слам Нұрмағамбетов, Ырым Кененба-</w:t>
        <w:br/>
        <w:t>ев, Сәлім Меңдібаев секілді қаламы ұшқыр мектептегі</w:t>
        <w:br/>
        <w:t>тілшілерімізге редакцияның грамотасы және арнайы бағалы</w:t>
        <w:br/>
        <w:t>сыйлықтары табыс етілетін болды» деп болашақ қалам</w:t>
        <w:br/>
        <w:t>иелерінің аты-жөндері мен мекен-жайларын дабырата</w:t>
        <w:br/>
        <w:t>көрсетіп жариялаған «Қазақстан пионерінің» редакциялық</w:t>
        <w:br/>
        <w:t>үлкен мақаласы менің ең елеулі мұрағатымның бірі. Қайсар</w:t>
        <w:br/>
        <w:t>туралы осы дүниемді жазу үстінде тағы да қайталап жанар</w:t>
        <w:br/>
        <w:t>жүгірткенмін. Қазіргі алдамшы уақыттың, екіжүзді қоғам-</w:t>
        <w:br/>
        <w:t>нын, сайқал заманның жалтаң адамдарының ой-әрісінен</w:t>
        <w:br/>
        <w:t>қарағанда жоғарыда құрандай қастерлеген тізімдердің нақ</w:t>
        <w:br/>
        <w:t>ортасында Қайсардың жүруі еріксіз мырс еткізген-ді.</w:t>
        <w:br/>
        <w:t>Өйткені, тым шалғайдағы Торғайдың, Сәбит Мұқановтың</w:t>
        <w:br/>
        <w:t>әйгілі «Мөлдір махаббатынан» таныс «Қызбел» ауылынан</w:t>
        <w:br/>
        <w:t>дамылсыз хабар-ошар жазып тұратын қара баланың, анқау</w:t>
        <w:br/>
        <w:t>ұлдың со-н-ау-у Алматыдағы редакцияда қай танысы отыр-</w:t>
        <w:br/>
        <w:t>ған дейсіз. О дәуірдің адамдарының пиғылы да, қамкор-</w:t>
        <w:br/>
        <w:t>лығы да мүлдем өзгеше еді-ау. Құштар қалам қуатын қиядан</w:t>
        <w:br/>
        <w:t>жазбай аңғарған қамқор ағалар алақанының табы күні</w:t>
        <w:br/>
        <w:t>бүгінге шейін Қайсар қаламының ұшында тұрғандай.</w:t>
        <w:br/>
        <w:t>281</w:t>
        <w:br/>
        <w:t>сүрлеудей сезілер бұл эссе-фрагменттерімде қаламдас бей-</w:t>
        <w:br/>
        <w:t>несін әр қырынан қашап, шығармашылық әлеміне шама-</w:t>
        <w:br/>
        <w:t>шарқымша үңілгенді жөн санадым.</w:t>
      </w:r>
    </w:p>
    <w:p>
      <w:r>
        <w:t>Сонымен, қолына қалам ұстаған мыңдардың бірінен</w:t>
        <w:br/>
        <w:t>есептелетін катардағы жанкешті жазарманның, жалғыз жо-</w:t>
        <w:br/>
        <w:t>лаушыдай журналистиканың жапан түзінде адаспай өз соқ-</w:t>
        <w:br/>
        <w:t>пағымен ілгері тартып бара жатқан қалам иесінің өзге-</w:t>
        <w:br/>
        <w:t>леріміз тереңірек аңғара бермейтін қалтарыстау тұстарын</w:t>
        <w:br/>
        <w:t>үзік-үзік штрихтармен елестетуді көздегенім айдай анық.</w:t>
        <w:br/>
        <w:t>Ж%Ж</w:t>
        <w:br/>
        <w:t>.. Ғажайып тылсым құбылыстардың қатарына алам</w:t>
        <w:br/>
        <w:t>жады мен есте сақтау қабілеті жатса керек. Қоңыраулатқан .</w:t>
        <w:br/>
        <w:t>сайын, дабылдатқан сайын сананың қатпар-қатпар бір</w:t>
        <w:br/>
        <w:t>бүкпесінде ұмытылмастай қатталып қалған елеусіз жағдаят-</w:t>
        <w:br/>
        <w:t>тардың өзін аршып шығарарын қайтерсіз. Тіпті, жанарын-</w:t>
        <w:br/>
        <w:t>ның алдына буалдыр мұнарға айналған сүле суреттің сұлба-</w:t>
        <w:br/>
        <w:t>сынайна-қатесіз көлбеңдетіп, жан бітіргендей. Сағым жыл-</w:t>
        <w:br/>
        <w:t>дар жаңғырығы жұмбақтау жымия, қылықтана тіл қататын</w:t>
        <w:br/>
        <w:t>тәрізді. Иә, иә... Алаңсыз бұла шақ қайдан ұмытылсын?!</w:t>
        <w:br/>
        <w:t>«Бала тілші» атанып жүрген кезім. Алматы тұрмақ, ірте-</w:t>
        <w:br/>
        <w:t>дегі аудан орталығын жетіншіге жетсем де бір мәрте көрген</w:t>
        <w:br/>
        <w:t>емеспін. Алыстағы, арман-қала, гүл-қала астананы сонда</w:t>
        <w:br/>
        <w:t>да жақсы білемін. Әрине, газет-журналдардан. Ол кезде</w:t>
        <w:br/>
        <w:t>теңіз жағасындағы қияндағы біздің балықшы ауылында те-</w:t>
        <w:br/>
        <w:t>ледидар атымен жоқ.</w:t>
        <w:br/>
        <w:t>Барлық жаңалықты ауыл шетіндегі биік баған-діңгектің</w:t>
        <w:br/>
        <w:t>басындағы күмістей жылтыраған ақ шелек-радио санқыл-</w:t>
        <w:br/>
        <w:t>дап айтып береді. «Аспанға адам ұшты!..», «Тарт қолыңды,</w:t>
        <w:br/>
        <w:t>Кубадан!..», «Хрушев жолдас Тың өлкесін аралап жүр..»,</w:t>
        <w:br/>
        <w:t>«Алматының «Қайраты» Мәскеудің «Спартагын» 2:0 есебі-</w:t>
        <w:br/>
        <w:t>мен ұтты: Екі голды да өзіміздің Тимур Сегізбаев соқты!..».</w:t>
        <w:br/>
        <w:t>Міне, осы тақылеттес хабарларды Сейітжан қожаның ра-</w:t>
        <w:br/>
        <w:t>дист баласы Қалкеннің әлгі қалпақ-радиосы істеп тұрса</w:t>
        <w:br/>
        <w:t>ғана ести аламыз. Оның өзі күні-түні зырылдап тоқ жинай-</w:t>
        <w:br/>
        <w:t>тын жел-батпырауығынатәуелді екенін біз жығааңғара бер-</w:t>
        <w:br/>
        <w:t>мейтін ек. Маған бәрібір. Ең қызық оқиға, ең қызық жана-</w:t>
        <w:br/>
        <w:t>лық Алматыдан келетін газет-журналдарда секілді көріне-</w:t>
        <w:br/>
        <w:t>279</w:t>
        <w:br/>
        <w:t>тін. Имандай шыным. Әсіресе, «Қазақстан пионері» газеті</w:t>
        <w:br/>
        <w:t>ең жақын айнымас серігім іспетті. Көрші «Көпбірлік»</w:t>
        <w:br/>
        <w:t>ауылындағы пошта бастығы Дәумен беріп жіберетін сары</w:t>
        <w:br/>
        <w:t>қағаз қапшықтарды рет-ретімен сағаттар бойы сапырамын-</w:t>
        <w:br/>
        <w:t>ау. Шағын ауыл болса да, алатын газет-журналдар мен хат-</w:t>
        <w:br/>
        <w:t>конверттер енапат ат көпір. «Өзіңе келгендерін дұрыстап</w:t>
        <w:br/>
        <w:t>қарап, ала бер» дейді Төлеубала пошташы. Оның да жөні</w:t>
        <w:br/>
        <w:t>бар. Әр пошта келген сайын бес-алты хат алып, тең-тең га-</w:t>
        <w:br/>
        <w:t>зеттерлің ең құрығанда біреуінде менің хабар-ошарымнын</w:t>
        <w:br/>
        <w:t>жүретінін білетін ол кей күні «Бүгін «Лениншіл жас» пен</w:t>
        <w:br/>
        <w:t>«Балдырғанда» екі материалың қатар шығыпты» деп мәз</w:t>
        <w:br/>
        <w:t>ғып қояды.</w:t>
        <w:br/>
        <w:t>Малдасымды құрып, жайғасып алған мен газеттерді асы-</w:t>
        <w:br/>
        <w:t>ғыс-үсігіс парақтаймын. Өзіме-өзім күбірлеймін іштей.</w:t>
        <w:br/>
        <w:t>«Қайсардың мақаласы шығыпты тағы да. Жақау мен Юлай</w:t>
        <w:br/>
        <w:t>Масалиннің де дүниелері жүр... Жарайсыңдар, достарым!..</w:t>
        <w:br/>
        <w:t>Өздері қандай жазғыш балалар. Қарап отырсам. фельетон,</w:t>
        <w:br/>
        <w:t>суреттеме, тіпті очерк жаза бастаған...» Өстіп отырғанымда</w:t>
        <w:br/>
        <w:t>даусымның қалай қатты шығып кеткенін сезсемші. Қолым-</w:t>
      </w:r>
    </w:p>
    <w:p>
      <w:r>
        <w:t>дағыны аударып-төңкеріп, сыртындағы алабажақ суреттері</w:t>
        <w:br/>
        <w:t>мен түрлі-түсті маркаларын тамашалаған мезетте өзіме жа-</w:t>
        <w:br/>
        <w:t>зылған хаттың адресіндегі «Қайсар Әлімов» деген маржан-</w:t>
        <w:br/>
        <w:t>дай тізілген жазулар көзіме оттай басылған. Қостанайдың</w:t>
        <w:br/>
        <w:t>жазғыш тілшісінен келіпті. Неге қуанбассын, неге айғайла-</w:t>
        <w:br/>
        <w:t>массың... Мұның алдында Алтынемелдегі Шоқан Уәлиха-</w:t>
        <w:br/>
        <w:t>нов атындағы ауылдағы Әнуар Қырбасовтан, Аралдағы</w:t>
        <w:br/>
        <w:t>«Ақеспеден» Жақау Дәуренбековтен, Түркістандағы жас</w:t>
        <w:br/>
        <w:t>тілші Күлдірайхан Махмұтовадан хаттар алғанмын-ды.</w:t>
        <w:br/>
        <w:t>Олардың бәрі де өздері оқитын мектептеріндегі игі істерді</w:t>
        <w:br/>
        <w:t>жазып, ой бөлісіпті. Келешекте журналист болып, әсем ас-</w:t>
        <w:br/>
        <w:t>танада кездессек деген үкілі үміттерін де жасырмаған. Бұған</w:t>
        <w:br/>
        <w:t>қалайша мерейленбессің.</w:t>
        <w:br/>
        <w:t>Пионерлер газетітамаша дәстүрлерін тұрақты жалғасты-</w:t>
        <w:br/>
        <w:t>рып, жер-жерде жүрген жас тілшілерін мектеп қабырғасы-</w:t>
        <w:br/>
        <w:t>нан жазу-сызуға бейімдеп, ынталандырып отырғаны мәлім.</w:t>
        <w:br/>
        <w:t>Жаны жомартағалар алыста жүріп-ақ, редакцияда отырып-</w:t>
        <w:br/>
        <w:t>ақ, түрлерін көрмей-ақ қаламының ебі бар ұландарды қа-</w:t>
        <w:br/>
        <w:t>280</w:t>
        <w:br/>
        <w:t>евтің» қиын тағдыры; заң сақшысының қарабаласқа толы</w:t>
        <w:br/>
        <w:t>тағылымды өмір жолы, т.б. Менітағы бір қызықтырған жері</w:t>
        <w:br/>
        <w:t>қаламгердің төңкерісшіл рухты жазушы Н. Островский,</w:t>
        <w:br/>
        <w:t>халық ақыны Н. Ахметбеков, ірі суреткер Ғ. Мұстафин,</w:t>
        <w:br/>
        <w:t>Еңбек Ерлері К. Дөненбаева мен Ж, Демгев, ғарышкерлер</w:t>
        <w:br/>
        <w:t>Т. Әубәкіров пен Т. Мұсабаев, т.б. қайталанбас тағдыр</w:t>
        <w:br/>
        <w:t>иелерінің портреттерін ерекше шабытпен шебер сомдауы еді.</w:t>
        <w:br/>
        <w:t>Қ. Әлімнің әр кітабының оқырманға берер өз ғибраты</w:t>
        <w:br/>
        <w:t>бар. Бұл да ғибратты шығарма. Аты - «Міржақыптың ора-</w:t>
        <w:br/>
        <w:t>луы. Возврашение из небытия». Қазақ, орыс тіліндегі хика-</w:t>
        <w:br/>
        <w:t>ят-сапарнама кітабы. Онда 1992 жылы қыркүйек айында</w:t>
        <w:br/>
        <w:t>«Егемен Қазақстан» газетінің бастамасымен құрылған ар-</w:t>
        <w:br/>
        <w:t>наулы экспедицияның (бір мүшесі Қайсардың өзі) Алаш-</w:t>
        <w:br/>
        <w:t>тың ардагер азаматы, жазушы, ақын, ғалым Міржақып Ду-</w:t>
        <w:br/>
        <w:t>латовтың мүрдесін сонау Карелияның Сосновец стансасы-</w:t>
        <w:br/>
        <w:t>нан Қазақстанға қалай жеткізгені жайында жазылған седі.</w:t>
        <w:br/>
        <w:t>Бұл ұлттық өнеге емес пе? Иә, өшпес өнеге, тәуелсіздік жыл-</w:t>
        <w:br/>
        <w:t>дарының тарихи тағылымы! Кеңес тұсында мұндай оқиғаға</w:t>
        <w:br/>
        <w:t>жол берілер ме елі? Жоқ, әрине. Бұл кітапты мен қара сөзбен</w:t>
        <w:br/>
        <w:t>жырланған қайғылы жыр деп бағалар сдім.</w:t>
        <w:br/>
        <w:t>Бұрын бір түнде сыдыртып оқыған «Сырбай мен Ғафу»</w:t>
        <w:br/>
        <w:t>кітабының мұқабасын алақаныммен аялай сипап қойдым.</w:t>
        <w:br/>
        <w:t>Бұл туынды казақ поэзиясының қос тұлпары С. Мәуленов</w:t>
        <w:br/>
        <w:t>пен ҒҒ. Қайырбековтің туған жері Торғайға барған соңғы са-</w:t>
        <w:br/>
        <w:t>парларына негізделіп, ол екеуінің адами, ақындық асыл</w:t>
        <w:br/>
        <w:t>қасиеттері, отбасылық өмірі суреттелген. Автор олардың</w:t>
        <w:br/>
        <w:t>ауыздарынан шыққан асыл сөздерінің бәрін қағып алып,</w:t>
        <w:br/>
        <w:t>қойын дәптеріне түсіріп отырған. Енді кейін күнделіктеріне</w:t>
        <w:br/>
        <w:t>үңіліп отырып, лағыл маржандай етіп, кітапка көшірген.</w:t>
        <w:br/>
        <w:t>Жазушының бұл кітабы да жай кітап емес, әлең-естелік,</w:t>
        <w:br/>
        <w:t>поэтикалық мұра дәрежесіне көтерілген. Кітап беттерін</w:t>
        <w:br/>
        <w:t>оқыған сайын сырбаз Сырбай мен аяулы Ғафу көз алдыңа</w:t>
        <w:br/>
        <w:t>келеді. Олар көз алдыңа, биік мінберден бірі күндей күркіреп,</w:t>
        <w:br/>
        <w:t>екіншісі саңқылдай сайрап тұрғандай әсер қалдырады.</w:t>
        <w:br/>
        <w:t>Екеуміздің отыз жыл бойғы хаттасуымызды арқау етіп</w:t>
        <w:br/>
        <w:t>Қайсар мен туралы «Махаббат жыршысы» кітабын жазып</w:t>
      </w:r>
    </w:p>
    <w:p>
      <w:r>
        <w:t>шықты. Оқырмандар жылы қабылдады. Тіпті ол кітапты</w:t>
        <w:br/>
        <w:t>қазақ әдебиетінің эпистолярлық жанрдағы санаулы еңбек-</w:t>
        <w:br/>
        <w:t>276</w:t>
        <w:br/>
        <w:t>ақындарым болғандықтан ба? Басқа да өмірдің өзінен ойып</w:t>
        <w:br/>
        <w:t>алған тамаша туындылары көп-ақ. Айтпақшы, осындағы</w:t>
        <w:br/>
        <w:t>Сұлтанбек пен Бәтиманың қиын-қыстау тағдыры мен өтке-</w:t>
        <w:br/>
        <w:t>лекті де, өксікті өмір жолын баяндайтын «Жандерті» кімді</w:t>
        <w:br/>
        <w:t>болсын ойға шомдырады. Атақты «Мөлдір махаббатты» кім</w:t>
        <w:br/>
        <w:t>оқымады дейсің. Сендер білмейсіңдер әуелгі аты -- «Адас-</w:t>
        <w:br/>
        <w:t>қандар» еді ғой. Жас шағымызда жастығымыздың астына</w:t>
        <w:br/>
        <w:t>жастанып, екі көзіміз бұлаудай боп, өксігімізді баса алмай</w:t>
        <w:br/>
        <w:t>оқыдық емес Пе...</w:t>
        <w:br/>
        <w:t>- Ой, Серік аға, өзіңіз сыншы екенсіз ғой.</w:t>
        <w:br/>
        <w:t>-- Оқырман ретіндегі пікірлерім де.</w:t>
        <w:br/>
        <w:t>Ой өрісі байтақ, жансарайы даңғыл адаммен таласудың</w:t>
        <w:br/>
        <w:t>жосықсыздығын әңгіме ауанымен сездірген біз тез-ақ</w:t>
        <w:br/>
        <w:t>ұғыстық. Өнерге, әдебиетке жаны жақын ағамен бірге</w:t>
        <w:br/>
        <w:t>өткізген екі аптаның жылдарға татырлық жаңғырығы қа-</w:t>
        <w:br/>
        <w:t>ламдас, әріптес, сыйлас дос хақындағы осы жазбамды</w:t>
        <w:br/>
        <w:t>шимайлап отырғанда еріксіз елеңлеткен, кешегі күнге құлақ</w:t>
        <w:br/>
        <w:t>түргізген. Бұған да шүкір. Құштар қалам қуаты тудырған</w:t>
        <w:br/>
        <w:t>өміршең туындылары көп көңілінен табылып жатса, неге</w:t>
        <w:br/>
        <w:t>қуанбассың?!</w:t>
        <w:br/>
        <w:t>Дәп солай.</w:t>
        <w:br/>
        <w:t>жж</w:t>
        <w:br/>
        <w:t>Қайсардың «Жанығуы» төңірегіндегі кескекті ойларым-</w:t>
        <w:br/>
        <w:t>ды білдірместен бұрын жоғарыда мегзеген жағдаятты есіңе</w:t>
        <w:br/>
        <w:t>түсірейін, сүйікті менің оқырманым. Намыстың найзағай-</w:t>
        <w:br/>
        <w:t>ын санасында ойнатқан Қайсар да сын сағатында қателес-</w:t>
        <w:br/>
        <w:t>педі. Жамбыл жеңіл және тамақ өнеркәсібі институтының</w:t>
        <w:br/>
        <w:t>Алматы филиалына оқуға түседі. Жатса-тұрса журналисти-</w:t>
        <w:br/>
        <w:t>каны ойлайтын жас тілші табан астында өнеркәсіпті жос-</w:t>
        <w:br/>
        <w:t>парлау мамандығының қыры мен сырын меңгеруге ұмтыла-</w:t>
        <w:br/>
        <w:t>ды. Бейнелеп жеткізсек, ілгері арындап асыққан тентек</w:t>
        <w:br/>
        <w:t>өзенді орта жолдан бөгеп, арнасын басқа арнаға бұрып</w:t>
        <w:br/>
        <w:t>жіберу. Тылсымы мен құпиясы қат-қабат тосындау маман-</w:t>
        <w:br/>
        <w:t>дықты жатсынбай игеруге құлшынған бала-көңіл тез</w:t>
        <w:br/>
        <w:t>есейіп, жігіт жігерін қайрақтай жаниды. Тағдырдың кездей-</w:t>
        <w:br/>
        <w:t>соқсыйы Қайсардың бұдан былайғы өміріне де елеулі өзге-</w:t>
        <w:br/>
        <w:t>рістер енгізгені даусыз. Кейінірек Алматы жоғары партия</w:t>
        <w:br/>
        <w:t>мектебінің журналистика бөлімін тәмамдайды. Телағыстай</w:t>
        <w:br/>
        <w:t>287</w:t>
        <w:br/>
        <w:t>Әрине, бәрі де адамнын ойлағанындай бола бермейді-ау.</w:t>
        <w:br/>
        <w:t>Мен кешкен кепті Қайсар да басынан өткізіпті. Барлық</w:t>
        <w:br/>
        <w:t>емтиханды ойдағыдай тапсырған ол соңғысынан сүрініпті.</w:t>
        <w:br/>
        <w:t>Ақиқатында құлатып жіберген. Шалғайдағы ауыл мектебін-</w:t>
        <w:br/>
        <w:t>Де неміс тілі пәнінің маманы болмағандықтан, өмір-бақи</w:t>
        <w:br/>
        <w:t>оқымаған бұл сабақтың тұсына аттестатқа «қанағаттанар-</w:t>
      </w:r>
    </w:p>
    <w:p>
      <w:r>
        <w:t>лық» деген бағаны толтырады. Міне, бар қырсық алдынан</w:t>
        <w:br/>
        <w:t>күтіп тұрғандай. Шет тілінен сонғы емтиханда ауыз ашпа-</w:t>
        <w:br/>
        <w:t>ған бозым балаға Шварцман деген мұғалім екіні қонжита</w:t>
        <w:br/>
        <w:t>салады. Тағдыр тәлкегі шығар. Сең соққан балықтай есең-</w:t>
        <w:br/>
        <w:t>гіреген қайсар да, өжет көкөрім ауылға қайтып баруға на-</w:t>
        <w:br/>
        <w:t>мыстанып, әйтеуір бір жоғары оқу орнына түсіп кетуді ой-</w:t>
        <w:br/>
        <w:t>лайды. Осылайша түп-түзу сүрлеу басқа арнаға жетелеген.</w:t>
        <w:br/>
        <w:t>Бұлтараптағы әңгімені кейінірек қозғармын...</w:t>
        <w:br/>
        <w:t>жЖжж</w:t>
        <w:br/>
        <w:t>Өткен жылғы жазғы демалысымды Керекудің түбіндегі</w:t>
        <w:br/>
        <w:t>«Мойылды» шипажайында өткіздік. Белгіленген ем-домы-</w:t>
        <w:br/>
        <w:t>мызды қабылдаған соң, бір мезгіл аулаға шығып сейіл-</w:t>
        <w:br/>
        <w:t>дейміз. Күнұзақ теледидарға тесіліп, бөлмеңде сарсылып</w:t>
        <w:br/>
        <w:t>жата беру де жалықтырады. Қос-кқос, топ-топ тынығушы-</w:t>
        <w:br/>
        <w:t>лар. Ерсілі-қарсылы шипажайдың төңірегін шиырлайды.</w:t>
        <w:br/>
        <w:t>Өзара әңгіме-дүкен құрысып, қаздай тізілген орындықтарда</w:t>
        <w:br/>
        <w:t>шүйіркелесіп отырғандар да мәз. Кеш үйіріле іргедегі би алаң-</w:t>
        <w:br/>
        <w:t>ынан әсем саз төгіледі. Күндегі сурет. Кеше де, бүгін де, сөз</w:t>
        <w:br/>
        <w:t>жоқ, ертең де қайталанар. Мөлдір тамшылары көкке атқы-</w:t>
        <w:br/>
        <w:t>лаған қарапайым бұрқақ-әуіздің жанында жалғыз өзі отыр-</w:t>
        <w:br/>
        <w:t>ған ақ тақиялы кісіні байқағанымада екінші күн. Жай емес,</w:t>
        <w:br/>
        <w:t>кітап оқып отыр. Іздеген жоғын тауып алғандай, алақанын-</w:t>
        <w:br/>
        <w:t>дағы кітаптан бас көтерсейші. Жанынан өтіп жатқандарды</w:t>
        <w:br/>
        <w:t>елемейді. Жазу-сызудың маңындағы өз әріптестерімнің бірі</w:t>
        <w:br/>
        <w:t>емес пе екен? Қанша көз сүзсем деешкімге ұқсатпағанмын.</w:t>
        <w:br/>
        <w:t>Сөйтсе де сыр суыртпақтап көрейін, шамасы әдебиетке жа-</w:t>
        <w:br/>
        <w:t>қындау кітапқұмарлардың бірі болар. Мүмкін, сөзіміз жара-</w:t>
        <w:br/>
        <w:t>сып кетер. Осы оймен бейтаныстың қасына тақауым мұң</w:t>
        <w:br/>
        <w:t>екен.</w:t>
        <w:br/>
        <w:t>-- Келіңіз, мына жерге отырыңыз, - деді елпілдеген елге-</w:t>
        <w:br/>
        <w:t>зек қарт. - Екі-үш күннен бергі ермегім ғой. Тамаша кітап...</w:t>
        <w:br/>
        <w:t>284</w:t>
        <w:br/>
        <w:t>Мұны даралап тілге тиек етіп жатқаным бекерден емес.</w:t>
        <w:br/>
        <w:t>Қазір жазу-сызуды еркін меңгермегендер санатқа қосылып,</w:t>
        <w:br/>
        <w:t>сапымызда жүр ғой. Олардың атынан көкелері газеттерге</w:t>
        <w:br/>
        <w:t>күлдібадам материалдарды сүйкеп берін, кейін журфакқа</w:t>
        <w:br/>
        <w:t>іліктіріп, одан соң телефондап-ақ редакция табалдырығына</w:t>
        <w:br/>
        <w:t>тұяқтарын іліктіре салады. Шикілі-пісілі кәкір-шүкірмен</w:t>
        <w:br/>
        <w:t>атын шығарып, дүниені шарлайды. Тілді, жазуды жетеигер-</w:t>
        <w:br/>
        <w:t>меген мүсәпір пысықайлар әманда екі асап, алдыңды орап,</w:t>
        <w:br/>
        <w:t>тіпті даңққа бөленіп жатады. Неткен өкінішті! Мейлі,</w:t>
        <w:br/>
        <w:t>уақыт-құдірет бәрін де реттейді. Кей-кейде әлдекімдер</w:t>
        <w:br/>
        <w:t>төңірегінде саусағынды сорғандай сөз таба алмай қиналған</w:t>
        <w:br/>
        <w:t>көңілдің бүгін, міне, көпіршіп, өршіп, асқақтап ернеуіне</w:t>
        <w:br/>
        <w:t>сыймай жатқанын сеземісіз, сүйікті оқырман...</w:t>
        <w:br/>
        <w:t>Кіналайсыз ба, құптайсыз ба? Өз еркіңізде. Жүректі</w:t>
        <w:br/>
        <w:t>шідерлеу қиын.</w:t>
        <w:br/>
        <w:t>Біз де көңілдің көк дөнеңін тұсаулай алмадық... Соны-</w:t>
        <w:br/>
        <w:t>мен, кезекті штрихка назар аударыңыз.</w:t>
        <w:br/>
        <w:t>ж</w:t>
        <w:br/>
        <w:t>Өткен ғасырдың алпыс бесінші жылы. Шартараптан</w:t>
        <w:br/>
        <w:t>құстай ұшып жеткен абитуриенттер ару Алматыны бұрын-</w:t>
      </w:r>
    </w:p>
    <w:p>
      <w:r>
        <w:t>ғыдан бетер жасартып, жайнатып жіберген. Алау шақ сурет-</w:t>
        <w:br/>
        <w:t>іне көңіл терезесінен қарағанда жұдырықтай пәк жүрегің</w:t>
        <w:br/>
        <w:t>құлдырандаған құлыншақтай кеудеңе сыймай дүрсілдейді-</w:t>
        <w:br/>
        <w:t>ау! Алтыншы-жетінші сыныптан бастап жарық көрген-</w:t>
        <w:br/>
        <w:t>дерімді тор көз дәптерге желімдеп алып, талай нәрсені жа-</w:t>
        <w:br/>
        <w:t>зып, түгесіп тастаған жанша ҚазМУ-дің журфагына жет-</w:t>
        <w:br/>
        <w:t>тім. Ә, дегеннен маңдайым тасқатигендей мең-зең күй кеш-</w:t>
        <w:br/>
        <w:t>кенім рас.</w:t>
        <w:br/>
        <w:t>- О, өзіңнің жазғандарың әжептеуір екен. Оқуға түсіп</w:t>
        <w:br/>
        <w:t>кететін-ақ түрің бар, - деді журфактың құжат қабылдаушы</w:t>
        <w:br/>
        <w:t>апайларының бірі. - Бірақ, міндеттітүрде приписное свиде-</w:t>
        <w:br/>
        <w:t>тельство керек, екі күннің ішінде Үштөбене барып, аудан-</w:t>
        <w:br/>
        <w:t>дық әскери комиссариаттан алып келе ғой...</w:t>
        <w:br/>
        <w:t>-- Әй, қайдам, үлгере алмас. Ерсілі-қарсылы шапқылап</w:t>
        <w:br/>
        <w:t>жүргенде, - деді құжат қабылдайтын екінші бір уылжыған</w:t>
        <w:br/>
        <w:t>жап-жас қыз күмәндана. Менің бетіме елжірей жанар тікте-</w:t>
        <w:br/>
        <w:t>282</w:t>
        <w:br/>
        <w:t>фиялық баян» дерекнамасы мен шығармалар жинағының 7</w:t>
        <w:br/>
        <w:t>томдығын қосар болсақ, бұл бауырымыз ұйқы-күлкіні мүлде</w:t>
        <w:br/>
        <w:t>ұмытқан ба демеске, шараң жоқ! Жарайды, ретсіз таңдан-</w:t>
        <w:br/>
        <w:t>байық, қаламы жүріп тұрғанда жазып қалғаны дұрыс қой.</w:t>
        <w:br/>
        <w:t>Өзі бір жолы маған ағынан жарылып айтын еді, анасы Бодай</w:t>
        <w:br/>
        <w:t>«қара тентегім, қаламсабынды тастама» деп соңғы рет иек</w:t>
        <w:br/>
        <w:t>қағып демі үзіліп кетіпті, жарықтық. Ана өсиетіне адалды-</w:t>
        <w:br/>
        <w:t>ғын ол жанкешті ісімен дәлелдеп жүргендей.</w:t>
        <w:br/>
        <w:t>Әлгі айтқандарымызға тағы қосарымыз бар. Оның әдеби</w:t>
        <w:br/>
        <w:t>жазбасымен 5 кітап жарық көріпті. Кенес кезінде баспалар</w:t>
        <w:br/>
        <w:t>мықты журналистерге арнайы тапсырыс беріп, ауыл шаруа-</w:t>
        <w:br/>
        <w:t>шылығы, өнеркәсіп, құрылыс саласының белді-беделді</w:t>
        <w:br/>
        <w:t>өкілдерінің атынан кітап жаздырып, шығаратын дәстүр</w:t>
        <w:br/>
        <w:t>болған. Қайсар да сондай «қармақтан» құтылмапты ғой.Со-</w:t>
        <w:br/>
        <w:t>нымен қатар оның көсемсөздері мен очерктері, әңгімелері</w:t>
        <w:br/>
        <w:t>мен эсселері, новеллалары жиырмадан астам жинақ кітап-</w:t>
        <w:br/>
        <w:t>тарына енгенін және білеміз.</w:t>
        <w:br/>
        <w:t>Қайсардың өз шығармаларында қандай тақырыптарды</w:t>
        <w:br/>
        <w:t>қамтығанын тағы бір тиянақтап, сезіну үшін енді оның бар-</w:t>
        <w:br/>
        <w:t>лық кітаптарын үстеліме жайып тастадым. Олар - «Сейіт-</w:t>
        <w:br/>
        <w:t>хан Темірбаев», «Жамбыл» совхозы», «Шабытты еңбек»,</w:t>
        <w:br/>
        <w:t>«Түлеген тыңның түлектері», «Чернобыль қаһарманы»,</w:t>
        <w:br/>
        <w:t>«Сұлтанбек пен Бәтима», «Мұңды сапар», «Мықшеге»,</w:t>
        <w:br/>
        <w:t>«Адам ізі», «Міржақыптың оралуы. Возврашение из небы-</w:t>
        <w:br/>
        <w:t>тия», «Сырбай мен Ғафу», «Жанығу», «Махаббат жыршы-</w:t>
        <w:br/>
        <w:t>сы», «Мәңгілік шер». Соларды тағы да ақтарып-төңкеріп</w:t>
        <w:br/>
        <w:t>отырып, бір жағы бұрыннан да көз жүгіртіп, кейбірін тәп-</w:t>
        <w:br/>
        <w:t>тіштеп оқыған дүниелерім ғой, қамтылған тақырыптарын</w:t>
        <w:br/>
        <w:t>былайша жіктеуге болады екен: Ұлы Отан соғысындағы өл-</w:t>
        <w:br/>
        <w:t>шеусіз ерлік; кеңшар өндірісін ұйымдастырудың проблема-</w:t>
        <w:br/>
        <w:t>лары;тың игерушілердің және олардың ұрпақтарының жан-</w:t>
        <w:br/>
        <w:t>кешті ісі; республика бойынша тұңғыш рет Қазақ КСР</w:t>
        <w:br/>
        <w:t>Мемлекеттік сыйлығын алған лаурсаттардың озық тәжіри-</w:t>
        <w:br/>
        <w:t>бесі; Чернобыль атам-электр стансасы апатының сабақта-</w:t>
        <w:br/>
        <w:t>ры; С. Мұқановтың «Мөлдір махаббат» романының кейіп-</w:t>
        <w:br/>
        <w:t>керлері-- Бүркіт пен Бәтестің прототивтері-- Сұлтанбек пен</w:t>
        <w:br/>
        <w:t>Бәтиманың жыр үлгісіндегі образ-бейнесі; отыз жыл төсек-</w:t>
        <w:br/>
        <w:t>ке таңылған ауылдық мүгедек тілші, «торғайлық «Маресь-</w:t>
      </w:r>
    </w:p>
    <w:p>
      <w:r>
        <w:t>275</w:t>
        <w:br/>
        <w:t>зеттерінде коян-қолтық бірге еңбек еткенбіз. Қазір де жиі</w:t>
        <w:br/>
        <w:t>араласып тұрамыз...</w:t>
        <w:br/>
        <w:t>Қайсардың кітабы таныстырған көкірегі ояу, көзі ашық</w:t>
        <w:br/>
        <w:t>қарияның сойы -- Серік Смағұлов. Қырық жылға тақау</w:t>
        <w:br/>
        <w:t>Ағадыр стансасының іргесіндегі Донғал темір жол бекетінде</w:t>
        <w:br/>
        <w:t>тапжылмай жұмыс істепті. Отыз жылдай станса бастығы</w:t>
        <w:br/>
        <w:t>болыпты. Қазақстан темір жолының ардагері өз кәсібінің</w:t>
        <w:br/>
        <w:t>бүге-шігесіне дейін жетік білетін жоғары білімді маман</w:t>
        <w:br/>
        <w:t>көрінеді. Үлкен ұлы Бүркіті әке жолын қуыпты. Бұл күнде</w:t>
        <w:br/>
        <w:t>әйгілі Майқұдық темір жол стансасының бастығы. Басқада</w:t>
        <w:br/>
        <w:t>балалары бар, әніп-өскен шаңырақ иесі. Серік ағамен лезде</w:t>
        <w:br/>
        <w:t>тіл табысып, шүйіркелесіп кеттік. Ақын-жазушылардың</w:t>
        <w:br/>
        <w:t>аты-жөндерін жай ғана атап коймай, олардың еңбектерінен</w:t>
        <w:br/>
        <w:t>әжептәуір хабардар ағамыздың әдебиетші не жазушы бол-</w:t>
        <w:br/>
        <w:t>май, басқа кәсіпті күйттеп кеткеніне іштей қынжылыс сез-</w:t>
        <w:br/>
        <w:t>дірген де едім. Бұл ойымды шідерлемей сыртқа шығарға-</w:t>
        <w:br/>
        <w:t>нымда болат жолдың бапкері ыңғайсыз кейіп танытқан.</w:t>
        <w:br/>
        <w:t>-- Біздікі әншейінгі ынтызарлық қой. Ел арасынан жи-</w:t>
        <w:br/>
        <w:t>ған-тергеніміз бен кәрі құлақ шежіре-шалдардан есті-</w:t>
        <w:br/>
        <w:t>генімізді тізіп шығу ғана. Сондай бір кітапты жетпіске иек</w:t>
        <w:br/>
        <w:t>артқан шағымда мен де шығардым. Ол өзіміздің Қараке-</w:t>
        <w:br/>
        <w:t>сектің Кәрсен тармағын таратқан үлкен шежіре-кітап.</w:t>
        <w:br/>
        <w:t>Кейін ауылға барған бетте поштамен салып жіберемін. Та-</w:t>
        <w:br/>
        <w:t>нысып көрерсің, қарағым. Жер-су аттарына байланысты</w:t>
        <w:br/>
        <w:t>ежелгі атауларды қалпына келтіру туралы, ата-бабалар</w:t>
        <w:br/>
        <w:t>дәстүрін жаңғырту жөнінде этнографиялық жазбаларым</w:t>
        <w:br/>
        <w:t>арагідік аудандык, облыстық тазеттерде жарияланып тұра-</w:t>
        <w:br/>
        <w:t>ды. Ал, нағыз журналист, нағыз жазушы мына Қайсар бау-</w:t>
        <w:br/>
        <w:t>ырым екен. Талай дүниені оқып жүрміз. Көп шығармалар</w:t>
        <w:br/>
        <w:t>тартпайды, тіпті бір-екі бетін оқығаннан соң кітапты жаба</w:t>
        <w:br/>
        <w:t>саласың. Қайтып қолыңа ұстағың келмейді. Рас, не нәрсені</w:t>
        <w:br/>
        <w:t>болсын кәлгірсімей, жүзің бар, бетің бар демей айтқан жөн.</w:t>
        <w:br/>
        <w:t>Қайсардың тілі жақсы екен. Кібіртіктемей, қызықтырып</w:t>
        <w:br/>
        <w:t>жетелей береді. Қай туындысын алмаңыз нанымды, елең ет-</w:t>
        <w:br/>
        <w:t>кізер деректерге құрылған. Әсіресе, Сырбай мен Ғафу ақын</w:t>
        <w:br/>
        <w:t>жайында жазған эсселері керемет. Өмірден жалындап өткен</w:t>
        <w:br/>
        <w:t>Кеңшілік турасындағы шағын, шып-шымыр, мұңайысқа</w:t>
        <w:br/>
        <w:t>толы әңгімесі қатты әсер етті. Әлде өзің сүйіп оқитын</w:t>
        <w:br/>
        <w:t>286</w:t>
        <w:br/>
        <w:t>Хе 51 орта мектеп оқушыларымен кездесу (Еркін, Гүлжаһан</w:t>
        <w:br/>
        <w:t>ұйымдастыруымен); қолтаңба беру. Астана, 2007</w:t>
        <w:br/>
        <w:t>Шаңырағымның</w:t>
        <w:br/>
        <w:t>төрінде - тілеулестерім.</w:t>
        <w:br/>
        <w:t>Астана, 2007</w:t>
      </w:r>
    </w:p>
    <w:p>
      <w:r>
        <w:t>6. АЛПЫСТЫҢ АСУЫ</w:t>
        <w:br/>
        <w:t>Мен - 60 жастамын! «Егемен Қазақстанның» редакциясында.</w:t>
        <w:br/>
        <w:t>Астана, 2007</w:t>
        <w:br/>
        <w:t>Мерейтойда: Қ. Жұмағалиев, С. Абдрахманов, мен.</w:t>
        <w:br/>
        <w:t>Астана, 2007</w:t>
        <w:br/>
        <w:t>Қазақстан Жазушыларының ХІП құрылтайында.</w:t>
        <w:br/>
        <w:t>Ортада С. Сматаев. Алматы, 2007</w:t>
        <w:br/>
        <w:t>Ә. Нұршайықов үйдегі кабинетімде. Астана, 2007</w:t>
        <w:br/>
        <w:t>Қазақстан Жазушыларының ХШ құрылтайында.</w:t>
        <w:br/>
        <w:t>Ортада Ә. Нұршайықов. Алматы, 2007</w:t>
        <w:br/>
        <w:t>«Қарағайлы орман»</w:t>
        <w:br/>
        <w:t>санаторийінде.</w:t>
        <w:br/>
        <w:t>Қостанай, 2007</w:t>
        <w:br/>
        <w:t>Конкурс женімпазымын. Астана, 2004</w:t>
        <w:br/>
        <w:t>Байтерек саясында: Әзілхан мен Қайсар</w:t>
        <w:br/>
        <w:t>Немереміз Арнұр Арайұлы.</w:t>
        <w:br/>
        <w:t>Қостанай, 2007</w:t>
        <w:br/>
        <w:t>Немерелер құттықтауы: Мағжан, Міржақып, Тоғжан, Айым,</w:t>
        <w:br/>
        <w:t>Әйгерім. Астана, 2007</w:t>
        <w:br/>
        <w:t>Әзілхан Нұршайықов пен</w:t>
        <w:br/>
        <w:t>Нұрлан Исабеков.</w:t>
        <w:br/>
        <w:t>Астана, 2007</w:t>
        <w:br/>
        <w:t>1</w:t>
        <w:br/>
        <w:t>|</w:t>
        <w:br/>
        <w:t>Астана аясында:</w:t>
        <w:br/>
        <w:t>Әзілхан мен Қайсар.</w:t>
        <w:br/>
        <w:t>2007</w:t>
        <w:br/>
        <w:t>Ы ҙ 2/47 0-00 -</w:t>
      </w:r>
    </w:p>
    <w:p>
      <w:r>
        <w:t>құнарлы тіл. Жалаң патетика, құр даңғаза, әсіре қызыл бояу</w:t>
        <w:br/>
        <w:t>жағушылық байқалмайды. Орынды-орынсыз сөз безеушіл-</w:t>
        <w:br/>
        <w:t>ікке ұрынбайды. Бәріде табиғи. Неге қуанбайсың, неге мар-</w:t>
        <w:br/>
        <w:t>қаймайсың?</w:t>
        <w:br/>
        <w:t>Журналист Қайсар, жазушы Қайсар өз кейіпкерлерімен</w:t>
        <w:br/>
        <w:t>коян-қолтық араласып, иық тіресіп, кей-кейде «жусаннан</w:t>
        <w:br/>
        <w:t>аласа, бетегеден биік» боп, өзі қаузап отырған тақырыбын</w:t>
        <w:br/>
        <w:t>жан-жақты үңгіп ашуға ден қояды. Мысал келтірейік пе?</w:t>
        <w:br/>
        <w:t>Ендеше мынаған назар аударыңыз. «Қарғалыда қар қалың»</w:t>
        <w:br/>
        <w:t>эссесінде Ғабанның - Ғабиден Мұстафиннің адами қасиет-</w:t>
        <w:br/>
        <w:t>тері мен жазушылық лабораториясының қалтарыстарын</w:t>
        <w:br/>
        <w:t>дөп байқайды. Үлкен жүректі қаламгердің төрінде отырып,</w:t>
        <w:br/>
        <w:t>тең дәрежеде қысылмай-қымтырылмай әдемі, әрі әсерлі</w:t>
        <w:br/>
        <w:t>әңгіме өрбітеді. Автордың аллын-ала дайындалып келгенін</w:t>
        <w:br/>
        <w:t>сыр-сұхбат сәтінде анық сезесің. Трафареттен қашқан ол өз</w:t>
        <w:br/>
        <w:t>сауалдарын өткен мен бүгінгіні шебер қабыстыра отырып,</w:t>
        <w:br/>
        <w:t>мық шегедей алға тартады. Сөзге әуелден сараң корифейдің</w:t>
        <w:br/>
        <w:t>әдебиет, тіл төңірегіндегі маздақ ойларын еріксіз жалында-</w:t>
        <w:br/>
        <w:t>та, сыздықтата жеткізуіне тегеурінді себепші болады.</w:t>
        <w:br/>
        <w:t>Әңгіме әуенінде Ғабең былайша сыр бөліседі.</w:t>
        <w:br/>
        <w:t>«Жазушы халық тіліне бай, сөз үлгілеріне қанық болуға</w:t>
        <w:br/>
        <w:t>тиісті. Соңын өзінде шебер емес, жинаушы ғана. Шеберлік-</w:t>
        <w:br/>
        <w:t>сөздің орнын табуда, мөлшерін білуде. Мұны білгеннің әр</w:t>
        <w:br/>
        <w:t>сөзі алтын. Жалғанда не терен? Сөзтерең. Не сұлу? Сөз сұлу.</w:t>
        <w:br/>
        <w:t>Неөткір? Сөз өткір. Оның бұл қасиеттерін адам адам болға-</w:t>
        <w:br/>
        <w:t>лы пайдаланып келеді. Әлі күнге ешкім шетіне жете алған</w:t>
        <w:br/>
        <w:t>жоқ. Демек, әр жазушы өз тұсында өзіндік сөз өнерін</w:t>
        <w:br/>
        <w:t>көрсетуіне әбден болады. Көрсете алмаса кінә өзінде».</w:t>
        <w:br/>
        <w:t>Бұл қағида әлі қаз-қалпында. Ал, сырбаз ақын Сырбай</w:t>
        <w:br/>
        <w:t>Мәуленовпен сапарлас болудың бақытын кешкен журна-</w:t>
        <w:br/>
        <w:t>лист-жазушы Қайсар Әлім қалың көпшілік салтанат-ду-</w:t>
        <w:br/>
        <w:t>манүстінде елей қоймайтын штрихтарды мөлдіретіп жеткі-</w:t>
        <w:br/>
        <w:t>зеді. Екі рет инфаркт алып, әрі көлік апатына ұшырап, зор</w:t>
        <w:br/>
        <w:t>зіл денесі қушиып, көңілі де пәстеу дауылпаз ақын ағамен</w:t>
        <w:br/>
        <w:t>сырласады. Жүрек пернесін дәл басқан мезеттерде сыршыл</w:t>
        <w:br/>
        <w:t>ақынның аңқылдай айтқан лебіздерін бояу-нәрін жоғалт-</w:t>
        <w:br/>
        <w:t>пай жеткізген әріптесіңе риза боласың-ау. Өйткені, Сы-</w:t>
        <w:br/>
        <w:t>рағаң туралы көп жазылды. Соның ішінде тұшынып оқы-</w:t>
        <w:br/>
        <w:t>290</w:t>
        <w:br/>
        <w:t>1002 Енвіоу “вуннчиажА , інвипоф,, (еГеліо) вохчившаАнсе</w:t>
        <w:br/>
        <w:t>налистер хақында сыр-сұхбат кітабын жазу, «Егеменнің</w:t>
        <w:br/>
        <w:t>лездемесі» аталатын көп томдық... Айтуға оңай, бірақ жан-</w:t>
        <w:br/>
        <w:t>кешті еңбекті қажет ететін осынау игілікті істің оңынан</w:t>
        <w:br/>
        <w:t>оңғарылуын тілей отырып, Қайсар досқа анасының көз</w:t>
        <w:br/>
        <w:t>жұмардағы соңғы сөзін - «Қара тентегім, қаламыңды таста-</w:t>
        <w:br/>
        <w:t>ма!» деген өсиетін қайталап ескертеміз.</w:t>
      </w:r>
    </w:p>
    <w:p>
      <w:r>
        <w:t>Иә, әманда жазу десе жер тарпып мазаланар бәйге атын-</w:t>
        <w:br/>
        <w:t>дай құштар қаламына қуат бергей, Алла-тағалам.</w:t>
        <w:br/>
        <w:t>... Қаламға да қайсарлық керек. Сенің қаламыңның</w:t>
        <w:br/>
        <w:t>киесі мен қасиетіде сонда, достым!</w:t>
        <w:br/>
        <w:t>Жжж</w:t>
        <w:br/>
        <w:t>Сапабек Әсіпұлы,</w:t>
        <w:br/>
        <w:t>жазушы, ғалым</w:t>
        <w:br/>
        <w:t>Махаббат жыршысы</w:t>
        <w:br/>
        <w:t>Қызылорда қаласында тұратын туған қарындасым Той-</w:t>
        <w:br/>
        <w:t>кеннің жұбайы Сапабек Жанбатыровты бақиға аттандырған</w:t>
        <w:br/>
        <w:t>бауыры Мақсұт пен келіні Бақыттың, балалары Айгүл мен</w:t>
        <w:br/>
        <w:t>Асқар, Амангелді, Салтанаттың қайғыларына ортақтасып</w:t>
        <w:br/>
        <w:t>жыласып- сықтасып дегендей қастарында болып, Зинахан</w:t>
        <w:br/>
        <w:t>екеуміз Алматыға оралғанымыз сол еді. Тіс дәрегері ініміз</w:t>
        <w:br/>
        <w:t>Қауынбаев Қайыржан мен келініміз Бақыт телефон шалып</w:t>
        <w:br/>
        <w:t>көңіл айтты да, қапалы жанымызды жадырату үшін қонаға-</w:t>
        <w:br/>
        <w:t>сына ертеңгі сағат бірге шақыратынын айтты.</w:t>
        <w:br/>
        <w:t>Дәрігер Мусин Салықбек пен жұбайы Әнипа, зейнеткер</w:t>
        <w:br/>
        <w:t>Хамза мен «Азат» белсендісі Қаниялар бұрынырақбарған екен.</w:t>
        <w:br/>
        <w:t>Біз отырмастан Салықбек қолына қалың пакет ұстап,</w:t>
        <w:br/>
        <w:t>маған ұсына берді:</w:t>
        <w:br/>
        <w:t>- Астаналық Қайсар Әлім мына бұйымтайды сізге беріп</w:t>
        <w:br/>
        <w:t>жіберді, - деді.</w:t>
        <w:br/>
        <w:t>Пакетті ашып карасам «Махаббат жыршысы» атты</w:t>
        <w:br/>
        <w:t>мұқабасына сұлу қыздың суреті салынып,көркем безендіріл-</w:t>
        <w:br/>
        <w:t>ген қалың том мен «Мәңгілік шер» атты шағын кітапша</w:t>
        <w:br/>
        <w:t>екен. Автары: Қайсар Әлім. Қолтаңбасы «Қадірлі Сәке-аға,</w:t>
        <w:br/>
        <w:t>жеңгей! Өздеріңізбен мақтанып жүреміз», -- деп жазылған да</w:t>
        <w:br/>
        <w:t>қолы қойылған. Астана 23.10.2006. Кітап аннотациясының</w:t>
        <w:br/>
        <w:t>сөзімен айтқанда:</w:t>
        <w:br/>
        <w:t>295</w:t>
        <w:br/>
        <w:t>Әзағаң қаламының сиясын құрғатпай қағаз бетіне түсіре бе-</w:t>
        <w:br/>
        <w:t>ретін жазушы. Лев Толстойдың пайымдауынша «жазушы-</w:t>
        <w:br/>
        <w:t>лық жан қинайтын аса ауыр жұмыс». Халимадан соншама</w:t>
        <w:br/>
        <w:t>күш алмаса азапты ішке сыйдыру қайда.</w:t>
        <w:br/>
        <w:t>Тарихымыздағы тұнғыш Қазақ энциклопедиясының 7-то-</w:t>
        <w:br/>
        <w:t>мында «Ләйлі-Мәжнүн» деген шағын мақала бар. Онда бы-</w:t>
        <w:br/>
        <w:t>лай делінген: «Ауызша -- жазбаша таралған шығыс аңыз -</w:t>
        <w:br/>
        <w:t>дастаны. Дастанға УП ғасырда өмір сүрген Қайыс атты</w:t>
        <w:br/>
        <w:t>акынның қайғылы ғашық отына тап болғандығы туралы</w:t>
        <w:br/>
        <w:t>араб аңызы негіз болған... Алғаш оны Низами 1118 жылы</w:t>
        <w:br/>
        <w:t>дастан етіп жазған. Кейінірек бұл тақырыпты Дехлеви,</w:t>
        <w:br/>
        <w:t>Жами, Физули, Андалибтер өздерінше жырлады... «Ләйлі-</w:t>
        <w:br/>
        <w:t>Мәжнүн» бірте-бірте халық арасына, соның ішінде қазақ</w:t>
        <w:br/>
        <w:t>халқына да ауызша таралып, фольклорға айналып кетті» -</w:t>
        <w:br/>
        <w:t>дей келіп, қазақ тілінде бірнеше поэма жазылғаны, олардың</w:t>
        <w:br/>
        <w:t>ішінде Шәкәрім Құлайбердіұлының «Ләйлі-Мәжнүн» дас-</w:t>
        <w:br/>
        <w:t>таны бар екені атап көрсетілген.</w:t>
      </w:r>
    </w:p>
    <w:p>
      <w:r>
        <w:t>Әзағаның ғашық жары дүниеден озғаннан кейін көп ұза-</w:t>
        <w:br/>
        <w:t>май жарық көріп, кең тараған Халима туралы кітабы әдеби-</w:t>
        <w:br/>
        <w:t>етіміздегі махаббат тақырыбындағы құбылыс болғаны</w:t>
        <w:br/>
        <w:t>белгілі. Оның авторын «Махаббат жыршысы» деп атап, шы-</w:t>
        <w:br/>
        <w:t>ғармашылық достығын отыз жыл бойы үзбей, жаңартып,</w:t>
        <w:br/>
        <w:t>жасартып келе жатқан Қайсардың мәңгілік ғашықтар сы-</w:t>
        <w:br/>
        <w:t>рын жалпақ жұрт алдына жайып салуы, бұлардың елден</w:t>
        <w:br/>
        <w:t>ерекшелігі ауыздан түспейтін аңызға айнала бастағанын</w:t>
        <w:br/>
        <w:t>көрсетсе керек. Халима жеңгей мен Әзағанын махаббаты</w:t>
        <w:br/>
        <w:t>олардың, біздің заманның «Ләйлі-Мәжнүні» деген атауға</w:t>
        <w:br/>
        <w:t>сұранып-ақ тұр. Халиманың қырқында сөйлеген «он екінші</w:t>
        <w:br/>
        <w:t>сөзден» алынған үзіндіге назар аударыңыз:</w:t>
        <w:br/>
        <w:t>«Мен Халиманы кей күнде түсімде төрт рет көремін. Ал</w:t>
        <w:br/>
        <w:t>мына Халима қалдырып кеткен алтын сақина арқылы,</w:t>
        <w:br/>
        <w:t>түнде оны қасымда жатқандай сезінемін. Күндіз көшеде</w:t>
        <w:br/>
        <w:t>қолтықтасып қатар келе жаткандай күйде боламын. Сақина</w:t>
        <w:br/>
        <w:t>алтыны күндіз-- күнге, түнде шам жарығына жалт етіп қал-</w:t>
        <w:br/>
        <w:t>ғанда Халиманың жарқ етіп, өзіме қиыла қараған мейірімді</w:t>
        <w:br/>
        <w:t>көзін көргендей боламын, Халима мәңгі менімен бірге деп</w:t>
        <w:br/>
        <w:t>сезінемін».</w:t>
        <w:br/>
        <w:t>297</w:t>
        <w:br/>
        <w:t>өткере білудің небір тамаша үлгі-өнегесін танытқан, сөйтіп</w:t>
        <w:br/>
        <w:t>соңына өшпес із қалдырған асыл ағалардың, ардақты аза-</w:t>
        <w:br/>
        <w:t>маттардың сергек суреткер сомдаған көркем бейнелерімен</w:t>
        <w:br/>
        <w:t>жүздесесің. Әрине, кітапқа енген ширек ғасырдың жемісі</w:t>
        <w:br/>
        <w:t>саналатын әдеби портреттерді, эсселер мен жан бауларлық</w:t>
        <w:br/>
        <w:t>новеллаларды шетінен тізу еш мүмкін емес. «Теңіздің дәмі--</w:t>
        <w:br/>
        <w:t>тамшыдан», демекші екі-үш деректі әңгімелері хақында аз-</w:t>
        <w:br/>
        <w:t>кем ой түюге тура келгендей. Өзге қаламдастарынан Қай-</w:t>
        <w:br/>
        <w:t>сарды айрықша даралар қасиеті-- оның еңбекқорлығы мен</w:t>
        <w:br/>
        <w:t>елгезектігі. Төңірегіндегі, маңайындағы құбылыстарға жіті</w:t>
        <w:br/>
        <w:t>жанар жүгірту баршамызға тән еместігін мойындау керек.</w:t>
        <w:br/>
        <w:t>Кейіпкерді, оқиғаны, елең еткізер жаңалықты шарқ ұрып</w:t>
        <w:br/>
        <w:t>іздемей, жол-жөнекей ұшыратады. Құлағы түрік, жан-</w:t>
        <w:br/>
        <w:t>тәнімен, бүкіл болмыс-бітімімен журналист боп туа қалған</w:t>
        <w:br/>
        <w:t>оның қаламы да жүйрік. Қай тақырыпты жазса да діттеген</w:t>
        <w:br/>
        <w:t>мақсатын, көздеген идеясын ойдағыдай жүзеге асырмай</w:t>
        <w:br/>
        <w:t>жаны жай таппайтын қаламының ұшына ілінген сөздерге</w:t>
        <w:br/>
        <w:t>жан бітіп шыға келеді. Қасаңдық пен таптаурындықтан ада</w:t>
        <w:br/>
        <w:t>әртуындысында назар аударарлық штрихтар мен эпизоттар</w:t>
        <w:br/>
        <w:t>ә дегеннен баурап алары сөзсіз. Ойы да ұшқыр. Жасанды-</w:t>
        <w:br/>
        <w:t>лықты мүмкіндігінше ала қағазға жолатқысы жоқ шебер</w:t>
        <w:br/>
        <w:t>жазушының қиялы қырағы. Жай ғана фантазия емес,</w:t>
        <w:br/>
        <w:t>өмірден ойып алынған окиғаның өзін үлкен-кіші демей нақ-</w:t>
        <w:br/>
        <w:t>ты деректердің аясында құлпыртып жібереді. Осы орайда</w:t>
        <w:br/>
        <w:t>тағы да қадап айтарымыз, Қайсар деректер мен дәйектерді</w:t>
        <w:br/>
        <w:t>өте сәтті, әрі ұрымтал тұста ұтымды пайдалана біледі. Бұлда-</w:t>
        <w:br/>
        <w:t>өнер.</w:t>
        <w:br/>
        <w:t>Қаламгердің сөз зергері, қазақ әдебиетінің могиканда-</w:t>
        <w:br/>
        <w:t>рының соңғы тұяғы саналар Ғабиден Мұстафин туралы,</w:t>
        <w:br/>
        <w:t>қазақ жырының ақтаңгері Нұрхан Ахметбеков, қазақ поэ-</w:t>
        <w:br/>
        <w:t>зиясынын егіздей қос алыбы Сырбай Мәуленов пен Ғафу</w:t>
        <w:br/>
        <w:t>Қайырбеков, есімдері елге әйгілі ғалымдар Қаныш Сәтпаев,</w:t>
        <w:br/>
        <w:t>академик Сайлау Байзақов, тағы басқа да өнер әлемінің</w:t>
        <w:br/>
        <w:t>жұлдыздары мен дала алыбын ұршықша үйірген даңқы жер</w:t>
        <w:br/>
        <w:t>Жарған Кәмшат Дәненбаева, қилы-қилы тағдыр иесі.... ха-</w:t>
      </w:r>
    </w:p>
    <w:p>
      <w:r>
        <w:t>қындағы эсселер мен новеллалар көңіліңді шарықтатып,</w:t>
        <w:br/>
        <w:t>шалқытып талай жайға қанық боласың. Қай туындының да</w:t>
        <w:br/>
        <w:t>жалын күжірейтіп, еңсесін асқақтатып тұрған сөлді сөз;</w:t>
        <w:br/>
        <w:t>19-176 289</w:t>
        <w:br/>
        <w:t>ту сыртынан шыққандай болып, жауырыны жыбыр етті.</w:t>
        <w:br/>
        <w:t>Сілейіп сәл тұрып, есін жиды да: «сөйтіппін-ау, алалаппын-</w:t>
        <w:br/>
        <w:t>ау!» деп, аражігі білінбейтіндей тығыз құйылған екінші</w:t>
        <w:br/>
        <w:t>ескерткішке кері аттап оралды да: «Кешір, кеше гөр. Володя</w:t>
        <w:br/>
        <w:t>сүйіктім!» деді Правиктің бейнесіне де ернін жанап. -- Сен-</w:t>
        <w:br/>
        <w:t>дер маған сол баяғыдайсындар ғой! Кемсітіп қайтейін!».</w:t>
        <w:br/>
        <w:t>Немесе Телятниковтың болашақ қалындығымен таныс-</w:t>
        <w:br/>
        <w:t>қан алғашқы ләззатты сәтін суреттегенде автордың шебер-</w:t>
        <w:br/>
        <w:t>лігіне тәнті бола түсесіз. «-- Есімің кім? - деді жігіт осы бір</w:t>
        <w:br/>
        <w:t>ғажайып қыз құс болып ұшып кететіндей шыдамсызданып.</w:t>
        <w:br/>
        <w:t>- Лариса!-- Қыздың еріні бал арасы шырынына тояттап,</w:t>
        <w:br/>
        <w:t>жаңа ұшып кеткен гүлдей үлбіреп, дір-дір етті. Көзіндегі</w:t>
        <w:br/>
        <w:t>тойымсыз құштарлық: «Сүйші кез келген жерімнен. Қысыл-</w:t>
        <w:br/>
        <w:t>май өпші. Мен саған құлай берілген адаммын. Жігіттің</w:t>
        <w:br/>
        <w:t>құшқаны, жігіттің сүйісі деген не? Көрейінші, құдайым-ау.</w:t>
        <w:br/>
        <w:t>Сүйші, сүйші...» деп үздіктіреді».</w:t>
        <w:br/>
        <w:t>«Мыкшеге» хикаятында көлік апатынан екі аяғы сал бо-</w:t>
        <w:br/>
        <w:t>лып қалған Қалиасқар Түктібаевтын отыз жылдай төсекке</w:t>
        <w:br/>
        <w:t>таңылып жатса да ауыл тілшісі атанып, қаламсабын таста-</w:t>
        <w:br/>
        <w:t>май шығармашылықпен өмір сүргені нанымды бейнелен-</w:t>
        <w:br/>
        <w:t>ген. Аударылып қалған көлік ішінде оның аяулы жары Кен-</w:t>
        <w:br/>
        <w:t>жетай да бар еді... Міне, сол аянышты сәт. «Қос аяғын</w:t>
        <w:br/>
        <w:t>күшпен жиыра тартты. Қолы шеңгелден босар емес. Бар</w:t>
        <w:br/>
        <w:t>тірегі, үміті - сол шөптесінде. Тағы ыңырана ырғалды. Кө-</w:t>
        <w:br/>
        <w:t>зіне алты жасар тұңғышы Гүлнәрі елестеді... «Гүлнәрім, өзің</w:t>
        <w:br/>
        <w:t>үшін...» Е, сәт, сәл жылжығандай ма? «Бір,екі,үш, Гүлбану-</w:t>
        <w:br/>
        <w:t>ым, сен үшін!» Екі жасар қызын ойлағанда тұтқиылдан</w:t>
        <w:br/>
        <w:t>тегеурін бітті... Тағы бір сүйем жылжыды. Емшектегібір жа-</w:t>
        <w:br/>
        <w:t>сар Еркіні есіне түскенде келіншектің көзі шырадай жанып,</w:t>
        <w:br/>
        <w:t>күшке бөгіп әлеуеттеніп кеткендей-тін. «Әппә!» Есіктің сарт</w:t>
        <w:br/>
        <w:t>еткенін сезді, қос аяғын бауырына жиып ала қойды. Қақса-</w:t>
        <w:br/>
        <w:t>сын кеп қос аяғы. Жанын сығып барады. Ажал торы мың</w:t>
        <w:br/>
        <w:t>құрсаулы. Көнер. Өтер бәрі, көмескіленер: құдая тоба, тек</w:t>
        <w:br/>
        <w:t>Қалиасқарын көзіне шалындыра гөр. Тірі ете гөр».</w:t>
        <w:br/>
        <w:t>Алпыстың асқарына аптықпай, ентікпей көтеріліп отыр-</w:t>
        <w:br/>
        <w:t>ған Қайсар дос бұрнағы жылы өз оқырмандарына «Махаб-</w:t>
        <w:br/>
        <w:t>бат жыршысы» деп аталатын тамаша кітап ұсынды. Күнде&lt;</w:t>
        <w:br/>
        <w:t>лік түзуге, хат-хабар жазуға құштар, әрі ұсынақты журна-”</w:t>
        <w:br/>
        <w:t>293</w:t>
        <w:br/>
        <w:t>ғаным Шерағаңның -- Шерхан Мұртазаның шып-шымыр,</w:t>
        <w:br/>
        <w:t>небары төрт беттік «Волховта болдым, орманын көрдім» ата-</w:t>
        <w:br/>
        <w:t>латын алакандай дүниесі. Осының қатарына мен Қайсар-</w:t>
        <w:br/>
        <w:t>дың «Сырбайдың соңғы сапарын» ұялмай қосар едім. Ақын</w:t>
        <w:br/>
        <w:t>психологиясына өзінше үңілген қаламгердің ізденісі мен</w:t>
        <w:br/>
        <w:t>жемісін көрсетер шырайлы да, шынайы естелік әңгіме. Сы-</w:t>
        <w:br/>
        <w:t>раған мен Ғафекеңе қатысты тамаша штрихтар, тосын жағ-</w:t>
      </w:r>
    </w:p>
    <w:p>
      <w:r>
        <w:t>даяттар дабылы, қисынды қалжың мен әдемі әзілдерге</w:t>
        <w:br/>
        <w:t>құрылған басқа да мөлтек туындылардың бәрін тәптіштей</w:t>
        <w:br/>
        <w:t>сөз етуді қаламадық. Оның үстіне мақала көлемі де көтер-</w:t>
        <w:br/>
        <w:t>мейтіні мәлім.</w:t>
        <w:br/>
        <w:t>Жез</w:t>
        <w:br/>
        <w:t>Иншалла, ауызды құрғақ шөппен сүртпейік. Қаламгер</w:t>
        <w:br/>
        <w:t>Қайсар жазған дүниелер баршылық. Тұрмысымыз бен</w:t>
        <w:br/>
        <w:t>қоғамымыздағы тұрақты мәселелерді өзек еткен проблема-</w:t>
        <w:br/>
        <w:t>лық көкейкесті мақалалар, әлеуметтік күрмеулі түйіндерді</w:t>
        <w:br/>
        <w:t>қозғайтын ой-толғамдар, қасымызда аралас-құралас қатар</w:t>
        <w:br/>
        <w:t>жүрген, әмір жолдарын көрсетіп бейнелеуге әбден тұратын</w:t>
        <w:br/>
        <w:t>қарапайым, бірақ елеулі азаматтар жөніндегі көркем очерк-</w:t>
        <w:br/>
        <w:t>тер мен суреттемелердің басын біріктірсе бірнеше том құрай-</w:t>
        <w:br/>
        <w:t>тыны және даусыз. Оның бәріде көзі қарақты оқырманның</w:t>
        <w:br/>
        <w:t>есінде. Ойымызды шегелеп жеткізуде мән бар. «Қаламмен</w:t>
        <w:br/>
        <w:t>жазылғанды қанжармен өшіре алмайсың» деген ғой бабала-</w:t>
        <w:br/>
        <w:t>рымыз. Тегін айтылмаса керек. Өмір тәжірибесінен түйген</w:t>
        <w:br/>
        <w:t>темір қағида.</w:t>
        <w:br/>
        <w:t>Мерейтойлық материалымда әріптесім жайында қалың</w:t>
        <w:br/>
        <w:t>көпшікті қойып, әсіресезімге берілмей, әдейі тартыншақтап</w:t>
        <w:br/>
        <w:t>отырмын. Оған себеп - Қайсардың қарымды қаламынан</w:t>
        <w:br/>
        <w:t>туған том-том туындылар. Әркайсысы бөлек сөз етуге, ар-</w:t>
        <w:br/>
        <w:t>найы әңгіме арқауына әбден жарайтын кескекті кесек дүни-</w:t>
        <w:br/>
        <w:t>елер. Ендеше еш киналмай-ақ барды-бар дегеніміз абзал.</w:t>
        <w:br/>
        <w:t>Қайсардың «Мұңды сапар», «Міржақыптың оралуы.</w:t>
        <w:br/>
        <w:t>Возвратшение из небытия», «Мәнгілік шер», «Мықшеге» ата-</w:t>
        <w:br/>
        <w:t>латын хикаяттары қазақ деректі прозасының көкжиегін ке-</w:t>
        <w:br/>
        <w:t>ңейтер шығармалар қатарына жатады. Тосын тақырып,</w:t>
        <w:br/>
        <w:t>оқшау оқиға... Кез келген қалам иесі тәуекел етпес, дұрысы:</w:t>
        <w:br/>
        <w:t>тісі батпас тын тақырыптар.</w:t>
        <w:br/>
        <w:t>291</w:t>
        <w:br/>
        <w:t>лист-жазушы қазақ әдебиетіндегі сирек те, олқы тұс есепте-</w:t>
        <w:br/>
        <w:t>летін эпистолярлық жанрдың маңдайын бір жарқыратып тас-</w:t>
        <w:br/>
        <w:t>тағандай. Қазақстанның халық жазушысы, Мемлекеттік</w:t>
        <w:br/>
        <w:t>сыйлықтың лаурғаты, жастардың сүйікті қаламгері Әзілхан</w:t>
        <w:br/>
        <w:t>Нұршайыковпен отыз жылғы тынымсыз жазылған хаттар-</w:t>
        <w:br/>
        <w:t>дың өзегінде өрілген бұл хикаяттың мәні зор. Бұл жай ғана</w:t>
        <w:br/>
        <w:t>екі жазушының хат жазысуы емес, мұнда отыз жылдық</w:t>
        <w:br/>
        <w:t>ғұмыр сыр боп төгіледі. Әдебиеттін, өнер мен мәдениеттің</w:t>
        <w:br/>
        <w:t>тынысы, шығармашылық шеберлікті аялап баптап, шындау-</w:t>
        <w:br/>
        <w:t>дың үлгі-өнегесі, талай жазарманның жүрекжарды сыры</w:t>
        <w:br/>
        <w:t>мен лүпілділебізі бар.</w:t>
        <w:br/>
        <w:t>Әзағандай ақтангер жазушы Қайсардың қалам қуатын</w:t>
        <w:br/>
        <w:t>аңғарғаннан соң ғана хаттасқан шығар. Әйтпесе, ойы</w:t>
        <w:br/>
        <w:t>оңғақ, сөзі солғын біреулерге бүйрегі бұрмас та еді-ау.</w:t>
        <w:br/>
        <w:t>Эссе-фрагментте қаламы жүйрік, ойы ұшқыр қаламдас</w:t>
        <w:br/>
        <w:t>әріптестің шығармашылығынан сыр өрбітер біраз үзіктерді</w:t>
        <w:br/>
        <w:t>келтірдік. Артық колпаштау мен марапаттауға бой алдыр-</w:t>
        <w:br/>
        <w:t>мауға тырыстым. Себебі, талғамы биік қазіргі оқырман</w:t>
        <w:br/>
        <w:t>көпірме сынар езу мадақты ұнатпайды. Ең қиыны кей ме-</w:t>
        <w:br/>
        <w:t>зеттерде осы талап үдесінен шықпаймыз-ау. Сылдыр сөзді</w:t>
        <w:br/>
        <w:t>қимағандықтан емес, көңіл айнасына кірбің түсіргің келме-</w:t>
        <w:br/>
        <w:t>гендіктен шығар. Құштар қалам куатынан туған белгілі</w:t>
      </w:r>
    </w:p>
    <w:p>
      <w:r>
        <w:t>журналист-жазушы, әріптес досымыз кезекті белесті құр</w:t>
        <w:br/>
        <w:t>алақан қарсы алмағаны қуантады. Ол-- таңдамалы шығарма-</w:t>
        <w:br/>
        <w:t>ларының жеті томдығы. Тынымсыз жылдарыңның жемісі -</w:t>
        <w:br/>
        <w:t>маңдай теріңмен келген жеңісің құтты болсын дей отырып,</w:t>
        <w:br/>
        <w:t>Қайсекеннің түп нағашысы Міржақып Дулатовтың ұдайы</w:t>
        <w:br/>
        <w:t>өзі аузынан тастамайтын өсиет-өлеңінің жолдарын іштей</w:t>
        <w:br/>
        <w:t>біз де қайталадық.</w:t>
        <w:br/>
        <w:t>Тұрғанда тән сәлемет неге отырсың,</w:t>
        <w:br/>
        <w:t>Жеріңе көңілге алған барып қалмай.</w:t>
        <w:br/>
        <w:t>Жармасын, жағаласпай дәнеңе жоқ,</w:t>
        <w:br/>
        <w:t>Тиесілі сыбағаңды алып қалмай!</w:t>
        <w:br/>
        <w:t>Темірқазық кредосы, айнымас қағидасы. Журналисти-</w:t>
        <w:br/>
        <w:t>каның қамытынан толық құтыла алмай жүрген Қайсардың</w:t>
        <w:br/>
        <w:t>тындырар қыруар шаруасы әлі алда. Оның шоқтықтыларын</w:t>
        <w:br/>
        <w:t>тізбелейікші: Міржақып туралы роман, пьеса, атақты жур-</w:t>
        <w:br/>
        <w:t>294</w:t>
        <w:br/>
        <w:t>қатар тартылған экономист-журналист мамандығы қалам-</w:t>
        <w:br/>
        <w:t>герді талай-талай асулардан абыроймен алып шығады.</w:t>
        <w:br/>
        <w:t>Оған айғақ-- Қайсар Әлімнің әдеби авторлығымен дүниеге</w:t>
        <w:br/>
        <w:t>келген «От кешу», «Іздену -- табыс көзі», «Жоғары өнімділік</w:t>
        <w:br/>
        <w:t>үшін», «Әр күніміз екпінді», «Тұтынушы көңілінен іныға-</w:t>
        <w:br/>
        <w:t>мыз» тәрізді экономикалық тақырыптарды арқау еткен</w:t>
        <w:br/>
        <w:t>кітаптар.</w:t>
        <w:br/>
        <w:t>Тағы бір ерекше жайт. Қайсекең журфакқа әу баста тұяқ</w:t>
        <w:br/>
        <w:t>іліктіріп кеткенде сөз киесін қастерлеген филологтар мен</w:t>
        <w:br/>
        <w:t>журналист қыздардың «қармағына» түсіп қалар ма еді? Кім</w:t>
        <w:br/>
        <w:t>білсін? Мүмкін-ау, ә! Жомарттағдыр оның пешенесіне бола-</w:t>
        <w:br/>
        <w:t>шақ алтындай-алтындай ұрпағының анасы Алтынды жа-</w:t>
        <w:br/>
        <w:t>зыпты. Айтпақшы, біздің Қайсекеңнің сүйіктісі неміс</w:t>
        <w:br/>
        <w:t>тілінін маманы болып шыкты. Мейлі, бір кезде өрекпіген</w:t>
        <w:br/>
        <w:t>өркеннің асау ентігін басқан Шварцманнынң тілінде ғұмыр-</w:t>
        <w:br/>
        <w:t>лық жансерігі өбектеуде. Әзіл астарына үңілген әркім-ақ</w:t>
        <w:br/>
        <w:t>әмірдің осындай кездейсоктықтан құралатынын сезсе ке-</w:t>
        <w:br/>
        <w:t>рек...</w:t>
        <w:br/>
        <w:t>сжаса</w:t>
        <w:br/>
        <w:t>..«Жанығуды» қайта парақтап отырмын. Миыма сап ете</w:t>
        <w:br/>
        <w:t>түскені айдаладағы каймана қазақ, көңілі күмбірлеген</w:t>
        <w:br/>
        <w:t>ақадырлық ақсақалдың лебізі. Жан толғанысы десе де жөн.</w:t>
        <w:br/>
        <w:t>«Мен түсінбеймін осы. Жазушы ағайындар қараптан-қарап</w:t>
        <w:br/>
        <w:t>ісініп, кекірт мінез көрсетіп, кеуделеріне нан пісіп жүреді.</w:t>
        <w:br/>
        <w:t>Шетінен классик. Бірін-бірі менсінбейді. Ең өкініштісі, бұ</w:t>
        <w:br/>
        <w:t>шірендер бірін-бірі ақымайды. Қатарласын, өкшесін басып</w:t>
        <w:br/>
        <w:t>келе жатқан өз үні, өз қолтаңбасы бар әріптестерінің шы-</w:t>
        <w:br/>
        <w:t>ғармашылық әлемін танымайды. Қазекеме тән тоңмойын-</w:t>
        <w:br/>
        <w:t>дық та. Әйтпесе, жазу мәнер-машығы бір-біріне ұқсамай-</w:t>
        <w:br/>
        <w:t>тын таланттар да, дарындар да жетеді ғой...»</w:t>
        <w:br/>
        <w:t>Дұрыс пікір, ақики уәж. Қайсар Әлімнің бүкіл шығарма-</w:t>
        <w:br/>
        <w:t>ларын талдамай-ақ, тілімізге тиек етіп отырған туындысын</w:t>
        <w:br/>
        <w:t>оқынызшы. Өкінбейсіз. Зерделі журналистің, парасатты</w:t>
        <w:br/>
        <w:t>публицистің, қағілез жазушының қалам сілтесін, сөз жоқ,</w:t>
        <w:br/>
        <w:t>бұрынғыдан бетер тереңірек тани түсесіз.</w:t>
        <w:br/>
        <w:t>Ұзақ жылдардың маңдай терін анық көресің. Тағдыр</w:t>
      </w:r>
    </w:p>
    <w:p>
      <w:r>
        <w:t>тәлкегі мен қиындығына қасқая тұрып, өмірді мағыналы</w:t>
        <w:br/>
        <w:t>28%</w:t>
        <w:br/>
        <w:t>Алғашқысында автор 1992 жылдың 1-18 қыркүйегі ара-</w:t>
        <w:br/>
        <w:t>лығында Торғай облысынан жасақталған арнаулы экспеди-</w:t>
        <w:br/>
        <w:t>нияның Міржақып Дулатұлының мүрдесін 57 жылдан соң</w:t>
        <w:br/>
        <w:t>Карель АКСР-інің Сосновец стансасындағы қабірден</w:t>
        <w:br/>
        <w:t>алып, туған топырағына -- Жанкелдин ауданындағы өзінің</w:t>
        <w:br/>
        <w:t>есімі берілген қауымдастықтың орталығына қайта жерлеу-</w:t>
        <w:br/>
        <w:t>дің жай-жапсарын осы оқиғаның куәгері ретінде өте шебер-</w:t>
        <w:br/>
        <w:t>лікпен баяндайды. Міржақыптың соңында қалған жалғыз</w:t>
        <w:br/>
        <w:t>тұяғы - қызы Гүлнәр апайды автор былай толғандырады:</w:t>
        <w:br/>
        <w:t>«Әкешім, ендісен кіндік каның тамған жерде тыныстап жат-</w:t>
        <w:br/>
        <w:t>қаныңмен, өшпейтін өміріңнің рухы ұрпақтарыңның ой-са-</w:t>
        <w:br/>
        <w:t>насында жаңғырып жатыр. Жалғыз қызың енді сексенге</w:t>
        <w:br/>
        <w:t>келсе де өмірге ғашық -- жас бала тәрізді. Ғұмыр сүргім ке-</w:t>
        <w:br/>
        <w:t>леді, өмір неткен сұлу! Қазағым, қайран жұртым, өмірдің</w:t>
        <w:br/>
        <w:t>тәттісі де, мәндісі де -- алдымызда тұр емес пе, ендеше қазір</w:t>
        <w:br/>
        <w:t>оянған халыққа опындастай ойлану тән-ау!»</w:t>
        <w:br/>
        <w:t>Сапарнама мұңға құрылған. Жауапты да, ауыр сәттерді</w:t>
        <w:br/>
        <w:t>қорғасындай құйылған ой-сезімдер күйімен бейнелеген.</w:t>
        <w:br/>
        <w:t>Әсіресе, мүрдені ашу кезіндегі ең қиын кезді журналист</w:t>
        <w:br/>
        <w:t>қаламы былайша өрнектейді. «Міне, екі метр тереңдіктен</w:t>
        <w:br/>
        <w:t>табыт қақпағы көрінді... Бойым қалтырап қоя берді. Алма-</w:t>
        <w:br/>
        <w:t>ғайып бір сезімнен жүрек алқынды, тыныс тарылды. Көзім</w:t>
        <w:br/>
        <w:t>мұнартып, батылым жетпей, дәлдеп қарай алсамшы табыт-</w:t>
        <w:br/>
        <w:t>қа... Тәуекел! Ашылды табыт. Е, аруақ, рухыңа бас идік!»</w:t>
        <w:br/>
        <w:t>Ал «Мәңгілік шер» повесі Чернобыль АЭС-інде болған</w:t>
        <w:br/>
        <w:t>алапат апат туралы. Дүниені дүр сілкіндірген бұл оқиғаны</w:t>
        <w:br/>
        <w:t>жазушы қостанайлық қаһарман Леонид Телятниковтің</w:t>
        <w:br/>
        <w:t>қиын-қыстау сәттері арқылы мейлінше ашып көрсетеді.</w:t>
        <w:br/>
        <w:t>Кезінде қызыл империяның абырой-беделін күл-талқан</w:t>
        <w:br/>
        <w:t>шылпарасын шығарған оқиға жөніндегі трагедияны толқы-</w:t>
        <w:br/>
        <w:t>май оқу әсте мүмкін емес. Міне, Телятников Мәскеудің</w:t>
        <w:br/>
        <w:t>Митинское зиратына келіп, атоммен арпалыста шәйіт бол-</w:t>
        <w:br/>
        <w:t>ған достарының басына зиярат етуде. «Телятников көңілі</w:t>
        <w:br/>
        <w:t>босап, тереңнен әксік буып, денесі қалтыраған күйі қаптал-</w:t>
        <w:br/>
        <w:t>дас ескерткішке бір аттады. «Ей, оттан ыстық жан жолдас!»</w:t>
        <w:br/>
        <w:t>деп Алтын Жұлдызын омырауына қадай алмай үзілген Ки-</w:t>
        <w:br/>
        <w:t>беноктің суретіне еңкейіп ернін тигізді. Осы сәт «сең осы</w:t>
        <w:br/>
        <w:t>мені неге сүймей кеттің?» деген зәреніұшырарлық зор дауыс</w:t>
        <w:br/>
        <w:t>292</w:t>
        <w:br/>
        <w:t>«Жазушы Қайсар Әлімнің бұл кітабының алтын арқауы-</w:t>
        <w:br/>
        <w:t>на Ұлы Отан соғысының ардагері, Қазақстанның халық жа-</w:t>
        <w:br/>
        <w:t>зушысы, Абай атындағы Мемлекеттік және А. Фадеев атын-</w:t>
        <w:br/>
        <w:t>дағы мемлекетаралық сыйлықтарының лауреаты Әзілхан</w:t>
        <w:br/>
        <w:t>Нұршайықов пен екеуінің 30 жыл бойы ( 1975-2005 ж.ж.) хат</w:t>
        <w:br/>
        <w:t>алысулары негіз болған».</w:t>
        <w:br/>
        <w:t>Құдайға шүкір, «Махаббат» хақында калам тартқан ақын-</w:t>
        <w:br/>
        <w:t>жазушылар баршылық. Сол бір асыл сезімді, оған мейлінше</w:t>
        <w:br/>
        <w:t>адалдықты басынан кешіргендер де аз болмаса керек. Бірақ</w:t>
        <w:br/>
        <w:t>оны қаз-қалпында қағазға түсіріп,замандастарына, келер</w:t>
      </w:r>
    </w:p>
    <w:p>
      <w:r>
        <w:t>ұрпақтарға ұсынғандар көп емес- ті. Қайсар сол аздың біре-</w:t>
        <w:br/>
        <w:t>тейі Әзағасын -- Әзілхан Нұршайықовты «Махаббат жыр-</w:t>
        <w:br/>
        <w:t>шысы» деп атаған да, оған арнап кітап шығарған.</w:t>
        <w:br/>
        <w:t>Десе дегендей, Әзілхан мен Халиманың ғашықтығы мек-</w:t>
        <w:br/>
        <w:t>тепте оқып жүргенде басталған да, кешегі Ұлы Отан соғысы</w:t>
        <w:br/>
        <w:t>аяқталғанда, яғни, 1947 жылы қосылып, некелескенгедейін</w:t>
        <w:br/>
        <w:t>созылған. Содан кейін 54 жыл бойы тату-тәтті өмір сүрген.</w:t>
        <w:br/>
        <w:t>Екі ұл, екіқыз өсірген. Немерелері мен жиендерін сүйін мәз</w:t>
        <w:br/>
        <w:t>болысқан. Нұршайықовтар әулетіне шөберелер келе баста-</w:t>
        <w:br/>
        <w:t>ғанда әже-кәрі әже көз жұмған да, ата-бабаның теңдесі жоқ</w:t>
        <w:br/>
        <w:t>жыр жоқтаулары басталған.</w:t>
        <w:br/>
        <w:t>Әзаған Халимасының қырқына он сегіз сөз арнаған да</w:t>
        <w:br/>
        <w:t>(«Махаббат жыршысынын» 50-85 беттері), оны конақтары-</w:t>
        <w:br/>
        <w:t>наоқып берген ғой. Содан бір мысал:</w:t>
        <w:br/>
        <w:t>«Халима екеуміз 54 жыл бірге өмір сүрдік. Өмірінің соңғы</w:t>
        <w:br/>
        <w:t>күн, соңғы сағатына дейін екеуміз жұп-жазбай, қол ұстасып</w:t>
        <w:br/>
        <w:t>катар жүрдік. Ол менің әйелім ғана емес, әрі шешем, әрі енем</w:t>
        <w:br/>
        <w:t>сияқты болды. Ол менің әйелім ғана емес, әрі редакторым,</w:t>
        <w:br/>
        <w:t>әрі корректорым, әрі ақылшым, әрі косалқы авторым, әрі</w:t>
        <w:br/>
        <w:t>хатшым, әрі курьерім болды».</w:t>
        <w:br/>
        <w:t>Әйелдің отбасы, ошақ басындағы шаруасы бір басына</w:t>
        <w:br/>
        <w:t>жетерлік екені белгілі жайт. Сол қарбаласқа қарамастан Ха-</w:t>
        <w:br/>
        <w:t>лиманың бірде редактор, бірде корректор, бірде хатшы, бірде</w:t>
        <w:br/>
        <w:t>қосалқы автор, бірде курьер, кәдімгі бесаспап болып кет-</w:t>
        <w:br/>
        <w:t>кенін айтсайшы. Махаббат күші, сүйген жар ақыл-ойының,</w:t>
        <w:br/>
        <w:t>қолының ауыртпалығын алуға ұмтылған аяушылық сезімі</w:t>
        <w:br/>
        <w:t>демегенде не дейміз. Махаббат адамға кажыр-қайрат,</w:t>
        <w:br/>
        <w:t>мұқалмас жігер береді дейтініміз сондықтан болса керек.</w:t>
        <w:br/>
        <w:t>296</w:t>
        <w:br/>
        <w:t>Осы жолдардың өзі-ақ бірін-бірі көрмесе, ауыздары жа-</w:t>
        <w:br/>
        <w:t>былмай әңгіме шертпесе ітпкендері ас болмайтын Ләйлімен</w:t>
        <w:br/>
        <w:t>Мәжнүнді, олардың ХХ ғасырдағы жанды бейнелері Хали-</w:t>
        <w:br/>
        <w:t>ма мен Әзілханды көзге елестетіп тұрған жоқ па!</w:t>
        <w:br/>
        <w:t>Әзағанынң түнде түсінде көретін, күндіз көшеде колтық-</w:t>
        <w:br/>
        <w:t>тасып жүретін Халима - Ләйлісімен рухани байланысы</w:t>
        <w:br/>
        <w:t>қайта туып, дамып келеді. Ақ өлеңмен жазылған хаттардың</w:t>
        <w:br/>
        <w:t>бір бөлігі «Махаббат жыршысы» кітабының 220-250 бетте-</w:t>
        <w:br/>
        <w:t>рінде жырланған. Ол:</w:t>
        <w:br/>
        <w:t>Қасиеттеп, құрметтеп,</w:t>
        <w:br/>
        <w:t>Сенің махаббатыңды -</w:t>
        <w:br/>
        <w:t>Ұрпаққа үлгі болсын деп,</w:t>
        <w:br/>
        <w:t>Алашқа жайдым атыңды, -</w:t>
        <w:br/>
        <w:t>деп басталған да өзінің ғашықтық сырын, қазақ елінің аху-</w:t>
        <w:br/>
        <w:t>алын, ел аман, жұрт тыныш, Америка президенті Буштың</w:t>
        <w:br/>
        <w:t>Иракқа салған лаңын жалпак әлем алдына жайып салған...</w:t>
        <w:br/>
        <w:t>Содан бір мысал:</w:t>
        <w:br/>
        <w:t>Менің де бұл зорлыққа ішім күйді,</w:t>
      </w:r>
    </w:p>
    <w:p>
      <w:r>
        <w:t>Мен емес адамзатқа ауыр тиді.</w:t>
        <w:br/>
        <w:t>Жатқанда газет қарап тәсегіңде,</w:t>
        <w:br/>
        <w:t>Өзіне айтқан болдым осы күйді.</w:t>
        <w:br/>
        <w:t>Газетке осыны айтын пікір бердім,</w:t>
        <w:br/>
        <w:t>Келтіріп айтқан сөзін кемеңгердің.</w:t>
        <w:br/>
        <w:t>Газет сызып тастап жарты жағын,</w:t>
        <w:br/>
        <w:t>Айтқан ойын ұнатпай майдангердің.</w:t>
        <w:br/>
        <w:t>Күштілерді әлсіздер мақтау керек,</w:t>
        <w:br/>
        <w:t>Терістігін «дұрыс» деп жақтау керек.</w:t>
        <w:br/>
        <w:t>Іші ұнатпай тұрса да амалсыздан,</w:t>
        <w:br/>
        <w:t>Бейтарап боп қу жанды сақтау керек...</w:t>
        <w:br/>
        <w:t>Өзінше бір кезде де болған мықты.</w:t>
        <w:br/>
        <w:t>Кешегі Гитлердей жауыз шықты!</w:t>
        <w:br/>
        <w:t>Үшінші бола ма деп жапан соғыс,</w:t>
        <w:br/>
        <w:t>Қорқамын жаным жудеу, көңіл ықты.</w:t>
        <w:br/>
        <w:t>Қатыстық екіншіге сен екеуміз -</w:t>
        <w:br/>
        <w:t>Соғыстың қасіретін біз білеміз.</w:t>
        <w:br/>
        <w:t>«Сақта ұрпақтарды сол соғыстан»</w:t>
        <w:br/>
        <w:t>Тағдырдан бар адамзат өтінеміз!</w:t>
        <w:br/>
        <w:t>(24.03.2003 ж., түнде төсекте жатқанда туған ой).</w:t>
        <w:br/>
        <w:t>298</w:t>
        <w:br/>
        <w:t>Жазушының жанашыр інілерінің бірі, «Махаббат жыр-</w:t>
        <w:br/>
        <w:t>шысы» кітабының авторы Қайсар Әлімдіде ел тағдыры, жер</w:t>
        <w:br/>
        <w:t>тағдыры көп ойландырып, толғандырған. 1999 жыл, «Жер</w:t>
        <w:br/>
        <w:t>туралы» Заң жобасы Парламентте қызу талқыланып жатқан</w:t>
        <w:br/>
        <w:t>кез. Үкімет жерді сатуды заңдастыруды ұсынған. Депутат-</w:t>
        <w:br/>
        <w:t>тардың көпшілігі сатуды қолдау жағында болған. Ал, қара-</w:t>
        <w:br/>
        <w:t>пайым халық өкілдері қатты наразылық білдіріп, аштық</w:t>
        <w:br/>
        <w:t>жариялауға дейін барған. Қайсар қадірлі Әзағаның бұған</w:t>
        <w:br/>
        <w:t>калай қарайтынын білгісі келген де бірер сұрақ қойған. Жа-</w:t>
        <w:br/>
        <w:t>уабы төмендегідей:</w:t>
        <w:br/>
        <w:t>«Жер сатып күн көрудің керегі жоқ. Жер мемлекет мен-</w:t>
        <w:br/>
        <w:t>шігі болып қалуы керек. Бұл жөнінде мен «Сатпандар жерді,</w:t>
        <w:br/>
        <w:t>сатпаңдар!» деп Парламентке жолдаған хатымда айтқан-</w:t>
        <w:br/>
        <w:t>мын. Соның соңғы екі шумағын (хат өленмен жазылған)</w:t>
        <w:br/>
        <w:t>оқып берейін:</w:t>
        <w:br/>
        <w:t>Жанашыр, жақын қандас боп,</w:t>
      </w:r>
    </w:p>
    <w:p>
      <w:r>
        <w:t>Елдің қамын жесеңдер:</w:t>
        <w:br/>
        <w:t>Аруақтарың сотқа ертең</w:t>
        <w:br/>
        <w:t>Тартылмасын десеңдер.</w:t>
        <w:br/>
        <w:t>Ау, депутат, жарандар!</w:t>
        <w:br/>
        <w:t>Сатпаңдар жерді, сатпаңдар!</w:t>
        <w:br/>
        <w:t>Әділдік туын көтеріп,</w:t>
        <w:br/>
        <w:t>Сенімін елдің ақтаңдар.</w:t>
        <w:br/>
        <w:t>Мен әлі осы пікірдемін</w:t>
        <w:br/>
        <w:t>(28.07.1999 ж.)</w:t>
        <w:br/>
        <w:t>Әзағаң әркашан солай. Жағдайға байланысты ұстаны-</w:t>
        <w:br/>
        <w:t>мын өзгертіп, өткенге топырақ шашу болмысында жоқ. Бар-</w:t>
        <w:br/>
        <w:t>ды-- бар, жоқты-- жоқ,-- деп айтудан тайсалмайды. Әсіресе</w:t>
        <w:br/>
        <w:t>жазушылар жағдайы кеше қандай еді? Бүгін қандай? Салыс-</w:t>
        <w:br/>
        <w:t>тыру арқылы Бірінің артықшылығына, бірінің күйкілігіне</w:t>
        <w:br/>
        <w:t>көз жеткізді. Қайсар Әлімнің «Мәншүк, Ыбырайым, Әбіл-</w:t>
        <w:br/>
        <w:t>қайыр жөнінде тағы бір толғанып, үлкен кітап жазуды ойла-</w:t>
        <w:br/>
        <w:t>нып жүрген жоқсыз ба?»--деген сұрағына: Қажетті материал-</w:t>
        <w:br/>
        <w:t>ды жинаудай-ақ жинағанын айта келіп, жазуға отыра алмай</w:t>
        <w:br/>
        <w:t>жүргенін Әзағаң тәмендегішетүсіндіреді;</w:t>
        <w:br/>
        <w:t>«Жазбағаным - бұрын кітабыңды мемлекет шығарып бе-</w:t>
        <w:br/>
        <w:t>руші еді. Оның үстіне үйіп-төгіп қаламақы төлейтін. Қазір</w:t>
        <w:br/>
        <w:t>299</w:t>
        <w:br/>
        <w:t>ол жоқ. Бұрын газет-журналдарға мақала жазып, радио мен</w:t>
        <w:br/>
        <w:t>теледидардан сөйлесең -- әрқайсысы қаламақы төлейтін.</w:t>
        <w:br/>
        <w:t>Сөйтіп, қолың Не ернің қимылдаса болды, қалтаңа сылдыр-</w:t>
        <w:br/>
        <w:t>сыңғыр қағып ақша түсіп жататын. Қазір - ол жоқ. Бұрын</w:t>
        <w:br/>
        <w:t>стимул (ынталандыру) деген берекелі сөз, термин бар еді.</w:t>
        <w:br/>
        <w:t>Қазір ол сөз жоғалды, жойылды, қолданудан шықты.</w:t>
        <w:br/>
        <w:t>Мінеки, қазір жазушылардың атағы өшіп, жазғаны -</w:t>
        <w:br/>
        <w:t>жарияланбай, ойлағаны-- қағазғатүспей жатқан себебі сол.</w:t>
        <w:br/>
        <w:t>“Әйтеуір, жазушы деген атқа мәзбіз. Бірақ, атақ азық бол-</w:t>
        <w:br/>
        <w:t>майды».</w:t>
        <w:br/>
        <w:t>Шындықты Әзағаңша шырылдатып айта алсақ, кешегі</w:t>
        <w:br/>
        <w:t>ауыл мен бүгінгі ауылдың арасы алыстап барады. Әсіресе</w:t>
        <w:br/>
        <w:t>табиғат жағдайы адам күнкөрісіне мейлінше қолайсыз,</w:t>
        <w:br/>
        <w:t>шөлді аймакта ауылдар азып-тозып кетті. Кеңшарлар мен</w:t>
        <w:br/>
        <w:t>ұжымшарлар таратылғаннан кейін жаппай жұмыссыздық</w:t>
        <w:br/>
        <w:t>жайлады. Күнкөріс босқындары ішер ас, киер киімге зар</w:t>
        <w:br/>
        <w:t>болып, ашқұрсақ ақын, жазушылар күнін кеінуде.</w:t>
        <w:br/>
        <w:t>«Әдебиет айдыны» газеті, 10.05.2007</w:t>
        <w:br/>
        <w:t>Жж</w:t>
        <w:br/>
        <w:t>Жұмағали Арғынбаев,</w:t>
        <w:br/>
        <w:t>Қазақстан Журналистер одағының мүшесі</w:t>
        <w:br/>
        <w:t>Журналистиканың қара нары</w:t>
        <w:br/>
        <w:t>Біздің қазақ халқында «Жақсының жақсылығын айт,</w:t>
        <w:br/>
        <w:t>нұры тасысын» деген бір аталы сөз бар. Ретті жерінде жақсы</w:t>
        <w:br/>
        <w:t>адам жайлы жылы лебіз білдіру өте орынды деп есептеймін.</w:t>
        <w:br/>
        <w:t>Биылғы жылы жасы алпысқа келіп отырған журналист, жа-</w:t>
        <w:br/>
        <w:t>зушы,экономист, алдымен үлкен жүректі азамат Қайсар</w:t>
      </w:r>
    </w:p>
    <w:p>
      <w:r>
        <w:t>Әлім жайлы білетінімнің шет жағасын баяндасам, мұны мен</w:t>
        <w:br/>
        <w:t>азаматтық парызым деп санаймын.</w:t>
        <w:br/>
        <w:t>С.М.Кироватындағы (бүгінде әл-Фараби атында) Қазақ</w:t>
        <w:br/>
        <w:t>мемлекеттік университетінің журналистика факультетінде</w:t>
        <w:br/>
        <w:t>оқып жүрген кезім. Жыл сайын бір облысқа барып өн-</w:t>
        <w:br/>
        <w:t>дірістік практикадан өтеміз. 1982 жылы «Коммунизм таңы»</w:t>
        <w:br/>
        <w:t>(қазіргі «Қостанай таңыж) газетінің редакциясына келе кқал-</w:t>
        <w:br/>
        <w:t>дым. Газет редакторы Бақытжан Жантисин ағамыз жылы</w:t>
        <w:br/>
        <w:t>300</w:t>
        <w:br/>
        <w:t>-- Осынша дүниені жазуға қалай үлгергенсің? -- демеді ме</w:t>
        <w:br/>
        <w:t>Ахан -- Ахметжан Байжан. 59)</w:t>
        <w:br/>
        <w:t>-- Тәулігіне кемінде бір парақты толтыру --ежелге әдетім, «&gt;</w:t>
        <w:br/>
        <w:t>дегенінде қарымды қаламгер маған қарай иегін қағып, тан-</w:t>
        <w:br/>
        <w:t>даныспен басын шайқамады ма. Әрине, ымдағаны-- еңбек-</w:t>
        <w:br/>
        <w:t>қорлығынды менгзегені.</w:t>
        <w:br/>
        <w:t>Қандай да қуанышыннан қалдырмайсың. Көбіне-көп</w:t>
        <w:br/>
        <w:t>зайыбым Қалқаның аурушаңдығынан сәті түспесе, қатыс-</w:t>
        <w:br/>
        <w:t>қан тойларың жаныма жаз орнатқандай. Мысалы, Арай ба-</w:t>
        <w:br/>
        <w:t>ламыз шаңырақ көтерерде Нұртөре Жүсіп, Жанат Елшібек</w:t>
        <w:br/>
        <w:t>сынды қаламы жүйрік інілеріммен жүздескенде әрқайсысы-</w:t>
        <w:br/>
        <w:t>ның бойында кісілік, инабаттылық, бауырмалдық қасиет-</w:t>
        <w:br/>
        <w:t>тердің катар өрілгеніне тамсанғанымды қалай жасырайын?!</w:t>
        <w:br/>
        <w:t>Кейде косағымызбен құдалықтың құрамына қосып</w:t>
        <w:br/>
        <w:t>жіберіп, кешті думанға бөлеген, әсем әні мен, әсерлі әңгіме-</w:t>
        <w:br/>
        <w:t>мен дастарқанның шырайын шығарған өнерімізді мақтау-</w:t>
        <w:br/>
        <w:t>дан әсте жалықпайсың.</w:t>
        <w:br/>
        <w:t>Қызықты дерек құлағыңа шалынды ма, «Анаң қа.. ра..»</w:t>
        <w:br/>
        <w:t>дейсің де, жалма-жан ақ қағазға қондыра бастайсың. Егер</w:t>
        <w:br/>
        <w:t>әлдекім шабыңнан түртті ме, бітті, ондайда орысша «кон-</w:t>
        <w:br/>
        <w:t>чай» деп бетін қайтарып тастайсың.</w:t>
        <w:br/>
        <w:t>Бағыңның жанғаны емеспе, сөре толы -- сан алуан тақы-</w:t>
        <w:br/>
        <w:t>рып қамтылған кітаптарың. Бәрінен де алқалы топтың ал-</w:t>
        <w:br/>
        <w:t>дында «Махаббат жыршысы» атты қалың кітабыңды тап-</w:t>
        <w:br/>
        <w:t>сырғанында тебіренгенім сондай, жөппелдемеде аузыма сөз</w:t>
        <w:br/>
        <w:t>түспей, «Бұл сөйтеді, осылай таңдантады» деп жанарымның</w:t>
        <w:br/>
        <w:t>«боталағанын» қайтерсің?!</w:t>
        <w:br/>
        <w:t>Құдайға шүкір, қабырғалы қаламгерлердің шоғырында-</w:t>
        <w:br/>
        <w:t>сың. Қазақстан Журналистер одағы сыйлығының иегері</w:t>
        <w:br/>
        <w:t>атандың, омырауыңа «Ерен еңбегі үшін» медалін тақтың.</w:t>
        <w:br/>
        <w:t>Бұйырса, биыл жазға таман таңдамалы шығармаларыңның</w:t>
        <w:br/>
        <w:t>сегіз томдығы оқырманын таппақ. Әділіне жүгінсек, ол -е</w:t>
        <w:br/>
        <w:t>Торғай аймағынан қанаттанған ақын-жазушылардың</w:t>
        <w:br/>
        <w:t>өміріндегі ерекше құбылыс! 20%</w:t>
        <w:br/>
        <w:t>...Әне, теледидардан ән кетті әуелеп. Зор ынтамен ұйын</w:t>
        <w:br/>
        <w:t>тыңдаудамын.</w:t>
        <w:br/>
        <w:t>Дүние ойлап тұрсаң шолақ екен, :</w:t>
        <w:br/>
        <w:t>Адамдар бір-біріне қонақ екен;-:</w:t>
        <w:br/>
        <w:t>209</w:t>
      </w:r>
    </w:p>
    <w:p>
      <w:r>
        <w:t>денттеріне оқытып-үйретуге тұрарлық. Бүгіндеалпыс жас-</w:t>
        <w:br/>
        <w:t>қа алқындай жетіп отырған ардақты ағаның еліне бергені-</w:t>
        <w:br/>
        <w:t>нен берері әлі алда деп білемін. Кезінде Қайсекендіжақсы</w:t>
        <w:br/>
        <w:t>білетін бір дуалы ауыз апамыздың «Қайсар десе қайсар»</w:t>
        <w:br/>
        <w:t>деп айтқан сөзі, берген мінездемесі әлі күнге дейін есімнен</w:t>
        <w:br/>
        <w:t>кетпейді. Бәлкім, адамның мінезі де өзінің атына ұқсайтын</w:t>
        <w:br/>
        <w:t>болар;</w:t>
        <w:br/>
        <w:t>«Қостанай таңы» газеті, 16.01.2007.</w:t>
        <w:br/>
        <w:t>жжж</w:t>
        <w:br/>
        <w:t>Жақсылық Жүнісұлы</w:t>
        <w:br/>
        <w:t>Сөз дариясынан інжу-маржан терген</w:t>
        <w:br/>
        <w:t>Белгілі журналист, жазушы Қайсар Әліммен сырласу</w:t>
        <w:br/>
        <w:t>Алматы қаласының Центральная көшесіндегі Х8 29 үйде</w:t>
        <w:br/>
        <w:t>пәтер жалдап тұрғанымда сол уақыттың өзінде торғайлық</w:t>
        <w:br/>
        <w:t>студенттердің арасында бедел жинап үлгерген Қайсар</w:t>
        <w:br/>
        <w:t>Әлімов «Халық шаруашылығы институтында оқиды деме-</w:t>
        <w:br/>
        <w:t>сең, бұл да бала күнінен мақала жазады» деп таныстырған-</w:t>
        <w:br/>
        <w:t>да, шынымды айтсам, облыстық, өлкелік, республикалық</w:t>
        <w:br/>
        <w:t>газеттерде мақалаларым жиі жарияланып жүрген менің</w:t>
        <w:br/>
        <w:t>іштей «Қаптаған коғамдық тілшілердің бірі боларсың» деп</w:t>
        <w:br/>
        <w:t>асығыс «тон пінкенім» рас.</w:t>
        <w:br/>
        <w:t>Тағдырдың жазуын қарашы, 1968 жылы шілде айында</w:t>
        <w:br/>
        <w:t>«Коммунизм таңы» (қазіргі «Қостанай таңы») газетіне қыз-</w:t>
        <w:br/>
        <w:t>метке орналасқанымда сонау Жангелдин ауданының Қыз-</w:t>
        <w:br/>
        <w:t>бел ауылынан ауыл шараушылығы бөлімінің атына мақала-</w:t>
        <w:br/>
        <w:t>ларың түсті топырлап. Редактор Бақытжан аға Жангисин</w:t>
        <w:br/>
        <w:t>талантты жастарды баулудың нағыз шебері еді. Әне-мінеде-</w:t>
        <w:br/>
        <w:t>тенше, жұмысқа шақырып, Бейімбет Майлиндей, Мұхамед-</w:t>
        <w:br/>
        <w:t>жан Сералиндей ұлтымыздың біртуарлары іргетасын қала-</w:t>
        <w:br/>
        <w:t>ған басылымның табалдырығын аттадың.</w:t>
        <w:br/>
        <w:t>Партиялық газеттің талабына сәйкес біз мақаланың</w:t>
        <w:br/>
        <w:t>көлемін 200 жолдан, яғни төрт парақтан асырмасақ,алғаш-</w:t>
        <w:br/>
        <w:t>қы күннен шабысты тілеген бәйге атындай ұзаққа сілтедің.</w:t>
        <w:br/>
        <w:t>Әлі есімде, ұшқыш Сапарғали Теңізбаев жайлы очеркіңе</w:t>
        <w:br/>
        <w:t>фамилиямды қосқанында қуанғанымды көрсең.</w:t>
        <w:br/>
        <w:t>3%</w:t>
        <w:br/>
        <w:t>кҡонда отырып алып жұмыс істейді екен. Редакцияға жақын</w:t>
        <w:br/>
        <w:t>мандағы Кайсекеңнің кең пәтері қай кезде еркін барып, ас-</w:t>
        <w:br/>
        <w:t>суішетін жерім болатын. Жұбайы -- Алтын апай қонақтарды</w:t>
        <w:br/>
        <w:t>қай кезде де құдайдай күтетін. Кейде көңілді бір отырыстар-</w:t>
        <w:br/>
        <w:t>да абзал ағаның мінезін жақсы білетін азаматтар: «Ал еңді</w:t>
        <w:br/>
        <w:t>«Алтынымға» салып жібіріңізнгі» дейтін. Мұндай кезде Қай-</w:t>
        <w:br/>
        <w:t>секең де тосылып қалмайды. Әнді бастап кеп жібереді.</w:t>
        <w:br/>
        <w:t>Бәріміз әнге қосыламыз. Редакцияда қызмет атқаратын бір</w:t>
        <w:br/>
        <w:t>ағамыздың туған күніндегі салтанатты жиналыс кезінде</w:t>
        <w:br/>
        <w:t>Қайсекең лепті сөздермен құттықтау-тілек білдіріп, Абай-</w:t>
        <w:br/>
        <w:t>дың «Айттым сәлем, қаламқас» әнін шырқағанда мен опера</w:t>
        <w:br/>
        <w:t>және балет театры әншісінің өнерін тамашалағандай әсерде</w:t>
        <w:br/>
        <w:t>болдым.</w:t>
      </w:r>
    </w:p>
    <w:p>
      <w:r>
        <w:t>Торғай облысы қайтадан ашылған кезде қадірлі ағамыз</w:t>
        <w:br/>
        <w:t>сол облыстағы «Социалистік Қазақстан» газетінің меншікті</w:t>
        <w:br/>
        <w:t>тілшісі болып қызметке ауысты. Қасиетті Торғай топыра-</w:t>
        <w:br/>
        <w:t>ғының талай-талай проблемасын көтерді. Арқалық-Тор-</w:t>
        <w:br/>
        <w:t>ғай-Шалқар темір жолын салдыру жайлы пікірді әлі күнге</w:t>
        <w:br/>
        <w:t>дейін үзбей көтеріп келеді. Мұндай пікірді қалыптастыруға</w:t>
        <w:br/>
        <w:t>меніде үнемі тартып жүр. Қостанаймен байланысын ешқа-</w:t>
        <w:br/>
        <w:t>шан үзген емес. Астана каласына көшіп барғаннан кейін</w:t>
        <w:br/>
        <w:t>талай беделді кызметтерді атқарды. Еліміздің бас газеті -</w:t>
        <w:br/>
        <w:t>«Егемен Қазақстанның» редакциясында атқарып келе жат-</w:t>
        <w:br/>
        <w:t>қан жұмысы оқырмандарға жақсы таныс. Астана қаласы-</w:t>
        <w:br/>
        <w:t>ның даму барысы жайлы шығарып келе жатқан арнайы бет-</w:t>
        <w:br/>
        <w:t>тері, татымды дүниелері Елорданың өсіп-өркендеу жолынан</w:t>
        <w:br/>
        <w:t>мол хабар береді.</w:t>
        <w:br/>
        <w:t>«Социалистік Қазакстан» («Егемен Қазақстан») газе-</w:t>
        <w:br/>
        <w:t>тінің меншікті тілшісі болып отыз жылдан астам уақыт бойы</w:t>
        <w:br/>
        <w:t>жұмыс істеген Байтұрсын Ілияс ағамыз дүние салған кезде</w:t>
        <w:br/>
        <w:t>ҠКайсекең Жангелдин ауданының көлемінде жүрді. Мен осы</w:t>
        <w:br/>
        <w:t>газетің меншікті тілшісі болғандықтан аудан басшыларына</w:t>
        <w:br/>
        <w:t>телефон соғып: «Қайсекеңе хабар беріңіздер, Қостанайға</w:t>
        <w:br/>
        <w:t>жетсін, ағасына топырақ салсын» деген тілегімді айттым.</w:t>
        <w:br/>
        <w:t>Елгезек аға дереу Арқалық қаласына барып, ертеңгі күні По-</w:t>
        <w:br/>
        <w:t>езбен облыс орталығына жетті. Топырақ салуға үлгерді.</w:t>
        <w:br/>
        <w:t>Қауырт жұмыс, жол үстінде жүрсе де Кайсекең азаматтық</w:t>
        <w:br/>
        <w:t>парызын әтемей қалған емес.</w:t>
        <w:br/>
        <w:t>304</w:t>
        <w:br/>
        <w:t>тігуімізге Қайсекен қолдан келген көмегін аяған жоқ. Алғаш-</w:t>
        <w:br/>
        <w:t>қыуақытта баспана таба алмай шарқ ұрдық. Сол тұста Қай-</w:t>
        <w:br/>
        <w:t>секең: «Жұмағали, нақа қиналып бара жатсаңдар біздің</w:t>
        <w:br/>
        <w:t>пәтердің бір бөлмесіне келіп тұрындар. Уақыт келген кезде</w:t>
        <w:br/>
        <w:t>пәтер де болар» деп жас отауға деген өзінін жанашырлық</w:t>
        <w:br/>
        <w:t>ниетін білдірді. Біз айнала жүгіріп жүріп, бір орыс кемпірінің</w:t>
        <w:br/>
        <w:t>бір бөлмесін жалға алдық, Екі ай өткен соң Қайсекең мені</w:t>
        <w:br/>
        <w:t>оңаша шақырып алып: «Жұмағали, редакцияға пәтерлер бе-</w:t>
        <w:br/>
        <w:t>рілгелі жатыр екен. Бұрын тар пәтердетұрғандар кең пәтерге</w:t>
        <w:br/>
        <w:t>көшеді де, олардың пәтерлері кезекте тұрғандарға беріледі.</w:t>
        <w:br/>
        <w:t>Амандык болса, сендерге бір бөлмелі пәтер тиетін түрі бар,</w:t>
        <w:br/>
        <w:t>төбесі көрініп тұр. Бұл мәселе жайлы ақылдастык» деді.</w:t>
        <w:br/>
        <w:t>Алла сәтін салып, жеке баспаналы болдық. Жас отауға Кай-</w:t>
        <w:br/>
        <w:t>секең үлкен жанашыр болып жүрді. Бір күні: «Жұмағали,</w:t>
        <w:br/>
        <w:t>ертен біздің саяжайға барып қайтайық, қолыңа үлкен екі</w:t>
        <w:br/>
        <w:t>шелек ала шық» деді. Келесі күні саяжайға бардық. Жеміс-</w:t>
        <w:br/>
        <w:t>жидек деген пісіп, табиғат жайнап тұр екен. Күні бойы екеуі-</w:t>
        <w:br/>
        <w:t>міз бармактай-бармактай болып піскен шиені тердік. Мен</w:t>
        <w:br/>
        <w:t>екі шелекті толтырып алдым. Қайсекен қайнатпаны қалай</w:t>
        <w:br/>
        <w:t>жасайтындығын маған жазып берді. Осылайша қала тір-</w:t>
        <w:br/>
        <w:t>лігіне үйрене бастадық. Жанашыр ағамыз маған жиі-жиі:</w:t>
        <w:br/>
        <w:t>«Саяжай сатып ал. Пайдасы көп болады. Күзде жинап алған</w:t>
        <w:br/>
        <w:t>жеміс-жидек бір жыл бойы жеуге жетеді. Әсіресе, алыстағы</w:t>
        <w:br/>
        <w:t>ауылдардан ағайын-туғандарың келсе рақат, жеміс-жидек</w:t>
        <w:br/>
        <w:t>дастарқанның берекесін келтіреді» деп өзінің білгенін ақыл</w:t>
        <w:br/>
        <w:t>қылып айтып жүрді.</w:t>
        <w:br/>
        <w:t>Көрікті қаладағы қайырымды қаламгердің пәтеріне екі</w:t>
        <w:br/>
        <w:t>шабаданмен ғана келіп түскен мен бүгіңде жапырағы жай-</w:t>
        <w:br/>
        <w:t>қалған жасыл ормандай болып отырғандығымды айтсам,</w:t>
        <w:br/>
        <w:t>мақтанғандық емес.</w:t>
      </w:r>
    </w:p>
    <w:p>
      <w:r>
        <w:t>Шылым шекпейтін, ашы суды аузына алмайтын ағаның</w:t>
        <w:br/>
        <w:t>жаны дене тәрбиесімен айналысуға, спортқа өте жақын бо-</w:t>
        <w:br/>
        <w:t>латын. Қай уақытта да бәйгеге қосатын жарау аттай болып</w:t>
        <w:br/>
        <w:t>жүретін. Қыс бойы Тобыл өзенінің жағасында шаңғы теуіп</w:t>
        <w:br/>
        <w:t>жүретінбіз. Алдыма түсіп алып зырлағанда өзінен он жас</w:t>
        <w:br/>
        <w:t>кіші мені шаңына да ілестірмей кететін. Бір километрдей</w:t>
        <w:br/>
        <w:t>ұзап кеткен соң тоқтап, күтіп алады. Шаңғыны коньки</w:t>
        <w:br/>
        <w:t>секілді, аяқты екі жаққа сілтеп тебуді Қайсекеңнен үйрен-</w:t>
        <w:br/>
        <w:t>302</w:t>
        <w:br/>
        <w:t>деп дамылдады әнші. Астарында қаншама сыр жатыраста-</w:t>
        <w:br/>
        <w:t>сып. Ал, сен құдіреті күшті Алласыйлаған тірлігінде ақадал</w:t>
        <w:br/>
        <w:t>еңбегіңмен шыңға шырқаған атпал азаматсың,</w:t>
        <w:br/>
        <w:t>Осынау тамаша күндеріңді көпсінбегей-. Жаратушы.</w:t>
        <w:br/>
        <w:t>Бұрынғыша көңіл-күй пернелерін дөп басатын татымды ту-</w:t>
        <w:br/>
        <w:t>ындыларыңмен қуанта бер баршамызды.</w:t>
        <w:br/>
        <w:t>«Торғай» қалалық ғазеті, 23.02, 2007</w:t>
        <w:br/>
        <w:t>жжж</w:t>
        <w:br/>
        <w:t>Сапабек Әсіпұлы</w:t>
        <w:br/>
        <w:t>Қайсардың кісілік қасиеті</w:t>
        <w:br/>
        <w:t>Өткен жиырмасыншы ғасырда жасаған ұлы ақындары-</w:t>
        <w:br/>
        <w:t>мыздың бірегейі, жасы жиырма жетіге жетер жетпесте дүние-</w:t>
        <w:br/>
        <w:t>ден әткен қыршын .Сұлтанмахмұт Торайғыров «Адасқан</w:t>
        <w:br/>
        <w:t>әмір» дастанының кіріспесін:</w:t>
        <w:br/>
        <w:t>Сезімнің сыртқа шықпас түсі бар ма?</w:t>
        <w:br/>
        <w:t>Оны жасырар адамның күші бар ма?</w:t>
        <w:br/>
        <w:t>Біреу күй, біреу пішін, біреу сөзбен</w:t>
        <w:br/>
        <w:t>Көрсетпейтін жүректің іші бар ма?-</w:t>
        <w:br/>
        <w:t>деп бастағаны белгілі. Сол жүректің «ішін ашып», сезімін,</w:t>
        <w:br/>
        <w:t>сырын сөзбен сыртқа шығаруға бел шешіп, білек сыбынып</w:t>
        <w:br/>
        <w:t>кіріскендердің бірі республикаға танымал журналист-жазу-</w:t>
        <w:br/>
        <w:t>шы, бес белесті артқа тастап, алтыншы асуға көтеріліп</w:t>
        <w:br/>
        <w:t>отырған Қайсар Әлім. Сөзімізді өмір жолын, сезімдісыртқа</w:t>
        <w:br/>
        <w:t>шығыратын сөз жолын қысқаша баяндаудан бастайық.</w:t>
        <w:br/>
        <w:t>Мен онымен 1963-65 жылдары Жангелдин аудандық кос</w:t>
        <w:br/>
        <w:t>тілді «Жаңа өмір» -- «Новая жизнь» газеттерінде редактор бо-</w:t>
        <w:br/>
        <w:t>лып тұрған кезімде нәмірлерімізде жиі жарияланып тұратын</w:t>
        <w:br/>
        <w:t>қысқа хабар, шағын мақалалары арқылы сырттай таныс-</w:t>
        <w:br/>
        <w:t>қан едім. 1968 жылдың күзінде ауылда есепші болып істеп</w:t>
        <w:br/>
        <w:t>жүрген Қайсардан облыстық газет редакциясында орын</w:t>
        <w:br/>
        <w:t>болса жұмысқа барар едім. Реті қалай келер екен? деп хат</w:t>
        <w:br/>
        <w:t>жазғаны (мен онда редактордың орынбасары едім), оған та-</w:t>
        <w:br/>
        <w:t>лабын мақұлдап жауап қайтарғаным есімде. 1969 жылғы 22</w:t>
        <w:br/>
        <w:t>қаңтарда журналистік жолы облыстык «Коммунизм таңы»</w:t>
        <w:br/>
        <w:t>310</w:t>
        <w:br/>
        <w:t>Осыларға қарап Қайсарды жарыстарда алдына жан сал-</w:t>
        <w:br/>
        <w:t>майтын құлагердей жүйрік дегің келеді де тұрады. Соның</w:t>
      </w:r>
    </w:p>
    <w:p>
      <w:r>
        <w:t>дұрыстығы Астана қаласының әкімшілігіжариялаған оның</w:t>
        <w:br/>
        <w:t>өмірі туралы шығармашылық конкурс қорытындысында</w:t>
        <w:br/>
        <w:t>тағы бір көрінді. Қайсар бас жүлдегер атанып, жаңадан са-</w:t>
        <w:br/>
        <w:t>лынып жатқан сол.жағалаудан үш бөлмелі. пәтерді жеңіп.</w:t>
        <w:br/>
        <w:t>алды. 3</w:t>
        <w:br/>
        <w:t>Мен өткен ХХ ғасыр елуінші жылдарында, облыстық</w:t>
        <w:br/>
        <w:t>«Коммунизм таңы» газеті редакциясында бөлім меңгерушісі</w:t>
        <w:br/>
        <w:t>болып жұмыс істеп жүрген кезімде Совет. Одағының Батыры,</w:t>
        <w:br/>
        <w:t>Меңдікара аудандық партия комитетінің хатшысы Сейіт-</w:t>
        <w:br/>
        <w:t>хан Темірбаевпен Танысқан едім. Кейін ол облыстық партия</w:t>
        <w:br/>
        <w:t>комитетінің нұсқаушысы, мен Жангелдин аудандық партия</w:t>
        <w:br/>
        <w:t>комитетінің хатшысы есебінде қызметтес болдық. Қоста-</w:t>
        <w:br/>
        <w:t>найда қыста соғымға, жазда басқа да себеп-сылтауларға</w:t>
        <w:br/>
        <w:t>байланысты шақырысып, араласып-құраласып тұрдық.</w:t>
        <w:br/>
        <w:t>Жетпісінші жылдардың басында (қай жылы екені есімде</w:t>
        <w:br/>
        <w:t>жоқ) Қайсар маған сол кісі туралы көлемі бір баспа табақ-</w:t>
        <w:br/>
        <w:t>тан астам очеркін алып келді. Оқып шықтым да жақсы жа-</w:t>
        <w:br/>
        <w:t>зылған екен, деп оң батамды бердім. Ол 1975 жылы «Жазу-</w:t>
        <w:br/>
        <w:t>шы» баспасынан «Сейтхан Темірбаев» деген атпен жеке</w:t>
        <w:br/>
        <w:t>кітапша болып шықты.</w:t>
        <w:br/>
        <w:t>Сол сол-ақ екен, асырыңқырап айтқанда, қазақ елінің</w:t>
        <w:br/>
        <w:t>«Қайнар», «Қазақстан», «Жалын», «Анатілі» сияқты баспа-</w:t>
        <w:br/>
        <w:t>лары есіктерін айқара ашып қойды. «Жамбыл» совхозы»,</w:t>
        <w:br/>
        <w:t>«Шабытты еңбек», «Түлегентыңның түлектері», «Чернобыль</w:t>
        <w:br/>
        <w:t>қаһарманы», «Мұңды сапар», «Мықшеге» кітаптары осы</w:t>
        <w:br/>
        <w:t>баспаларда басылып, оқушыларына жолдама алды. Тәу-</w:t>
        <w:br/>
        <w:t>елсіздік жылдары дүниеге келген «Ақмешіт» баспаханасы,</w:t>
        <w:br/>
        <w:t>«Фолиант», «Парасат әлемі» баспаларынан оншақты кітабы</w:t>
        <w:br/>
        <w:t>жарық көрді. Тағы талай кітабы өз кезектерін күтіп тұр.</w:t>
        <w:br/>
        <w:t>Қажымас қайрат, мұқалмас жігер тудырған өнімді еңбек</w:t>
        <w:br/>
        <w:t>жемістерідеп осындайда айтсақ керек.</w:t>
        <w:br/>
        <w:t>Баяғыда біртентек: «Қатын десем әжеме тиеді. Айтпасам</w:t>
        <w:br/>
        <w:t>тағы болмайды» деп кіжінген екен. Түптеп келгенде қаза-</w:t>
        <w:br/>
        <w:t>ғыңның жаман қылықтары хақында ауыздан шыққан сөз</w:t>
        <w:br/>
        <w:t>атаулы қайта айналып келіп өзіңнің жанды жеріңе тиіп жа-</w:t>
        <w:br/>
        <w:t>тады. Күні кешегі жаны жарасқан достардың бірі қызметтен</w:t>
        <w:br/>
        <w:t>312</w:t>
        <w:br/>
        <w:t>қарсы алып, уақытша тілші ғып алу жөнінде бұйрық беріп,</w:t>
        <w:br/>
        <w:t>бірден қамқорлығына алды. Алғашқы күні қонақ үйде</w:t>
        <w:br/>
        <w:t>қонып шықтым. Студент адамның қалтасы жұқа болатын-</w:t>
        <w:br/>
        <w:t>дығы белгілі ғой. Келесі күні редактордың қабылдауына</w:t>
        <w:br/>
        <w:t>кіріп, жағдайымды айттым. Ол кісі менің жағдайымды күні</w:t>
        <w:br/>
        <w:t>бұрын ойлап койса керек. «Редакцияның бөлім меңгерушісі</w:t>
        <w:br/>
        <w:t>Қайсар Әлімовке (Ол уақытта аты-жөні осылай жазыла-</w:t>
        <w:br/>
        <w:t>тын) айтқанмын, ол кісі бұл мәселемен айналысып жатыр.</w:t>
        <w:br/>
        <w:t>Кабинетіне барып, сұрап, біл» деді. Кайсекеңнің кабинетіне</w:t>
        <w:br/>
        <w:t>кіріп, сәлем бергенім сол еді, лып етіп орнынан көтерілді де</w:t>
        <w:br/>
        <w:t>сәлемімді алып, «Қайсар Әлімов» деп қолын ұсынды. Жағ-</w:t>
        <w:br/>
        <w:t>дайымды сұрап білгеннен кейін: «Мен таңертеңнен бері</w:t>
        <w:br/>
        <w:t>біраз жермен сөйлесіп, құрылыс техникумының жатақхана-</w:t>
        <w:br/>
        <w:t>сынан орын таптым» деді. Сонсоң оқу орнының мекен-жай-</w:t>
        <w:br/>
        <w:t>ын, баратын автобустың нөмірін, түсетін аялдаманы қағазға</w:t>
        <w:br/>
        <w:t>жазып берді. Ол жерде мені директордың өзі қарсы алып,</w:t>
        <w:br/>
        <w:t>жатақханаға ертіп барды. Бірінші қабаттан бір өзіме жайлы</w:t>
        <w:br/>
        <w:t>бір бөлме тиіп, жататын орын мәселесі шешілді. Ақшам</w:t>
        <w:br/>
        <w:t>жүріп жатты. Сол акшаға қызығып мен өндірістік практи-</w:t>
        <w:br/>
        <w:t>каның мерзімінен ұзақ уақыт жұмыс істедім. Қолыма мол</w:t>
      </w:r>
    </w:p>
    <w:p>
      <w:r>
        <w:t>ақша тигесін «Қостанай қаласынан маған бір ескерткіш</w:t>
        <w:br/>
        <w:t>болсын» деп,дүкеннен бір тамаша сағат сатып алып, оны он</w:t>
        <w:br/>
        <w:t>бес жылдан артық уақыттай қолыма тағып жүрдім. Нар</w:t>
        <w:br/>
        <w:t>тұлғалы журналистер -- Бақытжан Жангисин, Қайсар Әлім</w:t>
        <w:br/>
        <w:t>сынды ағаларымның арқасында жатақхана үшін қалтамнан</w:t>
        <w:br/>
        <w:t>бір тиын да ақша шығармай, Алматыға жақсы көңіл-күй-</w:t>
        <w:br/>
        <w:t>мен оралдым. Кейін білдім, ол уақытта,тегін жататын орын</w:t>
        <w:br/>
        <w:t>табу мүмкін емес екен. Қайсекеннің беделі бұл күрделі мәсе-</w:t>
        <w:br/>
        <w:t>ленің түйінін бір-ақ күнде шешіп берді.</w:t>
        <w:br/>
        <w:t>1984 жылы университетті бітіргеннен кейін өзімнің</w:t>
        <w:br/>
        <w:t>көңіліме жаққан «Коммунизм таңы» газетінің редакциясын</w:t>
        <w:br/>
        <w:t>бетке алдым. Қолымда арнайы жолдама бар. Бір чемодан</w:t>
        <w:br/>
        <w:t>киімдерім мен бір чемодан кітап-қағаздарымды әуежайдың</w:t>
        <w:br/>
        <w:t>сақтау камерасына тастап, редакцияға келдім. Тағы да ал-</w:t>
        <w:br/>
        <w:t>дымнан ак жарқын ағаларым шықты. Сол күні екі чемода-</w:t>
        <w:br/>
        <w:t>ныммен Қайсар ағамыздың үйіне барып қондым. Кешік-</w:t>
        <w:br/>
        <w:t>пей-ақ жұмысыма жақын жердегі бір жатақханадан орын</w:t>
        <w:br/>
        <w:t>алдым. Бір жылдан соң үйлендім. Гүлнәр екеуміздің отау</w:t>
        <w:br/>
        <w:t>301</w:t>
        <w:br/>
        <w:t>дім. Өзен бойындағы түрлі өсімдіктердің, ағаштардың атта-</w:t>
        <w:br/>
        <w:t>рын айтып, менің білмейтіндерімдіүйретуден жалықпайтын.</w:t>
        <w:br/>
        <w:t>Бір жолы ұлы ұстаз Ыбырай Алтынсариннің жаткан жеріне</w:t>
        <w:br/>
        <w:t>алып барды, аруақтың қабірінің алдында басымызды идік.</w:t>
        <w:br/>
        <w:t>Қайсекең тым жылдам жазатын. Жазу машинкасымен</w:t>
        <w:br/>
        <w:t>өте шебер жұмыс істейтін. Бір жолы маған: «Журналист</w:t>
        <w:br/>
        <w:t>адамның жұмыс істейтін құралдары сай болуы керек. Ма-</w:t>
        <w:br/>
        <w:t>шинка сатып алсаң рақатын көресің» деді. Бірнеше ай бойы</w:t>
        <w:br/>
        <w:t>ақша жинап, тамаша бір машинка сатып алдым.</w:t>
        <w:br/>
        <w:t>Жұмысты жанаша бастағаным сол еді Қайсекең: «Ма-</w:t>
        <w:br/>
        <w:t>шинканы сен біз секілді екі саусағынмен ғана баспа. Он сау-</w:t>
        <w:br/>
        <w:t>сақпен басу тым тиімді болады екен. Сен бірден сол тәсіл</w:t>
        <w:br/>
        <w:t>бойынша жұмыс істеуді үйрен» деді. Келесі күні «Журна-</w:t>
        <w:br/>
        <w:t>лист» журналынан алынған бір паракты колыма әкеліп</w:t>
        <w:br/>
        <w:t>берді. Ол кағазда он саусақпен машинка басудаң амал-</w:t>
        <w:br/>
        <w:t>нұсқаулары жазылыпты. «Любава» машинкасының кла-</w:t>
        <w:br/>
        <w:t>виштерінде он саусағым ойнайтын болып жаттыққасын,</w:t>
        <w:br/>
        <w:t>жұмысым жылдам жүретін болды. Таңертең жұмысқа кірісіп</w:t>
        <w:br/>
        <w:t>кетсем, кешке дейін үлкен көлеммен шығатын газеттің бір,</w:t>
        <w:br/>
        <w:t>бір жарым бетін толтыратындай дүние жазып тастаймын.</w:t>
        <w:br/>
        <w:t>Бұл--тілшінің бір жеті ішінде атқаратын жұмыс көлемі. Он</w:t>
        <w:br/>
        <w:t>бес жылдай машинканың қызығын көрдім.Бес-алты жыл-</w:t>
        <w:br/>
        <w:t>дан бері компьютермен жұмыс істеймін. Клавиатураның</w:t>
        <w:br/>
        <w:t>үстінде он саусағым ойнап отырады. Қайсекен фотоаппа-</w:t>
        <w:br/>
        <w:t>ратпен суретке түсіру өнерін де жақсы игерген. Бұл жағынан</w:t>
        <w:br/>
        <w:t>да мен ағадан қалысар емеспін.</w:t>
        <w:br/>
        <w:t>Ара-тұра ағамыз маған жайлап ұрысып та алатын еді.</w:t>
        <w:br/>
        <w:t>Осал тұстарымды бетіме айтып, қажырлы енбекке қайрай-</w:t>
        <w:br/>
        <w:t>тын. Бір күні ақылын айтып-айтып келіп: «Бұл сөздеріме сен</w:t>
        <w:br/>
        <w:t>ренжіме, саған жаным ашығасын айтып жатырмын» деді.</w:t>
        <w:br/>
        <w:t>Ал енді өзінің жұмыс істеу тәсілі өте ерекше болатын.</w:t>
        <w:br/>
        <w:t>Жұрттың бір жеті ішінде жазатын дүниесін машинкамен бір</w:t>
        <w:br/>
        <w:t>күннің ішінде-ақ жазып тастайтын. Облыстық партия ко-</w:t>
        <w:br/>
        <w:t>митетінің бірінші хатшысы орыс тілінде жасаған үлкен ба-</w:t>
        <w:br/>
        <w:t>яндаманы тарлан журналист машинка басатын апайлардың</w:t>
        <w:br/>
        <w:t>жанында отырып алып, ауызша, әрі жылдам аударып шыға-</w:t>
      </w:r>
    </w:p>
    <w:p>
      <w:r>
        <w:t>тын. Мұндай қабілет бір-екі журналистің бойындағана бол-</w:t>
        <w:br/>
        <w:t>ды. Шағындау пәтерде тұрған кезінде демалыс күндері бал-</w:t>
        <w:br/>
        <w:t>303</w:t>
        <w:br/>
        <w:t>Алаштың ардақтысы Міржақып Дулатовтың сүйегін жат</w:t>
        <w:br/>
        <w:t>жердентуғантопырағынаәкеліп жерлеуде, осындай жұмыс-</w:t>
        <w:br/>
        <w:t>ты ұйымдастыруда Кайсекеннің істеген ісі, жол-сапарлар-</w:t>
        <w:br/>
        <w:t>дан жазған дүниелері адамды сүйсіндірмей қоймайды. Жа-</w:t>
        <w:br/>
        <w:t>қаңның өмірі, елі үшін атқарған қызметі жайлы жазып келе</w:t>
        <w:br/>
        <w:t>жатқан дүниелері өте құптарлық нәрсе.</w:t>
        <w:br/>
        <w:t>“Үш бөлмелі пәтерге кіргеннен кейін менің анам дүние са-</w:t>
        <w:br/>
        <w:t>лып, әбден жабырқап жүрген кезім еді. Бір күні шаңырағы-</w:t>
        <w:br/>
        <w:t>мызға Қайсекең келіп, анамның қазасына көңіл айтып,</w:t>
        <w:br/>
        <w:t>жаңа баспанамызға құтты болсын айтты. Көңіліміз кө-</w:t>
        <w:br/>
        <w:t>теріліп қалды. Тәлімгер аға халқымыздың ертеден келе жат-</w:t>
        <w:br/>
        <w:t>қан озық салт-дәстүрлерін қатаң сақтайтындығы саналы</w:t>
        <w:br/>
        <w:t>адамды ойландырмай қоймайды. Жолыңан жығылған кезін</w:t>
        <w:br/>
        <w:t>көрген жоқпын. Астана қаласына барған кездерімде қонақ-</w:t>
        <w:br/>
        <w:t>жай, дарқан аға мекен-жайын айтып, телефон нөмерін</w:t>
        <w:br/>
        <w:t>беріп, ас-су ішуге шақырудан жаңылған емес.</w:t>
        <w:br/>
        <w:t>Мен өзім Қайсекеңнің ағасы -- Едірес Әлімовтің шәкірті</w:t>
        <w:br/>
        <w:t>болғандығымды мақтап етемін. Ол кісі Жанкелдин ауда-</w:t>
        <w:br/>
        <w:t>нындағы Ақсуат орта (бүгінде Міржақып Дулатов атында)</w:t>
        <w:br/>
        <w:t>мектебінде оқып жүрген кезімде қазақ әдебиетінен сабақ</w:t>
        <w:br/>
        <w:t>беріп, бұл пәннен жақсы білім алуыма көп септігін тигізді.</w:t>
        <w:br/>
        <w:t>Қадірлі ұстазымыздың киім киісі, жүріс-тұрысы, өзін-өзі</w:t>
        <w:br/>
        <w:t>ұстауы, сабақ беруі ғажап болатын. Ұстаздық қарым-қабі-</w:t>
        <w:br/>
        <w:t>летін бізге ҚазМУ-де дәріс берген академик Зейнолла Қаб-</w:t>
        <w:br/>
        <w:t>доловпен бір қатарға қоямын. Едірес ағай бүгінде Қостанай</w:t>
        <w:br/>
        <w:t>ауданының орталығында тұрып жатыр, зейнеткер. Текті</w:t>
        <w:br/>
        <w:t>атадан тараған ұрпақтардың елдің өсіп-өркендеуіне қосып</w:t>
        <w:br/>
        <w:t>келе жатқан өзіндік үлесі бар.</w:t>
        <w:br/>
        <w:t>Қайсекеннін Елбасының Жарлығымен «Ерен еңбегі</w:t>
        <w:br/>
        <w:t>үшін» медалімен марапатталғандығы азаматтың ондаған</w:t>
        <w:br/>
        <w:t>жылдар бойғы жанкешті еңбегін көре білгендік, жете баға-</w:t>
        <w:br/>
        <w:t>лағандықдеп түсінемін.</w:t>
        <w:br/>
        <w:t>Қарымды қаламгер, үлгілі шаңырақ иесі, үлкенге іні,</w:t>
        <w:br/>
        <w:t>кішіге аға бола білген, халқымыздың асыл қасиеттері бойы-</w:t>
        <w:br/>
        <w:t>на қонған азамат Қайсар Әлімнің әмір жолы өскелең</w:t>
        <w:br/>
        <w:t>ұрпаққа үлгі боларлықтай. Қайсекеннін журналистика са-</w:t>
        <w:br/>
        <w:t>ласы бойынша атқарған ісі, жинақтаған тәжірибесі жоғары</w:t>
        <w:br/>
        <w:t>оқу орындарындағы журналистика факультеттердің стуғ</w:t>
        <w:br/>
        <w:t>20-176 599</w:t>
        <w:br/>
        <w:t>Жжж</w:t>
        <w:br/>
        <w:t>Құрметті Қайсар Әлімұлы!</w:t>
        <w:br/>
        <w:t>Туып өскен өңіріңіз Жанкелдин ауданының әкімдігі мен</w:t>
        <w:br/>
        <w:t>аудандық мәслихаты Сізді 60 жасқа толған мерейтойыңыз-</w:t>
        <w:br/>
        <w:t>бен шын жүректен қызу құттықтайды!</w:t>
      </w:r>
    </w:p>
    <w:p>
      <w:r>
        <w:t>Сізді жерлестеріңіз ұзақ жылдар бойы баспасөз саласын-</w:t>
        <w:br/>
        <w:t>да белсенді қызмет атқарған қазақтың көрнекті журналист,</w:t>
        <w:br/>
        <w:t>жазушысы, белгілі публицистретінде кербез керілген Қыз-</w:t>
        <w:br/>
        <w:t>бел тауы мен айдын сулы, ну қамысты Сарықопа өңірінің</w:t>
        <w:br/>
        <w:t>талантты тумасы ретінде мақтаныш етеді. Сіз қолыңызға</w:t>
        <w:br/>
        <w:t>қалам ұстаған қырық жылға жуық уақыт ішінде еліміздегі</w:t>
        <w:br/>
        <w:t>ізгілікті істерді, еңбек адамдарының өнегелі еңбек жолда-</w:t>
        <w:br/>
        <w:t>рын замана шежіресіне жазып келе жатқан қаламгерсіз.</w:t>
        <w:br/>
        <w:t>Сіздің қаламыңыздан туған шұрайлы шығармалар өмір</w:t>
        <w:br/>
        <w:t>ақиқатымен астасып жатыр. 1969 жылдан облыстық «Қос-</w:t>
        <w:br/>
        <w:t>танай таңы» газетінде бөлім меңгерушісі, одан кейін респуб-</w:t>
        <w:br/>
        <w:t>ликалық «Егеменнің» Торғай облысындағы меншікті тіл-</w:t>
        <w:br/>
        <w:t>“шісі, бүгінде осы басылымның шолушысы болып жемісті</w:t>
        <w:br/>
        <w:t>еңбек етудесіз.</w:t>
        <w:br/>
        <w:t>Қадірлі Қайсар Әлімұлы! Сізді өз әріптестеріңізден көп</w:t>
        <w:br/>
        <w:t>жағдайла ерекшелендіріп тұратын қасиет --тынымсызізденіс-</w:t>
        <w:br/>
        <w:t>те жүретін жаңалыққа құштарлығыңыз, кімді, нені жазсаңыз</w:t>
        <w:br/>
        <w:t>да байыппен терең талдап жазатын зерттеушілігіңіз деп</w:t>
        <w:br/>
        <w:t>білеміз. Қайсар деген есіміңізге сай табандылығыңыз бен</w:t>
        <w:br/>
        <w:t>әділдікті қағида еткен ұстамдылығыңызға қашанда тәнтіміз.</w:t>
        <w:br/>
        <w:t>Ұзақ жылғы қаламгерлікенбегіңіз «Ерен еңбегі үшін» ме-</w:t>
        <w:br/>
        <w:t>далімен аталып, Елбасының Алғыс хатына ие болдыңыз.</w:t>
        <w:br/>
        <w:t>Өзініз пір тұтар М.Дулатов атындағы журналистік сыйлық-</w:t>
        <w:br/>
        <w:t>тың лауреатысыз. Сондай-ақ, Сіз «Торғай қаласының</w:t>
        <w:br/>
        <w:t>құрметті азаматы» атағына ие болдыңыз.</w:t>
        <w:br/>
        <w:t>Қымбатты Қайсар Әлімұлы! Сізге 60 жасқа толған ме-</w:t>
        <w:br/>
        <w:t>рейтойыңызда қаламсабыңды тастамай жаңатуындыларды</w:t>
        <w:br/>
        <w:t>дүниеге әкелуіңізді, ол үшін зор денсаулық, отбасында Ал-</w:t>
        <w:br/>
        <w:t>тын жеңгеймен бірге балаларыңыз бен немерелер қызығына</w:t>
        <w:br/>
        <w:t>“бөленуіңізге тілектеспіз!</w:t>
        <w:br/>
        <w:t>Ізгі ниетпен:</w:t>
        <w:br/>
        <w:t>Жанкелдин ауданының әкімі Батырбек Ахметов,</w:t>
        <w:br/>
        <w:t>Жанкелдин ауд. мәслихатының хатшысы Таңатқан Дәркенов</w:t>
        <w:br/>
        <w:t>Торғай селосы, 28 қаңтар 2007 жыл.</w:t>
        <w:br/>
        <w:t>37</w:t>
        <w:br/>
        <w:t>Жжж</w:t>
        <w:br/>
        <w:t>Құрметті Қайсар Әлімұлы!</w:t>
        <w:br/>
        <w:t>Сізді бүгінгі 60 жастың асқаралы белесін бағындырған</w:t>
        <w:br/>
        <w:t>туған күніңізбен шын жүректен құттықтаймын!</w:t>
        <w:br/>
        <w:t>Астананың мерейі мен мәртебесін көтеру жолындағы аб-</w:t>
        <w:br/>
        <w:t>зал қызметіңізде жемісті бола беріңіз дегім келеді. Журна-</w:t>
        <w:br/>
        <w:t>листік еңбек жолыңызда танымал публицист, әрі қаламы</w:t>
        <w:br/>
        <w:t>қарымды жазушы ретінде қалың оқырманға танымал тұлға-</w:t>
        <w:br/>
        <w:t>сыз. Туған Отаныңыз -- Қазақстанның игілігі үшін атқар-</w:t>
        <w:br/>
        <w:t>ған қызметіңізге толағай табыс, абырой тілеймін. Әрқашан</w:t>
        <w:br/>
        <w:t>денсаулығыңыз зор, еңбегіңіз елеулі болсын.</w:t>
        <w:br/>
        <w:t>Игі тілекпен:</w:t>
        <w:br/>
        <w:t>Астана қаласы</w:t>
        <w:br/>
        <w:t>Ішкі саясат департаментінің директоры А.Орсариев</w:t>
      </w:r>
    </w:p>
    <w:p>
      <w:r>
        <w:t>28.01.2007</w:t>
        <w:br/>
        <w:t>ЖЕж</w:t>
        <w:br/>
        <w:t>Құрметті Қайсар Әлімұлы!</w:t>
        <w:br/>
        <w:t>Сізге ауданымыздың қоғамдық өміріне қосқан зор</w:t>
        <w:br/>
        <w:t>үлесіңіз үшін алғысымды білдіремін! Астананың мерейі мен</w:t>
        <w:br/>
        <w:t>мәртебесін көтеру жолындағы абзал қызметіңізге ақ жол</w:t>
        <w:br/>
        <w:t>тілеймін! Алымды ойыңыз арқылы мәртебеңіз әрқашанда</w:t>
        <w:br/>
        <w:t>жоғары болсын! Болашақта біздің бірлескен ісіміз Астана-</w:t>
        <w:br/>
        <w:t>ның көркеюіне үлкен үлес қосады деп сенемін. Туған Ота-</w:t>
        <w:br/>
        <w:t>нымыз Қазакстанның игілігі үшін атқарған қызметіңізге</w:t>
        <w:br/>
        <w:t>абырой, деніңізге саулық, отбасыңызға бақыт, қуаныш</w:t>
        <w:br/>
        <w:t>тілеймін! Шаттығы мол шуақты күндеріңіз көп болсын!</w:t>
        <w:br/>
        <w:t>Астана қаласы</w:t>
        <w:br/>
        <w:t>Алматы ауданының әкімі Е.Қожағапанов</w:t>
        <w:br/>
        <w:t>28.01.2007</w:t>
        <w:br/>
        <w:t>жж</w:t>
        <w:br/>
        <w:t>Құрметті Қайсар Әлімұлы!</w:t>
        <w:br/>
        <w:t>Сізді өмірдің асқар шыңы 60 жасқа толу мерейтойыңыз-</w:t>
        <w:br/>
        <w:t>бен шын жүректен құттықтаймын!</w:t>
        <w:br/>
        <w:t>Алдыңызға қойған үлкен мақсаттар мен абзал міндет-</w:t>
        <w:br/>
        <w:t>терді орындау жолында жиған мол тәжірибеңізбен, кәсіби</w:t>
        <w:br/>
        <w:t>318</w:t>
        <w:br/>
        <w:t>ген шығармаларыңның 91 оқырманы, жүзінен мейірім</w:t>
        <w:br/>
        <w:t>шуағы төгілген зайыбың Алтынның еңбегін қалай дәріпте-</w:t>
        <w:br/>
        <w:t>меске?! ) )</w:t>
        <w:br/>
        <w:t>Зиялы қауым шоғырланған Астана қаласына орнықсаң.</w:t>
        <w:br/>
        <w:t>да, туған жерге атбасын бұруды перзенттік парыз санайсың.</w:t>
        <w:br/>
        <w:t>Қилы оқиғаның шежіресі іспеттес өңірдің тарихына, ардақ-</w:t>
        <w:br/>
        <w:t>ты азаматтардың ғибратқа толы ғұмырына тереңірек үңі-</w:t>
        <w:br/>
        <w:t>лесің. Мәселен, ана жылы заманында Әзілхан Нұршайы-</w:t>
        <w:br/>
        <w:t>ковтын өзі ұстаз түтқан Тәшібай Әлмұхамбетов, Кейкі ба-</w:t>
        <w:br/>
        <w:t>тыратасының қорымы маңынан жатаған үй тұрғызған және</w:t>
        <w:br/>
        <w:t>төбесіндегі желдеткіш қондырғы арқылы іші-сыртын жа-</w:t>
        <w:br/>
        <w:t>рықпен қамтамасыз еткен Әубәкір Қылышбайұлы туралы</w:t>
        <w:br/>
        <w:t>жиған-тергеніңмен қоржынынды толтырғансың.</w:t>
        <w:br/>
        <w:t>Өзбекстанның арнайы делегациясына еріп, желден үш-</w:t>
        <w:br/>
        <w:t>қыр «Волгамен» Амангелді, Жангелдин аудандарын шарла-</w:t>
        <w:br/>
        <w:t>ғанда сыр тиегін ағытқанымыз, Абайдың «Көзімнің қара-</w:t>
        <w:br/>
        <w:t>сына» басқанымыз неге тұрады?!</w:t>
        <w:br/>
        <w:t>Қостанайдан Байтұрсын, Астанадан өзің осында табы-</w:t>
        <w:br/>
        <w:t>сып, мені қастарыңа отырғызып, тазет тарату шаруасымен</w:t>
        <w:br/>
        <w:t>елді мекендерге соққанымызда дос-жаранның құшағына</w:t>
        <w:br/>
        <w:t>оралған мезетті қалай сағынышпен ойға оралатпассың?!</w:t>
        <w:br/>
        <w:t>Әлгі сапарда Бәкеңнің «Саған Қайсария деген ат жарасады»</w:t>
        <w:br/>
        <w:t>деп еркелеткенін қалайша көзден тайдырарсың?!</w:t>
        <w:br/>
        <w:t>Кім мәңгілікке жаралған, сөйткен қазақ баспасөзінің</w:t>
        <w:br/>
        <w:t>көрнекті өкілі Байтұрсын Ілиястың дүниеден озғанын есті-</w:t>
        <w:br/>
        <w:t>генде есеңгіреп қалдық емес пе?! Іле Арқалық -- Қостанай</w:t>
        <w:br/>
        <w:t>пойызына мініп, қолымыздан топырақ салғанымыз сауап</w:t>
      </w:r>
    </w:p>
    <w:p>
      <w:r>
        <w:t>болған жоқпа?!</w:t>
        <w:br/>
        <w:t>Сықақтыңтуын тіккен Қызбел ауылының түлегі болған-</w:t>
        <w:br/>
        <w:t>дығың ба, әзіл-қалжыңға ұстасың әрі мағынасын тез</w:t>
        <w:br/>
        <w:t>ұғасың. Бірде қала әкімінің бұрынғы орынбасары Арман</w:t>
        <w:br/>
        <w:t>Жақанұлының қызмет бабындағы машинасымен Ақтас</w:t>
        <w:br/>
        <w:t>ауылына бара жатқанбыз.</w:t>
        <w:br/>
        <w:t>-- Мұнда қымыз баптай ма? -- дедің шөл кандыратын су-</w:t>
        <w:br/>
        <w:t>сынды аңсап.</w:t>
        <w:br/>
        <w:t>- Е, жігітім, білдік жайыңды, қазір қымызын дәметесің,</w:t>
        <w:br/>
        <w:t>бара-бара қызын сұрамасына кім кепіл? - дедім қағытып.</w:t>
        <w:br/>
        <w:t>&gt; Жаңағы жауабыма Арман ініміздің рахаттана күлгені-ай...</w:t>
        <w:br/>
        <w:t>308</w:t>
        <w:br/>
        <w:t>газетінде (қазіргі «Қостанай таңығ«) кіші өдеби қызметкер-</w:t>
        <w:br/>
        <w:t>ліктен басталды.</w:t>
        <w:br/>
        <w:t>Сезімнің де сезімі болатыны -- ол махаббат екені дау 1у-</w:t>
        <w:br/>
        <w:t>ғызбаса керек. Сол шіркін Қайсарды 1966 жылдың қысын-:</w:t>
        <w:br/>
        <w:t>да Алматыда бір институттың неміс тілі факультетінде оқып</w:t>
        <w:br/>
        <w:t>жүрген Алтын Жұмабекқызы Абдуллинамен кездестірген.</w:t>
        <w:br/>
        <w:t>Өзі бөтен емес. Қостанай облысы Таран ауданының қызы</w:t>
        <w:br/>
        <w:t>екен. Жандары жарасып 1967 жылдың 6 қарашасында сол</w:t>
        <w:br/>
        <w:t>Алматыда қосылып, ерлі-зайыпты болған. Құдайға шүкір,</w:t>
        <w:br/>
        <w:t>бірі-бес баланың әкесіде, бірі сол бесеудің шешесі атанған.</w:t>
        <w:br/>
        <w:t>Жасында Қайсардың арманы көп болса керек. Солардың</w:t>
        <w:br/>
        <w:t>бірі неміс тілін үйрену-екен. Қас қылғандай, неміс тілі</w:t>
        <w:br/>
        <w:t>пәнінен емтихан тапсыра алмағандықтан ҚазМУдың жур-”</w:t>
        <w:br/>
        <w:t>налистика факультетіне түсе алмай қалған. Қайсардың кей-</w:t>
        <w:br/>
        <w:t>де зайыбым Алтынның мамандығы соның есесін толтырды;</w:t>
        <w:br/>
        <w:t>тағдырыма ризамын дейтіні бар.</w:t>
        <w:br/>
        <w:t>Ұлы Абайдың «Айттым сәлем, Қаламқас» әні Қайсар</w:t>
        <w:br/>
        <w:t>өмірінің үзілмес әуені екен. Сондықтан да ол тұңғыш неме:</w:t>
        <w:br/>
        <w:t>ресін Қаламқас деп атаған: кейінгілері: Тоғжан, Мағжан,</w:t>
        <w:br/>
        <w:t>Әйгерім, Айым, Міржақып, Арнұр балдай тәтті тілі, қызық-</w:t>
        <w:br/>
        <w:t>ты қылықтарымен күніне неше рет қуантып, гүлдей жайнап</w:t>
        <w:br/>
        <w:t>өсіп келеді.</w:t>
        <w:br/>
        <w:t>Қайсар қаламгерлік өмір жолындағы еңбегі ел көзіне</w:t>
        <w:br/>
        <w:t>шалынып, лайықты бағаларын алған санаулы журналист -</w:t>
        <w:br/>
        <w:t>жазушылардың бірі. Ол әр кезде «Бүкілодақтық социа”</w:t>
        <w:br/>
        <w:t>листік жарыс жүлдегері» белгісімен, Қазақстан Журналис-</w:t>
        <w:br/>
        <w:t>тер одағының екі мәрте Құрмет грамотасымен, республиказ,</w:t>
        <w:br/>
        <w:t>лық «Жас алаш» (бұрынғы «Лениншіл жас») газетінің,</w:t>
        <w:br/>
        <w:t>«Ақиқат» (бұрынғы «Қазақстан коммунисі») журналының</w:t>
        <w:br/>
        <w:t>Құрмет, грамотасымен марапатталған. Есімі Қостанай. об;</w:t>
        <w:br/>
        <w:t>дыстык партия комитетінің «Құрмет кітабына» жазылды;</w:t>
        <w:br/>
        <w:t>КСРО Журналистер одағының Қостанай облыстықұйымы;.</w:t>
        <w:br/>
        <w:t>ның сыйлығына ие болды.</w:t>
        <w:br/>
        <w:t>Президент Н.Ә.Назарбаевтың «Алғыс хатын» алды:</w:t>
        <w:br/>
        <w:t>Қазақстан Журналистер одағы М. Дулатов атындағы сый-</w:t>
        <w:br/>
        <w:t>лығының («Мұнды сапар» кітабы үшін) лауреаты. «Торғай,</w:t>
        <w:br/>
        <w:t>қаласының құрметті азаматы» атағы тағы бары..</w:t>
      </w:r>
    </w:p>
    <w:p>
      <w:r>
        <w:t>зіһ</w:t>
        <w:br/>
        <w:t>Тағы Сізге баға жетпес қару -- сөз қуатын өрнектейтін</w:t>
        <w:br/>
        <w:t>журналист мамандығын нәсіп етуге жазыпты. Сонау «Қа-</w:t>
        <w:br/>
        <w:t>зақстан пионері» газетінің жас тілшісінен бүгінгі еліміздің</w:t>
        <w:br/>
        <w:t>бас газеті «Егемен Қазақстанның» белді қызметкеріне</w:t>
        <w:br/>
        <w:t>дейінгі өмір жолыңыз қазақ журналистикасымен тығыз</w:t>
        <w:br/>
        <w:t>байланысты.</w:t>
        <w:br/>
        <w:t>Бар болмысты, бар құбылысты өз көзімен ғана көріп, өз</w:t>
        <w:br/>
        <w:t>сөзімен ғана жаза алатын журналист ретінде еліміздің мәде-</w:t>
        <w:br/>
        <w:t>ни дәстүрлері мен рухани дүниесін, ана тіліміздің мерейін</w:t>
        <w:br/>
        <w:t>үстем етуге, тұрақтылықты, әлеуметтік және ұлтаралық</w:t>
        <w:br/>
        <w:t>келісімді нығайтуға, қазақстандықтардың жана экономи-</w:t>
        <w:br/>
        <w:t>калық, құқықтық және саяси мәдениетін қалыптастыруға</w:t>
        <w:br/>
        <w:t>зор үлес косып келесіз. Әсіресе, Астана қаласына қатысты</w:t>
        <w:br/>
        <w:t>жазылған дүниелеріңіз өз алдына бір төбе.</w:t>
        <w:br/>
        <w:t>Сіз журналистік қызметті жазушылық өнермен де ұтым-</w:t>
        <w:br/>
        <w:t>ды ұштастырып келесіз. Қаламыңыздан шыққан кітапта-</w:t>
        <w:br/>
        <w:t>рыңыздың қай-қайсысы болмасын оқырманға берер ғибра-</w:t>
        <w:br/>
        <w:t>ты мол.</w:t>
        <w:br/>
        <w:t>Каламгерлікпен катар бойыңызда өрелі азаматтық қасиет-</w:t>
        <w:br/>
        <w:t>тердің бір арнаға тоғысып жатуы Сіздің 1992 жылы «Егемен</w:t>
        <w:br/>
        <w:t>Қазақстан» газетінің бастамасымен құрылған арнаулы экс-</w:t>
        <w:br/>
        <w:t>педицияның бір мүшесі ретінде Алаштың ардатер азаматы,</w:t>
        <w:br/>
        <w:t>жазушы, ақын, ғалым Міржақып Дулатовтың мүрдесін со-</w:t>
        <w:br/>
        <w:t>нау Карелияның Сосновең стансасынан Қазақстанға жет-</w:t>
        <w:br/>
        <w:t>кізуіңізден айқын көрініс берді.</w:t>
        <w:br/>
        <w:t>Ел үшін тер төгіп жүрген жанкешті еңбегіңіз орынды ба-</w:t>
        <w:br/>
        <w:t>ғасын да алуда. Елбасының «Алғыс хатына» ие болдыңыз,</w:t>
        <w:br/>
        <w:t>«Ерен еңбегіүшін» медалімен марапатталғанынңыз, «Торғай</w:t>
        <w:br/>
        <w:t>қаласының құрметті азаматы» атанғаныңыз Сізге деген жо-</w:t>
        <w:br/>
        <w:t>ғары мәртебелі құрмет деп білеміз.</w:t>
        <w:br/>
        <w:t>Алдағы уақытта да туған еліміздің игілігі жолында та-</w:t>
        <w:br/>
        <w:t>быстан табысқа жете беріңіз. Өзіңізге мықты денсаулық, от-</w:t>
        <w:br/>
        <w:t>басыңызға құт-береке, бақыт тілеймін.</w:t>
        <w:br/>
        <w:t>Министр Ермұхамет Ертісбаев</w:t>
        <w:br/>
        <w:t>Астана, 28.01.2007</w:t>
        <w:br/>
        <w:t>316</w:t>
        <w:br/>
        <w:t>сүйіл, қызмет қылсын көңілі таза жүріп» деген өсиетін</w:t>
        <w:br/>
        <w:t>қапысыз орындау деген осы болса керек.</w:t>
        <w:br/>
        <w:t>Журналист Қайсар Әлімнің еліміздегі жақсылық атау-</w:t>
        <w:br/>
        <w:t>лыны жарқырата көрсетіп, бірде ана, бірде мына жерде бой</w:t>
        <w:br/>
        <w:t>көрсетіп қала беретін адам құқығынын табанға тапталуын,</w:t>
        <w:br/>
        <w:t>әлеуметтік теңсіздіктің етек алғанын жалғанның жарығына</w:t>
        <w:br/>
        <w:t>сүйреп шығаруға келгенде де қаламы сүрініп көрген жоқ.</w:t>
        <w:br/>
        <w:t>«Демографиялық дәме» («Егемен Қазақстан», 16 қаңтар,</w:t>
        <w:br/>
        <w:t>2007 жыл) мақаласынан алынған бір үзінді оқып көрейік:</w:t>
        <w:br/>
        <w:t>«бүгінде үйсіз-күйсіз жүрген отбасылар өте көп. Қыстың</w:t>
        <w:br/>
        <w:t>өзінде қала іргесінде саяжайларды мекендеп тұрып жатқан-</w:t>
      </w:r>
    </w:p>
    <w:p>
      <w:r>
        <w:t>дардың тірлігі қайбір жетіскенлік дейсіз. Былтыр 34 жасын-</w:t>
        <w:br/>
        <w:t>да он баланың анасы атанған Т.Н. Көкталдағы жеркепесін</w:t>
        <w:br/>
        <w:t>қыста жылта алмағандықтан, таныстарын жағалап кеткені</w:t>
        <w:br/>
        <w:t>туралы өз газетімізде жазған едік. Парламент қабырғасында</w:t>
        <w:br/>
        <w:t>да сол бір келеңсіз жайт жөнінде айтылған-тын», -- деп ха-</w:t>
        <w:br/>
        <w:t>барлап алады да шенеуніктердің құлак аспағанын сынай</w:t>
        <w:br/>
        <w:t>келіп: «Әлгі көп балалы отбасының тағдырына араша</w:t>
        <w:br/>
        <w:t>түспей, жылдан астам үнсіз жатқандарына, етек алған ен-</w:t>
        <w:br/>
        <w:t>жарлыққа қайран қаласыз», - деп қынжылыс білдіреді.</w:t>
        <w:br/>
        <w:t>Қайсардың алпысы абыройлы асу болды. Сол бақыты</w:t>
        <w:br/>
        <w:t>баянды болғай! )</w:t>
        <w:br/>
        <w:t>Алматы, 25.02.2007</w:t>
        <w:br/>
        <w:t>жЖжкж</w:t>
        <w:br/>
        <w:t>Құрметті Қайсар Әлімұлы!</w:t>
        <w:br/>
        <w:t>Қазақстан Республикасының Мәдениет және ақпарат</w:t>
        <w:br/>
        <w:t>министрлігі Сізді асқаралы 60 жастың белесіне келген</w:t>
        <w:br/>
        <w:t>сәттің сәнін келтіретін мерейтойыңызбен шын жүректен</w:t>
        <w:br/>
        <w:t>құттықтайды!</w:t>
        <w:br/>
        <w:t>Өзіңізді аса мәдениетті, жүзіңізден имандылық пен</w:t>
        <w:br/>
        <w:t>ақжарқындылық қатар қоныс тепкен жайсаң азамат ретінде</w:t>
        <w:br/>
        <w:t>тани отырып, осы бір үлгі тұтарлық адами қасиеттеріңізді</w:t>
        <w:br/>
        <w:t>Алаштың ардагер азаматы Міржақып Дулатовтың жақын</w:t>
        <w:br/>
        <w:t>қарындасы болып келетін сүйікті анаңыз Бодайдың төл</w:t>
        <w:br/>
        <w:t>тәрбиесінен, Торғайдың сары даласында өткен сонау бал-</w:t>
        <w:br/>
        <w:t>дәурен балалық тұстан, қиялға толы толықсыған жасөс-</w:t>
        <w:br/>
        <w:t>пірім шағыңыздан бойыңызға сіңдіргеніңізге шек келтір-</w:t>
        <w:br/>
        <w:t>мейміз.</w:t>
        <w:br/>
        <w:t>315</w:t>
        <w:br/>
        <w:t>кетсе, екіншісі ұялмай-қызармай топырақ шашатынын не-</w:t>
        <w:br/>
        <w:t>мен ақтауға болады? Жаңа ғана күліп-ойнап отырған қатар-</w:t>
        <w:br/>
        <w:t>құрбылардың бірі сыртқа шығып кетсе болды ол туралы сөз</w:t>
        <w:br/>
        <w:t>өзгеріп: кімнің тарысы піссе, соның тауығы емес пе, бұл</w:t>
        <w:br/>
        <w:t>оңбаған, деп ғайбаттайтынымыз тағы бар. Отырыстарда аз</w:t>
        <w:br/>
        <w:t>сөйлеп, көп тыңдайтындар да талайларға жақпай қалады.</w:t>
        <w:br/>
        <w:t>Осының үндемейтіні жаман. Салпақ құлақ болып жүрмісін,</w:t>
        <w:br/>
        <w:t>деп мойнына үлкен бір күдік ілініп калады. Осылай тура жа-</w:t>
        <w:br/>
        <w:t>бысқан жаман пиғылдан сағат сайын жамандықтуып жата-</w:t>
        <w:br/>
        <w:t>ды. Ойдағымызды көгертпей жүрген осындай «ерекшелік-</w:t>
        <w:br/>
        <w:t>теріміз» болса керек.</w:t>
        <w:br/>
        <w:t>Сөз зергері Ғабеннің (Ғабит Мүсірепов) «Екі Мұхтар» де-</w:t>
        <w:br/>
        <w:t>ген мақаласында М. Мағауин мен М. Шаханов жөнінде айт-</w:t>
        <w:br/>
        <w:t>қанындай, сонымыздан ере дүниеге келген, бірақ алдымыз-</w:t>
        <w:br/>
        <w:t>да жүруге лайықты інілеріміздің бірі Қайсар Әлімнің жоға-</w:t>
        <w:br/>
        <w:t>рыда айтылғандай жаман қылықтардан адалығына көзіміз</w:t>
        <w:br/>
        <w:t>жеткелі қашан! Бір мен емес, талайлар-ақ оны жақсылыққа</w:t>
        <w:br/>
        <w:t>жаны құмар азамат деп біледі.</w:t>
        <w:br/>
        <w:t>Ұмытпасам 1970 жылдардың соңы болса керек, наурыз</w:t>
        <w:br/>
        <w:t>айының орта кезінде Алматы қаласы, Сатпаев көшесі 30 «В»</w:t>
        <w:br/>
        <w:t>үйінің 16 пәтерінде тұратын біздің отбасына бірден екі по-</w:t>
        <w:br/>
        <w:t>сылка келмесі бар ма. Жұбайым Фарида Махмұткызы олар-</w:t>
        <w:br/>
        <w:t>ды ашып, жуандығы жеңді білектей қарта, қалындығы да,</w:t>
      </w:r>
    </w:p>
    <w:p>
      <w:r>
        <w:t>үлкендігі де кәдімгі кірпіштей, ішекке сыймағандықтан</w:t>
        <w:br/>
        <w:t>марлімен орай салған қазыларды көріп жүзі жайнап:</w:t>
        <w:br/>
        <w:t>-- Ата, мынадай да семіз соғым болады екен, -- деп төр</w:t>
        <w:br/>
        <w:t>үйде теледидар алдында отырған ағама (мен Әсекенді аға</w:t>
        <w:br/>
        <w:t>дейтінмін) алып барды. Ол қара кесегі аз, майының қалың-</w:t>
        <w:br/>
        <w:t>дығы екі еліден астам жаяны қолымен ұстап, айналдыра</w:t>
        <w:br/>
        <w:t>қарап:</w:t>
        <w:br/>
        <w:t>- Семіздің аяғы сегіз деген осы, бұйыртып жегізсін, -</w:t>
        <w:br/>
        <w:t>деді.</w:t>
        <w:br/>
        <w:t>Соңсоң маған қарап:</w:t>
        <w:br/>
        <w:t>-- Жіберген кім екен? - деп сұрады.</w:t>
        <w:br/>
        <w:t>Мен Алматыға кеткеннен кейін Семиозер ауданының</w:t>
        <w:br/>
        <w:t>Хасенов Ермекбай деген жас жігіті Қостанай облыстық га-</w:t>
        <w:br/>
        <w:t>зетіне қызметке келген екен, сол жіберіпті.</w:t>
        <w:br/>
        <w:t>-- Бұрын таныстығын бар ма еді?</w:t>
        <w:br/>
        <w:t>313</w:t>
        <w:br/>
        <w:t>21-176</w:t>
        <w:br/>
        <w:t>Редакция басшылығының шынайы қамқорлығы арқа-</w:t>
        <w:br/>
        <w:t>сында пәтер де бұйырды мандайымызға. Ворошилов көше-</w:t>
        <w:br/>
        <w:t>сіндегі А2 60үйдің қабаттарын аралап, кілт үлестірген қалат-</w:t>
        <w:br/>
        <w:t>комының өкіліне кезегіміз жеткеніне мазасыз күй кеш-</w:t>
        <w:br/>
        <w:t>кеніміз бүгінде ертегі секілді. 22-ші пәтерге енгенімізде «Бас-</w:t>
        <w:br/>
        <w:t>қа біреумен ауысып кеткен бе? Мынасы тым үлкен сияқты»</w:t>
        <w:br/>
        <w:t>деп таңырқағаның, артынша 34-тні пәтердегі соған ұқсас</w:t>
        <w:br/>
        <w:t>менің екі бөлмеме тоқтағанда «Шынында да, өзіміздікі</w:t>
        <w:br/>
        <w:t>екен» деп мәз болған сәтің қалай ұмытылар?!</w:t>
        <w:br/>
        <w:t>1988 жылы Торғай облысы тарағанда қайда барарымыз-</w:t>
        <w:br/>
        <w:t>ды білмей апалақтағанымда, «Абзалы, бауыр басқан біздің</w:t>
        <w:br/>
        <w:t>ортамыздұрыс» деп Қостанайға қоныс аударғанымды қала-</w:t>
        <w:br/>
        <w:t>ған, содан кейін «Коммунизм нұры» газетіне орналаспақ</w:t>
        <w:br/>
        <w:t>ниетпен Целиноградқа алған билетімді қайыра өткізгенім</w:t>
        <w:br/>
        <w:t>хикая.</w:t>
        <w:br/>
        <w:t>Автокөлік техникумының жатақханасына орналасқа-</w:t>
        <w:br/>
        <w:t>ныма қарамастан бірнеше айдарды ойлап тапқанымда лез-</w:t>
        <w:br/>
        <w:t>демеде марқайып отыратынсың. Демалыс күндері хабарлас-</w:t>
        <w:br/>
        <w:t>тым ба, іле үйіңе шақыратынсын. Жасым 40-тан асқанда</w:t>
        <w:br/>
        <w:t>отбасынан алыста жүрген кісі ретінде сонда төбем көкке сәл</w:t>
        <w:br/>
        <w:t>жетпейтін.</w:t>
        <w:br/>
        <w:t>Торғай облысы екінші рет ашылып, үйреншікті қыз-</w:t>
        <w:br/>
        <w:t>метімді жалғастырысымен көршілес облыстардың өзара</w:t>
        <w:br/>
        <w:t>қарым-қатынасын нығайту мақсатында «Сыйластығымыз</w:t>
        <w:br/>
        <w:t>жарасқан ел едік» айдарын жұрт назарына ұсынғанымда</w:t>
        <w:br/>
        <w:t>жылы қабылдағаның әлі күнге дейін жадымда.</w:t>
        <w:br/>
        <w:t>Республикалық «Егемен Казақстан» газетінің облысы-</w:t>
        <w:br/>
        <w:t>мыздағы меншікті тілінісі боғанда да байланысымызды</w:t>
        <w:br/>
        <w:t>үзбедік, қуанышымызды бөлісе білдік. Мұнда да тайпалған</w:t>
        <w:br/>
        <w:t>жорға қалпыңнан танбадың. Сынарда ешкімнен именбедің.</w:t>
        <w:br/>
        <w:t>Шенеуніктердің қысымына иілмедің.</w:t>
      </w:r>
    </w:p>
    <w:p>
      <w:r>
        <w:t>Ақырында Арқалық қаласы құтты мекеніңе айналды.</w:t>
        <w:br/>
        <w:t>Қарелиядан алты Алаін көсемдерінін бірі:Міржақып Дула-</w:t>
        <w:br/>
        <w:t>товтың мүрдесін әкелу бақытын иеленлің. Жаңа кітаптарын</w:t>
        <w:br/>
        <w:t>шықты жарыққа. Махаббатын кызғыштай қорыған мұң-</w:t>
        <w:br/>
        <w:t>лықтарды, қапелімде арба-орындыққа таңылған ауыл</w:t>
        <w:br/>
        <w:t>тілшісін нанымды бейнеледің. Айтпақшы, он қапқа салын-</w:t>
        <w:br/>
        <w:t>ған күйінде Алматыдағы баспадан облыс орталығына әкел-</w:t>
        <w:br/>
        <w:t>307</w:t>
        <w:br/>
        <w:t>Басуға 20.08.2007. кол қойылды.</w:t>
        <w:br/>
        <w:t>Пішімі 84х108 !/., Офсеттік басылыс.</w:t>
        <w:br/>
        <w:t>Шартты баспа табағы 17, 22 б.т.</w:t>
        <w:br/>
        <w:t>Таралымы 1000. Тапсырыс Х0176.</w:t>
        <w:br/>
        <w:t>«Фолиант» баспасы,</w:t>
        <w:br/>
        <w:t>010000, Астана қаласы, Ш.Айманов көшесі, 87/1</w:t>
        <w:br/>
        <w:t>«Фолиант» баспасының баспаханасында басылды.</w:t>
        <w:br/>
        <w:t>010000, Астана қаласы, Ш.Айманов көшесі, 87/1</w:t>
        <w:br/>
        <w:t>Көркем басылым</w:t>
        <w:br/>
        <w:t>ӘЛІМ Қайсар</w:t>
        <w:br/>
        <w:t>Сегіз томдық шығармалар жинағы</w:t>
        <w:br/>
        <w:t>БИБЛИОГРАФИЯЛЫҚ БАЯН</w:t>
        <w:br/>
        <w:t>Шығармашылық дерекнама)</w:t>
        <w:br/>
        <w:t>ҰШ том</w:t>
        <w:br/>
        <w:t>Қазақ тілінде</w:t>
        <w:br/>
        <w:t>Техникалық редакторы Раушан Тұрлынава</w:t>
        <w:br/>
        <w:t>Көркемдеуші редакторы Жеңіс Қазанқапов</w:t>
        <w:br/>
        <w:t>Корректоры Гүлширан Құлымбетқызы</w:t>
        <w:br/>
        <w:t>Компьютерде беттеген Айгул Талпақова</w:t>
        <w:br/>
        <w:t>322</w:t>
        <w:br/>
        <w:t>Құлындай ойнап,</w:t>
        <w:br/>
        <w:t>Кунапбір,</w:t>
        <w:br/>
        <w:t>Құлпырып тұрған қай шағың?!</w:t>
        <w:br/>
        <w:t>Қостанай -</w:t>
        <w:br/>
        <w:t>Құтты-- қазына,</w:t>
        <w:br/>
        <w:t>Торғайым -- жасыл байтағым.</w:t>
        <w:br/>
        <w:t>“Отанына оралтқан</w:t>
        <w:br/>
        <w:t>. Міржақып --</w:t>
        <w:br/>
        <w:t>“Ұлттың жайсаңын.</w:t>
      </w:r>
    </w:p>
    <w:p>
      <w:r>
        <w:t>(Өзің де қазір тұлпарсың,</w:t>
        <w:br/>
        <w:t>Бала боп бір кез,</w:t>
        <w:br/>
        <w:t>Қалам ап,</w:t>
        <w:br/>
        <w:t>Көбейтіп едің тай санын.</w:t>
        <w:br/>
        <w:t>-Қызбелден соққан қоңыр жел,</w:t>
        <w:br/>
        <w:t>Өзіндей жұмақ майсаның.</w:t>
        <w:br/>
        <w:t>Қаламын-</w:t>
        <w:br/>
        <w:t>Күшті қаруың,</w:t>
        <w:br/>
        <w:t>Шашар да болса</w:t>
        <w:br/>
        <w:t>Зәр-уын,</w:t>
        <w:br/>
        <w:t>Алдыңа салып айдадың</w:t>
        <w:br/>
        <w:t>Алаяғы мен найсабын.</w:t>
        <w:br/>
        <w:t>Қаламыңмен мүсіндеп,</w:t>
        <w:br/>
        <w:t>“«Мінеки, нағыз кісің!» - деп,</w:t>
        <w:br/>
        <w:t>Тұлғаларды тудырдың,</w:t>
        <w:br/>
        <w:t>Тамшылап терің-</w:t>
        <w:br/>
        <w:t>Қанша күн...</w:t>
        <w:br/>
        <w:t>Еңбегің зая кеткен жоқ,</w:t>
        <w:br/>
        <w:t>Әр күнің боска өткен жоқ,</w:t>
        <w:br/>
        <w:t>Колтықтан демер</w:t>
        <w:br/>
        <w:t>Көкең боп,</w:t>
        <w:br/>
        <w:t>Көтерілмесе де мансабын,</w:t>
        <w:br/>
        <w:t>Шен-шекпен қуған жерің жоқ,</w:t>
        <w:br/>
        <w:t>Шеберлік -</w:t>
        <w:br/>
        <w:t>Шексіз аңсарың.</w:t>
        <w:br/>
        <w:t>Ендібүгін--</w:t>
        <w:br/>
        <w:t>Алпыста,</w:t>
        <w:br/>
        <w:t>Алқалы топты бір жинап,</w:t>
        <w:br/>
        <w:t>Желпініп тұрсың жігіттей,</w:t>
        <w:br/>
        <w:t>Келтіріп тұрсың той сәнін.</w:t>
        <w:br/>
        <w:t>Кемедей кеңгетартып бір,</w:t>
        <w:br/>
        <w:t>Кемеңгерлікке кенеліп,</w:t>
        <w:br/>
        <w:t>Кемелің келген -- сай шағың.</w:t>
        <w:br/>
        <w:t>Алпыста мінген</w:t>
        <w:br/>
        <w:t>Арғымақ,</w:t>
        <w:br/>
        <w:t>Арындаған қалпында</w:t>
        <w:br/>
        <w:t>Жүзге десені апарсын</w:t>
        <w:br/>
        <w:t>Елемей жолдыңенісі,</w:t>
        <w:br/>
        <w:t>Қыраты менен қайқаңын.</w:t>
        <w:br/>
        <w:t>Айтқаным келер</w:t>
        <w:br/>
        <w:t>Айнымай,</w:t>
        <w:br/>
        <w:t>Есіңе салам мынаны:</w:t>
        <w:br/>
        <w:t>Ешкімнің болмас күмәні,</w:t>
        <w:br/>
        <w:t>Ақынмын аузы дуалы,</w:t>
      </w:r>
    </w:p>
    <w:p>
      <w:r>
        <w:t>Өйткені, Қайсар,</w:t>
        <w:br/>
        <w:t>Бұл Ағаң,</w:t>
        <w:br/>
        <w:t>Ауылынан ғой-</w:t>
        <w:br/>
        <w:t>Айсаның!</w:t>
        <w:br/>
        <w:t>Серік Тұрғынбекұлы,</w:t>
        <w:br/>
        <w:t>28.01.2007, Астана.</w:t>
        <w:br/>
        <w:t>Жеж</w:t>
        <w:br/>
        <w:t>Қайсар ұлы қазақтың</w:t>
        <w:br/>
        <w:t>Құлақ сап айтылатын тойбастарға,</w:t>
        <w:br/>
        <w:t>Жақсы мен жайсаң келіп жайғасқанда.</w:t>
        <w:br/>
        <w:t>Алпысқатолыппын деп елді жинап,</w:t>
        <w:br/>
        <w:t>Шығарды-ау Қайсар ағам айды аспанға.</w:t>
        <w:br/>
        <w:t>Қайсардың жүрген жері думан екен,</w:t>
        <w:br/>
        <w:t>Қоңыраулы суына бет жуған екен.</w:t>
        <w:br/>
        <w:t>Тәңірдің көзі түскен киелі тау,</w:t>
        <w:br/>
        <w:t>Қызбелдің баурайында туған екен.</w:t>
        <w:br/>
        <w:t>Қыста аяз, жазда ыстық аптап ескен,</w:t>
        <w:br/>
        <w:t>Шығар ма сол алаңсыз шақтар естен.</w:t>
        <w:br/>
        <w:t>323</w:t>
        <w:br/>
        <w:t>МАЗМҰНЫ</w:t>
        <w:br/>
        <w:t>І БӨЛІМ. Шығармашылық шырайы............2.........һешегеһ 3</w:t>
        <w:br/>
        <w:t>Қайсар Әлімнің өмірі мен қызметінің</w:t>
        <w:br/>
        <w:t>негізгі кезендері</w:t>
        <w:br/>
        <w:t>Кітаптары</w:t>
        <w:br/>
        <w:t>Жинақтарға кірген көсемсөздері</w:t>
        <w:br/>
        <w:t>мен очерктері ......о..... Шы 8</w:t>
        <w:br/>
        <w:t>Қ. Әлімнің әдеби жазбасымен жарық көрген кітаптар ...... 10</w:t>
        <w:br/>
        <w:t>Әртүрлі жанрдағы жарияланымдар ...........2м22222... П</w:t>
        <w:br/>
        <w:t>Қайсар Әлім туралы:</w:t>
        <w:br/>
        <w:t>І. Мақалалар мен өлеңдер... а- 82</w:t>
        <w:br/>
        <w:t>П. Репензиялар .....м.0224.......202020ыыттЫеы 13</w:t>
        <w:br/>
        <w:t>ПІ ТЕбіздерзеге «оитиртаиы ыдыра дкалынғнаыадада ы ДЕД е Дыты 138</w:t>
        <w:br/>
        <w:t>Жазушы, жорналшының</w:t>
        <w:br/>
        <w:t>марапаттаулары венаны деди енен на е млніе 192</w:t>
        <w:br/>
        <w:t>Қайсар Әлім туралы</w:t>
        <w:br/>
        <w:t>мұражайлардағыдеректер............а.- 193</w:t>
        <w:br/>
        <w:t>П БӨЛІМ. Хаттардан қысқа қайырымдар ...................... 197</w:t>
        <w:br/>
        <w:t>ІП БӨЛІМ. Алпыстың асуы</w:t>
        <w:br/>
        <w:t>Қайсарлық керек!</w:t>
      </w:r>
    </w:p>
    <w:p>
      <w:r>
        <w:t>Қайсарлық деген зымырап ұшар жебе ғой,</w:t>
        <w:br/>
        <w:t>Қажыры барлар өзіңдей елге төгеді ой!</w:t>
        <w:br/>
        <w:t>Арқаның асыл азаматының бірі, Қайсекем!</w:t>
        <w:br/>
        <w:t>Өмірің сенің өрлерге жүзген кеме ғой!</w:t>
        <w:br/>
        <w:t>Қайсарлық керек!</w:t>
        <w:br/>
        <w:t>Тәйірі, онсыз қайрандап калар қайықпыз,</w:t>
        <w:br/>
        <w:t>От болып жансақ, Прометей сынды алыппыз!</w:t>
        <w:br/>
        <w:t>Әзағандай таулардың сыйын сан көртен,</w:t>
        <w:br/>
        <w:t>Қайсекем менің, шамшырақ шамдай жарықсыз!</w:t>
        <w:br/>
        <w:t>Қайсарлық керек!</w:t>
        <w:br/>
        <w:t>Енңсерер талай биік пен асу белдерді,</w:t>
        <w:br/>
        <w:t>Сондықтан сені тұлғалар талай тең көрді.</w:t>
        <w:br/>
        <w:t>Қазақтың қара нарысың, менің құрдасым.</w:t>
        <w:br/>
        <w:t>Жанымыз жарық алдымызда, өзің тұрғасын!</w:t>
        <w:br/>
        <w:t>Смағұл Рахымбек</w:t>
        <w:br/>
        <w:t>Астана, 14,05,2007</w:t>
        <w:br/>
        <w:t>жжж</w:t>
        <w:br/>
        <w:t>100-ге жет!</w:t>
        <w:br/>
        <w:t>Қамтитын Алатаудың ұшар басын,</w:t>
        <w:br/>
        <w:t>Санаңда ұшқыр ойлар ортаймасын.</w:t>
        <w:br/>
        <w:t>Жеткізер сөз маржанын ғасырларға,</w:t>
        <w:br/>
        <w:t>Өлшеусіз қуат берсін әрбір жасың.</w:t>
        <w:br/>
        <w:t>Мәңгілік махаббаттың отын жаққан,</w:t>
        <w:br/>
        <w:t>Дем берсін Әзілханның жан шуағы.</w:t>
        <w:br/>
        <w:t>Халқына «Оян, қазақ!» - деп үйреткен,</w:t>
        <w:br/>
        <w:t>Қолдасын Міржақыптың аруағы.</w:t>
        <w:br/>
        <w:t>Сыртыңнан мақтаңамын жездеңмін деп,</w:t>
        <w:br/>
        <w:t>Куанттың достарынды 60-қа кеп.</w:t>
        <w:br/>
        <w:t>Газеттің бәйге торы, арғымағы,</w:t>
        <w:br/>
        <w:t>Аман-сау 80, 90, 100-ге де жет!</w:t>
        <w:br/>
        <w:t>Жездең Орынбасар Тұрашулы,</w:t>
        <w:br/>
        <w:t>Астана, 23.01.2007 жыл</w:t>
        <w:br/>
        <w:t>325</w:t>
        <w:br/>
        <w:t>324</w:t>
        <w:br/>
        <w:t>Сұлтанбек, Бәтиманың хикаясын,</w:t>
        <w:br/>
        <w:t>Жарындай «Қыз Жібектің» жаттап өскен.</w:t>
        <w:br/>
        <w:t>Өмірдің соқпақтары тарап алдан,</w:t>
        <w:br/>
        <w:t>Өзіне өнер жолын қалап алған.</w:t>
        <w:br/>
        <w:t>Ой куған, құйма құлақ қара бала,</w:t>
        <w:br/>
        <w:t>Қолына жас күнінен қалам алған.</w:t>
        <w:br/>
        <w:t>Жазушы болдың бүгін танымалы,</w:t>
        <w:br/>
        <w:t>Дарынның бұл да бойға дарығаны.</w:t>
      </w:r>
    </w:p>
    <w:p>
      <w:r>
        <w:t>Жүреді желеп-жебеп қай кезде де,</w:t>
        <w:br/>
        <w:t>Міржақып бабамыздың аруағы.</w:t>
        <w:br/>
        <w:t>Жетелеп ұлы сезім, мол арманың,</w:t>
        <w:br/>
        <w:t>Белгілі Карелияға жол алғаның.</w:t>
        <w:br/>
        <w:t>Тарихта қалдырдың ғой Міржақыптың,</w:t>
        <w:br/>
        <w:t>Туған жер топырағына оралғанын.</w:t>
        <w:br/>
        <w:t>Көзалмай дидарыңа караймын мен,</w:t>
        <w:br/>
        <w:t>Куансаң келбетінде арай күлген.</w:t>
        <w:br/>
        <w:t>Аһттыңды қойған кезде мық шегедей,</w:t>
        <w:br/>
        <w:t>Қайсар ұл боларынңды қалай білген.</w:t>
        <w:br/>
        <w:t>Жан-жақтан достар келді іздеп елден,</w:t>
        <w:br/>
        <w:t>Куә боп қызыктарға біз кенелген.</w:t>
        <w:br/>
        <w:t>Біріміз қалмай тағы жиналайық,</w:t>
        <w:br/>
        <w:t>Тойында аман-есен жүзге келген.</w:t>
        <w:br/>
        <w:t>Қонысбай Әбіл,</w:t>
        <w:br/>
        <w:t>Қазақстанның халық ақыны</w:t>
        <w:br/>
        <w:t>28.01,2007 жыл.</w:t>
        <w:br/>
        <w:t>Қайсарлық</w:t>
        <w:br/>
        <w:t>Қайсарлық керек!</w:t>
        <w:br/>
        <w:t>Қайсарлық деген қайралған қылыпи емеспе,</w:t>
        <w:br/>
        <w:t>Жігерің жанса, қалмайсың әсте еңесте!</w:t>
        <w:br/>
        <w:t>Жігіттің сен де наркескен өткір асылы,</w:t>
        <w:br/>
        <w:t>Мінеки, шықтың қайратпен тағы белеске.</w:t>
        <w:br/>
        <w:t>Жез</w:t>
        <w:br/>
        <w:t>Құттықтаймыз!</w:t>
        <w:br/>
        <w:t>Қазақтопырағы, қазақ жұрты үш ғасыр бойы бодандық-</w:t>
        <w:br/>
        <w:t>тың азабын тартып, небір алыптарымыз ұлттың болашағы,</w:t>
        <w:br/>
        <w:t>ұрпақтың келешегідеп, талай рет бастарын бәйгеге тігіп, со-</w:t>
        <w:br/>
        <w:t>ңында мерт болып, одан кейін халқымыздың айбыны бә-</w:t>
        <w:br/>
        <w:t>сеңсіп, енді елдігімізді қашан қайтарып аламыз ден жүрген-</w:t>
        <w:br/>
        <w:t>деірумен шіруі жеткен кеңес дәуірі келмеске кетін, тәу етер</w:t>
        <w:br/>
        <w:t>тәуелсіздігімізді алдық. Содан бері 15 жыл өтті. Бұл жылдар-</w:t>
        <w:br/>
        <w:t>дың да қиындығы аз болған жоқ. Бірақ елдік рух алға</w:t>
        <w:br/>
        <w:t>сүйреп, Аллаға шүкір, өрлеу жолына түстік. 15 жылдығы-</w:t>
        <w:br/>
        <w:t>мызды атап өттік. Осындай бақытты сәтте «Егемен Қазақ-</w:t>
        <w:br/>
        <w:t>стан» газетінің ұжымы үлкен қуанышқа бөленіп отыр.</w:t>
        <w:br/>
        <w:t>Әріптестеріміз Мемлекет басшысының Жарлығымен айту-</w:t>
        <w:br/>
        <w:t>лы атақтарға ие болды. Олардың қатарында тәуелсіздікке</w:t>
        <w:br/>
        <w:t>қосқан ерекше үлесі үшін басылым бас редакторының</w:t>
        <w:br/>
        <w:t>орынбасары Жұмагүл Солты «Казақстанның еңбек сіңірген</w:t>
        <w:br/>
        <w:t>қайраткері» атағын алса, шолушы Қайсар Әлім «Ерен еңбегі</w:t>
        <w:br/>
        <w:t>үшін» медалімен марапатталды. Ал редакцияның жауапты</w:t>
        <w:br/>
        <w:t>хатшысы, жазушы Жанат Елшібек Қазақстан Республика-</w:t>
        <w:br/>
        <w:t>сының Құрметграмотасын иеленді. Осындай жоғары награ-</w:t>
        <w:br/>
        <w:t>да алған қаламдастарымызға шығармашылық шабыт ті-</w:t>
        <w:br/>
        <w:t>дейміз.</w:t>
        <w:br/>
        <w:t>Егеменқазақстандықтар</w:t>
        <w:br/>
        <w:t>жұ</w:t>
        <w:br/>
        <w:t>Қайсарым, менің, Қайсарым!</w:t>
        <w:br/>
        <w:t>(60 жасқа толғанда)</w:t>
      </w:r>
    </w:p>
    <w:p>
      <w:r>
        <w:t>Қайсарым, менін,</w:t>
        <w:br/>
        <w:t>Қайсарым!</w:t>
        <w:br/>
        <w:t>Өзіңе көп қой айтарым:</w:t>
        <w:br/>
        <w:t>Алысқа шауып,</w:t>
        <w:br/>
        <w:t>Алқынбай -</w:t>
        <w:br/>
        <w:t>Алпысқа келдің, байқадым.</w:t>
        <w:br/>
        <w:t>Талтүс пе, әлде, сәске ме,</w:t>
        <w:br/>
        <w:t>Біліне бермес, әстеде,</w:t>
        <w:br/>
        <w:t>321</w:t>
        <w:br/>
        <w:t>Әзілхан Нұршайықов жылы лебізін білдірген күндер сөзден</w:t>
        <w:br/>
        <w:t>інжу-маржан тізгенінді айғақтамай ма?!</w:t>
        <w:br/>
        <w:t>Мерейтойыңа орай тілерім: бабы келіскен сәйгүлігін</w:t>
        <w:br/>
        <w:t>бәйгеден оза берсін. Қилы оқиға құндақталған дүниелерің</w:t>
        <w:br/>
        <w:t>оқырман қауымның жүрегіне қонақтасын. Өзің абыз ата,</w:t>
        <w:br/>
        <w:t>бәйбішең асыл әже аталар дәуірді бұйыртсын күдіреті күшті</w:t>
        <w:br/>
        <w:t>Алла.</w:t>
        <w:br/>
        <w:t>Ыстық ықыласпен: Жақсылық Жүнісұлы,</w:t>
        <w:br/>
        <w:t>баспасөз ардагері.</w:t>
        <w:br/>
        <w:t>Қостанай облысы, Арқалық қаласы.</w:t>
        <w:br/>
        <w:t>Ж%Ж</w:t>
        <w:br/>
        <w:t>Жақсының жақсылығын айт -- нұры тасысын!</w:t>
        <w:br/>
        <w:t>Әріптесіміз Алау Қайсарұлы Әлімовті әкесі -- Қайсар</w:t>
        <w:br/>
        <w:t>Әлімовтің «Ерен еңбегі үшін» медалімен марапатталуымен</w:t>
        <w:br/>
        <w:t>және 60 жылдық мерейтойымен құттықтаймыз!</w:t>
        <w:br/>
        <w:t>Отбастарыңызға береке-бірлік, зор денсаулық, баянды</w:t>
        <w:br/>
        <w:t>бақыт, қайыспас қажырлық пен сарқылмас күш-жігер, со-</w:t>
        <w:br/>
        <w:t>нымен қатар әкеңіз-- Қайсар Әлімовке жаңа шығармашы-</w:t>
        <w:br/>
        <w:t>лықтабыстар тілейміз!</w:t>
        <w:br/>
        <w:t>Қайсар ағамыз Міржақып Дулатов бабамыздың ұрпағы,</w:t>
        <w:br/>
        <w:t>ал немересі, яғни Алау Әлімовтің ұлы - кішкентай Міржа-</w:t>
        <w:br/>
        <w:t>қыптың есімі осы ұлы адамның күрметіне орайластырып</w:t>
        <w:br/>
        <w:t>аталғанын ілтипатпен атап өткіміз келеді.</w:t>
        <w:br/>
        <w:t>Ендеше кішкентай Міржақыпқа да аталарының ақ жо-</w:t>
        <w:br/>
        <w:t>лын қусын деген тілек білдіреміз.</w:t>
        <w:br/>
        <w:t>Р.8. Қайсар Әлімов - белгілі журналист, жазушы, елі-</w:t>
        <w:br/>
        <w:t>міздің ең беделді газеттерінің бірі «Егемен Қазақстан» га-</w:t>
        <w:br/>
        <w:t>зетінің беделді қызметкері, жиырмадан астам кітаптың ав-</w:t>
        <w:br/>
        <w:t>торы, Елбасының Алғыс хатының және «Торғай қаласының</w:t>
        <w:br/>
        <w:t>құрметті азаматы» атағының иегері, М. Дулатов атындағы</w:t>
        <w:br/>
        <w:t>журналистика сыйлығының лауреаты, арыстай 4 ұл мен бір</w:t>
        <w:br/>
        <w:t>қызды өнегелі азаматтар етіп тәрбиелеген ұлағатты әке.</w:t>
        <w:br/>
        <w:t>Алар асулары да әлі алда....</w:t>
        <w:br/>
        <w:t>Ізгі тілекпен: Құпиялықты қамтамасыз ету және</w:t>
        <w:br/>
        <w:t>құжат айналымы басқармасы</w:t>
      </w:r>
    </w:p>
    <w:p>
      <w:r>
        <w:t>320</w:t>
        <w:br/>
        <w:t>шеберлігіңізбен әріптестеріңіз арасында сый-құрметке</w:t>
        <w:br/>
        <w:t>бөленудесіз.</w:t>
        <w:br/>
        <w:t>Елорданың еңселі болуы жолында тындырылып жатқан</w:t>
        <w:br/>
        <w:t>өреліде игілікті істерге әз үлесіңізді, күш-жігеріңізді аянбай</w:t>
        <w:br/>
        <w:t>қосып келесіз. Сіздің атқарып жатқан еңбегіңіз, жауапты-</w:t>
        <w:br/>
        <w:t>лығыңыз, жоғары деңгейдегі кәсібилігініз және өз ісіңізге</w:t>
        <w:br/>
        <w:t>деген адалдығыңыздың арқасында республиканың барлық</w:t>
        <w:br/>
        <w:t>аймағындағы азаматтар елімізде болып жатқан оқиғалардан</w:t>
        <w:br/>
        <w:t>хабардар болады және елорданың даму кезеңдері туралы ең</w:t>
        <w:br/>
        <w:t>алғашқылардың бірі болып біледі. Сіз көп миллионды ауди-</w:t>
        <w:br/>
        <w:t>торияның сеніміне иесіз.</w:t>
        <w:br/>
        <w:t>Сіздің атқарып жатқан еңбектеріңіз Елбасының Жарлы-</w:t>
        <w:br/>
        <w:t>ғымен «Ерен еңбегі үшін» медалімен, «Алғыс хатымен» мара-</w:t>
        <w:br/>
        <w:t>патталды. Осы күні Сізге, Қайсар Әлімұлы-- зор денсаулық,</w:t>
        <w:br/>
        <w:t>ашықаспан, отбасыңызға құт-береке, алға қойған бастама-</w:t>
        <w:br/>
        <w:t>ларыңызға толағай табыстар, әрдайым шығармашылық та-</w:t>
        <w:br/>
        <w:t>быстың көкжиегінен көріне беруіңізге тілектеспін!</w:t>
        <w:br/>
        <w:t>Құрметпен,</w:t>
        <w:br/>
        <w:t>Астана қаласы Сарыарқа ауданының әкімі С.Ахметов</w:t>
        <w:br/>
        <w:t>28.01.2007</w:t>
        <w:br/>
        <w:t>Жжж</w:t>
        <w:br/>
        <w:t>Қадірлі Қайсар Әлім!</w:t>
        <w:br/>
        <w:t>Алпыстың асқарлы асуынан жымиып отырған мына</w:t>
        <w:br/>
        <w:t>кейіпіңе алыстағы біз де куанып жатырмыз.</w:t>
        <w:br/>
        <w:t>Алты Алаш көсемдерінің бірі Міржақып Дулатов туған</w:t>
        <w:br/>
        <w:t>жердің перзенті болғандығың-ау, еңбекқорлығыңмен тәнті</w:t>
        <w:br/>
        <w:t>еттің замандастарыңды. 40 жыл бойы құрдай жорғалаған</w:t>
        <w:br/>
        <w:t>қаламыңнан туындаған шығармаларың ел тағдырын, адам</w:t>
        <w:br/>
        <w:t>өмірін айшықтаған романға, хикаятқа, көсемсөзге, очерк-</w:t>
        <w:br/>
        <w:t>ке, естелікке айналып, кітап қалпында жұрттың колында</w:t>
        <w:br/>
        <w:t>жүр.</w:t>
        <w:br/>
        <w:t>Тәңіріңнің үлкен сыйы -- жаратылысы бөлек зайыбың</w:t>
        <w:br/>
        <w:t>“ Алтын екеуің ұшырған балапандар қанаты қатайып, беделді</w:t>
        <w:br/>
        <w:t>кісілердің жанынан малдас құрып үлгерді.</w:t>
        <w:br/>
        <w:t>Пионер-тілшіден республикалық басылымның ардагері-</w:t>
        <w:br/>
        <w:t>не дейін шырқаған кезең, казақтың маңдайалды қаламгері</w:t>
        <w:br/>
        <w:t>319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
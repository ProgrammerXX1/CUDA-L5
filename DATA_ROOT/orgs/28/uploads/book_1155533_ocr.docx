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185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ВСІ,ГЕТІМ</w:t>
        <w:br/>
        <w:t>ОЕ ТНЕ МАТІОМА1Т, СЕХТЕК ОҒ АКСНАЕОСКАРНҮ</w:t>
        <w:br/>
        <w:t>АХ БОСКСЕ 8ТІЛЛЕ5</w:t>
        <w:br/>
        <w:t>3/2012</w:t>
        <w:br/>
        <w:t>АСТАНА</w:t>
        <w:br/>
        <w:t>155Х 2221-8521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АРХЕОГРАФИИ И</w:t>
        <w:br/>
        <w:t>ИСТОЧНИКОВЕДЕНИЯ</w:t>
        <w:br/>
        <w:t>ВОТІ/ГЕТІМ</w:t>
        <w:br/>
        <w:t>ОЕ ТНЕ ХАТІОМАТ, СЕХТЕК ОЕ АКСНАЕОСКАРНҮ</w:t>
        <w:br/>
        <w:t>АХ БОСКСЕ 8ТІЛЛЕ5</w:t>
        <w:br/>
        <w:t>3/2012</w:t>
        <w:br/>
        <w:t>МАЗМҰНЫ СОДЕРЖАНИЕ СОУХТЕМТ8</w:t>
        <w:br/>
        <w:t>ҚАЗАҚСТАН МҰРАҒАТТАРЫ «АРХИВЫ КАЗАХСТАНА - КАУАКНТАМ АЕСНІУЕ8</w:t>
        <w:br/>
        <w:t>Сұлтанбек Ысқақов. Уақыт тынысын сезіну - өмір талабы ............ 5</w:t>
        <w:br/>
        <w:t>Еділбек Әлиев. Жан қайғы</w:t>
        <w:br/>
        <w:t>МҰРАҒАТ ҚҰЖАТТАРЫ - АРХИВНЫЕ ДОКУМЕНТЫ «АВСНІУАІ. РОСИМЕМТ8</w:t>
      </w:r>
    </w:p>
    <w:p>
      <w:r>
        <w:t>Көшкінбай Кенебаев. Бөкей ордасының басқару жүйесі</w:t>
        <w:br/>
        <w:t>Орал Көшкінбаев. Ақмола облысындағы 1916 жылғы ұлт-азаттық</w:t>
        <w:br/>
        <w:t>көтерілісі туралы құжаттық деректер</w:t>
        <w:br/>
        <w:t>Сауле Удербаева. Архивные документы о деятельности</w:t>
        <w:br/>
        <w:t>Оренбургской ученой архивной комиссии в 1917-1918 гг. .......... 39</w:t>
        <w:br/>
        <w:t>ШЫҒЫС МҰРАҒАТЫ - ВОСТОЧНЫЙ АРХИВ - ОМЕМТАІ. АВСНІУЕ</w:t>
        <w:br/>
        <w:t>Жулдыз Тулибаева. «Тарих-и Кипчак-хани» как источник по истории</w:t>
        <w:br/>
        <w:t>казахов ХУІ- начало ХУІІ века 245</w:t>
        <w:br/>
        <w:t>РУХАНИЯТ ТАРИХЫ - ИСТОРИЯДУХОВНОЙ КУЛЬТУРЫ - НІ8ТОВҮ ОҒ 8РІКІТПАІ. СІЛ.ТИВЕ</w:t>
        <w:br/>
        <w:t>Гульбахрем Молотова. Списки народных дастанов: к вопросу</w:t>
        <w:br/>
        <w:t>историзма фольклора .........................22..Г...... 56</w:t>
        <w:br/>
        <w:t>ТАРИХ- ИСТОРИЯ - НІ8ТОВҮ</w:t>
        <w:br/>
        <w:t>Қуандық Құлманов. Телжан Шонанұлы зерттеулерінің тарихи</w:t>
        <w:br/>
        <w:t>мәні... пиамамиинаниаа 62</w:t>
        <w:br/>
        <w:t>Темур Тулибаев. Торговые и дипломатические связи России с</w:t>
        <w:br/>
        <w:t>Центральной Азией в ХУІ-ХУН вв. ............. 267</w:t>
        <w:br/>
        <w:t>РЕЦЕНЗИЯЛАР - РЕЦЕНЗИИ - ВЕМЕН8</w:t>
        <w:br/>
        <w:t>Баян Джубатова. Новые сведения по истории и культуре тюркских</w:t>
        <w:br/>
        <w:t>народов в книге «Материалы по истории Казахстана и Центральной</w:t>
        <w:br/>
        <w:t>Азии»</w:t>
        <w:br/>
        <w:t>ҒЫЛЫМИ ЖУРНАЛ</w:t>
        <w:br/>
        <w:t>Жылына 4 рет шығады</w:t>
        <w:br/>
        <w:t>Журнал ҚР Байланыс және ақпарат министрлігінде</w:t>
        <w:br/>
        <w:t>2011 жылы 21 ақпанда тіркеліп, Хе 11470-Ж куәлігіне ие болды</w:t>
        <w:br/>
        <w:t>Құрылтайшысы</w:t>
        <w:br/>
        <w:t>АРХЕОГРАФИЯ ЖӘНЕ ДЕРЕКТАНУ ҰЛТТЫҚ ОРТАЛЫҒЫ</w:t>
        <w:br/>
        <w:t>БАС РЕДАКТОР</w:t>
        <w:br/>
        <w:t>Археография және деректану ұлттық орталығының директоры</w:t>
        <w:br/>
        <w:t>Л. Ә. Әбдірәсілова</w:t>
        <w:br/>
        <w:t>РЕДАКЦИЯ АЛҚАСЫ:</w:t>
        <w:br/>
        <w:t>Қазақстан мұсылмандары діни басқармасы мен Орта Азия мүфтилер</w:t>
        <w:br/>
        <w:t>кеңесінің төрағасы, Бас мүфти Шейх Әбсаттар қажы Дербісәлі (Қазақстан),</w:t>
        <w:br/>
        <w:t>ҚР Ұлттық ғылым академиясының академигі Б. Е. Көмеков (Қазақстан),</w:t>
        <w:br/>
        <w:t>тарих ғылымдарының докторы, профессор Қ. М. Атабаев (Қазақстан), тарих</w:t>
        <w:br/>
        <w:t>ғылымдарының докторы, Түркі кеңесі Бас хатшысының орынбасары Дархан</w:t>
        <w:br/>
        <w:t>Қыдырәлі (Қазақстан), тарих ғылымдарының докторы, Қырғызстан Тарих</w:t>
        <w:br/>
        <w:t>қоғамының Президенті Т.К. Чоротегин (Кыргызстан), тарих ғылымдарының</w:t>
        <w:br/>
        <w:t>докторы, профессор Н.Э. Каримова (Өзбекстан), тарих ғылымдарының</w:t>
        <w:br/>
        <w:t>докторы, профессор А.К. Камалов (Қазақстан), тарих ғылымдарының</w:t>
        <w:br/>
        <w:t>докторы, профессор Г.К. Кокебаева (Қазақстан), тарих ғылымдарының</w:t>
        <w:br/>
        <w:t>докторы, профессор С.И. Ковальская (Қазақстан), Болон университетінің</w:t>
        <w:br/>
        <w:t>Шығыстану институтының директоры, профессор Маурицио Пистозо</w:t>
        <w:br/>
        <w:t>(Италия), Хоккайдо университетінің профессоры Уяма Томохико</w:t>
      </w:r>
    </w:p>
    <w:p>
      <w:r>
        <w:t>(Жапония), ҚР МАМ Ақпарат және мұрағат комитетінің бас сарапшысы Ж.А.</w:t>
        <w:br/>
        <w:t>Сатаева (Қазақстан), тарих ғылымдарының докторы, профессор Ж.М.</w:t>
        <w:br/>
        <w:t>Төлебаева (Қазақстан), Индиана университетінің библиографы, РҺП докторы</w:t>
        <w:br/>
        <w:t>А. Хабибуллаев (АҚШ)</w:t>
        <w:br/>
        <w:t>ЖАУАПТЫ РЕДАКТОР</w:t>
        <w:br/>
        <w:t>Т. 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Е-тай: пс-аіз(фтпай га</w:t>
        <w:br/>
        <w:t>НАУЧНЫЙ ЖУРНАЛ</w:t>
        <w:br/>
        <w:t>Выходит 4 раза в год</w:t>
        <w:br/>
        <w:t>Журнал зарегистрирован Министерством связи и информации РК</w:t>
        <w:br/>
        <w:t>Свидетельство Хә 11470-Ж от 21 февраля 2011 г.</w:t>
        <w:br/>
        <w:t>СУчредитель</w:t>
        <w:br/>
        <w:t>НАЦИОНАЛЬНЫЙ ЦЕНТР АРХЕОГРАФИИ И</w:t>
        <w:br/>
        <w:t>ИСТОЧНИКОВЕДЕНИЯ</w:t>
        <w:br/>
        <w:t>ГЛАВНЫЙ РЕДАКТОР</w:t>
        <w:br/>
        <w:t>Директор Национального центра археографии и источниковедения</w:t>
        <w:br/>
        <w:t>ЛЛ. А. Абдирасилова</w:t>
        <w:br/>
        <w:t>РЕДАКЦИОННАЯ КОЛЛЕГИЯ:</w:t>
        <w:br/>
        <w:t>Председатель Духовного управления мусульман Казахстана, Верховный</w:t>
        <w:br/>
        <w:t>муфтий Шейх Абсаттар кажи Дербисали (Казахстан), Академик НАН РК</w:t>
        <w:br/>
        <w:t>Б.Е. Кумеков (Казахстан), доктор исторических наук, профессор К.М.</w:t>
        <w:br/>
        <w:t>Атабаев (Казахстан), доктор исторических наук, заместитель Генерального</w:t>
        <w:br/>
        <w:t>Секретаря Тюркского Совета Дархан Кыдырали (Казахстан), доктор</w:t>
        <w:br/>
        <w:t>исторических наук, Президент Кыргызского Обшества истории</w:t>
        <w:br/>
        <w:t>Т.К.Чоротегин (Кыргызстан), профессор Н.Э. Каримова (Узбекистан),</w:t>
        <w:br/>
        <w:t>Доктор исторических наук, профессор А.К. Камалов (Казахстан), доктор</w:t>
        <w:br/>
        <w:t>исторических наук, профессор Г.К. Кокебаева (Казахстан), доктор</w:t>
        <w:br/>
        <w:t>исторических наук, профессор С.И. Ковальская (Казахстан), Директор</w:t>
        <w:br/>
        <w:t>института востоковедения, профессор Болонского университета Маурицио</w:t>
        <w:br/>
        <w:t>Пистозо (Италия), профессор университета Хоккайдо Уяма Томохико</w:t>
        <w:br/>
        <w:t>(Япония), главный эксперт Комитета информации и архивов МКИ РК Ж.А.</w:t>
        <w:br/>
        <w:t>Сатаева (Казахстан), доктор исторических наук, профессор Ж.М. Тулибаева</w:t>
        <w:br/>
        <w:t>(Казахстан), библиограф университета Индиана, доктор РҺО А. Хабибуллаев</w:t>
        <w:br/>
        <w:t>(США)</w:t>
        <w:br/>
        <w:t>ОТВЕТСТВЕННЫЙ РЕДАКТОР</w:t>
        <w:br/>
        <w:t>Т.Е. Төлебаев</w:t>
        <w:br/>
        <w:t>Адрес редакции:</w:t>
        <w:br/>
        <w:t>Издательство Национального центра археографии и источниковедения</w:t>
        <w:br/>
        <w:t>010000, г. Астана, Бульвар «Нұржол», 12</w:t>
        <w:br/>
        <w:t>тел. 8 (7172) 44-63-71, факс: 44-62-88</w:t>
        <w:br/>
        <w:t>Е-тай: пс-аіз(фтпай га</w:t>
        <w:br/>
        <w:t>АРХЕОГРАФИЯ ЖӘНЕ ДЕРЕКТАНУ ҰЛТТЫҚ ОРТАЛЫҒЫНЫҢ ХАБАРЛАРЫ 3/2012</w:t>
      </w:r>
    </w:p>
    <w:p>
      <w:r>
        <w:t>ҚАЗАҚСТАН МҰРАҒАТТАРЫ</w:t>
        <w:br/>
        <w:t>Сұлтанбек Ысқақов</w:t>
        <w:br/>
        <w:t>Астана қаласы Мемлекеттік мұрағатының директоры.</w:t>
        <w:br/>
        <w:t>Қазақстан Республикасының еңбек сіңірген қайраткері</w:t>
        <w:br/>
        <w:t>УУАҚЫТ ТЫНЫСЫН СЕЗІНУ - ӨМІР ТАЛАБЫ</w:t>
        <w:br/>
        <w:t>Мұрағат тарихымыздың өткенін байыппен саралап, жан-жақты</w:t>
        <w:br/>
        <w:t>зерделеуде баға жетпес қызмет атқарады. Оны құнды ақпарат көздерінің</w:t>
        <w:br/>
        <w:t>қатарына жатқызатынымыз да, міне сондықтан. Тарихи құжаттармен</w:t>
        <w:br/>
        <w:t>тұрақты жұмыс істеп келе жатқан қала мұрағатшылары мұрағат ісінің ел</w:t>
        <w:br/>
        <w:t>тағдырымен қаншалықты тығыз байланысты екендігін жақсы біледі. Олар</w:t>
        <w:br/>
        <w:t>ұрпақтан ұрпаққа жалғасқан құнды рухани байлықтарды көздің</w:t>
        <w:br/>
        <w:t>карашығындай сақтау, мемлекетіміздің қалыптасуы мен дамуы жолындағы</w:t>
        <w:br/>
        <w:t>кемел істерді бар болмысымен көрсету міндеттерін ұстанады. Мұрағаттық</w:t>
        <w:br/>
        <w:t>құжаттарға деген сұраныс та жыл өткен сайын артпаса, кеміген емес.</w:t>
        <w:br/>
        <w:t>Қазақстанның жас астанасын жетілдіру барысында Ақмола қаласы</w:t>
        <w:br/>
        <w:t>әкімінің 1995 жылдың 23-қарашасындағы Уә3-1-120 шешімі де шешуші</w:t>
        <w:br/>
        <w:t>мәнге ие болды. Онда Мемлекеттік мұрағатты құрудың алғышарттары мен</w:t>
        <w:br/>
        <w:t>бетбейнесі айқындалды. Бүгінгі таңда Астана қаласының Мемлекеттік</w:t>
        <w:br/>
        <w:t>мұрағаты жалпы көлемі 1000 шаршы метрден астам аумақты алып жатқан</w:t>
        <w:br/>
        <w:t>төрт қабатты дербес мекенжайда орналасқан. Оның алғашқы қабатында оқу</w:t>
        <w:br/>
        <w:t>залы, ал арнайы жабдықталған екінші қабатында көрме залы тұрақты жұмыс</w:t>
        <w:br/>
        <w:t>істейді. Соңғы екі-үш жыл аясында мұрағатта «Астана - кемел істердің</w:t>
        <w:br/>
        <w:t>алтын тұғыры», «Ол күндердің даңқы өшпейді», «Тыңда тоғысқан</w:t>
        <w:br/>
        <w:t>тағдырлар», «Жылдармен қанаттасқан, уақытпен сабақтасқан» атты</w:t>
        <w:br/>
        <w:t>көрмелер ұйымдастырылды. Оларды жарақтандыруда техниканың осы</w:t>
        <w:br/>
        <w:t>заманғы жетістіктіктері кеңінен ескерілген. Мекенжайдың үшінші және</w:t>
        <w:br/>
        <w:t>төртінші қабатары мұрағатта тұрақты сақталынатын құжаттар</w:t>
        <w:br/>
        <w:t>қоймаларының еңшісіне тиіп отыр. Мұның сыртында қалалық мұрағаттың</w:t>
        <w:br/>
        <w:t>Алматы, Есіл аудандарының жеке құрам бойынша бөлімдері Пригородный</w:t>
        <w:br/>
        <w:t>кентіндегі екі қабатты бөлек мекенжайда жұмыс істейді. Дербес жылу</w:t>
        <w:br/>
        <w:t>қазандығы бар осынау мұрағат бөлімшесінде де мұрағатшылардың алаңсыз</w:t>
        <w:br/>
        <w:t>қызмет жасауына қажетті мүмкіндіктер жасалынған. Мұрағаттың екі</w:t>
        <w:br/>
        <w:t>ғимаратына да тиісті күрделі жөндеу жұмыстары жүргізіліп, мекенжайларға</w:t>
        <w:br/>
        <w:t>құны 60 миллион теңге болатын автоматтандырылған газды өрт</w:t>
        <w:br/>
        <w:t>сөндіргіштер мен дабыл қондырғылары орнатылды.</w:t>
        <w:br/>
        <w:t>Егер Астана қаласының Мемлекеттік мұрағаты құрылған тұста</w:t>
        <w:br/>
        <w:t>мұнда бар-жоғы 45 мың сақтау бірлігінен сәл асатын құжаттар болса,</w:t>
        <w:br/>
        <w:t>бүгінде мұрағатта жалпы саны 302585 мың сақтау бірлігінен асатын 639 қор</w:t>
        <w:br/>
        <w:t>ИЗВЕСТИЯ НАЦИОНАЛЬНОГО ЦЕНТРА АРХЕОГРАФИН И ИСТОЧНИКОВЕДЕНИЯ 3/2012</w:t>
        <w:br/>
        <w:t>мемлекеттік мекемелерде автоматтандырылған құжат айналымын енгізу</w:t>
        <w:br/>
        <w:t>бағытындағы нақты міндеттер өз көрінісін тапты.</w:t>
        <w:br/>
        <w:t>Бүгінгі таңда мұрағатта қызмет жүйесін автоматтандыру жөнінде</w:t>
        <w:br/>
        <w:t>бірқатар жұмыстар атқарылды. Бұл өз кезегінде мұрағат қорындағы</w:t>
        <w:br/>
        <w:t>ақпараттарды, соның ішінде байланыс жүйесі мен интернет желісі арқылы</w:t>
        <w:br/>
        <w:t>түсетін хабар-ошарларды жедеқабыл пайдалануға кеңінен жол ашып отыр.</w:t>
        <w:br/>
        <w:t>Астана қаласының Мемлекеттік мұрағаты қол жеткенмен шектеліп</w:t>
        <w:br/>
        <w:t>калмай, сала ісін жаңа сатыға көтеруде тың ізденістер жасап отыр. Уақыт</w:t>
        <w:br/>
        <w:t>көшінде болып жатқан жаңалықтарға қызу үн қоса отырып, жұртшылықпен</w:t>
        <w:br/>
        <w:t>қоян-қолтық жұмыс жасау қызметіміздің басты темірқазығы болып қала</w:t>
      </w:r>
    </w:p>
    <w:p>
      <w:r>
        <w:t>береді.</w:t>
        <w:br/>
        <w:t>Еділбек Әлиев</w:t>
        <w:br/>
        <w:t>Жамбыл облыстық мемлекеттік мұрағатының мұрағатшысы</w:t>
        <w:br/>
        <w:t>Қазақстанда орын алған ашаршылықтың 80 жылдығына орай Е.</w:t>
        <w:br/>
        <w:t>Әлиевтің Жамбыл облыстық мұрағаты қорлары бойынша даярлаған, әдеби</w:t>
        <w:br/>
        <w:t>өңделген «Жан қайғы» деген жалпы атаумен, бөлімдері жеке</w:t>
        <w:br/>
        <w:t>тақырыпшалармен берілген материалдарын ұсынып отырмыз. Мақала</w:t>
        <w:br/>
        <w:t>көлемдірек болғандықтан, жалғасын келесі сандардарда беруді жөн көрдік.</w:t>
        <w:br/>
        <w:t>ЖАН ҚАЙҒЫ</w:t>
        <w:br/>
        <w:t>1. ШАҢЫРАҚТАР ШАЙҚАЛДЫ</w:t>
        <w:br/>
        <w:t>Қазақстанның оңтүстігіндегі бейбіт елдің тұрмысы 1867 жылдан</w:t>
        <w:br/>
        <w:t>бастап адам танымастай өзгерді. Тіпті сол кезде элемдік деңгейде басқару</w:t>
        <w:br/>
        <w:t>тәжірибесі бар, заң органдары қалыптасқан патшалық Ресейдің адам</w:t>
        <w:br/>
        <w:t>құқығын аяққа таптайтын іс-әрекеттерге барды дегенге қазір сенгің де</w:t>
        <w:br/>
        <w:t>келмейді. Бірақ өкінішке орай ондай бассыздық орын алды. Жазушы</w:t>
        <w:br/>
        <w:t>Қалмұқан Исабаев 1993 жылы ҚР мемлекеттік орталық мұрағаттарының</w:t>
        <w:br/>
        <w:t>ақпарат-баспа орталығы басып шығарған «Алаш мирас» атты кітапшаға</w:t>
        <w:br/>
        <w:t>енгізген «Елдіктің бір белгісі-шекара!» деген очеркінде «Ресей үкіметі қазақ</w:t>
        <w:br/>
        <w:t>жеріне иелік ету жөнінде екі құжат шығарды. Біріншісі-1822 жылы,</w:t>
        <w:br/>
        <w:t>екіншісі-1868 жылы. Соңғысына қарағанда алғашқысында демократиялық</w:t>
        <w:br/>
        <w:t>сарын басым еді. Өйткені оны орыс декабристері (Г. С. Батенков) жасаған</w:t>
        <w:br/>
        <w:t>болатын. Оның негізі қазақтардың өзін-өзі басқару арқылы Ресей</w:t>
        <w:br/>
        <w:t>федерациясына енуі. Екіншісінде Ресейдің ішкі әкімшілік құрылысы</w:t>
        <w:br/>
        <w:t>(губерния, уезд, облыс) қазақ жеріне сол қалпында орнатылды да қазақтың</w:t>
        <w:br/>
        <w:t>10</w:t>
        <w:br/>
        <w:t>ААРХЕОГРАФИЯ</w:t>
        <w:br/>
        <w:t>ЕРЕКТАН.</w:t>
        <w:br/>
        <w:t>НЕДІ ДТТЫҚ ОРТАЛЫҒЫНЫҢ ХАБАРЛАРЫ 3/2012</w:t>
        <w:br/>
        <w:t>43 жауынгерге Кеңес Одағының Батыры атағы берілгендігі, ал 7</w:t>
        <w:br/>
        <w:t>жауынгердің «Даңқ» орденінің үш дәрежесінің толық иегері атанғандығы</w:t>
        <w:br/>
        <w:t>нақтылы мысалдармен ашып көрсетілген.</w:t>
        <w:br/>
        <w:t>Барша халық тағатсыздана тосқан Ұлы Жеңіс бізге оңайлықпен келген</w:t>
        <w:br/>
        <w:t>жоқ. От оранған ұрыс далаларынан 30 мыңнан астам жауынгер Есіл өңіріне,</w:t>
        <w:br/>
        <w:t>өздерінің кіндік қандары тамған жерге қайта оралған жоқ.</w:t>
        <w:br/>
        <w:t>Ақмолалықтарға Кеңес Одағының Батырлары С.Нұрмағанбетов,</w:t>
        <w:br/>
        <w:t>А.Петров, Г.Игишев, Ю.Малахов жатса, Т.Бегильдинов болса, бұл атаққа екі</w:t>
        <w:br/>
        <w:t>мәрте ие болды. Рейхстагқа жеңіс туын тіккен ақмолалық Рақымжан</w:t>
        <w:br/>
        <w:t>Қошқарбаев есімін кім білмейді? Ақмолалықтар «Даңқ» орденінің толық</w:t>
        <w:br/>
        <w:t>иегері Әлмұқан Сембинов секілді көзсіз ерлікке жол салған төл</w:t>
        <w:br/>
        <w:t>барлаушысын да еске алып отырады.</w:t>
        <w:br/>
        <w:t>Мына жайт те көңіл аударуға тұрады. Сталинград шайқасының 60</w:t>
        <w:br/>
        <w:t>жылдығына орай Астана қалалық ардагерлер кеңесі мен Мемлекеттік</w:t>
        <w:br/>
        <w:t>мұрағаттың бірлескен іздестіру-зерттеужұмыстарының нәтижесінде қаланы</w:t>
        <w:br/>
        <w:t>басқыншылардан тазарту жолындағы ұрыстарға 71 ақмолалық жауынгердің</w:t>
        <w:br/>
        <w:t>қатысқандығы да анықталды. Олардың құжаттары кейін Сталинград</w:t>
        <w:br/>
        <w:t>қорғанысына қатысушылардың 7%7 тізімдемесіне енгізілді. Соның</w:t>
        <w:br/>
        <w:t>жиырмаға жуығын елордада тұратын соғыс ардагері құрайды. Сөйтіп, ұжым</w:t>
        <w:br/>
        <w:t>қала майдангерлері мен олардың жақын-жуықтарының орынды құрметіне</w:t>
        <w:br/>
        <w:t>бөленді.</w:t>
      </w:r>
    </w:p>
    <w:p>
      <w:r>
        <w:t>Астана қаласының Мемлекеттік мұрағаты соңғы бес жылдың</w:t>
        <w:br/>
        <w:t>бедерінде Ресей қаласының мұрағаттарынан 439 сақтау бірлігіндегі</w:t>
        <w:br/>
        <w:t>құжаттардың көшірмелерін алуға қол жеткізді. Онда негізінен 1737 жылдан</w:t>
        <w:br/>
        <w:t>1973 жылға дейінгі тарихи кезеңдерді қамтитын деректер жинақталды.</w:t>
        <w:br/>
        <w:t>Мәселен, осы құжаттардың арасында Абылай сұлтан мен Қоңырқұлжа</w:t>
        <w:br/>
        <w:t>Құдайменді сұлтанның патшаханым Екатерина Алексеевнамен арада</w:t>
        <w:br/>
        <w:t>жазысқан хабар-ошарлары, Абылай ханның патша өкіметіне жазған ант</w:t>
        <w:br/>
        <w:t>қабылдау туралы хаты, Ішкі істер министрлігінің «Қырғыз даласы»</w:t>
        <w:br/>
        <w:t>округтерінде аға сұлтандарды сайлау туралы Хә 14256-жарлығы және басқа</w:t>
        <w:br/>
        <w:t>да бағалы дерек көздері бар.</w:t>
        <w:br/>
        <w:t>Ресей Федерациясының мұрағаттарынан экелінген құжаттар сол</w:t>
        <w:br/>
        <w:t>жылдардағы мемлекеттің саяси жағдайынан, шалғай жатқан ел өмірі мен</w:t>
        <w:br/>
        <w:t>халықаралық факторлар жөнінде жан-жақты мәліметтер береді, өткенмен</w:t>
        <w:br/>
        <w:t>қауыштырады. Бүгінгі таңда мұрағат Ақмола қаласында жасақталған үш</w:t>
        <w:br/>
        <w:t>әскери дивизия мен Отан қорғауға аттанған екінші дүниежүзілік соғыс</w:t>
        <w:br/>
        <w:t>жауынгерлері туралы тиісті құжаттар тауып беруге әзір екендігімен де</w:t>
        <w:br/>
        <w:t>ерекшелене алады.</w:t>
        <w:br/>
        <w:t>Ақмола қаласының кезінде тың және тыңайған жерлерді игеру</w:t>
        <w:br/>
        <w:t>орталығының бас қақпасы атанғандығы белгілі. Осыған орай біздің</w:t>
        <w:br/>
        <w:t>мемлекеттік мұрағатта Ресей, Украина және Белоруссия секілді Кеңестік</w:t>
        <w:br/>
        <w:t>жүйедегі республикалардың аймақтарынан келген алғашқы тың игерушілер</w:t>
        <w:br/>
        <w:t>жөнінде көлемді құжаттар тізбесі топтастырылған. Тың игеру республика</w:t>
        <w:br/>
        <w:t>тарихындағы есте қалар маңызды белес болып қана қоймай, жүз мыңдаған</w:t>
        <w:br/>
        <w:t>ИЗВЕСТИЯ НАЦИОНАЛЬНОГО ЦЕНТРА АРХЕОГРАФИН И ИСТОЧНИКОВЕДЕНИЯ 3/2012</w:t>
        <w:br/>
        <w:t>жыл бойы өз өктемдігін жүргізіп, байырғы тұрғындарды басы-байлы</w:t>
        <w:br/>
        <w:t>құлдықта ұстау үшін жіберген дворяндар мен помешиктердің,</w:t>
        <w:br/>
        <w:t>капиталистердің санасына импералистік саясаттың жемісін құйып қойған</w:t>
        <w:br/>
        <w:t>еді. Орыстың бай кулактары қазақтардан өз беттерінен тартып алған</w:t>
        <w:br/>
        <w:t>жерлерін бергісі келмеді. Өйткені ең таңдаулы сулы алқаптар мен егістіктер</w:t>
        <w:br/>
        <w:t>шабындықтарға дейін солардың қолында болатын.</w:t>
        <w:br/>
        <w:t>Бұл жылдардың саясатшылары, тіпті Лениннің өзі қоғамдық</w:t>
        <w:br/>
        <w:t>құрылымдағы өнімді еңбек етіп, салық түсіріп отырған ауқатты адамдарға</w:t>
        <w:br/>
        <w:t>өшіге түсті. «Кулаки бешенный враг советской власти. Либо кулаки</w:t>
        <w:br/>
        <w:t>перережут бесконечно много рабочих, либо рабочие беспошадно раздавят</w:t>
        <w:br/>
        <w:t>восстания кулацкого, грабительского, меньшинство народа против власти</w:t>
        <w:br/>
        <w:t>трудяшихся...Миру не бывать...и потому бой против кулаков мы называем</w:t>
        <w:br/>
        <w:t>последним решительным боем» дейді 1918 жылы август айында жасаған</w:t>
        <w:br/>
        <w:t>баяндамаларының бірінде. (Ленин сочинение 7.28. 39бет 1950 жыл). Кейін</w:t>
        <w:br/>
        <w:t>баяндаманың осы тұсын басшылыққа алған коммунистер кулактарды ғана</w:t>
        <w:br/>
        <w:t>емес бүкіл патшалық мемлекеттік басқару жүйесін большевиктермен бірге</w:t>
        <w:br/>
        <w:t>таптап, Совет өкіметін орнатуға көмектескен өзге партиялардың мүшелерін</w:t>
        <w:br/>
        <w:t>қарулы күш қолдану арқылы жойып жіберді.</w:t>
        <w:br/>
        <w:t>Қазақ жеріндегі 1917-1922 жылдардағы ашаршылық жайлы Лениннің</w:t>
        <w:br/>
        <w:t>білмеуі мүмкін емес. Өйткені сол жылдары РКП (б) орталық комитеті Совет</w:t>
        <w:br/>
        <w:t>өкіметінің соқтал қызметкерлері М.И.Калинин, М.В.Фрунзе, В.В.Куйбышев,</w:t>
        <w:br/>
        <w:t>С.М. Киров, Ф.Э.Джержинский, Я.Е.Рудзутак, Г.К.Орджаникидзе секілді</w:t>
        <w:br/>
        <w:t>азаматтарды Қазақстанға «күзетшілік» еткізді. Әрбір іс үнемі бақылауда</w:t>
        <w:br/>
        <w:t>болды. Ф.И.Голоцекин мен Д.А.Фурманов Қазақстанда орталықтың</w:t>
        <w:br/>
        <w:t>тұрақты өкілі болды. Солай бола тұра орталық комитет «көсемі» тек</w:t>
        <w:br/>
        <w:t>Ресейдің ішкі шаруашылығына көңіл бөліп, қазақ жеріндегі ашаршылыққа</w:t>
        <w:br/>
        <w:t>терең мән бере қарамағаны байқалады. 1921 жылғы 7 қазанда Арал</w:t>
        <w:br/>
        <w:t>балықшыларына жазған хаты оны айғақтай түседі. «Үлкен апат туралы,</w:t>
        <w:br/>
        <w:t>бүкіл Волга бойына ішінара Орал бойына жайлаған, бұрын-соңды болып</w:t>
        <w:br/>
        <w:t>көрмеген ашаршылық туралы хабарды әрине сіздер ендігі естіген</w:t>
      </w:r>
    </w:p>
    <w:p>
      <w:r>
        <w:t>боларсыздар... Миллиондаған адамдар - еңбекші шаруалар мен</w:t>
        <w:br/>
        <w:t>жұмысшылар өліп жатыр». Осыған орай балықшылар «капиталистердің,</w:t>
        <w:br/>
        <w:t>мемлекетімізді ашаршылық пен діңкесін құртып, әлсіретуіне жол</w:t>
        <w:br/>
        <w:t>бермейміз» деп бірауыздан қаулы қабылдайды (С.Бейсенбиев «Ленин және</w:t>
        <w:br/>
        <w:t>Қазақстан»). Сонда қазақ жеріндегі ашаршылыққа сонша мән бермеген</w:t>
        <w:br/>
        <w:t>балықшылар Орал жеріндегі шаруаларды құтқаруға осыншама ұмтылғаны</w:t>
        <w:br/>
        <w:t>несі деген сауал өзінен-өзі туындайды. Осыдан соң ғана «староста»-</w:t>
        <w:br/>
        <w:t>Калинин ашаршылыққа ұшыраған губернияларға көмек беру туралы қаулы</w:t>
        <w:br/>
        <w:t>қабылдады.</w:t>
        <w:br/>
        <w:t>2. КОМСОМОЛДАР ҮНСІЗ ҚАЛДЫ</w:t>
        <w:br/>
        <w:t>В.И. Лениннің үні Әулиеатаға жедел жетті. Арал балықшыларына</w:t>
        <w:br/>
        <w:t>жазылған жылы лебізді хаттың арты сұраныс түрінен тікелей тапсырма мен</w:t>
        <w:br/>
        <w:t>бұйрыққа айналғанын 20-жылдардағы Әулиеата уезінің комсомол- жастар</w:t>
        <w:br/>
        <w:t>ұйымының мүшесі Павел Тимофеевич Иванов-Тюриннің Жамбыл облыстық</w:t>
        <w:br/>
        <w:t>14</w:t>
        <w:br/>
        <w:t>АРХЕОГРАФИЯ ЖӘНЕ ДЕРЕКТАНУ ҰЛТТЫҚ ОРТАЛЫҒЫНЫҢ ХАБАРЛАРЫ 3/2012</w:t>
        <w:br/>
        <w:t>халықаралық деңгейдегі ғылыми-тәжірибелік конференциялар да</w:t>
        <w:br/>
        <w:t>ұйымдастырылды. Мәселен, бұдан екі жыл бұрын өткізілген осындай</w:t>
        <w:br/>
        <w:t>конференцияға Ресей Федерациясындағы Омбы облысының Мемлекеттік</w:t>
        <w:br/>
        <w:t>құқықты дамыту министрлігінің Мұрағат басқармасының бастығы</w:t>
        <w:br/>
        <w:t>Г.Бородина, Түмен облысынындағы әлеуметтік-саяси тарих мұрағатының</w:t>
        <w:br/>
        <w:t>директоры Е.Долгушина, Татарстан Республикасының Министрлер кабинеті</w:t>
        <w:br/>
        <w:t>жанындағы Бас мұрағат басқармасының бастығы Д.Ибрагимов қатысты.</w:t>
        <w:br/>
        <w:t>Мұнда екі жақты байланыстарды нығайтудың перспективалары мен</w:t>
        <w:br/>
        <w:t>құжаттары бар. Конференция материалдары кейін арнайы жинақ түрлерінде</w:t>
        <w:br/>
        <w:t>жарық көрді. Оларда мұрағат ісін жаңа сатыға көтерудің бай тәжірибелері</w:t>
        <w:br/>
        <w:t>көпшілік назарына ұсынылды.</w:t>
        <w:br/>
        <w:t>Мұрағат ұжымы қаладағы Л. Гумилев атындағы Еуразия ұлттық</w:t>
        <w:br/>
        <w:t>университеті және С.Сейфуллин атындағы Қазақ агротехникалық</w:t>
        <w:br/>
        <w:t>университтеттерімен де тығыз әріптестік қарым-қатынас орнатып отыр.</w:t>
        <w:br/>
        <w:t>Мәселен, С.Сейфуллин атындағы агротехникалық университетінің белгілі</w:t>
        <w:br/>
        <w:t>ғалымы, тарих ғалымдарының докторы Ғ.Алпыспаева бізде жинақталған</w:t>
        <w:br/>
        <w:t>мұрағаттық материалдар негізінде «Астана жаңа және жаңарған кезеңде»</w:t>
        <w:br/>
        <w:t>атты кітап жазып, оны баспадан шығарды. Бүгінде ол «Ақмола, Целиноград,</w:t>
        <w:br/>
        <w:t>Астана: қалыптасуы мен дамуының тарихи жолы»атты деректі монография</w:t>
        <w:br/>
        <w:t>жазу үстінде. Мұрағатта сондай-ақ Л.Гумилев атындағы Еуразия ұлттық</w:t>
        <w:br/>
        <w:t>университетінің профессоры, тарих ғылымдарының докторы</w:t>
        <w:br/>
        <w:t>З.Қабылдиновтың мұрағат құжаттары бойынша жазылған «Астана тарихы»</w:t>
        <w:br/>
        <w:t>кітабының тұсаукесері өткізілгендігін де еске алсақ артық болмас.</w:t>
        <w:br/>
        <w:t>Соңғы бес жылда ғана Мемлекеттік мұрағатта осында жинақталған</w:t>
        <w:br/>
        <w:t>құжаттар бойынша 11 ғылым докторы, 25 ғылым кандидаты, 21 аспирант</w:t>
        <w:br/>
        <w:t>ғылыми жұмыстар жазумен тікелей айналысты.</w:t>
        <w:br/>
        <w:t>Мұрағат жұмысында құжаттарды пайдалана отырып, жұртшылықтың</w:t>
        <w:br/>
        <w:t>элеуметтік-құқықтық сипаттағы сұраныстарын орындау елеулі рөл</w:t>
        <w:br/>
        <w:t>атқарады. Сұраныстар республика қалаларынан ғана емес, Ресейден,</w:t>
        <w:br/>
        <w:t>Украинадан , Белоруссия мен Эстониядан, Өзбекстаннан да күн санап түсіп</w:t>
        <w:br/>
        <w:t>жатады. Мұның сыртында бізге Израильдан, Польша мен Германиядан да</w:t>
        <w:br/>
        <w:t>консульдік сұраныстар жиі жіберіледі. Солардың бәрі-бәрісіне белгіленген</w:t>
        <w:br/>
        <w:t>мерзімге сәйкес дер кезінде жауап беріп отыру-басты міндетіміз. Талдаулар</w:t>
        <w:br/>
        <w:t>көрсеткеніндей, әр жылда азаматтарға 5 мыңға тарта түрлі дәрежедегі</w:t>
        <w:br/>
        <w:t>анықтамалар беріледі. Соңғы кездері мұндай сұранымдардың орындалуын</w:t>
        <w:br/>
        <w:t>шапшаңдату қаладағы халыққа қызмет көрсету орталықтары арқылы да</w:t>
        <w:br/>
        <w:t>жүзеге асырылып, қатар қолға алынып келеді. Мұрағатты компьютерлендіру</w:t>
      </w:r>
    </w:p>
    <w:p>
      <w:r>
        <w:t>жағдайында жаһанданудың элемдегі ақпараттық ағынына ілесу,</w:t>
        <w:br/>
        <w:t>компьютерлік жаппай сауаттануға, азаматтардың қажеттілігінің өсіміне</w:t>
        <w:br/>
        <w:t>байланысты жаңа ақпараттық мәдениетті дамыту жетекші орынға шығып</w:t>
        <w:br/>
        <w:t>отыр. Мемлекеттік мекемелер мен қоғамдық ұйымдар ақпараттар іздестіру</w:t>
        <w:br/>
        <w:t>мен оларды қабылдауға, соның ішінде мұрағаттағы электрондық үлгідегі</w:t>
        <w:br/>
        <w:t>және электрондық байланыс арнасы арқылы түсетін ақпараттарды алуда</w:t>
        <w:br/>
        <w:t>жаңаша жұмыс істеуге көшірілді.</w:t>
        <w:br/>
        <w:t>Осыған орай мұрағат саласын дамытудың 2015 жылға дейінгі</w:t>
        <w:br/>
        <w:t>стратегиялық жоспарында өзімізде электрондық жүйені ұйымдастыру,</w:t>
        <w:br/>
        <w:t>ИЗВЕСТИЯ НАЦИОНАЛЬНОГО ЦЕНТРА АРХЕОГРАФИН И ИСТОЧНИКОВЕДЕНИЯ 3/2012</w:t>
        <w:br/>
        <w:t>жинақталып отыр. Құжат түрлері сала-салаға бөлініп, 2263.8 шаршы метр</w:t>
        <w:br/>
        <w:t>аумақты құрайтын төрт мұрағат қоймаларына топтастырылған.</w:t>
        <w:br/>
        <w:t>Құжаттардың сақталуын қамтамасыз ету мұрағат ісін дамыту мен</w:t>
        <w:br/>
        <w:t>жетілдіруде ерекше басымдықа ие болатыны түсінікті. Оларды талапқа сай</w:t>
        <w:br/>
        <w:t>сақтау көп жағдайда оның көнілдегідей жарықтандырылуына қатысты.</w:t>
        <w:br/>
        <w:t>Мұрағатық құжаттарды сақтау қоймалары металдан және</w:t>
        <w:br/>
        <w:t>құрастырмалы материалдардан жасалған төзімді сөрелермен жабдықталды.</w:t>
        <w:br/>
        <w:t>Мұрағат өзінің көлемімен емес, онда жинақталған құжаттардың</w:t>
        <w:br/>
        <w:t>мазмұнымен де ерекшеленеді. Біздің мемлекеттік мұрағаттағы құжаттар</w:t>
        <w:br/>
        <w:t>қоры негізінен 1915 жылдан 2012 жылға дейінгі аралықты қамтиды.</w:t>
        <w:br/>
        <w:t>Мұнда аса бағалы құжаттардың қатарына жататын А.Байтұрсыновтың</w:t>
        <w:br/>
        <w:t>1915 жылы шыққан қазақ Тілі кітабының түпнұсқасы, ХІХ ғасырдың ортасы</w:t>
        <w:br/>
        <w:t>мен ХХ ғасырдың басында императорлық Қазан университетінде оқыған</w:t>
        <w:br/>
        <w:t>қазақ студенттерінің жеке істері, 1917 жылғы желтоқсанның 5-13-і</w:t>
        <w:br/>
        <w:t>аралығында Орынборда өткен Жалпықырғыз сьезі мәжілістерінің</w:t>
        <w:br/>
        <w:t>хаттамалары және басқалар ұшырасады.</w:t>
        <w:br/>
        <w:t>Сирек кездесетін, республикада өткен ғасырдың 20-шы жылдарында</w:t>
        <w:br/>
        <w:t>қалыптаса бастаған мұрағат ісінің өсіп-өркендеуін бейнелейтін мұрағаттық</w:t>
        <w:br/>
        <w:t>құжаттар қатарына Қырғыз Республикасының мұрағаттық істер басқармасы</w:t>
        <w:br/>
        <w:t>бөлімінің революция тарихы жөніндегі материалдарды жинау және елде</w:t>
        <w:br/>
        <w:t>орталық мұрағат қоймасын құру қажеттігі туралы шақыру хатын да қосуға</w:t>
        <w:br/>
        <w:t>болады.</w:t>
        <w:br/>
        <w:t>Құжаттардың екінші бір тобы Ақмола (Целиноград) тарихының әр</w:t>
        <w:br/>
        <w:t>жылдардағы маңызды оқиғаларымен де таныстырады. Осында Ақмола</w:t>
        <w:br/>
        <w:t>қаласы комендантының 1919 жылғы бұйрықтары, қала бойынша 1920</w:t>
        <w:br/>
        <w:t>жылғы қабылданған шешімдер, көшелер мен алаңдарды атаудың жобалары,</w:t>
        <w:br/>
        <w:t>сол жылдары жұмыс істеген кәсіпорындар құжаттары, сондай-ақ КСРО</w:t>
        <w:br/>
        <w:t>Орталық Атқару Комитетінің төрағасы М.И.Калининнің қызметтік хаты</w:t>
        <w:br/>
        <w:t>және басқалар сақталынған. Баршаға белгілі, кезінде Ақмола қаласына</w:t>
        <w:br/>
        <w:t>қатысты революцияға дейінгі кезеңді қамтитын құжаттар тарихи</w:t>
        <w:br/>
        <w:t>жағдайларға орай Қазақстаннан тыс жерлерде жинақталды. Жұртшылықтың</w:t>
        <w:br/>
        <w:t>осы дәуірге байланысты қызығушылықтарын ескере отырып, мұрағат таяу</w:t>
        <w:br/>
        <w:t>шет елдерден Ақмола қаласының тарихы жөніндегі құжаттарды іздестіруге,</w:t>
        <w:br/>
        <w:t>олардың көшірмелерін алуға жете мән берді. Осыған орай мұрағаттың</w:t>
        <w:br/>
        <w:t>жауапты қызметкерлерді Ресей Федерациясының Омбы, Орынбор, Қазан,</w:t>
        <w:br/>
        <w:t>Түмен, Тобольск, Новосібір Екатеринбург, Уфа қалаларының</w:t>
        <w:br/>
        <w:t>мұрағаттарында іскерлік сипаттағы жұмыс сапарларында болды.</w:t>
        <w:br/>
        <w:t>Мұрағатшылар Ақмола қаласына байланысты деректерді бір ізге келтіруге,</w:t>
        <w:br/>
        <w:t>құжаттардың жүйелілігін сақтауға жете мән берді. Мұның сыртында</w:t>
        <w:br/>
        <w:t>Подольск қаласындағы Ресей Федерациясының Қорғаныс министрлігіне</w:t>
        <w:br/>
        <w:t>тікелей бағынатын Орталық мұрағаттан Ақмолалық жауынгерлерге қатысты</w:t>
        <w:br/>
        <w:t>мәліметтерді алуға да қол жеткізді. Оған негізінен 1941-1945 жылдар</w:t>
      </w:r>
    </w:p>
    <w:p>
      <w:r>
        <w:t>аралығындағы аса бағалы құжаттар топтастырылды. Осындай ізденісті</w:t>
        <w:br/>
        <w:t>жұмыстардың жемісіндей «Ақмолалықтар майдан мен тыл шебінде» атты</w:t>
        <w:br/>
        <w:t>деректі жинақ жарыққа шықты. Осы кітапта соғыс жылдарында Ақмола</w:t>
        <w:br/>
        <w:t>өңірінен Отан қорғауға 63 мыңнан астам адамның аттанғандығы, ақмолалық</w:t>
        <w:br/>
        <w:t>АРХЕОГРАФИЯ ЖӘНЕ ДЕРЕ</w:t>
        <w:br/>
        <w:t>АНУ ҰЛТТЫҚ ОРТАЛЫҒЫНЫҢ ХАБАРЛАРЫ 3/2012</w:t>
        <w:br/>
        <w:t>мемлекеттік мұрағатына өткізген мына бір хатының мазмұны арқылы</w:t>
        <w:br/>
        <w:t>пайымдауға болады. «Голод свирепствовал в Поволжье. Голодали</w:t>
        <w:br/>
        <w:t>трудяшиеся Москвы и Ленинграда. «...Эти значительные центры Российской</w:t>
        <w:br/>
        <w:t>республики обречены временно, на полуголодные, четвертьголодныс</w:t>
        <w:br/>
        <w:t>сушествование» говорил В. И. Ленин на 10 Всероссийской конференций</w:t>
        <w:br/>
        <w:t>РКП (б) в марте 1921 года. Летом 1921 года Советским правительством при</w:t>
        <w:br/>
        <w:t>ВЦИК была создана Центральная Комиссия помоци голодаюшим (Бұған</w:t>
        <w:br/>
        <w:t>дейін дәл осындай комиссия Түркістан автономиялық Қазақ ССР-інде</w:t>
        <w:br/>
        <w:t>жұмыс істегенімен мұндай одақтық көмек ешқашан болған емес. Е.Ә) под</w:t>
        <w:br/>
        <w:t>председательством М. И. Калинина. 12 июля 1921 года по прямому проводу</w:t>
        <w:br/>
        <w:t>В. И. Ленин дал указание Туркестанскому Совнаркому и Наркомпроду-</w:t>
        <w:br/>
        <w:t>«ввиду необходимости срочного смягчения продовольственного кризиса В</w:t>
        <w:br/>
        <w:t>центрах» отгрузить в Москву «в порядке боевой срочности, имеюшей</w:t>
        <w:br/>
        <w:t>политическое значение» 250 тысяч пудов хлеба. Через три дня, после</w:t>
        <w:br/>
        <w:t>указания Ильича, В Аулие-Атинском уездном Исполкоме собралась</w:t>
        <w:br/>
        <w:t>большая группа коммунистов и комсомольцев, получила инструктаж и</w:t>
        <w:br/>
        <w:t>маршруты для поездки в 27 волостей уезда.... За один рейс наш караван</w:t>
        <w:br/>
        <w:t>Доставил вьюками и сдал более 3500 пудов пшеницы... А мы - снова в путь</w:t>
        <w:br/>
        <w:t>за пшеницей. Всего наш караван доставил более 10 тысяч пудов</w:t>
        <w:br/>
        <w:t>хлеба...Задание Ильича было выполнено».</w:t>
        <w:br/>
        <w:t>Лениннің тапсырмасын тіпті сол кездегі «ішегі бұратылған аш»</w:t>
        <w:br/>
        <w:t>Түркістан Республикасы екі жарым есеге артық орындап жіберіпті. Хат</w:t>
        <w:br/>
        <w:t>жолдарын одан әрі жалғайық: «... обеспечили отправку из Туркестана в</w:t>
        <w:br/>
        <w:t>центры 600 тысяч пудов хлеба. (Сұраныс 250 мың пұт еді. Е.Ә))». Алайда</w:t>
        <w:br/>
        <w:t>Лениніңіз бұнымен де қанағаттанбайды. Аштықтан тұралап, есін жия алмай</w:t>
        <w:br/>
        <w:t>жатқан түркістандықтарға алғысы аралас мынадай мәтінмен тағы бір жедел</w:t>
        <w:br/>
        <w:t>хат жолдайды. «Очень прошу от меня передать всем местным товаришам</w:t>
        <w:br/>
        <w:t>глубокую благадарность и просьбу и впередь оказывать самую энергичную</w:t>
        <w:br/>
        <w:t>и всемерную помошь продовольствием рабочим столиц. Положении</w:t>
        <w:br/>
        <w:t>тяжелое, надо помочь всемерно. Уверен, что вы сделаете возможное». «Күн</w:t>
        <w:br/>
        <w:t>көсемнің» осы хатымен жігерленген эулисаталық комсомол мүшелерінің</w:t>
        <w:br/>
        <w:t>Ресейдегі ашыққандарға көмегі одан ары жалғасқанын жазады өз хатында</w:t>
        <w:br/>
        <w:t>Павел Тимофсевич. Олар жыл бойы (1921 жыл) жұмалық (пятничник),</w:t>
        <w:br/>
        <w:t>сенбіліктер ұйымдастырып, түскен қаражатты Волга бойындағы тамақсыз</w:t>
        <w:br/>
        <w:t>қалған адамдарға жөнелтіп отырған. Орын алған мына бір жайға тағы назар</w:t>
        <w:br/>
        <w:t>аудармасқа болмайды. Жазбаны оқи отырып, өзі аштықтың зардабын</w:t>
        <w:br/>
        <w:t>молынан тартып, әлі естерін жия алмай отырған эулиеаталықтарды</w:t>
        <w:br/>
        <w:t>комсомолдар одан әрі «ханталапайға» түсіргенін байқайсыз.</w:t>
        <w:br/>
        <w:t>«Оправдать надежды Родины - было делом чести комсомольцев.</w:t>
        <w:br/>
        <w:t>Разбившись на участки, по кварталам махаллям города, они провели</w:t>
        <w:br/>
        <w:t>подворный, поголовный обход 19-тысячного население города Аулие-Ата и</w:t>
        <w:br/>
        <w:t>собрали много хлеба, денег, одежды и обуви.. Трудяшиеся города</w:t>
        <w:br/>
        <w:t>ежемесячно выделяли свой однодневный заработок в пользу голодаюцих.</w:t>
        <w:br/>
        <w:t>Проводилась «неделя помоши голодаюшим», многочисленные концерты,</w:t>
        <w:br/>
        <w:t>спектакли, вечера самодеятельности, лотерея и т. Д.». «Комсомольцы</w:t>
        <w:br/>
        <w:t>выступают с концертами, собрали два миллиона рублей. Часть этих денег</w:t>
        <w:br/>
        <w:t>15</w:t>
      </w:r>
    </w:p>
    <w:p>
      <w:r>
        <w:t>АРХЕОГРАФИЯ ЖӘНЕ ДЕРЕ</w:t>
        <w:br/>
        <w:t>АНУ ҰЛТТЫҚ ОРТАЛЫҒЫНЫҢ ХАБАРЛАРЫ 3/2012</w:t>
        <w:br/>
        <w:t>жылдардың «мейірімді» жастары мен комсомол мүшелері өз елдеріндегі,</w:t>
        <w:br/>
        <w:t>иектерінің астында, көз алдарында болып жатқан ашаршылыққа қарсы неге</w:t>
        <w:br/>
        <w:t>осыншама белсенділік танытпады екен? Тіпті тарихи жазбаларында</w:t>
        <w:br/>
        <w:t>Әулисата уезінде 1917-1920 жылдары контраға (контрреволюционерлерге),</w:t>
        <w:br/>
        <w:t>басмаштарға қарсы күрескендерін, байлар мен кулактарды аяусыз</w:t>
        <w:br/>
        <w:t>тәркілегенін аса бір мақтаныш сезіммен, көтеріңкі көңіл-күймен</w:t>
        <w:br/>
        <w:t>әңгімелейтін олардың сол жылдары осындағы орын алған аштық туралы</w:t>
        <w:br/>
        <w:t>артына бір ауыз сөз қалдырмай кетуінің себебі неде екеніне біз жауап таба</w:t>
        <w:br/>
        <w:t>алуымыз екіталай. Өйткені олардың бәрі дерлік қазір арамызда жоқ, бұл</w:t>
        <w:br/>
        <w:t>өмірден өткен.</w:t>
        <w:br/>
        <w:t>Михаил Иванович Калининнің бастамасымен Волга бойында орын</w:t>
        <w:br/>
        <w:t>алған аштыққа қарсы құрылған комиссия 1923 жылы таратылады. Өйткені</w:t>
        <w:br/>
        <w:t>сол жылы аштыққа ұшыраған аймақтарға там-тұмдап болса да мемлекеттік</w:t>
        <w:br/>
        <w:t>көмек беріле бастаған еді. Алайда орталық көмитеттен арнайы келген</w:t>
        <w:br/>
        <w:t>тексеру комиссиясының мүшелері Әулиеатадағы қызмет көрсету</w:t>
        <w:br/>
        <w:t>орындарының ашаршылықпен қарсы күрес кезеңінде атқарған</w:t>
        <w:br/>
        <w:t>жұмыстарына сараптаулар жасайды. Облыстық мемлекеттік мұрағаттың 21,</w:t>
        <w:br/>
        <w:t>384, 858-ші қорларында тексеру қорытындысы әулиеаталық қызмет</w:t>
        <w:br/>
        <w:t>көрсетушілерге өте ауыр тигені жайлы мәліметтер бар. Аштық салықтарын</w:t>
        <w:br/>
        <w:t>талан-таражға салды деген себеппен көптеген қызметкерлер ауыр</w:t>
        <w:br/>
        <w:t>жазаларды арқалап кете барған.</w:t>
        <w:br/>
        <w:t>3. САҒЫ СЫНҒАНДАР</w:t>
        <w:br/>
        <w:t>Әулиеатада да билік өкілдері орта шаруаларға қырғидай тиді.</w:t>
        <w:br/>
        <w:t>Кулактармен күрес совет өкіметі орнаған тұста тіптен өрістеді. 50-қордың</w:t>
        <w:br/>
        <w:t>44-ісінде Әулиеата уезіне қарасты орыс елді мекенінің тұрғыны, орта шаруа</w:t>
        <w:br/>
        <w:t>В.Д.Масловтың Сырдария облысының аймақтық өкілі, азамат Н.Г.Гессеге</w:t>
        <w:br/>
        <w:t>жазған мына бір хаты сақталыпты. Көзі ашық азамат сол кездегі өкімет</w:t>
        <w:br/>
        <w:t>заңын білетін болуы керек 1918 жылғы 8 мамыр күнгі жолдаған хатында</w:t>
        <w:br/>
        <w:t>қала маңы мен қаланың өзінде өнеркәсібі дамыған ірі кәсіпорын</w:t>
        <w:br/>
        <w:t>иеленгендер әлі бар екенін, ал өзіне тиесілі 32 десятина жері отбасын</w:t>
        <w:br/>
        <w:t>асырауға әзер жетіп отырғанын айтады. «Семейство мое состоит из семи</w:t>
        <w:br/>
        <w:t>душ. Находяшихся на лицо и на моем иждивении, не включая сюда двух</w:t>
        <w:br/>
        <w:t>дочерей с мужьями, пострадавшими на войне и также нуждаюшимися в</w:t>
        <w:br/>
        <w:t>моей помоши. Таким образом, на каждого наличного члена семьи</w:t>
        <w:br/>
        <w:t>приходится мне четырехсот десятин» дейді..</w:t>
        <w:br/>
        <w:t>1917 жылғы Әулиеатада орын алған құрғақшылық кезең көріністерін</w:t>
        <w:br/>
        <w:t>Тұрар Рысқұлов былай суреттейді: «Нанбольшую убыль людей и скотом</w:t>
        <w:br/>
        <w:t>потерпело скотоводическое население Аулиеатаинского уезда, в котором</w:t>
        <w:br/>
        <w:t>вымерли местами почти целые аулы. Численность населения сократилось До</w:t>
        <w:br/>
        <w:t>того, что местами из 2-3, а иногда из четырех волостей образовали одну.</w:t>
        <w:br/>
        <w:t>Гибель скота в этом уезде выражается сотнями тысяч голов. Если к этому</w:t>
        <w:br/>
        <w:t>прибавить, что наибольшая часть имушества, сохранившееся у скотоводов Ии</w:t>
        <w:br/>
        <w:t>жителей гор и предгорий, распродано на приобретение хлеба, то будет ясно,</w:t>
        <w:br/>
        <w:t>на каком хозяйственном благополучии довольно поддерживается</w:t>
        <w:br/>
        <w:t>17</w:t>
        <w:br/>
        <w:t>ИЗВЕСТИЯ НАЦИОНАЛЬНОГО ЦЕНТРА АРХЕОГРАФИН И ИСТОЧНИКОВЕДЕНИЯ 3/2012</w:t>
        <w:br/>
        <w:t>Сонымен байырғы тұрғындар өз жерінде қайда ығыстырылып шығарылды?</w:t>
        <w:br/>
        <w:t>«Востание 1916 года в Казахстане» атты кітапта «Они (отарлаушылар)</w:t>
      </w:r>
    </w:p>
    <w:p>
      <w:r>
        <w:t>изымали у казахского населения самые лучшие пастбишные и пахотные</w:t>
        <w:br/>
        <w:t>угодия, сыгонял с насиженных мест... а раздавались эти участки царским</w:t>
        <w:br/>
        <w:t>офицерам, чиновникам, духовенству, казаческуму войску» деген жолдар</w:t>
        <w:br/>
        <w:t>бар. 1910 жылы Түркістан өлкесіне келген граф, сенатор К.И.Пален деген</w:t>
        <w:br/>
        <w:t>кісі мынандай қолжазбалар қалдырыпты. «В обшие плоцади годной земли</w:t>
        <w:br/>
        <w:t>по волостям включены громодные плошади болотистых, совершенно</w:t>
        <w:br/>
        <w:t>никуда негодных камышовых зарослей, туда включены громадные плошади</w:t>
        <w:br/>
        <w:t>предгорной, заросшие непролазными шиповниками и другие. ...огромные</w:t>
        <w:br/>
        <w:t>пространства каменисты, негодные к орашению степи, даюшие самое</w:t>
        <w:br/>
        <w:t>жалкое произрастание несьедобных трав, или очень ничтожное количество</w:t>
        <w:br/>
        <w:t>низкорослого, исключительно подножного корма, негодного для</w:t>
        <w:br/>
        <w:t>сенокошения». Бұл Әулиеата уезінің байырғы тұрғындарына да тән көрініс.</w:t>
        <w:br/>
        <w:t>Қазақ кедейлері ғана емес патша отарлаушыларының бассыздығы</w:t>
        <w:br/>
        <w:t>салдарынан байларының өзі жұмыссыз қалған еді. Дәл осы көрініске Тұрар</w:t>
        <w:br/>
        <w:t>Рысқұлов былай баға береді. «Голод в Туркистане является прямым</w:t>
        <w:br/>
        <w:t>наследием эксплуататорской деятельности царизма». С.Бейсенбаев «Ленин</w:t>
        <w:br/>
        <w:t>және Қазақстан» деген еңбегінде былай деп жазады: «Қазақстанда жер, су</w:t>
        <w:br/>
        <w:t>пайдаланудағы адам айтқысыз тең правосыздық пен отарлық саясаттың</w:t>
        <w:br/>
        <w:t>нәтижесінде қазақ шаруаларының шұрайлы жерлерінен айрылуы өткен</w:t>
        <w:br/>
        <w:t>кездің ең ауыр мұраларының бірі болды. Басқа жақтан көшіп келген</w:t>
        <w:br/>
        <w:t>шаруалар мен қазақтардың арасындағы жер мәселесі ерекше бір ауыр</w:t>
        <w:br/>
        <w:t>мәселе еді. Соның шатағынан талай үлкен жанжалдар болып тұрды». Біз</w:t>
        <w:br/>
        <w:t>ұлы көсем ретінде санаған Лениннің өзінің біздің аймаққа деген көзқарасы</w:t>
        <w:br/>
        <w:t>мәз емес. Оны біз-қазақтар және сахалардың байырғы мекендерін меңзеп,</w:t>
        <w:br/>
        <w:t>ондағы тұрып жатқан халыққа берген бағасынан білуге болады. «Оренбург</w:t>
        <w:br/>
        <w:t>пен Омскінің оңтүстік жағында, Томскінің солтүстік жағында ұлан байтақ</w:t>
        <w:br/>
        <w:t>кеңістік жатыр. Бұл кеңістіктерге орасан зор ондаған мәдениетті</w:t>
        <w:br/>
        <w:t>мемлекеттер сыйып кеткен болар еді. Міне осы кеңістіктердің бәрінде де</w:t>
        <w:br/>
        <w:t>патриаршылдық, жартылай тағылық, нағыз барып тұрған тағылық дәурен</w:t>
        <w:br/>
        <w:t>сүріп отыр» (Азық-түлік салығы туралы 1921 жыл). Енді Қазақстан туралы</w:t>
        <w:br/>
        <w:t>атқару комитетінің ақсақалы Михаил Калинин 1928 жылы «Бар болғаны 11</w:t>
        <w:br/>
        <w:t>жыл ішінде, тіпті, онан да аз уақыт ішінде көшпенді патриархтық, сауатсыз</w:t>
        <w:br/>
        <w:t>нағыз езілген халық мәдениеттеніп келеді» деп жаны ашығансып, халықтың</w:t>
        <w:br/>
        <w:t>бұрынғы ғасырлар бойғы жинақтаған мұрасын тарихтан ысырып тастаса,</w:t>
        <w:br/>
        <w:t>Михаил Фрунзе «Ең алдымен ол (совет өкіметі) сіздерге Россия</w:t>
        <w:br/>
        <w:t>жұмысшылары мен шаруаларының туысқандық көмегін әкеледі» деп</w:t>
        <w:br/>
        <w:t>қазақты басқа біреудің көмегінсіз өз алдына еш іс-әрекетке бара алмайтын</w:t>
        <w:br/>
        <w:t>халық кейіпіне енгізеді. Сөйтіп арада 70-80 жыл өтпей патша өкіметі мен</w:t>
        <w:br/>
        <w:t>Совет өкіметі қазақ халқын қайтадан жасап шығарғандай болады. Совет</w:t>
        <w:br/>
        <w:t>өкіметі орнаған соң да қазақ халқы мамыражай өмір кешкен жоқ.</w:t>
        <w:br/>
        <w:t>Жамбыл облыстық мемлекеттік мұрағат қорларын ақтара отырып, біз</w:t>
        <w:br/>
        <w:t>Сібірден қоныс аударған орыс мұжықтарының Әулиеата жерін иелену</w:t>
        <w:br/>
        <w:t>бассыздығын Совет өкіметі толық орнағаннан соң да тоқтамағанын</w:t>
        <w:br/>
        <w:t>байқаймыз. Өз бетімен қоныс аударған орыс шаруаларының пиғылы басқа</w:t>
        <w:br/>
        <w:t>12</w:t>
        <w:br/>
        <w:t>ААРХЕОГРАФИЯ</w:t>
        <w:br/>
        <w:t>ЕРЕКТАН.</w:t>
        <w:br/>
        <w:t>ӘНЕД. ЛТТЫҚ ОРТАЛЫҒЫНЫҢ ХАБАРЛАРЫ 3/2012</w:t>
        <w:br/>
        <w:t>болатын. Оның Үстіне шовинизммен тұла бойы уланған олар әзірге М.</w:t>
        <w:br/>
        <w:t>Фрунзенің «туысқандық көмегін» ала келетін жағдайда емес еді. Сондықтан</w:t>
        <w:br/>
        <w:t>да олардың мақсаты әлі де болса аумақтағы сулы, орманды, дәулетке</w:t>
        <w:br/>
        <w:t>қолайлы аймақты байырғы тұрғындардың рұқсатынсыз басып алып, жеке</w:t>
        <w:br/>
        <w:t>бас мақсаттарына сай пайдалану болатын. Мысалы облыс аумағында бір</w:t>
        <w:br/>
        <w:t>Гуляев деген азаматтың өзі Шу, Талас, Ашыкөл, Ақкөл, Аса өзендерінің</w:t>
        <w:br/>
        <w:t>аңғарлары мен барлық сулы арық-атыздарды иеленуі соның айғағы</w:t>
      </w:r>
    </w:p>
    <w:p>
      <w:r>
        <w:t>(Жамбыл облыстық мұрағаты 50-қор, 345-іс, 1-тізім, 21-бума). Мұрағаттағы</w:t>
        <w:br/>
        <w:t>1111 -қор,1- тізбе, 1--бума, 30- ісінің 41-бетінде Әулиеата уезіндегі алғашқы</w:t>
        <w:br/>
        <w:t>коммуна құрушылардың бірі Иван Понкратович Брусенконың (бұл кісі 1918</w:t>
        <w:br/>
        <w:t>жылы Жуалы ауданындағы «Красная заря» коммунасын құрған, кейін осы.</w:t>
        <w:br/>
        <w:t>аудандағы 22-ші партсьезд атындағы колхозда ұзақ жыл партия</w:t>
        <w:br/>
        <w:t>ұйымының хатшысы қызметін атқарған. Е.Ә.) осы тақырыпқа байланысты</w:t>
        <w:br/>
        <w:t>мынандай мазмұндағы естелігі сақталған. «Раньше все старые руские села</w:t>
        <w:br/>
        <w:t>Сыр--Дарьинской области пользовались особой привелегией у царского</w:t>
        <w:br/>
        <w:t>правительства. Жители этих сел были осбовождены от всех налогов,</w:t>
        <w:br/>
        <w:t>никоких воинских повинностей не отбывали, неограниченно пользовались</w:t>
        <w:br/>
        <w:t>земельными угодиями». Дәл осындай көрініс Совет өкіметі тұсында да</w:t>
        <w:br/>
        <w:t>байқалды. Оның патша өкіметі саясатымен ұқсас жерлері болатын. Патша</w:t>
        <w:br/>
        <w:t>өкіметі Сібір өңіріндегі тәртіпке көнбеген шаруаларды қазақ даласына жер</w:t>
        <w:br/>
        <w:t>аударса, Совет өкіметі антисоветтік пиғылдағы адамдарды біздің елімізге</w:t>
        <w:br/>
        <w:t>жер аударумен болды. Жамбыл облыстық мұрағатының 50-қор, 1-тізім, 196-</w:t>
        <w:br/>
        <w:t>бума, 10-ісінде Әулиеата уездік және қалалық атқару комитетіне облыстық</w:t>
        <w:br/>
        <w:t>атқару комитетінің өкілі мынандай жеделхат жолдайды: « Сібір арқылы</w:t>
        <w:br/>
        <w:t>Балқашты басып, Әулиеата өңіріне антисоветтік пиғылдағы шаруалардың</w:t>
        <w:br/>
        <w:t>тобы бет түзеп келеді. Бұл Әулиеата уезіне үлкен саяси оқиғалар қаупін</w:t>
        <w:br/>
        <w:t>туғызуы мүмкін екенін хабарлаймыз». Бұдан бөлек аталған қордың 2-тізім,</w:t>
        <w:br/>
        <w:t>1а-бума, 5-ісінде 1921 жылғы 2 желтоқсан күнгі толтырылған мынадай</w:t>
        <w:br/>
        <w:t>мазмұндағы құжат бар. Уездік жер комитетінің антисоветтік ұранмен</w:t>
        <w:br/>
        <w:t>Сібірден келген қоныс аударушылар қазақ жерлері мен қазақ шаруалардың</w:t>
        <w:br/>
        <w:t>қожалықтарын өз бетінше басып, тартып алып, бассыздық танытқаны</w:t>
        <w:br/>
        <w:t>жайында арызданғаны туралы айтылады. Әсіресе Шу ауданы аумағындағы</w:t>
        <w:br/>
        <w:t>Гуляевка, Новотройцк, Алексеевка елді мекендеріндегі қазақтар ерекше</w:t>
        <w:br/>
        <w:t>зардап шеккен. Ал жергілікті билік өкілдері заңсыз қоныс аударушыларға</w:t>
        <w:br/>
        <w:t>Колчак армиясының қалдықтары деген атақ тағыпты. Осы фраза арқылы</w:t>
        <w:br/>
        <w:t>жергілікті халық алдында ақталғысы келді ме, жоқ әлде өз бастарын</w:t>
        <w:br/>
        <w:t>арашалады ма ол сауал күйінде қалып қойған. Мұның салдарының соңы</w:t>
        <w:br/>
        <w:t>байырғы тұрғындар мен қоныс аударушылар арасындағы қарсылықты</w:t>
        <w:br/>
        <w:t>күшейткен, тұтқынға алынғандар саны көбейген. Басмаштардың (құжатта</w:t>
        <w:br/>
        <w:t>осылай толтырылған. Е.Ә.) бас көтеруі жиілеген. Әсіресе ұлттық тап</w:t>
        <w:br/>
        <w:t>тартысы қатты өршіді. 1921 жылы халық комиссарлар советі қабылдаған</w:t>
        <w:br/>
        <w:t>патша өкіметінің дворяндар мен капиталистер үшін ірі поместілеріне арнап</w:t>
        <w:br/>
        <w:t>бөлген жерлерінің бәрін және барлық монастырлық жерлер мен отарлық</w:t>
        <w:br/>
        <w:t>қордың жерлерін еңбекші халыққа алып беру туралы декреті жағдайды одан</w:t>
        <w:br/>
        <w:t>әрі ушықтырды. Бұл шешім кулактар мен байлардың жаңа өкіметке</w:t>
        <w:br/>
        <w:t>қарсылығын күшейтті. Россия самодержавиясы бұл кезде оңтүстікте елу</w:t>
        <w:br/>
        <w:t>13</w:t>
        <w:br/>
        <w:t>ИЗВЕСТИЯ НАЦИОНАЛЬНОГО ЦЕНТРА АРХЕОГРАФИН И ИСТОЧНИКОВЕДЕНИЯ 3/2012</w:t>
        <w:br/>
        <w:t>қазақстандықтардың, сондай-ақ ТМД елдерінде тұратын өзге де жандардың</w:t>
        <w:br/>
        <w:t>өмірбаяндарына өзінің нұрлы іздерін қалдырды.</w:t>
        <w:br/>
        <w:t>Мұрағатта жеке тұлғалардың құжаттамаларын толтыру ісіне де жете</w:t>
        <w:br/>
        <w:t>назар аударылуда. Бізде жалпы саны 46922 сақтау бірлігін қамтитын партия</w:t>
        <w:br/>
        <w:t>және мемлекет қайраткерлерінің, ғалымдар мен өлкетанушылардың,</w:t>
        <w:br/>
        <w:t>мәдениет және білім саласы қызметкерлерінің, Ұлы Отан соғысы мен тыл</w:t>
        <w:br/>
        <w:t>ардагерлерінің құжаттары сақталынып отыр. Астана қаласының мемлекеттік</w:t>
        <w:br/>
        <w:t>мұрағатында жинақталған Ұлы Отан соғысының отты жылдарын сөз ететін</w:t>
        <w:br/>
        <w:t>Адам Кульчицкийдің, Кашфулла Зигангировтың, Екатерина Бекулованың,</w:t>
        <w:br/>
        <w:t>Александра Игумнованың, Қаматай Тоқабаевтың, Клавдия Ангалованың,</w:t>
        <w:br/>
        <w:t>Едірес Смагуловтың және басқалардың естеліктері мен жауынгерлік</w:t>
        <w:br/>
        <w:t>наградаларының да жас ұрпақ үшін танымдық-тәрбиелік жақтары аса</w:t>
        <w:br/>
        <w:t>елеулі. Олардың басым бөлігі Ақмола мен Целиноградтың, сондай-ақ</w:t>
        <w:br/>
        <w:t>Астананың дамуы мен өркендеуіне белсенді үлес қосқан, ел ардақтап, халық</w:t>
        <w:br/>
        <w:t>жақтаған айтулы жандар болып табылады. Мұрағатқа мемлекеттік сақталуға.</w:t>
        <w:br/>
        <w:t>олардың бейнесуреттерімен бірге, жеке дауыстары жазылған құжаттары да</w:t>
      </w:r>
    </w:p>
    <w:p>
      <w:r>
        <w:t>қабылданған. Алда да бұл іс өз жалғасын табатын болады. Аса бағалы</w:t>
        <w:br/>
        <w:t>құжаттарды іздеп табу, оларға дұрыс сипаттама жасау және нақты есебін</w:t>
        <w:br/>
        <w:t>жүргізу - ондағы ақпараттар мазмұндалған мұрағаттың, қорлардың</w:t>
        <w:br/>
        <w:t>қауіпсіздігіне жәрдемдесетін мұрағат қызметінің жауапты буындарының</w:t>
        <w:br/>
        <w:t>бірі. Бүгінде мұрағатта жалпы саны 5833 сақтау бірлігін қамтитын осындай</w:t>
        <w:br/>
        <w:t>73 қор бар. Аса бағалы құжаттар санатына кіретін материалдардың 16.943</w:t>
        <w:br/>
        <w:t>бетінің электрондық көшірмелері жасалынды.</w:t>
        <w:br/>
        <w:t>«Мұрағаттық қор» автоматтандырылған деректер базасын</w:t>
        <w:br/>
        <w:t>қалыптастыру жұмыстары да қолға алынып отыр. Оған қолда бар қорлардың</w:t>
        <w:br/>
        <w:t>түгелдей енгізілуі қарастырылды. 65 мың сақтау бірлігіндегі 198 қордың</w:t>
        <w:br/>
        <w:t>тізімдемелері мен құжаттары осыған енгізілді.</w:t>
        <w:br/>
        <w:t>Қазіргі таңда Мемлекеттік мұрағат толымдау көздері болып</w:t>
        <w:br/>
        <w:t>табылатын қаладағы 241 мекеме мен ұйымдардағы ведомстволық</w:t>
        <w:br/>
        <w:t>мұрағаттармен, сондай-ақ әлеуетті толымдау көзі санатындағы 85 ұйыммен</w:t>
        <w:br/>
        <w:t>өзара ынтымақтастық аясында жұмыс істеп келеді. Осындай тығыз</w:t>
        <w:br/>
        <w:t>байланыстардың арқасында ведомстволық сақталудағы құжаттардың сапасы</w:t>
        <w:br/>
        <w:t>мен жай-күйі айтарлықтай жақсарды. Қаланың 126 ұйымында</w:t>
        <w:br/>
        <w:t>ведомстволық мұрағат жеке бөлмеге көшіріліп, оның жұмысымен тұрақты</w:t>
        <w:br/>
        <w:t>айналысып отыратын жеке маман белгіленді.</w:t>
        <w:br/>
        <w:t>Осыған сәйкес ведомстволық мұрағаттарға төлқұжаттар беру ісі де заң</w:t>
        <w:br/>
        <w:t>аясында жүзеге асырылды. Бүгінде қалалық мұрағаттың толымдау көздері</w:t>
        <w:br/>
        <w:t>болып табылатын 279 ұйымның төлқұжаттары жаңартылды.</w:t>
        <w:br/>
        <w:t>Астана қаласының Мемлекеттік мұрағаты Ресей Федерациясының</w:t>
        <w:br/>
        <w:t>Новосібір, Түмен, Қазан, Орынбор, Омбы секілді тарихи қалаларымен</w:t>
        <w:br/>
        <w:t>іскерлік байланысты жыл өткен сайын нығайтып, олармен ынтымақтасық</w:t>
        <w:br/>
        <w:t>келісімдер жасасуға қол жеткізіп отыр. Бұл мұрағатшылардың ел өміріне</w:t>
        <w:br/>
        <w:t>қатысты құжаттарды тұрақты іздестіруіне, Ресей мұрағаттарынан құнды</w:t>
        <w:br/>
        <w:t>деректерді әкелуіне айқын сенімділік туғызуда. Екі жақты қарым-</w:t>
        <w:br/>
        <w:t>қатынастардан ұтпасақ, әсте ұтылып отырғанымыз жоқ. Мәселен, соңғы 5-6</w:t>
        <w:br/>
        <w:t>жыл бедерінде ресейлік мұрағатшылармен бірлесіп, үш мәрте</w:t>
        <w:br/>
        <w:t>ИЗВЕСТИЯ НАЦИОНАЛЬНОГО ЦЕНТРА АРХЕОГРАФИН И ИСТОЧНИКОВЕДЕНИЯ 3/2012</w:t>
        <w:br/>
        <w:t>сдали в фонд помоши голодаюшим детям ПоволжьЯ..» деп жазыпты</w:t>
        <w:br/>
        <w:t>Әулисатадағы сол кездегі комсомол мүшелерінің бірі Шомбал Достанбаев</w:t>
        <w:br/>
        <w:t>облыстық «Знамя труда» газетінің 1967 жылғы комсомолдың құрылуының</w:t>
        <w:br/>
        <w:t>49 жылдығына орай жарық көрген-29 қазан күнгі санында. Облыстық</w:t>
        <w:br/>
        <w:t>мемлекеттік мұрағатта сақталған 20- жылдардағы комсомол мүшелерінің</w:t>
        <w:br/>
        <w:t>хаттарының арасынан тағы да осы тақырыпты қозғайтын бір-екеуін бөліп</w:t>
        <w:br/>
        <w:t>қарауға болады.</w:t>
        <w:br/>
        <w:t>«Даже теперь, когда вспоминаешь об этих детишках, с болышой болью</w:t>
        <w:br/>
        <w:t>сжимается сердце: истоценные, опухшие они с трудом передвигались и</w:t>
        <w:br/>
        <w:t>больше всего лежали пластом. Кожица у них просвечивалась, как</w:t>
        <w:br/>
        <w:t>папиросная бумага. Не звенели детские голоса, а только слышались</w:t>
        <w:br/>
        <w:t>просительные стоны - «хлебца, хлебца!» деп жазады өз естелігінде Волга</w:t>
        <w:br/>
        <w:t>бойында аштыққа ұшыраған жасөспірімдерді Әулиеата қаласында 1921-</w:t>
        <w:br/>
        <w:t>1922 жылдары арнайы ашылған балалар үйінде бағып-күткен сол</w:t>
        <w:br/>
        <w:t>жылдардың комсомол мүшесі Надежда Константиновна Сызранская. Тағы</w:t>
        <w:br/>
        <w:t>бір хат иесі Александр Павлович Бочаров 1918-1922 жылдары Әулисатадағы</w:t>
        <w:br/>
        <w:t>төтенше жағдай жөніндегі комитеттің ерекше жағдайдағы бөлімінде қызмет</w:t>
        <w:br/>
        <w:t>еткен комсомол мүшесі. (Орысша қысқартып айтқанда бұл мекеме ЧОН-</w:t>
        <w:br/>
        <w:t>ЧК деп аталады, әрі сол кездегі барлық комсомол мүшелері осы ұйымның</w:t>
        <w:br/>
        <w:t>есебінде тұрған. Е. Ә.). «Во время голода в Самаре, - деп жазады ол, - в наш</w:t>
        <w:br/>
        <w:t>город (Сөз Әулиеата қаласы жайлы болып отыр. Е.Ә.) был большой</w:t>
        <w:br/>
        <w:t>наплыв голодаюциж... С наплывом голодаюцих возникла кража продуктов.</w:t>
        <w:br/>
        <w:t>В основном делалась кража взрослыми, по ночам. В отношении кражи, то</w:t>
      </w:r>
    </w:p>
    <w:p>
      <w:r>
        <w:t>это имело второстепенное значение. Главное, это беспризорные дети у</w:t>
        <w:br/>
        <w:t>которых от голода умерли в пути и которые в суматохе потерялись от своих</w:t>
        <w:br/>
        <w:t>родителей».</w:t>
        <w:br/>
        <w:t>Өзіміздің аш-жалаңаш, ұры -қараларымыз аздай, енді олардың</w:t>
        <w:br/>
        <w:t>қатарын өзге елдің бассыздық танытушылары толықтырған. Әрі саны Да аз</w:t>
        <w:br/>
        <w:t>емес. Олар біздің аймаққа қалай келіп жүр? Біз жоғарыда жазбаларынан</w:t>
        <w:br/>
        <w:t>мысал алған Павел Тимофеевич Иванов-Тюрин өз естелігінде әріптестері</w:t>
        <w:br/>
        <w:t>әңгімелеп отырған жағдай туралы сауалдарға жауап бере кетеді әрі орын</w:t>
        <w:br/>
        <w:t>алған оқиғалар жайлы былай талдап, тарата түседі: «Комсомольцы и</w:t>
        <w:br/>
        <w:t>молодежь города и уезда провели учет возможности размешения</w:t>
        <w:br/>
        <w:t>голодаюших детей после чего в газете «Известия» от 9 ноября 1921 года</w:t>
        <w:br/>
        <w:t>появилась короткая заметка: «Крестьяне Аулие-Атинского уезда принимают</w:t>
        <w:br/>
        <w:t>к себе 2000 голодаюших детей». В то время железнодорожная станция</w:t>
        <w:br/>
        <w:t>Аулие-Ата была конечной, а потому в город прибыло очень много</w:t>
        <w:br/>
        <w:t>голодаюших. Из Поволжья, через Арысь, поступали эшелоны, измученных,</w:t>
        <w:br/>
        <w:t>истошенных, изголодавшихся и больных людей. Дежурные комсомольские</w:t>
        <w:br/>
        <w:t>посты принимали голодаюцих на станции, кормили их, кос-кого одевали и</w:t>
        <w:br/>
        <w:t>отправляли на дежурных подводах по ближайшим селам и волостям уезда».</w:t>
        <w:br/>
        <w:t>Яғни, Волга бойындағы ашыққан балаларды тамақтандыратын арнайы</w:t>
        <w:br/>
        <w:t>балалар үйі тек қана Әулиеата қаласында ғана емес уездің басқа да елді</w:t>
        <w:br/>
        <w:t>мекендерінде де жұмыс істеген.</w:t>
        <w:br/>
        <w:t>Бірақ эулисаталық - осы бір Отан алдындағы борышын қалтқысыз</w:t>
        <w:br/>
        <w:t>орындайтын, күйзелген адам көрсе «емешегі езіліп» тұратын сол</w:t>
        <w:br/>
        <w:t>16</w:t>
        <w:br/>
        <w:t>ИЗВЕСТИЯ НАЦИОНАЛЬНОГО ЦЕНТРА АРХЕОГРАФИН И ИСТОЧНИКОВЕДЕНИЯ 3/2012</w:t>
        <w:br/>
        <w:t>сушествование оставшегося в живых мусульманского пролетариата» (778</w:t>
        <w:br/>
        <w:t>қор, 1 тізбе, 1 бума, 22 іс). Одан бөлек Тұрар Рысқұлов ашаршылық</w:t>
        <w:br/>
        <w:t>салдарынан уезде эпидемия жайлағанын, жұқпалы аурулардың көбейгенін</w:t>
        <w:br/>
        <w:t>халықтың басым көпшілігі дерттен көз жұмып жатқанын, емдеу</w:t>
        <w:br/>
        <w:t>жұмыстарын жүргізуде дәрігерлердің өзі дәрменсіз екенін айтады.</w:t>
        <w:br/>
        <w:t>Әулиеатада да Қазақстанның өзге өңірлеріндегідей аштықтың алғашқы лебі</w:t>
        <w:br/>
        <w:t>1915-1917 жылдары сезіле бастаған болатын. Сол жылы жаз айында адам</w:t>
        <w:br/>
        <w:t>айтқысыз қуаңшылық болады. Астық өнбей қалады. «И только после</w:t>
        <w:br/>
        <w:t>Октября 1917 года произошел раскол между зажиточной частью и</w:t>
        <w:br/>
        <w:t>бедняцкой прослойкой и усилилась классовая борьба...К тому же 1917 год</w:t>
        <w:br/>
        <w:t>был не урожайный, что очень тяжело отрозилась на бедняцкой части</w:t>
        <w:br/>
        <w:t>население» деп еске алады И. Н. Брусенко. Ашаршылықтың жақындап келе</w:t>
        <w:br/>
        <w:t>жатқанын Әулисатадағы совдеп басшылары алдын-ала сезді. 1917 жылы</w:t>
        <w:br/>
        <w:t>уезде түземдік интеллегациясы өкілдерінің конференциясы өтіп, онда бас</w:t>
        <w:br/>
        <w:t>қосқандар 1918 жылдың қысында аймақта бұрын-соңды болмаған</w:t>
        <w:br/>
        <w:t>аштықтың орын алу қауіпі бар екенін, осыған орай нәубеттің алдын-алу</w:t>
        <w:br/>
        <w:t>үшін қазірден қамдану қажеттігін айтады. (50-қор, 17-іс). Әулиеата уезі</w:t>
        <w:br/>
        <w:t>аумағында сол жылы 17 жерде жұмыссыз қалған аш адамдарды</w:t>
        <w:br/>
        <w:t>тамақтандыру пункті ашылады. Мемлекеттің бастамасымен ұйымдастырыла.</w:t>
        <w:br/>
        <w:t>тұра тамақтандыру орындарының жұмысы бастапқыдан-ақ оңды жүрмеді.</w:t>
        <w:br/>
        <w:t>Орын алған кемшіліктер сансыз еді. Соның ең бастысы қаржы</w:t>
        <w:br/>
        <w:t>жетіспеушілік салдарынан тамақтандыру орындарындағы қоймалардың</w:t>
        <w:br/>
        <w:t>азық-түлік тауарларымен қамтамасыз етілмеуі болатын. 50-қордың 1-тізбе,</w:t>
        <w:br/>
        <w:t>1-бума, 1-ісінде Әулисата уездік депугатар советінің төрағасы, уездік</w:t>
        <w:br/>
        <w:t>комиссар және совдеп мүшесі Тұрар Рысқұлов қол қойған, құжат</w:t>
        <w:br/>
        <w:t>сақталыпты. Жазбаны аштыққа ұшырағандар үшін тамақтандыру</w:t>
        <w:br/>
        <w:t>орындарына жүргізілген тексеру қорытындысы десе де болады. 1918</w:t>
        <w:br/>
        <w:t>жылдың 7 мамыр күні Әулиеата маңындағы Ботамойнақ- Алмалы болысына</w:t>
        <w:br/>
        <w:t>қарасты 4-ауылында орналасқан аш адамдарды тамақтандыру пункітінің</w:t>
        <w:br/>
        <w:t>жұмысына тексеру жүргізілгенде пунктте небәрі 600 адам қалғаны</w:t>
        <w:br/>
        <w:t>анықталған. Осы жылдың сәуір айының соңы мен 2 -мамыры аралығында</w:t>
      </w:r>
    </w:p>
    <w:p>
      <w:r>
        <w:t>тамақтандыру пунктіндегі тіркелген адам саны 1850 болған екен. Мамыр</w:t>
        <w:br/>
        <w:t>айының 3-нен бастап жүздеген адамның жоғалып кеткені баяндалады және</w:t>
        <w:br/>
        <w:t>оның себептері талданады. Тамақтандыру орны жұмысының нашарлауынан</w:t>
        <w:br/>
        <w:t>мұндағы аш адамдардың біраз бөлігі пункт көмегінен күдерлерін үзіп,</w:t>
        <w:br/>
        <w:t>тұрғындар тығыз орналасқан ауылдарға босқан. Көпшілігі жақын маңдағы</w:t>
        <w:br/>
        <w:t>Михайловское (қазіргі Сарыкемер ауылы Е. Ә.) елдімекеніне жол тартқан.</w:t>
        <w:br/>
        <w:t>Тамақтандыру пунктінде азық-түлік жетіспегендіктен басы ауған жағына</w:t>
        <w:br/>
        <w:t>қаңғып кеткендер саны да көп. Жол-жөнекей әлсіреп көз жұмғандары да аз</w:t>
        <w:br/>
        <w:t>емес секілді. Осы құжатқа қол қоюшылар мынандай мысалдар келтіреді.</w:t>
        <w:br/>
        <w:t>«Біз жол-жөнекей бірнеше топқа бөлініп, өлген адамдардың мәйітін далаға</w:t>
        <w:br/>
        <w:t>тастамай, құнттап орап алған, қалаға қарай бет алып бара жатқан</w:t>
        <w:br/>
        <w:t>қырғыздарды (қазақтарды деп түсіну керек. Е. Ә.) кездестірдік. Себебін</w:t>
        <w:br/>
        <w:t>сұрағанымызда олар бірауыздан «тамақтандыру пунктінде аштан өлгенше,</w:t>
        <w:br/>
        <w:t>сыртқа шығып қол жайған артық» деген пікір білдірді».</w:t>
        <w:br/>
        <w:t>18</w:t>
        <w:br/>
        <w:t>АРХЕОГРАФИЯ ЖӘНЕ ДЕРЕКТАНУ ҰЛТТЫҚ ОРТАЛЫҒЫНЫҢ ХАБАРЛАРЫ 3/2012</w:t>
        <w:br/>
        <w:t>«Аталған пунктте небәрі 10 киіз үй тігілген. Әрі олардың</w:t>
        <w:br/>
        <w:t>әрқайсысында адам өліктері жатыр. Оның үстіне осында тамақтануды</w:t>
        <w:br/>
        <w:t>жалғастырып жатқан 600 адамға 10 киіз үй тарлық етеді. Көптеген қарттар</w:t>
        <w:br/>
        <w:t>мен әйелдер, балалар далада, бүркемесіз ашық алаңда жауын-шашын</w:t>
        <w:br/>
        <w:t>астында жатыр. Үстерінде жаңбырдан, суықтан қорғанатын лыпалары жоқ.</w:t>
        <w:br/>
        <w:t>Сондықтан да қосымша баспана керек. Бұл жергілікті билік өкілдерінің</w:t>
        <w:br/>
        <w:t>аштыққа қарсы күреспен толыққанды жұмыс істемегенін көрсетеді.</w:t>
        <w:br/>
        <w:t>Тамақтандыру пунктінде біздің көзімізше өлген адамдар болды. Сондықтан</w:t>
        <w:br/>
        <w:t>да бақылауды күшейту қажет» дейді жоғарыда аты аталған, тексеруге</w:t>
        <w:br/>
        <w:t>қатысқандар.</w:t>
        <w:br/>
        <w:t>4. ҚҰТЫ ҚАШҚАН ҚАРА ЖЕР</w:t>
        <w:br/>
        <w:t>Ресейдегі сансыз, әрі негізсіз жасалған реформалардың және әр</w:t>
        <w:br/>
        <w:t>формация ауыстырылғанда өте сәтсіз іс-әрекет етуі отарлаған елдерінің де</w:t>
        <w:br/>
        <w:t>соры болды. Қазақ бұдан бұрын да небір нәубетті басынан өткерген.</w:t>
        <w:br/>
        <w:t>Қиындық атаулыға төзе білген әрі оның әрбірінен өмірлік тәжірибе</w:t>
        <w:br/>
        <w:t>жинақтаған, сол арқылы жеңіп шығып отырған. Ал мынандай танымы</w:t>
        <w:br/>
        <w:t>бөлектердің солақай саясаты салдарынан туындаған сорақылыққа алғаш рет</w:t>
        <w:br/>
        <w:t>кез болғандықтан бұрынғы «құба қалмақ заманы» мен «ақтабан</w:t>
        <w:br/>
        <w:t>шұбырындыңыз» мұның ізіне де ілесе алмай қалды. Сақтаған Бәйішев</w:t>
        <w:br/>
        <w:t>жоғарыда аталған кітабында шаруашылық өнімдері мен жаңа құрылған</w:t>
        <w:br/>
        <w:t>колхоздардың санының 1933 жылдары құлдырап кету көрсеткіштерінің</w:t>
        <w:br/>
        <w:t>себебін сол жылдары өзін-өзі ақтамаған шаруашылықтардың таратылып, ірі</w:t>
        <w:br/>
        <w:t>қожалықтарға бірігуінен деп дэлел айтады. Шын мәнінде олай болған жоқ.</w:t>
        <w:br/>
        <w:t>Ұжымдардың қысқаруы туралы РСФСР халком советі төрағасының</w:t>
        <w:br/>
        <w:t>орынбасары Тұрар Рысқұлов 1933 жылы 9 наурызда Сталин , Каганович,</w:t>
        <w:br/>
        <w:t>Молотов жолдастарға жазған хатында қазақтардың ел-жұртын тастап, өзге</w:t>
        <w:br/>
        <w:t>жақа қоныс аударып жатқандары туралы сөз етеді. Олардың арасында</w:t>
        <w:br/>
        <w:t>Діттеген жеріне жете алмай, жол бойы жан тапсырғаны жайлы жан аза ете</w:t>
        <w:br/>
        <w:t>отырып жазды.</w:t>
        <w:br/>
        <w:t>Мәтініне көз жүгіртіп көрейік. «Қараша айында (1932 жылды айтып</w:t>
        <w:br/>
        <w:t>отыр Е.Ә.) қонысынан ауғандардың хал-жағдайы Қазақстанның өз ішінде</w:t>
        <w:br/>
        <w:t>де мәз емес. Көптеген қалалар (Әулиеата, Шымкент, Семей, Қызылорда</w:t>
        <w:br/>
        <w:t>және т.б.) мен темір жол станцияларында өлген қазақтардың мәйітін күн</w:t>
        <w:br/>
        <w:t>сайын қала сыртына алып кетіп жатады. Шу ауданында, аудан орталығы</w:t>
        <w:br/>
        <w:t>Ново-Тройцк селосында күн сайын дерлік 10-12 қазақ өледі, сондай-ақ</w:t>
        <w:br/>
        <w:t>ауданнан коммунистердің 60 проценті кетіп қалған (уәкіл Жандосов</w:t>
        <w:br/>
        <w:t>жолдастың айтуы бойынша). Сарысу ауданындағы 7000 қожалықтан тек</w:t>
        <w:br/>
        <w:t>500-дей қожалық қалған, өзгелері Әулиеатаға және басқа аудандарға көшіп</w:t>
        <w:br/>
        <w:t>кеткен, ал бірсыпарысы тіпті орталық Қазақстанға ауып барған. Қараша</w:t>
      </w:r>
    </w:p>
    <w:p>
      <w:r>
        <w:t>айында осы ауданнан әлденеше жүздеген қазақ тайлы-таяғы қалмай</w:t>
        <w:br/>
        <w:t>шұбырып ұзақ жолға шыққан. Осы жол үстінде олардың біразы қаза тапқан.</w:t>
        <w:br/>
        <w:t>Қаңтардың (1933 жыл) екінші бескүндігінде ғана 24 адамның сүйегі</w:t>
        <w:br/>
        <w:t>табылған. Жолда оларға қарулы қарақшылар шабуыл жасаған. Шарасы</w:t>
        <w:br/>
        <w:t>қалмаған әйелдер балаларын суға лақтырған. 5-6 қаңтарда Әулиеатаның</w:t>
        <w:br/>
        <w:t>19</w:t>
        <w:br/>
        <w:t>ААРХЕОГРАФИЯ</w:t>
        <w:br/>
        <w:t>ЕРЕКТАН.</w:t>
        <w:br/>
        <w:t>НЕДІ ДТТЫҚ ОРТАЛЫҒЫНЫҢ ХАБАРЛАРЫ 3/2012</w:t>
        <w:br/>
        <w:t>әдістермен ешқандай да даярлықсыз колхозға және отырықшы тұрмысқа</w:t>
        <w:br/>
        <w:t>қуылып әкелінді, дей келе мынадай мысал келтіреді, Шу ауданында Гуляев</w:t>
        <w:br/>
        <w:t>кіші ауданы (подрайон) бар. Сонда 150 шақырым ауқымда тұратын</w:t>
        <w:br/>
        <w:t>қожалықтарды зорлап бір жерге жинастырған...Шашырап жатқан ауылдарға</w:t>
        <w:br/>
        <w:t>көлік онымен қоса милиционерлер жіберіледі. Ал олар болса отбасыларын</w:t>
        <w:br/>
        <w:t>киіз үйлерінен қуып шығып, көліктерге күштеп отырғызып әлгі белгіленген</w:t>
        <w:br/>
        <w:t>жерге жеткізеді. Міне осындай шаралардың нәтижесі қандай? Төрт айдан</w:t>
        <w:br/>
        <w:t>соң жинастырылған отбасылардың бәрі де жан-жаққа бытырап кетісті.</w:t>
        <w:br/>
        <w:t>Олардың біразы сол бұрын отырған қоныстарына қайтып барса, қалған</w:t>
        <w:br/>
        <w:t>жартысы көрші Қырғыз еліне көшіп кетті. Міне сіздерге «ұжымдастыру»,</w:t>
        <w:br/>
        <w:t>міне сіздерге «отырықшыландыру» әдісі....Болған істің нәтижесінде біз өте</w:t>
        <w:br/>
        <w:t>ауыр жағдаймен бетпе-бет келіп отырмыз: ауыл талан-таражға түсті, оның</w:t>
        <w:br/>
        <w:t>ауылшаруашылығы күйреді, ашаршылық, адам қырғыны келіп жетті». (30-</w:t>
        <w:br/>
        <w:t>31-беттер).</w:t>
        <w:br/>
        <w:t>Сөйтіп мемлекет бөлген милиондаған қаржы осылай желге ұшты.</w:t>
        <w:br/>
        <w:t>Көрші елдерге қоныс аударған қазақтардың да жетіскені шамалы. Жоғарыда</w:t>
        <w:br/>
        <w:t>Тұрар Рысқұлов сөз ететін шовинистік көзқарас олардың да алдынан</w:t>
        <w:br/>
        <w:t>шыққан көрінеді. ҚР мемлекеттік орталық мұрағаттарының ақпарат-баспа</w:t>
        <w:br/>
        <w:t>орталығы 1993 жылы орталық мұрағаттардағы құжаттар жиынтығынан</w:t>
        <w:br/>
        <w:t>тұратын «Алаш мирас» атты шағын кітапша басып шығарған. Оның 80-</w:t>
        <w:br/>
        <w:t>бетінде Орта Азиялық оқушы комсомол мүшесі Ермұханбетұлының</w:t>
        <w:br/>
        <w:t>Өзбекстанға Қазақстан жерінен ауып келген қазақтардың жағдайы жайлы</w:t>
        <w:br/>
        <w:t>Қазақстан халық комиссарлар кеңесіне жазған бірнеше хатын жариялаған.</w:t>
        <w:br/>
        <w:t>Ұлтына жаны ашитын жаны күйзеле отырып, қалам тартқан жазбасының</w:t>
        <w:br/>
        <w:t>әрбір жолын тебіренбей оқу мүмкін емес. «..қазақтарға Өзбекстан</w:t>
        <w:br/>
        <w:t>халықтары қорлық көрсетіп отыр. Базардан азық алғызбайды.... . Қазақтарға.</w:t>
        <w:br/>
        <w:t>қызмет бермейді...Қазақстан жеріндегі заттарды...әрбір адам 5-6 тең, 20-30</w:t>
        <w:br/>
        <w:t>пұттан, 50 пұттан заттар...алтын, күмістер де сатылып жатыр. Қазақстан</w:t>
        <w:br/>
        <w:t>ауғыншылары өзбекке көп пайда келтіріп отыр... Соның үшін биылша ауып</w:t>
        <w:br/>
        <w:t>келген қазақтарды қоныстандырып, аш-жалаңаш жүргендеріне жәрдем,</w:t>
        <w:br/>
        <w:t>жұмыссыз жүргендеріне жұмыс тауып беріп, осыларды аштан қырылмау</w:t>
        <w:br/>
        <w:t>жағын қамтамасыз етсеңіз екен. Жоғарыда көрсетілген ұлтшылдық</w:t>
        <w:br/>
        <w:t>көзқарастар жойылсын». Өзбекстанда зорлық - зомбылық көрген</w:t>
        <w:br/>
        <w:t>қазақтардың арасында эулиеаталықтардың болуы бек мүмкін.</w:t>
        <w:br/>
        <w:t>5. АШТЫҚТЫҢ ҮКІМІ АУЫР БОЛДЫ</w:t>
        <w:br/>
        <w:t>1918 жылы аштықтың ерекше орын алуына байланысты Әулиеата</w:t>
        <w:br/>
        <w:t>қаласында бассыздық танытқандар көбейді. Олар негізінен мал ұрлығымен</w:t>
        <w:br/>
        <w:t>айналысқандар және үй тонау мүлік ұрлау, азық-түлік тартып алу тағы да</w:t>
        <w:br/>
        <w:t>басқа сондай жат көріністер еді. Сол жылдың 6 қаңтар күні Әулиеата</w:t>
        <w:br/>
        <w:t>гарнизонының бастығы қалада әскери тәртіп енгізу жөнінде бұйрық</w:t>
        <w:br/>
        <w:t>шығарады. Бұл бұйрық бойынша қолға түскендер немесе тәртіпке</w:t>
        <w:br/>
        <w:t>бағынбағандар 3 айдан 3 жылға дейінгі түрмеге жабылатын болды. Жазаның</w:t>
        <w:br/>
        <w:t>жоғарғысы 20 жылға дейін каторга - яғни жер аудару болып табылды. (50</w:t>
        <w:br/>
        <w:t>21</w:t>
      </w:r>
    </w:p>
    <w:p>
      <w:r>
        <w:t>АРХЕОГРАФИЯ ЖӘНЕ ДЕРЕ</w:t>
        <w:br/>
        <w:t>АНУ ҰЛТТЫҚ ОРТАЛЫҒЫНЫҢ ХАБАРЛАРЫ 3/2012</w:t>
        <w:br/>
        <w:t>басқаратын ең жоғарғы лауазымына тек болыстық қана қалды және</w:t>
        <w:br/>
        <w:t>переселен басқармасы құрылып, іш жақтан қарашекпенділер жоспарлы</w:t>
        <w:br/>
        <w:t>түрде жеткізіліп, оларға тек шұрайлы жерлер тапсырыла басталды» дейді.</w:t>
        <w:br/>
        <w:t>Әулисата уезі Сырдария облысының құрамында Ресей еншісіне өткендіктен</w:t>
        <w:br/>
        <w:t>аймаққа Қ. Исабаев сөз еткен -1868 жылы қабылданған құжаттың құқы</w:t>
        <w:br/>
        <w:t>жүріп, орыс казактарының ойраны басталды. Зорлық-зомбылықтың шегі</w:t>
        <w:br/>
        <w:t>болмады. Әрі ол күндегі жүзеге асатын әдетке айналғандықтан болар сол</w:t>
        <w:br/>
        <w:t>жылдары қазақтар арасында «қара орысты көргенде, сары орысты әкем</w:t>
        <w:br/>
        <w:t>дерсің» деген фраза қалыптасып үлгерді.</w:t>
        <w:br/>
        <w:t>Сол жылдары Түркістан генерал-губернаторы Кауфман Ташкент</w:t>
        <w:br/>
        <w:t>ақсүйектерінің алдында былай деп мақтанышпен баяндайды. «Казактардың</w:t>
        <w:br/>
        <w:t>бір тобы ұлы жүз қазақтарының ауылдарына таңға жақын басып кіріп, бүкіл</w:t>
        <w:br/>
        <w:t>жылқыларын айдап және 3 мың қазақты өлтіріп кеткен. Осының арқасында</w:t>
        <w:br/>
        <w:t>олар қомақты пайда тауып отырған» (Қазақ тарихы ғылыми-әдістемелік</w:t>
        <w:br/>
        <w:t>журналы 2010 жыл Х%3 (102) 7-бет). Патша өкіметі жаулап алған</w:t>
        <w:br/>
        <w:t>жерлеріндегі казактарға шектен тыс еркіндік беріп отырған. Олардың азық-</w:t>
        <w:br/>
        <w:t>түлігінен бөлек арақ-шарабына арнайы қаржы бөлінген.</w:t>
        <w:br/>
        <w:t>Жамбыл облыстық мемлекеттік мұрағатының 50-қорында Әулиеата</w:t>
        <w:br/>
        <w:t>қаласын күзеткен казактарының Мініс аттарының жем-шөбі үшін 1000 сом</w:t>
        <w:br/>
        <w:t>ғана бөлінсе, ал арақ-шарап үшін (азық-түліктен тыс) 10 мың сом бөлінгені</w:t>
        <w:br/>
        <w:t>айтылған. Отарлау реформасы қазақтарды өсіп-өнген жерінен өздері</w:t>
        <w:br/>
        <w:t>тұрғызған елдімекеннен де қуып шығуға мәжбүр етті. Жамбыл облыстық</w:t>
        <w:br/>
        <w:t>мұрағатының 778 қор 1 бума 1 тізбе 1 ісінде Әулиеата қаласындағы және</w:t>
        <w:br/>
        <w:t>уезд аумағындағы елді мекендерден қазақтарды қалай ығыстырғаны туралы</w:t>
        <w:br/>
        <w:t>мынандай қызықты мәлімет бар. 1903 жылдың 18 ақпаны күні патша</w:t>
        <w:br/>
        <w:t>ағзамына жер қатынастары жөніндегі хатшы былай баяндайды. «Время,</w:t>
        <w:br/>
        <w:t>когда они первый раз там поселились в точности не помнят, но это было</w:t>
        <w:br/>
        <w:t>очень давно, до взятия еше города Аулисата русскими, и зимовая стойбиша.</w:t>
        <w:br/>
        <w:t>Достались им по наследству от отцов и дедов... До отобрание земли у к</w:t>
        <w:br/>
        <w:t>Коштюбинцев под выгон города Аулиеата, вся упомятугые 15 семейств</w:t>
        <w:br/>
        <w:t>пользовались этой землю...». Сондай-ақ, осы қорда Сырдария облыстық</w:t>
        <w:br/>
        <w:t>басқармасы бастығының мынандай мәтіндегі анықтамасы бар. «12 мая 1883</w:t>
        <w:br/>
        <w:t>году за номер 26 по делу об отчуждения киргизских земель и признат их под</w:t>
        <w:br/>
        <w:t>русское селение» деген бөлімнің бір пунктінде «не признаеть обл.</w:t>
        <w:br/>
        <w:t>правления возможным оставит поселок Сарыкамар (ныне Михайловское) с</w:t>
        <w:br/>
        <w:t>по личном населением в за семейство» дей келе ондағы халыққа жаңа қоныс</w:t>
        <w:br/>
        <w:t>іздейді. Міне, ай-күннің аманында Әулиеата өңіріндегі елді мекендердің</w:t>
        <w:br/>
        <w:t>байырғы тұрғындары атажұрттан негізсіз ажырап қалды. Бұдан кейін 1891-</w:t>
        <w:br/>
        <w:t>1895 жылдары іргесін байырғы тұрғындар қалаған шағын ауылдар мен</w:t>
        <w:br/>
        <w:t>кенттердің орнында Гродиково, Шапаваловка, Головочевка, Кузьминка,</w:t>
        <w:br/>
        <w:t>Покровка секілді атаулармен орыс поселкілері пайда болып, онда жергілікті</w:t>
        <w:br/>
        <w:t>ұлттар тұру құқықтарынан айрылды. Кезінде Солженициннің «Ресейді</w:t>
        <w:br/>
        <w:t>қалай көркейтеміз» атты атақты еңбегіндегі «жылында бір рет мал</w:t>
        <w:br/>
        <w:t>жайылған жер қазақтікі бола берген» деген сөзінің түп-тамырын патшалық</w:t>
        <w:br/>
        <w:t>Ресейдің сол жылдардағы қазақ жеріне күштеп жүргізілген реформалық</w:t>
        <w:br/>
        <w:t>құжаттардан алса керек.</w:t>
        <w:br/>
        <w:t>п</w:t>
        <w:br/>
        <w:t>ИЗВЕСТИЯ НАЦИОНАЛЬНОГО ЦЕНТРА АРХЕОГРАФИН И ИСТОЧНИКОВЕДЕНИЯ 3/2012</w:t>
      </w:r>
    </w:p>
    <w:p>
      <w:r>
        <w:t>шайханаларында үсіп өлген 20 баланың сүйектері жинап алынған және сол</w:t>
        <w:br/>
        <w:t>мерзім аралығында 84 ересек адам аштан өлген». Осы хатында Тұрар</w:t>
        <w:br/>
        <w:t>Рысқұлов отырықшыландыру ісін 3 жылда жүзеге асыру мүмкін емес екенін</w:t>
        <w:br/>
        <w:t>тағы да сөз етеді. Оған жұмсалатын қаржы ресурстарының мөлшері аз</w:t>
        <w:br/>
        <w:t>екенін және оның өндірістік тиімділігі мардымсыз екенін жазды.</w:t>
        <w:br/>
        <w:t>«Қазақстанда жоспар бойынша қазақ халқы (3 миллионнан астам адам) 1933</w:t>
        <w:br/>
        <w:t>жылы түгел отырықшыландырылуға тиіс еді, мұның өзі жаппай</w:t>
        <w:br/>
        <w:t>коллективтендіру негізінде жұртты 400-500 қожалықтан шоғырландырып,</w:t>
        <w:br/>
        <w:t>бір жерге қоныстандыру, олардың басым көпшілігін атамекенінен аударып,</w:t>
        <w:br/>
        <w:t>орыс үлгісімен поселкелер салынуға тиіс әрі бос жерлері қайта игеріліп</w:t>
        <w:br/>
        <w:t>жатқан жаңа қонысқа көшіру арқылы жүзеге асырылмақ (шындыққа мүлде</w:t>
        <w:br/>
        <w:t>жанаспайтын және қолдан келмейтін жоспар), 1930-1931-1932 жылдары</w:t>
        <w:br/>
        <w:t>жұмысты осылайша жеделдете жүргізудің салдарынан</w:t>
        <w:br/>
        <w:t>отырықшылдандырылатын аудандарда асыра сілтеушіліктер шектен асты</w:t>
        <w:br/>
        <w:t>және мал басы күрт кеміп кетті» дейді ол осы хатында. Мысалды да орынды</w:t>
        <w:br/>
        <w:t>келтіреді. 1932 жылы Меркі ауданының қой өсіретін 16 совхозында 12 636</w:t>
        <w:br/>
        <w:t>қой өліп, талан-таражға түссе, Талас совхозында 1932 жылы 29000 қой,</w:t>
        <w:br/>
        <w:t>оның 12000-і тоқты өлген және талан-таражға түскен. Осы атақты хатында</w:t>
        <w:br/>
        <w:t>Тұрар Рысқұлов ұлттық шовинизм туралы ашық жазады. Қазақтарды</w:t>
        <w:br/>
        <w:t>зәбірлеу, мүлкін тартып алу, жазықсыз қамауға алу, ұрып-соғу, негізсіз топ-</w:t>
        <w:br/>
        <w:t>тобымен жұмыстан шығару, жалақысын бермеу тағы да басқа көріністердің</w:t>
        <w:br/>
        <w:t>жиі кездесетінін ашына жазады. Тіпті кейбір ауылдарда қазақтардың</w:t>
        <w:br/>
        <w:t>үйлерін тінтіп, жылқыларын және үй мүліктерін тартып алған. Онымен</w:t>
        <w:br/>
        <w:t>қоймай сілейте сабайтыны жайлы айта келіп, «шектен шыққан Шовинизм</w:t>
        <w:br/>
        <w:t>және айналасындағы қазақтардың мүдделерін елеп-ескермеушілік етек</w:t>
        <w:br/>
        <w:t>алған. Бас-көз болып, халыққа жәрдем берудің орнына кейбір совхоздар</w:t>
        <w:br/>
        <w:t>мейлінше қырсыздық көрсетіп, ұлыдержавалық шовинизмге бой ұрып отыр.</w:t>
        <w:br/>
        <w:t>Ал барлық совхоздардың 30 миллион гектардан астам жер көлемінің едәуір</w:t>
        <w:br/>
        <w:t>бөлігі қазақ аудандарының үлесіне тиеді, ең шұрайлы жерлер осы</w:t>
        <w:br/>
        <w:t>аудандардағы тұрғылықты қазақтардан тартып алынып, совхоздарға</w:t>
        <w:br/>
        <w:t>берілген-ді. Қонысынан ауып, үй-жайларынан айырылған кезде шеккен</w:t>
        <w:br/>
        <w:t>зияндарын қазақтарға осы күнге дейін төлемеген совхоздар бар» дейді ол.</w:t>
        <w:br/>
        <w:t>Одан бөлек 2010 жылы жарық көрген «Шу өңірінің тарихы» (авторлары Қ.</w:t>
        <w:br/>
        <w:t>Жабағиев. Г. Жұман. М. Қойгелдиев.) атты кітапта Т. Рысқұловтың осы</w:t>
        <w:br/>
        <w:t>сөздерін дәлелдейтін мысалдар жеткілікті. 1931 жылы Шу ауданында 14668</w:t>
        <w:br/>
        <w:t>қожалық құрылып, онда 72900 адам жұмыс істесе, 1933 жылдың 1-ші</w:t>
        <w:br/>
        <w:t>қаңтарында олардан аман қалғаны кейбір құжаттарда 2500 деп көрсетілсе,</w:t>
        <w:br/>
        <w:t>кейбірінде 6766 деп көрсетілген екен. Мәліметтердің қайшылығы бола</w:t>
        <w:br/>
        <w:t>тұрғанымен, көрсеткіштердің ара қатынасы алшақ, яғни шаруа</w:t>
        <w:br/>
        <w:t>қожалықтарының саны үш есеге дейін қысқарғанын аңғаруға болады. Осы</w:t>
        <w:br/>
        <w:t>кітапта аудандағы қожалықтардың қалай зорлықпен құрылғанын</w:t>
        <w:br/>
        <w:t>айғақтайтын дәлелдеу үшін келтірілген мынадай мысал бар. Қазақстан</w:t>
        <w:br/>
        <w:t>өлкелік партия комитетінің 6-пленумында өлкелік партия комиссиясының</w:t>
        <w:br/>
        <w:t>төрағасы Егоров өзінің жасаған баяндамасында 1931-1933 жылдардағы</w:t>
        <w:br/>
        <w:t>елімізде орын алған аштықты мойындайды және оның орын алу себептеріне</w:t>
        <w:br/>
        <w:t>дәлелді талдау жасайды. «Көшпелі малшылар көп жағдайда экімшілік</w:t>
        <w:br/>
        <w:t>20</w:t>
        <w:br/>
        <w:t>ИЗВЕСТИЯ НАЦИОНАЛЬНОГО ЦЕНТРА АРХЕОГРАФИИ И ИСТОЧНИКОВЕДЕНИЯ 3/2012</w:t>
        <w:br/>
        <w:t>МҰРАҒАТ ҚҰЖАТТАРЫ</w:t>
        <w:br/>
        <w:t>Көшкінбай Кенебаев</w:t>
        <w:br/>
        <w:t>Астана қаласы Мемлекеттік мұрағатының сектор меңгерушісі</w:t>
        <w:br/>
        <w:t>БӨКЕЙ ОРДАСЫНЫҢ БАСҚАРУ ЖҮЙЕСІ</w:t>
        <w:br/>
        <w:t>Ресей қалаларындағы мұрағаттардан Астанаға әкелінген құжаттардың</w:t>
        <w:br/>
        <w:t>арасында 1806 жылы Орынбор эскери губернаторының кеңсесінде тіркелген</w:t>
        <w:br/>
        <w:t>«Ішкі ордадағы Хан Кеңесінің штаттық кестесі» табылды. Аталған дерек</w:t>
      </w:r>
    </w:p>
    <w:p>
      <w:r>
        <w:t>назар аударуға тұрарлықтай. Мұның «қазақтардың әкімшілік - басқару</w:t>
        <w:br/>
        <w:t>жүйесінде бірізділік болмаған» деген тұжырымын жоққа шығарады.</w:t>
        <w:br/>
        <w:t>Тарихи деректерден мәлім болып отырғанындай, 1801 жылы Нұралы</w:t>
        <w:br/>
        <w:t>ханның екінші ұлы Бөкей сұлтан Орыс патшасына Еділ мен Жайық</w:t>
        <w:br/>
        <w:t>өзендері аралығындағы бос жатқан атамекен жеріне көшіп - қоныстануға</w:t>
        <w:br/>
        <w:t>рұқсат сұраған өтініш жолдайды. Ресей императоры Павел 1 Бөкей</w:t>
        <w:br/>
        <w:t>сұлтанның өтінішін қабыл алып, 1801 жылғы наурыздың 11-ші жұлдызында</w:t>
        <w:br/>
        <w:t>өзінің жарлығын шығарады.</w:t>
        <w:br/>
        <w:t>Жарлықта былай деп тұжырымдалған: «Қырғыз - Қайсақ Кіші Ордасы</w:t>
        <w:br/>
        <w:t>Хан Кеңесінің төрағасы Бөкей сұлтан Нұралы Хан ұлының өтінішін</w:t>
        <w:br/>
        <w:t>ризашылықпен қабылдаймын. Оның қалаған жеріне көшіп жүруіне рұқсат</w:t>
        <w:br/>
        <w:t>етемін және менің рақым етуімнің белгісі ретіне оған мойынға тағатын қара</w:t>
        <w:br/>
        <w:t>ленталы өз суретім бейнеленген алтын медальды ұсынамын» деп, Бөкей</w:t>
        <w:br/>
        <w:t>ханның аппаратын құруға келісім береді. Аталған хандықтың қазіргі</w:t>
        <w:br/>
        <w:t>кездегідей дербес мәслихаты - Хан кеңесінен бастап, кеңсе хатшылығына</w:t>
        <w:br/>
        <w:t>дейін болғандығын біреу білсе, біреу білмейді.</w:t>
        <w:br/>
        <w:t>%Астана қаласының Мемлекеттік мұрағатында Ішкі ордада әзірленіп,</w:t>
        <w:br/>
        <w:t>губернатор кеңсесі бекітіп берген құжатқа үңілсек, сол кезеңге тән</w:t>
        <w:br/>
        <w:t>басқарудың жоғарғы үлгідегі төмендегідей кестесі ұсынылған.</w:t>
        <w:br/>
        <w:t>Р/с. Лауазымдары Штат саны Жалақысы</w:t>
        <w:br/>
        <w:t>(сом)</w:t>
        <w:br/>
        <w:t>1. | Хан-Кеңес төрағасы 1 -</w:t>
        <w:br/>
        <w:t>2. | Кеңесшілер 12 -</w:t>
        <w:br/>
        <w:t>3. | Қазы (судья) 1 500</w:t>
        <w:br/>
        <w:t>4. | Молда 1 250</w:t>
        <w:br/>
        <w:t>5. | Іс- жүргізуші хатшы 1 1200</w:t>
        <w:br/>
        <w:t>6. | Аудармашы 1 900</w:t>
        <w:br/>
        <w:t>28</w:t>
        <w:br/>
        <w:t>АРХЕОГРАФИЯ ЖӘНЕ ДЕРЕКТАНУ ҰЛТТЫҚ ОРТАЛЫҒЫНЫҢ ХАБАРЛАРЫ 3/2012</w:t>
        <w:br/>
        <w:t>7. | Хатшы 1 500</w:t>
        <w:br/>
        <w:t>8. | Хан кеңсесінің жалпы - 250</w:t>
        <w:br/>
        <w:t>шығыны</w:t>
        <w:br/>
        <w:t>9. | Барлығы 18 3600</w:t>
        <w:br/>
        <w:t>%Астана қаласының Мемлекеттік мұрағатының 430-қоры, 17-</w:t>
        <w:br/>
        <w:t>тізімдеме, 5 сақтау бірлігі, 1-тізілім.</w:t>
        <w:br/>
        <w:t>Тарихшылар жазып жүргеніндей, қазақ жеріне алғаш рет ветеринария</w:t>
        <w:br/>
        <w:t>ісін енгізіп, телеграф байланысын орнатқан, мұражай ашқан, қазақ - орыс</w:t>
        <w:br/>
        <w:t>тілінде қатар білім беретін мектеп салдырған, халықты әр түрлі ауруларға</w:t>
        <w:br/>
        <w:t>қарсы егу жұмыстарына байланысты дәріхана мен емдеу орындарын салған</w:t>
        <w:br/>
        <w:t>Бөкей ордасының арнайы құжатпен бекітілген құнды деректерінің алдағы</w:t>
        <w:br/>
        <w:t>уақытта Ресей мұрағаттарынан табылатындығына еш күмән келтірмейміз.</w:t>
        <w:br/>
        <w:t>Бәріне - уақыт төреші.</w:t>
      </w:r>
    </w:p>
    <w:p>
      <w:r>
        <w:t>Орал Көшкінбаев</w:t>
        <w:br/>
        <w:t>Археография және деректану ұлттық орталығы</w:t>
        <w:br/>
        <w:t>Деректану, әдістемелік зерттеу және ғылыми басылымдар зертханасының</w:t>
        <w:br/>
        <w:t>бастығы</w:t>
        <w:br/>
        <w:t>АҚМОЛА ОБЛЫСЫНДАҒЫ 1916 ЖЫЛҒЫ ҰЛТ-АЗАТТЫҚ КӨТЕРІЛІСІ</w:t>
        <w:br/>
        <w:t>ТУРАЛЫ ҚҰЖАТТЫҚ ДЕРЕКТЕР</w:t>
        <w:br/>
        <w:t>Отыз сегіз ел қатысқан бірінші дүниежүзілік соғыс тез дамып келе</w:t>
        <w:br/>
        <w:t>жатқан Ресей, Германия сынды елдердің әлемді қайта бөлісуге</w:t>
        <w:br/>
        <w:t>ұмтылысынан туған еді. Ресей бұл соғысқа 1914 жылғы 30 шілдеде кірісті.</w:t>
        <w:br/>
        <w:t>Алғашында орыс эскерлері австриялықтарға қарсы табысты</w:t>
        <w:br/>
        <w:t>қимылдағандарымен, кейін Түркияның Германия жағында соғысқа кірісіп,</w:t>
        <w:br/>
        <w:t>Дарданелл бұғазын жауып тастауы Ресей экономикасын үлкен</w:t>
        <w:br/>
        <w:t>қиындықтарға ұшыратты. Өз кезегінде бұл, әрине, майдандағы жағдайға</w:t>
        <w:br/>
        <w:t>әсерін тигізеді. Майдандағы сәтсіздіктер қосымша адам күші мен</w:t>
        <w:br/>
        <w:t>материалдық ресурстарды талап етті. Қазақстанда да арнайы соғыс салығы</w:t>
        <w:br/>
        <w:t>енгізілді. Бұдан басқа түрлі «қайырылымдық салықтары» алынды. Айталық,</w:t>
        <w:br/>
        <w:t>соғыстың үш жылы ішінде Түркістан өлкесінде 70 мың жылқы, 12,7 мың</w:t>
        <w:br/>
        <w:t>түйе және 13 мың киіз үй әкетілсе, ал Жетісу өлкесінен 34 миллион сомның</w:t>
        <w:br/>
        <w:t>малы мен мал шаруашылығы өнімдері жиналған. Қазақтарды майданға</w:t>
        <w:br/>
        <w:t>қазақ жері арқылы өткен әскерлерді тегін тамақтандыруға, одан қалды</w:t>
        <w:br/>
        <w:t>29</w:t>
        <w:br/>
        <w:t>ИЗВЕСТИЯ НАЦИОНАЛЬНОГО ЦЕНТРА АРХЕОГРАФИН И ИСТОЧНИКОВЕДЕНИЯ 3/2012</w:t>
        <w:br/>
        <w:t>бланке Оренбургского исполнительного комитета уездного Совета рабочих,</w:t>
        <w:br/>
        <w:t>крестьянских, солдатских, казачьия и мусульманских депутатов от 17</w:t>
        <w:br/>
        <w:t>апреля 1917 года написано обрашение Председателю Оренбургского</w:t>
        <w:br/>
        <w:t>архивного обшества А. Попову, а также ко всем работникам В той или иной</w:t>
        <w:br/>
        <w:t>отрасли народного хозяйства Оренбургской губернии с просьбой оказать</w:t>
        <w:br/>
        <w:t>содействие в создании при исполнительном комитете музея наглядных</w:t>
        <w:br/>
        <w:t>пособий с отделом регионоведения и краеведения губернии, в котором</w:t>
        <w:br/>
        <w:t>отразится полностью жизнь населения и природа Оренбургского уезда и</w:t>
        <w:br/>
        <w:t>губернин в целом.</w:t>
        <w:br/>
        <w:t>Эти документы из Государственного архива Оренбургской области</w:t>
        <w:br/>
        <w:t>мы представляем далее.</w:t>
        <w:br/>
        <w:t>Архивные документы из фонда Государственного архива</w:t>
        <w:br/>
        <w:t>Оренбургской области.</w:t>
        <w:br/>
        <w:t>Документ 1.</w:t>
        <w:br/>
        <w:t>Ф.96.Оп1.Д95.</w:t>
        <w:br/>
        <w:t>Дело о6 охране памятников истории и культуры, улучшения</w:t>
        <w:br/>
        <w:t>архивного дела в России, оөбмене печатными изданиями между</w:t>
        <w:br/>
        <w:t>библиотекамши. 22 ноября 19112. 16 декабря 1918 2. 168 стр.</w:t>
        <w:br/>
        <w:t>1.74.</w:t>
        <w:br/>
        <w:t>Заголовок: Принят Обшим Собранием Союза Российских Архивных</w:t>
        <w:br/>
        <w:t>Деятелей 8-го апреля 1917 г.</w:t>
        <w:br/>
        <w:t>1. Устав Союза Российских Архивных деятелей.</w:t>
      </w:r>
    </w:p>
    <w:p>
      <w:r>
        <w:t>Обшие положени:</w:t>
        <w:br/>
        <w:t>1. Союз Российских Архивных деятелей имеет целью:</w:t>
        <w:br/>
        <w:t>а) Обьединение архивных деятелей на обших принципах и методах</w:t>
        <w:br/>
        <w:t>работы;</w:t>
        <w:br/>
        <w:t>б) Забота о правильной постановке архивного дела в России;</w:t>
        <w:br/>
        <w:t>в) Охрана документов и всяких архивных материалов;</w:t>
        <w:br/>
        <w:t>г) Зашита профессиональных интересов архивных деятеле,</w:t>
        <w:br/>
        <w:t>Д) Издание трудов по архивоведению, по описанию архивов,</w:t>
        <w:br/>
        <w:t>руководств по устройству и управлению архивами и всякого рода иных</w:t>
        <w:br/>
        <w:t>сочинений, соответствуюцих целям Союза.</w:t>
        <w:br/>
        <w:t>2. Управление делами Союза находится в Петрограде, в</w:t>
        <w:br/>
        <w:t>провинциальных городах Союз может открывать отделения.</w:t>
        <w:br/>
        <w:t>3. Союз имеет все права юридического лица.</w:t>
        <w:br/>
        <w:t>4, Обшество имеет свою печать с надписью «Союз Российских</w:t>
        <w:br/>
        <w:t>архивных деятелей.</w:t>
        <w:br/>
        <w:t>Состав Союза.</w:t>
        <w:br/>
        <w:t>5.Союз состоит из почетных, действительных членов и членов-</w:t>
        <w:br/>
        <w:t>сотрудников.</w:t>
        <w:br/>
        <w:t>40</w:t>
        <w:br/>
        <w:t>АРХЕОГРАФИЯ ЖӘНЕ ДЕРЕКТАНУ ҰЛТТЫҚ ОРТАЛЫҒЫНЫҢ ХАБАРЛАРЫ 3/2012</w:t>
        <w:br/>
        <w:t>4. Нүрпейіс Тасенбеков</w:t>
        <w:br/>
        <w:t>5. Мұхамеджан Шуртулаев</w:t>
        <w:br/>
        <w:t>6. Мұхамеджан Тоқанов</w:t>
        <w:br/>
        <w:t>7. Жафаржан Кошуков</w:t>
        <w:br/>
        <w:t>8. Ноғұман Уранкинь</w:t>
        <w:br/>
        <w:t>9. Оспан Жүсіпов</w:t>
        <w:br/>
        <w:t>10. Әбен Шақаев</w:t>
        <w:br/>
        <w:t>11. Жантас Минуспаев</w:t>
        <w:br/>
        <w:t>Ақмола губернаторы Масальскидің Полиция департаменті</w:t>
        <w:br/>
        <w:t>директорына телеграммасы. 1916 ж. тамыз:</w:t>
        <w:br/>
        <w:t>Атбасар уезінде қазақтардың толқуы Петропавловскіден де</w:t>
        <w:br/>
        <w:t>көлемдірек, немістердің қатысуымен қазақтарды жұмысқа емес, эскери</w:t>
        <w:br/>
        <w:t>қызметке шақыру туралы сыбыстар тараған көрші Ақмола уезінен ауысқан.</w:t>
        <w:br/>
        <w:t>Мұнда Бармалы шатқалында басқарушы мен сьездің көшпелі</w:t>
        <w:br/>
        <w:t>сессияларының мүшелерін соққыға жығып, жарақаттап, өліммен қорқыту,</w:t>
        <w:br/>
        <w:t>қазына мүлкін тонау, шақырушылар тізімдерін жою сияқты шабуылдар</w:t>
        <w:br/>
        <w:t>жасалған.</w:t>
      </w:r>
    </w:p>
    <w:p>
      <w:r>
        <w:t>ГАРФ., Ф.102.4 Д-во</w:t>
        <w:br/>
        <w:t>Оп. 126, 1916</w:t>
        <w:br/>
        <w:t>Д.130.ч.2</w:t>
        <w:br/>
        <w:t>Л.207, кол/во кадров 258</w:t>
        <w:br/>
        <w:t>Омбыдан телеграмма генерал-губернатор Сухамлиновтан Ішкі</w:t>
        <w:br/>
        <w:t>істер министріне 1916 жылы 18 шілдеде жіберілді. 1916 жылы 19</w:t>
        <w:br/>
        <w:t>шілдеде қабылданды.</w:t>
        <w:br/>
        <w:t>Ақмола облысында қазақтардың жұмысқа шақыруға наразылығының</w:t>
        <w:br/>
        <w:t>аясында мынадай тәртіпсіздіктер орын алды: Ақмола уезінде барлық</w:t>
        <w:br/>
        <w:t>болыстардың қазақтары балталармен, мылтықтармен қаруланып, далада</w:t>
        <w:br/>
        <w:t>ауқымды мөлшерде жиналуда, жұмысқа бармайтындарын, қарсылық</w:t>
        <w:br/>
        <w:t>көрсететіндіктерін ашық жариялауда. Бурабай шатқалында көтеріліс болып,</w:t>
        <w:br/>
        <w:t>сондағы жасауыл Иванюшкин қазақтардың қолынан қаза тапты. Атбасар</w:t>
        <w:br/>
        <w:t>уезінде Алексеев басқарушысы Джум жиналған қазақтар тобының қолынан</w:t>
        <w:br/>
        <w:t>жараланды, оның хатшысы мен кездейсоқ қасында болған оқушысы</w:t>
        <w:br/>
        <w:t>Тарчевскилер соққыға жығылған, басқарушының құжаттар, ақша салынған</w:t>
        <w:br/>
        <w:t>жәшігі бұзылған. Петропавл уезінде Қаратал болысының қазақтар болыстық</w:t>
        <w:br/>
        <w:t>кеңсені қиратып, басқарушысын тұтқынға алып, белгі, мөр, ақшаларды</w:t>
        <w:br/>
        <w:t>тартып алған. Аймақ жағдайының қауіпті екенін мойындаймын.</w:t>
        <w:br/>
        <w:t>Облыстардың көлемі, үлкен арақашықтықтар, атты бөлімдердің</w:t>
        <w:br/>
        <w:t>жетіспеушілігі қазақтар арасында пайда болған толқулармен күресті</w:t>
        <w:br/>
        <w:t>қиындата түсуде. Тәртіпсіздіктерді басу мен орыс халқын қорғаудың</w:t>
        <w:br/>
        <w:t>ықтимал шаралары басшылыққа алынды. Барлық бөлім атамандарына</w:t>
        <w:br/>
        <w:t>31</w:t>
        <w:br/>
        <w:t>АРХЕОГРАФИЯ ЖӘНЕ ДЕРЕКТАНУ ҰЛТТЫҚ ОРТАЛЫҒЫНЫҢ ХАБАРЛАРЫ 3/2012</w:t>
        <w:br/>
        <w:t>Ақмола уезі-қазақтар 21 шілдеде Омбы қаласында Дала Губернаторы</w:t>
        <w:br/>
        <w:t>арқылы Патша Императордың атына қазақтарды әскерге жұмысқа тарту</w:t>
        <w:br/>
        <w:t>берілген жеңілдіктердің күшін және әскери борышты өтеуге жалпы негізде</w:t>
        <w:br/>
        <w:t>басқа халықтармен тең дәрежеде тартуды жоюмен тең деп танылатынын;</w:t>
        <w:br/>
        <w:t>шын бағыныштылар ретінде соғыстың барлық қиындықтарын шын</w:t>
        <w:br/>
        <w:t>көңілмен бөлісетіндіктерін, бірақ бақташылық тұрпатта өмір сүре отырып,</w:t>
        <w:br/>
        <w:t>ауыр еңбекке қабілетсіз екендіктерін, сол себепті аталған жұмыстар оларға</w:t>
        <w:br/>
        <w:t>қорқынышты және ауыр болып көрінетіндігі, және сол жұмыстардан босау</w:t>
        <w:br/>
        <w:t>үшін өздерінің барлық игіліктерін соғыс үшін құрбан ететіндіктерін</w:t>
        <w:br/>
        <w:t>білдірген телеграмманы берді. Сонан соң, егер 19-дан 43 жасқа дейінгі</w:t>
        <w:br/>
        <w:t>қазақтар реквизицияланатын болса, онда бұл қазақтардың түгелдей</w:t>
        <w:br/>
        <w:t>кедейленуіне экеліп соғады, өйткені дәрменсіз қарттар, эйелдер және</w:t>
        <w:br/>
        <w:t>балалар өлімге душар болады; осы ойлардың барлығы бұқара халықты</w:t>
        <w:br/>
        <w:t>күшті толқуға алып келгенін және қазақ халқын реквизициялық тәртіпте</w:t>
        <w:br/>
        <w:t>жұмысқа шақыру туралы өкімнің күшін жоюды сұрауға мәжбүр еткендігін;</w:t>
        <w:br/>
        <w:t>бұл жұмылдыруды ақшалай салықпен ауыстыруды және қазақтар</w:t>
        <w:br/>
        <w:t>арасындағы еріктілерге өз еріктерімен осы жұмыстарға баруға жол ашуды</w:t>
        <w:br/>
        <w:t>айтқан.</w:t>
        <w:br/>
        <w:t>Телеграммаға қол қойған уәкілетті Молдабай Байұзақов.</w:t>
        <w:br/>
        <w:t>Ф.102. 4 Д-во, 1916</w:t>
        <w:br/>
        <w:t>к11</w:t>
        <w:br/>
        <w:t>Оп. 130 ч. 2-130 ч. 11</w:t>
        <w:br/>
        <w:t>Ақмола облысы</w:t>
        <w:br/>
        <w:t>25 шілде Қорғалжын көлінің қасында Явленское және Кубыш</w:t>
      </w:r>
    </w:p>
    <w:p>
      <w:r>
        <w:t>шатқалында топ жиналуда.</w:t>
        <w:br/>
        <w:t>14 тамызда қазақтардың 10 мыңға жуық тобы Қорғалжын көлінің</w:t>
        <w:br/>
        <w:t>маңындағы Күре өзеніндегі орыс ауылдарына қауіп төндіруде; қазақтардың</w:t>
        <w:br/>
        <w:t>негізгі бөлігі Алутауда. Сыбыстар бойынша неміс колонистері қару жеткізіп</w:t>
        <w:br/>
        <w:t>беруде.</w:t>
        <w:br/>
        <w:t>Қ.2100Қ. 2300</w:t>
        <w:br/>
        <w:t>Тізім. 9 Тізім. 8</w:t>
        <w:br/>
        <w:t>1с.91с.19</w:t>
        <w:br/>
        <w:t>1072 кадр 1099 кадр</w:t>
        <w:br/>
        <w:t>Құпия телеграмманы талдаудан Омбыдағы облыс басқарушы</w:t>
        <w:br/>
        <w:t>Ниязовтан полиция әкімшілігінің атына.</w:t>
        <w:br/>
        <w:t>Жіберілді 25 маусым 1916 Хо 458</w:t>
        <w:br/>
        <w:t>Жіберілді 26 маусым 1916</w:t>
        <w:br/>
        <w:t>1617 нөмірге қосымша. Омбы, Петропавл, Ақмола уездік жерлерін</w:t>
        <w:br/>
        <w:t>айналып шығу. Қазақтардың дала қойнауына көшіп кетуі жұмысқа</w:t>
        <w:br/>
        <w:t>шақырудан жалтару еді. Ақмоладан сексен шақырымда төрт жүзге жуық</w:t>
        <w:br/>
        <w:t>сойылдармен қаруланған атқа қонған қазақтарға тап болдым. Қазақтарды</w:t>
        <w:br/>
        <w:t>35</w:t>
        <w:br/>
        <w:t>ИЗВЕСТИЯ НАЦИОНАЛЬНОГО ЦЕНТРА АРХЕОГРАФИН И ИСТОЧНИКОВЕДЕНИЯ 3/2012</w:t>
        <w:br/>
        <w:t>бір рет тамақтандырылатыны жөнінде хаттама толтырып тиісті орындарға</w:t>
        <w:br/>
        <w:t>жібереді. Малобурыл тамақтандыру пунктінде жағдай керісінше орын алған,</w:t>
        <w:br/>
        <w:t>мұнда жіберілген тамақ есебі алынбайды. Іс сапарын одан әрі жалғаған</w:t>
        <w:br/>
        <w:t>эмиссар Подгорный тамақтандыру пунктінде тіркелген 1228 адамның 1094-і</w:t>
        <w:br/>
        <w:t>ғана қалғанын, Әулиеатадан алыс қоныстанған тамақтандыру орындарына</w:t>
        <w:br/>
        <w:t>уез орталығынан азық-түліктің кеш жететінін, жиналған аштар жоқ тамақты</w:t>
        <w:br/>
        <w:t>таусыла күтіп, өзегі талып, шыдамағандары қаңғырып, ауыл кезіп кететінін</w:t>
        <w:br/>
        <w:t>жоғарыдағы билік өкілдеріне ашына хабарлайды. Сонымен бірге Нұршанов</w:t>
        <w:br/>
        <w:t>тамақтандыру орнына азық-түлік алатын ақшаның жетіспеуі жөнінде де</w:t>
        <w:br/>
        <w:t>рапорт берген. Уездік тамақтандыру пункттерінде тіркелген 500 мың адамға</w:t>
        <w:br/>
        <w:t>күніне 20 мың рубль жаратылуы тиіс екен. Ал өзі Ташкенттен сұрап</w:t>
        <w:br/>
        <w:t>алынған 100 мың рубльді үнемдей отырып, 18 күн аштарды тамақтандыруға</w:t>
        <w:br/>
        <w:t>жеткізгенін айтады. Ал шын мәнінде қажетті ақша кем дегенде 360 мың</w:t>
        <w:br/>
        <w:t>рубльден кем болмауы тиіс болатын. Нұршанов жоғарғы тиісті орындарға.</w:t>
        <w:br/>
        <w:t>берген есебінде егер дәл осылай кемшілік орын ала берсе, жуық арада</w:t>
        <w:br/>
        <w:t>тамақтандыру пункттерінде бірде-бір адам қалмайтынын, олардың бәрі</w:t>
        <w:br/>
        <w:t>жаппай қырылатынын, дала кезіп кететінін немесе жаяу-жалпылап уез</w:t>
        <w:br/>
        <w:t>орталығына жететінін, Әулиеатаны жаулап алатынын айтады. Нұршанов</w:t>
        <w:br/>
        <w:t>өзінің репрессияға ұшырайтынын алдын ала сезе тұра уездік совдепке</w:t>
        <w:br/>
        <w:t>мынандай мәтінде хат жолдайды. «В случае если средство на кормление</w:t>
        <w:br/>
        <w:t>голодаюцих не будет в скорем временем отпушено, то я снимаю с себя</w:t>
        <w:br/>
        <w:t>всякую ответственность за дальнеюшею участь голодаюцих». Сол үшін өз</w:t>
        <w:br/>
        <w:t>жұмысын тексертіп алу қажеттігін айтады. Ревкомиссия тағайындауды</w:t>
        <w:br/>
        <w:t>сұрайды. Алайда осы мәліметі үшін Нұршанов «уәде бергіш, әрі сөзінде</w:t>
        <w:br/>
        <w:t>тұрмайтын адам» ретінде өзінің ауыр жазасын алды. Әрі Нұршановтың ісін</w:t>
        <w:br/>
        <w:t>тексерушілер де аз болмағанға ұқсайды. Мысалы 1918 жылдың күз</w:t>
        <w:br/>
        <w:t>айларының бірінде Ашыбұлақтағы аштыққа ұшырағандарды тамақтандыру</w:t>
        <w:br/>
        <w:t>пунктіне А. Шевякин және А. Козлов басқарған тексеру комиссиясы келеді.</w:t>
        <w:br/>
        <w:t>Тексеру. қорытындысында тамақтандыру пунктінің бастығы</w:t>
        <w:br/>
        <w:t>Ахмамамедовты өзіне тапсырылған міндетті дұрыс атқара алмаған деп</w:t>
        <w:br/>
        <w:t>тауып, орнынан босатуға ұсыныс жасайды. Ал, бір өзі 17 тамақтандыру</w:t>
        <w:br/>
        <w:t>орнының жұмысын қадағалайтын эмиссар Нұршанов жұмыс орнында</w:t>
        <w:br/>
        <w:t>болмаған деген хаттама толтырады. (384-қор, 4-іс). Солай бола тұра</w:t>
      </w:r>
    </w:p>
    <w:p>
      <w:r>
        <w:t>облыстық мемлекеттік мұрағат құжаттарында 1918-1920 жылдарда орын</w:t>
        <w:br/>
        <w:t>алған ашаршылық кезінде Әулиеата уезі бойынша құрылған аштыққа қарсы</w:t>
        <w:br/>
        <w:t>күрес жөніндегі комитеттің қызметкері Нұршановтың атқарған қызметі</w:t>
        <w:br/>
        <w:t>орасан зор екені байқалады.</w:t>
        <w:br/>
        <w:t>Большевиктер фракциясы қаражат жетпеудің жолдарын жоюдың ең</w:t>
        <w:br/>
        <w:t>тиімді жолы - «карточка енгізу» деген жоба ендіреді. Алайда, әлі де болса</w:t>
        <w:br/>
        <w:t>қаржы көзін табатын нысандар бар дейтін азаматтар табылды. 1918 жылдың</w:t>
        <w:br/>
        <w:t>14 қарашасы күні Әулиеата қаласы бойынша аштыққа ұшырағандарды</w:t>
        <w:br/>
        <w:t>тамақтандыру орталығының жетекшісі Зухур Ходжа Шамши-Ходжаев</w:t>
        <w:br/>
        <w:t>уезқалалық атқару комитетінің кезекті отырысында уез орталығында орын</w:t>
        <w:br/>
        <w:t>алып отырған аштық жөнінде баяндама жасайды. Ол аш адамдардың саны</w:t>
        <w:br/>
        <w:t>қалада 1500 -ге жеткенін, оларды жұттан арашалап алу үшін әр адам басына</w:t>
        <w:br/>
        <w:t>күндігі 3 рубль 50 коп.азық-түлігі қажет екенін, сондықтан да 1919 жылдың</w:t>
        <w:br/>
        <w:t>24</w:t>
        <w:br/>
        <w:t>АРХЕОГРАФИЯ ЖӘНЕ ДЕРЕКТАНУ ҰЛТТЫҚ ОРТАЛЫҒЫНЫҢ ХАБАРЛАРЫ 3/2012</w:t>
        <w:br/>
        <w:t>мамыр күнгі жарық көрген санындағы «Қылмыс пен жаза» деген</w:t>
        <w:br/>
        <w:t>мақаласында ол туралы мынандай дерек келтіріпті. «Ардагер коммунист</w:t>
        <w:br/>
        <w:t>Әліби Жангелдиннің айтуы бойынша, 1929 жылдың желтоқсанында өлкелік</w:t>
        <w:br/>
        <w:t>партия комитеті Сарысу ауданындағы 6 мың қожалықты отырықшылыққа.</w:t>
        <w:br/>
        <w:t>көшіруге шешім қабылдаған екен, ал іс-шараны жүзеге асыруға 8 мың рубль</w:t>
        <w:br/>
        <w:t>ғана бөлініпті». Бір сөзбен айтқанда, аудан шаруашылықтарын</w:t>
        <w:br/>
        <w:t>ұжымдастыру жоспары мен оны материалдық -техникалық қамтамасыз ету</w:t>
        <w:br/>
        <w:t>арасындағы алшақтық отырықшылыққа жол бермей келген. Аудан 1932</w:t>
        <w:br/>
        <w:t>жылдың соңында Оңтүстік Қазақстан облысының құрамына көшпенді аудан</w:t>
        <w:br/>
        <w:t>ретінде енді.</w:t>
        <w:br/>
        <w:t>1930-1933 жылдардағы жергілікті, жерлердегі: мал, шаруа</w:t>
        <w:br/>
        <w:t>қожалықтары мен адам санын алу жөніндегі салық ұйымдарының кестесі</w:t>
        <w:br/>
        <w:t>Талас ауданы бойынша Да жасалған. Мұнда 1930 жылы 22 мың 844 жылқы</w:t>
        <w:br/>
        <w:t>тіркелсе, 1933 жылы оның 1211-і қалған. Ал мініс аттарының саны тиісінше</w:t>
        <w:br/>
        <w:t>14 248-ден 608-ге төмендеген. 1930 жылы 18 961 түйе болса, 1933 жылы</w:t>
        <w:br/>
        <w:t>оның 275-сі ғана қалған. Жұмысшы түйенің де үлес салмағы 0,2 пайызды</w:t>
        <w:br/>
        <w:t>ғана құраған. 1930 жылы 17853 ірі қара болса, 1933 жылы оның 418-і ғана</w:t>
        <w:br/>
        <w:t>қалған. Оның ішінде 6095 сиырдың 1933 жылы 70-і ғана қалады. 1930 жылы</w:t>
        <w:br/>
        <w:t>633 323 қой-ешкі тіркелсе, 1933 жылы оның 95 158-і ғана қалған. Меншік</w:t>
        <w:br/>
        <w:t>түріне қарамастан барлық шаруа қожалықтарында 1930 жылы 18961 түйе</w:t>
        <w:br/>
        <w:t>тіркелген екен.Ал 1933 жылы оның 275-і ғана аман қалған. 1930 жылы Талас</w:t>
        <w:br/>
        <w:t>ауданы бойынша барлығы 694107 бас төрт түлік мал түрлері тіркелсе, 1933</w:t>
        <w:br/>
        <w:t>жылғы санақ бойынша бұл көрсеткіш 97296 бас ғана болған. Сонда жұт</w:t>
        <w:br/>
        <w:t>жылдары Талас ауданында 596811 бас мал өлім жітімге ұшыраған. Тиісті</w:t>
        <w:br/>
        <w:t>жылдармен салыстырғанда 8758 шаруашылықтан қалғаны - 3340. Мұнда</w:t>
        <w:br/>
        <w:t>ұжымдардағы мал -шығыны жеке шаруашылықтармен салыстырғанда</w:t>
        <w:br/>
        <w:t>кемірек. Ауданда облыстың өзге аймақтарындағыдай тұрғындар саны да</w:t>
        <w:br/>
        <w:t>көп қысқарған. 1930 жылы аудан бойынша 48 473 адам тіркелсе, 1933 жылы</w:t>
        <w:br/>
        <w:t>оның саны 12 638 болды. Яғни, 35835 тұрғын аштан өліп, моласыз қалған</w:t>
        <w:br/>
        <w:t>немесе кейбірі отбасымен болмаса жеке-жарым өзге аймақтарға қоныс</w:t>
        <w:br/>
        <w:t>аударып кеткен.</w:t>
        <w:br/>
        <w:t>27</w:t>
        <w:br/>
        <w:t>АРХЕОГРАФИЯ ЖӘНЕ ДЕРЕКТАНУ ҰЛТТЫҚ ОРТАЛЫҒЫНЫҢ ХАБАРЛАРЫ 3/2012</w:t>
        <w:br/>
        <w:t>тұрғызылған посттар арқылы қамтамасыз етілді. Өзге аудандарда еш өзгеріс</w:t>
        <w:br/>
        <w:t>жоқ.</w:t>
      </w:r>
    </w:p>
    <w:p>
      <w:r>
        <w:t>Қол қойған: Барон Таубе</w:t>
        <w:br/>
        <w:t>Сауле Удербаева</w:t>
        <w:br/>
        <w:t>Кандидат исторических наук, доцент</w:t>
        <w:br/>
        <w:t>АРХИВНЫЕ ДОКУМЕНТЫ О ДЕЯТЕЛЬНОСТИ ОРЕНБУРГСКОЙ</w:t>
        <w:br/>
        <w:t>УУЧЕНОИ АРХИВНОЙ КОМИССИИВ 1917-1918 гг.</w:t>
        <w:br/>
        <w:t>К началу ХХ века Оренбургская ученая архивная комиссии стала</w:t>
        <w:br/>
        <w:t>эффективно действуюшим научным центром, среди почетных и</w:t>
        <w:br/>
        <w:t>действительных членов которой были многие крупные российские ученые</w:t>
        <w:br/>
        <w:t>того времени. В сферу интересов ОУ АК вошли проблемы гражданской</w:t>
        <w:br/>
        <w:t>истории, истории культуры и религий народов Востока, археологического</w:t>
        <w:br/>
        <w:t>изучения края, этнографии и статистики.</w:t>
        <w:br/>
        <w:t>За тридцать лет сушествования комиссии происходило очень много</w:t>
        <w:br/>
        <w:t>судьбоносных перемен в истории. Исторические коллизии начала ХХ века</w:t>
        <w:br/>
        <w:t>непосредственным образом отражались на деятельности ОУАК. В период</w:t>
        <w:br/>
        <w:t>октябрьского переворота, в годы гражданской войны деятели ОУАК не</w:t>
        <w:br/>
        <w:t>прекрашали работу по сохранению архивных документов, несмотря на</w:t>
        <w:br/>
        <w:t>установления новых властных режимов, продолжали просветительскую,</w:t>
        <w:br/>
        <w:t>археографическую деятельность.</w:t>
        <w:br/>
        <w:t>В фонде ОУАК из архива Государственного Архива Оренбургской</w:t>
        <w:br/>
        <w:t>области хранится Устав Союза Российских Архивных деятелей, принятый</w:t>
        <w:br/>
        <w:t>Обшим Собранием Союза Российских Архивных Деятелей 8-го апреля 1917</w:t>
        <w:br/>
        <w:t>г.</w:t>
        <w:br/>
        <w:t>В обших положениях Устава представлены цели Союза: обьединение</w:t>
        <w:br/>
        <w:t>архивных деятелей на обших принципах и методах работы, забота о</w:t>
        <w:br/>
        <w:t>правильной постановке архивного дела в России, охрана документов и</w:t>
        <w:br/>
        <w:t>всяких архивных материалов, зашита профессиональных интересов</w:t>
        <w:br/>
        <w:t>архивных деятелей, издание трудов по архивоведению, по описанию</w:t>
        <w:br/>
        <w:t>архивов, руководств по устройству и управлению архивами и всякого рода</w:t>
        <w:br/>
        <w:t>иных сочинений, соответствуюших целям Союза. Управление делами Союза.</w:t>
        <w:br/>
        <w:t>находилось в Петрограде. До окончания деятельности члены Комиссии</w:t>
        <w:br/>
        <w:t>придерживались в своей работе положений Устава.</w:t>
        <w:br/>
        <w:t>Большевистский режим также понимал важность сохранения архивных</w:t>
        <w:br/>
        <w:t>документов, высоко оценивая деятельность Комиссиину 0 чем</w:t>
        <w:br/>
        <w:t>свидетельствуют архивные документы, изученные нами в архиве ГАОО. На</w:t>
        <w:br/>
        <w:t>39</w:t>
        <w:br/>
        <w:t>ААРХЕОГРАФИЯ</w:t>
        <w:br/>
        <w:t>ЕРЕКТАН.</w:t>
        <w:br/>
        <w:t>НЕДІ ДТТЫҚ ОРТАЛЫҒЫНЫҢ ХАБАРЛАРЫ 3/2012</w:t>
        <w:br/>
        <w:t>сәуіріне дейін билік басындағылар тамақтандыру орындарына кем дегенде</w:t>
        <w:br/>
        <w:t>600 мың рубль бөлу жөнінде ұсыныс айтады. Сонымен бірге ол қалада</w:t>
        <w:br/>
        <w:t>дәрігерлер және дәрі-дәрмек жетіспейтінін, соның салдарынан адамдардың</w:t>
        <w:br/>
        <w:t>сүзек пен обаға ұшырап жатқанын, егер бұл кемшілік жойылмаса, Әулиеата</w:t>
        <w:br/>
        <w:t>қаласындағы өзге тұрғындар жаппай жұқпалы дертке ұшырайтынын</w:t>
        <w:br/>
        <w:t>мәлімдейді. Сонымен бірге қаржы өндіру жөніндегі мынандай ұсыныстар</w:t>
        <w:br/>
        <w:t>енгізеді. Қаладағы ірі капиталистер өндіріс орындарын жауып,</w:t>
        <w:br/>
        <w:t>кәсіпорындарын тастап кетіп қалғанын, алайда уез орталығында әлі жұмыс</w:t>
        <w:br/>
        <w:t>орындарын сақтап отырған екінші санаттағы капиталистер бар екендігін,</w:t>
        <w:br/>
        <w:t>билік өкілдері қысымға алса олардан әлі де болса кем дегенде 400 мың</w:t>
      </w:r>
    </w:p>
    <w:p>
      <w:r>
        <w:t>рубльге дейін қаржы өндіруге болатынын сөз етеді.</w:t>
        <w:br/>
        <w:t>Жалпы 1917-1918 жылдар Әулиеата уезі үшін өте күрделі әрі қайғылы</w:t>
        <w:br/>
        <w:t>кезеңдердің бірі болды. Көмек сұрап «хлебный» Ташкентке жіберілген</w:t>
        <w:br/>
        <w:t>жеделхаттар бір ғана жауаппен қайтарылып жатты. Істері тұйыққа</w:t>
        <w:br/>
        <w:t>тірелгендерден «Жергілікті жердегі билік өкілдері бар мүлікті үнемдеп</w:t>
        <w:br/>
        <w:t>жұмсаңдар. Орталықта (Ташкент облыс орталығы болатын Е. Ә.)ештеңе</w:t>
        <w:br/>
        <w:t>жоқ. Азық-түлік мөлшері жоспарланған деңгейге жетпей отыр. Көмек беру</w:t>
        <w:br/>
        <w:t>мүмкіндігі шектеулі» дегеннен артық жауап болмады. Нақтылап айтқанда</w:t>
        <w:br/>
        <w:t>жеделхаттар мазмұны «Ташкент в продовольственном отношении</w:t>
        <w:br/>
        <w:t>переживает острый кризис, а потому что в это время приходится принимать</w:t>
        <w:br/>
        <w:t>особые меры на правильной постановки дела по устройству и питанию</w:t>
        <w:br/>
        <w:t>безработных и голодаюцих»» деген сыңайда еді.</w:t>
        <w:br/>
        <w:t>6. «ҮЛКЕН ЖЫЛАН» ЖАЛМАДЫ</w:t>
        <w:br/>
        <w:t>Қазақ 1920 жылдардағы аштықты «кіші жылан», 1930 жылдардағы</w:t>
        <w:br/>
        <w:t>аштықты «үлкен жылан» деп атапты. Мұрағат құжаттарында 1931-1933</w:t>
        <w:br/>
        <w:t>жылдардағы мал және тұрғындардың шығыны нақты мәліметтер арқылы</w:t>
        <w:br/>
        <w:t>көрсетілмейді, саны белгісіз. Алайда пайызбен есептесек шығын мөлшерін</w:t>
        <w:br/>
        <w:t>нақтыламай-ақ болжамдауға болады. Оңтүстік Қазақстан облысының салық</w:t>
        <w:br/>
        <w:t>комитеті 1933 жылы тұрғындар, шаруашылықтар және мал санының</w:t>
        <w:br/>
        <w:t>қорытынды көрсеткіштері жөнінде жоғарғы жақа ақпараттар беріпті. Бұл</w:t>
        <w:br/>
        <w:t>жерде мал басының едәуір деңгейде төмендегені жайлы ашық айтылады.</w:t>
        <w:br/>
        <w:t>Әсіресе 1931-1932 жылдар аралығында өлім-жітім мол орын алған. Тіпті</w:t>
        <w:br/>
        <w:t>шығын 1930 жылы да көп болғаны байқалады. Осы бір есеп-санақ мәліметі</w:t>
        <w:br/>
        <w:t>бойынша 1930 жылмен салыстырғанда 1931 жылы мал басы 67,6 пайызға</w:t>
        <w:br/>
        <w:t>кемісе, 1932 жылы 1931 жылмен салыстырғанда бұл көрсеткіш 56,1 пайыз</w:t>
        <w:br/>
        <w:t>болған. 1933 жылы 1932 жылмен салыстырғанда мал 24 пайызға азайған.</w:t>
        <w:br/>
        <w:t>Солардың ішінде ең көп шығын болғаны түйе 60 пайыз, мініс аттары - 43,</w:t>
        <w:br/>
        <w:t>өгіз-25. 1933 жылы отырықшы Меркі ауданының өзінде 1930 жылмен</w:t>
        <w:br/>
        <w:t>салыстырғанда жылқы саны 25 пайызға төмендеген. Отырықшы Әулиеата,</w:t>
        <w:br/>
        <w:t>Меркі аудандарындағы төрт түлік түрлері бойынша мал санының үлес</w:t>
        <w:br/>
        <w:t>салмағы 1933 жылы 1930 жылмен салыстырғанда 23,5, көшпелі Сарысу,</w:t>
        <w:br/>
        <w:t>Талас аудандарында бұл көрсеткіш 40,7 пайыз болған. Сарысу ауданында</w:t>
        <w:br/>
        <w:t>1930 жылмен салыстырғанда қой шығынының үлес салмағы 30,7 пайыз</w:t>
        <w:br/>
        <w:t>болса, Әулиеатада бұл көрсеткіш- 46,1.</w:t>
        <w:br/>
        <w:t>25</w:t>
        <w:br/>
        <w:t>АРХЕОГРАФИЯ ЖӘНЕ ДЕРЕКТАНУ ҰЛТТЫҚ ОРТАЛЫҒЫНЫҢ ХАБАРЛАРЫ 3/2012</w:t>
        <w:br/>
        <w:t>6. Почетные члены избираются обшим собранием зақрытой</w:t>
        <w:br/>
        <w:t>баллотировкой по предложению Совета или по заявлению не менее 3-х</w:t>
        <w:br/>
        <w:t>членов с письменной мотивировкой и заключением Совета. Избранными</w:t>
        <w:br/>
        <w:t>считаются получившие не менее 2/3 присутствуюцих членов.</w:t>
        <w:br/>
        <w:t>7.Действительные члены избираются Обшим Собранием по</w:t>
        <w:br/>
        <w:t>предложению Совета или по рекомендации не менее 2-х членов союза за</w:t>
        <w:br/>
        <w:t>исключением Совета. Избранными считаются получившие простое</w:t>
        <w:br/>
        <w:t>большинство голосов.</w:t>
        <w:br/>
        <w:t>8.На правах действительных членов в союз могут вступить не только</w:t>
        <w:br/>
        <w:t>лица, интересуюшиеся архивным делом, но и суцествуюшие учреждения,</w:t>
        <w:br/>
        <w:t>обшества и ученые архивные комиссии, преследуюцие те же, что и Союз,</w:t>
        <w:br/>
        <w:t>цели, присылая для сего своих представителей с правом одного голоса.</w:t>
        <w:br/>
        <w:t>9.Члены сотрудники избираются тем же порядком, что и</w:t>
        <w:br/>
        <w:t>действительные члены.</w:t>
        <w:br/>
        <w:t>Средства Союз</w:t>
      </w:r>
    </w:p>
    <w:p>
      <w:r>
        <w:t>10. Средства союза составляются: а) из членских взносов, размер</w:t>
        <w:br/>
        <w:t>коего определяется Обшим Собранием Союза; б) из пожертвований в пользу</w:t>
        <w:br/>
        <w:t>Союза; в) из доходов от продажи изданий Союза; г) из других поступлений.</w:t>
        <w:br/>
        <w:t>ПРИМЕЧАНИЕ: члены сотрудники/ от членского взноса</w:t>
        <w:br/>
        <w:t>освобождаются.</w:t>
        <w:br/>
        <w:t>11. Члены, взнесшие единовременно 100 руб. от дальнейших</w:t>
        <w:br/>
        <w:t>платежей членских взносов освобождаются.</w:t>
        <w:br/>
        <w:t>12. Средства Союза расходуются Советом по постановлению обшего</w:t>
        <w:br/>
        <w:t>Собрания.</w:t>
        <w:br/>
        <w:t>Органы Управления и должностные лица.</w:t>
        <w:br/>
        <w:t>13.Делами Союза заведует Совет, состояший из председателя Союза и</w:t>
        <w:br/>
        <w:t>8 членов Совета, избираюшихся Обшим Собранием на 3-х летний срок</w:t>
        <w:br/>
        <w:t>зақрытой баллотировкой простым большинством голосов. В первое</w:t>
        <w:br/>
        <w:t>трехлетие ежегодно из состава Совета выбывает по жребию 3 члена.</w:t>
        <w:br/>
        <w:t>ПРИМЕЧАНИЕ: На тот же срок и тем же порядком выбираются</w:t>
        <w:br/>
        <w:t>Обшим Собранием 3 кандидата в члены Совета для замены выбываюших, из</w:t>
        <w:br/>
        <w:t>коих в первое трехлетие по жребию выбывает ежегодно один.</w:t>
        <w:br/>
        <w:t>14. Распределение обязанностей | между членами Совета</w:t>
        <w:br/>
        <w:t>распределяется самим Советом.</w:t>
        <w:br/>
        <w:t>15. В обших Собраниях Союза и в Совет председательствует</w:t>
        <w:br/>
        <w:t>председатель Союза или один из членов Совета по его уполномочию.</w:t>
        <w:br/>
        <w:t>16. На Совет Союза возлагается: а) сношение от имени Союза с</w:t>
        <w:br/>
        <w:t>правительственными и обшественными учреждениями, учеными</w:t>
        <w:br/>
        <w:t>сообшествами и частными лицами; б) исполнение постановлений Обших</w:t>
        <w:br/>
        <w:t>Собраний; в) принятие в экстренных случаях всех необходимых мер для</w:t>
        <w:br/>
        <w:t>спасения архивных материалов; г) представление докладов о делах Союза</w:t>
        <w:br/>
        <w:t>Обшему Собранию, сметных предположений и отчетов 0 своей</w:t>
        <w:br/>
        <w:t>41</w:t>
        <w:br/>
        <w:t>ИЗВЕСТИЯ НАЦИОНАЛЬНОГО ЦЕНТРА АРХЕОГРАФИН И ИСТОЧНИКОВЕДЕНИЯ 3/2012</w:t>
        <w:br/>
        <w:t>қор, 1 тізбе, 2 бума, 28 іс). Алайда қаржы тапшылығы және аштықтың</w:t>
        <w:br/>
        <w:t>салдарынан Әулиеата гарнизонында қаладағы қылмыскерлерді ұстайтын,</w:t>
        <w:br/>
        <w:t>қала тұрғындарының қауіпсіздігін сақтайтын солдат тапшы болып қалады,</w:t>
        <w:br/>
        <w:t>тіпті түрме күзетіндегі адамдардың өздері ақы төленбейтін жұмысты жиып</w:t>
        <w:br/>
        <w:t>қойып, тамақ іздеп, дала кезіп кетеді. Әулиеата түрмесінде 7-ақ қарауыл</w:t>
        <w:br/>
        <w:t>қалған. Олардың әрқайсысы еш ауысымсыз 12 сағаттан күзетте тұрды.</w:t>
        <w:br/>
        <w:t>Облыстық советтің төрағасы Талкачов Сырдария облыстық халық</w:t>
        <w:br/>
        <w:t>комиссариаты советіне Әулиеата уездік солдаттар және жұмысшылар</w:t>
        <w:br/>
        <w:t>комитетінің атынан гарнизон қызметкерлерінің айлықтарын көтеру және</w:t>
        <w:br/>
        <w:t>оны уақтылы төлеу жөнінде мәселе қояды. Бір сөзбен айтқанда эскери</w:t>
        <w:br/>
        <w:t>ережені сақтау, қала көшелерінде тәртіп орнату эскери адам санын</w:t>
        <w:br/>
        <w:t>көбейтпей мүмкін емес екенін баяндайды. «Всего в комиссариате,</w:t>
        <w:br/>
        <w:t>обслуживаюшим нужды уезда с почти 400 тысячным населением, состоит</w:t>
        <w:br/>
        <w:t>на службе 38 человек, считая собственно по комиссариату 10 человек, при</w:t>
        <w:br/>
        <w:t>канцелярии его 11 человек и 17 человек Джигитов».</w:t>
        <w:br/>
        <w:t>Енді осы жердегі мына бір сәйкестікті қараңыз. Аштықтың салдары</w:t>
        <w:br/>
        <w:t>түрме күзетін қажет етпей қалды. 1918 жылдың 5 наурызы күні Әулиеата</w:t>
        <w:br/>
        <w:t>гарнизонының рота командирі солдат жұмысшы, шаруа және қырғыз</w:t>
        <w:br/>
        <w:t>депутаттары Әулиеата атқару кеңесіне шұғыл өтініш жолдайды. Онда</w:t>
        <w:br/>
        <w:t>Әулиеата түрмесінде қылмысты деп табылған адамдар санының шамадан</w:t>
        <w:br/>
        <w:t>тыс көп екенін әрі олардың көбі аштан өліп жатқанын мәлімдейді. «В</w:t>
      </w:r>
    </w:p>
    <w:p>
      <w:r>
        <w:t>настояшее время в лагере находятся до 2000 человек киргиз. Ежедневно</w:t>
        <w:br/>
        <w:t>помирает около 30 человек. Трупы неубранные бывают несколько дней,</w:t>
        <w:br/>
        <w:t>издавая трупные запахи. Наступает весна, а с ней идет эпидемия. Это не</w:t>
        <w:br/>
        <w:t>только будет грозить пленным, в результате чего может быть европейский</w:t>
        <w:br/>
        <w:t>скандал, но грозит и городу. Просим исполнительный совет принять</w:t>
        <w:br/>
        <w:t>экстренные меры к выводу киргиз из лагеря». Өздеріңіз сезіп отырғандай</w:t>
        <w:br/>
        <w:t>лагерде жинақталған тек қана қазақтар екені ең зор ауыртпалықта соларға</w:t>
        <w:br/>
        <w:t>түскені, өз тамағын асыра алмай аштан өлмеу жолын тек қана ұрлықпен</w:t>
        <w:br/>
        <w:t>таңдағаны белгілі болып отыр. Ал сол жылғы 27 февраль күні Петроградтан</w:t>
        <w:br/>
        <w:t>Ташкент губсоветіне мынандай мәтінде телеграмма түскен еді. «Вновь</w:t>
        <w:br/>
        <w:t>возникаюцим властным и уездным советам приходится выдержать упорную</w:t>
        <w:br/>
        <w:t>борьбу с местными контрреволюционерами успешная борьба может вестись</w:t>
        <w:br/>
        <w:t>только при наличии оружия у советов, по этому предписывается всем</w:t>
        <w:br/>
        <w:t>губсовдепам немедленно снабдить оружием местные советы». (50 қор, 1</w:t>
        <w:br/>
        <w:t>тізбе, 2 бума, 28 іс). Мысалы Әулиеата жер-су бөлімінің меңгерушісі Д.</w:t>
        <w:br/>
        <w:t>Жумангулов арнайы мандатпен тапанша ұстап жүрген. Бұл жылдары бөлім</w:t>
        <w:br/>
        <w:t>басшыларының бәрі де патрондарымен «браунинг» жүйесіндегі револьерлер</w:t>
        <w:br/>
        <w:t>ұстап жүрген еді. Сол жылдардың комсомол мүшелерінің бірі- Надежда</w:t>
        <w:br/>
        <w:t>Константиновна Сызранская 1919-1920 жылдардағы Әулиеатадағы орын</w:t>
        <w:br/>
        <w:t>алған комендаттық сағаттар жөнінде былай деп еске алады: «Девушки несли</w:t>
        <w:br/>
        <w:t>гарнизонную службу: стояли часовыми у складов с оружием, охраняли</w:t>
        <w:br/>
        <w:t>арестованных. Делалось это по всем правилам: при наличии начальника</w:t>
        <w:br/>
        <w:t>караула и производяцего, которому докладывалось - пост номер какой-то,</w:t>
        <w:br/>
        <w:t>«сдал», а заступивший на него - «принял»...Разумеется, что оружие</w:t>
        <w:br/>
        <w:t>вручалось после соответствуюшей подготовки: мы учились разбирать и</w:t>
        <w:br/>
        <w:t>22</w:t>
        <w:br/>
        <w:t>АРХЕОГРАФИЯ ЖӘНЕ ДЕРЕ</w:t>
        <w:br/>
        <w:t>АНУ ҰЛТТЫҚ ОРТАЛЫҒЫНЫҢ ХАБАРЛАРЫ 3/2012</w:t>
        <w:br/>
        <w:t>собирать винтовку, называть без запинки ее части, чистить ее До</w:t>
        <w:br/>
        <w:t>зеркального блеска (а сами доходили при этом, что называется, до седьмого</w:t>
        <w:br/>
        <w:t>пота - дело то, ведь непривычное)». Солдат саны жетпегенімен олардың</w:t>
        <w:br/>
        <w:t>орнын алмастыратын адамдар табылған екен.</w:t>
        <w:br/>
        <w:t>1918 жылдың ақпан айында солдат жұмысшы шаруа депутаттары</w:t>
        <w:br/>
        <w:t>Әулиеата уездік кеңесіне Головановка аулының бір топ орыстары</w:t>
        <w:br/>
        <w:t>Головановка ауылдық атқару комитеті атынан мынандай хат жолдайды:</w:t>
        <w:br/>
        <w:t>«Так, как вам известно, в этом крае великий голод по нехватке хлеба... Наши</w:t>
        <w:br/>
        <w:t>просьбы помогите нам, сколько вашей милостей есть хоть на прокормление,</w:t>
        <w:br/>
        <w:t>потому что у нас нет средств. Здесь пропить, как вы знаете нашу жизнь».</w:t>
        <w:br/>
        <w:t>Бұл орыс аулының тұрғындарынан мұндай сұраныс хаттар көп болған. Ал</w:t>
        <w:br/>
        <w:t>қазақ ауылынан мұндай хаттар түспеген. Олар орыс тілінде. жаза</w:t>
        <w:br/>
        <w:t>алмағандықтан жоғары жаққа хат жолдауды өздеріне міндет етіп, қоймаған</w:t>
        <w:br/>
        <w:t>сияқты. Облыстық мемлекеттік мұрағатының 50-қор, 58-ісінде 1919 жылдың</w:t>
        <w:br/>
        <w:t>27 қаңтарында Әулиеата қаласының көшелерінде аурудан емес аштықтан</w:t>
        <w:br/>
        <w:t>әлсіреп, құлап жатқан адамдар қарасы көбейгені туралы құжат сақталған.</w:t>
        <w:br/>
        <w:t>Аталған қорда тағы да аурудан өлген адамдардың «күшігенге жем болған»</w:t>
        <w:br/>
        <w:t>мәйіті жатқан тұстарда антисанитарлық жағдайдың нашарлағаны және оны</w:t>
        <w:br/>
        <w:t>жақсарту туралы қабылдаған совдеп шешімі бар. Яғни 1919 жылдың</w:t>
        <w:br/>
        <w:t>жазында аштық пен аурудан көз жұмған адамдар саны облыс аумағында</w:t>
        <w:br/>
        <w:t>шамадан тыс көп болғаны байқалады. Осы жылдан бастап, ашаршылыққа</w:t>
        <w:br/>
        <w:t>қарсы күрес қызметкерлері біржола өздеріне жүктелген міндеттермен</w:t>
        <w:br/>
        <w:t>тікелей айналысып, негізгі жұмыстарынан босатылады. Осы қорда сақталған</w:t>
        <w:br/>
        <w:t>мына құжат кімді де болса да қызықтырмай қоймайды. Аштыққа қарсы</w:t>
        <w:br/>
        <w:t>күрес Турком төрағасының хатшысы қол қойып, Әулиеата қалалық Хғ2</w:t>
        <w:br/>
        <w:t>асханаға жолдаған хатында «Прошу выдать подателю всего все лопатки и</w:t>
        <w:br/>
        <w:t>текмени, находяшиеся у вас в столовой» деген жолдар бар. Бұл құжат әр</w:t>
        <w:br/>
        <w:t>асханада өлген адамдарды жерлеу үшін белгілі мөлшерде күрек пен кетпен</w:t>
      </w:r>
    </w:p>
    <w:p>
      <w:r>
        <w:t>сақталғанын айғақтайды. Қордың 196-ісінде тамақ жетіспеуінен</w:t>
        <w:br/>
        <w:t>жұмысшылар мен әскер қатарындағылар сүзек ауруына шалдыққаны жайлы</w:t>
        <w:br/>
        <w:t>мәліметтер тіркелген. Сонымен бірге билік өкілдерінің өзі тамақтандыру</w:t>
        <w:br/>
        <w:t>пункттерін қаржының жетіспеуінен азық-түлікпен толық қамтамасыз ете</w:t>
        <w:br/>
        <w:t>алмағаны байқалады. Мысалы 1918 жылдың 1 қазанында Меркі</w:t>
        <w:br/>
        <w:t>тамақтандыру пунктінің меңгерушісі Нигматуллин Әулиеата атқару</w:t>
        <w:br/>
        <w:t>комитетіне «голодаюших кормить нечем. Денег нет.» деп телеграмма</w:t>
        <w:br/>
        <w:t>салған. Бір күн өткен соң осындай ұсынысты Әулиеата түземдік азық-түлік</w:t>
        <w:br/>
        <w:t>комиссиясының бастығы Шәмшиходжаев жібереді. 11 қаңтар күнгі</w:t>
        <w:br/>
        <w:t>Әулиеата уездік аштарды тамақтандыру жөніндегі Эмиссар Нұршанов</w:t>
        <w:br/>
        <w:t>«Аванс для расчета с комитета я отпустить вам сейчас не могу. Так как не</w:t>
        <w:br/>
        <w:t>имею денег» деген мәтінмен телеграмма жолдайды. 1918 жылдың 12</w:t>
        <w:br/>
        <w:t>қазанында Әулиеата уездік аштарды тамақтандыру жөніндегі эмиссар</w:t>
        <w:br/>
        <w:t>Нұршанов Ақыртөбе тамақтандыру пунктіне келеді. Тамақтандыру орнында</w:t>
        <w:br/>
        <w:t>тіркелген адамдардың саны азайған. Әрі олар сол күні нәр татпағандарын,</w:t>
        <w:br/>
        <w:t>нейбетке жатқандарын айтады. 510 адамның көпшілігі жүруден қалған,</w:t>
        <w:br/>
        <w:t>орнынан көтеріле алмайды. Нұршанов Алмалы тамақтандыру пунктінде 417</w:t>
        <w:br/>
        <w:t>орнына 390 адам қалғанын әрі мұнда тұрақты тамақ берілмейтінін, 2-3 күнде</w:t>
        <w:br/>
        <w:t>23</w:t>
        <w:br/>
        <w:t>АРХЕОГРАФИЯ ЖӘНЕ ДЕРЕКТАНУ ҰЛТТЫҚ ОРТАЛЫҒЫНЫҢ ХАБАРЛАРЫ 3/2012</w:t>
        <w:br/>
        <w:t>төменгі шенеуніктер бұрынғы көлік күзетшілеріне көрінген салт аттыларға</w:t>
        <w:br/>
        <w:t>оқ жаудырсын деген бұйрығын берген. Оның тұсында он бес рет атыс</w:t>
        <w:br/>
        <w:t>жасалынды, салт аттылар жол айырықта көрінді, екі ат жеңіл жараланған</w:t>
        <w:br/>
        <w:t>еді.</w:t>
        <w:br/>
        <w:t>20 қыркүйек</w:t>
        <w:br/>
        <w:t>Қазақтарды шақыру сәтті жүріп жатыр және олар әскери</w:t>
        <w:br/>
        <w:t>ведомствоның тапсырысына келе бастады. Ақмола отряды Қошорлы</w:t>
        <w:br/>
        <w:t>шатқалына қозғалды. 7-ші қыркүйекте Жақсықой және Керей өзендердің</w:t>
        <w:br/>
        <w:t>арасында қазақтардың төрт ауылын тұтқындау кезінде, бір ауыл қарулы</w:t>
        <w:br/>
        <w:t>қарсылық көрсетті және жолайырықтарын басып алу эрекеттерін жасайды,</w:t>
        <w:br/>
        <w:t>оларды қоршап басымдықпен жаншыса, жолайырықтар оқ атады. Ондағы</w:t>
        <w:br/>
        <w:t>қаза болған және жиырмаға жуық қазақ жараланды, төрт ақсақал, табын</w:t>
        <w:br/>
        <w:t>жылқы және ірі қара малдар қолға түсті. Барлық тұтқындалғандар уезд</w:t>
        <w:br/>
        <w:t>басшысына тапсырылған. 8-ші қыркүйекте үш қазақ қолға түсті, оның</w:t>
        <w:br/>
        <w:t>ішінде көтерілістің ең ықпалды басшыларының бірі Долобай Майнуков. 9-</w:t>
        <w:br/>
        <w:t>шы қыркүйекте отряд Қажырлы шатқалын алады, ол жерде бірнеше қазақ</w:t>
        <w:br/>
        <w:t>тұтқындалды. Ал ақсақалдар болса барлық талаптарды орындауға дайын</w:t>
        <w:br/>
        <w:t>екендіктерін білдіреді. 10-шы қыркүйекте отряд Керей өзенінің бойымен</w:t>
        <w:br/>
        <w:t>жүріп кетті, ол жерден Жақсықой өзеніне Атбасар және Ақмола уездерінің</w:t>
        <w:br/>
        <w:t>шекарасына өтеді. Сарысудың жоғары бойына қозғалып, қоршау үшін</w:t>
        <w:br/>
        <w:t>Атбасар отрядына жақындады (11-405).</w:t>
        <w:br/>
        <w:t>11 қыркүйек</w:t>
        <w:br/>
        <w:t>Ақмола отряды 13-ші қыркүйекте Жақсықой өзеніне жетті, ол жерде</w:t>
        <w:br/>
        <w:t>он бір қазақ ауылын тапты. Сондықтан тұтқындардың көрсетуінше олардың</w:t>
        <w:br/>
        <w:t>бес болысы Атбасар ауданына шығып Шұбаркөл өзеніне кеткен.</w:t>
        <w:br/>
        <w:t>Барлаушылар Жақсықойдың жоғарысынан Ақмола ауданының қазақтарын</w:t>
        <w:br/>
        <w:t>да өзенге беттегінін анықтады.</w:t>
        <w:br/>
        <w:t>Ақмола облысы</w:t>
        <w:br/>
        <w:t>17 тамызда жалған хан атанған Нұрлан Қияшевті ұстау үшін отряд</w:t>
        <w:br/>
        <w:t>жіберілді. Болыстар бойынша қазақтар бағынатындықтарын білдіруде.</w:t>
        <w:br/>
        <w:t>20 тамызда жаппай тінту кезінде дала поселкелерінен айбалталар мен</w:t>
        <w:br/>
        <w:t>тапаншалар тартып алынып, 4 колонист-неміс пен диірменінде жасырынып</w:t>
        <w:br/>
        <w:t>тұрып жатқан, далада жұмысқа жалдауды сылтау етіп жүріп-тұрған, құпия</w:t>
      </w:r>
    </w:p>
    <w:p>
      <w:r>
        <w:t>неміс азаматы техник Рек табылған, еврей Ривкинь тұтқынға алынды.</w:t>
        <w:br/>
        <w:t>Сонымен қатар қазақ киімін киген колонист Гува тұтқынға алынды. Далада</w:t>
        <w:br/>
        <w:t>көптеген қазақтар бағыныштылығын білдіруде. 18 тамызда орыстарға қарсы</w:t>
        <w:br/>
        <w:t>ашық қарсылық білдіру тоқтады, бірақ жасырын жылқы ұрлау жиілеп кетті,</w:t>
        <w:br/>
        <w:t>соған қарсы шаралар қолданылуда. Қазақ көтерілісшілеріне ұн мен ақша</w:t>
        <w:br/>
        <w:t>жеткізіп тұрған неміс қыстақтарында тінту мен тұтқындау жүзеге</w:t>
        <w:br/>
        <w:t>асырылуда. Успен кеніші аумағында жалған хан атанған Хан Кева</w:t>
        <w:br/>
        <w:t>іздестірілуде. Атбасар аумағында, Терісаққанда қазақтар бөлініп кетті, бір</w:t>
        <w:br/>
        <w:t>бөлігі қарсылық көрсетуге, қалған бөлігі Шу өзенінің арғы бетіне шегінуге</w:t>
        <w:br/>
        <w:t>бел буды, оған қоса Атбасар аумағының қазақтарына Торғай облысының</w:t>
        <w:br/>
        <w:t>30</w:t>
        <w:br/>
        <w:t>ИЗВЕСТИЯ НАЦИОНАЛЬНОГО ЦЕНТРА АРХЕОГРАФИН И ИСТОЧНИКОВЕДЕНИЯ 3/2012</w:t>
        <w:br/>
        <w:t>қазақтары қосылды. Көң өзенінің бойында алдыңғы полиция отрядының</w:t>
        <w:br/>
        <w:t>телеграммасында айтылғандай, бірінші атудан кейін тарап кеткен қазақтар</w:t>
        <w:br/>
        <w:t>тобы болған, олардың бір бөлігі Оңтүстікке қарай қашты. 23 тамызда Көң</w:t>
        <w:br/>
        <w:t>өзені бойына барлауға жіберілген казак разьезі Қорғалжын көліне жетпей</w:t>
        <w:br/>
        <w:t>қазақ қарақшыларының қоршауына түсті, дүркін-дүркін атыстан кейін</w:t>
        <w:br/>
        <w:t>қазақтар жан-жаққа тым-тырақай қашты. Оңтүстікке қарай 50</w:t>
        <w:br/>
        <w:t>шақырымыдай жерде Бармалыда 10 мыңдай қарулы қазақ жиыны</w:t>
        <w:br/>
        <w:t>орналасқан. Талаптар қоюға казактар взводын басқарған жасауылды</w:t>
        <w:br/>
        <w:t>жөнелттім. 22 тамызда Қорғалжын көліне жіберілген отряд Құланөтпес</w:t>
        <w:br/>
        <w:t>өзеніндегі Бармалыны алды. Қазақтар мүліктерін тастап, Оңтүстікке қарай</w:t>
        <w:br/>
        <w:t>шегінуде. 1 қыркүйек Әскери министрден 10-31 тамыз Хз 2385</w:t>
        <w:br/>
        <w:t>Қорғалжыннан Оңтүстікке қарай 50 шақырымдай жерде, Сұлу көлінің</w:t>
        <w:br/>
        <w:t>маңында 10000 қазақ жиналған, казак разьезі өзін қоршаған қазақтармен</w:t>
        <w:br/>
        <w:t>қақтығысып қалды, бірақ атып жібергеннен кейін тарап кетті. 31 тамыздағы</w:t>
        <w:br/>
        <w:t>нөмірсіз телеграмма губернатор Масальскиден, Қорғалжын болыстары</w:t>
        <w:br/>
        <w:t>қазақтарының тобы таратылып, бір бөлігі Сарысуға қашуда, енді бір бөлігі</w:t>
        <w:br/>
        <w:t>қыстақтарға қоныстануда. Тұтқындаулар жүргізілуде. Ақмола және Атбасар</w:t>
        <w:br/>
        <w:t>уездерінің бөліктерінде бағынатындарын білдіруде. Қарқаралы уезіне</w:t>
        <w:br/>
        <w:t>көршілес жерде қазақтардың жиындары бар.</w:t>
        <w:br/>
        <w:t>Ф. 102 4 д-во, оп. 126, 1916 ж.</w:t>
        <w:br/>
        <w:t>Д.130ч.9 Л. 99ГАРФ, Ф. 102.4 Д-во, 1916 г.</w:t>
        <w:br/>
        <w:t>Ф.2300к. 10</w:t>
        <w:br/>
        <w:t>Оп.8Д. 130 ч. 1 т.2-130т.1</w:t>
        <w:br/>
        <w:t>Д. 19 1099 кадров</w:t>
        <w:br/>
        <w:t>Телеграмма Омбыдан Омбы әскери округі Штабы Бастығының</w:t>
        <w:br/>
        <w:t>міндетін атқарушысынан Бас Штаб Бастығының атына 24 қыркүйек</w:t>
        <w:br/>
        <w:t>1916 жыл 921841</w:t>
        <w:br/>
        <w:t>Ақмола отрядының 14 қыркүйекте Жақсыкөң өзенінен 35</w:t>
        <w:br/>
        <w:t>шақырымдай жердегі Шұбаркөл көлінде қимылдарын жалғастырып</w:t>
        <w:br/>
        <w:t>жатқандығын, 21 қыркүйектегі 27498 нөмірмен хабарланғандай Атбасар</w:t>
        <w:br/>
        <w:t>қазақ ауылдарын қуып жеткенін, қазақтардың 4 ақсақалының</w:t>
        <w:br/>
        <w:t>тұтқындалғанын, екі болыс қазақтарының ары қарай Оңтүстікке шегіне</w:t>
        <w:br/>
        <w:t>алмай, Солтүстікке бұрылып кеткендігін хабарлаймын. Өзге болыстардан өз</w:t>
        <w:br/>
        <w:t>болыстары ауылдарының бұрынғы бандалардан әдеттегі көшуге бөлініп</w:t>
        <w:br/>
        <w:t>кеткендігін мәлімдеген 3 болыс басқарушылары келді, болыстық</w:t>
        <w:br/>
        <w:t>басқарушылар тұтқынға алынды. 17 қыркүйекте Шұбаркөл көлі аумағында</w:t>
        <w:br/>
        <w:t>отрядқа өз басқарушылары ұстап берген, бұрыннан іздестіріліп жүрген,</w:t>
        <w:br/>
        <w:t>жасауыл Иванюшкиннің өліміне кінәлі екі адам тұтқынға алынды. Өздерінің</w:t>
        <w:br/>
        <w:t>қыстақтарына қайтып келуге мэжбүр болған қазақтар бой ұсына бастады, 19</w:t>
        <w:br/>
        <w:t>қыркүйекте отрядқа талап етілген киіз үйлерді, малдар мен жылқыларды</w:t>
      </w:r>
    </w:p>
    <w:p>
      <w:r>
        <w:t>жеткізіп берді. Ақмола отряды Ақмоладан 300-ден астам шақырымға ұзап</w:t>
        <w:br/>
        <w:t>кеткеніне қарамастан, олардың қаламен байланысы тиісті жерлерде</w:t>
        <w:br/>
        <w:t>38</w:t>
        <w:br/>
        <w:t>ИЗВЕСТИЯ НАЦИОНАЛЬНОГО ЦЕНТРА АРХЕОГРАФИН И ИСТОЧНИКОВЕДЕНИЯ 3/2012</w:t>
        <w:br/>
        <w:t>Облыс бойынша салық комитеттерінің жалпы мәліметтеріндегі цифрларды</w:t>
        <w:br/>
        <w:t>жергілікті жерлердегі салық ұйымдарының тиісті орындарға берген</w:t>
        <w:br/>
        <w:t>мәліметтеріндегі нақты көрсеткіштермен салыстырсақ, ара-жігінің</w:t>
        <w:br/>
        <w:t>қаншалықты алшақтығы болғанын байқаймыз. 1931-1933 жылдардағы</w:t>
        <w:br/>
        <w:t>Сарысу ауданы бойынша жергілікті салық ұйымының мәліметтеріне назар</w:t>
        <w:br/>
        <w:t>аударсақ, ауданда тұрғындар мен мал басының шығын мөлшері бұдан да</w:t>
        <w:br/>
        <w:t>көп болғанын аңғарар едік. Мысалы 1930 жылы аудандағы барлық</w:t>
        <w:br/>
        <w:t>шаруашылықта 30384 бас жылқы болса, 1933 жылы оның 585-і ғана қалған.</w:t>
        <w:br/>
        <w:t>Оның ішінде Мініс аттарының саны тиісінше 18773-тен 319-ға дейін</w:t>
        <w:br/>
        <w:t>азайған. 1930 жылы ауданның барлық шаруашылықтарында 38025 түйе</w:t>
        <w:br/>
        <w:t>болса, 1933 жылы оның 793-і ғана қалған. Оның ішінде жұмысшы түйе</w:t>
        <w:br/>
        <w:t>тиісті жылдармен салыстырғанда 24505-тен тен 606-ға дейін кеміген.</w:t>
        <w:br/>
        <w:t>Осындағы қожалықтарда 1930 жылы 9412 ірі қара болған екен. 1933 жылы</w:t>
        <w:br/>
        <w:t>оның небәрі 105-і басы ғана қалыпты. Тиісті жылдармен салыстырсақ сиыр</w:t>
        <w:br/>
        <w:t>4531-ден 57-ге төмендесе, 718 өгізден 1933 жылы бірде-біреуі қалмаған.</w:t>
        <w:br/>
        <w:t>Қой-ешкі тиісінше 394475 бастан 2079-ға, оның ішінде қошқар 665-тен 110-</w:t>
        <w:br/>
        <w:t>ға дейін азайған. Мініс аттарының орнын есек алмастырған. Аудан бойынша</w:t>
        <w:br/>
        <w:t>1931 жылы бірде бір есек тіркелмесе, 1933 жылы оның коэфциенттік</w:t>
        <w:br/>
        <w:t>көрсеткіші 7,3 пайыздық межеге жеткен. Түпкі нәтижеде аудан бойынша</w:t>
        <w:br/>
        <w:t>мемлекеттік есепке алынған 472364 бас төрт түлік түрлерінен 1933 жылы</w:t>
        <w:br/>
        <w:t>3567-сі ғана қалған. Яғни 468797 бас мал қырылған немесе лажсыздан</w:t>
        <w:br/>
        <w:t>сойылған.</w:t>
        <w:br/>
        <w:t>Бұл дегеніңіз нағыз нәубет емес пе! Мал басынан қай құрылым аз</w:t>
        <w:br/>
        <w:t>шығын берген деген сауалға келсек, аман алып қалғандардың бәрі дерлік</w:t>
        <w:br/>
        <w:t>ұжымдар емес, меншік иелері. Колхоздар мен совхоздарда, тауарлы мал</w:t>
        <w:br/>
        <w:t>фермаларында 1933 жылы бірде-бір бас мал қалмаған. Өйткені ауданда ұлы</w:t>
        <w:br/>
        <w:t>жұттың алдында құрылған ұжымшарлардың басым бөлігі өзін-өзі қаржылай</w:t>
        <w:br/>
        <w:t>ақтай алмай тарап кеткен еді. Кейбірінде аштық зардабынан жұмысшы күші</w:t>
        <w:br/>
        <w:t>қалған жоқ. Халықтың көпшілігі босып кетті. Соның салдарынанаудан</w:t>
        <w:br/>
        <w:t>бойынша 1930 жылы құрылған 5 мың 925 шаруашылық 1932 жылы 4 мың</w:t>
        <w:br/>
        <w:t>785-ке төмендейді. Ал 1933 жылы олардың 1 879-і ғана қалған.</w:t>
        <w:br/>
        <w:t>1930 жылы аудан бойынша 31 мың 209 адам тұрған. 1932 жылы</w:t>
        <w:br/>
        <w:t>аталған ауданда 23 мың 11 адам қалған. 1933 жылы бұл көрсеткіш 6 мың</w:t>
        <w:br/>
        <w:t>181 болды. Сонда небәрі екі жылдың ішінде 25028 тұрғын аштан өлген</w:t>
        <w:br/>
        <w:t>немесе отбасыларымен басқа жаққа қоныс аударып, босып кеткен.</w:t>
        <w:br/>
        <w:t>Ауданда мал және адам шығынының мол орын алуының тарихи</w:t>
        <w:br/>
        <w:t>себептері болды. Сарысу нәубет жылдары ең көп теперіш көрген аудан.</w:t>
        <w:br/>
        <w:t>Арасы 10-15 жылдың ішінде төрт облыстың қарамағына берілген аймақтағы</w:t>
        <w:br/>
        <w:t>жаңа құрылымдық жүйе жиі-жиі ауыстырылып, жұмыс жүргізу тәсілі үнемі</w:t>
        <w:br/>
        <w:t>өзгерістермен жүргізіліп отырды. Оның үстіне тұрғындары жаңа</w:t>
        <w:br/>
        <w:t>мемлекеттің ұжымдастыру жөніндегі ережелерін бірден басшылыққа алмай,</w:t>
        <w:br/>
        <w:t>қазіргі Жамбыл облысының Талас, Шу өзендерінің және қазіргі Қарағанды</w:t>
        <w:br/>
        <w:t>облысының Жаңаарқа аймағындағы Сарысу өзенінің жағалауларында мал-</w:t>
        <w:br/>
        <w:t>жанымен көшіп-қонып жүрді. Солай бола тұра мұндағы шаруа</w:t>
        <w:br/>
        <w:t>қожалықтарын ұжымдастыруға ерте қам жасалыпты. Тарих ғылымдарының</w:t>
        <w:br/>
        <w:t>докторы Ханкелді Әбжанов «Егемен Қазақстан» газетінің 2012 жылғы 22</w:t>
        <w:br/>
        <w:t>26</w:t>
      </w:r>
    </w:p>
    <w:p>
      <w:r>
        <w:t>ИЗВЕСТИЯ НАЦИОНАЛЬНОГО ЦЕНТРА АРХЕОГРАФИН И ИСТОЧНИКОВЕДЕНИЯ 3/2012</w:t>
        <w:br/>
        <w:t>әскерге алынған қоныс аударушылар орнына егіншілік жұмыстарымен</w:t>
        <w:br/>
        <w:t>айналысуға міндеттеді. Осының бәрі жаппай наразылық тудырып, 1915</w:t>
        <w:br/>
        <w:t>жылдың ортасына қарай қазақтар «қайырымдылық салықтардан», егіншілік</w:t>
        <w:br/>
        <w:t>жұмыстарға жегілуден бас тарта бастаған еді. Ал майдандағы жағдай</w:t>
        <w:br/>
        <w:t>шиеленісе түсті. Адам күшіне қаншалықты мұқтаж болғанымен патша</w:t>
        <w:br/>
        <w:t>өкіметі «сенімсіз бұратаналарға» қару ұстатқысы келмеді. 1916 жылғы 25</w:t>
        <w:br/>
        <w:t>маусымда патша Қазақстанның, Орта Азия және Сібірдің кейбір «бұратана»</w:t>
        <w:br/>
        <w:t>халықтары арасынан 19 бен 43 жас аралығындағы азаматтарды тыл</w:t>
        <w:br/>
        <w:t>жұмыстарына алу жөнінде жарлыққа қол қойды. Барлығы 400 мыңға жуық</w:t>
        <w:br/>
        <w:t>адам алу жоспарланды. Мұның соңы бүкіл қазақ даласын қамтыған ұлт-</w:t>
        <w:br/>
        <w:t>азаттық қозғалысқа ұласты. Қазақ мемлекеттілігінің қалыптасу дәуіріндегі</w:t>
        <w:br/>
        <w:t>саяси маңызға ие болған Атбасар, Ақмола уездеріндегі халықтың</w:t>
        <w:br/>
        <w:t>бойындағы тарихи сананың серпілісі 1916 жылғы ұлт-азаттық көтеріліс</w:t>
        <w:br/>
        <w:t>кезінде анық байқалды. 1916 жылғы қазақ даласын қамтыған ұлт-азаттық</w:t>
        <w:br/>
        <w:t>қозғалыстың маңызды күрес ошақтарының бірі ретінде Атбасар, Ақмола,</w:t>
        <w:br/>
        <w:t>Қорғалжын өңірлеріндегі көтерілістер туралы мұрағаттардан табылған</w:t>
        <w:br/>
        <w:t>деректерді оқырманның назарына ұсынып отырмыз.</w:t>
        <w:br/>
        <w:t>Ф.2300, Оп. 8, Д-18 (ГАРФ Ф. 1024 Д-во 1916 ж., Д. 130ч.2-130 ч.</w:t>
        <w:br/>
        <w:t>1)</w:t>
        <w:br/>
        <w:t>Омбы епархиясы, Атбасар уезі, Ладыженко сиыну үйі</w:t>
        <w:br/>
        <w:t>свяшеннигінің жедел хабарламасы: 20 шілде 1916 жыл қазақ зиялылары</w:t>
        <w:br/>
        <w:t>маған мобилизация болған жағдайда қазақ халқы өз мүдделерін қорғау үшін</w:t>
        <w:br/>
        <w:t>көтерілетіндіктерін хабарлады. Мен мұны естіп бұл жөнінде қарапайым</w:t>
        <w:br/>
        <w:t>қазақтардан анықтап сұрастыра бастағанымда: Н-Ишимек, Терісаққан,</w:t>
        <w:br/>
        <w:t>Курск, Ладыженко (Атбасар уезі) поселкелері, Атбасардағы қазақ халқының</w:t>
        <w:br/>
        <w:t>мобилизация болған жағдайда көтеріліске шығуға дайындалып жатқандығы</w:t>
        <w:br/>
        <w:t>анықталды. Көтерілісті алғашқы болып Ұлытау, Атбасар уезінің қазақтары</w:t>
        <w:br/>
        <w:t>бастайды.</w:t>
        <w:br/>
        <w:t>Телеграмма. | Ішкі істер министрінің атына генерал</w:t>
        <w:br/>
        <w:t>Сухамлиновтан.</w:t>
        <w:br/>
        <w:t>Іс 31 шілде 1916 ж.</w:t>
        <w:br/>
        <w:t>«Семей уезінде 25 шілде күні қаруланған қазақтар тобының шақыруға</w:t>
        <w:br/>
        <w:t>қарсылық көрсетіп, қарауылға шабуыл жасағанын, жақын келген казактар</w:t>
        <w:br/>
        <w:t>взводы қарауылды босатып алып, топты таратып жібергендігін, қазақтардың</w:t>
        <w:br/>
        <w:t>бес ауыр жараланғандарын қалдырып кеткенін, казактарда адам</w:t>
        <w:br/>
        <w:t>шығынының жоқ екенін, қалғандарының құпия барлаудың анықтауы</w:t>
        <w:br/>
        <w:t>бойынша жеті мыңдай қазақтар тобы бар оңтүстікке, Балықты көліне бағыт</w:t>
        <w:br/>
        <w:t>алғанын хабарлаймын».</w:t>
        <w:br/>
        <w:t>Қазақ тәртіпсіздіктерін қоздырушы, арандатушылардың тізімі.</w:t>
        <w:br/>
        <w:t>1. Құсайын Байданашев</w:t>
        <w:br/>
        <w:t>2. Молдабай Байдараков</w:t>
        <w:br/>
        <w:t>3. Тұран Тілемісов</w:t>
        <w:br/>
        <w:t>30</w:t>
        <w:br/>
        <w:t>ИЗВЕСТИЯ НАЦИОНАЛЬНОГО ЦЕНТРА АРХЕОГРАФИН И ИСТОЧНИКОВЕДЕНИЯ 3/2012</w:t>
        <w:br/>
        <w:t>қандай жұмысқа шақыратынымды жеке түсіндірдім, олардың арасындағы</w:t>
        <w:br/>
        <w:t>таралып жатқан эскери қызметке шақыру туралы өтірік әңгімелерге</w:t>
        <w:br/>
        <w:t>сенбеңіздер деп сендірдім, егер бойұсынбаса ауыр жауапкершілікті сілтедім.</w:t>
        <w:br/>
        <w:t>Жергілікті қазақ қайраткерлермен сұхбатымда қазақтардың кикілжіңі</w:t>
      </w:r>
    </w:p>
    <w:p>
      <w:r>
        <w:t>отаршыл немістердің ықпалынсыз жүзеге асып жатқандығына көзім жетті.</w:t>
        <w:br/>
        <w:t>Кең далада уездік полицияның, қарауылдың жоқтығы көші-қонға кедергі</w:t>
        <w:br/>
        <w:t>болуда. Наразылықтың ушығуынан қазақтар Қорғалжын көлінің маңында</w:t>
        <w:br/>
        <w:t>қаруланып жатыр. Он екі мыңға дейін жиналған адамдар көсем сайлады.</w:t>
        <w:br/>
        <w:t>Менің баяндауым бойынша әскери Қолбасшы іссапармен Ақмолаға</w:t>
        <w:br/>
        <w:t>бейберекетсіздікті басу үшін казак отрядын жіберді. Атбасар уезд</w:t>
        <w:br/>
        <w:t>басшысынан хабарлама: қазақтар үлкен топпен шаруалардың ауылдарында</w:t>
        <w:br/>
        <w:t>жүріп, өздерінің қаны қызу көрінеді, тірідей соямыз деп қорқытады. Тез</w:t>
        <w:br/>
        <w:t>арада жүз казак жіберілді. Хо 1674.</w:t>
        <w:br/>
        <w:t>11 қыркүйек</w:t>
        <w:br/>
        <w:t>Ақмола ауданында Мамай көліне жіберілген отряд қайтып келді, ол</w:t>
        <w:br/>
        <w:t>жерде қазақтар Оңтүстікке қарай Саналы өзеніне өтті, барлаушылық тек</w:t>
        <w:br/>
        <w:t>қана бейбіт ауылдарды тапқан, ізінен Ақмола отряды 6-шы қыркүйекте ары</w:t>
        <w:br/>
        <w:t>қарай Батысқа қозғалып, 9-шы қыркүйекте Теңіз көлінен Оңтүстік Батысқа</w:t>
        <w:br/>
        <w:t>40 шақырымында Қажырлы шатқалынан орын алуы тиіс. Одан соң</w:t>
        <w:br/>
        <w:t>азаматтық билікке байланысты талап етілсе, жіберіледі. Қосағаш ауданына</w:t>
        <w:br/>
        <w:t>713-ші жасақ ротасы Бийсктен шықты, бірақ жарты жасақ Теңге және</w:t>
        <w:br/>
        <w:t>Устькоискке кетті. Басқа аудандарда өзгеріссіз қазақтар сырттай тыныш.</w:t>
        <w:br/>
        <w:t>17 қыркүйек</w:t>
        <w:br/>
        <w:t>Атбасар ауданының жол айырығында 40 казак Желқалғанға</w:t>
        <w:br/>
        <w:t>жөнелтілген. Қарсақпайдан Шығысқа қарай 60 шақырымда 300 адамға жуық</w:t>
        <w:br/>
        <w:t>қаруланған қазақтардың тобырын кездестірдім. Қайсысын жол айырықта</w:t>
        <w:br/>
        <w:t>қоршауға алып, оқ аттық, жол айырықтағы қазақтар оқпен таратылды.</w:t>
        <w:br/>
        <w:t>Олардың екеуі мерт болды, бірнешеуі жараланды, жетеуі құрықталып,</w:t>
        <w:br/>
        <w:t>қалғандары көзден ғайып болды, казактарда шығын жоқ; Жол айырықпен</w:t>
        <w:br/>
        <w:t>бір болыс басқарушысынан кеңсені бірге алдық. Атбасар отряды Қаражер</w:t>
        <w:br/>
        <w:t>шатқалына бет алды, мәлімет бойынша ол жерде қазақтардың негізі</w:t>
        <w:br/>
        <w:t>шоғырланған Ұлытаудың маңында ұсталған екі керуен ұнмен бірге керуен</w:t>
        <w:br/>
        <w:t>басқарушысын бүлікші қазақтарға жіберген болатын.</w:t>
        <w:br/>
        <w:t>Тұтқындадық. Павлодар ауданында қазақ жиыны ЕКкібастүзбен</w:t>
        <w:br/>
        <w:t>Ақмоланың шекарасында жиналады, қазақтар қазына сұлысының</w:t>
        <w:br/>
        <w:t>тасымалына кедергі келтіруде және Екібастұз зауытына қауіп төндіруде.</w:t>
        <w:br/>
        <w:t>Бұрынғы аудандар еш өзгеріссіз.</w:t>
        <w:br/>
        <w:t>19 қыркүйек</w:t>
        <w:br/>
        <w:t>Атбасар отряды пулемет алысымен Қаражер шатқалына қозғалады,</w:t>
        <w:br/>
        <w:t>қай жерде он қазақ болыстары топталған, сол жақтан отряд Сарысудың</w:t>
        <w:br/>
        <w:t>жоғарысымен, Жақсықой өзенінен Оңтүстікке Ақмола отрядының</w:t>
        <w:br/>
        <w:t>қысымымен шегініп жатқан қазақтарды қоршауға алу үшін жүріп кетті.</w:t>
        <w:br/>
        <w:t>Басқа аудандар өзгеріссіз. Губернатор Маслек қазақтармен айқас басында ол</w:t>
        <w:br/>
        <w:t>36</w:t>
        <w:br/>
        <w:t>ИЗВЕСТИЯ НАЦИОНАЛЬНОГО ЦЕНТРА АРХЕОГРАФИИ И ИСТОЧНИКОВЕДЕНИЯ 3/2012</w:t>
        <w:br/>
        <w:t>«Станицалық жасауыл Иванюшкин қазақтардың қолынан қаза тапқан.</w:t>
        <w:br/>
        <w:t>Құланөтпеске Бармалы шатқалына келдім. Екі, үш автомобильмен жұмысқа</w:t>
        <w:br/>
        <w:t>шақыру туралы әмірге бағынудан бас тартқан және бірқатар шабуылдар</w:t>
        <w:br/>
        <w:t>жасап, жасауылды өлтірген қазақтардың жиындары қай жерде</w:t>
        <w:br/>
        <w:t>орналасқанын анықтау мақсатында Қорғалжынның маңайын аралап шығуды</w:t>
        <w:br/>
        <w:t>ұсынамын. Тапқаннан кейін басшылары мен кісі өлтірушіні, бар қаруларын</w:t>
        <w:br/>
        <w:t>беру туралы шешуші талап қоямын, бас тартқан және бағынбаған жағдайда</w:t>
        <w:br/>
        <w:t>қару қолданамын». Осындай мақсатта мен шағын отрядпен полиция</w:t>
        <w:br/>
        <w:t>шенеунігін Оңтүстікке Сұлукөлге жөнелтіп, менің отрядпен шексіз</w:t>
        <w:br/>
        <w:t>даладағы қозғалысымнан көшіп кеткен қазақтар бөлініп, бір бөлігі</w:t>
        <w:br/>
        <w:t>бағынатындықтарын, өздерін кешіруін сұрап жатқандықтары туралы</w:t>
      </w:r>
    </w:p>
    <w:p>
      <w:r>
        <w:t>мәліметке ие болдым. Бармалыдағы 22 лагерь.</w:t>
        <w:br/>
        <w:t>Қол қойған: Губернатор міндетін атқарушы, Кеңес мүшесі</w:t>
        <w:br/>
        <w:t>Масальский.</w:t>
        <w:br/>
        <w:t>Ф.102,4Д-во</w:t>
        <w:br/>
        <w:t>Оп. 126. 1916</w:t>
        <w:br/>
        <w:t>1.264-265</w:t>
        <w:br/>
        <w:t>Д.130ч.2т.2 кол. Кадров 297</w:t>
        <w:br/>
        <w:t>Омбыдан Омбы Әскери округінің Штабының бастығынан Бас</w:t>
        <w:br/>
        <w:t>Штабтың бастығына</w:t>
        <w:br/>
        <w:t>1916 жылғы 27 тамыздағы Хо 24945</w:t>
        <w:br/>
        <w:t>Сіздің Аса мәртебеңізге хабарлаймын Ақмола ауданында Қорғалжын</w:t>
        <w:br/>
        <w:t>көліне жіберілген отряд 22 тамызға қарай Құланөтпес өзеніндегі Қорғалжын</w:t>
        <w:br/>
        <w:t>көлінің оңтүстігінде он шақырымдай жердегі Бармалы шатқалын алды.</w:t>
        <w:br/>
        <w:t>Қазақтар мүліктерін тастап қашуда. Атбасар ауданында да қазақтар күзеттік</w:t>
        <w:br/>
        <w:t>айырықтарға жасырынып, Оңтүстікке қарай шегінуде. Азаматтық биліктің</w:t>
        <w:br/>
        <w:t>талабы бойынша отрядтан әр түрлі бағытта шағын командалар жерлерді</w:t>
        <w:br/>
        <w:t>тексеруге және қажетті тұтқындауларды жүзеге асыруға жіберілді. Өзге</w:t>
        <w:br/>
        <w:t>аудандарда айтарлықтай өзгерістер болған жоқ. 24945. Барон Таубе.</w:t>
        <w:br/>
        <w:t>ПД хатынан</w:t>
        <w:br/>
        <w:t>Облыстық басқарма бойынша</w:t>
        <w:br/>
        <w:t>Ақмола губернаторы Полиция департаментіне</w:t>
        <w:br/>
        <w:t>«Бұратаналарды әрекет етуші эскер тылының жұмыстарына</w:t>
        <w:br/>
        <w:t>реквизициялау туралы заң қазақтарды ақылынан адастырды және олардың</w:t>
        <w:br/>
        <w:t>бойында күдік тудырды. Қазақтарды жұмыс істеу үшін емес, соғысуға алып</w:t>
        <w:br/>
        <w:t>жатыр деген сыбыстар тарай бастады. Қара халық арасында адасушылық</w:t>
        <w:br/>
        <w:t>басталды. Қазақтар туысқандарымен қоштасуды сылтауратып параходтарда,</w:t>
        <w:br/>
        <w:t>кемежайларда, темір жолдарда және мал өсіру шаруашылықтарында</w:t>
        <w:br/>
        <w:t>жұмыстарын тастап кете бастады. Ақмола уезінде қазақтар қоныстарын</w:t>
        <w:br/>
        <w:t>тастап малдарымен далаға кете бастады. Қалың топтар жұмысқа шақыруға.</w:t>
        <w:br/>
        <w:t>бағынғысы келмейтіндіктерін ашық жариялауда». Сол жылдың 16</w:t>
        <w:br/>
        <w:t>шілдесіндегі телеграфтық хабарлама Хо 1606.</w:t>
        <w:br/>
        <w:t>34</w:t>
        <w:br/>
        <w:t>АРХЕОГРАФИЯ ЖӘНЕ ДЕРЕКТАНУ ҰЛТТЫҚ ОРТАЛЫҒЫНЫҢ ХАБАРЛАРЫ 3/2012</w:t>
        <w:br/>
        <w:t>түсініктеме берілді. Сол уездің Қаратал болысының қазақтары басқарушы</w:t>
        <w:br/>
        <w:t>кеңсесінің тас-талқанын шығарып, басқарушыны жаралап, белгісін, мөрін,</w:t>
        <w:br/>
        <w:t>ақшаларын тартып алған. Ақмола уезінде найза, балта, мылтықтармен</w:t>
        <w:br/>
        <w:t>қаруланған қазақтар топтарға жиналып, қарсылық көрсетіп, жұмыстарға</w:t>
        <w:br/>
        <w:t>бармайтындарын ашық түрде жариялауда. Бурабай шатқалындағы</w:t>
        <w:br/>
        <w:t>тәртіпсіздіктер кезінде жасауыл Иванюшкин қазақтар қолынан қаза болды.</w:t>
        <w:br/>
        <w:t>Атбасар уезінің Бармалы шатқалы даласында 6 шілдеде сьездің қазақтарды</w:t>
        <w:br/>
        <w:t>жұмысқа шақыру Аса жоғары әмірінің шаруа бастықтарын жариялағаннан</w:t>
        <w:br/>
        <w:t>кейін, қазақтар қолдарына пышақ алып сьезд шенеуніктеріне шабуыл жасап,</w:t>
        <w:br/>
        <w:t>өліммен қорқытып, кейбір шенеуніктерді, басқарушыларды, хатшыларды,</w:t>
        <w:br/>
        <w:t>соққыға жығып, мүліктерін тонап, отбасы бойынша тізімдерді, кеңсе істерін</w:t>
        <w:br/>
        <w:t>жойып жіберген. Топ «өлсек те бармаймыз» деп айғайлап, жұмысқа</w:t>
        <w:br/>
        <w:t>шақыруды тоқтатуды талап етті. Шаруа халық шабуылға ұшырау қаупінен</w:t>
        <w:br/>
        <w:t>өте мазасыз болып отыр. Ақмола уезінде уезд бастығы полиция</w:t>
        <w:br/>
        <w:t>командасымен қатар қырық адамнан тұратын ерікті жалданбалы казактар</w:t>
      </w:r>
    </w:p>
    <w:p>
      <w:r>
        <w:t>отрядын ұйымдастырған. Әскери қолбасшысы бүгін Ақмолаға жүздеген</w:t>
        <w:br/>
        <w:t>казактарды жіберіп, станица, ауыл бөлімдерінің атамандарына азаматтық</w:t>
        <w:br/>
        <w:t>билікке эскери күшпен жәрдем беруге өкім шығарды. Хә 1627</w:t>
        <w:br/>
        <w:t>За Гра Петржевич.</w:t>
        <w:br/>
        <w:t>1916 жылғы 19 шілдедегі Хо 4312 телеграммаға қосымша</w:t>
        <w:br/>
        <w:t>(хабарлама)</w:t>
        <w:br/>
        <w:t>Омбы Жандарымдық Басқармасының бастығына «18 шілдеде Омбы</w:t>
        <w:br/>
        <w:t>қаласына Петропавл уезінің: Тайыншалы-8 адам (әр ауылдан бір адамнан),</w:t>
        <w:br/>
        <w:t>Полуденской-10 адам, Джемантульный-6 адам, болыстарынан және Омбы</w:t>
        <w:br/>
        <w:t>уезінің Қызылғақ болысынан 14 адам қазақ халқының өкілдері келді».</w:t>
        <w:br/>
        <w:t>Олардың барлығы губернаторға қазақтарды әскерге жұмыс үшін шақыруды</w:t>
        <w:br/>
        <w:t>ақшалай борыштылықпен ауыстыруды немесе жұмысқа алуды нан мен</w:t>
        <w:br/>
        <w:t>шөпті жинап алуға мүмкіндік беретіндей кідірте тұруды сұраған өтініштер</w:t>
        <w:br/>
        <w:t>берді.</w:t>
        <w:br/>
        <w:t>Менің қатысуыммен барлық өкілетті ақсақалдарға (өкілетті сыйлы</w:t>
        <w:br/>
        <w:t>тұлғалар, сенімге ие) Аса жоғары әмірді өзгерту мүмкін емес екендігі және</w:t>
        <w:br/>
        <w:t>басқаша айтқанда сол әмірге бой ұсынуға тура келетіндігі түсіндірілді.</w:t>
        <w:br/>
        <w:t>Ақсақалдар мәлімдемені тыңдады, сонымен қатар оларға Генерал-</w:t>
        <w:br/>
        <w:t>губернатордың атынан қазақ Тілінде дайындалған басқаша хабарландыру</w:t>
        <w:br/>
        <w:t>берілді.</w:t>
        <w:br/>
        <w:t>Шынында да олар қазақтар Аса жоғары әмірге бағынатындықтары</w:t>
        <w:br/>
        <w:t>және жасақтарда жұмыстарымен ғана емес, сонымен бірге эскер қатарында</w:t>
        <w:br/>
        <w:t>қызмет етуге дайын екендіктерін білдіріп губернатордың атына жіберген</w:t>
        <w:br/>
        <w:t>телеграммаларында көрсеткендей Петропавл уезіне оралғаннан кейін қазақ</w:t>
        <w:br/>
        <w:t>халқын сабасына түсірді.</w:t>
        <w:br/>
        <w:t>1916 ж. 25 тамыздағы Ақмоладан Полиция Департаментінің</w:t>
        <w:br/>
        <w:t>Директорының атына жіберілген Губернатор міндетін атқарушысы</w:t>
        <w:br/>
        <w:t>телеграммасының көшірмесі.</w:t>
        <w:br/>
        <w:t>33</w:t>
        <w:br/>
        <w:t>ИЗВЕСТИЯ НАЦИОНАЛЬНОГО ЦЕНТРА АРХЕОГРАФИН И ИСТОЧНИКОВЕДЕНИЯ 3/2012</w:t>
        <w:br/>
        <w:t>станицалардан азаматтық билікке көмекке жәрдемші казактарды жіберуге</w:t>
        <w:br/>
        <w:t>бұйрық бердім. Облыс басқарушысы жолға шығып кетті.</w:t>
        <w:br/>
        <w:t>Акмола-Хг 4640.</w:t>
        <w:br/>
        <w:t>Телеграмма</w:t>
        <w:br/>
        <w:t>Петроград әскери министрілігіне,</w:t>
        <w:br/>
        <w:t>189/Омбыдан 01785.221/216.16/7.20.10. әскери жағдай бойынша</w:t>
        <w:br/>
        <w:t>Сіздің Жоғары мәртебіңізге 25 маусымдағы жұмыс үшін</w:t>
        <w:br/>
        <w:t>бұратаналарды тарту туралы Аса жоғары жарлықтың кейбір жерлерде</w:t>
        <w:br/>
        <w:t>толқулар мен билікке қарсы әрекеттердің тууына себепші болғанын</w:t>
        <w:br/>
        <w:t>хабарлаймын. Бұратаналар шоғырланған негізгі жерлерде толқу келесі</w:t>
        <w:br/>
        <w:t>көрініске ие: бірінші Өскемендегілер жұмысқа барудан бас тартып, кейбір</w:t>
        <w:br/>
        <w:t>старшындарды соққыға жыққан, бірақ Аса жоғары жарлықты түсіндіріп</w:t>
        <w:br/>
        <w:t>және насихаттағаннан кейін өздерінің қателескендерін мойындап,</w:t>
        <w:br/>
        <w:t>Патшаның жарлығын орындауға толықтай дайын екендіктерін білдірді.</w:t>
        <w:br/>
        <w:t>Екінші Зайсан уезінде қазақтар далаларды, мүліктерді, жыртылған жерлерді,</w:t>
        <w:br/>
        <w:t>шабындықтарды тастап, тосқауыл қоюшы казактарға қарсылық білдірген,</w:t>
        <w:br/>
        <w:t>жартысы өтіп кеткен шекараға жаппай қашуда. Көкпектіде қалалық жылқы</w:t>
        <w:br/>
        <w:t>табынын айдап кеткен. Үшінші Семей уезінің кейбір қыстақтарында қазақ</w:t>
      </w:r>
    </w:p>
    <w:p>
      <w:r>
        <w:t>старшындардың лауазымдық белгілерін, мөрлерін тартып алып, соғыста</w:t>
        <w:br/>
        <w:t>мерт болудан қауіптеніп, жұмысшылар беру талабына бағынуды толықтай</w:t>
        <w:br/>
        <w:t>қаламайтындықтарын білдірді. Барлық малдарды мыңдаған шақырым</w:t>
        <w:br/>
        <w:t>жерлерге айдап алып кетіп, қарсылық көрсететіндерін ашық жариялауда.</w:t>
        <w:br/>
        <w:t>Менің тарапымнан келесі шаралар жүзеге асырылды: 1) Шарасумэ кобдо</w:t>
        <w:br/>
        <w:t>чугучак консулдарына Қытайға, Монғолияға қайта көшіп брушыларды және</w:t>
        <w:br/>
        <w:t>шекара сыртында жасырынып жүргендерді өз жерлеріне орналастыруды</w:t>
        <w:br/>
        <w:t>бақылау шаралары телеграфпен жолданды. 2) Шарасумэ отрядтарына қайта</w:t>
        <w:br/>
        <w:t>көшіп келушілерді өткізбеу жөнінде телеграфпен хабарланды.3) Зайсанның</w:t>
        <w:br/>
        <w:t>жүздеген казактары бекеттерге аттандырылды. 4) Омбының жүздігі Семей</w:t>
        <w:br/>
        <w:t>губернаторының қарамағына іссапарға жіберілді. 5) Шарасумэден Зайсанға</w:t>
        <w:br/>
        <w:t>бағыт алған ауыстырушы казактарды кешіктіру бұйырылды. 7)</w:t>
        <w:br/>
        <w:t>Гарнизондардың барлық бастықтарына азаматтық билікке толықтай жәрдем</w:t>
        <w:br/>
        <w:t>көрсетуге бұйрық берілді. 20482.</w:t>
        <w:br/>
        <w:t>Сухамлинов</w:t>
        <w:br/>
        <w:t>Телеграмма Омбының Губернаторынан Полиция</w:t>
        <w:br/>
        <w:t>Департаментінің атына</w:t>
        <w:br/>
        <w:t>Хо 02124</w:t>
        <w:br/>
        <w:t>Берілді: 19 шілде 1916 ж. сағ. 10: 25 м.</w:t>
        <w:br/>
        <w:t>Қабылданды: 1916 ж. сағ. 2</w:t>
        <w:br/>
        <w:t>1607 қосымша.</w:t>
        <w:br/>
        <w:t>Қазақтардың жұмысқа шақыруға наразылықтарының аясында</w:t>
        <w:br/>
        <w:t>тәртіпсіздіктер орын алды. Петропавл уезінде қазақтар медициналық</w:t>
        <w:br/>
        <w:t>куэландыруға келуден бас тартып, ең алдымен өз өкілдерінің егістік</w:t>
        <w:br/>
        <w:t>жұмыстары аяқталғанға дейін шақыруды ауыстыру туралы өтініштерін</w:t>
        <w:br/>
        <w:t>орындауды талап етті. Келген өкілдерге сенімділерге беру міндетімен тиісті</w:t>
        <w:br/>
        <w:t>32</w:t>
        <w:br/>
        <w:t>ИЗВЕСТИЯ НАЦИОНАЛЬНОГО ЦЕНТРА АРХЕОГРАФИН И ИСТОЧНИКОВЕДЕНИЯ 3/2012</w:t>
        <w:br/>
        <w:t>Дело 94. Дело об охране памятников старины и передаче в музей</w:t>
        <w:br/>
        <w:t>археологических находок. 6 января 1916 2. - 2 апреля 1918 2. 62 стр.</w:t>
        <w:br/>
        <w:t>Врем. Прав - во Циркулярно</w:t>
        <w:br/>
        <w:t>Губернским и Областным комиссарам</w:t>
        <w:br/>
        <w:t>Департамент обших дел</w:t>
        <w:br/>
        <w:t>По7 отд.</w:t>
        <w:br/>
        <w:t>5 авг. 1971 г.</w:t>
        <w:br/>
        <w:t>61</w:t>
        <w:br/>
        <w:t>Цирк. Пред. за Х: 56 МВД поставило Вас в известность 0</w:t>
        <w:br/>
        <w:t>последовавшем 25 апреля с/г. постановлении Временного правительства 0</w:t>
        <w:br/>
        <w:t>сдаче в местные архивные комиссии всех находяшихся в разных городах</w:t>
        <w:br/>
        <w:t>предметов, имеюцих художественное или археологическое значение.</w:t>
        <w:br/>
        <w:t>В исполнение сего и предварительно перемешения указанных</w:t>
        <w:br/>
        <w:t>предметов Вам необходимо произвести регистрацию из на местах при</w:t>
        <w:br/>
        <w:t>участии сведуших лиц, озаботиться временною их охраной и обсудить</w:t>
        <w:br/>
        <w:t>дальнейшую их судьбу.</w:t>
        <w:br/>
        <w:t>Для этого Вам надлежит выйти в сношение с Губернскими Учеными</w:t>
        <w:br/>
        <w:t>Архивными Комиссиями, выяснить наличие имеюшихся в</w:t>
        <w:br/>
        <w:t>правительственном и обшественных | уучреждениях предметов,</w:t>
        <w:br/>
        <w:t>представляюших художественный исторический интерес, составить опись</w:t>
      </w:r>
    </w:p>
    <w:p>
      <w:r>
        <w:t>их, установить временную охрану и наблюдение за ними, а также - если не</w:t>
        <w:br/>
        <w:t>имеется местной архивной комиссии или не представляется возможным</w:t>
        <w:br/>
        <w:t>передать означенные предметы в таковую комиссии - наметить способы и</w:t>
        <w:br/>
        <w:t>места дальнейшего сохранения этих вешей.</w:t>
        <w:br/>
        <w:t>Результата такого обследования во вверенной Вам губернии (</w:t>
        <w:br/>
        <w:t>области) благоволите сообшить комиссару назначенному Министерством</w:t>
        <w:br/>
        <w:t>Двора / Петроград, Зимний дворец, детский подьезд.</w:t>
        <w:br/>
        <w:t>Об изложенном сообшаю Вам, по соглашению с Комиссаром</w:t>
        <w:br/>
        <w:t>Временного правительства, над бывшим Министерством Двора и Уделов,</w:t>
        <w:br/>
        <w:t>для зависяцих распоряжений - за министра, товариі министр - Салтыков.</w:t>
        <w:br/>
        <w:t>44</w:t>
        <w:br/>
        <w:t>.АРХЕОГРАФИЯ ЖӘНЕ ДЕРЕКТАНУ ҮЛТТЫҚ ОРТАЛЫҒЫНЫҢ ХАБАРЛАРЫ 3/2012</w:t>
        <w:br/>
        <w:t>8% Кунтайджи - титул для наследника престола; здесь этот титул употреблен в</w:t>
        <w:br/>
        <w:t>қачестве собственного имени.</w:t>
        <w:br/>
        <w:t>2 1.е. 1693-94 год.</w:t>
        <w:br/>
        <w:t>41 Кушбеги - пераоначальное значение - сокольничий; в дальнейшем высокая</w:t>
        <w:br/>
        <w:t>административная должность, в обязанности которого входило обложенне и сбор</w:t>
        <w:br/>
        <w:t>налогов в государстве.</w:t>
        <w:br/>
        <w:t>4 Мирахур - придворный чин.</w:t>
        <w:br/>
        <w:t>3 Вали- правитель.</w:t>
        <w:br/>
        <w:t>44 -Ургенч (Куня-Ургенч) - древнейший город н крепость Хорезма.</w:t>
        <w:br/>
        <w:t>Тауке-хан - казахский хан, годы правления: 1680-1718.</w:t>
        <w:br/>
        <w:t>45 Абу-л-Гази-хан (Абу-л-Гази-Бахадур-хан) - хивинский хан и известный</w:t>
        <w:br/>
        <w:t>историк, годы правления: 1643-1663.</w:t>
        <w:br/>
        <w:t>4 Ануша-хан - хивинский хан, сын Абу-л-Гази-Бахадур-хана, годы</w:t>
        <w:br/>
        <w:t>правления: 1663-1667.</w:t>
        <w:br/>
        <w:t>48 Шахнийаз-султан, Шахнийаз-хан - казахский хан, отец хивинского хана в</w:t>
        <w:br/>
        <w:t>1728-1740 гг. Ильбарс-хана.</w:t>
        <w:br/>
        <w:t>“ Муса-хан - казахский хан.</w:t>
        <w:br/>
        <w:t>3 Саййнд Убайдаллах-хан - аштарханид, годы правления: 10 раби П 1114/5</w:t>
        <w:br/>
        <w:t>сентября 1702 - 26 мухаррама 1123/14 марта 1711 гг.</w:t>
        <w:br/>
        <w:t>21 1701-02 год.</w:t>
        <w:br/>
        <w:t>2 Харадж - натуральный поземельный налог.</w:t>
        <w:br/>
        <w:t>33 Тұрсун-хан (Турсун-Мухаммад) - казахский хан, в 1613-14 г. стал ханом в</w:t>
        <w:br/>
        <w:t>Ташкенте; первым из казахских ханов стал чеканить от своего имени монету. В</w:t>
        <w:br/>
        <w:t>1627-28 г. убит Ишим-ханом.</w:t>
        <w:br/>
        <w:t>54 Абу-л-Файз-хан - последний представигель династии Аштарханидов, годы</w:t>
        <w:br/>
        <w:t>правления: 1711-1747.</w:t>
        <w:br/>
        <w:t>35 1718-19 год.</w:t>
      </w:r>
    </w:p>
    <w:p>
      <w:r>
        <w:t>56 Аталык - букв. «Ззаступаюший место отца». Весьма емкий по содержанию</w:t>
        <w:br/>
        <w:t>термин, значение которого менялось в разное время. При малолетних, либо</w:t>
        <w:br/>
        <w:t>неопытных наместниках - наследнике престола или отдельных представителях</w:t>
        <w:br/>
        <w:t>династин - аталык выполнял роль несколько напоминаюшую роль регента в</w:t>
        <w:br/>
        <w:t>Западной Европе. При совершеннолетнем правителе он обычно был ближайшим</w:t>
        <w:br/>
        <w:t>советником и доверенным лицом хана с функциями первого министра.</w:t>
        <w:br/>
        <w:t>2 Диванбеги - сановннк по финансовой части, ведавший приходо-</w:t>
        <w:br/>
        <w:t>расходнымн статьями. В Бухаре диванбеги был тринадцатым чином в восходяцем</w:t>
        <w:br/>
        <w:t>порядке иерархической лестницы.</w:t>
        <w:br/>
        <w:t>Туксаба - седьмой чин в бухарском военном сословин с тигулом «убежише</w:t>
        <w:br/>
        <w:t>войны».</w:t>
        <w:br/>
        <w:t>3 Араб Мухаммад-султан, Араб Мухаммад-хан - казахский хан.</w:t>
        <w:br/>
        <w:t>9% 1720 году.</w:t>
        <w:br/>
        <w:t>81 1719-20 год.</w:t>
        <w:br/>
        <w:t>8 1721.</w:t>
        <w:br/>
        <w:t>83 Баджаб-хан - чингизид, годы правления: 1722-1731.</w:t>
        <w:br/>
        <w:t>54 1721-22 год.</w:t>
        <w:br/>
        <w:t>85 1723 год.</w:t>
        <w:br/>
        <w:t>55</w:t>
        <w:br/>
        <w:t>АРХЕОГРАФИЯ ЖӘНЕ ДЕРЕКТАНУ</w:t>
        <w:br/>
        <w:t>ТТЫҚ ОРТАЛЫҒЫНЫҢ ХАБАРЛАРЫ 3/2012</w:t>
        <w:br/>
        <w:t>ШЫҒЫС МҰРАҒАТЫ</w:t>
        <w:br/>
        <w:t>Жулдыз Тулибаева</w:t>
        <w:br/>
        <w:t>Доктор исторических наук, профессор</w:t>
        <w:br/>
        <w:t>«ТАРИХ-И КИПЧАК-ХАНИ» КАК ИСТОЧНИК ПО ИСТОРИИ</w:t>
        <w:br/>
        <w:t>КАЗАХОВ ХУІ- НАЧАЛО ХУІІ ВЕКА</w:t>
        <w:br/>
        <w:t>Ходжамкули-бек Балхи, сын Кипчак-хана, автор сочинения «Тарих-и</w:t>
        <w:br/>
        <w:t>Кипчак-хани», родился в Балхе в 1107/1695-96 году. Его отец при Субхан</w:t>
        <w:br/>
        <w:t>Кули-хане! был правителем вилайета Дерагез, входивший в округ Балха. По</w:t>
        <w:br/>
        <w:t>поручению правителя Пенджаба Абд ас-Самад-хана он написал свой труд на</w:t>
        <w:br/>
        <w:t>персидском языке, который был окончательно завершен автором В</w:t>
        <w:br/>
        <w:t>113711724-25 году.</w:t>
        <w:br/>
        <w:t>В сочинении «Тарих-и Кипчак-хани» излагаются события от</w:t>
        <w:br/>
        <w:t>«сотворения мира» до 1726 года. Сочинение состоит из введения (фатиха),</w:t>
        <w:br/>
        <w:t>глав (баб) и заключения (хатима).</w:t>
        <w:br/>
        <w:t>В первой главе описываются пророки до Мухаммада; во второй главе</w:t>
        <w:br/>
        <w:t>- древние иранские цари; в третьей главе - правители в Аравии,</w:t>
        <w:br/>
        <w:t>Месопатамии, Мавераннахре, Европе, Индии, Китае; в четвертой главе -</w:t>
        <w:br/>
        <w:t>Мухаммад, имамы, халифы, основатели четырех мазхабов; в пятой главе -</w:t>
        <w:br/>
        <w:t>мусульманские династии от Тахиридов до Аштарханидов. В свою очередь</w:t>
        <w:br/>
        <w:t>главы подразделяютея на зикры (упоминания)!.</w:t>
      </w:r>
    </w:p>
    <w:p>
      <w:r>
        <w:t>Сведения по истории казахов содержатся в последней главе «Тарих-и</w:t>
        <w:br/>
        <w:t>Кипчак-хания. Данная глава посвяшена политическим событиям,</w:t>
        <w:br/>
        <w:t>происходившим на территориях Дашт-и Кипчака, Мавераннахра, Хорасана,</w:t>
        <w:br/>
        <w:t>Северного Афганистана, Восточного Туркестана, Ирана, Индии.</w:t>
        <w:br/>
        <w:t>Ташкентский список сочинения содержит в пятой главе 17 зикров:</w:t>
        <w:br/>
        <w:t>- Упоминание об Абу-л-Хайр-хане;</w:t>
        <w:br/>
        <w:t>- Упоминание о Шейбани-хане;</w:t>
        <w:br/>
        <w:t>- Упоминание об А?зам Кучкунджи-хане, сыне Абу-л-Хайр-хана);</w:t>
        <w:br/>
        <w:t>- Упоминание об Абу-л-Гази Убайдаллах-хане, сыне Махмуд-султана,</w:t>
        <w:br/>
        <w:t>сына Шах Будаг-хана;</w:t>
        <w:br/>
        <w:t>- Упоминание об Абдаллах-хане, сыне Кучкунджи-хана;</w:t>
        <w:br/>
        <w:t>- Упоминание об Абд ал-Латиф-хане, сыне Кучкунджи-хана;</w:t>
        <w:br/>
        <w:t>- Упоминание о Барак-хане, сыне Суйунчук-султана;</w:t>
        <w:br/>
        <w:t>- Упоминание об Искандар-хане, сыне Джанибек-султана;</w:t>
        <w:br/>
        <w:t>- Упоминание об Абд ал-Мумин-хане, сыне Абдаллах-хана;</w:t>
        <w:br/>
        <w:t>- Упоминание о Пир Мухаммад-хане, сыне Джанибек-султана;</w:t>
        <w:br/>
        <w:t>- Упоминание о Баки Мухаммад-султане, сыне Джанибек-султана;</w:t>
        <w:br/>
        <w:t>- Упоминание о Вали Мухаммад-хане, сыне Джанибек-султана;</w:t>
        <w:br/>
        <w:t>45</w:t>
        <w:br/>
        <w:t>ИЗВЕСТИЯ НАЦИОНАЛЬНОГО ЦЕНТРА АРХЕОГРАФИН И ИСТОЧНИКОВЕДЕНИЯ 3/2012</w:t>
        <w:br/>
        <w:t>Деятельности; Д) наблюдение за печатанием, распространением продажей</w:t>
        <w:br/>
        <w:t>изданий Союза; е) организация сьездов архивных деятелей; 3) и вообше</w:t>
        <w:br/>
        <w:t>заведывание всеми делами Союза, имушеством и капиталами его.</w:t>
        <w:br/>
        <w:t>17. Заседания Совета происходят по предложению председателя и по</w:t>
        <w:br/>
        <w:t>заявлению не менее 3-х членов Совета, а обшее Собрание по постановлению</w:t>
        <w:br/>
        <w:t>Совета или По заявлению не менее 10 членов Совета.</w:t>
        <w:br/>
        <w:t>18. Заседания Совета считаются законными при наличии 5 членов</w:t>
        <w:br/>
        <w:t>Совета, а обших собраний при всяком числе членов, за исключением</w:t>
        <w:br/>
        <w:t>годовых, созываемых для утверждения отчетов Совета, сметных</w:t>
        <w:br/>
        <w:t>предположений и ежегодных выборов взамен выбываюцих членов Совета,</w:t>
        <w:br/>
        <w:t>действительных лишь при наличии не менее 25 членов Союза.</w:t>
        <w:br/>
        <w:t>ПРИМЕЧАНИЕ І: В случае отсутствия кворума в годовом обшем</w:t>
        <w:br/>
        <w:t>Собрании, вторичное созывается в двухнедельный срок и считается</w:t>
        <w:br/>
        <w:t>законным при всяком числе членов.</w:t>
        <w:br/>
        <w:t>ПРИМЕЧАНИЕ П: Все Обшие Собрания, на которых решаются</w:t>
        <w:br/>
        <w:t>вопросы квалифицированным большинством голосов, могут считаться</w:t>
        <w:br/>
        <w:t>законным при всяком числе членов.</w:t>
        <w:br/>
        <w:t>19. Обшее Собрание Союза: а) выбирает почетных, действительных</w:t>
        <w:br/>
        <w:t>членов и членов-сотрудников, б) делает постановления по всем докладам,</w:t>
        <w:br/>
        <w:t>представленным Советом или членами Союза, в) утверждает отчеты и</w:t>
        <w:br/>
        <w:t>сметные предложения Совета, г) дает обшие указания и директивы Для</w:t>
      </w:r>
    </w:p>
    <w:p>
      <w:r>
        <w:t>руководства деятельностью Союза.</w:t>
        <w:br/>
        <w:t>20. Для ревизии и контроля за ведением денежных дел Союза Обшее</w:t>
        <w:br/>
        <w:t>Собрание выбирает ежегодно ревизионную комиссию в составе 3-х членов</w:t>
        <w:br/>
        <w:t>Союза, не входяших в Совет.</w:t>
        <w:br/>
        <w:t>21. Членами обшества вменяется в обязанность В случаях, не</w:t>
        <w:br/>
        <w:t>терпяших отлагательств, принимать все необходимые меры для спасения</w:t>
        <w:br/>
        <w:t>архивных материалов.</w:t>
        <w:br/>
        <w:t>22. Исключение членов из Союза производится не иначе как по</w:t>
        <w:br/>
        <w:t>предложению Совета или по заявлению не менее 15 членов и заключением</w:t>
        <w:br/>
        <w:t>Совета, при чем вопрос об исключении разрешается Большинством 2/3</w:t>
        <w:br/>
        <w:t>голосов присутствуюцих членов.</w:t>
        <w:br/>
        <w:t>Изменение Устава Союза.</w:t>
        <w:br/>
        <w:t>23. Вопрос о6 изменении Устава Союза возбуждается или по</w:t>
        <w:br/>
        <w:t>постановлению Совета или по мотивированному предложению не менее 10</w:t>
        <w:br/>
        <w:t>членов Союза с заключением Совета и решается большинством голосов</w:t>
        <w:br/>
        <w:t>присутствуюших членов при непременном условии предварительного</w:t>
        <w:br/>
        <w:t>внесения на повестку вопроса об изменении устава и самого проекта</w:t>
        <w:br/>
        <w:t>измененин.</w:t>
        <w:br/>
        <w:t>Ликвидация Союза.</w:t>
        <w:br/>
        <w:t>24. Вопрос о ликвидация Союза разрешаете/ на двух</w:t>
        <w:br/>
        <w:t>последовательных Обших Собраниях, собираемых с промежутком не менее</w:t>
        <w:br/>
        <w:t>двух недель, зақрытой баллотировкой, большинством не менсе 2/3 голосов</w:t>
        <w:br/>
        <w:t>42</w:t>
        <w:br/>
        <w:t>ИЗВЕСТИЯ НАЦИОНАЛЬНОГО ЦЕНТРА АРХЕОГРАФИН И ИСТОЧНИКОВЕДЕНИЯ 3/2012</w:t>
        <w:br/>
        <w:t>проявлять| неповиновение отцу. Узбеки, выискивавшие |любой| повод и</w:t>
        <w:br/>
        <w:t>находившие ее, совдинились с ханзаде и стали усердствовать в разрушении</w:t>
        <w:br/>
        <w:t>государства...</w:t>
        <w:br/>
        <w:t>Надр Мухаммад-хан сколько бы ни старался вразумить сыновей, цели</w:t>
        <w:br/>
        <w:t>не достиг. Мятеж все более и более становился очевидным. В конце концов</w:t>
        <w:br/>
        <w:t>он| отчаялся и вынужден был обратиться за помоцью к Шах-Джахан</w:t>
        <w:br/>
        <w:t>падишаху”); чтобы наказать сыновей. Его величество уже давно мечтало |06</w:t>
        <w:br/>
        <w:t>этом| вилайете и, сочтя это за добрую весть великого успеха, без</w:t>
        <w:br/>
        <w:t>промедления из стольного града Дели выступил в направлении Лахора.</w:t>
        <w:br/>
        <w:t>Шахзаде Мурад Бахша с видными сархангами и с многочисленным войском</w:t>
        <w:br/>
        <w:t>назначил в авангард, а сам выступил следом. И озарил Кабул светом</w:t>
        <w:br/>
        <w:t>Ісвоего| прибытия. Мурад Бахш через горные проходы Гиндукуша прибыл в</w:t>
        <w:br/>
        <w:t>селение Гури...</w:t>
        <w:br/>
        <w:t>“УУзбеки, увидев подобное могушественное чужеземное войско, И</w:t>
        <w:br/>
        <w:t>размышляя о безопасности своих домочадцев, жен и имуцества, разом</w:t>
        <w:br/>
        <w:t>переправились через Джейхун. Надр Мухаммад-хан с немногочисленным</w:t>
        <w:br/>
        <w:t>(войском| остался в городе |Балхе|. И только после того, как высокородный</w:t>
        <w:br/>
        <w:t>шахзаде остановился |лагерем| в местности Палас-пуш, что в одном</w:t>
        <w:br/>
        <w:t>фарсахе: от Балха, хан постиг тайный замысел индийцев. От сильного</w:t>
        <w:br/>
        <w:t>смятения не смог уведомить сыновей и один со своей женой вышел (из</w:t>
        <w:br/>
        <w:t>крепости| и направился в сторону Шебиргана. В тот же день индийские</w:t>
        <w:br/>
        <w:t>войска, овладев городом, приставили к Бахрам-султану и Абд ар-Рахман-</w:t>
        <w:br/>
        <w:t>султану стражу. Шахзаде Мурад Бахш в пятницу 29 джумада І лета тысяча</w:t>
        <w:br/>
        <w:t>пятьдесят шестого: в Куполе ислама //(л.2746) Балхе повелел хутбу и чекан</w:t>
        <w:br/>
        <w:t>Імонеты| исполнять с именем Шах-Джахан падишаха. Султанов вместе с</w:t>
      </w:r>
    </w:p>
    <w:p>
      <w:r>
        <w:t>домочадцами отправил к отцу |к Кабул1.</w:t>
        <w:br/>
        <w:t>Надр Мухаммад-хан несколько дней пребывал в Шебиргане до</w:t>
        <w:br/>
        <w:t>прибытия к нему некоторых приближенных. После этого отправился в</w:t>
        <w:br/>
        <w:t>Исфаган:9 для встречи с шахом Аббасом?7, Когда же единство было</w:t>
        <w:br/>
        <w:t>украшено |договоренностью|, всемогуший шах препоясался поясом</w:t>
        <w:br/>
        <w:t>помоши. |Шах Аббас| сопровождал |Надр Мухаммад-хана| до Казвина””</w:t>
        <w:br/>
        <w:t>Потребовав (собрать| многочисленное войско с окрестностей, соблаговолил</w:t>
        <w:br/>
        <w:t>отправить хана вперед в сопровождении достойных саларов:</w:t>
        <w:br/>
        <w:t>“Абд ал-“Азиз-хан””, услышав (о происшедшем| событий, призвал всех</w:t>
        <w:br/>
        <w:t>узбекских военачальников и сархангов. После совецания было решено,</w:t>
        <w:br/>
        <w:t>Інто| без помоци казахских султанов, им не отразить черную напасть. Для</w:t>
        <w:br/>
        <w:t>устройства этого важного дела шейхи, ученые и великие нойоны? в</w:t>
        <w:br/>
        <w:t>сопровождении хана отправились в Ташкент. В окрестностях того города</w:t>
        <w:br/>
        <w:t>узбеки, казахи и каракалпаки устронли большой курултай. После совецания</w:t>
        <w:br/>
        <w:t>триста төре"! казахов с одним лаком? всадников ПОДиЯлИсь На помошь...</w:t>
        <w:br/>
        <w:t>Қа.275а) |Шахзаде Аурангзебу:? 1 доложили, что Надр Мухаммад- хан</w:t>
        <w:br/>
        <w:t>вместе с иранским отрядом осаждает Маймане, а Абд ал-Азиз-хан с ханами</w:t>
        <w:br/>
        <w:t>Туркестана, Йалангтуш аталык алчином, Бек оглы-бий бахрином, Назар-бий</w:t>
        <w:br/>
        <w:t>бурути и Баки юзом с двумя лаками кровожадных узбекских и казахских</w:t>
        <w:br/>
        <w:t>всадников переправились через Джейхун и подступили к Чиганак Кули и</w:t>
        <w:br/>
        <w:t>Ақча.</w:t>
        <w:br/>
        <w:t>48</w:t>
        <w:br/>
        <w:t>ИЗВЕСТИЯ НАЦИОНАЛЬНОГО ЦЕНТРА АРХЕОГРАФИН И ИСТОЧНИКОВЕДЕНИЯ 3/2012</w:t>
        <w:br/>
        <w:t>канглы, кийат, муйтан, которые обитали в местности Айбак и Хульм,</w:t>
        <w:br/>
        <w:t>разыскали Араб Мухаммад-султана”, сына Муса-хана, вһали Ургенча, отец</w:t>
        <w:br/>
        <w:t>которого погиб по умыслу хорезмийцев, скитавшегося там и всем</w:t>
        <w:br/>
        <w:t>обшеств ом направились в Балх.</w:t>
        <w:br/>
        <w:t>Мухаммад-хан занялся укреплением крепости. Горожане были</w:t>
        <w:br/>
        <w:t>недовольны Мухаммад-ханом и, сочтя момент подходяшим, в обшестве</w:t>
        <w:br/>
        <w:t>Мумин-ходжи, шейх ал-ислама, сына Падшах-ходжа парсаи, побежали в</w:t>
        <w:br/>
        <w:t>сторону арка... Хан вместе с Аллахйар аталыком и немногочисленными</w:t>
        <w:br/>
        <w:t>близкими бросился бежать... Араб Мухаммад-хан без применения меча и</w:t>
        <w:br/>
        <w:t>копья в середине упомянутого лета утвердился у власти”, Он был</w:t>
        <w:br/>
        <w:t>благочестивым и богобоязненным ...</w:t>
        <w:br/>
        <w:t>(1.2936)...Лета тысяча сто тридцать второгоб! по докладу Хакима</w:t>
        <w:br/>
        <w:t>диванбеги из Балха |в Бухару| отозвали его отца Худайар-бия, Ниматаллаха</w:t>
        <w:br/>
        <w:t>и Убайдаллаха кушбеги. Последовал приказ |Абу-л-Файз-хана| передать</w:t>
        <w:br/>
        <w:t>Худайар аталыку область Карши, но он умер в дороге. Ниматаллах занялся</w:t>
        <w:br/>
        <w:t>умиротворением племен найман и конграт, враждовавших в пределах</w:t>
        <w:br/>
        <w:t>Термеза. После заключения мира прибыл в Бухару, где и скончался, а</w:t>
        <w:br/>
        <w:t>Убайдаллах направился для служения |Абу-л-Файз-хану!...</w:t>
        <w:br/>
        <w:t>В конце лета тысяча сто тридцать третьего” Фархад аталықа</w:t>
        <w:br/>
        <w:t>пригласили на совецание и с несколькими предводителями принудили</w:t>
        <w:br/>
        <w:t>испить шербет смерти. Должность опоры государства ВложИлИ в</w:t>
        <w:br/>
        <w:t>могушественную длань Хаким-бия. После случившегося хитай-кипчаки</w:t>
        <w:br/>
        <w:t>погнали гарцуюших коней на ристалице противоборства. Ибрахим аталык и</w:t>
        <w:br/>
        <w:t>салары |племен| правой и левой (сторон |, потерявшие сына или брата, сочтя</w:t>
        <w:br/>
        <w:t>это обстоятельство предзнаменованием осуцествления мести, направили к</w:t>
        <w:br/>
        <w:t>кипчакам послов и послания и стали союзниками.</w:t>
        <w:br/>
        <w:t>ІҚа.294а)... (Ибрахим-бий| заполучив Раджаб Мухаммад-султана,</w:t>
        <w:br/>
        <w:t>уроженца Мнанкаля, потомка Джанибек-султана, лета тысяча сто тридцать</w:t>
      </w:r>
    </w:p>
    <w:p>
      <w:r>
        <w:t>четвертого“ примерно с двумя лаками беспошадных всадников направился</w:t>
        <w:br/>
        <w:t>в Самарканд. Тот подобный райскому саду город, |который| ранее был</w:t>
        <w:br/>
        <w:t>попран событиями, и благодаря жительству в нем ходжей (из дома)</w:t>
        <w:br/>
        <w:t>Ахрарийа и Махдум-и Азама в какой-то степени благоустроился. |Ибрахим-</w:t>
        <w:br/>
        <w:t>бий| посадив В пятницу на трон сахибкирана Раджаб Мухаммад-султана,</w:t>
        <w:br/>
        <w:t>хутбу и чекан |монеты| исполнил с его именем. Захватили Согд, Нур-Ата,</w:t>
        <w:br/>
        <w:t>Мианкал, крепость Дабусийа и округа Карши...</w:t>
        <w:br/>
        <w:t>ІҚа.2946)... ІКунтайджи калмык| услышав о беспорядках в Туране,</w:t>
        <w:br/>
        <w:t>справился о моши своего государства и привел в движение ставку в сторону</w:t>
        <w:br/>
        <w:t>юрта киргизов. Киргизы |численностью| примерно лак хорошо</w:t>
        <w:br/>
        <w:t>вооруженных всадников, выступили против (калмыков|. После</w:t>
        <w:br/>
        <w:t>многочисленных схваток и сражений значительная часть киргизов была</w:t>
        <w:br/>
        <w:t>убита. Неверные Гкалмыки| полонили их жен и детей, оставшиеся В живых</w:t>
        <w:br/>
        <w:t>бежали в направлении Хисар-и Шадмана и Хутталана. В тоже время</w:t>
        <w:br/>
        <w:t>каратегинцы смирились и уплатили (калмыкам| харадж.</w:t>
        <w:br/>
        <w:t>Так как Кунтайджи назначил своего сына Для завоевания юрта</w:t>
        <w:br/>
        <w:t>казахов, Ташкента, Андижана, Сайрама и прибрежных районов Сайхуна,</w:t>
        <w:br/>
        <w:t>примерно три лака казахов, совместно с ташкентцами препоясались поясом</w:t>
        <w:br/>
        <w:t>52</w:t>
        <w:br/>
        <w:t>ИЗВЕСТИЯ НАЦИОНАЛЬНОГО ЦЕНТРА АРХЕОГРАФИН И ИСТОЧНИКОВЕДЕНИЯ 3/2012</w:t>
        <w:br/>
        <w:t>силой отторг султанствование теми странами из владений могуцества</w:t>
        <w:br/>
        <w:t>Исма”ил-хана, потомка Чагатай-хана, сына Чингиз-хана. Прибрав к рукам</w:t>
        <w:br/>
        <w:t>важные дела управления, изгнал остальных потомков ЧИнгизидов В</w:t>
        <w:br/>
        <w:t>Хиндустан. Хутбу и чекан |монеты| исполнял с именем Субхан Кули-хана и</w:t>
        <w:br/>
        <w:t>было так до самой смерти (его|. После него той страной завладел</w:t>
        <w:br/>
        <w:t>Кунтайджи” калмык и |эта страна| до настояшего дня //(л.2826) находится в</w:t>
        <w:br/>
        <w:t>его владенин...</w:t>
        <w:br/>
        <w:t>ІҚа.283а)...Лета тысяча сто пятого все узбекские вожди и сарханги</w:t>
        <w:br/>
        <w:t>славного града |Бухары| взволновались по причине близости Ік трону|</w:t>
        <w:br/>
        <w:t>Бублака кушбеги! калмыка и Ходжам Берды дадхах кипчака... Мятежные</w:t>
        <w:br/>
        <w:t>эмиры сочли целесообразным, что теперь это дело без тӛре не разрешить. В</w:t>
        <w:br/>
        <w:t>связи с этим. Сопроводив Хушхал мирахур” катагана и Шах Мансур</w:t>
        <w:br/>
        <w:t>мирахур калмыка прошениями, направили к Арал-хану, вали“? Ургенча</w:t>
        <w:br/>
        <w:t>чтобы Тот как можно скорее прибыл для зашиты престола Мавераннахра. |А</w:t>
        <w:br/>
        <w:t>сами| поспешили в сторону қрепости Дабусийа, чтобы уқҡрыть там</w:t>
        <w:br/>
        <w:t>домочадцев и семьи.</w:t>
        <w:br/>
        <w:t>Хазрат-хан |Субхан Кули-хан| срочно призвал из Балха Махмуд</w:t>
        <w:br/>
        <w:t>аталыка. Тот во главе семи тысяч хорошо вооруженных людей</w:t>
        <w:br/>
        <w:t>вознамерился выступить на Бухару и восьмого дня вступил в славный град</w:t>
        <w:br/>
        <w:t>(Бухаруі!. Во время встречи (с ханом| ознакомился с донесением Али-хаджи</w:t>
        <w:br/>
        <w:t>калмыка, хакима Каракуля, (где говорилось), что завтра Арал-хан вступит в</w:t>
        <w:br/>
        <w:t>пределы этого района. Махмуд тотчас же с оставшимися |в Бухаре| войском</w:t>
        <w:br/>
        <w:t>Турана выступил навстречу для сражения....</w:t>
        <w:br/>
        <w:t>ІҚа.2836) На следуюший день расположились лагерем в окрестностях</w:t>
        <w:br/>
        <w:t>Каракуля. Арал-хан также подошел |туда| с двадцатью тысячами всадников.</w:t>
        <w:br/>
        <w:t>Обе стороны построили ряды в местности Тараб, что в семи фарсахах от</w:t>
        <w:br/>
        <w:t>Бухары, забив в литавры и |заиграв| на карнаях, сразились друг с другом.</w:t>
        <w:br/>
        <w:t>Узбеки и тюрки самоотверженно сражались с восхода до заката. Из тел</w:t>
        <w:br/>
        <w:t>убитых образовались горы.</w:t>
        <w:br/>
        <w:t>Арал-хан неоднократно атаковал правый и левый фланги, центр,</w:t>
        <w:br/>
        <w:t>низвергнув в прах погибели большое количество народа. Махмуд видя, что</w:t>
        <w:br/>
        <w:t>хорезмийцы одолевают его войско, собрал все отряды В одно место и</w:t>
      </w:r>
    </w:p>
    <w:p>
      <w:r>
        <w:t>приступил к обороне. Когда ночь окутала темным покровом лик вселенной,</w:t>
        <w:br/>
        <w:t>оба войска сблизились на расстоянии одного фарсанга. Оставалась часть</w:t>
        <w:br/>
        <w:t>ночи, |когда| поступило сообцение, что Арал-хан ушел в сторону Ургенча.</w:t>
        <w:br/>
        <w:t>Махмуд вслед послал отряд для преследования, который дойдя до Уч-Учага,</w:t>
        <w:br/>
        <w:t>схватили нескольких раненных хорезмийцев и те сообшили, что хан</w:t>
        <w:br/>
        <w:t>получил |ниспосланную| Мункиром рану и утром скончался в окрестностях</w:t>
        <w:br/>
        <w:t>Уч-Учага...</w:t>
        <w:br/>
        <w:t>Тогда же Махмуд с двумя - тремя тысячами всадников вознамерился</w:t>
        <w:br/>
        <w:t>выступить против мятежных эмиров... Хорезмийцы посадили на трон</w:t>
        <w:br/>
        <w:t>ханствования трехлетнего сына Арал-хана - Чучек-хана...В том же году</w:t>
        <w:br/>
        <w:t>Чучек-хан, вали Ургенча, скончался от мучений оспы.</w:t>
        <w:br/>
        <w:t>Из того сословия |Чингизидов| не осталось ни одного человека.</w:t>
        <w:br/>
        <w:t>Предводители той страны обратились ко двору хакана мира с просьбой</w:t>
        <w:br/>
        <w:t>(отправить в Хорезм| тӛре. В соответствии с данной просьбой (хан|</w:t>
        <w:br/>
        <w:t>50</w:t>
        <w:br/>
        <w:t>ИЗВЕСТИЯ НАЦИОНАЛЬНОГО ЦЕНТРА АРХЕОГРАФИН И ИСТОЧНИКОВЕДЕНИЯ 3/2012</w:t>
        <w:br/>
        <w:t>- Упоминание об Имам Кули-хане, сыне Дин Мухаммад-хана;</w:t>
        <w:br/>
        <w:t>- Упоминание о Надр Мухаммад-хане, сыне Дин Мухаммад-хана;</w:t>
        <w:br/>
        <w:t>- Упоминание о Саййид Субхан Кули-хане, сыне Надр Мухаммад-</w:t>
        <w:br/>
        <w:t>хана;</w:t>
        <w:br/>
        <w:t>- Упоминание о Саййид Убайдаллах-хане, сыне Саййид Субхан Кули-</w:t>
        <w:br/>
        <w:t>хана;</w:t>
        <w:br/>
        <w:t>- Упоминание о Саййид Абу-л-Файз-хане, сыне Саййид Субхан Кули-</w:t>
        <w:br/>
        <w:t>хана.</w:t>
        <w:br/>
        <w:t>Значение сочинения. Для изучения истории казахского народа</w:t>
        <w:br/>
        <w:t>подробно изложено В.П. Юдиным в предисловии к прокомментированному</w:t>
        <w:br/>
        <w:t>переводу извлечения из «Тарих-и Кипчак-хани»”. Перевод извлечений был</w:t>
        <w:br/>
        <w:t>осушествлен на основе Санкт-Петербургского списка рукописи (список под</w:t>
        <w:br/>
        <w:t>% САЗ3).</w:t>
        <w:br/>
        <w:t>К настояшцему времени известны семь списков «Тарих-и Кипчак-</w:t>
        <w:br/>
        <w:t>хани»?. Наиболев полные по содержанию и лучшие по сохранности и</w:t>
        <w:br/>
        <w:t>оформлению списки сочинения хранятся в Бодлеанской библиотеке</w:t>
        <w:br/>
        <w:t>(Опвеіеу 185) и Парижской национальной библиотеке (список под Хә 348). В</w:t>
        <w:br/>
        <w:t>данной статье мы приводим отрывки извлечений из сочинения, храняшейся</w:t>
        <w:br/>
        <w:t>в Бодлеанской библиотеке (микрофильм которого в настояшцсе время</w:t>
        <w:br/>
        <w:t>хранится в Национальной библиотеке Казахстана) и содержашей сведения,</w:t>
        <w:br/>
        <w:t>не привлеченные В.П. Юдиным или излагаюшие события, отлично от</w:t>
        <w:br/>
        <w:t>Санкт-Петербургского списка.</w:t>
        <w:br/>
        <w:t>Извлечения из сочинения «Тарих-и Кипчак-хани»</w:t>
        <w:br/>
        <w:t>(перевод с персидского языка)</w:t>
        <w:br/>
        <w:t>Қа.269а) ... Пир Мухаммад-хан, сын Джанибек-султана... После</w:t>
        <w:br/>
        <w:t>события |происшедшего с) “Абд ал-Му”мин-ханом" бухарцы пригласили из</w:t>
        <w:br/>
        <w:t>Балха |Пир Мухаммад-хана| и лета тысяча седьмого” возвели на ханский</w:t>
        <w:br/>
        <w:t>престол. Эмиры Абд ал-Му”мин-хана доставили из Бухары в Балх</w:t>
        <w:br/>
        <w:t>трехлетнего сына покойного хана по имени Мухаммад Амин-султан и</w:t>
        <w:br/>
        <w:t>возвели на трон под именем “Абд ал-Амин-хана. |Он| завладел</w:t>
        <w:br/>
        <w:t>государством отца от границ Джейхуна до пределов Хорасана. Пир</w:t>
      </w:r>
    </w:p>
    <w:p>
      <w:r>
        <w:t>Мухаммад-хан вручил ему ту страну при условин, что при хутбе его имя</w:t>
        <w:br/>
        <w:t>Гупоминалось бы| первым.</w:t>
        <w:br/>
        <w:t>Когда Таваккул-хан” казах узнал о смешении и назначении ханов, (то</w:t>
        <w:br/>
        <w:t>решил| завоевать Ташкент и Мавераннахр. Победоносно захватив Ташкент</w:t>
        <w:br/>
        <w:t>и Самарканд, двинулся на Бухару. Пир Мухаммад-хан решил оказать</w:t>
        <w:br/>
        <w:t>сопротивление. Таваккул-хан остановился лагерем в окрестностях Бухары.</w:t>
        <w:br/>
        <w:t>Сражались двадцать дней от восхода до заката. К конце концов, войско</w:t>
        <w:br/>
        <w:t>казахское потерпело поражение, а Таваккул-хан до Самарканда не выпускал</w:t>
        <w:br/>
        <w:t>поводья (из рук). Соединившись со своим братом Ишим-ханом”, снова</w:t>
        <w:br/>
        <w:t>препоясался поясом сражения.</w:t>
        <w:br/>
        <w:t>Қа.2696) Против них (братьев | выступил Пир Мухаммад-хан. В то</w:t>
        <w:br/>
        <w:t>время Баки Мухаммад-султан!! брат Дин Мухаммад-хана, с</w:t>
        <w:br/>
        <w:t>соответствуюшим обшеством присоединился к дяде. Хан воспринял его</w:t>
        <w:br/>
        <w:t>приход как доброе предзнаменование. Обе (стороны| почти месяц раздували</w:t>
        <w:br/>
        <w:t>46</w:t>
        <w:br/>
        <w:t>.АРХЕОГРАФИЯ ЖӘНЕ ДЕРЕКТАНУ ҮЛТТЫҚ ОРТАЛЫҒЫНЫҢ ХАБАРЛАРЫ 3/2012</w:t>
        <w:br/>
        <w:t>уполномочил Шахнийаз-султана катагана на управление Ургенчем, |при</w:t>
        <w:br/>
        <w:t>условин|, что хутба будет читаться с именем хана. Таким образом,</w:t>
        <w:br/>
        <w:t>Ітерритории| от далекого Кашгара до пределов Хорезма вошли в состав</w:t>
        <w:br/>
        <w:t>Мавераннахра...</w:t>
        <w:br/>
        <w:t>Его (Субхан Кули-хана| современниками из хаканов были: в Кашгаре</w:t>
        <w:br/>
        <w:t>- “Абдаллах-хан, Йунус-хан и Исма”ил-хан, последние султаны чагатаиды,</w:t>
        <w:br/>
        <w:t>Апак-ходжа Дахбиди, Кунтайджи калмык. В Туркестане - Ишим-хан,</w:t>
        <w:br/>
        <w:t>Тауке-хан” сын Джахангир-хана казаха. В Хорезме - Абу-л-Гази-хан“,</w:t>
        <w:br/>
        <w:t>Ануша-хан”, Арал-хан и Чучек-хан, Шахнийаз-султан“ и Муса-хан”...</w:t>
        <w:br/>
        <w:t>Саййид Убайдаллах-хан”, сын саййида Субхан Кули-хана.</w:t>
        <w:br/>
        <w:t>ЖҚа.286а)... В соответствии с традициями и По совместному решению</w:t>
        <w:br/>
        <w:t>столпов государства лета тысяча сто тринадцатого” //(л.2866) стал</w:t>
        <w:br/>
        <w:t>украшением трона стран Турана. (Был правителем| справедливым, отважной</w:t>
        <w:br/>
        <w:t>внешности, чрезвычайно храбрым и великодушным. В день восшествия (на</w:t>
        <w:br/>
        <w:t>престол| соблаговолил освободить от годового хараджа% семь туменей</w:t>
        <w:br/>
        <w:t>славного града (Бухары|. Войску из казны выплатил наличными</w:t>
        <w:br/>
        <w:t>двухгодичнове жалованье, перед народом распахнул врата шедрости и</w:t>
        <w:br/>
        <w:t>благодеяний и с увлечением принялся за упорядочение управления</w:t>
        <w:br/>
        <w:t>Мавераннахром. Отношение казахских султанов |к нему| отвечали</w:t>
        <w:br/>
        <w:t>требованиям |добрососедства!...</w:t>
        <w:br/>
        <w:t>ІҚа.2886) Султаны - современники: в Туркестане - Турсун-хан%, сын</w:t>
        <w:br/>
        <w:t>Тауке-хана казаха, в Хорасане - шах султан Хусайн, а в настояшее время</w:t>
        <w:br/>
        <w:t>Мир Вайс афган узурпировал Кандагар, в Хиндустане - Аламгир и шах</w:t>
        <w:br/>
        <w:t>Алам...</w:t>
        <w:br/>
        <w:t>Саййид Абу-л-Файз-хан”, сын саййида Субхан Кули-хана.</w:t>
        <w:br/>
        <w:t>Қа.2906) ...ППравитель Балха| неоднократно посылал к Хасан Али-</w:t>
        <w:br/>
        <w:t>хану, эмиру Герата, человека относительно отправки в Балх тдре. Через</w:t>
        <w:br/>
        <w:t>некоторое время доставили Мухаммад-бий-султана, сына Фатхаллах-</w:t>
        <w:br/>
        <w:t>султана, племянника Ибадаллах-хана. Лета тысяча сто тридцать первого?</w:t>
        <w:br/>
        <w:t>отметили его властью...</w:t>
        <w:br/>
        <w:t>Мухаммад-хан увидел, что ему не укоротить десницу притязаний</w:t>
        <w:br/>
        <w:t>узбеков на государство, а государство по воле судьбы оказалось в руках</w:t>
        <w:br/>
        <w:t>двух враждуюцих групп из улуса кипчак, которые завладели должностями</w:t>
      </w:r>
    </w:p>
    <w:p>
      <w:r>
        <w:t>аталықа% и диванбеги”. Хан, посовешавшись с аталыком, позвал в</w:t>
        <w:br/>
        <w:t>уединенное место Барата диванбеги и его брата Мухаммад Назар дадхах, и</w:t>
        <w:br/>
        <w:t>убил их. Затем заключив союз с мингами, во время совешания убил Кучук</w:t>
        <w:br/>
        <w:t>аталыка, Динмухаммада диванбеги, Рахима туксабу”” и Хакназар кушбеги</w:t>
        <w:br/>
        <w:t>кипчака. Остальные же кипчаки бежали в направлении Дерегеза, а их</w:t>
        <w:br/>
        <w:t>жилица были преданы разграблению...</w:t>
        <w:br/>
        <w:t>После происшествия с Кучук аталыком на трон аталычества заступил</w:t>
        <w:br/>
        <w:t>Ибрахим парваначи. //(л.291а) В соответствии с приказом хана Минги В день</w:t>
        <w:br/>
        <w:t>науруза лета тысяча сто тридцать второго предали мученической смерти</w:t>
        <w:br/>
        <w:t>своего пира Мухаммад Самд-ходжу и Исмаил-ходжу накиба. Все их</w:t>
        <w:br/>
        <w:t>имушество было разграблено.</w:t>
        <w:br/>
        <w:t>После отстранения от власти Ибрахима данной должностью отличили</w:t>
        <w:br/>
        <w:t>Аллахйара сына Ораз Мухаммада. Кипчаки, обьединившись с племенами</w:t>
        <w:br/>
        <w:t>51</w:t>
        <w:br/>
        <w:t>АРХЕОГРАФИЯ ЖӘНЕ ДЕРЕКТАНУ ҰЛТТЫҚ ОРТАЛЫҒЫНЫҢ ХАБАРЛАРЫ 3/2012</w:t>
        <w:br/>
        <w:t>Н.Н.Пантусов // ИОАИЭ. - Спб., 1898, т. 14, вып. 6; Он же. Материалы к изучению</w:t>
        <w:br/>
        <w:t>наречия тюркского языка: Маргеланская сказка о старце и дочери купца /</w:t>
        <w:br/>
        <w:t>Н.Н.Пантусов. - Казань, 1899; Он же. Образцы таранчинской народной</w:t>
        <w:br/>
        <w:t>лигературы. Собранные и переведенные Н.Н.Пангусовым / Н.Н.Пантусов //</w:t>
        <w:br/>
        <w:t>ИОАИЭ. - 1909, т. 25. вып 2-4; Он же. Новые песни усекских таранчей-</w:t>
        <w:br/>
        <w:t>переселенцев из Илийского края / Н.Н.Пантусов // ИОАИЭ. - Спб., 1906, т.22, вып.</w:t>
        <w:br/>
        <w:t>5; Малов С.Е. Сказки желтых уйгуров / С.Е.Малов // ЖС, 1912, вып. 2-4; Он же.</w:t>
        <w:br/>
        <w:t>Уйгурский язык. Хамийское наречне: Тексты, переводы ни словарь / С.Е.Малов. -</w:t>
        <w:br/>
        <w:t>М.-Л, 1854; Он же. Лобнорский язык. Тексты, переводы, словарь / С.Е.Малов. -</w:t>
        <w:br/>
        <w:t>Фрунзе, 1956; Он же. Язык желтых уйгуров / С.Е.Малов. - А-Ата, 1957; Он же.</w:t>
        <w:br/>
        <w:t>Уйгурские наречия Синьцзяна: Тексты, переводы, словарь / С.Е.Малов. - М., 1961;</w:t>
        <w:br/>
        <w:t>Он же. Язык желтых уйгуров: Тексты, переводы, словарь / С.Е.Малов. - М., 1967.</w:t>
        <w:br/>
        <w:t>4 СһіМгеп”8 Жогіев бош Сііпеве ТшКімап соПесбей ап41гапвізей Вшеніп оҒіһе</w:t>
        <w:br/>
        <w:t>ЗсһоШ оғ Огівшігі 8шдіев, І.оп4оп Іпзйшбіоп / Е.М/іпдаіе. - І.опбоп. 1928-1930; І.е</w:t>
        <w:br/>
        <w:t>Соз А. ОвИШісізсе ша Егеӛһішівеп, Ке!ені 8гешіе, ХҮШІ / е Сов А.,- Видарені,</w:t>
        <w:br/>
        <w:t>1918-1919; С.Бакей. Тай Ы18 2оһға еіпе Оябйгізсе уагізшіе дег базе уоп Таһіг шай</w:t>
        <w:br/>
        <w:t>?оһго уоп С.Базшейе / С.Какей. - Ілше, 1930; Татіпе б. Мағегізі 10 1һе Кпозлейре оҒ</w:t>
        <w:br/>
        <w:t>Еазеті Тш: І. Техів бош Кһоғап апа /агкап( / .Үагіпе, - Ілшӛ, 1946; Таліпе С.</w:t>
        <w:br/>
        <w:t>Машегігіз (о һе Кпоз/ейде оҒ Еайет Тшіс П. Техін Ғош Кавһраг, ТабішаНа апа</w:t>
        <w:br/>
        <w:t>Казһа / С.Тапіпе.. Ілшӛ, 1948; /штіпр О. Майегізів 0 “һе Кпоуһейде оҒ Еаяегі Тші.</w:t>
        <w:br/>
        <w:t>Ш. БоіКіоге Ғош Сшша / б.Үәтіпе, - Ілшӛ, 1951.</w:t>
        <w:br/>
        <w:t>5 Дастанлар: Уйғур хәлиқ дастанлири. Топлиғучн: Б.Әршидинов. Алмута:</w:t>
        <w:br/>
        <w:t>Жазушы, 1982. - 272 6. Данное изданне подгоговлено на основе санкт-</w:t>
        <w:br/>
        <w:t>петербургского списка инвентарным номером С. 177 (321).</w:t>
        <w:br/>
        <w:t>8 Центральная научная библиотека Комитета науки МОН РК рм - 146 с. 177.</w:t>
        <w:br/>
        <w:t>Микрофильм</w:t>
        <w:br/>
        <w:t>7 Боз оглан. Ленинградское отделение ИНА АН СССР в.346 (321)</w:t>
        <w:br/>
        <w:t>3 Дмитриева Л.В. Каталог тюркских рукописей Института востоковедения</w:t>
        <w:br/>
        <w:t>Российской Академии наук. М., «Восточная литература», 2002. -- С.460-464</w:t>
        <w:br/>
        <w:t>5 Бабалар сөзі. Батырлар жыры. Т. 47. Астана, Фолиант, 2008, - 424 с.</w:t>
        <w:br/>
        <w:t>19 Н.Уашһегу. ЛіяшҒ шп4 Аһшей. Ейп о2Везізсһев Не!бепдесдісін, У. Видареві,</w:t>
        <w:br/>
        <w:t>191.</w:t>
      </w:r>
    </w:p>
    <w:p>
      <w:r>
        <w:t>11 Бабалар сөзі. Батырлар жыры. Т. 47. Астана, Фолиант, 2008, - С.357.</w:t>
        <w:br/>
        <w:t>61</w:t>
        <w:br/>
        <w:t>АРХЕОГРАФИЯ ЖӘНЕ ДЕРЕКТАНУ ҰЛТТЫҚ ОРТАЛЫҒЫНЫҢ ХАБАРЛАРЫ 3/2012</w:t>
        <w:br/>
        <w:t>присутствуюших членов. На втором заседании одновременно с</w:t>
        <w:br/>
        <w:t>окончательным решением 0 ликвидации делается постановление об</w:t>
        <w:br/>
        <w:t>имушестве и капиталах.</w:t>
        <w:br/>
        <w:t>Документ 2.</w:t>
        <w:br/>
        <w:t>На бланке Оренбургского исполнительного комитета уездного</w:t>
        <w:br/>
        <w:t>Совета рабочих, крестьянских, солдатских, казачьих и мусульманских</w:t>
        <w:br/>
        <w:t>депутатов.</w:t>
        <w:br/>
        <w:t>От 16 апреля 1918 г. Хр 1202.</w:t>
        <w:br/>
        <w:t>От руки - Председателю Оренбургского архивного обшества 2.</w:t>
        <w:br/>
        <w:t>Попову</w:t>
        <w:br/>
        <w:t>Кладбиценская ул.</w:t>
        <w:br/>
        <w:t>1.54.</w:t>
        <w:br/>
        <w:t>В Оренбургский Губернский Исполнительный комитет Советов</w:t>
        <w:br/>
        <w:t>Рабочих, крестьянских и казачьих депутатов.</w:t>
        <w:br/>
        <w:t>От? апреля 1918 г.</w:t>
        <w:br/>
        <w:t>На обшем собрании членов Ученой архивной комиссии от 1 апреля</w:t>
        <w:br/>
        <w:t>сего года Председатель комиссии г. Попов доложил следуюшее: Союз</w:t>
        <w:br/>
        <w:t>Российских архивных деятелей, состояший под председательством</w:t>
        <w:br/>
        <w:t>ординарного академика г. Лаппо-Данилевского при Российской Академии</w:t>
        <w:br/>
        <w:t>Наук, поставил в обязанности архивным комиссиям своевременно</w:t>
        <w:br/>
        <w:t>принимать меры к охране архивов учреждений, закрываемых ныне в</w:t>
        <w:br/>
        <w:t>революционном порядке. В таком положении находятся архивы В г.</w:t>
        <w:br/>
        <w:t>Оренбурге Губернского Правления, Губернского присутствия и бывшего</w:t>
        <w:br/>
        <w:t>Губернского жандармского управления. Так как все эти учреждения</w:t>
        <w:br/>
        <w:t>зақрыты, либо закрываются, то архивы их остаются без всякой охраны,</w:t>
        <w:br/>
        <w:t>между тем как они имеют большое научное значение не только вообше, но и</w:t>
        <w:br/>
        <w:t>Для изучения дореволюционного периода истории России. В виду полного</w:t>
        <w:br/>
        <w:t>отсутствия у Архивной комиссии средств и обязанности принять на себя</w:t>
        <w:br/>
        <w:t>заботу о дальнейшей судьбе упомянутых архивов председатель предложил</w:t>
        <w:br/>
        <w:t>собранию взять вообше все дело охраны архивов во всей оренбургской</w:t>
        <w:br/>
        <w:t>губернии в руки Ученой архивной комиссии и потому войти с ходатайством</w:t>
        <w:br/>
        <w:t>в исполнительный комитет об издании по всей губернии распоряжения о</w:t>
        <w:br/>
        <w:t>том, чтобы в случае закрытия какого либо учреждения оно сносилось По</w:t>
        <w:br/>
        <w:t>вопросу передачи своего архива в Центральный исторический архив В г.</w:t>
        <w:br/>
        <w:t>Оренбурге с Оренбургской ученой архивной комиссией, во вторых, просить</w:t>
        <w:br/>
        <w:t>передать комиссии архивы губернского правления и губернского</w:t>
        <w:br/>
        <w:t>присутствия со штатами служаших и суммами, ассигнованными на текуший</w:t>
        <w:br/>
        <w:t>год на их содержание. Собрание единогласно постановило согласиться с</w:t>
        <w:br/>
        <w:t>Докладом председателя. ДоводЯ 0 вышеизложенном постановлении</w:t>
        <w:br/>
        <w:t>Архивной комиссии до сведения Исполнительного комитета, Правление</w:t>
        <w:br/>
        <w:t>просит Комитет исполнить ходатайство комиссии.</w:t>
        <w:br/>
        <w:t>Председатель Шодпись</w:t>
        <w:br/>
        <w:t>Правитель дел Шодпись</w:t>
      </w:r>
    </w:p>
    <w:p>
      <w:r>
        <w:t>43</w:t>
        <w:br/>
        <w:t>ИЗВЕСТИЯ НАЦИОНАЛЬНОГО ЦЕНТРА АРХЕОГРАФИН И ИСТОЧНИКОВЕДЕНИЯ 3/2012</w:t>
        <w:br/>
        <w:t>Вернувшись оттуда и убив в 1037/1627-28 г. Турсун-султана, Ишим во второй раз</w:t>
        <w:br/>
        <w:t>сгал сгаршим казахским ханом.</w:t>
        <w:br/>
        <w:t>1% Баки Мухаммад-султан - Баки Мухаммад-хан, аштарханид, годы</w:t>
        <w:br/>
        <w:t>правления: конец 1009/шюнь 1601- конец 1013/апрель 1605.</w:t>
        <w:br/>
        <w:t>1 Имам Кули Мухаммад-хан - аштарханид, годы правления: 1019/1610 - 16</w:t>
        <w:br/>
        <w:t>джумада 1020/27 августа 1611; во второй раз: конец раджаба 1020/8 октября 1611-</w:t>
        <w:br/>
        <w:t>20 зу-л-хиджа 1051/22 марта 1642.</w:t>
        <w:br/>
        <w:t>ІЗ Вали Мухаммад-хан - аштарханид, годы правления: конец 1013/апрель</w:t>
        <w:br/>
        <w:t>1605 - 1019/1610; во второй раз: 16 джумада П 1020/27 августа 1611 - конец</w:t>
        <w:br/>
        <w:t>раджаба 1020/8 октября 1611.</w:t>
        <w:br/>
        <w:t>13 Надр Мухаммад-султан - Надр Мухаммад-хан, аштарханид, сын Дин</w:t>
        <w:br/>
        <w:t>Мухаммад-хана, годы правления: в 1015/1606-1051/1642 управлял Балхским</w:t>
        <w:br/>
        <w:t>владеннем Аштарханидов, с 20 зу-л-хиджа 1051/22 марта 1642 - по первый день</w:t>
        <w:br/>
        <w:t>месяца раби І 1055/27 апреля 1645 верховный бухарский хан.</w:t>
        <w:br/>
        <w:t>1416. 1610-11 год.</w:t>
        <w:br/>
        <w:t>15 Джахангир-хан - казахский хан, сын Ишим-хана, 1039/1629-30 - 1062/1651-</w:t>
        <w:br/>
        <w:t>1652.</w:t>
        <w:br/>
        <w:t>18 Хакан - титул правителя различных восточных народов.</w:t>
        <w:br/>
        <w:t>17 Шах Сефи - сефевид, внук Аббаса І, шах Ирана, годы правления: 1629-</w:t>
        <w:br/>
        <w:t>1642.</w:t>
        <w:br/>
        <w:t>15 Сарханг, сарджанг - военачальник, вождь.</w:t>
        <w:br/>
        <w:t>191. 1641-42 год.</w:t>
        <w:br/>
        <w:t>281. 1643-44 год.</w:t>
        <w:br/>
        <w:t>21 Қарши (Нахшеб, Несеф) - область н город в долине реки Кашка-Дарьн, в</w:t>
        <w:br/>
        <w:t>150 км.к юго-востоку от Бухары.</w:t>
        <w:br/>
        <w:t>22 Шах-Джахан падишах - Великий Могол, годы правления: 1628-1659.</w:t>
        <w:br/>
        <w:t>13 фарсах - персидская путевая мера, около 1200 шагов или 6-7 вӛрст, в</w:t>
        <w:br/>
        <w:t>Средней Азин 1 фарсах был равен 8-9 км.</w:t>
        <w:br/>
        <w:t>24 1.е, 13 июня 1646 года.</w:t>
        <w:br/>
        <w:t>25 Исфахан - город и провинция в Иране.</w:t>
        <w:br/>
        <w:t>35 Шах Аббас - шах Ирана, годы правления: 1052/1642-1077/1666-1667.</w:t>
        <w:br/>
        <w:t>27 Қазһин - город н область в Иране.</w:t>
        <w:br/>
        <w:t>2 Салар, салор - старейшина, глава, предводитель.</w:t>
        <w:br/>
        <w:t>2 «Абд ал-“Азиз-хан - аштарханид, сын Надр Мухаммад-хана, годы</w:t>
        <w:br/>
        <w:t>правления: 1645-1680.</w:t>
      </w:r>
    </w:p>
    <w:p>
      <w:r>
        <w:t>Нойон - монгольский термин, соответствуюший «эмиру», «беку»; титул</w:t>
        <w:br/>
        <w:t>военачальников.</w:t>
        <w:br/>
        <w:t>31 Тӛре - термин для обозначения чиновной знатн.</w:t>
        <w:br/>
        <w:t>32 Лак- примерно стотысч.</w:t>
        <w:br/>
        <w:t>33 Аурангзеб - Великий Могол, сын Шах-Джахана, годы правления: 1659-</w:t>
        <w:br/>
        <w:t>1707.</w:t>
        <w:br/>
        <w:t>Дей - десятый месяц персидского солнечного года, соответствует месяцу</w:t>
        <w:br/>
        <w:t>т.е. 1648-49 год.</w:t>
        <w:br/>
        <w:t>6</w:t>
        <w:br/>
        <w:t>Субханкули-хан - аштарханид, сын Надр Мухаммад-хана, годы правления:</w:t>
        <w:br/>
        <w:t>22 ша”бана 1092/8 сентября 1681 - 10 раби П 1114/5 сентября 1702 гг.</w:t>
        <w:br/>
        <w:t>37 т.с. 1654-55 год.</w:t>
        <w:br/>
        <w:t>35 Парваначи - должность чиновника, доставляюший ярлыки правителя</w:t>
        <w:br/>
        <w:t>государства эмирам и сановным вельможам.</w:t>
        <w:br/>
        <w:t>54</w:t>
        <w:br/>
        <w:t>.АРХЕОГРАФИЯ ЖӘНЕ ДЕРЕКТАНУ ҮЛТТЫҚ ОРТАЛЫҒЫНЫҢ ХАБАРЛАРЫ 3/2012</w:t>
        <w:br/>
        <w:t>ратоборства. Построив войска обе стороны |в течение| месяца непрерывно</w:t>
        <w:br/>
        <w:t>сражались с утра до вечера. Творец премудрый дал неверным победу над</w:t>
        <w:br/>
        <w:t>мусульманами. Примерно //(л.295а) лак людей испила шербет мученической</w:t>
        <w:br/>
        <w:t>кончины. Казахи потерпели жестокое поражение. Более одного лака, более</w:t>
        <w:br/>
        <w:t>пятидесяти тысяч казахов, обратились в бегство и поторопились в сторону</w:t>
        <w:br/>
        <w:t>Самарканда. Население Ташкента и Андижана с дарами и подношениями</w:t>
        <w:br/>
        <w:t>вышли навстречу |победителю| и согласились на уплату хараджа. Узнав (об</w:t>
        <w:br/>
        <w:t>этом| событии, Раджаб Мухаммад-хан и Ибрахим аталык возвратились Для</w:t>
        <w:br/>
        <w:t>зашиты Самарканда.</w:t>
        <w:br/>
        <w:t>Кунтайджи направил с письмом посла к Саййид Абу-л-Файз бахадуру</w:t>
        <w:br/>
        <w:t>и Раджаб Мухаммад-хану (где говорилось), что вилайет Мавераннахр не</w:t>
        <w:br/>
        <w:t>сможет вмести наше войско, |поэтому| дастуру Кашгара предписано</w:t>
        <w:br/>
        <w:t>доставить |нам| установленный харадж, дабы ваша страна избежала</w:t>
        <w:br/>
        <w:t>бедствий.</w:t>
        <w:br/>
        <w:t>Наступила зима лета тысяча сто тридцать шестого (и Кунтайджи|</w:t>
        <w:br/>
        <w:t>повернул поводья возврашения в сторону основного юрта. Абу-л-Файз-хан в</w:t>
        <w:br/>
        <w:t>ответ написал, что если Раджаб Мухаммад-хан будет устранен, то доход</w:t>
        <w:br/>
        <w:t>Самарканда и Шахрисабза получит он |Кунтайджи|. Раджаб Мухаммад-хан</w:t>
        <w:br/>
        <w:t>обругав грубыми словами посла, унизив и оскорбив, разрешил (ему)</w:t>
        <w:br/>
        <w:t>удалиться. Ибрахим аталык направил всех казахов, |племена| правого и</w:t>
        <w:br/>
        <w:t>левого (сторон | и хитай-кипчаков для разрушения Бухары...</w:t>
        <w:br/>
        <w:t>1 Субханкули-хан - аштарханид, сын Надр Мухаммад-хана, годы правления:</w:t>
        <w:br/>
        <w:t>22 ша”бана 1092/8 сентября 1681 - 10 раби П 1114/5 сентября 1702 гг.</w:t>
        <w:br/>
        <w:t>2 Рукопись Института Востоковедения АН РУз, Уг4468/І.</w:t>
        <w:br/>
        <w:t>Разлияные списки рукописи «Тарих-и Кипчак-хани» содержат различное</w:t>
        <w:br/>
        <w:t>количество глав.</w:t>
        <w:br/>
        <w:t>4 Материалы по истории казахских ханств ХУ-ХУІП веков (извлечения из</w:t>
        <w:br/>
        <w:t>персидских и тюркских сочинений). / Сост.: С.К. Ибрагимов, Н.Н. Мингулов, К.А.</w:t>
        <w:br/>
        <w:t>Пишулина, В.П. Юдин. Алма-Ата, 1969. С. 386-389.</w:t>
        <w:br/>
        <w:t>Семенов А.А. Указатель персидской литературы по истории узбеков в</w:t>
      </w:r>
    </w:p>
    <w:p>
      <w:r>
        <w:t>Средней Азин. Ташкент,1926. С.14; Тагирджанов А.Т. Описание персидских и</w:t>
        <w:br/>
        <w:t>таджикских рукописей Восточного отдела библиотеки ЛГУ, т.1, Л., 1962. С.72-73;</w:t>
        <w:br/>
        <w:t>Стори Ч. Персидская литература, ч.1, М. 1972. С. 448; Костыгова Г.И. Персидские</w:t>
        <w:br/>
        <w:t>н таджикскне рукописи «Новой серин» ГПБ. Алфавитный каталог. Л., 1973. С.39.</w:t>
        <w:br/>
        <w:t>“Абд ал-Му”мин-хан - шейбанид, сын Абдаллах-хана, годы правления</w:t>
        <w:br/>
        <w:t>990/1582 - 1007/1598-99. Былубит.</w:t>
        <w:br/>
        <w:t>7 т.е, 1598 -99 год.</w:t>
        <w:br/>
        <w:t>3 Таваккул-хан - казахский хан, годы правления 1586-1598; в начале 80-х пт.</w:t>
        <w:br/>
        <w:t>ХЧІв. союзник Абдаллах-хана.</w:t>
        <w:br/>
        <w:t>5% Ишим-хан - сын Шигай-хана. Правил в 1007/1598-1022/1613-1614 г.;</w:t>
        <w:br/>
        <w:t>вторично около 1037/1627 - начало 1038/1628 года. В конце ХУІ в. Ташкент,</w:t>
        <w:br/>
        <w:t>Туркестан и их окрестности были включены в состав Казахского ханства, что</w:t>
        <w:br/>
        <w:t>вынудило аштарханидских ханов «пожаловать» их старшему казахскому хану</w:t>
        <w:br/>
        <w:t>Ишим-султану. Около 1022/1613-1614 т. власть Ишим-хана была узурпирована</w:t>
        <w:br/>
        <w:t>Турсун-султаном. После этого Ишим-султан ушел в Восточный Туркестан.</w:t>
        <w:br/>
        <w:t>53</w:t>
        <w:br/>
        <w:t>АРХЕОГРАФИЯ ЖӘНЕ ДЕРЕКТАНУ ҰЛТТЫҚ ОРТАЛЫҒЫНЫҢ ХАБАРЛАРЫ 3/2012</w:t>
        <w:br/>
        <w:t>Аурангзеб примерно с шестьюдесятью тысячами конных и пеших Воинов</w:t>
        <w:br/>
        <w:t>также выступил навстречу для сражения. Остановившись у селения</w:t>
        <w:br/>
        <w:t>Фатхабад, в трех фарсахах от города, и на расстоянии одного фарсанга от</w:t>
        <w:br/>
        <w:t>лагеря неприятеля установил царскую ставку. Лагерь окружил арбами,</w:t>
        <w:br/>
        <w:t>связанными между собой цепями, расставил пушки и проложил вокруг</w:t>
        <w:br/>
        <w:t>глубокий ров. На другой день обе стороны, построив левое и правое крыло,</w:t>
        <w:br/>
        <w:t>центр и фланги, сражались с друг другом с утра до вечера. Из убитых</w:t>
        <w:br/>
        <w:t>образовались горы. Ежедневно из туранского войска тӛре с прославленным</w:t>
        <w:br/>
        <w:t>сархангом |смелость| на поле брани брали под свою ответственность,</w:t>
        <w:br/>
        <w:t>обрашая тот день в день страшного суда. Таким образом они простояли на</w:t>
        <w:br/>
        <w:t>том месте до пятидесяти дней, оставив на память на страницах эпохи</w:t>
        <w:br/>
        <w:t>(образцы | мужества и доблести.</w:t>
        <w:br/>
        <w:t>Надр Мухаммад-хан дважды подрывал порохом крепость Маймане,</w:t>
        <w:br/>
        <w:t>Іно| Рустам-хан тотчас, укреплял (стены). Узбеки перекрыли пути доставки</w:t>
        <w:br/>
        <w:t>хлеба. Наступили дни (месяца) дез”. Шах-Джахан, считая не</w:t>
        <w:br/>
        <w:t>целесообразным и |дальше| удерживать ту страну, известил своего</w:t>
        <w:br/>
        <w:t>Достойного сына передать Балх Надр Мухаммад-хану и возврашаться.</w:t>
        <w:br/>
        <w:t>Надр Мухаммад-хан узнав 06 этом, послал своего внука Касим</w:t>
        <w:br/>
        <w:t>Мухаммада, сына Хосроу-султана, к украшению трона |ГАурангзебу), и |тот|</w:t>
        <w:br/>
        <w:t>лета |тысяча| пятьдесят восьмого вручил ему ту область. |Но| “Абд ал-</w:t>
        <w:br/>
        <w:t>“Азиз-хан и узбекские салары не прекратили войну До тех пор, пока</w:t>
        <w:br/>
        <w:t>полностью не убедились в том, что //(л.2756) |неприятель| забил в литавры</w:t>
        <w:br/>
        <w:t>возврацения.</w:t>
        <w:br/>
        <w:t>Саййид “Абд ал-“Азиз-хан, сын Надр Мухаммад-хана.</w:t>
        <w:br/>
        <w:t>Қа.2766) ... “Абд ал-“Азиз-хан призвал Касим-султана и сделал своим</w:t>
        <w:br/>
        <w:t>зятем. Отдал (ему| область Хисар-и Шадман, а сам женился на дочери</w:t>
        <w:br/>
        <w:t>своего дяди Имам Кули-хана, которая была обручена с Субхан Кули-</w:t>
        <w:br/>
        <w:t>ханом По этой причине между братьями началась вражда. Субхан Кули-</w:t>
        <w:br/>
        <w:t>хан подкупом, посулами и угрозами тайно подговорил казахских ханов,</w:t>
        <w:br/>
        <w:t>чтобы (они| занялись разорением Мавераннахра. И они отряд за отрядом,</w:t>
        <w:br/>
        <w:t>препоясались поясом грабежа и разорения.</w:t>
        <w:br/>
        <w:t>Қа.277а) Когда “Абд ал-“Азиз-хан осведомился об этом событии, (то)</w:t>
        <w:br/>
        <w:t>лета |тысяча| шестьдесят пятого? направил Касим-султана, Шафи” -хаджи</w:t>
      </w:r>
    </w:p>
    <w:p>
      <w:r>
        <w:t>дурмана и Назар парваначи:% кунграта с многочисленным войском на войну</w:t>
        <w:br/>
        <w:t>и покорение Балха...</w:t>
        <w:br/>
        <w:t>а.278а) ...Братья |Субхан Кули-хан и “Абд ал-“Азиз-хан| в течение</w:t>
        <w:br/>
        <w:t>тридцати шести лет враждовали друг с другом. Помимо казахов и</w:t>
        <w:br/>
        <w:t>ургенчцев, племя узбеков из-за алчности, взбунтовавшись, стали</w:t>
        <w:br/>
        <w:t>усердствовать в разграблении и разорении других вилайетов и улусов.</w:t>
        <w:br/>
        <w:t>Қа.2786) Вслед за одними приходили другие |грабить), обретая еше больше</w:t>
        <w:br/>
        <w:t>уважения и почет от их имушества... И подобное положение царило от</w:t>
        <w:br/>
        <w:t>границ Туркестана до самого Хорасана...</w:t>
        <w:br/>
        <w:t>Субхан Кули-хан, сын Саййид Надр Мухаммад-хана.</w:t>
        <w:br/>
        <w:t>Братья никогда не прекрашали ссоры....//(л.2796) По этой причине</w:t>
        <w:br/>
        <w:t>страна Мавераннахр и область Балх были попраны казахами, хорезмийцами</w:t>
        <w:br/>
        <w:t>и узбеками.../((л.282а)...В это время Апак-ходжа Дахбиди, пир кашгарцев,</w:t>
        <w:br/>
        <w:t>49</w:t>
        <w:br/>
        <w:t>ИЗВЕСТИЯ НАЦИОНАЛЬНОГО ЦЕНТРА АРХЕОГРАФИИ И ИСТОЧНИКОВЕДЕНИЯ 3/2012</w:t>
        <w:br/>
        <w:t>Уйгурская версия</w:t>
        <w:br/>
        <w:t>Казахская версия</w:t>
        <w:br/>
        <w:t>Один визирь у Бозоглана - Агабек. За</w:t>
        <w:br/>
        <w:t>него выдает сестру Лаһалхан-айим.</w:t>
        <w:br/>
        <w:t>Рождаютея сыновья: Йусуфбек ни</w:t>
        <w:br/>
        <w:t>Ахматбек</w:t>
        <w:br/>
        <w:t>У Бозуглана два визиря - Ажибек,</w:t>
        <w:br/>
        <w:t>Бабабек. Их женит на свонх сестер.</w:t>
        <w:br/>
        <w:t>Рождаются Жусипбек и Ахметбек.</w:t>
        <w:br/>
        <w:t>В семь лет Йусуфбек и Ахматбек идут</w:t>
        <w:br/>
        <w:t>в школу. За короткий срок осванвают</w:t>
        <w:br/>
        <w:t>все науки, воинское мастерство</w:t>
        <w:br/>
        <w:t>Нег информация 06 образованин.</w:t>
        <w:br/>
        <w:t>Отмечается мастерство верховной езды</w:t>
        <w:br/>
        <w:t>н охоты</w:t>
        <w:br/>
        <w:t>Правитель Ургенча: Ар-Алихан сын</w:t>
        <w:br/>
        <w:t>Надир султана</w:t>
        <w:br/>
        <w:t>Правитель Ургенча: Ергали хан сын</w:t>
        <w:br/>
        <w:t>Надир султана</w:t>
        <w:br/>
        <w:t>Гозалшах правитель Мисра</w:t>
        <w:br/>
        <w:t>Козалшах правитель «Мешел журты»</w:t>
        <w:br/>
        <w:t>Кокан описывает плененных</w:t>
        <w:br/>
        <w:t>Йусуфбека и Ахматбека Гозалшаху</w:t>
        <w:br/>
        <w:t>Отсутствует эпизод описания</w:t>
        <w:br/>
        <w:t>Жусипбека-Ахметбека:</w:t>
        <w:br/>
        <w:t>Поэт Кокча проникает в стан</w:t>
        <w:br/>
        <w:t>Йусуфбека ни Ахматбека с целью</w:t>
        <w:br/>
        <w:t>полонить ик</w:t>
      </w:r>
    </w:p>
    <w:p>
      <w:r>
        <w:t>Мырза Мамет выполияет эту функцию</w:t>
        <w:br/>
        <w:t>Кокча представляется другим именем</w:t>
        <w:br/>
        <w:t>- Мирза Ахмад</w:t>
        <w:br/>
        <w:t>Кокча- имя поэта, с которым аступает в</w:t>
        <w:br/>
        <w:t>состязание Йусуфбек. Кокча и Мырза</w:t>
        <w:br/>
        <w:t>Мамет - разные люди (по тексту)</w:t>
        <w:br/>
        <w:t>Ммя богатыря, учившегося воннскому</w:t>
        <w:br/>
        <w:t>мастерству у Гороглы - Арсланбек</w:t>
        <w:br/>
        <w:t>Имя богатыря, учившегося воннскому</w:t>
        <w:br/>
        <w:t>мастерству у Гороглы - Сапа углы</w:t>
        <w:br/>
        <w:t>Шаган</w:t>
        <w:br/>
        <w:t>Сраженне с армней Гозалшаха</w:t>
        <w:br/>
        <w:t>происходит два раза. В первый раз в</w:t>
        <w:br/>
        <w:t>бой вступают Ошурбек, Халдархан. Во</w:t>
        <w:br/>
        <w:t>второй раз - Арсланбек</w:t>
        <w:br/>
        <w:t>Описывается лишь одно сраженне. В бой</w:t>
        <w:br/>
        <w:t>вступает только Сапауглы Шаган</w:t>
        <w:br/>
        <w:t>По совету Боба Камбара Гозалшах</w:t>
        <w:br/>
        <w:t>отправляет двух девушек послами:</w:t>
        <w:br/>
        <w:t>Бибинияз (пленница), Каракоз (дочь</w:t>
        <w:br/>
        <w:t>Хамзы). Йусуфбек отправляет с</w:t>
        <w:br/>
        <w:t>условнем, что переговоры будет вести</w:t>
        <w:br/>
        <w:t>Боба Камбар</w:t>
        <w:br/>
        <w:t>По совету Баба Гумара Козалшах</w:t>
        <w:br/>
        <w:t>отправляет Каракоз со свитой из 40</w:t>
        <w:br/>
        <w:t>девушек. Каракоз говорит, что Баба</w:t>
        <w:br/>
        <w:t>Гумар мертв. Поэтому Жусипбек</w:t>
        <w:br/>
        <w:t>требует отправить тело старца в золотом</w:t>
        <w:br/>
        <w:t>гробу</w:t>
        <w:br/>
        <w:t>Женитьба Йусуфбека на Каракоз,</w:t>
        <w:br/>
        <w:t>Ахметбека на Бибинияз. Отправляет</w:t>
        <w:br/>
        <w:t>Боба Камбара с богатым караваном в</w:t>
        <w:br/>
        <w:t>Чин-Мачин, трон Мисра оставляет</w:t>
        <w:br/>
        <w:t>Гозалшаху, принявшему ислам, затем</w:t>
        <w:br/>
        <w:t>Йусуфбек излагает о своей жизни (30</w:t>
        <w:br/>
        <w:t>строк)</w:t>
        <w:br/>
        <w:t>Жусипбек женші Баба Гумара на</w:t>
        <w:br/>
        <w:t>Карако: и еше на двух красавиц.</w:t>
        <w:br/>
        <w:t>Повествованне завершается песней</w:t>
        <w:br/>
        <w:t>Жусипбека, аккомпанируюшего</w:t>
        <w:br/>
        <w:t>золотым сазом (8 строк).</w:t>
        <w:br/>
        <w:t>В конце дастана указывается дата его</w:t>
        <w:br/>
        <w:t>завершения: воскресенье 1290 г.х.</w:t>
        <w:br/>
        <w:t>Ешбая Козбергенулы</w:t>
        <w:br/>
        <w:t>дата завершения поэмы</w:t>
        <w:br/>
        <w:t>В версин</w:t>
        <w:br/>
        <w:t>указывается</w:t>
        <w:br/>
        <w:t>1297 г.х.</w:t>
        <w:br/>
        <w:t>Кроме приведенных данных двух версий наблюдаются различия в</w:t>
      </w:r>
    </w:p>
    <w:p>
      <w:r>
        <w:t>поэтическом повествовании. Чувствуется импровизаторская способность</w:t>
        <w:br/>
        <w:t>Ешбая Козбергенулы. Поэтическое повествование некоторых эпизодов</w:t>
        <w:br/>
        <w:t>присутствует в уйгурской версии, а в казахской версии отсутствует. Или же</w:t>
        <w:br/>
        <w:t>в варианте Ешбая Козбергенулы</w:t>
        <w:br/>
        <w:t>изложение некоторых эпизодов.</w:t>
        <w:br/>
        <w:t>прослеживается более пространное</w:t>
        <w:br/>
        <w:t>58</w:t>
        <w:br/>
        <w:t>.АРХЕОГРАФИЯ ЖӘНЕ ДЕРЕКТАНУ ҮЛТТЫҚ ОРТАЛЫҒЫНЫҢ ХАБАРЛАРЫ 3/2012</w:t>
        <w:br/>
        <w:t>пламя войны. Ночью однажды Таваккул-хан совершил ночную вылазку Ии</w:t>
        <w:br/>
        <w:t>дал большое сражение. Казахский хан получил рану |ниспосланную|</w:t>
        <w:br/>
        <w:t>Мункиром и вынужденный бежать в Ташкент, в дороге переселился в</w:t>
        <w:br/>
        <w:t>другой мир...</w:t>
        <w:br/>
        <w:t>ІҚа.271а) Имам Кули Мухаммад-хан!!, сын Дин Мухаммад-хана.</w:t>
        <w:br/>
        <w:t>Поскольку Вали Мухаммад-хан!? ступил на стезю беды, Имам Кули-</w:t>
        <w:br/>
        <w:t>хан и Надр Мухаммад-султан” забили в литавры отправления в сторону</w:t>
        <w:br/>
        <w:t>Бухары. В середине лета тысяча девятнадцатого” на трон правления</w:t>
        <w:br/>
        <w:t>вступил (Имам Кули-хан| (Он| был правителем великодушным и</w:t>
        <w:br/>
        <w:t>именитым. Назначил брата наместником престола, правителем Купола</w:t>
        <w:br/>
        <w:t>ислама Балха и Бадахшана и разрешил Гему| отбыть.</w:t>
        <w:br/>
        <w:t>(Имам Кули-ханом| овладела любовь к одному из жен своего ДЯДИ Ив</w:t>
        <w:br/>
        <w:t>беседе поведал (ей об этом|. Та целомудренная отвергла (его). Все его</w:t>
        <w:br/>
        <w:t>усилия не привели к желаемому. Вынужден был ухватиться рукой за подол</w:t>
        <w:br/>
        <w:t>кази и муфтия, (чтобы | они нашли выход из положения. Улемы /(л.2716) и</w:t>
        <w:br/>
        <w:t>ученые мужи отстранились от этого дела. Но корыстолюбивые муфтии</w:t>
        <w:br/>
        <w:t>написали |необходимую| фетву: «Вали Мухаммад-хан, вступив на стезю</w:t>
        <w:br/>
        <w:t>еретиков, преступил границы ислама и |вьчеркнут| из списка веры и</w:t>
        <w:br/>
        <w:t>должен жениться на другой». Разными путями добился (согласия| этой</w:t>
        <w:br/>
        <w:t>женшины и, исполнив требования благородного шариата, сошелся с нею.</w:t>
        <w:br/>
        <w:t>Джахангир-хан!5 и казахские хаканы!б узнав о подобных событиях,</w:t>
        <w:br/>
        <w:t>препоясались поясом |покорения| Мавераннахра. Победоносно захватив</w:t>
        <w:br/>
        <w:t>Ташкент, направились к Самарканду.</w:t>
        <w:br/>
        <w:t>Имам Кули-хан с многочисленным войском повел царскую ставку</w:t>
        <w:br/>
        <w:t>через Нахшеб, чтобы противоборствовать той группе. Вызвал Надр</w:t>
        <w:br/>
        <w:t>Мухаммад-хана (из Балха|, он тотчас же |выступил в путь| и соединился с</w:t>
        <w:br/>
        <w:t>братом. Сразившись несколько раз в окрестностях Самарканда с казахскими</w:t>
        <w:br/>
        <w:t>султанами, иногда одерживали верх, иногда терпели поражение.</w:t>
        <w:br/>
        <w:t>Одновременно с этими обстоятельствами услыхали шум приближения</w:t>
        <w:br/>
        <w:t>знамен Вали Мухаммад-хана. После того, как |Вали Мухаммад-хан| в</w:t>
        <w:br/>
        <w:t>стольном граде Исфахане встретился с шахом Сефи”?, иранский шах послал</w:t>
        <w:br/>
        <w:t>вместе с ним войска свяшенного Мешхеда, Мерва и Герата под</w:t>
        <w:br/>
        <w:t>предводительством видных сархангов “на завоевание Мавераннахра. Имам</w:t>
        <w:br/>
        <w:t>Кули-хан поневоле заключив с туркестанскими ханами мир, оставил за</w:t>
        <w:br/>
        <w:t>ними Ташкент и его уделы...</w:t>
        <w:br/>
        <w:t>Қа.273а) Саййид Надр Мухаммад-хан, сын Дин Мухаммад-хана.</w:t>
        <w:br/>
        <w:t>Согласно повелению брата лета тысяча пятьдесят первого хиджры”</w:t>
        <w:br/>
        <w:t>по праву (престолонаследника| украсил трон Мавераннахра. От самых</w:t>
      </w:r>
    </w:p>
    <w:p>
      <w:r>
        <w:t>отдаленных мест Туркестана и до берегов реки //(л.2736) Мургаб хутба и</w:t>
        <w:br/>
        <w:t>чекан |монеты| украсились его именем...</w:t>
        <w:br/>
        <w:t>В месяцах лета (тысяча| пятьдесят третьего:! забил в шахские</w:t>
        <w:br/>
        <w:t>литавры для устройства |дел| вилайета Карши?!, После прибытия послал</w:t>
        <w:br/>
        <w:t>Назар-бий бурути и большую часть эмиров для упорядочения и устройства</w:t>
        <w:br/>
        <w:t>Ідел| Андижана и Туркестана...</w:t>
        <w:br/>
        <w:t>Его |Надр Мухаммад-хана| сыновья - Хосроу-султан, Бахрам-султан,</w:t>
        <w:br/>
        <w:t>Субхан Кули-хан, имевшие в Балхе собственные уделы, //(л.274а) стали</w:t>
        <w:br/>
        <w:t>47</w:t>
        <w:br/>
        <w:t>ИЗВЕСТИЯ НАЦИОНАЛЬНОГО ЦЕНТРА АРХЕОГРАФИН И ИСТОЧНИКОВЕДЕНИЯ 3/2012</w:t>
        <w:br/>
        <w:t>упоминали, что в некоторых вариантах казахской версии дастана «Жусип-</w:t>
        <w:br/>
        <w:t>Ахмет» внешний враг заменен калмыками. Это события ХУІ-ХУЛІ веков.</w:t>
        <w:br/>
        <w:t>Для решения проблемы историзма фольклора исследователю необходимо</w:t>
        <w:br/>
        <w:t>обрашаться не только к историческим трактатам средневековья, но и</w:t>
        <w:br/>
        <w:t>привлекать тексты дастанов, легенд-преданий, зафиксированных в разные</w:t>
        <w:br/>
        <w:t>периоды историн.</w:t>
        <w:br/>
        <w:t>Прекрасным примером может служить введение в научный оборот в</w:t>
        <w:br/>
        <w:t>ХХв. «Дивану лугат ат-турк» Махмуда Кашгари. Благодаря сохраненному</w:t>
        <w:br/>
        <w:t>списку «Дивану лугат ат-турк» Махмуда Кашгари сейчас уже можем</w:t>
        <w:br/>
        <w:t>говорить о терминах, использованных в ХІ в. относительно к жанрам</w:t>
        <w:br/>
        <w:t>фольклора, об изменениях, произошедших в паремиологических единицах.</w:t>
        <w:br/>
        <w:t>Ценность труда Махмуда Кашгари заключается в том, Что он является</w:t>
        <w:br/>
        <w:t>уникальным источником для изучения вопроса историзма пословиц. Дело в</w:t>
        <w:br/>
        <w:t>том, что автор «Словаря тюркских наречий» сопровождает некоторые</w:t>
        <w:br/>
        <w:t>образцы народной мудрости комментарием об истории их возникновения.</w:t>
        <w:br/>
        <w:t>В декабре 2010 г. была проведена региональная встрече экспертов по</w:t>
        <w:br/>
        <w:t>сохранению и реставрации рукописей, артефактов. В рамках научного</w:t>
        <w:br/>
        <w:t>форума обсуждались проблемы, которые сушествуют в этой области. Ясно</w:t>
        <w:br/>
        <w:t>было, что проблем много. Участники данной встречи осознали</w:t>
        <w:br/>
        <w:t>необходимость создания электронной версии рукописей, каталогов фондов,</w:t>
        <w:br/>
        <w:t>что намного облегчило бы их доступ Для специалистов. Одной из</w:t>
        <w:br/>
        <w:t>немаловажных проблем современности является сохранение огромного</w:t>
        <w:br/>
        <w:t>пласта наследия прошлого для последую их поколений.</w:t>
        <w:br/>
        <w:t>В заключении хотелось бы отметить, что выявление и введение в</w:t>
        <w:br/>
        <w:t>научный оборот образцов как устной, так и письменной литературы</w:t>
        <w:br/>
        <w:t>позволит пополнить пробелы, сушествуюшие в истории развития культуры</w:t>
        <w:br/>
        <w:t>народов Центральной Азии.</w:t>
        <w:br/>
        <w:t>1 Валиханов Ч.11. Собрания сочинений в 5 томах. - Алма-Ата, 1985.</w:t>
        <w:br/>
        <w:t>2 Пржевальский Н.М. Третье путешествие в Центральной Азии: Из Зайсана.</w:t>
        <w:br/>
        <w:t>через Хами и Тибет и на верховья Желгой реки / Н.М.Пржевальский. - Спб., 1883;</w:t>
        <w:br/>
        <w:t>Грумм-Гржимайло Г.Е. Описание путешествия в Западный Китай / Г.Е.Грумм-</w:t>
        <w:br/>
        <w:t>Гржимайло. - Спб., 1886, т. 1; Сведения о текстах (128 рукописей), собранных акад.</w:t>
        <w:br/>
        <w:t>С.Ф.Ольденбургом указываются в «Описанин уйгурских рукописей Институга</w:t>
        <w:br/>
        <w:t>народов Азин и СССР» (1962) А.М.Мугинова. В коллекцию С.Ф.Ольденбурга</w:t>
        <w:br/>
        <w:t>вошли произведения уйгурского народно-поэтического творчества под обшим</w:t>
        <w:br/>
        <w:t>заголовком «Әшьар билә һекайәт» (Стихи н рассказы). Ценным источником</w:t>
        <w:br/>
        <w:t>является также сборник «Джамнул хекаят», куда вошли 45 рассказов, дастанов.</w:t>
        <w:br/>
        <w:t>3 Радлов В.В. Образцы народной лигературы северных тюркских племен. Наречне</w:t>
        <w:br/>
        <w:t>таранчей / В.В.Радлов. - Спб., 1886, т.б; Катанов Н.Ф. Письма из Сибири н</w:t>
        <w:br/>
        <w:t>Восточного Туркестана / Н.Ф. Катанов. // Записки Императорской Академии наук,</w:t>
        <w:br/>
        <w:t>3% 8 (Приложенне к 1.23), - Спб., 1889; Он же. Об обычаях гадания татар</w:t>
      </w:r>
    </w:p>
    <w:p>
      <w:r>
        <w:t>Восточного Туркестана, говоряцих на тюрки / Н.Ф.Катанов. - Спб., 1883; Он же.</w:t>
        <w:br/>
        <w:t>Среди тюркских племен / Н.Ф.Катанов // Известия Географического обшества. -</w:t>
        <w:br/>
        <w:t>Спб., 1883, т. 29; Пантусов Н.Н. Таранчинские песни / Н.Н.Пантусов // ЗРГО по отд.</w:t>
        <w:br/>
        <w:t>этнографин. - 1890, т. 14, вып. 6; Он же. Таранчинские загадки и задаян /</w:t>
        <w:br/>
        <w:t>60</w:t>
        <w:br/>
        <w:t>ИЗВЕСТИЯ НАЦИОНАЛЬНОГО ЦЕНТРА АРХЕОГРАФИИ И ИСТОЧНИКОВЕДЕНИЯ 3/2012</w:t>
        <w:br/>
        <w:t>РУХАНИЯТ ТАРИХЫ</w:t>
        <w:br/>
        <w:t>Гульбахрем Молотова</w:t>
        <w:br/>
        <w:t>Кандидат филологических наук, доцент</w:t>
        <w:br/>
        <w:t>СПИСКИ НАРОДНЫХ ДАСТАНОВ: К ВОПРОСУ ИСТОРИЗМА</w:t>
        <w:br/>
        <w:t>ФОЛЬКЛОРА</w:t>
        <w:br/>
        <w:t>Вопросу сбора и публикации образцов фольклора обрашалось особое</w:t>
        <w:br/>
        <w:t>внимание учеными, дипломатами, путешественниками прошлых столетий.</w:t>
        <w:br/>
        <w:t>В ХІХ веке Императорским русским географическим обшеством были</w:t>
        <w:br/>
        <w:t>проведены научные экспедиции, в результате которых собран наряду с</w:t>
        <w:br/>
        <w:t>образцами письменной литературы огромный пласт фольклорного</w:t>
        <w:br/>
        <w:t>материала. В ХІХ в. Ч.Ч.Валихановым! были записаны множество текстов</w:t>
        <w:br/>
        <w:t>народных песен. Затем русскими путешественниками Н.М.Пржевальским,</w:t>
        <w:br/>
        <w:t>Г.ЕГрумм-Гржимайло, С.Ф.Ольденбургом: собраны образды уйгурского</w:t>
        <w:br/>
        <w:t>фольклора. С целью лингвистических исследований были записаны и</w:t>
        <w:br/>
        <w:t>опубликованы памятники уйгурского народного творчества учеными-</w:t>
        <w:br/>
        <w:t>тюркологами В.В. Радловым, Н.Ф.Катановым, Н.Н.Пантусовым, и в начале</w:t>
        <w:br/>
        <w:t>ХХв. С.Е.Маловым:. Весомый вклад В это дело внесли такие зарубежные</w:t>
        <w:br/>
        <w:t>ученые, как Ю.Клапрот, Г.Ракетт, Г.Ярринг, Р. Вингейт, А. Лекок“. Часть</w:t>
        <w:br/>
        <w:t>собранного материала издана, другая часть до сих пор остается</w:t>
        <w:br/>
        <w:t>неизученной. Они хранятся в рукописных фондах мира.</w:t>
        <w:br/>
        <w:t>В числе этих рукописей значительную часть составляют народные</w:t>
        <w:br/>
        <w:t>дастаны. Одним из широко распространенных дастанов среди тюркских</w:t>
        <w:br/>
        <w:t>народов Центральной Азии является «Йусуфбек-Ахмадбек». Списки</w:t>
        <w:br/>
        <w:t>уйгурской версии дастана хранятся в рукописных фондах России. Только</w:t>
        <w:br/>
        <w:t>один из них - санкт-петербургский список под инвентарным номером 177</w:t>
        <w:br/>
        <w:t>(32), был издан в советский период? Однако он своего научного</w:t>
        <w:br/>
        <w:t>освешения до сих пор не получил. Копия санкт-петербургского списка</w:t>
        <w:br/>
        <w:t>имеется в фонде Центральной научной библиотеки Комитета науки МОН</w:t>
        <w:br/>
        <w:t>РКб Выше мы говорили, что в ХІХ в. сбору фольклорного материала внес</w:t>
        <w:br/>
        <w:t>определенный вклад С.Ф.Ольденбург. В коллекции С.Ф.Ольденбурга</w:t>
        <w:br/>
        <w:t>наличествует текст, озаглавленный «Боз оглан»), переписчиком которого</w:t>
        <w:br/>
        <w:t>является Мулла Абдулрахим (из Аксу). Время переписки текстов относится</w:t>
        <w:br/>
        <w:t>ко второй половине ХІХ века. Л.В.Дмитриева в «Каталоге тюркских</w:t>
        <w:br/>
        <w:t>рукописей Института востоковедения Российской Академии наук»</w:t>
        <w:br/>
        <w:t>указывает еше на десять списков данного дастана".</w:t>
        <w:br/>
        <w:t>О широком распространении дастана «Йусуфбек-Ахмадбек» среди</w:t>
        <w:br/>
        <w:t>тюркоязычных народов Центральной Азии свидетельствует тот факт, что</w:t>
        <w:br/>
        <w:t>имеются казахская, узбекская, туркменская, каракалпакская версии.</w:t>
        <w:br/>
        <w:t>Узбекская версия издана венгерским ученым Х.Вамбери!. Туркменская же</w:t>
        <w:br/>
        <w:t>56</w:t>
        <w:br/>
        <w:t>АРХЕОГРАФИЯ ЖӘНЕ ДЕРЕКТАНУ ҰЛТТЫҚ ОРТАЛЫҒЫНЫҢ ХАБАРЛАРЫ 3/2012</w:t>
      </w:r>
    </w:p>
    <w:p>
      <w:r>
        <w:t>версия известна в двух изданиях: 1) «Юсуф-Ахмет» Г.А. Магрупи. Он издан</w:t>
        <w:br/>
        <w:t>в Ашгабаде в 1943 г. под редакцией Д.Каррыева. 2) «Юсуф-Ахмет»</w:t>
        <w:br/>
        <w:t>изданный также в Ашгабаде в 1944 г. на русском языке. Перевод</w:t>
        <w:br/>
        <w:t>осушествлен Шенгелем. Каракалпакская версия дастана «Юсуф-Ахмад»</w:t>
        <w:br/>
        <w:t>стала основным источником диссертационного исследования</w:t>
        <w:br/>
        <w:t>У.Ж.Жаксимовой. Как утверждает исследователь, этот список дастана</w:t>
        <w:br/>
        <w:t>«Юсуф-Ахмад» хранитея в рукописном фонде Каракалпакистанского</w:t>
        <w:br/>
        <w:t>филиала Академии наук Узбекской Республики.</w:t>
        <w:br/>
        <w:t>Несколько списков казахской версии данного дастана хранятся в</w:t>
        <w:br/>
        <w:t>рукописном фонде Института литературы и искусства им. М.О.Ауэзова КН</w:t>
        <w:br/>
        <w:t>МОН РК. Более ранний список издавался неоднократно. Дастан Ешбая</w:t>
        <w:br/>
        <w:t>Козбергенулы озаглавлен «Бозұғлан, Ахметбек һәм Жүсіпбек». Первое</w:t>
        <w:br/>
        <w:t>издание осушествлено в 1889 г. в городе Казань. Затем последовали второе</w:t>
        <w:br/>
        <w:t>(1890) и третье (1904) издания.</w:t>
        <w:br/>
        <w:t>5 текстов казахской версии дастана в настояцее время вошли в Серию</w:t>
        <w:br/>
        <w:t>«Бабалар сөзі». Эта серия публикуется по линии государственной</w:t>
        <w:br/>
        <w:t>программы «Культурное наследие». Первый из них: «Бозоглан, Ахметбек и</w:t>
        <w:br/>
        <w:t>Жусипбек» Ешбая Козбергенулы текст, о котором говорили выше</w:t>
        <w:br/>
        <w:t>(использовано издание 1904 г.). Второй - «Рассказ Жусип-Ахмета» (Жүсіп-</w:t>
        <w:br/>
        <w:t>Ахмет хикаясы), записанный от Базар жырау. Третий «Кисса-и Бозоглан»,</w:t>
        <w:br/>
        <w:t>записанный от народного сказителя Азимбая Бижанулы. Четвертый -</w:t>
        <w:br/>
        <w:t>«Кисса-и Ахмет-Жусипбек», дастан анонимного автора, записанный в</w:t>
        <w:br/>
        <w:t>Костанае. И пятый, «Бозоглан», записанный от сказителя Абдимурата</w:t>
        <w:br/>
        <w:t>Конырбайулы из Каракалпакстана.</w:t>
        <w:br/>
        <w:t>В конце текста «Бозұғлан, Ахметбек һәм Жүсіпбек» Ешбай Козбергенулы</w:t>
        <w:br/>
        <w:t>указывается дата завершения поэмы: «Тарихның бір мың екі жүз тоқсан</w:t>
        <w:br/>
        <w:t>жетінші жылында ражаб айында тамам әйладым. Қазақ тіллерінше</w:t>
        <w:br/>
        <w:t>хатасы болса, әуел шығарғандан, екінші кісілерден мәдадасы бұ Жүсіпбек-</w:t>
        <w:br/>
        <w:t>Ахметбек кітабиның сауабы жазушы Ешбай қазақ Көзбергенұғлы» -</w:t>
        <w:br/>
        <w:t>Завершил в месяце раджаб одна тысяча двести девяносто седьмого года.</w:t>
        <w:br/>
        <w:t>Если есть ошибки на казахском языке (имеется в виду дастана - Г.М), тос</w:t>
        <w:br/>
        <w:t>предыдушего издания, из чернил вторых лиц. За эту книгу Жусипбек-</w:t>
        <w:br/>
        <w:t>Ахметбек воздастся за доброе дело казаху Ешбай Козбергенулы!!, Эти</w:t>
        <w:br/>
        <w:t>сведения приводятся в комментарияҡ к дастану, подготовленных</w:t>
        <w:br/>
        <w:t>Т.Акимовой. Приведенный отрывок дает основания предположить, что</w:t>
        <w:br/>
        <w:t>дастан переведен на казахский язык Ешбаем Козбергенулы. Во-вторых,</w:t>
        <w:br/>
        <w:t>Ешбай Козбергенулы в конце дастана указывает дату завершения работы,</w:t>
        <w:br/>
        <w:t>т.е. 1297 год хиджры. Подобная информация присутствует и в уйгурской</w:t>
        <w:br/>
        <w:t>версии. Сказителем указывается воскресенье 1290 года хиджры. Это дает</w:t>
        <w:br/>
        <w:t>основание выдвинуть предположение, что Ешбай Козбергенулы был знаком</w:t>
        <w:br/>
        <w:t>текстом уйгурской версии. В-третьих, повествование В обеих версиях</w:t>
        <w:br/>
        <w:t>ведется одинаково. Лишь некоторые моменты отличаются. Например:</w:t>
        <w:br/>
        <w:t>57</w:t>
        <w:br/>
        <w:t>АРХЕОГРАФИЯ ЖӘНЕ ДЕРЕКТАНУ</w:t>
        <w:br/>
        <w:t>ҰЛТТЫҚ ОРТАЛЫҒЫНЫҢ ХАБАРЛАРЫ 3/2012</w:t>
        <w:br/>
        <w:t>Нами проведен сравнительный анализ вариантов казахской версин,</w:t>
        <w:br/>
        <w:t>результате которого выясняется следуюшев: варианты ХІХ века (Ешбая</w:t>
        <w:br/>
        <w:t>Козбергенулы, Азимбая Бижанулы) по языку близок к чагатайскому, в</w:t>
        <w:br/>
        <w:t>вариантах ХХ в. наблюдается использование таких русских слов, как</w:t>
        <w:br/>
        <w:t>«расқотты», «порымдарын», «калошын», «закүн», «мәнерлі» (Базар</w:t>
        <w:br/>
        <w:t>Ондасулы, текст анонимного автора). Если в варианте Ешбая</w:t>
        <w:br/>
        <w:t>Козбергенулы, Базар Ондасулы, анонимного автора внешним врагом</w:t>
        <w:br/>
        <w:t>выступают кызылбаши как и в туркменской и уйгурской версиях, то в</w:t>
      </w:r>
    </w:p>
    <w:p>
      <w:r>
        <w:t>вариантах Азимбая Бижанулы, Абдимурата Конырбайулы повествуется о</w:t>
        <w:br/>
        <w:t>завоевании калмыками казахских земель.</w:t>
        <w:br/>
        <w:t>Наличие списков дастана на уйгурском и казахском языках В</w:t>
        <w:br/>
        <w:t>рукописных фондах позволило провести сравнительный анализ двух версий,</w:t>
        <w:br/>
        <w:t>результаты которого изложены в нашей статье «Вопрос возникновения</w:t>
        <w:br/>
        <w:t>версий дастанов у тюркских народов Центральной Азии (сравнительный</w:t>
        <w:br/>
        <w:t>анализ казахского и уйгурского версий «Йусуфбек- Ахметбек»)».</w:t>
        <w:br/>
        <w:t>Следует отметить, что в фонде М.Ж.Копеева хранится множество</w:t>
        <w:br/>
        <w:t>народных дастанов. Для полноты сравнительного изучения текстов</w:t>
        <w:br/>
        <w:t>тюркоязычных версий дастана следовало привлечь и их тоже. Однако, в</w:t>
        <w:br/>
        <w:t>данный момент, они нам недоступны. Причин такого пробела в</w:t>
        <w:br/>
        <w:t>востоковедной науке много. Во-первых, они хранятся в разных рукописных</w:t>
        <w:br/>
        <w:t>фондах мира. Зачастую каталоги рукописей недоступны, ибо они стали</w:t>
        <w:br/>
        <w:t>библиографической редкостью. Эта проблема касается стран постсоветского</w:t>
        <w:br/>
        <w:t>пространства. Во-вторых, отсутствие финансирования командировок и,</w:t>
        <w:br/>
        <w:t>соответственно, невозможность получения копий рукописей необходимых</w:t>
        <w:br/>
        <w:t>сочинений. Отсутствием финансирования диктуется недоступность</w:t>
        <w:br/>
        <w:t>рукописей, хранимых в фондах зарубежья. В период, когда</w:t>
        <w:br/>
        <w:t>компаративистика стала неотьемлемой частью научных исследований,</w:t>
        <w:br/>
        <w:t>привлечение рукописей, хранимых в рукописных фондах, является</w:t>
        <w:br/>
        <w:t>настоятельной необходимостью.</w:t>
        <w:br/>
        <w:t>Созданию версий дастанов способствовали несколько факторов. С</w:t>
        <w:br/>
        <w:t>одной стороны, родственные по языку представители тюркских народов,</w:t>
        <w:br/>
        <w:t>издавна расселенные по соседству, имели постоянный контакт. Во-вторых,</w:t>
        <w:br/>
        <w:t>взаимообмену в культуре изучаемых народов способствовала караванная</w:t>
        <w:br/>
        <w:t>дорога, названная «Шелковым путем». Сообшение через эту трассу</w:t>
        <w:br/>
        <w:t>способствовало взаимообогашению культуры народов Центральной Азии.</w:t>
        <w:br/>
        <w:t>Возникновение вопроса, каким же образом связаны списки народных</w:t>
        <w:br/>
        <w:t>дастанов с вопросом историзма фольклора, вполне естественно. Дело в том,</w:t>
        <w:br/>
        <w:t>что многие тексты, хранимые в фондах, не привлекались к исследованию,</w:t>
        <w:br/>
        <w:t>большинство их них До сих пор остаются недоступными для специалистов.</w:t>
        <w:br/>
        <w:t>Сравнивая тексты, записанные в ХІХ в. с более поздними текстами можно</w:t>
        <w:br/>
        <w:t>проследить тенденцию развития определенного жанра. Выяснить вопрос</w:t>
        <w:br/>
        <w:t>произошли Ли какие-то изменения в композиционном строе дастанов,</w:t>
        <w:br/>
        <w:t>преданий и легенд. Подобное изучение позволяет решать вопрос историзма</w:t>
        <w:br/>
        <w:t>жанра, а также историзма в каждом отдельно взятом жанре. Каждая эпоха</w:t>
        <w:br/>
        <w:t>вносит свои коррективы в текст, образовывая «напластование» событий в</w:t>
        <w:br/>
        <w:t>одних случаях, и заменой некоторых реалий в других случаях. Выше мы</w:t>
        <w:br/>
        <w:t>59</w:t>
        <w:br/>
        <w:t>АРХЕОГРАФИЯ ЖӘНЕ ДЕРЕКТАНУ ҰЛТТЫҚ ОРТАЛЫҒЫНЫҢ ХАБАРЛАРЫ 3/2012</w:t>
        <w:br/>
        <w:t>1 Чулошников А.П. Торговля Московского государства с Средней Азней в</w:t>
        <w:br/>
        <w:t>ХУІ-ХУП өв. Л., 1933.</w:t>
        <w:br/>
        <w:t>2 История народов Узбекистана. Т. П. Ташкент, 1947. С. 107.</w:t>
        <w:br/>
        <w:t>3 Бартольд В.В. История изучения Востока в Европе н Россин. Л., 1925. С.</w:t>
        <w:br/>
        <w:t>176-177.</w:t>
        <w:br/>
        <w:t>4 Ахмедов Б. История Балха (ХУІ - первая половина ХУІІ в.) Ташкенг, 1982.</w:t>
        <w:br/>
        <w:t>с.206.</w:t>
        <w:br/>
        <w:t>5 История Узбекистана в источниках. Ташкент, 1988. С. 179.</w:t>
        <w:br/>
        <w:t>5 Ахмедов Б.А. Историко-географическая литература Средней Азии ХУІ-</w:t>
        <w:br/>
        <w:t>ХУШ вв. (Письменные памятники), Ташкент, 1985. С. 203.</w:t>
      </w:r>
    </w:p>
    <w:p>
      <w:r>
        <w:t>7 Ахмедов Б.А. Уроки историн. Ташкент, 1994. С. 244-245.</w:t>
        <w:br/>
        <w:t>71</w:t>
        <w:br/>
        <w:t>ИЗВЕСТИЯ НАЦИОНАЛЬНОГО ЦЕНТРА АРХЕОГРАФИИ И ИСТОЧНИКОВЕДЕНИЯ 3/2012</w:t>
        <w:br/>
        <w:t>АВТОРЛАР ТУРАЛЫ МӘЛІМЕТ</w:t>
        <w:br/>
        <w:t>Әлиев Е.Ж. - Жамбыл облыстық мемлекеттік мұрағатының</w:t>
        <w:br/>
        <w:t>мұрағатшысы.</w:t>
        <w:br/>
        <w:t>Джубатова Б.Н. - филология ғылымдарының докторы, БҒМ әл-</w:t>
        <w:br/>
        <w:t>Фараби атындағы Қазақ ұлттық университетінің Шығыстану</w:t>
        <w:br/>
        <w:t>факультетінің деканы.</w:t>
        <w:br/>
        <w:t>Кенебаев К. - Астана қаласы Мемлекеттік мұрағатының сектор</w:t>
        <w:br/>
        <w:t>меңгерушісі.</w:t>
        <w:br/>
        <w:t>Көшкінбаев О.І. - Археография және деректану ұлттық орталығы,</w:t>
        <w:br/>
        <w:t>Деректану, әдістемелік зерттеу және ғылыми басылымдар</w:t>
        <w:br/>
        <w:t>зертханасының бастығы.</w:t>
        <w:br/>
        <w:t>Құлманов Қ.С. - филология ғылымдарының кандидаты, БҒМ</w:t>
        <w:br/>
        <w:t>Л.Н.Гумилев атындағы Еуразия ұлттық университетінің доценті.</w:t>
        <w:br/>
        <w:t>Молотова Г.М. - тарих ғылымдарының кандидаты, БҒМ</w:t>
        <w:br/>
        <w:t>Р.Б.Сүлейменов атындағы Шығыстану институтының аға ғылыми</w:t>
        <w:br/>
        <w:t>қызметкері.</w:t>
        <w:br/>
        <w:t>Тулибаев Т.Е. - Археография және деректану ұлттық орталығының</w:t>
        <w:br/>
        <w:t>қызметкері, журналдың жауапты редакторы.</w:t>
        <w:br/>
        <w:t>Тулибаева Ж.М. - тарих ғылымдарының докторы, БҒМ Л.Н.Гумилев</w:t>
        <w:br/>
        <w:t>атындағы Еуразия ұлттық университетінің профессоры.</w:t>
        <w:br/>
        <w:t>Удербаева С.К. - тарих ғылымдарының кандидаты, БҒМ әл-Фараби</w:t>
        <w:br/>
        <w:t>атындағы Қазақ ұлттық универсигетінің Қазақстан тарихы</w:t>
        <w:br/>
        <w:t>кафедрасының доценті.</w:t>
        <w:br/>
        <w:t>Ысқақов С.Ы. - Астана қаласы Мемлекеттік мұрағатының директоры,</w:t>
        <w:br/>
        <w:t>Қазақстан Республикасының еңбек сіңірген қайраткері.</w:t>
        <w:br/>
        <w:t>76</w:t>
        <w:br/>
        <w:t>АРХЕОГРАФИЯ ЖӘНЕ ДЕРЕКТАНУ ҰЛТТЫҚ ОРТАЛЫҒЫНЫҢ ХАБАРЛАРЫ 3/2012</w:t>
        <w:br/>
        <w:t>рукописи, храняшейся в рукописном фонде Института востоковедения им.</w:t>
        <w:br/>
        <w:t>Абу Райхана Беруни АН РУЗ под Хғ 1825.</w:t>
        <w:br/>
        <w:t>Шейбанидские письменные памятники - ценные источники По</w:t>
        <w:br/>
        <w:t>изучению обшественно-политической истории Казахстана и Центральной</w:t>
        <w:br/>
        <w:t>Азии ХУІ-ХУП веков. Труд «Мусаххир ал-билад» («Покорение стран»)</w:t>
        <w:br/>
        <w:t>написан в начале ХУП века. Автор сочинения - Мухаммад-Иар ибн “Араб</w:t>
        <w:br/>
        <w:t>Катаган жил во времена правления “Абдаллах-хана П (1557-1598),</w:t>
        <w:br/>
        <w:t>пользовался его покровительством и достиг высокого положения в обшестве.</w:t>
        <w:br/>
        <w:t>Сочинение «Мусаххир ал-билад» представляет собой сборник</w:t>
      </w:r>
    </w:p>
    <w:p>
      <w:r>
        <w:t>биографий Шейбанидов (1506-1601), начиная с Абу-л-Хайр-хана до первых</w:t>
        <w:br/>
        <w:t>Аштарханидов (1601-1753). Мухаммад-Йар ибн “Араб Катаган сообшает о</w:t>
        <w:br/>
        <w:t>времени правления султана, название его удела, причины его смерти и 0 его</w:t>
        <w:br/>
        <w:t>Детях. Одновременно описываются основные политические события,</w:t>
        <w:br/>
        <w:t>происходившие во время правления того или иного султана. Фактические</w:t>
        <w:br/>
        <w:t>данные этого сочинения способствуют выяснению причин и обстоятельств</w:t>
        <w:br/>
        <w:t>взанимоотношений Шейбанидов с соседями. Перевод извлечений выполнен</w:t>
        <w:br/>
        <w:t>ЖМ. Тулибаевой с рукописи, храняшейся в рукописном фонде Института</w:t>
        <w:br/>
        <w:t>востоковедения им. Абу Райхана Беруни АН Узбекистана под Хе 1505.</w:t>
        <w:br/>
        <w:t>Следует отметить, что авторам удалось выявить оригинальный</w:t>
        <w:br/>
        <w:t>фактический материал из арабских, тюркских, персидских и китайских</w:t>
        <w:br/>
        <w:t>письменных источников, освецаюшие вопросы истории и культуры</w:t>
        <w:br/>
        <w:t>тюркских народов Центральной Азии. Скрупулезный труд авторов, думаю,</w:t>
        <w:br/>
        <w:t>по достоинству будет оценен внимательным читателем.</w:t>
        <w:br/>
        <w:t>75</w:t>
        <w:br/>
        <w:t>.АРХЕОГРАФИЯ ЖӘНЕ ДЕРЕКТАНУ ҮЛТТЫҚ ОРТАЛЫҒЫНЫҢ ХАБАРЛАРЫ 3/2012</w:t>
        <w:br/>
        <w:t>сан-салалы тақырыпқа жазған еңбектерін өскелең ұрпаққа жан-жақты</w:t>
        <w:br/>
        <w:t>таныту болып табылады.</w:t>
        <w:br/>
        <w:t>1 ҚРОММ. 1352.-қор, 1- тізім, 146-іс. 7 6.</w:t>
        <w:br/>
        <w:t>2 ҚРОММ. 1352.-қор, 1- тізім, 77-іс. 4 6.</w:t>
        <w:br/>
        <w:t>3 Шонанұлы Т. «Жер тағдыры. Ел тағдыры». Алматы: Санат, 1995. 212 6.</w:t>
        <w:br/>
        <w:t>4 Шонанұлы Т. «Жер тағдыры. Ел тағдыры». Алматы: Санат, 1995. 209 6.</w:t>
        <w:br/>
        <w:t>5 Шонанұлы Т. «Жер тағдыры. Ел тағдыры». Алматы: Санат, 1995. 7 б.</w:t>
        <w:br/>
        <w:t>5 Шонанұлы Т. «Жер тағдыры. Ел тағдыры». Алматы: Санат, 1995. 8 б.</w:t>
        <w:br/>
        <w:t>Темур Тулибаев</w:t>
        <w:br/>
        <w:t>ТОРГОВЫЕ И (ДИПЛОМАТИЧЕСКИЕ СВЯЗИ РОССИИ С</w:t>
        <w:br/>
        <w:t>ЦЕНТРАЛЬНОИ АЗИЕИ В ХУІ-ХУІ вв.</w:t>
        <w:br/>
        <w:t>В ХУІ-ХУЕ вв. оживились торговые и дипломатические связи России</w:t>
        <w:br/>
        <w:t>с Центральной Азией.! Торговый путь из России начинался в Тобольске,</w:t>
        <w:br/>
        <w:t>шел через Иртыш и Вагай, к верховьям Ишима, а оттуда на Сары-су До</w:t>
        <w:br/>
        <w:t>города Туркестана, далее путь направлялся через Сырдарью, через пески</w:t>
        <w:br/>
        <w:t>Кызыл-кума в Бухару. Другой торговый путь начинался в Астрахани, шел к</w:t>
        <w:br/>
        <w:t>Гурьеву, далее на р. Эмбу, вдоль Аральского моря до Хивинского оазиса, а</w:t>
        <w:br/>
        <w:t>оттудав Чарджоу ив Бухару. В ХУІІ в. широко использовался морской путь</w:t>
        <w:br/>
        <w:t>из Астрахани по Каспийскому морю к Караганской и Карабалыкской</w:t>
        <w:br/>
        <w:t>пристаням, на восточном берегу, далсе дорога шла на Хорезм.</w:t>
        <w:br/>
        <w:t>Торговля велась оживленная, среди русских купцов особо выделялись</w:t>
        <w:br/>
        <w:t>московские купцы, которые вели очень крупные операции на тысячу и более</w:t>
        <w:br/>
        <w:t>тогдашних рублей. До 80-х годов ХУІ в. среднеазиатское купечество вело</w:t>
        <w:br/>
        <w:t>торговлю через посредников, русские летописи содержат сведения о</w:t>
        <w:br/>
        <w:t>прошении бухарского хана на свободную торговлю своих купцов в</w:t>
        <w:br/>
        <w:t>Астрахани и Казани. Из Средней Азии вывозились следуюшие товары:</w:t>
        <w:br/>
        <w:t>хлопчатобумажные и шелковые ткани, одежду, предметы домашнего</w:t>
        <w:br/>
        <w:t>обихода, драгоценные камни, руду серебряную и оловянную, селитру,</w:t>
        <w:br/>
        <w:t>краски, бумагу, лошадей и др., а из России - меха, овчины, шерстяные ткани</w:t>
        <w:br/>
        <w:t>(сукно), зеркала, моржовую кость, деревянную посуду, воск, мед и</w:t>
        <w:br/>
        <w:t>предметы охоты, ловчих птиц, ружья и боеприпасы: свинец и порох.</w:t>
        <w:br/>
        <w:t>В рассматриваемый период укреплялись и посольские связи между</w:t>
      </w:r>
    </w:p>
    <w:p>
      <w:r>
        <w:t>Россией и государствами Центральной Азии. Главной целью русских</w:t>
        <w:br/>
        <w:t>посольств в первоначальный период, по угверждению В.В. Бартольда,</w:t>
        <w:br/>
        <w:t>67</w:t>
        <w:br/>
        <w:t>ИЗВЕСТИЯ НАЦИОНАЛЬНОГО ЦЕНТРА АРХЕОГРАФИИ И ИСТОЧНИКОВЕДЕНИЯ 3/2012</w:t>
        <w:br/>
        <w:t>ТАРИХ</w:t>
        <w:br/>
        <w:t>Қуандық Құлманов</w:t>
        <w:br/>
        <w:t>Филология ғылымдарының кандидаты.</w:t>
        <w:br/>
        <w:t>ТЕЛЖАН ШОНАНҰЛЫ ЗЕРТТЕУЛЕРІНІҢ ТАРИХИ МӘНІ</w:t>
        <w:br/>
        <w:t>Жиырмасыншы ғасырдың бас кезі ірілі-ұсақты тарихи оқиғалармен</w:t>
        <w:br/>
        <w:t>ерекшеленеді. Қазан төңкерісіне дейін түрлі саяси соқтығыстар мен текс-</w:t>
        <w:br/>
        <w:t>тіресулер болғанын тарихи құжаттар дәлелдейді. Көне Ресей жерінде бастау</w:t>
        <w:br/>
        <w:t>алған (1905 жылғы қанды оқиға, т.б.) осындай қақтығыстар мен толқулар,</w:t>
        <w:br/>
        <w:t>қазақ топтарына да өз ықпалын тигізбей қойған жоқ. Тарихи жазбалар мен</w:t>
        <w:br/>
        <w:t>әдеби шығармалар болсын - бұл кезең сан түрлі саяси көзқарастар мен ой-</w:t>
        <w:br/>
        <w:t>пікірлердің түйіскен тұсы ретінде көрініс тауып жатты.</w:t>
        <w:br/>
        <w:t>Тарихи кезең өз қайраткерлерін тудырады. Уақыттың талап етуі</w:t>
        <w:br/>
        <w:t>бойынша дарыны зор азаматтардың тарих сахнасына шығуы кездейсоқ</w:t>
        <w:br/>
        <w:t>болмайды, оларды ұлттың рухани - мәдени сұранысы тудырады.</w:t>
        <w:br/>
        <w:t>Жиырмасыншы жылдары өз сәулесін шашқан кемеңгер халық</w:t>
        <w:br/>
        <w:t>қайраткерлері - Әлихан Бөкейханов, Ахмет Байтұрсынов, Сәкен</w:t>
        <w:br/>
        <w:t>Сейфуллин, Міржақып Дулатов, Бейімбет Майлин, Ораз Жандосов, Ілияс</w:t>
        <w:br/>
        <w:t>Жансүгіров, Нәзір Төреқұлұлы, Сұлтанбек Қожанұлы, Тұрар Рысқұлов,</w:t>
        <w:br/>
        <w:t>Телжан Шонанұлы және тағы басқалар замана тудырған ұландар болатын.</w:t>
        <w:br/>
        <w:t>Осылардың арасынан Телжан Шонанұлының бейнесі ерекше</w:t>
        <w:br/>
        <w:t>жарқырап көрінеді.</w:t>
        <w:br/>
        <w:t>Тәуелсіздік алуымыздың арқасында Телжан сынды қоғам</w:t>
        <w:br/>
        <w:t>қайраткерінің еңбегін зерттеу және оның шығармашылығына баға беру кезі</w:t>
        <w:br/>
        <w:t>жеткен секілді. Т.Шонанұлының аманат етіп қалдырған дүниелерін іздестіре</w:t>
        <w:br/>
        <w:t>беру алдағы міндетіміз болып табылмақ.</w:t>
        <w:br/>
        <w:t>Профессор Ә.Тәкенов пен мұрағаттанушы Б.Байғалиев анықтаған</w:t>
        <w:br/>
        <w:t>деректерге сүйенсек, Т.Шонанұлы 1894 жылы 17 желтоқсанда Торғай</w:t>
        <w:br/>
        <w:t>облысы, Ырғыз оязы, Аманкөл болысы, 4-ауылда (қазір Ақтөбе облысы,</w:t>
        <w:br/>
        <w:t>Ырғыз ауданы, Ұ Құлымбетов атындағы кеңшар, Аманкөл ауылы) дүниеге</w:t>
        <w:br/>
        <w:t>келген.</w:t>
        <w:br/>
        <w:t>Телжан Абай атындағы қазақ Педагогикалық институтының әдеби-</w:t>
        <w:br/>
        <w:t>лингвистикалық факультетінде өздігінше емтихан тапсырып диплом алады.</w:t>
        <w:br/>
        <w:t>Мұрағат деректеріне қарағанымызда: «Телжан 1934 жылы 15 қаңтардан</w:t>
        <w:br/>
        <w:t>бастап мемлекеттік университетінде (қазіргі Әл-Фараби атындағы) доцент</w:t>
        <w:br/>
        <w:t>болып жұмыс істейді және Красина көшесі 51 үйде тұратындығы туралы іс</w:t>
        <w:br/>
        <w:t>парағында көрсетілед: ізі.</w:t>
        <w:br/>
        <w:t>Тағы да мұрағат деректеріне сүйенсек: «1935 жылғы кадр бөліміндегі</w:t>
        <w:br/>
        <w:t>Телжан Шонанұлының жеке іс-парағында отбасылық жағдайында бір ұл</w:t>
        <w:br/>
        <w:t>баласы бар деп көрсетілген». Осы деректі профессор Ә.Тәкенов,</w:t>
        <w:br/>
        <w:t>62</w:t>
      </w:r>
    </w:p>
    <w:p>
      <w:r>
        <w:t>ИЗВЕСТИЯ НАЦИОНАЛЬНОГО ЦЕНТРА АРХЕОГРАФИИ И ИСТОЧНИКОВЕДЕНИЯ 3/2012</w:t>
        <w:br/>
        <w:t>1917 жылы 5 желтоқсанда Орынборда болып өткен жалпы қазақ-</w:t>
        <w:br/>
        <w:t>қырғыз сьезінде көптеген мәселелер қарастырылды. Бірақ бұл жиында жер</w:t>
        <w:br/>
        <w:t>туралы даулы мәселені күн тәртібіне қойған жоқ. Қоймау себебі, сыртқы</w:t>
        <w:br/>
        <w:t>күштің наразылығына қалмау еді Алаш Үкіметінің төрағасы</w:t>
        <w:br/>
        <w:t>Ә.Бөкейхановтың сөйлеген сөзінен анық байқалып тұрды.</w:t>
        <w:br/>
        <w:t>Телжан сияқты Ә. Бөкейханов та жер мәселесін қарастыра келіп,</w:t>
        <w:br/>
        <w:t>көптеген ұсыныстар айтады:</w:t>
        <w:br/>
        <w:t>-қазақ автономиясында жерсіз қазақ бұқарасы жер еншісін алып</w:t>
        <w:br/>
        <w:t>болғанша переселендердің келуі тоқтатылуы тиіс. Жер үлесін алдымен</w:t>
        <w:br/>
        <w:t>патша заманында ата қонысынан ығыстырылған жергілікті халық алуы</w:t>
        <w:br/>
        <w:t>керек;</w:t>
        <w:br/>
        <w:t>-адамға, әрбір ошаққа тиетін жер үлесі шаруаға, жердің топырағына,</w:t>
        <w:br/>
        <w:t>жергілікті табиғатына байлаулы болсын. Сондықтан да барлық облыс,</w:t>
        <w:br/>
        <w:t>аудандарда жер үлесін, нормасын жергілікті жер комитеттері белгілейтін</w:t>
        <w:br/>
        <w:t>болсын;</w:t>
        <w:br/>
        <w:t>-қазаққа жер кесілгенде ауылға, ұлысқа, руға, өздерінің тілегіне қарай</w:t>
        <w:br/>
        <w:t>бөлінсін. Жерді бірге алған ру, ауыл, болыс өз ішінде өздері тәртіп орнатып,</w:t>
        <w:br/>
        <w:t>әділдікпен пайдалансын;</w:t>
        <w:br/>
        <w:t>-атты қазактардың жерге ерекше құқықтары біржола жойылсын. Жер</w:t>
        <w:br/>
        <w:t>сыбағасы жергілікті халыққа бұрынғы тұрған жерінен, яғни ата қонысынан</w:t>
        <w:br/>
        <w:t>берілсін (Ертіс бойындағы даулы жерге байланысты Ә. Бөкейханов былай</w:t>
        <w:br/>
        <w:t>Деп көрсетті: «Ертіс бойындағы «он шақырымнан» қазақ жер алсын. Атты</w:t>
        <w:br/>
        <w:t>қазақ бермеймін дер, біз Ертістен кетпейміз, жер алмай қоймаймыз. Жерді</w:t>
        <w:br/>
        <w:t>жолмен, законмен аламыз»);</w:t>
        <w:br/>
        <w:t>-жерді сатуға тиым салынады. Үлестен артылған жер мемлекет</w:t>
        <w:br/>
        <w:t>қазынасы аталып, мұның билігі жұрт мекемесі қолына өтеді;</w:t>
        <w:br/>
        <w:t>-Алаш автономиясының жері үстіндегі түгі, суы, астындағы кені,</w:t>
        <w:br/>
        <w:t>Алаш мүлкі болып табылады.</w:t>
        <w:br/>
        <w:t>Осы келтірілген Әлихан Бөкейхановтың пікірлерімен Телжанның да</w:t>
        <w:br/>
        <w:t>пікір-ұсыныстары өзара үндесіп, жалғасып жатқандай.</w:t>
        <w:br/>
        <w:t>Елім деп, жерім деп жаны қинала еңбек еткен ғалымның көздер</w:t>
        <w:br/>
        <w:t>мақсаты біреу-ақ, ол - туған халқының мүддесі.</w:t>
        <w:br/>
        <w:t>Телжан Шонанұлы зерттеуінен біз көптеген ерекшеліктерді</w:t>
        <w:br/>
        <w:t>аңғарамыз:</w:t>
        <w:br/>
        <w:t>-Қазақ жерін отарлауды кезең-кезеңге бөліп қарастыруы;</w:t>
        <w:br/>
        <w:t>-Ұлы ғұламалардың сөздеріне талдау жасай білуі;</w:t>
        <w:br/>
        <w:t>-Термин сөздерге талдау жасауы және оның баламасын дәл беруі;</w:t>
        <w:br/>
        <w:t>-Қазақ жерін отарлауды бірнеше түрге бөліп қарастыруы;</w:t>
        <w:br/>
        <w:t>-Заң-қаулыларын ғылыми тұрғыдан, түсініктеме бере отырып</w:t>
        <w:br/>
        <w:t>талдауы;</w:t>
        <w:br/>
        <w:t>-Отаршылдар саясатының түп-төркінін санамалап беруі;</w:t>
        <w:br/>
        <w:t>-Нақты ұсыныс, талап-тілектермен дәйектеуі.</w:t>
        <w:br/>
        <w:t>Міне, осындай ерекшеліктерден ғалымның жан-жақты білімдар, елде</w:t>
      </w:r>
    </w:p>
    <w:p>
      <w:r>
        <w:t>болып жатқан түрлі жағдайларды аңғара алатын, саяси жағынан толысқан,</w:t>
        <w:br/>
        <w:t>қоғам қайраткері екендігін аңғарамыз. Біздің осы мақаланы жазудағы</w:t>
        <w:br/>
        <w:t>мақсатымыз - халқы үшін басын бәйгеге тіккен асыл азаматтарымыздың</w:t>
        <w:br/>
        <w:t>66</w:t>
        <w:br/>
        <w:t>ИЗВЕСТИЯ НАЦИОНАЛЬНОГО ЦЕНТРА АРХЕОГРАФИИ И ИСТОЧНИКОВЕДЕНИЯ 3/2012</w:t>
        <w:br/>
        <w:t>РЕЦЕНЗИЯЛАР</w:t>
        <w:br/>
        <w:t>Баян Джубатова</w:t>
        <w:br/>
        <w:t>Доктор филологических наук, профессор</w:t>
        <w:br/>
        <w:t>НОВЫЕ СВЕДЕНИЯ ПО ИСТОРИИ И КУЛЬТУРЕ ТЮРКСКИХ НАРОДОВ</w:t>
        <w:br/>
        <w:t>В КНИГЕ «МАТЕРИАЛЫ ПО ИСТОРИИ КАЗАХСТАНА И</w:t>
        <w:br/>
        <w:t>ЦЕНТРАЛЬНОЙ АЗИИ»</w:t>
        <w:br/>
        <w:t>Казахстанское востоковедение достигло определенных успехов в</w:t>
        <w:br/>
        <w:t>изучении истории тюркских народов Центральной Азии - создан крупный</w:t>
        <w:br/>
        <w:t>научный задел, накоплены и систематизированы новые знания.</w:t>
        <w:br/>
        <w:t>В 2009 г. в Астане Национальным центром археографии и</w:t>
        <w:br/>
        <w:t>источниковедения была начата публикация серии «Материалы по истории</w:t>
        <w:br/>
        <w:t>Казахстана и Центральной Азии», посвяшенная письменным памятникам,</w:t>
        <w:br/>
        <w:t>содержашим ценные сведения по малоизученным вопросам политической</w:t>
        <w:br/>
        <w:t>истории и культурной жизни народов Казахстана и Центральной Азии. В</w:t>
        <w:br/>
        <w:t>состав редакционной коллегии вошли ученые из Казахстана и Центральной</w:t>
        <w:br/>
        <w:t>Азии. Составление первого выпуска сборника, подготовка к изданию и</w:t>
        <w:br/>
        <w:t>предисловив были выполнены доктором исторических наук Ж.М.</w:t>
        <w:br/>
        <w:t>Тулибаевой.</w:t>
        <w:br/>
        <w:t>В сборник вошли переводы извлечений из семнадцати письменных</w:t>
        <w:br/>
        <w:t>источников, написанных на чагатайском, османском, арабском, китайском и</w:t>
        <w:br/>
        <w:t>персидском языках. Данные источники были избраны редакционной</w:t>
        <w:br/>
        <w:t>коллегией как наиболее ценные и не использовавшиеся ранее при изучении</w:t>
        <w:br/>
        <w:t>истории и культуры казахского народа.</w:t>
        <w:br/>
        <w:t>Сборник начинается с переводов извлечений из тюркоязычных</w:t>
        <w:br/>
        <w:t>сочинений. Сочинения «Рисала» («Трактат»), «Рисала-и Идрис Пайгамбар»</w:t>
        <w:br/>
        <w:t>(«Трактат о Пророке Идрисе») написаны на чагатайском языке и содержат</w:t>
        <w:br/>
        <w:t>ценные сведения о духовной культуре казахов, путях распространения</w:t>
        <w:br/>
        <w:t>ислама среди кочевников. Перевод на русский язык выполнен доктором</w:t>
        <w:br/>
        <w:t>исторических наук Ж.М. Тулибаевой с рукописи, храняшейся в рукописном</w:t>
        <w:br/>
        <w:t>фонде Институга востоковедения им. Абу Райхана Беруни Академии Наук</w:t>
        <w:br/>
        <w:t>Республики Узбекистан под 7912708. Рукописный фонд Института</w:t>
        <w:br/>
        <w:t>востоковедения им. Абу Райхана Беруни располагает богатейшими</w:t>
        <w:br/>
        <w:t>коллекциями восточных рукописей - 18 тысяч томов, заключаюших в себе</w:t>
        <w:br/>
        <w:t>свыше 40 тысяч списков произведений. По времени переписки они</w:t>
        <w:br/>
        <w:t>охватывают тысячелетний период - с Х века по ХХ век включительно.</w:t>
        <w:br/>
        <w:t>Одним из старейших рукописнык фондов мира, обладаюший</w:t>
        <w:br/>
        <w:t>многочисленными собраниями памятников арабографической культуры,</w:t>
        <w:br/>
        <w:t>признан Османский Государственный Архив. В фонде под названием «Хате-</w:t>
        <w:br/>
        <w:t>і Нйтауип БеЙегі» («Указы Падишахов») под номером 6/184 хранится</w:t>
        <w:br/>
        <w:t>72</w:t>
      </w:r>
    </w:p>
    <w:p>
      <w:r>
        <w:t>ИЗВЕСТИЯ НАЦИОНАЛЬНОГО ЦЕНТРА АРХЕОГРАФИН И ИСТОЧНИКОВЕДЕНИЯ 3/2012</w:t>
        <w:br/>
        <w:t>жете түсініп, дұрыс шешу үшін, соның мән-жайын, тарихын жақсы білу</w:t>
        <w:br/>
        <w:t>керек» - дейді.</w:t>
        <w:br/>
        <w:t>Шонанұлы еңбегі тарих тәжірибесі мен бүгінгі өмірді сабақтастыруда</w:t>
        <w:br/>
        <w:t>өзекті мәнге ие болды. Автор қазақтың көшпелілігі тарихи-табиғи жағдайда</w:t>
        <w:br/>
        <w:t>пайда болғанын, ұлтты көшпелі деп кемсіту, олардың өмір салтын</w:t>
        <w:br/>
        <w:t>түсінбегендердің теріс ойы екенін дәлелдеуге тырысады.</w:t>
        <w:br/>
        <w:t>Зерттеуші жер мәселесі қоғамның ежелден шешілмей келе жатқан ең</w:t>
        <w:br/>
        <w:t>негізгі әлеуметтік те, ұлттық та мәселесі екенін жете ұғынады. Ғалымның</w:t>
        <w:br/>
        <w:t>түсіндіруінше «Қазақ жерін көп талаған, қазақ шаруасына көп кесірі тиген-</w:t>
        <w:br/>
        <w:t>ресми отарлау» - екендігін тілге тиек етеді.</w:t>
        <w:br/>
        <w:t>Автор қазақ жерін отарлауды екі үлкен дәуірге бөліп көрсеткен:</w:t>
        <w:br/>
        <w:t>1. Орысқа бағынғаннан бастап ХІХ ғасырдың 80-жылдардың</w:t>
        <w:br/>
        <w:t>басына дейін. Бұл қазақтардан әскерлердің пайдасына жер алу дәуірі.</w:t>
        <w:br/>
        <w:t>2. 80-жылдың аяғы 90-жылдардан бастап, патша құлағанға дейін</w:t>
        <w:br/>
        <w:t>«Қара шекпенділер» үшін жер алу дәуірі.</w:t>
        <w:br/>
        <w:t>Телжан Шонанұлы өзінің көлемді зерттеулерінде «Ескі заманда қазақ</w:t>
        <w:br/>
        <w:t>жерді қалай пайдаланған?» атты І-тарауында:</w:t>
        <w:br/>
        <w:t>Мұнан әлденеше жүз жыл бұрын өмір сүрген қызылбас халқының</w:t>
        <w:br/>
        <w:t>даңқты ақыны, жазушысы Фирдауси деген кісі (Фирдауси Шыңғыс</w:t>
        <w:br/>
        <w:t>заманынан бірнеше ғасыр ертерек өмір сүрген) «Қазақ елі - жауынгер,</w:t>
        <w:br/>
        <w:t>шабағаншыл көшпелі» дейді.</w:t>
        <w:br/>
        <w:t>Шабағаншыл - ескі сөз, түбірі - шабу, мәнісі - жауынгер, көкнайза</w:t>
        <w:br/>
        <w:t>деген. Ескі жырларда батырлар, мәселен, былай деп келеді:</w:t>
        <w:br/>
        <w:t>Орақтың ұлы Қарасай,</w:t>
        <w:br/>
        <w:t>Шабағаншыл ежелден.</w:t>
        <w:br/>
        <w:t>Батыр ердің баласы-ай,</w:t>
        <w:br/>
        <w:t>қатуланып, қырланды,</w:t>
        <w:br/>
        <w:t>қатты жаман шамданды, -дейді.</w:t>
        <w:br/>
        <w:t>Сөйтіп, Фирдауси сөзіне талдау жасай келе: «Біздің бабаларымыз Х</w:t>
        <w:br/>
        <w:t>ғасыр шамасында көшпелі халық шабағаншыл болатыны рас. Мұны тарих</w:t>
        <w:br/>
        <w:t>көрсетеді. Неге десеңіз, көшпелі ел мал асырайды. Мал бағу -</w:t>
        <w:br/>
        <w:t>шаруашылықтың бір жүйесі. Аңшылық та шаруашылықтың бір жүйесі.</w:t>
        <w:br/>
        <w:t>Егіншілік те - бір жүйесі. Шаруашылықтың әр жүйесінің өнімі әр түрлі.</w:t>
        <w:br/>
        <w:t>Аңңшылықтан, мал бағудан егіншілік тиімдірек, өнімдірек. Ел көшпесе,</w:t>
        <w:br/>
        <w:t>малдан өнетін бұйым көшпелілерге жетіспейді, қоныс тарылады. Мал</w:t>
        <w:br/>
        <w:t>жұтап, адам түрлі қиыншылыққа ұшырай береді. Сондай кезде көшпелілер</w:t>
        <w:br/>
        <w:t>не егіншілікпен айналысуы керек, не қоныс кеңіту үшін сыбайлас елдермен</w:t>
        <w:br/>
        <w:t>амалсыз соғысуы тиіс. Ортаншы дәуірдегі Еуропаның үздіксіз қанды</w:t>
        <w:br/>
        <w:t>соғыстарының мықты бір себебі - осы қоныс тарылуы салдары. Көшпелі</w:t>
        <w:br/>
        <w:t>қазақтың жауынгерлігінің дерегін осы қоныс таласы деп ұғыну керек.</w:t>
        <w:br/>
        <w:t>Қолдан, күштеп өріс, қоныс кеңіту қиын. Соның үшін қандай көшпелі</w:t>
        <w:br/>
        <w:t>ел болса да, ерте ме, кеш пе, амалсыз диқаншылыққа айналмақ. Кәсіптің</w:t>
        <w:br/>
        <w:t>өнімдірек түріне кіріспек», - деп тұжырым жасайды.</w:t>
        <w:br/>
        <w:t>Осы бір жоғарыда көрсетілген мысалды талдай келсек: Телжан</w:t>
        <w:br/>
        <w:t>көшпелі елдің мал асырайтындығын, ал мал бағу шаруашылықтың бір</w:t>
        <w:br/>
        <w:t>жүйесі екендігін, сол шаруашылықтың жүйесіне аңшылық пен егіншілікті</w:t>
        <w:br/>
        <w:t>64</w:t>
      </w:r>
    </w:p>
    <w:p>
      <w:r>
        <w:t>.АРХЕОГРАФИЯ ЖӘНЕ ДЕРЕКТАНУ ҮЛТТЫҚ ОРТАЛЫҒЫНЫҢ ХАБАРЛАРЫ 3/2012</w:t>
        <w:br/>
        <w:t>мұрағаттанушы Б.Байғалиев, ізденуші Г.Жүгенбаевалар «Жер тағдыры. Ел</w:t>
        <w:br/>
        <w:t>тағдыры» атты еңбекте растайды. Онда: «Телжан мен Шаһзадан ұрпақ</w:t>
        <w:br/>
        <w:t>болмаған. Асырап алған ұлы Ерқошақов Жақып 1937 жылы Донбаста</w:t>
        <w:br/>
        <w:t>Сталино қаласында Индустриялық институтта оқып жүрді»-деп жазады:.</w:t>
        <w:br/>
        <w:t>Телжан Шонанұлының есімі қазақ жұртшылығына күні бүгінге дейін</w:t>
        <w:br/>
        <w:t>өте жақын таныс бола алмай келе жатқаны анық. Жекелеген</w:t>
        <w:br/>
        <w:t>тарихшыларымыз бен журналистеріміз, зерттеушілеріміз болмаса, қалың</w:t>
        <w:br/>
        <w:t>көпшілік жан-жақты танып біледі деу ертерек. Біз көп уақытқа дейін оның</w:t>
        <w:br/>
        <w:t>эдебиетшілігін, журналистігін, ғалымдығын білмей, білсек те көп уақытқа</w:t>
        <w:br/>
        <w:t>дейін үндемей, тіс жармай келдік. Бұған 1938 жылы «халық жауы» ретінде</w:t>
        <w:br/>
        <w:t>атылуы себеп болса керек.</w:t>
        <w:br/>
        <w:t>Ендігі кезекте жоғымызды жоқтайтын, табылғанымызды түгендейтін</w:t>
        <w:br/>
        <w:t>кез келді деуге әбден болады.</w:t>
        <w:br/>
        <w:t>Сол себептен артына мол мұра қалдырған ғалым ағамыздың мұрасын</w:t>
        <w:br/>
        <w:t>ғылыми айналымға енгізу кезек күттірмес дүние деп білеміз.</w:t>
        <w:br/>
        <w:t>Қазақ ғылымын қалыптастыру жолында, елді өркениетке ілестіру</w:t>
        <w:br/>
        <w:t>қозғалысы барысында Телжан айтарлықтай үлес қосты. Ол тарих, тіл білімі,</w:t>
        <w:br/>
        <w:t>қазақ тілі әдістемесі, жағрафия ғылымдарына өзіндік қолтаңбасын қалдыра</w:t>
        <w:br/>
        <w:t>білді.</w:t>
        <w:br/>
        <w:t>Телжан публицист ретінде мерзімді баспасөз беттерінде сан-саналы</w:t>
        <w:br/>
        <w:t>тақырыпта мақалалар беріп, келелі-келелі мәселелерді көтере білді.</w:t>
        <w:br/>
        <w:t>Көтерген мәселесі біреу-ақ еді, ол - ұлт мәселесі болатын. Қаламгердің</w:t>
        <w:br/>
        <w:t>туындылары: «Ақ жол», «Қызыл Қазақстан», «Жас қазақ», «Социалды</w:t>
        <w:br/>
        <w:t>Қазақстан», «Еңбекші қазақ», «Жаңа мектеп», «Литературный Казахстан»,</w:t>
        <w:br/>
        <w:t>«Әйел теңдігі», «Жаршы», «Советская степь»,«Политехникалық мектеп»</w:t>
        <w:br/>
        <w:t>беттерінде дүркін-дүркін жарияланып, дәуірдің өзекті де, алуан түрлі</w:t>
        <w:br/>
        <w:t>мәселелеріне арналды.</w:t>
        <w:br/>
        <w:t>Зерттеуші Телжан Шонанұлының ең маңызды және көлемді еңбегі -</w:t>
        <w:br/>
        <w:t>«Қазақ жері мәселесінің тарихы» атты зерттеуі. Бұл зерттеу 1923 жылы</w:t>
        <w:br/>
        <w:t>жазылып, 1926 жылы Қызылордада басылып шықты.</w:t>
        <w:br/>
        <w:t>Бұл көлемді зерттеу қазақтарды қоныстандыру, отырықшыландыру,</w:t>
        <w:br/>
        <w:t>оларға жер бөліп беру сияқты 20-жылдардағы ең көкейкесті мәселелерге</w:t>
        <w:br/>
        <w:t>байланысты жазылған дүние. Кітаптың бір данасы Алматыдағы Ұлттық</w:t>
        <w:br/>
        <w:t>кітапханада сақталған. Осы араб әріпімен жазылған еңбекті белгілі</w:t>
        <w:br/>
        <w:t>тарихшы, тарих ғылымының докторы, профессор Ә.Тәкенов және</w:t>
        <w:br/>
        <w:t>мұрағаттанушы Б.Байғалиев пен Т.Жүгенбаевалар кириллицаға түсіріп, ол</w:t>
        <w:br/>
        <w:t>кітап 1995 жылы «Санат» баспасынан ғылыми түсініктемелерімен жарық</w:t>
        <w:br/>
        <w:t>көрді.</w:t>
        <w:br/>
        <w:t>Қазақтарды жерді игеруге икемсіз, еңбексіз күн көруді көздейтін</w:t>
        <w:br/>
        <w:t>көшпелі халық ретінде қабылдап келгендігі автордың намысына тиіп,</w:t>
        <w:br/>
        <w:t>қолына қалам алып, мәселені түп-тарихына дейін екшеп жазуға түрткі</w:t>
        <w:br/>
        <w:t>болады.</w:t>
        <w:br/>
        <w:t>Телжан тұрақты қоныс теуіп, отырықшылану мәселесінің күні бүгінге</w:t>
        <w:br/>
        <w:t>дейін шешілмеуі неліктен деген сұрақ қояды да, ол үшін әуелі орналасарлық</w:t>
        <w:br/>
        <w:t>жерімізді анықтауды, бар болса соған тоқталуды ұсынады. «Бұл мәселені</w:t>
        <w:br/>
        <w:t>63</w:t>
      </w:r>
    </w:p>
    <w:p>
      <w:r>
        <w:t>.АРХЕОГРАФИЯ ЖӘНЕ ДЕРЕКТАНУ ҮЛТТЫҚ ОРТАЛЫҒЫНЫҢ ХАБАРЛАРЫ 3/2012</w:t>
        <w:br/>
        <w:t>жатқызуын және әр жүйесі өнімдерінің әр түрлі болатындығын, соның</w:t>
        <w:br/>
        <w:t>ішінде егіншіліктің тиімді әрі өнімді екендігін ғылыми түрде</w:t>
        <w:br/>
        <w:t>дәлелдейтіндігін көреміз.</w:t>
        <w:br/>
        <w:t>ХУІП ғасырдың 20-жылдары қазақ жоңғардан жеңіліп, «Ақтабан</w:t>
        <w:br/>
        <w:t>шұбырындыға» ұрынды. Әрі жөңкіп, бері жөңкіп, ақырында Орта жүз бен</w:t>
        <w:br/>
        <w:t>кіші жүз Сарыарқаның - Алғидың құба жонына қарай ағылды.</w:t>
        <w:br/>
        <w:t>Сарыарқаның беліне қарай ысырылды.</w:t>
        <w:br/>
        <w:t>Бұл жерде ғалым, «Алғидың құба жоны» деп Сарыарқа белінің</w:t>
        <w:br/>
        <w:t>Атбасар, Торғай, Қостанай уездеріндегі созылған жонын айтады.</w:t>
        <w:br/>
        <w:t>Қазақ қайраткерлерінің бір тобы патша самодержавиесінің зұлымдық</w:t>
        <w:br/>
        <w:t>жоспарын әшкерелей отырып, жер мәселесіне аса жауапкершілікпен қарады.</w:t>
        <w:br/>
        <w:t>Енді Телжан бұрын алынған жерлерді иелеріне қайтару жөнінде нақты</w:t>
        <w:br/>
        <w:t>талап қояды: Обьязчик, леничныйлар меншіктеуінде болған жерлер, «орман</w:t>
        <w:br/>
        <w:t>дачалары» деп алынған жерлер, кабинет және басқа қазынаға деп алынған</w:t>
        <w:br/>
        <w:t>жерлер. Бұрынғы барлық оброчный статьялар, төтенше керек деп алынған</w:t>
        <w:br/>
        <w:t>учаскелер, әр жерден шіркеу, монастрларға деп кеткен жерлер; офицерлерге</w:t>
        <w:br/>
        <w:t>мақтауға берілген жерлер, войсковой жерлер; мал бағуға деп кесілген,</w:t>
        <w:br/>
        <w:t>алынған жерлер; конюшияға деп алынған жерлер; 1917 жылдан бері қарай</w:t>
        <w:br/>
        <w:t>қазақтан баса шөгіп зорлықпен алып отырған жерлер; бұрын не почта</w:t>
        <w:br/>
        <w:t>жолының үстінде, не жақын деп алынған жерлер; бұрын қалаға мал бағуға</w:t>
        <w:br/>
        <w:t>деп алынса да, қала пайдасынан артық жерлер; Бөкейліктегі қара өзен, Сары</w:t>
        <w:br/>
        <w:t>өзен арасында (Бесқала) жерлер; Бөкейліктегі Савика тұсындағы 40 мың</w:t>
        <w:br/>
        <w:t>десятина және Ақ теңіз жағасындағы жерлер (Бөкейлік жеріне айрықша</w:t>
        <w:br/>
        <w:t>Декрет шығару, оны орындату); бұрыннан қазақ жалдап келе жатқан жерлер;</w:t>
        <w:br/>
        <w:t>Бөкейліктегі «колмицкиечередные кочевья» деген жерлер; ескі переселен</w:t>
        <w:br/>
        <w:t>мекемелерінің малын бағуға деп алынған жерлер және басқалар;</w:t>
        <w:br/>
        <w:t>қоныстандырылып жатқан аудандарда ауыса барған жерлер, - деп</w:t>
        <w:br/>
        <w:t>санамалап көрсетеді.</w:t>
        <w:br/>
        <w:t>Қазақстанда жер мәселесінен зор мәселе жоқ дей келе, қазақ</w:t>
        <w:br/>
        <w:t>еңбекшілеріне жер тауып беру, қазаққа жағымды қылып, шаруасына тиімді</w:t>
        <w:br/>
        <w:t>қылып қоныс алып беру, Қазақстан жер-су комиссариатының бұл туралы</w:t>
        <w:br/>
        <w:t>қайтпайтын құрыш, болаттай берік жасалған жолы болу керек. Ол жолын</w:t>
        <w:br/>
        <w:t>еңбекшіл қазаққа алдына салып жариялап отыру керек. Солай болса ғана</w:t>
        <w:br/>
        <w:t>қазақ кедейлері болашақта өмір сүре алмақ және «Бүтін дүние</w:t>
        <w:br/>
        <w:t>бейнетқорлары, бірігіңдер!» деген ұранға ілеспек дейді де, жер өңдеу</w:t>
        <w:br/>
        <w:t>мәселесі де өте керекті, кезектегі жұмыс, Қазақстанда жер өңдеу мәселесі</w:t>
        <w:br/>
        <w:t>қоныстандыру мәселесінен олқы еместігін айтады. Қорыта келгенде, Телжан</w:t>
        <w:br/>
        <w:t>Шонанұлының осы ғылыми зерттеу еңбегінде қазіргі оқырмандар үшін</w:t>
        <w:br/>
        <w:t>жаңалық болып табылатын қыруар фактілер, оқиғалар, қазақ халқының</w:t>
        <w:br/>
        <w:t>жерінен айрылып, көрген қырғын-сүргіндер, ақыры Жиделібайсын,</w:t>
        <w:br/>
        <w:t>Қаратөбе асып босуы, переселендерге өз жерін беріп, енді өздері</w:t>
        <w:br/>
        <w:t>переселенге айналуы жан-жақты баяндалады. Зерттеуде нақты деректер,</w:t>
        <w:br/>
        <w:t>мұрағат материалдары, үкіметтің жер туралы заң-қаулылары, қазақ ауыз</w:t>
        <w:br/>
        <w:t>әдебиетінің материалдары негізінде патша саясатының зұлымдық құйтырқы</w:t>
        <w:br/>
        <w:t>саясаты кеңінен ашылады.</w:t>
        <w:br/>
        <w:t>65</w:t>
        <w:br/>
        <w:t>ИЗВЕСТИЯ НАЦИОНАЛЬНОГО ЦЕНТРА АРХЕОГРАФИН И ИСТОЧНИКОВЕДЕНИЯ 3/2012</w:t>
        <w:br/>
        <w:t>явилось освобождение русских невольников, находяшихся на территории</w:t>
        <w:br/>
        <w:t>Средней Азин.? По мнению Б.А. Ахмедова, и урегулирование вопросов</w:t>
        <w:br/>
        <w:t>торгового характера, и освобождение русских невольников, в равной мере</w:t>
        <w:br/>
        <w:t>способствовало налаживанию прочных связей России со среднеазиатскими</w:t>
      </w:r>
    </w:p>
    <w:p>
      <w:r>
        <w:t>ханствами. Бухарские и хивинские ханы вместе со своими послами</w:t>
        <w:br/>
        <w:t>отправляли и собственные товары для торговли и обмена. В торговле</w:t>
        <w:br/>
        <w:t>участвовали и русские цари, которые отправляли со своими купцами в</w:t>
        <w:br/>
        <w:t>Бухару и Хиву для продажи - меха, киноварь, моржовые клыки, золотые</w:t>
        <w:br/>
        <w:t>монеты и другие товары, пользуюциеся спросом в Средней Азии.</w:t>
        <w:br/>
        <w:t>Особо следует отметить, такой вид торговли как, обмен подарками</w:t>
        <w:br/>
        <w:t>между правяшими государями - ханами и царями. В виде подарков</w:t>
        <w:br/>
        <w:t>посылались наиболее ценные произведения своей страны и в обмен</w:t>
        <w:br/>
        <w:t>требовали соответствуюцего эквивалента.</w:t>
        <w:br/>
        <w:t>Источники сохранили сведения 0 посольствах, отправленных из</w:t>
        <w:br/>
        <w:t>Балхского ханства в Россию в 1585 г., 1589 г. ив 1595 году. Цели и задачи</w:t>
        <w:br/>
        <w:t>этих посольств неизвестны. По предположению Б.А. Ахмедова, данные</w:t>
        <w:br/>
        <w:t>посольства «помимо чисто торговых целей, призваны были разьяснить в</w:t>
        <w:br/>
        <w:t>Москве политику своего правительства относительно Ирана, с которым в те</w:t>
        <w:br/>
        <w:t>годы Россия устанавливала дружескис связи».!</w:t>
        <w:br/>
        <w:t>При возврашении посольств на родину местным воеводам</w:t>
        <w:br/>
        <w:t>предписывалось обеспечить безопасный проезд посольств по дорогам</w:t>
        <w:br/>
        <w:t>Россин, а с вывозимых ими товаров не взимать пошлины. Особые</w:t>
        <w:br/>
        <w:t>привилегии, такие как беспошлинная торговля, в России и Средней Азии</w:t>
        <w:br/>
        <w:t>распространялись лишь на ханскую и царскую торговлю соответственно.</w:t>
        <w:br/>
        <w:t>Для частной торговли был установлен твердый тариф пошлинных сборов. В</w:t>
        <w:br/>
        <w:t>Балхе пошлина на русские товары не превышала двух процентов.</w:t>
        <w:br/>
        <w:t>Посольские и торговые отношения России со среднсазиатскими</w:t>
        <w:br/>
        <w:t>ханствами в ХУП веке, несмотря на внутренние трудности в этих</w:t>
        <w:br/>
        <w:t>государствах, вызванные феодальными войнами, смугой и хозяйственной</w:t>
        <w:br/>
        <w:t>разрухой, продолжались и укреплялись. Судя по архивным материалам,</w:t>
        <w:br/>
        <w:t>русский купец Леонтий Юдин семь лет находился в Бухарском ханстве и</w:t>
        <w:br/>
        <w:t>Индии по торговым делам. За период с 1613 по 1620 гг. Москву посетили</w:t>
        <w:br/>
        <w:t>четыре представительных посольств среднеазиатских ханств. Посольствам</w:t>
        <w:br/>
        <w:t>был оказан теплый прием, что свидетельствует о заинтересованности</w:t>
        <w:br/>
        <w:t>Москвы в развитии торговых отношений с Бухарой и Балхом.</w:t>
        <w:br/>
        <w:t>Московсков правительство) не желавшее | ограничиваться</w:t>
        <w:br/>
        <w:t>среднсазиатским и иранским рынками, предпринимало попытки проникнуть</w:t>
        <w:br/>
        <w:t>в Индию и искало новые, более близкие и безопасные торговые пути в эту</w:t>
        <w:br/>
        <w:t>страну. С середины ХУП в. на русские посольства, направлявшиеся В</w:t>
        <w:br/>
        <w:t>Среднюю Азию, возлагается новая задача - добыть сведения о торговых</w:t>
        <w:br/>
        <w:t>ПуІях В Индию.2</w:t>
        <w:br/>
        <w:t>Посольства Анисима Грибова в Бухару в 1641 и 1646 гг. и Ходжи</w:t>
        <w:br/>
        <w:t>Ибрахима в Москву (1643-1644 гг.) имели важное значение для укрепления</w:t>
        <w:br/>
        <w:t>и дальнейшего развития дипломатических и торговых отношений России и</w:t>
        <w:br/>
        <w:t>Балха. О торговых связях Балха с Россией свидетельствует грамота царя</w:t>
        <w:br/>
        <w:t>68</w:t>
        <w:br/>
        <w:t>АРХЕОГРАФИЯ ЖӘНЕ ДЕРЕКТАН.</w:t>
        <w:br/>
        <w:t>ЛТТЫҚ ОРТАЛЫҒЫНЫҢ ХАБАРЛАРЫ 3/2012</w:t>
        <w:br/>
        <w:t>письмо посла казахского хана Кайып Мухаммеда, датируемое 1714 годом.</w:t>
        <w:br/>
        <w:t>Перевод данного письма с османского языка выполнили доктор исторических</w:t>
        <w:br/>
        <w:t>наук Алтан Четин и доктор РҺр А. С. Шилибекова.</w:t>
        <w:br/>
        <w:t>Дошедшие до нас источники свидетельствуют 0 наличии тесных</w:t>
        <w:br/>
        <w:t>культурных связей между народами Центральной Азии. Особый интерес</w:t>
        <w:br/>
        <w:t>представляют фрагменты переводов из сочинения «ал-Канд фи зикр “улама”</w:t>
      </w:r>
    </w:p>
    <w:p>
      <w:r>
        <w:t>Самарканд» («Сладкое в познании ученых Самарканда»), выполненные</w:t>
        <w:br/>
        <w:t>доктором историчесикх наук Ш.С.Камалиддином с арабского текста,</w:t>
        <w:br/>
        <w:t>изданного Йусуфом ал-Хади в 1999 г. в Тегеране. Автор сочинения</w:t>
        <w:br/>
        <w:t>известный ученый-энциклопедист Наджм ад-дин Абу Хафс “Умар ибн</w:t>
        <w:br/>
        <w:t>Мухаммад ан-Насафи (1068-1142). Его труд содержит около 1200 биографий</w:t>
        <w:br/>
        <w:t>ученых хадисоведов и передатчиков хадисов, живших И творивших в</w:t>
        <w:br/>
        <w:t>Самарканде с середины ҮШ до ХІ веков.</w:t>
        <w:br/>
        <w:t>Сочинение «ал-Канд фи зикр “улама” Самарканд» содержит ценные</w:t>
        <w:br/>
        <w:t>сведения по истории ислама, ономастике, истории, исторической географии и</w:t>
        <w:br/>
        <w:t>литературе. Из данного источника Ш.С.Камалиддином были выявлены и</w:t>
        <w:br/>
        <w:t>переведены на русский язык сведения 0 деятелях науки и культуры</w:t>
        <w:br/>
        <w:t>тюркского происхождения. Переводы его извлечений содержат обширные</w:t>
        <w:br/>
        <w:t>научные комментарин. Среди имен ученых тюркского происхождения, особо</w:t>
        <w:br/>
        <w:t>хотелось бы отметить выходцев из Сайрама, таких как: Абу-л-Джуд “Абд ал-</w:t>
        <w:br/>
        <w:t>Мавджуд ибн Наср ал-Адиб ал-Исбиджаби, шайх “Абд ал-Хамид ибн “Абд</w:t>
        <w:br/>
        <w:t>ал-Мавджуд ибн Наср ал-Исбиджаби, Абу Наср Ахмад ибн Мансур ал-</w:t>
        <w:br/>
        <w:t>Исбиджаби ал-Кади, Галиб ибн Хатим ал-Кади ал-Исбиджаби, Хаким ибн ал-</w:t>
        <w:br/>
        <w:t>Вадах ал-Исбиджаби.</w:t>
        <w:br/>
        <w:t>Сведения китайских источников имеют неоценимое значение как</w:t>
        <w:br/>
        <w:t>источник по этнической истории тюркских народов. Несмотря на то, что</w:t>
        <w:br/>
        <w:t>изучением истории древних тюрок занимаются ученые различных стран, до</w:t>
        <w:br/>
        <w:t>сих пор остается дискуссионным даже такой вопрос, как время появление</w:t>
        <w:br/>
        <w:t>тюрок на исторической арене. В советской историографии такой датой было</w:t>
        <w:br/>
        <w:t>принято считать УІ век нашей эры. Согласно исследованиям доктора.</w:t>
        <w:br/>
        <w:t>исторических наук А.Ходжаева, китайские письменные источники содержат</w:t>
        <w:br/>
        <w:t>сведения 0 контактах древних китайцев с тюркскими племенами,</w:t>
        <w:br/>
        <w:t>относяциеся ко второму тысячелетию до нашей эры.</w:t>
        <w:br/>
        <w:t>В сборнике приводятея переводы извлечений малоизвестных</w:t>
        <w:br/>
        <w:t>фрагментов из таких сочинений, как: «Цзо чжуань» («Повествование Цзо») -</w:t>
        <w:br/>
        <w:t>ХУ в. дон.э., «Вэй шу» («История династии Вэй») - УГв., «Бэй ши» («История</w:t>
        <w:br/>
        <w:t>северных династий») - УП в., «Цзю Тан шу» («Старая история династии</w:t>
        <w:br/>
        <w:t>Тан») - Х в. «Тунцзян цзиши бэньмо» («Последовательнове описание</w:t>
        <w:br/>
        <w:t>событий, помогаюших правлению») - ХІП век. Переводы извлечений из «Вэй</w:t>
        <w:br/>
        <w:t>шу», «Бэй ши» и «Цзю Тан шу» приведены из тех частей сочинения, которые</w:t>
        <w:br/>
        <w:t>не были в свое время переведены Н. Я. Бичуриным.</w:t>
        <w:br/>
        <w:t>Среди упомянутых сочинений особо следует отметить труд Цзо Цюмина,</w:t>
        <w:br/>
        <w:t>известного историка и современника Конфуция (551-479 до нэ.). В его</w:t>
        <w:br/>
        <w:t>сочинении «Цзо чжуань» описываются события 722 - 481 гг. до нашей эры и</w:t>
        <w:br/>
        <w:t>содержатся сведения о народах, живших на севере и западе царства Лу</w:t>
        <w:br/>
        <w:t>73</w:t>
        <w:br/>
        <w:t>ИЗВЕСТИЯ НАЦИОНАЛЬНОГО ЦЕНТРА АРХЕОГРАФИИ И ИСТОЧНИКОВЕДЕНИЯ 3/2012</w:t>
        <w:br/>
        <w:t>(ІХ - середина Ш вв. до н. э.). Следует отметить, что в «Цзо чжуань»</w:t>
        <w:br/>
        <w:t>содержитея первое известное упоминание о древних тюрках.</w:t>
        <w:br/>
        <w:t>В сборник также включены переводы извлечений из «Мин ши»</w:t>
        <w:br/>
        <w:t>(«Истории династия Мин»), содержашцих сведения по истории</w:t>
        <w:br/>
        <w:t>взаимоотношений Китая с центральноазиатскими государствами,</w:t>
        <w:br/>
        <w:t>выполненные доктором исторических наук Н. Э. Каримовой.</w:t>
        <w:br/>
        <w:t>Известный дипломат и писатель эпохи Мин (1368-1644) Чэнь Чэн (умер</w:t>
        <w:br/>
        <w:t>в 1458 г.) с посольской миссией семь раз посетил страны Центральной Азии и</w:t>
        <w:br/>
        <w:t>описал их в своих трудах «Сиюй фаньгочжи» («Описание государств</w:t>
        <w:br/>
        <w:t>Западного края») и «Сиюй синчэнцзи» («Записки о путешествии в Западныс</w:t>
        <w:br/>
        <w:t>страны»). Он проехал через Кумул, Турфан, Ташкент, Самарканд до Герата и</w:t>
      </w:r>
    </w:p>
    <w:p>
      <w:r>
        <w:t>его сочинения являются важными источниками исследования истории этих</w:t>
        <w:br/>
        <w:t>стран начала эпохи Мин. Каримовой Н. Э. приведены комментированные</w:t>
        <w:br/>
        <w:t>переводы извлечений из этих сочинений, содержашие интересные сведения о</w:t>
        <w:br/>
        <w:t>некоторых городах и государствах, в которых он побывал.</w:t>
        <w:br/>
        <w:t>Персоязычные нарративные сочинения ХІШ-ХУП вв. являются</w:t>
        <w:br/>
        <w:t>основными письменными источниками и содержат ценные сведения по</w:t>
        <w:br/>
        <w:t>истории Казахстана и Центральной Азии. Известия персоязычных</w:t>
        <w:br/>
        <w:t>источников позволяют реконструировать основные направления внешней</w:t>
        <w:br/>
        <w:t>политики государств Центральной Азии. Они содержат ценные сведения по</w:t>
        <w:br/>
        <w:t>межгосударственным отношениям и дипломатическим связямМ ЧИнгизидов с</w:t>
        <w:br/>
        <w:t>Темуридами и Шейбанидами.</w:t>
        <w:br/>
        <w:t>Один из ярких представителей летописцев эпохи Тимуридов - Шихаб</w:t>
        <w:br/>
        <w:t>ад-Дин “Абдаллах ибн Лутфуллах ибн “Абд ар-Рашид ал-Харави, более</w:t>
        <w:br/>
        <w:t>известный как Хафиз-и Абру. В 1423 г. Хафиз-и Абру начал писать</w:t>
        <w:br/>
        <w:t>всемирную историю в четырех томах для султана Байсункара, которую</w:t>
        <w:br/>
        <w:t>полностью не успел завершить. Труд известен под названием «Маджма- ат-</w:t>
        <w:br/>
        <w:t>таварих-и султанийа» («Сборник летописей, |посвяшценный| султану»).</w:t>
        <w:br/>
        <w:t>Интерес читателя вызовет четвертый том его труда, который известен также</w:t>
        <w:br/>
        <w:t>под собственным названием «Зубдат ат-таварих-я Байсунгури»</w:t>
        <w:br/>
        <w:t>(«Байсунгуровы сливки летописей»).</w:t>
        <w:br/>
        <w:t>В сочинении Хафиз-и Абру «Зубдат ат-таварих-и Байсунгури»</w:t>
        <w:br/>
        <w:t>содержится текст «Дневника» путешествия Гийас ад-Дина Наккаша в Китай.</w:t>
        <w:br/>
        <w:t>В сборник включен полный перевод текста «Дневника», выполненный</w:t>
        <w:br/>
        <w:t>кандидатом исторических наук О.Буриевым по рукописи стамбульской</w:t>
        <w:br/>
        <w:t>библиотеки Фатих (4371Л). Перевод извлечений из «Зубдат ат-таварих-И</w:t>
        <w:br/>
        <w:t>Байсунгури» с персидского текста, изданного в 1992 г. в Тегеране, выполнен</w:t>
        <w:br/>
        <w:t>Ж.М.Тулибаевой.</w:t>
        <w:br/>
        <w:t>Одним из ценных источников для изучения истории взаимоотношений</w:t>
        <w:br/>
        <w:t>Мавераннахра и Дешт-и Кипчака является сочинение «Матла” ас-са”дайн ва</w:t>
        <w:br/>
        <w:t>маджма” ал-бахрайн» («Место восхода двух созвездий и слияния двух</w:t>
        <w:br/>
        <w:t>морей»), где подробно описаны годы правления Шахруха (1409-1447). Автор</w:t>
        <w:br/>
        <w:t>сочинения Камал ад-Дин “Абд ар-Раззак ибн Джалал ад-Дин Исхак</w:t>
        <w:br/>
        <w:t>Самарканди в своем труде приводит ценные сведения по политической</w:t>
        <w:br/>
        <w:t>истории Южного Казахстана первой половины ХУ века. Перевод извлечений</w:t>
        <w:br/>
        <w:t>из данного источника на русский язык выполнен Ж. М. Тулибаевой с</w:t>
        <w:br/>
        <w:t>74</w:t>
        <w:br/>
        <w:t>.АРХЕОГРАФИЯ ЖӘНЕ ДЕРЕКТАНУ ҮЛТТЫҚ ОРТАЛЫҒЫНЫҢ ХАБАРЛАРЫ 3/2012</w:t>
        <w:br/>
        <w:t>Михаила Федоровича (1613-1645) от 25 мая 1643 года, узаконившая</w:t>
        <w:br/>
        <w:t>дружественные отношения между обоими государствами.</w:t>
        <w:br/>
        <w:t>Сохранились подробные сведения о трех русских посольствах,</w:t>
        <w:br/>
        <w:t>побывавших в Бухаре во главе с Хохловым, Грибовым и братьями</w:t>
        <w:br/>
        <w:t>Пазухиных. Послу русского царя Михаила Федоровича Романова (1613-</w:t>
        <w:br/>
        <w:t>1645) Ивану Хохлову было поручено склонить бухарского хана к</w:t>
        <w:br/>
        <w:t>укреплению торговых и дружественных связей с Россией. Рассказать 0</w:t>
        <w:br/>
        <w:t>моши и величии Российского государства, поддерживаюшего</w:t>
        <w:br/>
        <w:t>дипломатические отношения с Турцией, Ираном, Крымским ханством,</w:t>
        <w:br/>
        <w:t>Италией, Францией, Англией и другими государствами. Отдельно</w:t>
        <w:br/>
        <w:t>обсуждался вопрос об освобождении русских пленных. Русского царя особо</w:t>
        <w:br/>
        <w:t>интересовали взаимоотношения бухарского хана с Ногайским улусом.</w:t>
        <w:br/>
        <w:t>Посольство Хохлова выехало из Казани 21 июля 1620 г. в</w:t>
        <w:br/>
        <w:t>сопровождении бухарских и хивинских послов. Сохранились сведения о</w:t>
        <w:br/>
        <w:t>маршруге посольства: Астрахань - Каспийское море - Топкараганская</w:t>
      </w:r>
    </w:p>
    <w:p>
      <w:r>
        <w:t>пристань - Ургенч - Хива - Ханки - Кызылкумы - Хайрабад - Бухара.</w:t>
        <w:br/>
        <w:t>Обратный его путь пролегал через Каракуль - Хиву - Багат - Ургенч -</w:t>
        <w:br/>
        <w:t>урочише Колпан - урочише Шамские копани - Кабаклы - Каспийское море -</w:t>
        <w:br/>
        <w:t>Астрахань.</w:t>
        <w:br/>
        <w:t>Посольство Хохлова находилось в Средней Азии до 12 декабря 1622</w:t>
        <w:br/>
        <w:t>года. Перед отьездом из Бухары Имамкули-хан обеспечил московское</w:t>
        <w:br/>
        <w:t>посольство дорожными расходами, выдал послу наличными 4 000 таньга и</w:t>
        <w:br/>
        <w:t>поднес богатые дары: жеребца-аргамака с седлом и уздою, шитой золотом</w:t>
        <w:br/>
        <w:t>чалму, бархатный кафтан и шелковый кушак с золотом. По просьбе посла</w:t>
        <w:br/>
        <w:t>Имамкули-хан освободил 23 русских пленных, находившихся при его дворе.</w:t>
        <w:br/>
        <w:t>Отчет посольства, предоставленный московскому государю, содержал</w:t>
        <w:br/>
        <w:t>важный материал о внутреннем и международном положении Бухарского и</w:t>
        <w:br/>
        <w:t>Хивинского ханств, о таможенном сборе и его размере, о русских и</w:t>
        <w:br/>
        <w:t>бухарских товарах.</w:t>
        <w:br/>
        <w:t>Наиболее полные сведения о путях в Среднюю Азию, Иран и Индию</w:t>
        <w:br/>
        <w:t>содержатся в отчетах посольства Пазухиных, которым предписывалось</w:t>
        <w:br/>
        <w:t>всеми мерами разведать торговые пути в индию через Астрахань. Именно</w:t>
        <w:br/>
        <w:t>посольство Бориса и Семена Пазухиных, состоявшееся Вв 1670-72 гг.,</w:t>
        <w:br/>
        <w:t>установило наиболее короткий и безопасный путь в Индию: Балх - Хенджан</w:t>
        <w:br/>
        <w:t>- Парван - Кабул - Пешавар - Дели. Посольство отправилось в Бухару</w:t>
        <w:br/>
        <w:t>сухопутным пугем, через Яик, калмыцкий улус и Хиву. Обратный его путь</w:t>
        <w:br/>
        <w:t>пролегал через Персию, Шемаху и Баку.</w:t>
        <w:br/>
        <w:t>Основной задачей посольства являлось укрепление сушествуюших</w:t>
        <w:br/>
        <w:t>дружественных отношений и поддержание установившихся торговых</w:t>
        <w:br/>
        <w:t>связей. Большой интерес у московского купечества вызывал</w:t>
        <w:br/>
        <w:t>среднсазиатский шелк и пути его доставки в Астрахань и далее в Москву.</w:t>
        <w:br/>
        <w:t>Братьям Пазухиным было поручено установить торговые связи с</w:t>
        <w:br/>
        <w:t>производителями и торговцами шелка. Ими были собраны подробнейшие</w:t>
        <w:br/>
        <w:t>сведения об обьеме производства шелка-сырца и ценах на это сырье.</w:t>
        <w:br/>
        <w:t>Посольство должно было также способствовать и освобождению русских</w:t>
        <w:br/>
        <w:t>пленных. По собранным данным в личном хозяйстве бухарского,</w:t>
        <w:br/>
        <w:t>69</w:t>
        <w:br/>
        <w:t>ИЗВЕСТИЯ НАЦИОНАЛЬНОГО ЦЕНТРА АРХЕОГРАФИН И ИСТОЧНИКОВЕДЕНИЯ 3/2012</w:t>
        <w:br/>
        <w:t>балхского и хивинского ханов работали около 300 русских пленных.</w:t>
        <w:br/>
        <w:t>Пазухиным удалось выкупить 22 человека. В обіцей сложности братья</w:t>
        <w:br/>
        <w:t>Пазухины находились в Хиве и Бухаре около 30 месяцев и собрали</w:t>
        <w:br/>
        <w:t>богатейший материал о внутреннем и внешнем положении обоих ханств.</w:t>
        <w:br/>
        <w:t>В 1675 г. в Индию через Балх направляется посольство Касымова,</w:t>
        <w:br/>
        <w:t>которому было поручено собрать подробнейшие сведения о Балхе и Индии</w:t>
        <w:br/>
        <w:t>и установить с государством Бабуридов дипломатические и торговые</w:t>
        <w:br/>
        <w:t>отношения. Посольство Касымова было принято в Балхе со всеми</w:t>
        <w:br/>
        <w:t>почестями, а при отьезде в Индию снабжено охранными грамотами и</w:t>
        <w:br/>
        <w:t>конвоем. При возврашении Касымова вместе с ним Субхакули-хан</w:t>
        <w:br/>
        <w:t>направляет в Москву с посольской миссией Али Мурада. В письме на имя</w:t>
        <w:br/>
        <w:t>русского царя Федора Алексеевича, Субхакули-хан подробно сообшает о</w:t>
        <w:br/>
        <w:t>входяших в состав Балхского ханства землях и предлагает установить</w:t>
        <w:br/>
        <w:t>дипломатические отношения на постоянной основе и на высоком уровне.”</w:t>
        <w:br/>
        <w:t>Несмотря на большие усилия, приложенные ДЛЯ открытия</w:t>
        <w:br/>
        <w:t>қратчайшего пути из России в Индию, этот транспортный коридор таки не</w:t>
        <w:br/>
        <w:t>получил должного развития. На наш взгляд, на это были две причины. Во-</w:t>
        <w:br/>
        <w:t>первых, развитие морского торгового флота, с которым гужевой транспорт</w:t>
        <w:br/>
        <w:t>на дальние расстояния не мог конкурировать. Во-вторых, междоусобные</w:t>
        <w:br/>
        <w:t>войны и феодальные мятежи, разразившиеся в Центральной Азии В конце</w:t>
      </w:r>
    </w:p>
    <w:p>
      <w:r>
        <w:t>ХУПІВ. - первой половине ХУ в., сделали этот путь небезопасным.</w:t>
        <w:br/>
        <w:t>Среднеазиатские купцы до середины ХУІІ в. являлись посредниками в</w:t>
        <w:br/>
        <w:t>торговле между Россией и Китаем. В русские и сибирские города ими</w:t>
        <w:br/>
        <w:t>ввозились в большом количестве дешевые китайские текстильные изделия,</w:t>
        <w:br/>
        <w:t>фарфоровая посуда, драгоценные камни, жемчуг. С конца ХУП в. в</w:t>
        <w:br/>
        <w:t>Московском государстве входит в употребление чай и различные виды</w:t>
        <w:br/>
        <w:t>пряностей, ввозимые бухарскими купцами. Среднеазиатские купцы</w:t>
        <w:br/>
        <w:t>поставляли в сибирские города также продукции коЧчевых хозяйств:</w:t>
        <w:br/>
        <w:t>лошадей, рогатый скот, овец, коз, верблюдов, ремесленные изделия - кожи,</w:t>
        <w:br/>
        <w:t>мерлушки, войлоки, тулупы, шкуры барсов и тигров. В обмен в Бухару и</w:t>
        <w:br/>
        <w:t>Хиву поступали всевозможные русские товары. Особо ценилась сибирская</w:t>
        <w:br/>
        <w:t>пушнина: меха соболиные, бобровые, лисьи, горностаевые, беличьи и</w:t>
        <w:br/>
        <w:t>заячьи. Болышим спросом пользовались охотничьИ ПТИЦЫ: соколы и</w:t>
        <w:br/>
        <w:t>кречеты.</w:t>
        <w:br/>
        <w:t>Московским государем был введен указ о запрете продажи и вывоза</w:t>
        <w:br/>
        <w:t>определенных видов товаров в Астрахани. К таким видам относились:</w:t>
        <w:br/>
        <w:t>золото, серебро, железо, олово, стрелы, наконечники стрел, гвозди, топоры.</w:t>
        <w:br/>
        <w:t>Западноевропейские товары поступали в государства Центральной</w:t>
        <w:br/>
        <w:t>Азии через посредничество русских купцов. Запрет на продажу</w:t>
        <w:br/>
        <w:t>металлических изделий (иголки, булавок, наперстков, кинжалы, сабли)</w:t>
        <w:br/>
        <w:t>распространялся и на западноевропейские товары. Особым спросом</w:t>
        <w:br/>
        <w:t>пользовались английское сукно и часы.</w:t>
        <w:br/>
        <w:t>Дипломатические связи и торговые обороты России со среднеазиатскими</w:t>
        <w:br/>
        <w:t>ханствами, несмотря на все неблагоприятные условия, в ХУІ - ХУП вв.</w:t>
        <w:br/>
        <w:t>укреплялись и развивались на равноправной и взаимовыгодной основе.</w:t>
        <w:br/>
        <w:t>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
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Ші. шы. 50/0092/</w:t>
        <w:br/>
        <w:t>На -- ті</w:t>
        <w:br/>
        <w:t>Мухтар Әуез04</w:t>
        <w:br/>
        <w:t>Өр «о ООО</w:t>
        <w:br/>
        <w:t>АҚЫНАҒА</w:t>
        <w:br/>
        <w:t>РОМАв</w:t>
        <w:br/>
        <w:t>%</w:t>
        <w:br/>
        <w:t>б</w:t>
        <w:br/>
        <w:t>тж</w:t>
        <w:br/>
        <w:t>Жомас дуттарязы ғы</w:t>
        <w:br/>
        <w:t>%ы: ТЕЖЕЛЕ 29Е-</w:t>
        <w:br/>
        <w:t>ҚАЗАҚТЫҢ</w:t>
        <w:br/>
        <w:t>МЕМЛЕКЕТТІК КӨӘКЕМ ӘДЕБИЕТ БАСПАСЫ</w:t>
        <w:br/>
        <w:t>Алматы - 1950</w:t>
        <w:br/>
        <w:t>ООО ОО ыы</w:t>
        <w:br/>
        <w:t>АБАЙ АҒА</w:t>
        <w:br/>
        <w:t>1</w:t>
        <w:br/>
        <w:t>Құз аспаны күнгірт, булынғыр. Әуеде дымхыл сыз</w:t>
        <w:br/>
        <w:t>бар. Таң салқыны казір күздің суық желіпе айналған.</w:t>
        <w:br/>
        <w:t>Маңайда қызарып солғаз қурайлар кәп көрінеді. Бүрі-</w:t>
        <w:br/>
        <w:t>нен айрылған тобылғы да қуқыл реңді. Узарып сарғай-</w:t>
        <w:br/>
        <w:t>ған селеу мен бозғыл көде, жусан бері де жел лебінен</w:t>
        <w:br/>
        <w:t>қалтырайды. Бас шулғып елбек қағады. Қара жел қу-</w:t>
        <w:br/>
        <w:t>ған қанбак кең жазықта көп булыңдап, тынымсыз кезіп,</w:t>
        <w:br/>
        <w:t>жосып өтеді. Таң жаңада атқап. Салқын түннің қалын</w:t>
        <w:br/>
        <w:t>шығы, жүргіншілердің аттарының туяғын жылтыратып,</w:t>
        <w:br/>
        <w:t>шашасына шейін сулондырған,</w:t>
        <w:br/>
        <w:t>Ералының кең жазығына жаңа келіп ілінген жүргін-</w:t>
        <w:br/>
        <w:t>шілер. ерте көшкен ауылдың ер-азаматы. Көшіп келе</w:t>
        <w:br/>
        <w:t>жатқан Абай аулы мен көрші ауылдар. Сол көштің ал-</w:t>
        <w:br/>
        <w:t>дында Узанқырап кеткен мынау бір топ г1тылар Абай</w:t>
        <w:br/>
        <w:t>мен оның жас достары, ақын-әнші серіктері, Топтын ал-</w:t>
        <w:br/>
        <w:t>дыцғы катарында Абай, Қөкпай, ШОбар үшеуі өзгелер-</w:t>
        <w:br/>
        <w:t>ден озыңқырап, оңаша әнгімелесіп” барады. Арткя топ</w:t>
        <w:br/>
        <w:t>Ақылбай. Мағаш, Қәкітай, Дәрмен болатын. Б%?лардың</w:t>
      </w:r>
    </w:p>
    <w:p>
      <w:r>
        <w:t>артында Ербол мен Баймағамбет бір бөлек келеді.</w:t>
        <w:br/>
        <w:t>Жүрістің ерлелік мазасыздығына қарамай, күн ра-</w:t>
        <w:br/>
        <w:t>йының муңды, сурқай көңілсіздігіне қарамай, ортадағы</w:t>
        <w:br/>
        <w:t>жастар тобы үнемі дабырлап сөйлесіп, әзілдесіп, күліп</w:t>
        <w:br/>
        <w:t>3</w:t>
        <w:br/>
        <w:t>соктырып келеді. Абай ақсыя, сүйсіше күліп, тымағын</w:t>
        <w:br/>
        <w:t>қолына алып, Дәрменге қарай қыйсая қулап, тыңдап</w:t>
        <w:br/>
        <w:t>капты. Шабытты ақын жосыта жырлап келеді:</w:t>
        <w:br/>
        <w:t>Талай да талай шапшаң бар шығаюды,</w:t>
        <w:br/>
        <w:t>Үлгі етеу, шапиац жырым қаршыгамды,</w:t>
        <w:br/>
        <w:t>Ақ түтек, ың-шың, у-шу аяз түнде</w:t>
        <w:br/>
        <w:t>Кәрі әже дәл былай деп зар шығарды:</w:t>
        <w:br/>
        <w:t>«&lt;Гулен соққан ақ боран,</w:t>
        <w:br/>
        <w:t>Қорқытпа менің баламды!</w:t>
        <w:br/>
        <w:t>Болам әже қойнында</w:t>
        <w:br/>
        <w:t>Келе алмайсын сен буған!</w:t>
        <w:br/>
        <w:t>Уйқысынан айырма</w:t>
        <w:br/>
        <w:t>Ксзе бер ессіз далаңды.</w:t>
        <w:br/>
        <w:t>Уйықта бопем, оянба,</w:t>
        <w:br/>
        <w:t>Әлдилеймін баламды!</w:t>
        <w:br/>
        <w:t>Әлди бөпем, әлди-ай»--</w:t>
        <w:br/>
        <w:t>Деп жырласын кәрі ана!</w:t>
        <w:br/>
        <w:t>Уйқыга барсын сол бала!</w:t>
        <w:br/>
        <w:t>Тілесе тағы жырласын</w:t>
        <w:br/>
        <w:t>Жүз жыл бойы сол ана... --</w:t>
        <w:br/>
        <w:t>деп, көзін алға қарай тастап жіберіп, сүйсінген журт-</w:t>
        <w:br/>
        <w:t>тың барлығына естірте, өлеңінің соңын айтады:</w:t>
        <w:br/>
        <w:t>Қаршығам жемін іліпті,</w:t>
        <w:br/>
        <w:t>Абай аға бер қара!</w:t>
        <w:br/>
        <w:t>Дәрмен енді атына қамшы басып, қуйықтыра жөнел-</w:t>
        <w:br/>
        <w:t>ді. Абайдың Дәрменге анық сүйсінген жолы осы еді.</w:t>
        <w:br/>
        <w:t>-- Бәсе! Шіркін, ақын болсаң осындай бол!-- деді.</w:t>
        <w:br/>
        <w:t>Өз ішінде, осы Дәрмен деген інісін «Абайға шәкірт</w:t>
        <w:br/>
        <w:t>етіп, жолдас етем» деп әкеп қосқан қарт Дәркембайға,</w:t>
        <w:br/>
        <w:t>қазір Абай алгыс айтып келеді.</w:t>
        <w:br/>
        <w:t>Шубар, Дәрменнен бурып шауып кеткен-ді. Журт</w:t>
        <w:br/>
        <w:t>Дәрмей жырын тыңдағанда, ол өзін тыңдаушы болмай</w:t>
        <w:br/>
        <w:t>қалганын «ылтау етіп, озып кеткен. Барлық топ епді</w:t>
        <w:br/>
        <w:t>түгел шапқан күйіпде қустарлың сойынан кетті. Озып</w:t>
        <w:br/>
        <w:t>барған Қөкпай еді. Лақтай бір дуадақты сарала жүнін</w:t>
        <w:br/>
        <w:t>жарқылдалып басып қалған бір қаршыганыц үстіне</w:t>
        <w:br/>
        <w:t>ағызып жетті де, тымағын бУлғап, арттағыларға айғай</w:t>
        <w:br/>
        <w:t>салды. Кейінгілер де такау еді.</w:t>
        <w:br/>
        <w:t>-- Дәрмен! Дәрмен! Шүйінші! Еңлік жыры сепікі--</w:t>
      </w:r>
    </w:p>
    <w:p>
      <w:r>
        <w:t>деді Қөкпай,</w:t>
        <w:br/>
        <w:t>дәрмен шауып келе жатқан күйінде атынан домалай</w:t>
        <w:br/>
        <w:t>түсіп, қусына умтылды. Мағаш цен Ақылбайлар да,</w:t>
        <w:br/>
        <w:t>13</w:t>
        <w:br/>
        <w:t>келе жатыр. Шетінен ақын жастар болғандықтан, булар</w:t>
        <w:br/>
        <w:t>соңғы кездерде өлең шығарудың ар алуан үлгілерін бай-</w:t>
        <w:br/>
        <w:t>қап көрісетін. Үйде отырса, жазып айтатын ақындар,</w:t>
        <w:br/>
        <w:t>топқа кезіксе, домбыраға қосылып ән шырқайтын. Ал,</w:t>
        <w:br/>
        <w:t>осындай атүсті, жол-жөнекейде аға ақын Қокпайдың</w:t>
        <w:br/>
        <w:t>қоздыруымен көбінше шапшаң өлең айтуға да, бәсеке</w:t>
        <w:br/>
        <w:t>мен жарысқа да түсе Серісетін.</w:t>
        <w:br/>
        <w:t>Осы соңғы күндерде Көкпай бір алуан жарыс үлгі-</w:t>
        <w:br/>
        <w:t>сін айткқап еді. Ол төрттік жырды төрт ақын болып, іліп-</w:t>
        <w:br/>
        <w:t>қағып айтатын бір дәстүр.</w:t>
        <w:br/>
        <w:t>Кейінгі топтың жол Узақтығын, мезгіл жүдеулігін</w:t>
        <w:br/>
        <w:t>елемей, көңілді күлкімен келе жатуына қазірде де себеп</w:t>
        <w:br/>
        <w:t>болған сол іліп-қақпа өлеңдер. Бірін-бірі ет ауыртпай-</w:t>
        <w:br/>
        <w:t>тын әзілмен мысқылдап, өнерге дс бәсекелеседі, қурбы-</w:t>
        <w:br/>
        <w:t>лық әзілде де дамылсыз тайталасады. Енді бір кезекте</w:t>
        <w:br/>
        <w:t>Мағаш ат үстінде қуныса түсіп, Кәкітай мен Ақылбайға</w:t>
        <w:br/>
        <w:t>қарап, тағы бір төрітіктің алғашқы бір жолын оқыс бас-</w:t>
        <w:br/>
        <w:t>лады:</w:t>
        <w:br/>
        <w:t>-- Құз жетті ме, бәтір-ау неге тоңдым --</w:t>
        <w:br/>
        <w:t>дегенде, бағанадан кезек қағысып, шапшаңдыққа өзде-</w:t>
        <w:br/>
        <w:t>рін қайрағандай боп әзірлікте келе жатқан ақын жі-</w:t>
        <w:br/>
        <w:t>гіттер тегіс елең ете қалысты. Бірак, алдымен іліп әкет-</w:t>
        <w:br/>
        <w:t>кен Ақылбай болды:</w:t>
        <w:br/>
        <w:t>-- Тоңғапың рас, бозарып түсің де ойды.</w:t>
        <w:br/>
        <w:t>Ендігі кезекті Дәрмен айтуға бейімделді. Ол булар-</w:t>
        <w:br/>
        <w:t>дың ішіндегі ең шапшаңы және тапқыр, айтқышы. Дәр-</w:t>
        <w:br/>
        <w:t>мен бағанадан бергі дағдысымен төрттіктің соңғы екі</w:t>
        <w:br/>
        <w:t>жолын лағы өзі бітіруге ыңгайлапғанда, Мағаш, қата-</w:t>
        <w:br/>
        <w:t>рында келе жатқан Дәрменнің тізгінін устап, күліп ту-</w:t>
        <w:br/>
        <w:t>рып әзіл айтты:</w:t>
        <w:br/>
        <w:t>-- Дәрмен, сен шабытыңды ірке тур. Бағанадан бе-</w:t>
        <w:br/>
        <w:t>рі есеміз мыпа Қәкітайда кетіп барады. Бул неге қосыл-</w:t>
        <w:br/>
        <w:t>майды? Осы айтсып. Айт, кәне, ігапшан!- деп, Мағаш</w:t>
        <w:br/>
        <w:t>көзін суғырайта күлді. Өзінің үнемі қатты қалжыңда-</w:t>
        <w:br/>
        <w:t>сатын қурдасы Қәкітайға карады. Ол да осындай бір</w:t>
        <w:br/>
        <w:t>шабуылды тосқандай екен. Жолдастарын таң қалдыр-</w:t>
        <w:br/>
        <w:t>ғандан оқыс өжеттік көрсетті. Өзінің шарылдаған қатты</w:t>
        <w:br/>
        <w:t>үнімен дауыстап турып, іле жөнелді:</w:t>
        <w:br/>
        <w:t>-- ІНрің тоңып, бірің оң, жумысым жоқ,</w:t>
        <w:br/>
        <w:t>Ойына түк кірмейді Қәкітай шоңның! --</w:t>
        <w:br/>
        <w:t>деп қатты күліп жіберді.</w:t>
        <w:br/>
        <w:t>Ақылбай баяу мінезімен таңырқаған бойында Қәкі-</w:t>
      </w:r>
    </w:p>
    <w:p>
      <w:r>
        <w:t>тайға бурылды да, «шоңпың»!... деп, соңғы уйқасты қай-</w:t>
        <w:br/>
        <w:t>талап:</w:t>
        <w:br/>
        <w:t>-- Бу нс деген Уйқас!? - деді.</w:t>
        <w:br/>
        <w:t>Дәл осы.сәтте Мағаш пен Дәрмен Қәкітайды мыс-</w:t>
        <w:br/>
        <w:t>қыл етіп, Ақылбайдың күдігін қостап, күле жөнелісті.</w:t>
        <w:br/>
        <w:t>-- Қысылғаныңа көрінсін, Қокітай, «шоңның» деген</w:t>
        <w:br/>
        <w:t>сөз жоқ. Өлец айтса, Қәкітайдың бір обқа жығылаты-</w:t>
        <w:br/>
        <w:t>нын білуші ем. Барып шыққан жерін қарасашшы,- деп</w:t>
        <w:br/>
        <w:t>Мағаш күліп келеді. Дәрмен де ақсыя күліп:</w:t>
        <w:br/>
        <w:t>-- Бул орыстан алған Ұйқасың ба, қазақ естімеген</w:t>
        <w:br/>
        <w:t>сөзді қайдан сүйреп әкелдің, Қәке-ау? - деді.</w:t>
        <w:br/>
        <w:t>Кәкітай олардыц күлкісін біраз еркіндетіп жіберіп,</w:t>
        <w:br/>
        <w:t>екі көзі күлімдеп, өзі де лекіте күлді дс, епді жауапта-</w:t>
        <w:br/>
        <w:t>сып, дауға кірісті:</w:t>
        <w:br/>
        <w:t>--- Өлеңнің сөзі, Мағаш пен Дәрмеп айта беретін,</w:t>
        <w:br/>
        <w:t>күндегі көптіп құлагыпа сінген сөз бола ма скен? Кейде</w:t>
        <w:br/>
        <w:t>айшықты сөз әлдеқайда алыстан кеп, осылай таңырқа-</w:t>
        <w:br/>
        <w:t>тып та кетуі керек. Меп білсем, осы төрттікті өлең</w:t>
        <w:br/>
        <w:t>ғып турған жалғыз менің уйқасым,-- деді.</w:t>
        <w:br/>
        <w:t>Бірақ жолдастары, бастығы Ақылбай болып, Қәкі-</w:t>
        <w:br/>
        <w:t>тайга қарсы жабыла дау айтты. Бул топқа енді Байма-</w:t>
        <w:br/>
        <w:t>ғамбет пен Ербол қосылды. Оларға да Магаш өзініп сө-</w:t>
        <w:br/>
        <w:t>зіп мақУлдатпақ. Өлеңдерін қайталап айтысып, бәрі де</w:t>
        <w:br/>
        <w:t>жасы үлкеп аға, Ерболдып төрелігін тілесті. Қәкітай</w:t>
        <w:br/>
        <w:t>айналадағының қаңқуы, ажуасы көбейген соң, көп күл-</w:t>
        <w:br/>
        <w:t>кіні ауырламаса да өзінің ісі дурыстығын Ерболға куат-</w:t>
        <w:br/>
        <w:t>татқысы келді. Оған жалынгандай, шағып сөйледі:</w:t>
        <w:br/>
        <w:t>-- Ербол ага, мыналардың орынсыз күлкі, жаман</w:t>
        <w:br/>
        <w:t>сықағын тыйыңызшы! Арашашы тіледім сізден! Қудай</w:t>
        <w:br/>
        <w:t>ақы, «шоңның деген қазақ сөзі бар» деп айтыл беріңіз</w:t>
        <w:br/>
        <w:t>ші, мыналарға! -- деді.</w:t>
        <w:br/>
        <w:t>Грбол терсші болғандықтан, енді жұрттың борі жат-</w:t>
        <w:br/>
        <w:t>тап алған төрттікті өзі тағы бір айтып, аз ойланып бас</w:t>
        <w:br/>
        <w:t>шайқады. Қәкітайға жолдастары әлі күліп келе жатыр.</w:t>
        <w:br/>
        <w:t>Ербол оган жапы ашығандай қабақ білдірсе де жігіт-</w:t>
        <w:br/>
        <w:t>ті қостай алмады.</w:t>
        <w:br/>
        <w:t>-- Айналайын Қәкітай, даусың шырылдағанда, жа-</w:t>
        <w:br/>
        <w:t>зықсыздан күйіп бара жатқандай көрінесің-ақ! Бірак</w:t>
        <w:br/>
        <w:t>мен өлең сөзде әділ би болатуғым. Баяғыда, Абай мен</w:t>
        <w:br/>
        <w:t>3 Шоң деген сөзді Арқа қазағы білмейді. Зор, үлкеп деген мағ-</w:t>
        <w:br/>
        <w:t>нада қыргыз бен оцтүстік қазағы қолданады.</w:t>
        <w:br/>
        <w:t>5</w:t>
        <w:br/>
        <w:t>Жастар үріккендей боп түйілген қабақпей, шошынған</w:t>
        <w:br/>
        <w:t>жүзбеп қарасады. Ең алғаш шапшаң Үн қатқан Дәрмен</w:t>
        <w:br/>
        <w:t>еді.</w:t>
        <w:br/>
        <w:t>-- Қімніц бұйрығы солай етті, Абай аға-ау?</w:t>
      </w:r>
    </w:p>
    <w:p>
      <w:r>
        <w:t>-- Өлпірген кім?</w:t>
        <w:br/>
        <w:t>-- Өлтірткеп кім? -- десіп Мағаш, Қокітай да су-</w:t>
        <w:br/>
        <w:t>расты.</w:t>
        <w:br/>
        <w:t>-- Өлтірткен Қеңгірбай! Осы турған көбіміздің ата-</w:t>
        <w:br/>
        <w:t>мыз. Сол күндегі елдің анандай Мен көшін бастағап,</w:t>
        <w:br/>
        <w:t>әруагымыз Кеңгірбай! -- деп Абай айнала турған жас-</w:t>
        <w:br/>
        <w:t>тардың түріне барлағандай, бағып қарады.</w:t>
        <w:br/>
        <w:t>Бул сөзге Шубар сескеніп калғандай болды. Өзге</w:t>
        <w:br/>
        <w:t>жастар аңырғандай. Тек Дәрмен ғана:</w:t>
        <w:br/>
        <w:t>-- Әруағыц да әзі, жастарыпың жендеті де өзі бол-</w:t>
        <w:br/>
        <w:t>ғаны ма?-- дегенде, Абай оган сәл сүйсіне қарады,</w:t>
        <w:br/>
        <w:t>Шубар Дәрменді кағып:</w:t>
        <w:br/>
        <w:t>-- Тек, аңдап сөйле! - деп қалды.</w:t>
        <w:br/>
        <w:t>Абай, Дәрмен жүзіндегі басылмаган ақындық Уш-</w:t>
        <w:br/>
        <w:t>қынды танып тур.</w:t>
        <w:br/>
        <w:t>-- Содан бері ол шынжыр қазақ қызының мойнына</w:t>
        <w:br/>
        <w:t>бурынғыдап да бата түстИ!..- деп таяғы тоқтады.</w:t>
        <w:br/>
        <w:t>Осы кезде қолындағы қаршығасындай екі көзі отта-</w:t>
        <w:br/>
        <w:t>нып, Ушқындаған Дәрмен оқыс бір оймен тутанғандай</w:t>
        <w:br/>
        <w:t>болды.</w:t>
        <w:br/>
        <w:t>-- Абай ага, рухсат етіңізші! Жүз жыл бойында</w:t>
        <w:br/>
        <w:t>талай жолаушы мен өткінші Еңлікке өзі білгеп қУра-</w:t>
        <w:br/>
        <w:t>нын оқып, бата қылды ғой. Олары тие берсін! Мен бү-</w:t>
        <w:br/>
        <w:t>гін сол Еңліктер жүрегіпе арналған басқаша, өзгеше</w:t>
        <w:br/>
        <w:t>бір қурап оқыйын. Соғап рухсат па екен? - деді.</w:t>
        <w:br/>
        <w:t>Абай іркілген жоқ, Дәрменге қызыққандай, жылы</w:t>
        <w:br/>
        <w:t>шыраймен қарады да: «оқы!..» деді.</w:t>
        <w:br/>
        <w:t>Сол белгіні күткеп Дәрмеш:</w:t>
        <w:br/>
        <w:t>-- Ендеше, Еңлік-- Кебек қураны мынау болсын,-</w:t>
        <w:br/>
        <w:t>дей салып, тамағын кснеп алип, шырқап турып, әсем</w:t>
        <w:br/>
        <w:t>қоңыр дауыспен ән бастады. Қөкпай меп Ш%бар мынан-</w:t>
        <w:br/>
        <w:t>дай оқыс мінезден қысылғандай қыбылжып, бір нәрсе</w:t>
        <w:br/>
        <w:t>айтқандай болысып еді. Абай тыныштық тілеп, екі қо-</w:t>
        <w:br/>
        <w:t>лын шапшаң сермеді де, барлық топқа тыйым салып,</w:t>
        <w:br/>
        <w:t>Дәрменді лыңдауға буйрық етті. Көпшілік үнсіз турып,</w:t>
        <w:br/>
        <w:t>қуптағандай, уйып тыңдап қалды. Дәрменнің езгеше</w:t>
        <w:br/>
        <w:t>мУңмен аса сезімтал ажар беріп айтқан әшпі, амандық,</w:t>
        <w:br/>
        <w:t>бейбітшілікте айтылатын, сауық әні тәрізді емес. Өлгеп-</w:t>
        <w:br/>
        <w:t>дердің әруағына арналған, дертті жүрек жоқтауы сыяқ-</w:t>
        <w:br/>
        <w:t>9</w:t>
        <w:br/>
        <w:t>Қуандықтың айтысында, Абайды Қуандыққа жығып бер-</w:t>
        <w:br/>
        <w:t>гем-ді. Сен арыз айтқаныңмен, зорлық езіп турсын. Қа-</w:t>
        <w:br/>
        <w:t>зақта «шоннын» деген сәз жоқ. Бул өңірде арғы-бергіде</w:t>
        <w:br/>
        <w:t>біз естімеген сөз! -- деді.</w:t>
        <w:br/>
        <w:t>Қәкітай ендігі қалган Баймағамбетке жабысып, та-</w:t>
      </w:r>
    </w:p>
    <w:p>
      <w:r>
        <w:t>ғы да бурынғысынап да даусын қатайтып, шарылдай</w:t>
        <w:br/>
        <w:t>түсіп:</w:t>
        <w:br/>
        <w:t>-- Ойбай-ау, мына журт не дейді, Бақа!? Естімеген</w:t>
        <w:br/>
        <w:t>сөзің жоқ, кәрі құлақты өзің ең. Өзің айтшы!--деп</w:t>
        <w:br/>
        <w:t>содан үміт қып еді, Баймағамбет баганадан «шоннынң,</w:t>
        <w:br/>
        <w:t>шоңның» деген сөзді кайталап күбірлеп, қабағын түйіп,</w:t>
        <w:br/>
        <w:t>айтып келе жатқан. Қазір ол өзінің тура кететін бірбет-</w:t>
        <w:br/>
        <w:t>кейлігімен:</w:t>
        <w:br/>
        <w:t>-- Қэкітай, сенікі теріс! Ешбір ертегі-хикаяда «шоң-</w:t>
        <w:br/>
        <w:t>ның» деген сөз жоқ. Мундай пәлеңді естіп көргенім</w:t>
        <w:br/>
        <w:t>жоқ! -- деді.</w:t>
        <w:br/>
        <w:t>Журт Қәкітайдың күйгелек мінезінен тағы бір оқыс</w:t>
        <w:br/>
        <w:t>нәрсе күтіп, даурыға түсті. Бірақ ол әлі мойындаған да,</w:t>
        <w:br/>
        <w:t>жасығағ да жоқ. Атын тебініп жіберіп:</w:t>
        <w:br/>
        <w:t>-- Ой, тәңірі-ай, жеріне жетпей Қоңқітай жығылмай-</w:t>
        <w:br/>
        <w:t>ды. Анау Абай ағама жүгішемін. Жұр, білгішгеріңді</w:t>
        <w:br/>
        <w:t>сонда көрерміп, кәне! - деп жорта жөнелді.</w:t>
        <w:br/>
        <w:t>” Қалған топтың барлиғы да сар желіп отырып, Абай-</w:t>
        <w:br/>
        <w:t>дарды қуып жетті.</w:t>
        <w:br/>
        <w:t>Өзгелерден бурын жеткен Кәкітай, жаңағы қызу үс-</w:t>
        <w:br/>
        <w:t>тінлегі ашы үнмен Абайға дауларының жайын мәлімдеп</w:t>
        <w:br/>
        <w:t>келеді. Дау «шопның» деген сөздің айналасында екенін</w:t>
        <w:br/>
        <w:t>білгенде, Көкпай күліп жіберді. Ол бірдемесін білетін</w:t>
        <w:br/>
        <w:t>сыяқты. Кәкітай соған дәмелене қарады. Артқы атты-</w:t>
        <w:br/>
        <w:t>лардыц барлығы катарына жеткен соң Абай, Ербол мен</w:t>
        <w:br/>
        <w:t>Баймағамбегке бұрылып:</w:t>
        <w:br/>
        <w:t>-- Магашқа сен екеуіп де қосылып, Қәкітайды жы-</w:t>
        <w:br/>
        <w:t>ғып бердішдер ме, шынымеп? -- деп еді, Ербол қалжың-</w:t>
        <w:br/>
        <w:t>дап:</w:t>
        <w:br/>
        <w:t>-- Мен Қәкітай ғана емес, әлілетіне келгепде, сені</w:t>
        <w:br/>
        <w:t>де сан жерде жығып бергем. Сонымды істегем жок</w:t>
        <w:br/>
        <w:t>па? - деді.</w:t>
        <w:br/>
        <w:t>-- Жығып беру оңай ғой. Утықты төрелік айтсаң,</w:t>
        <w:br/>
        <w:t>жыққаның жыққан. Ал Қәкітайдікі дурыс болса, қайте-</w:t>
        <w:br/>
        <w:t>сін? -- дегенде, жаңағы желпініп келген аттылардың бар-</w:t>
        <w:br/>
        <w:t>лығы да аңырып қалды. Қойбіреулері сәл тоқтап, Абай-</w:t>
        <w:br/>
        <w:t>дың аузына қадалды. Мағаш пен Ақылбай:</w:t>
        <w:br/>
        <w:t>-- Не дейсіз, аға?</w:t>
        <w:br/>
        <w:t>в</w:t>
        <w:br/>
        <w:t>П</w:t>
        <w:br/>
        <w:t>Бүгін де күз аспаны күңгірт, айнымалы ала булт</w:t>
        <w:br/>
        <w:t>болатын. Абай мең Әйгерімнің б6Ул кезде тіккен үйлері</w:t>
        <w:br/>
        <w:t>«қоңыр үй» деп аталады. Қүз кезінде тігілетін күзек-</w:t>
        <w:br/>
        <w:t>тік жай. Қазір сол үлкеп «қоңыр үйдің» ішінде Абай</w:t>
        <w:br/>
        <w:t>мен Әйгерімпен басқа ЗЭлыйқа бар. Ол үй ортасына</w:t>
        <w:br/>
        <w:t>сары қыйдың отын жагып, үлкен қазан көтеріп, жаңа-</w:t>
        <w:br/>
        <w:t>дан сойылған тайдың етін түстікке асып жатыр,</w:t>
      </w:r>
    </w:p>
    <w:p>
      <w:r>
        <w:t>Үй іші күзектің суық күндеріне бейімделіп жыйнал-</w:t>
        <w:br/>
        <w:t>ган. Биік төсек, жұкаяқтар жоқ. Мол жастық, қалың</w:t>
        <w:br/>
        <w:t>көрпелі жеріөсек пеп айнала тутқап қалың текемет,</w:t>
        <w:br/>
        <w:t>тускиіз, кілемдер бар. Төр жақта, сырмақ үстіне салын-</w:t>
        <w:br/>
        <w:t>ган аркар терісі, жүні узын сеңсең бөстсктер жатыр.</w:t>
        <w:br/>
        <w:t>Іргеден жел соқпастай етіп қымталып-шымқанған жы-</w:t>
        <w:br/>
        <w:t>лы жайдың қонақ отыратын орындары да, сыз өткізбес.</w:t>
        <w:br/>
        <w:t>қалың. Маздап жаған қыйдың оты, қызуын үлкен</w:t>
        <w:br/>
        <w:t>үйге кец жайып, даланың салқынын бУл мекенге кір-</w:t>
        <w:br/>
        <w:t>гізбей тур.</w:t>
        <w:br/>
        <w:t>Таңертеңгі асты ішкен соң, жаңа, жеңіл күпіні ыйы-</w:t>
        <w:br/>
        <w:t>ғына жамылып, басына лақ терісі жеңіл бөрік киіп,</w:t>
        <w:br/>
        <w:t>Абай қалың кілаглар оқыйды. Буның қосыпда дағдылы</w:t>
        <w:br/>
        <w:t>Пушкин, Лсрмоптов муралары мен Байрон, Гете том-</w:t>
        <w:br/>
        <w:t>дары да аралас жатыр. Қітапты Абай бул шақта</w:t>
        <w:br/>
        <w:t>көзілдірікпен оқыйды.</w:t>
        <w:br/>
        <w:t>Әйгерім отқа жақындап отырғандықтан, өкі ажар-</w:t>
        <w:br/>
        <w:t>дапып, балқыгандай қызара түскен. Үстіндегі қалың.</w:t>
        <w:br/>
        <w:t>қара жібекпен тысталған пуитақ ішітінң айналасына</w:t>
        <w:br/>
        <w:t>жалпақ қундыз усталқан. Ішігінің сәнін, бурама күміс</w:t>
        <w:br/>
        <w:t>түймеге орпатылған үлкен кесек қызыл коралдар !, ерек-</w:t>
        <w:br/>
        <w:t>ше ажарлап тур Басындағы кимешек шаршысы да</w:t>
        <w:br/>
        <w:t>уқыпты сәнмен тартылған, кіршіксіз аппақ.</w:t>
        <w:br/>
        <w:t>Бул күнде тола түскен Әйгерімнің нурын, сәнді таза</w:t>
        <w:br/>
        <w:t>киімі, әсіресе, көркейткендей. Әйгерім Абайдың қыс</w:t>
        <w:br/>
        <w:t>киетін түлкі тымағын тігіп отыр. Абад кітап оқыса да,</w:t>
        <w:br/>
        <w:t>тыстағы күннің райын анда-санда шаныраққа қарап,</w:t>
        <w:br/>
        <w:t>жиі барлайды. Таңертеңгі шайдан бері кіріп, шығын</w:t>
        <w:br/>
        <w:t>жүрген Элыйқадан екі рет:</w:t>
        <w:br/>
        <w:t>-- Қүн қалай? Бұлг қалай? Қүн ашылатин реңі бар</w:t>
        <w:br/>
        <w:t>ма?-деп сурай берген.</w:t>
        <w:br/>
        <w:t>Танертецгі астарын өзді-өз отауларында ішкен Ма</w:t>
        <w:br/>
        <w:t>1 Теңізге бітетіп асыл. Сәндікке тағылады.</w:t>
        <w:br/>
        <w:t>15</w:t>
        <w:br/>
        <w:t>-- Біз мусылман ғаламі, 6Ул жайларды басқаша тұ-</w:t>
        <w:br/>
        <w:t>сінеміз. Замана өзгереді, соған Лайық, тус-тусында нәби</w:t>
        <w:br/>
        <w:t>келеді. Тәураг, Забур, Инжіл, Қәләм-шарифтей кітаптар</w:t>
        <w:br/>
        <w:t>келеді дейміз. Замаца өзгеріп, қағида ауысып отырса да</w:t>
        <w:br/>
        <w:t>аллапы тану, яғни тағрифолла мәңгі-бақи ауыспайды деп</w:t>
        <w:br/>
        <w:t>білеміз! - деді.</w:t>
        <w:br/>
        <w:t>Дәрмен Ақылбайдың да қыялап шыққанын қызығып</w:t>
        <w:br/>
        <w:t>тыңдады:</w:t>
        <w:br/>
        <w:t>-- Бәсе, Ақыл агам неге алғызсын! Осыныныз тіпті</w:t>
        <w:br/>
        <w:t>дурыс. Болмаса, Мағаш пен Қәкең қақпалап, қайда әке-</w:t>
        <w:br/>
        <w:t>терін де білмес едік,- деді.</w:t>
        <w:br/>
        <w:t>Ақылбай енді көтеріле түсіп, інісіп әзілдеді.</w:t>
        <w:br/>
        <w:t>-- Міне, Мағаш шырак, бастығың әкең болып, өзде-</w:t>
        <w:br/>
        <w:t>рің қай қыяны шарласаң ықтиярың, Бірақ өзгемізді му-</w:t>
        <w:br/>
        <w:t>һындығыңа іле кеткеніңді қой-- деп, әңгімснің аяғын</w:t>
      </w:r>
    </w:p>
    <w:p>
      <w:r>
        <w:t>күлкімен тоқтатты.</w:t>
        <w:br/>
        <w:t>Мағаштың ойында одан ары айтарлық та дау бар еді.</w:t>
        <w:br/>
        <w:t>Ол: «Пайғамбардың өзінен бері қарай да сан ықылым</w:t>
        <w:br/>
        <w:t>ауысып, сан заман қауымдары қубылып, өзгеріп өтті.</w:t>
        <w:br/>
        <w:t>Адам баласының есею тарихы шын өндіп-өскенде, соңғы</w:t>
        <w:br/>
        <w:t>пайғамбар заманынан бері қарай қатты дамып, өзгеріп</w:t>
        <w:br/>
        <w:t>өсті»-- Деп ойлап еді.</w:t>
        <w:br/>
        <w:t>Бірақ Көкпай, Шубар, Ақылбайлар, өздерінше иманы-</w:t>
        <w:br/>
        <w:t>на берік болып сөйлейді. Сондықтан, олардың шыңына</w:t>
        <w:br/>
        <w:t>жетіп, аса батырып айтуды Абай, Мағаш, Кәкітай үшеуі</w:t>
        <w:br/>
        <w:t>де көп машық етпейтін.</w:t>
        <w:br/>
        <w:t>Будан арғы жайды олар өзді-өзі үшеуі ғана болғанда</w:t>
        <w:br/>
        <w:t>ашық, еркін сөйлесе алады. Мағаш соны ойлады да, үн-</w:t>
        <w:br/>
        <w:t>демей қалды. Дәрмен болса, алғашқы өзі бастаған «шын-</w:t>
        <w:br/>
        <w:t>дық», «өмір шындығы» деген желілі ойдан үзілгеп жоқ.</w:t>
        <w:br/>
        <w:t>Ол мына үшеуіпдей орысша, мусылманша кітаптарды</w:t>
        <w:br/>
        <w:t>оқып Уғып жүрген замандастарынан өзінің әзіргі біліп,</w:t>
        <w:br/>
        <w:t>тоқығаны аздығын ойлайтын. Сол себепті жанағы қур-</w:t>
        <w:br/>
        <w:t>быларының таласқа түскенін аса ҚЫзығып тыңдап, іштен</w:t>
        <w:br/>
        <w:t>өз талабына олар таласынан жауап та күткен. Және бір</w:t>
        <w:br/>
        <w:t>жактап аса бір жубаныш ойды да ойлай отырды. Абай-</w:t>
        <w:br/>
        <w:t>дың алды, осылардай айналасы, бұл үшін сошналық қа-</w:t>
        <w:br/>
        <w:t>дірлі. қызық орта болып, үнемі сүйсіндіре жүретін. Қа-</w:t>
        <w:br/>
        <w:t>зірде де ішінен: «Абайдың өзі ғана емес, тек мына жас-</w:t>
        <w:br/>
        <w:t>тардың аузынан ғала еститін сөзді: кай қазақтың тобы-</w:t>
        <w:br/>
        <w:t>нан естуге болады?» деп ойлады.</w:t>
        <w:br/>
        <w:t>Өзінің бул күнде, осы ортадагы, еркін еркелік қаліріне</w:t>
        <w:br/>
        <w:t>де және Абайдың тугап баласыпдай аса бір ыстық</w:t>
        <w:br/>
        <w:t>20</w:t>
        <w:br/>
        <w:t>қаз» деген көптің айтқанып ғана қостаушы болмаса</w:t>
        <w:br/>
        <w:t>керек. Қайта сол көптің адасқанын ашып, тыңға бастай-</w:t>
        <w:br/>
        <w:t>тын болса керек. |Жә, сол хақиқат осы туста немене-</w:t>
        <w:br/>
        <w:t>же?!--деп, бір сауал қойған.</w:t>
        <w:br/>
        <w:t>Ақылбай жан сөйлеп, ілабан ойлайтып әдеті болса</w:t>
        <w:br/>
        <w:t>да, осындай жайларды өзгелерден терепірек алып, түк-</w:t>
        <w:br/>
        <w:t>пірлеп ойлаушы еді. Ол өзініц, Ділдә даусына Уқсастау,</w:t>
        <w:br/>
        <w:t>гүжілдеңкіреп шығатын салмақты үнімен, жаңағы екі</w:t>
        <w:br/>
        <w:t>жас, іні-достарға көлдепең бір сөз тастаған.</w:t>
        <w:br/>
        <w:t>-- Мен Кебек, Қеңгірбай жайы ғана емес, басқа бір</w:t>
        <w:br/>
        <w:t>ойдамын. Әуелі осы хақиқат догсніміздің өзі не? Мәңгі-</w:t>
        <w:br/>
        <w:t>баки һәр заман, һәр ғалам, һәрбір қауымға түгел ортақ,</w:t>
        <w:br/>
        <w:t>айнымай туратып хақиқат деген бар ма өзі, жоқ па?!</w:t>
        <w:br/>
        <w:t>Сол сыяқты ғаделет, шафқат, зулмат дегеп жайлардың</w:t>
        <w:br/>
        <w:t>барлығы, бар заманға ортақ боп, өзгерместей боп ше-</w:t>
        <w:br/>
        <w:t>шілгені бар ма, сірә?! -- деп бір тоқтады.</w:t>
        <w:br/>
        <w:t>Бул сөздерді Қәкітай сүйсіне тыңдады.</w:t>
        <w:br/>
        <w:t>-- Ақыл аға! Осы айтқаныңыз, мен білсем, талай</w:t>
        <w:br/>
        <w:t>хакім, ойшылдардың да сап кітаптарында осылайша қой-</w:t>
        <w:br/>
        <w:t>ған сауалы сыяқты. Дәл сізше айтып, осындай күдікті</w:t>
        <w:br/>
        <w:t>сауал қойсақ, онда бір есептен «бар заманға ортақ ха-</w:t>
        <w:br/>
        <w:t>қиқат жоқ» дер едік, мысалы. Олай болса, әділет те,</w:t>
      </w:r>
    </w:p>
    <w:p>
      <w:r>
        <w:t>зулмат дегеніміз де әр заманда әртүрлі өзгерсе керек</w:t>
        <w:br/>
        <w:t>еді. Осының бәрі рас болса, онда кім біледі, Кеңгірбай</w:t>
        <w:br/>
        <w:t>заманында КҚебектерді өлтіру, тіпті, зулымдық емес те</w:t>
        <w:br/>
        <w:t>шығар. Бәлки, сол заманның өз хақиқаты, өзінше ғаді-</w:t>
        <w:br/>
        <w:t>леті, сол жазаның өзіп шафқатым деп білген шығар.</w:t>
        <w:br/>
        <w:t>Буған не айтар едіңіздер?! -- деп Мағашқа қарады.</w:t>
        <w:br/>
        <w:t>Осы алуандас кеңесте, булардың дауласуы, жарысып</w:t>
        <w:br/>
        <w:t>ой жүгіртулері көп болатын. Қейде өздері айтысып кеп</w:t>
        <w:br/>
        <w:t>тоқтасады да, көбінше, дау-дағдарыспен Абай алдына</w:t>
        <w:br/>
        <w:t>келіп, сонда бірге кеңесіп, бірдемеге келісетін. Кейбір</w:t>
        <w:br/>
        <w:t>жағдайларда булардың дауы жаңағы Ақылбай мен</w:t>
        <w:br/>
        <w:t>Кәкітай басып өткен сыяқты қызық та, кыйын да, шы-</w:t>
        <w:br/>
        <w:t>тырманға соғатын. Сонда, әсіресе, Қәкітай айтқандай</w:t>
        <w:br/>
        <w:t>кей кеңесте, булар мусылманшылдық Исламият қағида-</w:t>
        <w:br/>
        <w:t>ларынан шалғай да шығатын. Мағаш біраз үндемей</w:t>
        <w:br/>
        <w:t>отырыл ойланып қалып сді. Енді Қәкітайға разылық</w:t>
        <w:br/>
        <w:t>жүзбен сөйледі:</w:t>
        <w:br/>
        <w:t>-- Қәкітай! Сенің орысша сауатың бәрімізден артық</w:t>
        <w:br/>
        <w:t>ашылып келеді-ау өз! Ақыл ағам бастаған сөзді сенің</w:t>
        <w:br/>
        <w:t>таратуын, әсіресе, орыс кітаптарындағы ойшылдардың</w:t>
        <w:br/>
        <w:t>аңғарына тартады. Дурыстықтың өзі де көбінше, сол</w:t>
        <w:br/>
        <w:t>18</w:t>
        <w:br/>
        <w:t>ты. Жүзінің сыр толкыны көп, әнші-ақын, 6Ул топтың</w:t>
        <w:br/>
        <w:t>бәріне мәлім бір әнді бастаса да, қазіргі айтуында соны</w:t>
        <w:br/>
        <w:t>осы сәтке аса бір орайлы саздай созады. Айтып турғаны</w:t>
        <w:br/>
        <w:t>Абай әні-- «Көзімнің қарасы».</w:t>
        <w:br/>
        <w:t>Мағаш пен Кәкітай, Абайға қосылып, Дәрменнін бул</w:t>
        <w:br/>
        <w:t>оқыс қылығын сүйсіне түсінді. Таңданып, тамашалай қа-</w:t>
        <w:br/>
        <w:t>расады. Дәрмен Узақ өлеңді түгел айтқан жоқ. Ынтық</w:t>
        <w:br/>
        <w:t>жүректердің күліп турып, жан берердей, үзіліп айтқан,</w:t>
        <w:br/>
        <w:t>арманды шерлерінен теріп, таңдап айтты. Төрт ауыз</w:t>
        <w:br/>
        <w:t>жоқтау айтты да жүдеп күрсіпіп, тынып қалды.</w:t>
        <w:br/>
        <w:t>Абай ақырын ғана атын бҰрды. Семіз қоныртөбел</w:t>
        <w:br/>
        <w:t>ат жай ғана басып, тізгін соза бас изей Түсіп, жүріп</w:t>
        <w:br/>
        <w:t>келеді. Өзгелер де козғалған. Топ қатар келе жатқан.</w:t>
        <w:br/>
        <w:t>Орталарында екі қаршыға, дүр-дүр сілкіністі. Екеуі де</w:t>
        <w:br/>
        <w:t>жүргіншілердің аллыцғы жагына қадала қарап, қома-</w:t>
        <w:br/>
        <w:t>ғай көздерінен Ушқындаған шабыт шашады.</w:t>
        <w:br/>
        <w:t>Әлі де желісі үзілмеген ой соңында келе жатқан</w:t>
        <w:br/>
        <w:t>Абай, жастарға тағы бір сөз тастады:</w:t>
        <w:br/>
        <w:t>-- Жә, сол Еңлікті буыпндырған аркан түйінінде,</w:t>
        <w:br/>
        <w:t>туншығып кеткен шер бар емес пе еді?! Ең болмаса</w:t>
        <w:br/>
        <w:t>бүгінгі күн осы мола мен сол жүрек сырың ел-журтқа</w:t>
        <w:br/>
        <w:t>дат ететін шақ жетпеді ме?! Еңлік үні мен қыз жүрегі</w:t>
        <w:br/>
        <w:t>сыр айтса, Кебек лілімен ул арманы, ер ашуы, улан</w:t>
        <w:br/>
        <w:t>жоғы жоқталса, болмас па?! Ақынсындар ғой. Мынау</w:t>
        <w:br/>
        <w:t>күздің түнерген күнінде, түңілткендей күй мәл саз келе-</w:t>
        <w:br/>
        <w:t>ді ескіден! Мен айтсам, шабытты тек шаттықтан тап-</w:t>
        <w:br/>
        <w:t>пай, елдің, ердің күйкі жүдеу күйінен де талпақ шарт!</w:t>
        <w:br/>
        <w:t>Жыр шындықнен туысса, шынпан ,ақкац Ааулактай, алыс</w:t>
        <w:br/>
        <w:t>өріс тасады. ісплегие, осы естіген, көрген жайдан жыр</w:t>
        <w:br/>
        <w:t>тугызса нетеді? Қызыгатының бар ма&gt;-- деді.</w:t>
      </w:r>
    </w:p>
    <w:p>
      <w:r>
        <w:t>Абайдың аңғарып жақсы түйген Дәрмен, бір байлау-</w:t>
        <w:br/>
        <w:t>ға бекініп те қойған експ. Сонысын енді айта бергенде,</w:t>
        <w:br/>
        <w:t>буның алдына түсіп Шубар сөйлеп кетті:</w:t>
        <w:br/>
        <w:t>-- Абай аға, дәл осы жайды мен жазямын!</w:t>
        <w:br/>
        <w:t>Өзінен бУрын айтушы болса да, Дәрмен тоқтаған</w:t>
        <w:br/>
        <w:t>жоқ:</w:t>
        <w:br/>
        <w:t>-- Абай аға, менің аузымдағы сөзімді Ш?бар айтты.</w:t>
        <w:br/>
        <w:t>Меп де жазамыш!</w:t>
        <w:br/>
        <w:t>Шубар жақтырмай, тыжырынып күле түсті:</w:t>
        <w:br/>
        <w:t>-- Сенің аузыңдағы сөзіпді айтқам жоқ. Өзімнің</w:t>
        <w:br/>
        <w:t>ойымдағы байлауымды айттым. Сенің жазатыныңды ме-</w:t>
        <w:br/>
        <w:t>нін айтатыным Не? Өзім айттым. өзім жазам!</w:t>
        <w:br/>
        <w:t>-- Жоқ, мен жазам!</w:t>
        <w:br/>
        <w:t>19</w:t>
        <w:br/>
        <w:t>-- «Шоңның» деген сөз бар дейсіз бе? -- дескен еді.</w:t>
        <w:br/>
        <w:t>Көкпай тамағын кенеп, қатты күліп Мағаш пен Ақыл-</w:t>
        <w:br/>
        <w:t>байды:</w:t>
        <w:br/>
        <w:t>-- Қарағым-ау, Кеңгірбай, Өскембайдан басқаны,</w:t>
        <w:br/>
        <w:t>немесе нағашың Қазыбектен басқаны естімеген жан ба</w:t>
        <w:br/>
        <w:t>едіңдер, сендер? -- деп кінәлай мысқылдады. Содан ары</w:t>
        <w:br/>
        <w:t>Абай сөйлеп кетті:</w:t>
        <w:br/>
        <w:t>-- Мына Қөкпайдың аңғарынан түйген боларсыңдар.</w:t>
        <w:br/>
        <w:t>Қазақта «шон» деген кісі аты да бар. Қісі болғанда</w:t>
        <w:br/>
        <w:t>Шоң, Торайғыр деген ағайынды екеуі бірдей суырылған</w:t>
        <w:br/>
        <w:t>шешен. Сүйіндік ішінен шыққан, қос өркетттей, адамдар</w:t>
        <w:br/>
        <w:t>болған. Олар айтты деген нақыл-тақпақ, исі Ортажүзге</w:t>
        <w:br/>
        <w:t>мәлім. Ал, сол «шоң» деген сөздің түп төркіні, мен біл-</w:t>
        <w:br/>
        <w:t>сем, қазақ сезі емес. Мына Улыжұз,Үйсін ақындарының,</w:t>
        <w:br/>
        <w:t>шешендерінің ескі ырғақтарында да ушырап отырады.</w:t>
        <w:br/>
        <w:t>Осы сөздің асыл түбі қырғыздан ба деп топшылаймын.</w:t>
        <w:br/>
        <w:t>Қалай да, Қәкітай бәріңді қыйрата жеңіп отыр. Ортаң-</w:t>
        <w:br/>
        <w:t>да, өзін «акын емеспіп» деп, ең момын устайтыиның осы</w:t>
        <w:br/>
        <w:t>еді. Өзгеңнің бәріннің деміңе нан піседі. Бірақ бар ақын-</w:t>
        <w:br/>
        <w:t>ды, үйелменіңмен бір араға үйіп-төгіп, женіп кеткен</w:t>
        <w:br/>
        <w:t>деген осы емес пе? Шыпында, «тондым», «оңдымдары-</w:t>
        <w:br/>
        <w:t>ңа», еркек ақын болып қайратты ажар берген Қәкітай.</w:t>
        <w:br/>
        <w:t>Әлеңге өлеңдік қасиет бітірген осының осы ғана өр</w:t>
        <w:br/>
        <w:t>сөз! Ал, жешңілгендерінді өздерің білмесең, біз айтайық:</w:t>
        <w:br/>
        <w:t>шалжыя жығылып, шалқасынан сулап түсті деген осы,</w:t>
        <w:br/>
        <w:t>ақын Мағаш, Ақылбай! -- деп, Абай мысқыл етті.</w:t>
        <w:br/>
        <w:t>Жеңген Қәкігай да, жеңілгеп ақыпдар да, оларды</w:t>
        <w:br/>
        <w:t>қУптаушылар да Абайдың зілсіз сықағына мәз бола</w:t>
        <w:br/>
        <w:t>түсті.</w:t>
        <w:br/>
        <w:t>Жүргіншілер, Ералының, қазірде қуаң лартқан шал-</w:t>
        <w:br/>
        <w:t>ғынын біраз аралап етті. Топтың алдына таман оз-</w:t>
        <w:br/>
        <w:t>гындап келе жатқан Абай бір кішкене төбешікке қарай</w:t>
        <w:br/>
        <w:t>тартты. Ол, төбенің басына шыққанда, барлық аттылар</w:t>
        <w:br/>
        <w:t>сәл ғана томпыйып жатқан ескі екі моланы көрді,</w:t>
      </w:r>
    </w:p>
    <w:p>
      <w:r>
        <w:t>“ХҚастардың жүзінде, Абайдыц бул молаға тоқтаға-</w:t>
        <w:br/>
        <w:t>ны а таңырқау бар. Олар бҰл ескі моланың кімнен кал-</w:t>
        <w:br/>
        <w:t>ған көне белгі екенін білмеуші еді. Абай, атының басын</w:t>
        <w:br/>
        <w:t>өзгелерден оздырыңқырап кеп» қос молаға көз жіберіп,</w:t>
        <w:br/>
        <w:t>көп үнсіз турып қалды.</w:t>
        <w:br/>
        <w:t>Буның селдір сулу сақалына, епді сәл гана ақ ара-</w:t>
        <w:br/>
        <w:t>ласқан. Айналасына азырақ ажым жыйылған муцды</w:t>
        <w:br/>
        <w:t>көзін кейде қысыңқырап қарайды. Қейде, әлде бір күн-</w:t>
        <w:br/>
        <w:t>дерді, алаңсыз көңілмен есіне түсірмектей, көзін жумып</w:t>
        <w:br/>
        <w:t>7</w:t>
        <w:br/>
        <w:t>турып ойланып калады. Шубар мен Дәрменнің қолын-</w:t>
        <w:br/>
        <w:t>дағы екі көк қаршыға да молаға таман бас изей түсіп,</w:t>
        <w:br/>
        <w:t>оқыс бір аңлы күткендей, қадалып қапты. Алтын сары</w:t>
        <w:br/>
        <w:t>көздеріп кірпік қақпай шаншылтады. Шабыттағы бапты</w:t>
        <w:br/>
        <w:t>қустар қапысыз сәтті бағып тур.</w:t>
        <w:br/>
        <w:t>Көпке түсініксіз түрде бірталай үнсіз турып қалған</w:t>
        <w:br/>
        <w:t>Абай, бір кезде денесін 6Урмай, оң қолын ғана көтеріп,</w:t>
        <w:br/>
        <w:t>артыпа қарай қайырды да, жігіттерге белгі етті. Барлық</w:t>
        <w:br/>
        <w:t>топ көрнексіз молаға, әлі де таңырқай қарап, Абайдың</w:t>
        <w:br/>
        <w:t>қатарына келді. Ат туяктарының тықыры басылып,</w:t>
        <w:br/>
        <w:t>жүрт тегіс тыпыш жым-жырттыққа ауысқанда ғапа,</w:t>
        <w:br/>
        <w:t>Абай сөз қатты. Ақырын, қоңыр үнмен сөйлей бас-</w:t>
        <w:br/>
        <w:t>тады.</w:t>
        <w:br/>
        <w:t>-- Осы жалғыз мола, осынау елсіз жотаға пайда</w:t>
        <w:br/>
        <w:t>болғалы міне быйыл жүз рет жадырап жаз, кірбең тар-</w:t>
        <w:br/>
        <w:t>тып күз кепті. Сол бір ықылымпап бергі көп буындар</w:t>
        <w:br/>
        <w:t>тіршілігінің үнсіз куәсі осы мола. Бұл қос мола, ішіне</w:t>
        <w:br/>
        <w:t>аса бр ауыр сыр бүккіп молалар. Шығанда бір осы туска</w:t>
        <w:br/>
        <w:t>соғып өткенде, әлдебір арылмаған қарызым бардай</w:t>
        <w:br/>
        <w:t>боламың. Ақындық қарызым сыяқтанады. Бунда жатқан</w:t>
        <w:br/>
        <w:t>бір қыз, бір жігіт. Жігіті Қебек, қызы Еңлік атапушы</w:t>
        <w:br/>
        <w:t>еді! -- деген кезде Абайдын үні ажарланып, машықты</w:t>
        <w:br/>
        <w:t>қалпына ауысып, қатал сөйледі.</w:t>
        <w:br/>
        <w:t>-- Осы скеуін махаббат үшін ез еліпің қатал үкімі,</w:t>
        <w:br/>
        <w:t>өз замандастарының қолымен, зорлықпен өлтірткен бола-</w:t>
        <w:br/>
        <w:t>тып. Жүз жылдан бұрып да, содан кейін, дәл бүгінгі</w:t>
        <w:br/>
        <w:t>күнге шейін де, Улға тусау, қызға буғау болған ел заңы,</w:t>
        <w:br/>
        <w:t>осы екеуін ат құйрығына байлатып, сүйретіп өлтірткен.</w:t>
        <w:br/>
        <w:t>Абай аз тоқтап, күз желінің суылдай соққан лебіпен</w:t>
        <w:br/>
        <w:t>әлдебір суық сарын есіткендей болады. Аласа төбенің</w:t>
        <w:br/>
        <w:t>селеу мен көдесі қалтырай түсіп, бас шулғып, баяғы бір</w:t>
        <w:br/>
        <w:t>ескі зардың болғанына куәлік айтқандай, Абай қара-</w:t>
        <w:br/>
        <w:t>сөзбен, ескі бір баллада сазын шертіп турғандай.</w:t>
        <w:br/>
        <w:t>-- Еңлік пеи ҚеоСек қуғыннан қашып, андай бош,</w:t>
        <w:br/>
        <w:t>мына Орда тауып папалап, азғантай гапа дәурен сүр-</w:t>
        <w:br/>
        <w:t>ген-ді. Сол буйырмаған махаббат, достықтан біткен</w:t>
        <w:br/>
        <w:t>екеуінің баласы, жөргектегі нәрестесі жас улан, әкесі</w:t>
        <w:br/>
        <w:t>мен шешесінен айрылған күні, жөргегінде жылаған кү-</w:t>
        <w:br/>
        <w:t>Яшде, мынау шеткі Ақшоқының Иесіз биігінің басына</w:t>
        <w:br/>
        <w:t>апарып тасталды. Сол күні, қаза күні байып, батқанша</w:t>
        <w:br/>
        <w:t>шегі қатып, жылап жатты. Суық дүние, тылсым дүние</w:t>
        <w:br/>
        <w:t>ортасында, тасбауыр адамнан алыс, жалғыздықта... үні</w:t>
        <w:br/>
        <w:t>өшті. Мәңгі өшті!..-- деді де Абай сөзін бітірді.</w:t>
      </w:r>
    </w:p>
    <w:p>
      <w:r>
        <w:t>8</w:t>
        <w:br/>
        <w:t>ғаш, Ақылбайлар мен қонақтар, енді гана Абайдың үсті-</w:t>
        <w:br/>
        <w:t>не келіп, кір.сіп жатыр.</w:t>
        <w:br/>
        <w:t>Бул ауылдың өз адамы боп кеткен дағдылы қонақ-</w:t>
        <w:br/>
        <w:t>тары: Ербол, Қөкпай, скрипкашы-әлші МУқа, Баймағам-</w:t>
        <w:br/>
        <w:t>беттер бөлек бір топ боп кірді. Бул топ, Абайдың өз</w:t>
        <w:br/>
        <w:t>үйінің қонағы.</w:t>
        <w:br/>
        <w:t>Дәгхен, Кәкітай және жас әнші Әлмағамбет бол-</w:t>
        <w:br/>
        <w:t>са, -- Мағаш отауының қонағы. Ербол Абайдың төр</w:t>
        <w:br/>
        <w:t>жағынан, өзінің дағдылы орнына кеп отырғанда, Абай</w:t>
        <w:br/>
        <w:t>одан да:</w:t>
        <w:br/>
        <w:t>-- Қүн қалай? Айығып, ашылатын ба? -- деп тағы</w:t>
        <w:br/>
        <w:t>с%рады. Көзінен көзілдірігін алып, кітап Сәтін жауып,</w:t>
        <w:br/>
        <w:t>енді үй ішіне көңіл бөлгендей. Әйгерім, Абайдың жүзі-</w:t>
        <w:br/>
        <w:t>не күлімсіреп қарады ла:</w:t>
        <w:br/>
        <w:t>-- Абай-ау, ж)т жылғы аязды күнді сурагандай,</w:t>
        <w:br/>
        <w:t>таң атқаннан бері қайта-қайта күнді сурай беретініңіз</w:t>
        <w:br/>
        <w:t>қалай? --гсп ақырын сынғырлап күллі.</w:t>
        <w:br/>
        <w:t>Абай Әйгерімге жалт етіп каралы да сүйсініп тама-</w:t>
        <w:br/>
        <w:t>шалағандай боп қалды. Әйгерімнің жүзі қазіргі сәтте</w:t>
        <w:br/>
        <w:t>ағы--ақ, қызылы -- қызыл боп, нур. ана балқып тур.</w:t>
        <w:br/>
        <w:t>Қүміс қоңыраудай күлкісі де күн күйінен, көңіл кірбеңі-</w:t>
        <w:br/>
        <w:t>“нен аулақ. Мамырдың ашық-жарқын, көктем таңындай</w:t>
        <w:br/>
        <w:t>екен. Абай, буған қарап күлген жүзін көп тоқтатып турып,</w:t>
        <w:br/>
        <w:t>әзіл катты:</w:t>
        <w:br/>
        <w:t>-- Рас-ау, Мен күн райын көп суұраппын-ау! Оны</w:t>
        <w:br/>
        <w:t>сурағанша сенің жүзіңе карасам етті. Тыс қанша көрік-</w:t>
        <w:br/>
        <w:t>сіз болса да, қоңыр үйдің өз күні балқып тур екеп ғой!</w:t>
        <w:br/>
        <w:t>Шуұгла атып турғанын қарашы, Ербол! Қандай күз жү-</w:t>
        <w:br/>
        <w:t>Леткенпей мына жезлі?-телі Әйгерімнің өңі бо?пынғысы-</w:t>
        <w:br/>
        <w:t>нап да қысыла қызарды. Сыпайы, уяң үнді күлкісі естілді.</w:t>
        <w:br/>
        <w:t>Қүлкі аяғын Әйгерім Элыйка жақһа бурып, кірген</w:t>
        <w:br/>
        <w:t>қонақтагға қымыз гкелуге буйырды. Жаңа көк дастар-</w:t>
        <w:br/>
        <w:t>қан жайылды. Үлкен қамыс тегенеден, сылдырмақты</w:t>
        <w:br/>
        <w:t>күміс сжаумен куйылған, көп сары тостағандағы қы-</w:t>
        <w:br/>
        <w:t>мыз, Абайдың өзінен бастап, үй ішіндегі қонақтың бә-</w:t>
        <w:br/>
        <w:t>рін жағалады.</w:t>
        <w:br/>
        <w:t>Қүздің ақшыл тартқап қою қымызы» бүгін ерекше</w:t>
        <w:br/>
        <w:t>жансы ашыған екен. Салқын түндерде шала ашып,</w:t>
        <w:br/>
        <w:t>саумалдау боп туратын бір қымыздар болушы еді.</w:t>
        <w:br/>
        <w:t>Бүгін олай еуес, алғашкы тостағанды тамсанып ішкен</w:t>
        <w:br/>
        <w:t>қонақтардың борі до- «бүгін қымыз жақсы ашыған</w:t>
        <w:br/>
        <w:t>екеп!», «иағыз қоймалжың, Ұрып жығар қымыздың өзі</w:t>
        <w:br/>
        <w:t>екең!» десіп мақтаулар айтысады.</w:t>
        <w:br/>
        <w:t>16</w:t>
        <w:br/>
        <w:t>жақта тыяпақты шешіледі ғой. Бірақ, мен, исламият</w:t>
      </w:r>
    </w:p>
    <w:p>
      <w:r>
        <w:t>турғысынан қарасам..- деп күлді де,- скеуініз дс</w:t>
        <w:br/>
        <w:t>күпірлікке аяқ бастыңыздар дер елім!-- деді. Кәкітай</w:t>
        <w:br/>
        <w:t>тез уғынды да күліп жіберді. Ол бундайдан онша сес-</w:t>
        <w:br/>
        <w:t>кенбейтін сыяқты, үрке қойған жоқ.</w:t>
        <w:br/>
        <w:t>-- Десең--де! Бірақ өзіме айг тек! Көкең мен Шубар</w:t>
        <w:br/>
        <w:t>ағамнып көзінше айтып жүрме! Олар бұндай мәселені</w:t>
        <w:br/>
        <w:t>шарғи кітаптар шеңберінеп шыға сөйлесец тыжырынып,</w:t>
        <w:br/>
        <w:t>ашу шақырады! -- деді.</w:t>
        <w:br/>
        <w:t>Ақылбай «күпірлік» деген сөздеп сескеніп қалды, Ол</w:t>
        <w:br/>
        <w:t>да өзінің мусылманшылығын, Мағаш, Қәкітайлардай</w:t>
        <w:br/>
        <w:t>емес, берік санайтып. Енді салмақпен, баяу сөйлеп, ақы-</w:t>
        <w:br/>
        <w:t>рын ғана қоңыр үн қатып, Мағашқа наразылық айтты.</w:t>
        <w:br/>
        <w:t>-- Мағаш! «күпірлік» деп, сен мені қайда апарып</w:t>
        <w:br/>
        <w:t>тастадың!? Қалай сөйлесем де кңіблам дурыс деуші едім.</w:t>
        <w:br/>
        <w:t>Сен осы нс айтып кеттің! -- деп, ойлана сөйлеп отыр.</w:t>
        <w:br/>
        <w:t>Мағаш іле күлді де:</w:t>
        <w:br/>
        <w:t>-- Қыблаңызға шүба қылмаймын, Ақыл аға! Бірақ</w:t>
        <w:br/>
        <w:t>жаңағы айтқаныңыз шын болса, қыбланамаңыз қыйсық</w:t>
        <w:br/>
        <w:t>көрсетіп турғай сыяқты! -- деп, мысқыл айтты.</w:t>
        <w:br/>
        <w:t>Ақылбай әлі де түсінбей, Мағаш ойының соңын күтіп</w:t>
        <w:br/>
        <w:t>отырған сыяқты. Ағасының жүзінен осы жайды түйген</w:t>
        <w:br/>
        <w:t>Магаш тағы сөйлеп кетті:</w:t>
        <w:br/>
        <w:t>-- Мен сіздің күдігіңізге күдіктендім. Сіз: «Замандар-</w:t>
        <w:br/>
        <w:t>да, қауымдарда, әр дәуір-дәурендо, әртүрлі хақиқат бол-</w:t>
        <w:br/>
        <w:t>май ма? Ғаделег әртүрлі түсінілмей ме? Зулматты Уғыну</w:t>
        <w:br/>
        <w:t>басқа-басқа болмай ма? дедіңіз ғой. Уәлакип аят, хадіс</w:t>
        <w:br/>
        <w:t>осылай дей ме екен? Біз «пайғамбардың жолындамыз»</w:t>
        <w:br/>
        <w:t>дейміз. Ягни жаңағы сіз айтқан хақиқат, зулмат, ғаде-</w:t>
        <w:br/>
        <w:t>лет, бәр-бәршасын куран мен хадісте айтылған түрде ғана</w:t>
        <w:br/>
        <w:t>түсінбей ме мусылман? Егер олар өзгеріп отыратын бол-</w:t>
        <w:br/>
        <w:t>са, онда дініміз дс өзгермекке керек смес пе? Оның фа-</w:t>
        <w:br/>
        <w:t>рыз, сүндеті бар заман қауымына аумас, айнымас қағида</w:t>
        <w:br/>
        <w:t>болғанмен, келесі қауым үшін тозып қалмас па!» Сіздің</w:t>
        <w:br/>
        <w:t>өз сөзіңізден осы байлау шығатын сыяқты. Булай болған-</w:t>
        <w:br/>
        <w:t>да, Урыспаңыз, Ақыл аға, тағы айтайын. Қей қауымға</w:t>
        <w:br/>
        <w:t>ліпті, Әбужәһил тілігі жаһил емес болып кетуге де болмай</w:t>
        <w:br/>
        <w:t>ма екен!? -- деді.</w:t>
        <w:br/>
        <w:t>Кәкітай мен Дәрмен Мағаш ойының батылдығына,</w:t>
        <w:br/>
        <w:t>өткірлігіне қызығып қалды.</w:t>
        <w:br/>
        <w:t>Ақылбай өз ойының бір түйінін енді шешкен еді. Ол</w:t>
        <w:br/>
        <w:t>да Мағаштың Ушқырлығына сүйсінгенмен, іргесін берген</w:t>
        <w:br/>
        <w:t>жоқ.</w:t>
        <w:br/>
        <w:t>19</w:t>
        <w:br/>
        <w:t>Асылып жаткан ет, маздап жанған От, кою қы</w:t>
        <w:br/>
        <w:t>мыз,-- бәрі де, қонақтар көңілін көтере түскендей. Абай-</w:t>
        <w:br/>
        <w:t>дың бүгінігі мәжілісі, күйлі мәжіліс болғапдай.</w:t>
        <w:br/>
        <w:t>Қешегі Еңлік пен Қебек жайы бұл жыйынның әр</w:t>
        <w:br/>
        <w:t>адамына, әр толқын ой салғаны бар. Абай үйіне кел-</w:t>
        <w:br/>
        <w:t>местен бурын Көкпай, Ербол, МуУқа, Баймағамбет осы</w:t>
      </w:r>
    </w:p>
    <w:p>
      <w:r>
        <w:t>жайды «ураңқай» деген қонақ үйде жатып ертемен</w:t>
        <w:br/>
        <w:t>әңгіме етіскен-ді. Булар арасында Еңлік -- Кебек оқый-</w:t>
        <w:br/>
        <w:t>ғасын Ербол жақсы біледі скен. Ол Кеңгірбай «ісін» То-</w:t>
        <w:br/>
        <w:t>бықтының аздығынан, әлсіздігінен істелген амалсыз бір</w:t>
        <w:br/>
        <w:t>байлау деп баяндаған. Бул үйдегілердің кеңесінде он-</w:t>
        <w:br/>
        <w:t>шалық дау-дүдәмал болған жоқ. Өткеннің бір естегісі</w:t>
        <w:br/>
        <w:t>ғана боп баяндалған.</w:t>
        <w:br/>
        <w:t>Осы жайдағы анық қызу кеңес кеше кеш бойында,</w:t>
        <w:br/>
        <w:t>бүгін тапертенгі шайда да Мағаштың отауында қозғал-</w:t>
        <w:br/>
        <w:t>ған. Онда Ақылбай, Мағаш, Қәкітай мен Дәрмен бар-</w:t>
        <w:br/>
        <w:t>лығы да, кешегі Абай мәлімдеген аз әңгіме айналасын-</w:t>
        <w:br/>
        <w:t>да көп ойлар, көп хиялды болжаулар айтысқан.</w:t>
        <w:br/>
        <w:t>Аяныш, жиреніштей, ыза-камыстай, отты сезімдерге бой</w:t>
        <w:br/>
        <w:t>Урыл, неше алуан толқысқан-ды.</w:t>
        <w:br/>
        <w:t>Қызу шабытты талас үстінде, Мағаш пен Дәрмен,</w:t>
        <w:br/>
        <w:t>бірталай желілі әңгімені еспелеп, дамытып ойласқан.</w:t>
        <w:br/>
        <w:t>Тек екеуінің де қыйналып кеп тірелген, шеше алмаған</w:t>
        <w:br/>
        <w:t>бір жайы бар. Буларга шешуі қыйын түйіп болып қалған,</w:t>
        <w:br/>
        <w:t>Абай айтқан: «өмір шындығы». Сол «шындықты тауып</w:t>
        <w:br/>
        <w:t>ашып, басып жырла» деген тәрізді еді аға ақын. Дәрмен</w:t>
        <w:br/>
        <w:t>осы жумбақты шешемін деп бір болжау айткан.</w:t>
        <w:br/>
        <w:t>-- Абай ағамның «шындық» дегені маған Кеңгірбай</w:t>
        <w:br/>
        <w:t>турасында нУсқалған сөздей сезілді. «Осы елдің оруа-</w:t>
        <w:br/>
        <w:t>ғы» болған Қеңгірбайды қур «жарықтық елді» деп, «бас-</w:t>
        <w:br/>
        <w:t>қан ізінен садаға» деп жырлама! «Шынды айт. Мінді</w:t>
        <w:br/>
        <w:t>сыры болса, оны да қосып, ашып айт» -- дегендей көрін-</w:t>
        <w:br/>
        <w:t>ДШЫ- деген.</w:t>
        <w:br/>
        <w:t>Еркіне салса, Дәрмен Қеңгірбайды, өзі сетіген шын</w:t>
        <w:br/>
        <w:t>әңгімелер бойыпша сынга салып, мінеп көрсеткендей.</w:t>
        <w:br/>
        <w:t>Мағаш «осы жөндегі кеңестің дәл Кеңгірбай тусына кел-</w:t>
        <w:br/>
        <w:t>генде, қыйын бір тығырыққа тірелетіні бар» көреді.</w:t>
        <w:br/>
        <w:t>Бул ретте ол:</w:t>
        <w:br/>
        <w:t>-- Әуелі шындық дегеннің өзі не? Көпшілік бас</w:t>
        <w:br/>
        <w:t>шұлғып, қуптап жүрген жайды «шындық» дейміз бе?</w:t>
        <w:br/>
        <w:t>Солай деп білсек, опда Қепгірбайлың жолына шырақ</w:t>
        <w:br/>
        <w:t>жағып түнегеннен басқа жок. Бірақ «шындық» тек</w:t>
        <w:br/>
        <w:t>көптің қуптағаны ғана ма? Олай болмас. Жалпы «хақи-</w:t>
        <w:br/>
        <w:t>92-143 17</w:t>
        <w:br/>
        <w:t>қағылез, шапшаң Баймағамбог те осы қустың үспіне</w:t>
        <w:br/>
        <w:t>үймелеп қалысты. Бөлек жерде жалғыз ғана, ІПубар өз</w:t>
        <w:br/>
        <w:t>құсына айналып жүр. Ол дуадақ олжаланған көріпбейді.</w:t>
        <w:br/>
        <w:t>Мылау лоп Дәрмепнін дуадағын Ерболдың қанжығасы-</w:t>
        <w:br/>
        <w:t>на байлап, енді түгелімен Шубарға келді. Ол, жүресі-</w:t>
        <w:br/>
        <w:t>неп отырып қаршығасын етегімен қоршалай бүркеп</w:t>
        <w:br/>
        <w:t>апты. Бундағы жайды өзгеден бурып Көкпай түйген екен.</w:t>
        <w:br/>
        <w:t>Енді Шубарға қарап, қарқ-қарқ күлді.</w:t>
        <w:br/>
        <w:t>-- Масқара! Шубардың қУсы дуадақ ілудің орнына,</w:t>
        <w:br/>
        <w:t>дуадақтан жапа шегіп, қорлық көріп қалыпты ғой! --</w:t>
        <w:br/>
        <w:t>деді.</w:t>
        <w:br/>
        <w:t>Ш%?бар каршығасын амалсыз журтка көрсетіп, қолы-</w:t>
        <w:br/>
        <w:t>на алды. Бул қыранның үсгі су, үрпиіп қалыпты. Қөк</w:t>
        <w:br/>
        <w:t>пай Шубармен қатты калжындасатын әдетіне басып:</w:t>
      </w:r>
    </w:p>
    <w:p>
      <w:r>
        <w:t>-- Басына дуадақ санғип кетіпті. Апырай, жақсы</w:t>
        <w:br/>
        <w:t>талап үстінде, мынау жаман шәулінің ыпымш қалай</w:t>
        <w:br/>
        <w:t>жаман еді, Шубар! --деп тағы күлді. |ШҰбар сөз қат-</w:t>
        <w:br/>
        <w:t>паса да ызаланып, Қөкпайға салқын көз тастап, сырт</w:t>
        <w:br/>
        <w:t>айналып, атыпа міне берді. Абайдың Шубарға жаны</w:t>
        <w:br/>
        <w:t>ашығандай болды.</w:t>
        <w:br/>
        <w:t>-- Олай деме, Көкпай! Қарттыға өзге жаман қус</w:t>
        <w:br/>
        <w:t>емес, яшу меп намыстып жыйын оты өзінде ле мол.</w:t>
        <w:br/>
        <w:t>Не жаманат болса, өз басына. Шубар сен қынжылча!--</w:t>
        <w:br/>
        <w:t>деп, енді топқа бурылды.</w:t>
        <w:br/>
        <w:t>-- Ал, бірақ, жыр Дәрмендікі, Дәрмен, сеч жаза-</w:t>
        <w:br/>
        <w:t>сың!-- деді.</w:t>
        <w:br/>
        <w:t>Әлі де шабытты, желікті Дәрмен, епді балаша бір</w:t>
        <w:br/>
        <w:t>қуаныш білдіріп, астындағы ақ бедеуін өзі дағдылан-</w:t>
        <w:br/>
        <w:t>дырып, үйреткеп қалпына салып, шаужайлап, тебінгенде,</w:t>
        <w:br/>
        <w:t>ақ бедеу муның қуанышын қостагапдай, шапшып, қос</w:t>
        <w:br/>
        <w:t>аяқтап шаншылып тұрып қалды. Шаңқан боздың үстін»</w:t>
        <w:br/>
        <w:t>де, Дәрменнің қуанып ақсыя күлген жүзі қызықтыр-</w:t>
        <w:br/>
        <w:t>ғандай. Жас жалынын атқандай. Қолындағы көк қар-</w:t>
        <w:br/>
        <w:t>шығасы да, болаттай жалыны ойнап, талпына Ұшып,</w:t>
        <w:br/>
        <w:t>шабытқа тіленеді.</w:t>
        <w:br/>
        <w:t>Осы ҡксзле күздің баяу күні кәтеріле түсіп, қызтылл</w:t>
        <w:br/>
        <w:t>сәуле берді. Шапшығап ақ бедеудің үстінде, талпыпган</w:t>
        <w:br/>
        <w:t>қаршыға Ұстап, күліп турған иУрлы жігіт, қызғымт кұн</w:t>
        <w:br/>
        <w:t>нің шуғласында малынды.</w:t>
        <w:br/>
        <w:t>Әрі шабыт шалған, әрі күн шуғласы шалған, шап-</w:t>
        <w:br/>
        <w:t>шыған жігіт Абай көзіне ақ мәрмордан ойылған, әсем</w:t>
        <w:br/>
        <w:t>біткен, тас тулғадай көрініп еді.</w:t>
        <w:br/>
        <w:t>Ел</w:t>
        <w:br/>
        <w:t>-- Сен емес, мен жазам,-- десіп екі жігіт жарыса</w:t>
        <w:br/>
        <w:t>айласын, қызу үстінде тоқтай алмағанына, Абай баста-</w:t>
        <w:br/>
        <w:t>ғап барлық топ қызығып қалды. Дәрмеп өзінің дәлелін</w:t>
        <w:br/>
        <w:t>ойланып алып, көпшіліктің төрелігіне шаққысы келді</w:t>
        <w:br/>
        <w:t>-- Екеуміздің таласымызга, байлауып көп айтсын.</w:t>
        <w:br/>
        <w:t>Бірақ мен осы жайды жазатынымды, Шубардың сөзбен</w:t>
        <w:br/>
        <w:t>айтқанынан бурын жаца зират басында, әпмен айтып</w:t>
        <w:br/>
        <w:t>қойғам жақ па?!-- деп еді. Бунысын Мағаш мақуллап.</w:t>
        <w:br/>
        <w:t>бас изеді. Шубар ол сөзді қағытып, қалжың етті:</w:t>
        <w:br/>
        <w:t>-- Рас, жеңер ақынға бул сөздің де орайы бар шы-</w:t>
        <w:br/>
        <w:t>ғар. Бірақ әлілетіңді өзің айтшы, Дәрмен! Сен ол жер-</w:t>
        <w:br/>
        <w:t>де өз жаныңнан бірауыз сөз айттың ба? Абай ағамның</w:t>
        <w:br/>
        <w:t>өлеңін гана айтладың ба? Ал, жазамын дегенді бурын</w:t>
        <w:br/>
        <w:t>айтқан менмін.</w:t>
        <w:br/>
        <w:t>-- Сен тілмеп айтсац, мен ділмен, жүрекпеп айттым!</w:t>
        <w:br/>
        <w:t>Сол Абай ағамның ғашықтық өлеңін өлі аруақтарға</w:t>
        <w:br/>
        <w:t>бағыштап айтқан жерде-ақ, сазым менен сезімім солап-</w:t>
        <w:br/>
        <w:t>да екеңін танылқам! Тәпірі ай, біз ақын емеспіз бе!?</w:t>
        <w:br/>
        <w:t>Үнемі сөзбен Уғындырып беру керек пе, емеурін де жет-</w:t>
        <w:br/>
        <w:t>пей мг!?--деп Дәрмен тағы да, Утықты дау бастады.</w:t>
      </w:r>
    </w:p>
    <w:p>
      <w:r>
        <w:t>Бул екеуінің таласына Қөкпай даурыға күліп келе</w:t>
        <w:br/>
        <w:t>жатқан, ІБінді ол екі жігіттің сөзін бөлді. Өзі, алдағы</w:t>
        <w:br/>
        <w:t>қыраттау біз туска көз салып келе жатыр еді. Қазірде</w:t>
        <w:br/>
        <w:t>сығырая түсіп, кө салып қарап, бір нәрсені болжап</w:t>
        <w:br/>
        <w:t>алды: да, үнді даусымен көтеріле сөйледі:</w:t>
        <w:br/>
        <w:t>-- Уәй, жігіттер! Сендердің өлен жазамын деп қыр-</w:t>
        <w:br/>
        <w:t>қыскан таласын тіпті жақсы. Қандай қанібет! Бірақ осы</w:t>
        <w:br/>
        <w:t>жерде кімнің жазатынына билікті мен айтайын ба?!--</w:t>
        <w:br/>
        <w:t>деп, сәл тоқтай берді. Екі жігіт:</w:t>
        <w:br/>
        <w:t>-- Айт! Айтыңыз! -- десіл, кідіре қалды.</w:t>
        <w:br/>
        <w:t>-- Айт десең мыпау! Сонау қазотының қалың же-</w:t>
        <w:br/>
        <w:t>рінде, анау қыратта бір топ дуалақ отыр. Қаршығала-</w:t>
        <w:br/>
        <w:t>рың кәріп келеді. Қазір, алыс та болса, ексуің де қуста-</w:t>
        <w:br/>
        <w:t>рыңды сол турғыга, қатар жіберіңдерші! Шабыттың бәй-</w:t>
        <w:br/>
        <w:t>гесін, шабыт айырсын! -- дегенде, Абай «бәрекелде»</w:t>
        <w:br/>
        <w:t>дел Қөспайды тез қостады. Қөкпай соңғы кесім.і тағы</w:t>
        <w:br/>
        <w:t>айтты. Дуадақ жайы айтылғалы аңши жігіттер ақырын</w:t>
        <w:br/>
        <w:t>сөйлеуді белгі етіп, іркіліп қалған-ды. Қәкпай да дуа-</w:t>
        <w:br/>
        <w:t>дақтың сақтығын еске алып, енді ақырын ғана, дабыр-</w:t>
        <w:br/>
        <w:t>сыз айтты:</w:t>
        <w:br/>
        <w:t>-- Кімнің қусы бурын барып дуадақ ілсе, Еңлік--</w:t>
        <w:br/>
        <w:t>Кебек жыры соныкі болсын!</w:t>
        <w:br/>
        <w:t>П</w:t>
        <w:br/>
        <w:t>Топ ніріліп тур еді. Шубар мен Дәрмен билікке тоқ-</w:t>
        <w:br/>
        <w:t>таса қалды.</w:t>
        <w:br/>
        <w:t>-- Болды!</w:t>
        <w:br/>
        <w:t>-- Жарайды!</w:t>
        <w:br/>
        <w:t>-- Ал, жібердік!-- Десіп, топтан алға таман жыпы-</w:t>
        <w:br/>
        <w:t>ла берс, қҰстарын серпіп-серпіп жіберісіп қалды. Шу-</w:t>
        <w:br/>
        <w:t>бар осы арала скі қУстың ентелей кеткен ажарларына</w:t>
        <w:br/>
        <w:t>қарай сала, Абайға 6Ұрылды. Енді асыға сөйледі,</w:t>
        <w:br/>
        <w:t>-- Ал, Абай аға! Осы билік байлау гой?</w:t>
        <w:br/>
        <w:t>Көкпай:</w:t>
        <w:br/>
        <w:t>-- Қустар ынталы кетті. Қазір, қазір сын! -- деп</w:t>
        <w:br/>
        <w:t>шабуға ыңғайланып еді, аңшылар «шаппа, шаппа!» --</w:t>
        <w:br/>
        <w:t>деп шапқызбай тоқтата берді, Дәрмен де Абай жауабын</w:t>
        <w:br/>
        <w:t>күтіп тур. Абай бұл жерде, бар топқа ойда жоқ, бір</w:t>
        <w:br/>
        <w:t>оқыс сабыр көрсетті.</w:t>
        <w:br/>
        <w:t>-- Көкпайдыңп байлауы дурыс! Бірақ меніц тағы</w:t>
        <w:br/>
        <w:t>бір шартым бар. Қустарың ана дуадақты барып ілгеншс,</w:t>
        <w:br/>
        <w:t>бір-бір ауыз тың өленді, сксуің шауып келе жатып,</w:t>
        <w:br/>
        <w:t>қатар айтындар! - деді.</w:t>
        <w:br/>
        <w:t>Бул кезде барлық аттылар желе жөнеліскен. Шубар</w:t>
        <w:br/>
        <w:t>мен Дәрмен Абайдың екі жағына шығып алған. Абай-</w:t>
        <w:br/>
        <w:t>дыц жаңағы байлауын Шубар тез қостады.</w:t>
      </w:r>
    </w:p>
    <w:p>
      <w:r>
        <w:t>-- Жарайды, Абай аға, қаршыға жайында ма?</w:t>
        <w:br/>
        <w:t>Барлық жастар, саят қызығыйа қызумен берілсе де,</w:t>
        <w:br/>
        <w:t>Абайдың, ептіті ақыпдық бұйрығын анталай тосты.</w:t>
        <w:br/>
        <w:t>Абай ШҘбарға карап:</w:t>
        <w:br/>
        <w:t>-- Жок, картыға емес! Сын болған соң, кысас сын</w:t>
        <w:br/>
        <w:t>болсып. Мен қапысыз шапшаңдықты тілеймін. Тапсыра-</w:t>
        <w:br/>
        <w:t>тыным,--деп саспай, анық етіп, жарыс өлеңнің жайын</w:t>
        <w:br/>
        <w:t>айтты. -- Қысқы аязды түнде, гуілдеп соққан жел</w:t>
        <w:br/>
        <w:t>үніше күй қосып, кәрі әже немересін қандай сөзбен</w:t>
        <w:br/>
        <w:t>жубатады? Сопы, шапшаң жыр етіп беріңдер. Ал, айт! --</w:t>
        <w:br/>
        <w:t>деді.</w:t>
        <w:br/>
        <w:t>Шубар Абайға қалта қарап, қыйналгандай түтілді.</w:t>
        <w:br/>
        <w:t>-- Абай аға! Мынауыңыз сын емес, жаза ғой!--</w:t>
        <w:br/>
        <w:t>деп еді. Дәрмен осы кезде қатар жортып келе жатып,</w:t>
        <w:br/>
        <w:t>Абайға естірте, оқыс шапшаң өлеңді айта жөнелді. Шу-</w:t>
        <w:br/>
        <w:t>бар, өз сөзіне тыңдаушы қулақ таппағансын, әдейі</w:t>
        <w:br/>
        <w:t>іркілгенсіп үнсіз қалды.</w:t>
        <w:br/>
        <w:t>Мына талас, қаршығалар таласынан да төтеніне, Қөп-</w:t>
        <w:br/>
        <w:t>шілік қаршығапы қойып, муңдағы шабыт қаршығасы-</w:t>
        <w:br/>
        <w:t>ның қанат қағысына қадалды. Дәрмен, журттың тегіс</w:t>
        <w:br/>
        <w:t>ықылас аударғанын танып, желе жортып, шапшаң өлеңді</w:t>
        <w:br/>
        <w:t>12</w:t>
        <w:br/>
        <w:t>көретін дос-бауыры болғанына да, көп жұбаныш ст-</w:t>
        <w:br/>
        <w:t>кендей.</w:t>
        <w:br/>
        <w:t>Бірак, ол Еңлік--Қсбек жайын жазуға бекінгенліктен</w:t>
        <w:br/>
        <w:t>«хақиқат», «шындық» деп аталған мағналы, сырлы сөз-</w:t>
        <w:br/>
        <w:t>дер жөніпен, әлі де жауап күтті. Сол жайли жолдаста-</w:t>
        <w:br/>
        <w:t>рына айтып 1а қалды</w:t>
        <w:br/>
        <w:t>-- Бақастарың қызу да, қызықты да болды-ау! Бірақ</w:t>
        <w:br/>
        <w:t>менің алғашқы сөзім орай жауабын ала алмай, жесір</w:t>
        <w:br/>
        <w:t>қалды ма-- деп отырмын. Кебектер туралы кешегі Абай</w:t>
        <w:br/>
        <w:t>ағам айтқан, шарт қылған «шындық» пемене еді? Соны</w:t>
        <w:br/>
        <w:t>шешеміз деп шетке кеттік. Тіпті, шығапға шығып кет-</w:t>
        <w:br/>
        <w:t>лік! - деді.</w:t>
        <w:br/>
        <w:t>Қәкітай жаңағы сөздерге енді қайта оралуды қыйсын-</w:t>
        <w:br/>
        <w:t>сыз көргендей, қалжыңға салды.</w:t>
        <w:br/>
        <w:t>-- «Аударыса-аударыса өрлеңге шығып кеткенімізді</w:t>
        <w:br/>
        <w:t>білмей қалыппыз» деген, біздің Әжекеннің бір-екі мыл-</w:t>
        <w:br/>
        <w:t>жыцың айтқандай болдық! -- деп Мағашпеп қосыла кү-</w:t>
        <w:br/>
        <w:t>лісті.</w:t>
        <w:br/>
        <w:t>Бірақ Дәрменнің кабағы мен көніліп Мағаш тез та-</w:t>
        <w:br/>
        <w:t>нушы еді. Оның шындап ойлап олырған жайы жауапсыз</w:t>
        <w:br/>
        <w:t>қалғанды лайық көрмей, Мағаш аз сөзбен Дәрменді тоқ-</w:t>
        <w:br/>
        <w:t>татарлық бір жауап айтты.</w:t>
        <w:br/>
        <w:t>-- Сен іздеген «шындықты» бірге іздесеміз деп, біздің</w:t>
        <w:br/>
        <w:t>қалай-қалай жайылганымызды көрдің ғой. Енді, сол өзі</w:t>
        <w:br/>
        <w:t>айтқан «шындығын» ағамның өзіне шепікізейік! -- деген.</w:t>
      </w:r>
    </w:p>
    <w:p>
      <w:r>
        <w:t>Буған, Дәрмен бастап, барлық топ тоқтағандай бол-</w:t>
        <w:br/>
        <w:t>ды. Осы кезде шай жыйылған, және Мағаштың әлгі бір</w:t>
        <w:br/>
        <w:t>кезде «ағам турыл, шайын ішіп болды ма екеш, біліп кел»</w:t>
        <w:br/>
        <w:t>деп жіберген жолдас жігіті, жас әнші Әлмағамбет жаңа</w:t>
        <w:br/>
        <w:t>қайта оралып келген. Ол:</w:t>
        <w:br/>
        <w:t>-- Абай ағам шайын ішіп болып, кітап оқып отыр.</w:t>
        <w:br/>
        <w:t>Ураңқайда Көкпай, Ерболдар да шайын ішіп болыпты.</w:t>
        <w:br/>
        <w:t>Олар да Абай ағамныц үстіне кірмек. Кешегі сойылған</w:t>
        <w:br/>
        <w:t>ала тайдың кос теліпесі былкқып асылып жатыр. Үй жы-</w:t>
        <w:br/>
        <w:t>лы, әңгіме дүкен сонда. Енді өзгені неғыласындар! Абай</w:t>
        <w:br/>
        <w:t>ағамның түстігіне солай аяңдайық та!-- деп өзінің ақыл</w:t>
        <w:br/>
        <w:t>байлауып айтқан. Бул үйдегі жыйын Абай үйіне осыдан</w:t>
        <w:br/>
        <w:t>соң келген-ді.</w:t>
        <w:br/>
        <w:t>Қымыз үстіндегі мәжілістің бір кезегі жаңағы Мағаш</w:t>
        <w:br/>
        <w:t>үйінде басталғап ойшылдық, келелі кеңеске ауыса берді.</w:t>
        <w:br/>
        <w:t>Ол үйде болған сөздің барлығын Мағаш баяндап беріп</w:t>
        <w:br/>
        <w:t>еді. Абай Мағаш жүзіне кадала қарап, Узақ тыңдап отыр-</w:t>
        <w:br/>
        <w:t>ды. Тек Мағаш сөзін аяқтай бергенде, булар әңгімесін</w:t>
        <w:br/>
        <w:t>21</w:t>
        <w:br/>
        <w:t>бул алуапдас келді-кетті кісілерге Абай да көңіл бөліп,</w:t>
        <w:br/>
        <w:t>ілтипат қылмайды. Көбімен амандаспайды, жөн де су-</w:t>
        <w:br/>
        <w:t>распайды, Неге келіп, неге кеткенімен жумысы да бол-</w:t>
        <w:br/>
        <w:t>майды. Тек өзінің мәжілісі жарасқан адамдарды алаң</w:t>
        <w:br/>
        <w:t>етпесе болғаны. Қазірде де Жумандар қымызға бас қо-</w:t>
        <w:br/>
        <w:t>йысымен Абай оларды Умытлы да, айтып отырған кеңе-</w:t>
        <w:br/>
        <w:t>сінің желісін қайта тауып, өз сөзіне кірісті. Буның ойында</w:t>
        <w:br/>
        <w:t>отырған жаңағы Мағаш баяп еткеп «өмір шындыгы»,</w:t>
        <w:br/>
        <w:t>хақиқат жайы болатын. Алғашқы сөз Дәрменнен шық-</w:t>
        <w:br/>
        <w:t>қандықтан Абай әуелі, соны мүдірткен ойларға тоқтады.</w:t>
        <w:br/>
        <w:t>-- Ақын айтса, өмір шындығын айтсын дедік. Ол не</w:t>
        <w:br/>
        <w:t>неген сөз? Бұл туралы орыс хакімдері, ойшылдары ашып</w:t>
        <w:br/>
        <w:t>айтқан. Өлең сөз өмірдегі болып турғанды ғала айтпасын,</w:t>
        <w:br/>
        <w:t>оған шешу айтсын дейді. Яғни, сып айту керек. Және өкім</w:t>
        <w:br/>
        <w:t>айту керск дейді. Жаңылмасам, осы Чернышевский пікірі</w:t>
        <w:br/>
        <w:t>болса керек, Мұбала, сіз, өткен заманың Копгірбайдай</w:t>
        <w:br/>
        <w:t>ел әкімі туралы рауаят етпек болсаңыз, соған байланысты</w:t>
        <w:br/>
        <w:t>бүгішгі көпшілік күнде айтып жүрген «жарықтық»,</w:t>
        <w:br/>
        <w:t>«оруақ» дегендей мағнасыз, нәрсіз сөздерді кайталама-</w:t>
        <w:br/>
        <w:t>ңыз. Заман мшезінің шипдығын атып, сынап айтыңыз,</w:t>
        <w:br/>
        <w:t>деген сөз!-- деп, келелі үзақ ойының, кеп бір өрісін</w:t>
        <w:br/>
        <w:t>ашты.</w:t>
        <w:br/>
        <w:t>Бул жөнінде, «Кебек пеп Еңліктің аг құйрыгына та-</w:t>
        <w:br/>
        <w:t>ғылып өлтірілуі өзге түрлі шарасыздықтан смес, Кеңгір-</w:t>
        <w:br/>
        <w:t>байдың, Сыбан, Матайдаң пара алып екі жасты сатқа-</w:t>
        <w:br/>
        <w:t>пынап»,- деп ашып айтып кетті.</w:t>
        <w:br/>
        <w:t>Көкпай бУл туста дау, күмәп айтқапдай болып еді. Ол</w:t>
        <w:br/>
        <w:t>«әр елдін бұрыңғы замандардан аты сақталған, аброй</w:t>
        <w:br/>
        <w:t>несі болған, үлкен жандары болады. Оны әруақ етіп қана</w:t>
        <w:br/>
        <w:t>қоймайды, халық мақтаны да етеді. Сондай жандар ту-</w:t>
        <w:br/>
        <w:t>ралы кейінгі урпаққа қатал сындар айтып, сырлар ашу</w:t>
        <w:br/>
        <w:t>лайық па?» дегендей болатын,</w:t>
        <w:br/>
        <w:t>Абай, бұған орай дау ретінде, Пүшкиппіц Борис Году-</w:t>
      </w:r>
    </w:p>
    <w:p>
      <w:r>
        <w:t>новты әшкерелеп жазғанын айтты. Шекспирдің Рим пат-</w:t>
        <w:br/>
        <w:t>рицилері, патшалары, ағылшып ҡкорольдары туралы үл-</w:t>
        <w:br/>
        <w:t>кен сырлар әшкерелеп, қатал сынап жазғандарын сөйледі</w:t>
        <w:br/>
        <w:t>Соңғы күндер оқығанынап есте қалған -- Байрон шын-</w:t>
        <w:br/>
        <w:t>шылдығын баян етті. Шекспир, Байрондардың арғы-бер-</w:t>
        <w:br/>
        <w:t>гіде тақта отырып, таж киген корольдар, патшалар ту-</w:t>
        <w:br/>
        <w:t>ралы аса шыншыл, сыншы сөздер жазғанын айтты.</w:t>
        <w:br/>
        <w:t>Абайдың қымыз үстіндегі Узақ кешесі үй ішіндегі са-</w:t>
        <w:br/>
        <w:t>налы жастардып барлығын зор ыхласпен тыпдатып сді.</w:t>
        <w:br/>
        <w:t>Бул кезде, қымызға тойып қанган Жуман, қазанның пі-</w:t>
        <w:br/>
        <w:t>23</w:t>
        <w:br/>
        <w:t>үзгендей, біраз дабыр-дүбір сырттан естіліп, Абай соған</w:t>
        <w:br/>
        <w:t>алаң боп, есікке қарап қалды.</w:t>
        <w:br/>
        <w:t>Үй сыртына кеп түскен ат дүбірімен аралас, арсылдап</w:t>
        <w:br/>
        <w:t>үргеп ит даусы келді. Сол иттерге айбар шеккен жүргін-</w:t>
        <w:br/>
        <w:t>ші дыбыстайды. Біраздан соң киіз есік көтеріліп ашы-</w:t>
        <w:br/>
        <w:t>лып, бір үлкен кісіге жол бергепдей. Ол кісі кіргенше,</w:t>
        <w:br/>
        <w:t>үйге салқындап согып, жел де кірді. Қазан астиндағы 07</w:t>
        <w:br/>
        <w:t>қыйсая жапып, төрдегілерге сар қыйдың ашы көк түтіні</w:t>
        <w:br/>
        <w:t>шалқып жетіп, беймазалық жасады. Отырғандар бірі жо-</w:t>
        <w:br/>
        <w:t>теліп, бірі көзі жасаурап, бетін басып қалысты. Неғылса</w:t>
        <w:br/>
        <w:t>үндегілер ажары жаксы әңгіменің желісін үзген келуліге</w:t>
        <w:br/>
        <w:t>ырза сместей, тыжырынын қарсы алғандай.</w:t>
        <w:br/>
        <w:t>Аядан соң қонақ кірді. Ол сәлем бермен, үйдегілерден</w:t>
        <w:br/>
        <w:t>сәлем күткен, бір үлкенірек аға-агайын екен. Сағал көз,</w:t>
        <w:br/>
        <w:t>сары жүзді, үлкен қауға сақалды, бурыл тартқан қартаң</w:t>
        <w:br/>
        <w:t>кісі-- Жуман болатын. Абайдан басқаның бәрі оған дау-</w:t>
        <w:br/>
        <w:t>рыга сәлем беріп, дәл төрден орып босатысты. Әйгерім</w:t>
        <w:br/>
        <w:t>үлкен қайнаға келгенін көріп, сыпайы сызылып, орнынап</w:t>
        <w:br/>
        <w:t>тік турып қабыл алды. Жұмаппың қасында өзіне лартпа-</w:t>
        <w:br/>
        <w:t>ған талпақ қара баласы -- Мескара бар екен. Абай мәжі-</w:t>
        <w:br/>
        <w:t>лістің шырқын буза келтеп қонақты жактырғап жоқ.</w:t>
        <w:br/>
        <w:t>Ағасы болса да Жуман төрге кеп отырғанша, қадалған</w:t>
        <w:br/>
        <w:t>салқып көзін одан алмастан, жағалай қарап өтті.</w:t>
        <w:br/>
        <w:t>Жуман белгілі мылжың, берекелі сөзі жоқ, Абайдың</w:t>
        <w:br/>
        <w:t>ағайып ішінде ең бір нәрсіз көретін кісісі. Буны Абайдың</w:t>
        <w:br/>
        <w:t>жақтырмайтынын ЖуУманның өзі дс біледі. Бірақ опы</w:t>
        <w:br/>
        <w:t>елейтін Жұман жоқ. Ол кеше «Абайдың үйі қысырдың</w:t>
        <w:br/>
        <w:t>тайып сойды» дегенді естіген-ді. Сол жеткілікті. Қүздің</w:t>
        <w:br/>
        <w:t>мынау жүдеу бүрсең кезінде, үйде көп күтім болмай жүр-</w:t>
        <w:br/>
        <w:t>ген шақта, біреудің жылы үйіне барып, күздік қымыздан</w:t>
        <w:br/>
        <w:t>ішіп, семіз тайдың телшесін жеу Жуман үшін ең үлкен іс.</w:t>
        <w:br/>
        <w:t>Сонымен таңертең турғаннан бері Абай үйінен түстіктің</w:t>
        <w:br/>
        <w:t>түтіні шыққанын күткен. Атын ерттеліп, өзіндей мылжың</w:t>
        <w:br/>
        <w:t>баласына Абай аулы жақты аңдытып та қойған. Қазір</w:t>
        <w:br/>
        <w:t>міне келгені де сол.</w:t>
        <w:br/>
        <w:t>Тегінде, Абайдың қысқы, жазғы түстігіне үнемі ша-</w:t>
        <w:br/>
        <w:t>қырусыз, емеурінсіз, өз еріктерімен келіп, күні бойы</w:t>
        <w:br/>
        <w:t>Абайдың сөзін тыңдағапсып, ләм демей, үшсіз отырып,</w:t>
        <w:br/>
        <w:t>түстікті бірге жесіп алып, өз беттерімен аттанысып кете</w:t>
        <w:br/>
        <w:t>беретін, көп кісілер бар-ды. Жас, талапкерлер ынтасы бір</w:t>
        <w:br/>
        <w:t>бөлек болғапда, бул адамдардың көбінің мақсат-мураты</w:t>
        <w:br/>
        <w:t>дя, іздейтіні де, тек ет пен қымыз болады.</w:t>
      </w:r>
    </w:p>
    <w:p>
      <w:r>
        <w:t>Жуман сондай келгендердің анық өзі болғандықтан,</w:t>
        <w:br/>
        <w:t>22</w:t>
        <w:br/>
        <w:t>Дің орнына сөзден жалықпай отырған Абайды, Жу-</w:t>
        <w:br/>
        <w:t>ман ішінен қыжыртып жатыр, Абай Кәкітайдың қыйна-</w:t>
        <w:br/>
        <w:t>луын түсінді Де:</w:t>
        <w:br/>
        <w:t>-- Кеп философты оқысаң, будан да үлкен, будан да</w:t>
        <w:br/>
        <w:t>ашы шындықтарга ушырасарсың. Бірақ одан, жонынды</w:t>
        <w:br/>
        <w:t>көрсетіп қашпай, не дейтінін білуге тырыс. Дінің кәміл</w:t>
        <w:br/>
        <w:t>екен, сол дін қазығына арқаңды таңып алып, сонан соң</w:t>
        <w:br/>
        <w:t>тыңдай бер. Ойға салып сына да, талғай бер!-- Деді.</w:t>
        <w:br/>
        <w:t>Булысы да бір тыянақты ой. Әсіресе бүгінгідей мәжі-</w:t>
        <w:br/>
        <w:t>діс сонында қажет байлау сыяқты. Әшгіме осымен аяқ-</w:t>
        <w:br/>
        <w:t>талды.</w:t>
        <w:br/>
        <w:t>кпді біразда Жұманның көптен күткен қазаны түсірі-</w:t>
        <w:br/>
        <w:t>жұрт асқа әзірлене бастады. Қопақтар тегіс төрге</w:t>
        <w:br/>
        <w:t>отырып жатыр. Епді қынынан үлкен өткір сар пышағын</w:t>
        <w:br/>
        <w:t>алып қолына устап отырған Жуманның сөзге араласқысы</w:t>
        <w:br/>
        <w:t>келді. Ол багападан бергі Абай мінездеріне қыжылданған</w:t>
        <w:br/>
        <w:t>бетімен, ағалық еркішдік жасап, даңғырлап сөйлеп кетті:</w:t>
        <w:br/>
        <w:t>-- Осы қазак иттің неоттайтынин білмеймін. «Жуман</w:t>
        <w:br/>
        <w:t>қырт», «Жұмап қырт» деп маған ат қойып, айдар тағып</w:t>
        <w:br/>
        <w:t>алды. Соңымнан бір қалсайшы. Егер көп сөйлейтін кісі</w:t>
        <w:br/>
        <w:t>қырт болса, кешелер дүйім елді жыйып алып, күні бойы</w:t>
        <w:br/>
        <w:t>Қунекең жалғыз өзі сөйлеуші еді. Бүгін мынау Абай,</w:t>
        <w:br/>
        <w:t>тап бір ет асым жапа-жалғыз өзі сөйледі. Қоп сөйлеген</w:t>
        <w:br/>
        <w:t>қырт болса, анық қырт осылар емес пе! Менде осы не</w:t>
        <w:br/>
        <w:t>ақысы бар «қырт» деп қыр соңымнан қалмайтын! -- де-</w:t>
        <w:br/>
        <w:t>генде, Абай қолып жуа алмай, өнебойымен селкілдеп,</w:t>
        <w:br/>
        <w:t>қатты сықылықтап күлді. Екі көзінен жас аққанша күл-</w:t>
        <w:br/>
        <w:t>ген. Буның күлкісіне сыңғырлаған Әйгерім күлкісі де қо-</w:t>
        <w:br/>
        <w:t>сылды. Абай әл жыя бере, Жуманға оқыс бір жауап</w:t>
        <w:br/>
        <w:t>айтты:</w:t>
        <w:br/>
        <w:t>-- Уәй ақсақал! -- деп күле түсіп,-- қырт атану үшін</w:t>
        <w:br/>
        <w:t>көп сөйлеп әурсленудің қажеті жоқ. «Қатын, т..П алға-</w:t>
        <w:br/>
        <w:t>ным ақыл болғап екен» деген сөз де жетеді! - дегенде,</w:t>
        <w:br/>
        <w:t>үйдің іші ду күлді.</w:t>
        <w:br/>
        <w:t>Буның есіне Жуманның соңғы қыста өз үйінде отырып,</w:t>
        <w:br/>
        <w:t>айтқан бір сөзі түскен еді. Жуман қыстыгүні таңертең</w:t>
        <w:br/>
        <w:t>дәретке шығыл келеді. Аздан соң күн бузылып, қатты</w:t>
        <w:br/>
        <w:t>жел турып, ақ түтек боран болып кетеді. Сонда Жуман</w:t>
        <w:br/>
        <w:t>терезеге қарап қатынын шақырып алып:</w:t>
        <w:br/>
        <w:t>-- Уәй қатын сен білдің бе? Бағана Улыжараққа</w:t>
        <w:br/>
        <w:t>отырыл алғаным қандай ақыл болған, ә?! - депті.</w:t>
        <w:br/>
        <w:t>Дастарқанға келген етті де кесе алмай, Дәрмен Мен</w:t>
        <w:br/>
        <w:t>Қәкітайлар қайта-қайта күліседі. Ақылбай Абайдың тө-</w:t>
        <w:br/>
        <w:t>26</w:t>
      </w:r>
    </w:p>
    <w:p>
      <w:r>
        <w:t>Қарлы дала, ымыртқа тақау, қарауытпай, көкіпіл</w:t>
        <w:br/>
        <w:t>тартқан. Ақ-көк реңцлі суық дала. Сол далала қоныр-күң-</w:t>
        <w:br/>
        <w:t>гірт биік мола тур. Жүз жыл бойы бар өпірдеп басы оз-</w:t>
        <w:br/>
        <w:t>ған шошақ, сопақ қалпында әлі балғын. Қобыраған жері</w:t>
        <w:br/>
        <w:t>жоқ. Кеңгірбайдың әруағы исі Олжай, Жігітектің надан</w:t>
        <w:br/>
        <w:t>нәсіліне әлі қандайлық қадірлі, қУдретті болса, моласы</w:t>
        <w:br/>
        <w:t>да сол жүз жылғы мызғымас меңіреу, тылсым қуалынан</w:t>
        <w:br/>
        <w:t>айнымағандай. Б?л молага бақсаң, заман да өтпегендей.</w:t>
        <w:br/>
        <w:t>Сахра заңы да бар қазалдық, бар надандық зулымдығы-</w:t>
        <w:br/>
        <w:t>мен, молаша мызғымай қалғандай. Тар есіктен қараңғы</w:t>
        <w:br/>
        <w:t>қуыс қабір іші апғарылады. Онда үнсіз, мәңгі түн. Жа-</w:t>
        <w:br/>
        <w:t>рықпен, тірлік үнімен шарпысқан қыныр қараңғылық,</w:t>
        <w:br/>
        <w:t>Айналада ызыңдап, кешкі аязды жел соқты... Жақын ши-</w:t>
        <w:br/>
        <w:t>дер басы, күшнсек қарын сілкітіп, мүшкілдік халын куп-</w:t>
        <w:br/>
        <w:t>тайды. Аласа әлсіз жас буталар да, жел екпіпінен қалтақ</w:t>
        <w:br/>
        <w:t>қағып, тыным тыныштығынан айрылған... Осындай, күш</w:t>
        <w:br/>
        <w:t>пенен әлсіздік айгақтарының арасыпда, қайсар мола өзі</w:t>
        <w:br/>
        <w:t>де осы несіз өшірдің қара күшіндей дүңкиіп, қатқыл қа-</w:t>
        <w:br/>
        <w:t>рап. суык мУцмен қарауытып тур.</w:t>
        <w:br/>
        <w:t>Оразбай мола басында қурашпан бурын бір тіл қатты.</w:t>
        <w:br/>
        <w:t>Бағана Оспан үйінде Дәрмен аузыпап естіген зәрлі сын,</w:t>
        <w:br/>
        <w:t>арқасына әлі батып келіпті... Ол сөздің түп айыпкерін</w:t>
        <w:br/>
        <w:t>осы арада есіне алды.</w:t>
        <w:br/>
        <w:t>-- Абызы Абай болса, Абай болса... Менің сыйынға-</w:t>
        <w:br/>
        <w:t>ным бір әруақ, бір қудай! Өзінсіп бабам! Азған менен</w:t>
        <w:br/>
        <w:t>бузғанды өзің тап, әруақты, киелі ата! -- деді.</w:t>
        <w:br/>
        <w:t>Бұнысы да бір ант серттей... Арам пәле болатып.</w:t>
        <w:br/>
        <w:t>-- Абызы Абай болса, сопысы сУрқыя болар ендігі-</w:t>
        <w:br/>
        <w:t>нің!.. Кссерміз кесілгір тілін, жолын! -- деп, Жиренше де</w:t>
        <w:br/>
        <w:t>молаға үңілді...</w:t>
        <w:br/>
        <w:t>Бейсембі күбірлеп қуран оқып, бәрі бірдей, бата қы-</w:t>
        <w:br/>
        <w:t>лысып болған соң осы арада турып жеті бай, аса бір қат-</w:t>
        <w:br/>
        <w:t>ты жасырын байлау жасасты. Мунда төрт старшын Сақ-</w:t>
        <w:br/>
        <w:t>тоғалақтың атқамінері-- Абыралы, екі старшын Жі-</w:t>
        <w:br/>
        <w:t>гітектің басы -- Бейсембі, Есболаттан -- Оразбай, Көті-</w:t>
        <w:br/>
        <w:t>"бактан -- Жиретпе Бөкеншіден -- Қүпту, Жуантаяқтан</w:t>
        <w:br/>
        <w:t>-- Байғулақ, Топайдан -- Бәйділдә бар</w:t>
        <w:br/>
        <w:t>Булардың Кеңгірбай басында берген анты, оң алды-</w:t>
        <w:br/>
        <w:t>мен, қупиялық жасырында. Сыртқа шығарып, бүлк етпей,</w:t>
        <w:br/>
        <w:t>дәл осы бейуақтан бастап, жетеуі Қупапбай балаларына</w:t>
        <w:br/>
        <w:t>қарсы баталасады. Алда екі-үш айдан соц болатын сай-</w:t>
        <w:br/>
        <w:t>лауға шейін, бүкіл Шыңғыс елін Қунанбайларға түгел</w:t>
        <w:br/>
        <w:t>қарсы әзірлейді. Партияның тартысына ат пен пулды ас-</w:t>
        <w:br/>
        <w:t>35</w:t>
        <w:br/>
        <w:t>-- Асқан скен Қфпанбай баласы. Тіпті, бундай қор-</w:t>
        <w:br/>
        <w:t>лықты Құнанбай да көрсеткен жоқ. Тегі, біздің өзіміз</w:t>
        <w:br/>
        <w:t>буларды бұзыл болган екенбіз. Қудайын умытқан екен,</w:t>
        <w:br/>
        <w:t>мына Қунанбайлар., Тап осы жолы 1уяқ серіппесек, осы</w:t>
        <w:br/>
        <w:t>келе жатқап бәрімізді де атапың аруағы атсын! Ит бола-</w:t>
        <w:br/>
        <w:t>йық, енді қыбырламасақ!-- деп Оразбай жалғыз көзін</w:t>
        <w:br/>
        <w:t>жалтылдатып, айпала қарап, қанып ішіне тартып сөйледі.</w:t>
      </w:r>
    </w:p>
    <w:p>
      <w:r>
        <w:t>Бейсембі жай сөйлесе де үнемі қапысыз есеппен сөй-</w:t>
        <w:br/>
        <w:t>лейтін. Ол алдынғы екеуі ғапа емес, өзге сөйлемегендер-</w:t>
        <w:br/>
        <w:t>Дің де түсін барлап білді до:</w:t>
        <w:br/>
        <w:t>-- Уәй! Осы алқынған ашуың шын ба? Сонынды ғана</w:t>
        <w:br/>
        <w:t>айтшы! Жүзіме айтшы, жарқыным!--дсеп Оразбай мен</w:t>
        <w:br/>
        <w:t>Жиреншеге кезек қадалды.</w:t>
        <w:br/>
        <w:t>Ананың екеуі де, Бейсембі де үлкен ашу толқынып</w:t>
        <w:br/>
        <w:t>келе жатқанын аңғарды да, сәтте саңқ етіп, шолақ жа-</w:t>
        <w:br/>
        <w:t>уап берісті:</w:t>
        <w:br/>
        <w:t>-- Әу, бір қудай, бір құран! Ашуым--ашу! Кегім--кекі</w:t>
        <w:br/>
        <w:t>-- Бір әруақ, бір қудай, өлсек те қасындамыз! Тең,</w:t>
        <w:br/>
        <w:t>айтшы, бірдемеңді! -- деп Жиренше қостады.</w:t>
        <w:br/>
        <w:t>Енді, Бейсембі шыйрап, шымырап алғап екеп. Дағ-</w:t>
        <w:br/>
        <w:t>дысынапн тыс шапшаң сөйледі.</w:t>
        <w:br/>
        <w:t>-- Әуелі осының рас болса, ашуыңды сөзбен шығар-</w:t>
        <w:br/>
        <w:t>ма. Айтысар түк те жоқ. Аңғарылмаған дүние жоқ. Ша-</w:t>
        <w:br/>
        <w:t>шау сөз шығарып, көп алдында көпіріп, ертең апарып</w:t>
        <w:br/>
        <w:t>сырын Қупапбай баласына жеткізетін кісіні жауыңның</w:t>
        <w:br/>
        <w:t>үлкені деп біл. Қазір шашау сөз шығаратын орын емес.</w:t>
        <w:br/>
        <w:t>Көпті де қасымызға алмайық! Осы топтан жеті-ақ кісі</w:t>
        <w:br/>
        <w:t>болайық та, былай бурылайық. Ана Қабекеңнің басына</w:t>
        <w:br/>
        <w:t>қарай тарт! Жүр тарт! Кеңгірбайдың зиратына барып ту-</w:t>
        <w:br/>
        <w:t>рып, серт уәдені сонда түйсміз!-- деді.</w:t>
        <w:br/>
        <w:t>Қатарындағы жуандар: «Мақул!», «Болды!», «Тарт!»</w:t>
        <w:br/>
        <w:t>десті, Жиренше бәрініцп сонынан сөз қатып:</w:t>
        <w:br/>
        <w:t>-- Бер тәңір берекедді! Кенгірбайдың қабыр тасын</w:t>
        <w:br/>
        <w:t>төбеме тік көтеріп т?рып, серт беруге бармын! Тек кімді</w:t>
        <w:br/>
        <w:t>аламын қасыма? -- деп, ендігі істі өзі бастайтын аңғар</w:t>
        <w:br/>
        <w:t>көрсетті.</w:t>
        <w:br/>
        <w:t>Сол арада төртеу-бесеуі аттарының басын түйістіріп</w:t>
        <w:br/>
        <w:t>турып, жана сертке, антқа ортақ етіп алатын кісілерін</w:t>
        <w:br/>
        <w:t>шапшаң санасты. Атаған кісілерімен оқшауланып, бөлініп</w:t>
        <w:br/>
        <w:t>алып, бір топ салтатты, ымырт жабыла бергенде, Оспан</w:t>
        <w:br/>
        <w:t>қорасыпан тай шаптырым жердегі кәрі аруақ-- Кенгір-</w:t>
        <w:br/>
        <w:t>байдың биік, шошақ моласына келіп, ат тумсықтарын ті-</w:t>
        <w:br/>
        <w:t>ресті.</w:t>
        <w:br/>
        <w:t>94</w:t>
        <w:br/>
        <w:t>менгі жағында отыр еді. Қатарындағы Әйгерімге салмақ-</w:t>
        <w:br/>
        <w:t>пен сыбырлап күліп сөйлеп жатыр:</w:t>
        <w:br/>
        <w:t>--- Жеңеше!</w:t>
        <w:br/>
        <w:t>Ол Абайды әкем демейтін дс, Әйгерімді шешем демей-</w:t>
        <w:br/>
        <w:t>тін. Бірін «Абай ага», бірін «жеңеше» дейтін әдеті бар.</w:t>
        <w:br/>
        <w:t>Жасынан Құнанбай мен Нурғаным қолында өскендіктеп</w:t>
        <w:br/>
        <w:t>өзін солардың кенжесімін дейтін. Абайға іші есепті сөйлеп</w:t>
        <w:br/>
        <w:t>дағдыланған-ды.</w:t>
        <w:br/>
        <w:t>Әйгерімге сыбырлаған әзілінде:</w:t>
      </w:r>
    </w:p>
    <w:p>
      <w:r>
        <w:t>-- Жеңеше-ау, мынау қайнағац не дегеп өлерін біл-</w:t>
        <w:br/>
        <w:t>мес ақкөз ед! МУрттай ?шқанын көрдің бе? Абай ағам-</w:t>
        <w:br/>
        <w:t>ның мысқылына ажалды кісі тап болсың да!-- деп Әй-</w:t>
        <w:br/>
        <w:t>гезімді қоса еліктірді.</w:t>
        <w:br/>
        <w:t>Әйгерімнің күлкісі катты келсе де, қайнағаға күлуден</w:t>
        <w:br/>
        <w:t>именіп, қысыла қызарып, артындагы Элыйкаға бір нәр-</w:t>
        <w:br/>
        <w:t>се айтқап болады. Жуман аздан соң күлкіні умытып кет-</w:t>
        <w:br/>
        <w:t>кен ексн, стке сылқыя тойып алды. Енді жас сорпаны</w:t>
        <w:br/>
        <w:t>үлкен сырлы аяқпен ұрттай отырып, басқа бір тың сөзге</w:t>
        <w:br/>
        <w:t>көшті:</w:t>
        <w:br/>
        <w:t>-- Маган күліп болдың ғой, түге! Енді тегіс күлкіңді</w:t>
        <w:br/>
        <w:t>тыятын сөзді меп айтайын! -- Жігітек неге қутырып жүр</w:t>
        <w:br/>
        <w:t>деп едім. «Бір ауылы әнеугүні Қөлқайнардың үстінен кұ-</w:t>
        <w:br/>
        <w:t>зекке кешіп келсе жатқан болып, менің маядағы шөбімді</w:t>
        <w:br/>
        <w:t>жылқысына жггізіп кетіпті» леп едім ғой, Аб-й! Ыірғыз-</w:t>
        <w:br/>
        <w:t>бай жерінің муртын басуға Жігітектің батылы қалай</w:t>
        <w:br/>
        <w:t>барды? Содан бері ызам бар. Есем кетіп жүр деп пс см?</w:t>
        <w:br/>
        <w:t>Міле, сол тегін болмады. Жітітекке тағы желік бітс бас-</w:t>
        <w:br/>
        <w:t>тады. Бүгін соның неден бу алып жүргеніп біліп кеп</w:t>
        <w:br/>
        <w:t>отырмыш! --деп жатыр.</w:t>
        <w:br/>
        <w:t>Абай бұл сөздерді жақтырмай, енді қабағын пныты-</w:t>
        <w:br/>
        <w:t>нып, мойның теріс бурып, амалсыз тыңдап отыр. Жуман</w:t>
        <w:br/>
        <w:t>даңғырлаған дгусын көтере түсіп:</w:t>
        <w:br/>
        <w:t>-- Енді мені тыңда! Тыңдаңдар міне, қаладан хабар</w:t>
        <w:br/>
        <w:t>естіп отырмын. Жана біздің ауылдың шетіне соғып, тау-</w:t>
        <w:br/>
        <w:t>дағы Жігітекке қарай бір шапқыншы кетті. Шүйіпші су-</w:t>
        <w:br/>
        <w:t>рап, қуанышы қойнына сыймай барады. Әулекіленіп ба-</w:t>
        <w:br/>
        <w:t>рады. Әлгі Түсіптіп Мадияр дейліп, ана бір қоңқақ мурын</w:t>
        <w:br/>
        <w:t>қу немесі «сүйінші» дейді. «Ақ түйенің карны жарылды.</w:t>
        <w:br/>
        <w:t>Жігітектің жылаған жасын қудай иді. Қөз жасымды ты-</w:t>
        <w:br/>
        <w:t>ятып арысым қайтты. Базаралым айдаудан қашып кепті!»</w:t>
        <w:br/>
        <w:t>деп иен өлкені ішулатып, жосытып барады! -- деді.</w:t>
        <w:br/>
        <w:t>Мынау хабар үйдегілердің бәріне Жуманнан күтпе-</w:t>
        <w:br/>
        <w:t>27</w:t>
        <w:br/>
        <w:t>рін, жасы үлкен атқамінердлерге босатып берген Оспан</w:t>
        <w:br/>
        <w:t>түкпір үйде, жеке жыйын жасаган. Бупдағылар Оспан</w:t>
        <w:br/>
        <w:t>сыяқты қолы бостар. Қызық қуған, түстік аңдыған, жай</w:t>
        <w:br/>
        <w:t>қыдырмалар.</w:t>
        <w:br/>
        <w:t>Орталарына Дәрмен келгенде, Оспан қуанып қалды.</w:t>
        <w:br/>
        <w:t>Дәрменді өз қасыпа отыргызып, қысырдың қою қымы-</w:t>
        <w:br/>
        <w:t>зымен сыйлап отырып, қолына домбыра Устатты.</w:t>
        <w:br/>
        <w:t>-- Жақсы келдің ғой! «Шығын» дегеп боп, мешкей</w:t>
        <w:br/>
        <w:t>көмейлеріне тығын іздеп жатқан жуандарың анау! Ауы-</w:t>
        <w:br/>
        <w:t>лымды басып, мазамды кетіріп болды. Тілеуің берсін,</w:t>
        <w:br/>
        <w:t>осылардың жөн терісін сыдырған өлеңдерің бар ма, Абай</w:t>
        <w:br/>
        <w:t>екеуінің? Соларыпды айтып, тым қурса, етім мен ша-</w:t>
        <w:br/>
        <w:t>йымның есесін әлерші! - доп, үй ішін күлдіре сөйледі.</w:t>
        <w:br/>
        <w:t>Дәрмен бөгелген жоқ. Бул жыйын әлі естімеген бір үл-</w:t>
        <w:br/>
        <w:t>кен өлеңді желдірмелей, шубыртып айта жөнелді.</w:t>
        <w:br/>
        <w:t>Оспанның анық тілеген өлеңі. Елдің содыр жуанын,</w:t>
      </w:r>
    </w:p>
    <w:p>
      <w:r>
        <w:t>қу болысын, парақор билерін, тынымсыз Партия басыла-</w:t>
        <w:br/>
        <w:t>рын қатты ызамен, кекесін мысқылмен әйгілеген, анық</w:t>
        <w:br/>
        <w:t>Абай сөзі екен.</w:t>
        <w:br/>
        <w:t>Оспан әр сәтте қарқылдан күліп:</w:t>
        <w:br/>
        <w:t>-- Бәсе,.. бәсе! Сой сүйтіп! Таспа тілгендей соқ</w:t>
        <w:br/>
        <w:t>бауыр сыртынан! -- дей түседі.</w:t>
        <w:br/>
        <w:t>Оспанның көңілді қызуы, түкпір үйді тегіс желіктіріп,</w:t>
        <w:br/>
        <w:t>мәз стіп, күлдіріп отыр. Дәрмен де осыған орай, шырқай</w:t>
        <w:br/>
        <w:t>түсіп, ағындап, ойнақы жырлайды.</w:t>
        <w:br/>
        <w:t>Аздан соң, бул үйдің қызу-дырдуы үлкен үйдегі билер,</w:t>
        <w:br/>
        <w:t>шонжарларды да елең еткізді. Бірен-сараны есіктен қа-</w:t>
        <w:br/>
        <w:t>рап, өлең мәнін аңғарды да, арттағы көпке мәлім етті.</w:t>
        <w:br/>
        <w:t>Сөйтіп, Дәрмен өлеңінің орта тусында, үлкең үйдегі</w:t>
        <w:br/>
        <w:t>Оразбай, Жиренше, Бейсембі, Абыралылар да осы үйге</w:t>
        <w:br/>
        <w:t>кіріп, сөз тындады.</w:t>
        <w:br/>
        <w:t>Абай өлеңінің булар келген тустағы зілі де қатты еді.</w:t>
        <w:br/>
        <w:t>Дәл осы отырған, күнде жыйын қурған, бәле қуған, елді</w:t>
        <w:br/>
        <w:t>жеген, ант бузғыш, достық сатқыш, алдамшы арам атқа-</w:t>
        <w:br/>
        <w:t>мінерлердің бәрін таңбалапты.</w:t>
        <w:br/>
        <w:t>Оразбай, келгелі күлген жоқ, күлмек түгіл жымыйған</w:t>
        <w:br/>
        <w:t>да жоқ. Оспан мен оның тобы әлі де мәз болысып отыр.</w:t>
        <w:br/>
        <w:t>Ақыры, Дәрмен бар Узақ өлеңді, сыншы жырды айтып</w:t>
        <w:br/>
        <w:t>болды. Билер тобы томсарып, жым-жырт отырып кап еді.</w:t>
        <w:br/>
        <w:t>Оспан Оразбайға бурылды Да:</w:t>
        <w:br/>
        <w:t>-- Е, бай-еке, неғып тыжырынып қалдың? Дәл тө-</w:t>
        <w:br/>
        <w:t>беңнен түскені жақпады-ау, ә, Абайдың? -- деп, тағы-</w:t>
        <w:br/>
        <w:t>күлді.</w:t>
        <w:br/>
        <w:t>81</w:t>
        <w:br/>
        <w:t>сенің жақсы лепейті жариялауып үшін, алдын ала орамал</w:t>
        <w:br/>
        <w:t>етіп, мынаны Ұсынамын..» деген.</w:t>
        <w:br/>
        <w:t>Бупысы, елубасылар шар салған күпле, мұрты ғана</w:t>
        <w:br/>
        <w:t>емес, бүтілімен Оспанға қыйсайып отырған улық, тас қа-</w:t>
        <w:br/>
        <w:t>ғыстырмасын деп паралап жатқан әрекеті. Көптен бері</w:t>
        <w:br/>
        <w:t>сан сайлауды өткізген, тіс қаққан Жиренше біледі. Шар-</w:t>
        <w:br/>
        <w:t>ды түбінде елубасылар салып болган соң, санайтын</w:t>
        <w:br/>
        <w:t>улықтып өзі болмайды, осы мынау, столда отырған екі</w:t>
        <w:br/>
        <w:t>тілмаштын бірі. Сол себепті қазақ тілмашқа қолқасын</w:t>
        <w:br/>
        <w:t>салған. Екінші түйіншекті урядник, стражник, атшабар-</w:t>
        <w:br/>
        <w:t>ларға: мынаны қоршап жүрген, көп «жалацқылыштарға</w:t>
        <w:br/>
        <w:t>беріп қой» деп тапсырган. Олар жөнінде қадагалап айт-</w:t>
        <w:br/>
        <w:t>қаны:</w:t>
        <w:br/>
        <w:t>«Қазір мынау жыйын алдында, әсіресе, ұлық алдунда</w:t>
        <w:br/>
        <w:t>оқыс сөзім, оқшау ісім бола қалса, қамшы үйіріп, қақап</w:t>
        <w:br/>
        <w:t>турмасын. Бұндайда бетке сермеген, шошайған қолдың</w:t>
        <w:br/>
        <w:t>өзі де, кісінің пысыпа жақсы болмайды. Багыпа нуқсан</w:t>
        <w:br/>
        <w:t>болғандай, зеку болмасын! Соларыңа осынымды да аса-</w:t>
        <w:br/>
        <w:t>тып қойшы!» ден берген-ді.</w:t>
      </w:r>
    </w:p>
    <w:p>
      <w:r>
        <w:t>Қазір міне сол бергені тап келгендей болды. Жирен-</w:t>
        <w:br/>
        <w:t>ше мен Оразбайға қосыла Бейсембі, Абралы, Қүнтулар</w:t>
        <w:br/>
        <w:t>шар салатын жерге мінбелей кеп отырды. Сонда да</w:t>
        <w:br/>
        <w:t>оларды байқаған, қаққан, улық қабағы аңғарылмйЯды.</w:t>
        <w:br/>
        <w:t>Екі жактағы осындай Усақ қозғалыс біткенін тосқан</w:t>
        <w:br/>
        <w:t>Никифоров, енді казақ тілмашқа бір тізім кағазды әке-</w:t>
        <w:br/>
        <w:t>луге бұйырды. Өзі түрегеп турып, сол тізімдегі адамдар-</w:t>
        <w:br/>
        <w:t>дың аты мен әкссін атап тур. Огыз слубасыны начальник</w:t>
        <w:br/>
        <w:t>сапап турғанда қазақ тілмаш та қатты саңқылдап қай-</w:t>
        <w:br/>
        <w:t>талап айтып турды. Бап елубасы «менмін», «бармын!»,</w:t>
        <w:br/>
        <w:t>«мұндамын!» десіп үн қатып шықты.</w:t>
        <w:br/>
        <w:t>Осы кезде крестьян начальнингінің алдына әдемі сыр-</w:t>
        <w:br/>
        <w:t>лы, төрт қырлы сулу сандықша кеп орпады. Енді жанағы</w:t>
        <w:br/>
        <w:t>аталған елубасылазға сол сандықты сыйпай турып,</w:t>
        <w:br/>
        <w:t>крестьян начальнигі ең бір мәнді, ең тыяпақты, қысқа</w:t>
        <w:br/>
        <w:t>сурақ қойды:</w:t>
        <w:br/>
        <w:t>-- Ал, Шыңғыс болысының выборшиктері! Сіздер, бү-</w:t>
        <w:br/>
        <w:t>гінгі жана сайлауда өздеріңізге болыс етіп, кімді атамақ-</w:t>
        <w:br/>
        <w:t>сыздар? Соны айтыңыздар!</w:t>
        <w:br/>
        <w:t>Сол-ақ екен, Кунанбай балаларына қарап, жалтақтап</w:t>
        <w:br/>
        <w:t>отырған бірінші ауылнайдың олубасысы Есіргеп, Пубар-</w:t>
        <w:br/>
        <w:t>ға жалт қарады. БУрынғы сайлауларда төселген омырау</w:t>
        <w:br/>
        <w:t>әдетімен Шубар лезде емеурін берді.</w:t>
        <w:br/>
        <w:t>40</w:t>
        <w:br/>
        <w:t>суі жақын болғанын күтіп, Абай сөзін тыңдауды қойғап.</w:t>
        <w:br/>
        <w:t>Үнемі Злыйқа мен Әйгерімнің қозғалыс, қабақтарына</w:t>
        <w:br/>
        <w:t>қарап отырған.</w:t>
        <w:br/>
        <w:t>Үй иесінің буған Угымсыз сөздері, оны талай рет тал-</w:t>
        <w:br/>
        <w:t>дырып, қажытқап болатын. Қейде тамсанып қойып, кейде</w:t>
        <w:br/>
        <w:t>узақ-узақ қалғып та кетеді. Енді бір кезекте Абай өз</w:t>
        <w:br/>
        <w:t>әлгімесін жастар айтқан «хақиқат» деген жайға бурған.</w:t>
        <w:br/>
        <w:t>Сғап ауысарда:</w:t>
        <w:br/>
        <w:t>-- Бу да келелі бір узақ кеңес! -- деп бастап елі.</w:t>
        <w:br/>
        <w:t>Жуман осы кезде баласына белгі етіп, жастық алғыз-</w:t>
        <w:br/>
        <w:t>пы да, күлісше қымтана түсіп, жантайып, уйқыға кетті.</w:t>
        <w:br/>
        <w:t>Абай хақиқат әңгімесін бағанағы жастар қозғаған, дінге</w:t>
        <w:br/>
        <w:t>байланысты жайға әкеліп, содап бастады.</w:t>
        <w:br/>
        <w:t>-- Әрине, «хақикат» әртүрлі. Ислам діні өз хақиқатын</w:t>
        <w:br/>
        <w:t>бар мусылман айтатын «иман» ішінде келтіреді. «Аманту</w:t>
        <w:br/>
        <w:t>биллаһи, Уәмәләйкатиһи, уақтубиһи, уәрсулуһи» дейді.</w:t>
        <w:br/>
        <w:t>Онысы сайып келгенде, «шындықтың» бәрі кәләм-ша-</w:t>
        <w:br/>
        <w:t>рифте айтылған да, болған деген маузуғда. Өзгені коя-</w:t>
        <w:br/>
        <w:t>йық. Жақында мен қарастырып өткен бір философтың ку-</w:t>
        <w:br/>
        <w:t>ранмен аз бахас жасаған, біраз сөздерін ғана сіздерге</w:t>
        <w:br/>
        <w:t>баян етейін, -- дегенде, Көкпай тамағын қатты кенеп ал-</w:t>
        <w:br/>
        <w:t>ды. Үлкен күдік еткен жүзбен Абайға қарап, «лайықсыз</w:t>
        <w:br/>
        <w:t>нәрсені айтады-ау!» дегендей қадалып қалыпты. Барлық</w:t>
        <w:br/>
        <w:t>жас атаулы енді қымызды жыйғызып, иіріле жақында-</w:t>
        <w:br/>
        <w:t>сып, қызық мәслихат қурып, Абайдың жүзіне телміре қа-</w:t>
        <w:br/>
        <w:t>расты. Абай сөйлеп отыр:</w:t>
        <w:br/>
        <w:t>-- ..Сол философ айтады: «ал біз иланайық, яғни</w:t>
      </w:r>
    </w:p>
    <w:p>
      <w:r>
        <w:t>қуран жаратушы иешің бір ғана соңғы пайғамбарына өзі</w:t>
        <w:br/>
        <w:t>айтып берген сөзі болсын. Солай болатындықтан 6Ұл, адам</w:t>
        <w:br/>
        <w:t>баласының көп ойшылары, галымдары айтқан сөздердің</w:t>
        <w:br/>
        <w:t>барлығынан да дурысырақ, тереңірек болса керек. Ғылым-</w:t>
        <w:br/>
        <w:t>ның гылымы, шындықтың шыны, ойшылдықтың ең жо-</w:t>
        <w:br/>
        <w:t>ғарғы өрі осында болса керек еді. Уакаланки осылай бол-</w:t>
        <w:br/>
        <w:t>май турғаны несі?» -- дейді жаңағы философ.</w:t>
        <w:br/>
        <w:t>«Үндістанда болған даналар, гректе болған ойшылдар</w:t>
        <w:br/>
        <w:t>кітаптарынан бул кітаптың терең смесі несі?» - дейді.</w:t>
        <w:br/>
        <w:t>«Хақиқаттың шешуі: жаратушы кім? Ғалам дегеніміз не?</w:t>
        <w:br/>
        <w:t>Жан не нәрсе? Жәпе адамның хақиқатты білуіндегі де-</w:t>
        <w:br/>
        <w:t>регі не? Осыларға шешу айтса керек. Әлбетте, ең үлкен,</w:t>
        <w:br/>
        <w:t>ең дурыс шешуді Қураннан күтсек керек, Ал, дурысты-</w:t>
        <w:br/>
        <w:t>ғына келгенде, осы жайларға Қуран беретіп жауап, 6у-</w:t>
        <w:br/>
        <w:t>рынғы-соңғы ойшылдар айтқан жауаптардан кем соққа-</w:t>
        <w:br/>
        <w:t>ны қалай? Буның философиясы, сонау қытай мен</w:t>
        <w:br/>
        <w:t>24</w:t>
        <w:br/>
        <w:t>мопғылдар тУтынатын «буддизм» дінін жасаушы Шакия</w:t>
        <w:br/>
        <w:t>Муни кітаптарының философиясынан әлсіз. Бупыц айтар</w:t>
        <w:br/>
        <w:t>ғылымы -- ешбір сынды көтере алмайды. Философия</w:t>
        <w:br/>
        <w:t>ғылымы, астрономия, космогония және дүпиепің жара</w:t>
        <w:br/>
        <w:t>лысы, адам ағзасының әрекет, сырлары турасындағы ғы-</w:t>
        <w:br/>
        <w:t>лымдар бар, бәрі туралы Қуран баян стелін ойлар қарын</w:t>
        <w:br/>
        <w:t>ашырады. Күлкі де болып шыгады» -- дейді! - деп бір</w:t>
        <w:br/>
        <w:t>тоқтағанда, Ақылбай, Қөкпай, Ерболдар «астапыралла»</w:t>
        <w:br/>
        <w:t>дескепдей, қабақ түйкті.</w:t>
        <w:br/>
        <w:t>Ал, Дәрмен мен Мағаш, Қәкітайлар өздері сүйсінген</w:t>
        <w:br/>
        <w:t>ойларын аша алмаса да, Абай айтқан жайларға сонша-</w:t>
        <w:br/>
        <w:t>лық ынтыға қызығып тоіңдайды. Абай әлі сөйлеп отыр.</w:t>
        <w:br/>
        <w:t>-- Хатта, ол филосаф қуран ішінде адам иланғысыз</w:t>
        <w:br/>
        <w:t>ертегілер де бар, ғылым фарасат білген сау ақылды адам-</w:t>
        <w:br/>
        <w:t>дар иланбайтлын «жын», «сыйқыр» сыяқтыларға балаша</w:t>
        <w:br/>
        <w:t>илапу да бар дейді. Еске алыңыздаршы! «Әләм тәрә кәйфә</w:t>
        <w:br/>
        <w:t>фағала раббукә би асхаби филь» деген аят қандай еді?</w:t>
        <w:br/>
        <w:t>Яғни, «Тәңрі неге күфірлік келтіргендіктен филь қауы-</w:t>
        <w:br/>
        <w:t>мына қарсы, ғажайып кустар келіп, әр адамның басына</w:t>
        <w:br/>
        <w:t>тәңірінің қаһар тастарын тастап өлтіргені кәні!» -- дейді</w:t>
        <w:br/>
        <w:t>ғой қуранда. Осыған қалай илануга болады? Яки, және</w:t>
        <w:br/>
        <w:t>де күндегі бес уақыт намазда, мына Қөкпай оқып жүре-</w:t>
        <w:br/>
        <w:t>тін Қуран дУғалығы бар. «Құл ағузі бираббил фолақ</w:t>
        <w:br/>
        <w:t>миншәримә халақа, уәмин шәри нәффәсәти филь ғуқад»</w:t>
        <w:br/>
        <w:t>дейді, Яһни, «раббыңнан «сақта» деп сУра, сыйқыршы</w:t>
        <w:br/>
        <w:t>кемпірдің шүберекке түйіп, әфсүн оқып сыйқырлап тас-</w:t>
        <w:br/>
        <w:t>тайтын пәлекетінен сақта деп тіле!» дейді.</w:t>
        <w:br/>
        <w:t>Бұл да философ айтқандай, өзіміз осы күнде иланбай-</w:t>
        <w:br/>
        <w:t>тын, бақсы-қушнаштың сандырағына иланғандықты көр-</w:t>
        <w:br/>
        <w:t>сетеді емес пе? Міне «хақиқат» деп жүргеніміздің кейбірі</w:t>
        <w:br/>
        <w:t>бара-бара осылай ойлай берсек, сыйыр қуйымшақтап ба-</w:t>
        <w:br/>
        <w:t>рып, әлде не боп кеткені де бар! -- деп күліп тоқтады.</w:t>
        <w:br/>
        <w:t>Жас достардың көбі Абаймен қоса күлді. Кәкітай ба-</w:t>
        <w:br/>
        <w:t>рынша ашық-жарқын жүзімен Абайға әлі де жабыса тү-</w:t>
        <w:br/>
        <w:t>сіп:</w:t>
        <w:br/>
        <w:t>-- Абай аға! Мына философыңыз алқымнан алып тур</w:t>
      </w:r>
    </w:p>
    <w:p>
      <w:r>
        <w:t>ғой өзі! Бунысы жөн болғанда, неміз қалды, неғып жүр-</w:t>
        <w:br/>
        <w:t>ген боламыз осы? -- деп еді.</w:t>
        <w:br/>
        <w:t>Абай қатты сылқылдап күлгенде, Жуман оянып кетіп,</w:t>
        <w:br/>
        <w:t>басын көтерген. Ол Абайды жақтырмай қарады. Қанта-</w:t>
        <w:br/>
        <w:t>Лағай көзін қыйыс бір тастады да, Абай жактан басын</w:t>
        <w:br/>
        <w:t>теріс бурды. Қазан астындағы от та өшіп қалыпты. Әлі</w:t>
        <w:br/>
        <w:t>күнге Абай сөйдеп отыр. Әлдеқашан піскен түстікті жеу-</w:t>
        <w:br/>
        <w:t>25</w:t>
        <w:br/>
        <w:t>ғен оқыс, окшау жаңалық болды. Абай елеп етіп, ЖҰман-</w:t>
        <w:br/>
        <w:t>ев жалт қарап: «Пе дейсің, не дедің? Мыпауың шын бол-</w:t>
        <w:br/>
        <w:t>са, жақсылық хабар ғой!» деді. Өзге жастар муны Қое-</w:t>
        <w:br/>
        <w:t>тап, таңданысын жатыр.</w:t>
        <w:br/>
        <w:t>-- Япыр-ау бар скен-ау!</w:t>
        <w:br/>
        <w:t>-- Базекеп тірі екен-ау!</w:t>
        <w:br/>
        <w:t>-- Қелгені-ақ қапат қагыш</w:t>
        <w:br/>
        <w:t>-- Сау жетсе қуаныш-ау мынау! -- десті.</w:t>
        <w:br/>
        <w:t>Жуман бул үйдің қуанышып қостайтын көңілде емсе.</w:t>
        <w:br/>
        <w:t>Өзге көп Ырғызбай сыяқты, Базаралыпың қайтқанына</w:t>
        <w:br/>
        <w:t>бунда түк те сүйсіну жоқ, қынжылу ғана бар еді. Ол өз</w:t>
        <w:br/>
        <w:t>ойын өзінше топшылап таратып жатыр.</w:t>
        <w:br/>
        <w:t>-- Тәкежан мен Шубар болыс болып турса, елге кел-</w:t>
        <w:br/>
        <w:t>мек түгіл, елді түсінде де көрмес еді. Мына быйыл Қүн-</w:t>
        <w:br/>
        <w:t>тудың болыс болғанын біліп, қажы баласынан Улықтық</w:t>
        <w:br/>
        <w:t>кеткенін естіп, ананы арқаланып келіп отыр ғой. Неме-</w:t>
        <w:br/>
        <w:t>неге қуандыц, түге!? Қызығым келді деп пе ең? Қызыл</w:t>
        <w:br/>
        <w:t>көз пәлең келгенін білерсің! Айттым да қойдым! -- деді.</w:t>
        <w:br/>
        <w:t>Абай енді буган ашулана сөйледі:</w:t>
        <w:br/>
        <w:t>-- Жә, тоқтат ақсақал! Қырық жыл достық болмаса,</w:t>
        <w:br/>
        <w:t>қырық жыл жаулық та жок. Базаралыдлан алмағап өшің</w:t>
        <w:br/>
        <w:t>бар ма еді?! Қелсе қайырлы болсын! Қадамы қутты бол-</w:t>
        <w:br/>
        <w:t>сын!-- деп Жуманнан жүз тайдырып, өзге дос жастарына</w:t>
        <w:br/>
        <w:t>қарады. Абай:</w:t>
        <w:br/>
        <w:t>-- Қалалдық пен қастықты Қунанбайдың өзге бала-</w:t>
        <w:br/>
        <w:t>сыпа бердік. Біз бұл хабарды қуанып қарсы аламыз.</w:t>
        <w:br/>
        <w:t>Елімнің арысы болалып. Мен дегеп жастар, ертеп көбін</w:t>
        <w:br/>
        <w:t>аттапып, Семейге барып, алдынан шығыңдар. Менің ті-</w:t>
        <w:br/>
        <w:t>леулестігімді, бауырлық қуанышымды алдынан ала ба-</w:t>
        <w:br/>
        <w:t>рыплдар! Байлауым да, бұйрығым да осы!-- деп, бір-лх</w:t>
        <w:br/>
        <w:t>түйіп тоқтаған елі.</w:t>
        <w:br/>
        <w:t>Ш</w:t>
        <w:br/>
        <w:t>ЖҰУман айтқан сөздің көбі дурыс болатын. Базаралы-</w:t>
        <w:br/>
        <w:t>ның қашып келгені де рас, және «бурын емес, дәл бы-</w:t>
        <w:br/>
        <w:t>йылғы жылы қашып келуіне себеп -- Қүптудың болыс</w:t>
        <w:br/>
        <w:t>боп турғандығы» дегені де дурыс.</w:t>
        <w:br/>
        <w:t>Базаралы өзін айдатқан Тәксжан. Шубарлар болыс</w:t>
        <w:br/>
        <w:t>болып турса, бул істі істеуге бекінбес еді. Өткен сайлауда</w:t>
      </w:r>
    </w:p>
    <w:p>
      <w:r>
        <w:t>Қунаябай балаларының қолынан, бір жолы, Улықтық ке»</w:t>
        <w:br/>
        <w:t>тіп, Шыңғыстың болысы Бөкеншіден шыққан Қүнту боп</w:t>
        <w:br/>
        <w:t>алды.</w:t>
        <w:br/>
        <w:t>28</w:t>
        <w:br/>
        <w:t>әйелі Анна Митрофановнаға сүйкімді көрінген. Буның</w:t>
        <w:br/>
        <w:t>қатты күлкіде, яқсыйып көрінетіп мінсіз аппақ тістері,</w:t>
        <w:br/>
        <w:t>қызыл ерні, қара мурты да өзгеше. Бірде қызумен, бір-</w:t>
        <w:br/>
        <w:t>де көңілді әзілмен айқын ашылып, жалт-жулт етіп оты-</w:t>
        <w:br/>
        <w:t>ратын шошактау үлкен көздері де әсерлі. Шоәм отындай,</w:t>
        <w:br/>
        <w:t>лапылдап жанғандай, бір қызуды білдіріп т?ратын көз.</w:t>
        <w:br/>
        <w:t>Өзге тУцғуйық, қытымыр, атқамінердің бәрі шынын іші-</w:t>
        <w:br/>
        <w:t>не тыгып, сырттан, бет ажардан түкті сездірмеуге ты-</w:t>
        <w:br/>
        <w:t>рысса, Оспан олай емес. Олардың қасында ақтарылып,</w:t>
        <w:br/>
        <w:t>ағылып отырган кең сабадай. КҚүлкісіп де, ашуын да,</w:t>
        <w:br/>
        <w:t>наз-наразылығын да ірікпейді. Шын бейіл берген ада-</w:t>
        <w:br/>
        <w:t>мына ыстық көрінетін қошеметін де мол төгіп отырады.</w:t>
        <w:br/>
        <w:t>Үлкен, ауыр, алып денесі бейіл берген қонағын күтуде,</w:t>
        <w:br/>
        <w:t>соншалық тез қозғалады. Опыц шапшалдығы қолдаяқты</w:t>
        <w:br/>
        <w:t>баладай, оқшау бөлініп турады. Осы жайларының бар-</w:t>
        <w:br/>
        <w:t>лығы Қазанцев пен әйеліпе, Никифоровқа, тілмаш,</w:t>
        <w:br/>
        <w:t>урядник, стражииктепге ерекше жағатын. Өзі қолы ашық,</w:t>
        <w:br/>
        <w:t>кең мырза болғандықтан Оспан улыққа ере келген қос-</w:t>
        <w:br/>
        <w:t>шы-қолаңының баршасын крестьян начальиті Никифо-</w:t>
        <w:br/>
        <w:t>ровтан бастап, стражник Сергейге шейін, және ояз бен</w:t>
        <w:br/>
        <w:t>начальник кеңсесінің атшабары қос шубар Ақымбетке</w:t>
        <w:br/>
        <w:t>шейін, сыймен сыпап тастаған.</w:t>
        <w:br/>
        <w:t>Үй ішіндегі салиқ сөзі бітіп, елубасылардың дағ-</w:t>
        <w:br/>
        <w:t>дылы жыйыпны аяктағап соң, қалып елге енді «сайлау»,</w:t>
        <w:br/>
        <w:t>«болыс сайлауы», «би сайлауы» деген дақпырт естілді.</w:t>
        <w:br/>
        <w:t>Сайлауқумар көп атқамінер пысықтар жыйындарына бул</w:t>
        <w:br/>
        <w:t>хабар «бәйгіден ат келеді» дегендей оқшау, шапшаң,</w:t>
        <w:br/>
        <w:t>қызу боп тарады. Жаяу-жалпы топтанып, кейде шуба-</w:t>
        <w:br/>
        <w:t>лып, әр тұсқа тарап жүргеп журт Уулықтарға тігілген</w:t>
        <w:br/>
        <w:t>үлкен үйлердің алдына ілезде келісті. Урядник, страж-</w:t>
        <w:br/>
        <w:t>никтер, атшабарлар жыйынныц әр тусына тарап, жУртқа</w:t>
        <w:br/>
        <w:t>дабыстап бұйрық берді. Қос бүктеп алған сарала қам-</w:t>
        <w:br/>
        <w:t>шыларын шашпаң сілтеп, жасқап жүріп, әуелде апталап</w:t>
        <w:br/>
        <w:t>келгеп жаяудың борін жайғастырып, кейін тықсырды.</w:t>
        <w:br/>
        <w:t>«Отыр, отыр!», «қозғалма!», «қатар отыр», «дабырлама!»,</w:t>
        <w:br/>
        <w:t>«доғар сөзді, доғар!» деген шолақ-шолақ әмірлер сай-</w:t>
        <w:br/>
        <w:t>лауға жыйылғап қалың елді, Улықтар үйіпен кейін сер-</w:t>
        <w:br/>
        <w:t>пілтіп, алқақотан отырғызды.</w:t>
        <w:br/>
        <w:t>Көпшілік кейін орныққан соң, үлкен үйлер алдында</w:t>
        <w:br/>
        <w:t>көрмеге тУурғандай, бөлек екшеліп Улықтармен, сарала</w:t>
        <w:br/>
        <w:t>қылыш, жезді айдар тағысқап урялнпк, стражниктер</w:t>
        <w:br/>
        <w:t>ғана қалды. Улықтар отыратын екі биік стол қатар</w:t>
        <w:br/>
        <w:t>қойылып, үстіне алалы мақпал жабылыпты. Жаз күшіне</w:t>
        <w:br/>
        <w:t>38</w:t>
        <w:br/>
        <w:t>ген аттарлы үркіте қуған үстіне, Узын қара сойылмен са-</w:t>
        <w:br/>
        <w:t>уырдап, тірсектен урып, сатырлата қуды.</w:t>
      </w:r>
    </w:p>
    <w:p>
      <w:r>
        <w:t>Жүз қаралы тусаулы атты, өрттен гашырғандай үр-</w:t>
        <w:br/>
        <w:t>кітіп, шоқытып, секіртіп, дүрілдете қуып отырып, үлкен</w:t>
        <w:br/>
        <w:t>ат қора, қой қора, түйе қоралардың қақпаларына со-</w:t>
        <w:br/>
        <w:t>йылдап кеп, тықпалаған. Сейтқап зан шошып алған семіз,</w:t>
        <w:br/>
        <w:t>жарау, желігі көп аттар алдарында от пен су турса да</w:t>
        <w:br/>
        <w:t>бөгелместей. Жөнкіліп кеп жаңагы қоралардың қақлала-</w:t>
        <w:br/>
        <w:t>рына қақтығыса, таласа ұмтылысты. Секіре кіріп жатты,</w:t>
        <w:br/>
        <w:t>Бірақ қоралардың қақпалары аласа еді. Жай кірмей,</w:t>
        <w:br/>
        <w:t>секіріп кірген тусаулы аттар мандайшаға, биік ерлерінің</w:t>
        <w:br/>
        <w:t>алдыңғы қастарымен сарт-сарт Урып кіріп жатыр, Сейт-</w:t>
        <w:br/>
        <w:t>қанның да, Оспанның да ойында жоқ бір оқыс іс осы ара-</w:t>
        <w:br/>
        <w:t>да көрінді. Қүшті аттардың секірген екпінімен мандайша-</w:t>
        <w:br/>
        <w:t>ға соғылған ер атаулыпыц алдыцгы қастары, шетінен</w:t>
        <w:br/>
        <w:t>шарт-шарт сынып, ушып-ушып түсіп жатты.</w:t>
        <w:br/>
        <w:t>«Қарашыгынды» халыққа бөлгепде ынтымағы бір жер-</w:t>
        <w:br/>
        <w:t>ден шыққан жуандар бүгін бір кезекте өздері үлесетін ол-</w:t>
        <w:br/>
        <w:t>жапы да айтысқан-ды. Сонда Қупанбай балалары қарау-</w:t>
        <w:br/>
        <w:t>лық жасап, жемнің көбін өздері басып калды. Бул ел-</w:t>
        <w:br/>
        <w:t>дің ірі бай, салмақты жуандары Оразбай, Жиренше, Бей-</w:t>
        <w:br/>
        <w:t>сембілер осы мінезге де наразы боп шықты.</w:t>
        <w:br/>
        <w:t>Енді, кешке жақын сөздеріп бітіріп, атқа қопуға кел-</w:t>
        <w:br/>
        <w:t>генде жуан шонжарлардың барлығы, ойда жоқ әлекті</w:t>
        <w:br/>
        <w:t>көрісті. Біреу әдейі мазақ сткендей, тегіс ерлеріпің қасын</w:t>
        <w:br/>
        <w:t>опырып, шунтыйтыл жоқ қып жіберген. Бул жыйында</w:t>
        <w:br/>
        <w:t>Оразбай, Жиренше, Құнту, Бейсембі, Абыралы, Байғу-</w:t>
        <w:br/>
        <w:t>лақтар бастаған нелер байлар, нелер жуансыған мырза-</w:t>
        <w:br/>
        <w:t>Лар, сөзуар, пәле баққандар болатын. Оспан қорасыпың</w:t>
        <w:br/>
        <w:t>алдында тұрып мынадай масқара болған күйлерін барлық</w:t>
        <w:br/>
        <w:t>жуандар айлыспай-ақһ аңғарысты. Ауыл песі Оспанпан</w:t>
        <w:br/>
        <w:t>жөп де сурасқап жоқ. Буларды аттандырып жатқан ШҘ-</w:t>
        <w:br/>
        <w:t>барға да шырай беріспеді. Қөбі қош айтыспастан кетті</w:t>
        <w:br/>
        <w:t>Алдыңгы топта Жиренше мен Оразбай бар еді. Қаста-</w:t>
        <w:br/>
        <w:t>рына Қүнту мен Бейсембі жеткепде, сол екеуі сөз баста-</w:t>
        <w:br/>
        <w:t>ды. Ең алдымен 1іл қалқан Жиренше.</w:t>
        <w:br/>
        <w:t>-- Шектеп асқан шығыны мен ІШубарын байытамыз</w:t>
        <w:br/>
        <w:t>деп жыйылыппыз. Жазығың бар ма, ағайын? Дегенін</w:t>
        <w:br/>
        <w:t>істедік. Барды осыларға берін, бүгін үлестен де қақас</w:t>
        <w:br/>
        <w:t>қалдық. Бізге де олжа түссін деп, тым қурса мезіреті жа-</w:t>
        <w:br/>
        <w:t>сады ма? Ол-- ол болсын, жә, мынау көргеніміз қай маза-</w:t>
        <w:br/>
        <w:t>ғымыз!? -- деп қатарыпда келе жатқан Құнтулыц, опы-</w:t>
        <w:br/>
        <w:t>рылып қалган, ерінің қасыпа қамшысымен салып кетті.</w:t>
        <w:br/>
        <w:t>2 &lt;43 33</w:t>
        <w:br/>
        <w:t>ЖЕЛГЕ? 8 с/5084</w:t>
        <w:br/>
        <w:t>) ҰҒЫН</w:t>
        <w:br/>
        <w:t>-----. .-- - кш?</w:t>
        <w:br/>
        <w:t>-- Атап қал! Бол, алдымен ата!-- деп, Есіргепке</w:t>
        <w:br/>
        <w:t>күнк ете қалды. Сол арада, Есіргеп:</w:t>
        <w:br/>
        <w:t>-- Уә, тақсыр, улық! Болысымыз-- Оспап! Өскемба-</w:t>
        <w:br/>
        <w:t>ев Оспан! -- деді.</w:t>
      </w:r>
    </w:p>
    <w:p>
      <w:r>
        <w:t>Анпа Мпитрофаповиа бул кезде өзінің нурлы көзін</w:t>
        <w:br/>
        <w:t>жалт еткізіп, Оспанеа төңкергенде, опың қысылмай, қым-</w:t>
        <w:br/>
        <w:t>сынбай еркін күліп турган жалынды жүзін көрді де,</w:t>
        <w:br/>
        <w:t>қоса жымыйып күліп жіберді. Біраз үнсіз кез өтті.</w:t>
        <w:br/>
        <w:t>Никифоров қағазға Оспан атын жазып жатыр. Улық</w:t>
        <w:br/>
        <w:t>пен барлық жыйын енді, тегі, екіші ат аталмас деп ой-</w:t>
        <w:br/>
        <w:t>лаған. Таласқа түсетін кісі болар дей ойлаған Қунанбай,</w:t>
        <w:br/>
        <w:t>жағы тіпті жоқ. Бірақ дәл осы кезде олубасының екінші</w:t>
        <w:br/>
        <w:t>шетінен, Жігітектің көселеу қарасур жігіті-- Омарбек</w:t>
        <w:br/>
        <w:t>дейтін елубасы, қатты дауыспен санқ еткізіп:</w:t>
        <w:br/>
        <w:t>-- Уә, тақсыр улық! Болыстыққа атайтын тагы бір</w:t>
        <w:br/>
        <w:t>кісіміз бар. Опы да тіркеуіңізді өтінеміз! - деді.</w:t>
        <w:br/>
        <w:t>Улықтар қалта қарасты. Сыртқы жыйын меп Тәке-</w:t>
        <w:br/>
        <w:t>жандар жақтап таңырқаған, сескепген үйдер шығып</w:t>
        <w:br/>
        <w:t>қалды.</w:t>
        <w:br/>
        <w:t>-- Онысы кім? Бул немепесі!?... Кім айтты, осы сөз-</w:t>
        <w:br/>
        <w:t>ді? -- десіп жатыр.</w:t>
        <w:br/>
        <w:t>Бірақ ендігі дауыс, елубасы ішічен жалғыз Омарбек-</w:t>
        <w:br/>
        <w:t>тен шыққан жоқ, қатар отырған Жігітек, Бөкершінің</w:t>
        <w:br/>
        <w:t>үшеу-төртеуі бірауыздан бір-ақ кісі атады.</w:t>
        <w:br/>
        <w:t>-- Болысымыз-- Қүнту/ Шоңқа баласы Қүптуі..</w:t>
        <w:br/>
        <w:t>Қүнту!-- десті.</w:t>
        <w:br/>
        <w:t>Қүптудың да аты қагазға тіркелді. Осы екеуінен соң,</w:t>
        <w:br/>
        <w:t>өзге адам аталған жок. Ырғызбай, Құнанбай жақтары-</w:t>
        <w:br/>
        <w:t>ның өздеріне сенімі сонша күшті еді. Қазір олардың</w:t>
        <w:br/>
        <w:t>журтқа қараған жүздерінде, кезек ауысқан ызғар, ажуа,</w:t>
        <w:br/>
        <w:t>не кекесін, мазақ күлкі бар.</w:t>
        <w:br/>
        <w:t>Тілі шайпау біреуі Тәкежан жақта турып, мазақ сөз</w:t>
        <w:br/>
        <w:t>де тастады. «Шоңқа түсейін деп, оңқа түсейін» деген ғой!</w:t>
        <w:br/>
        <w:t>Қүлкіге түскен Шоңқа ғой! --деп қалды.</w:t>
        <w:br/>
        <w:t>Бул кезде начальник пен тілмаш елубасыларды кезе-</w:t>
        <w:br/>
        <w:t>гімен шақырып, қолдарын қойғызып, хат білмегендерінің</w:t>
        <w:br/>
        <w:t>бармақтарын бояп бастырып, улық столындағы сырлы</w:t>
        <w:br/>
        <w:t>сандықтан, көгершін жумыртқасындай бір-бір жыл-</w:t>
        <w:br/>
        <w:t>тыр, әсем шарды беріп жатқан. Аздан соң бар шар</w:t>
        <w:br/>
        <w:t>үлестірілді. Енді сайлауға кірісті. Журт жым-жырт. Са-</w:t>
        <w:br/>
        <w:t>быры кеткендер отыпргап орнында жорғақтап, тыным-</w:t>
        <w:br/>
        <w:t>сыздықтан түкіріне береді.</w:t>
        <w:br/>
        <w:t>Аталған ретіне қарай «әуелгі шар Өскембай Улы</w:t>
        <w:br/>
        <w:t>“4</w:t>
        <w:br/>
        <w:t>дайықты ақ кительдер киген Қазанцев, Никифоров және</w:t>
        <w:br/>
        <w:t>жас қазақ тілмашы, шағаладай көрінеді. Қүн астында</w:t>
        <w:br/>
        <w:t>алтынды, күмісті погондары жалт-жулт етеді. Ояздың</w:t>
        <w:br/>
        <w:t>қасында сулу көк көзді, келісті толық денелі, аппақ</w:t>
        <w:br/>
        <w:t>етті мадам бар. Ол жайлаудың ыстық күніне пысы-</w:t>
        <w:br/>
        <w:t>нагапдай албырап, қызара түсіпті. ЖҰқа жібек орама-</w:t>
        <w:br/>
        <w:t>лымен жиі желпініп отыр. Қалың жыйынның даурығы</w:t>
        <w:br/>
        <w:t>басылган соң Қазапцев бурыл мУрт астынан, қатқылдау</w:t>
        <w:br/>
        <w:t>үнмен, қысқа буйрық айтты. Қрестьяп начальнигі Ни-</w:t>
      </w:r>
    </w:p>
    <w:p>
      <w:r>
        <w:t>кифоров орнынан турды. Оның сол жақ қанатындағы,</w:t>
        <w:br/>
        <w:t>қатар столда қазақ тілмашы мен болыстық песір Захар</w:t>
        <w:br/>
        <w:t>отыр еді. Сол екеуіне белгі етіп, начальник, болыстық</w:t>
        <w:br/>
        <w:t>сайлау басталғанын мәлім етті.</w:t>
        <w:br/>
        <w:t>Қөп жыйыннан Улықтардың столына тақау келіп, оқ-</w:t>
        <w:br/>
        <w:t>шау отырған бір топ елубасылар булардың кейбірі мал-</w:t>
        <w:br/>
        <w:t>дас қУрғап, кейбірі жүгінген, тагы біреулері шынтактап</w:t>
        <w:br/>
        <w:t>сүйеніскен қалыпта, бастарынан тымақтарып алып, улық-</w:t>
        <w:br/>
        <w:t>тар ажарын қалт еткізбей бағып отыр. Болысты сай-</w:t>
        <w:br/>
        <w:t>дайтын отыз елубасылар осылар.</w:t>
        <w:br/>
        <w:t>«Болыс сайлауы басталды» дегенде, Тәкежан, Шубар,</w:t>
        <w:br/>
        <w:t>Ысқақ, Оспан сыяқты бір топ енді ғана ұлыққа тіккен</w:t>
        <w:br/>
        <w:t>үйлердің жанына келді. Елубасылардың шетін ала оты-</w:t>
        <w:br/>
        <w:t>рысты. Бұлардың ажарын бағып, тыным таппай, аң-</w:t>
        <w:br/>
        <w:t>дысқан Оразбай, Жиренше де сәтте қыбылжып қалды.</w:t>
        <w:br/>
        <w:t>Олар да орындарынан қозғалып, «жүр, жүр», «бас»,</w:t>
        <w:br/>
        <w:t>«бол, бөгелме» десіп күбір-күбір етісіп қалды. Алты-жеті</w:t>
        <w:br/>
        <w:t>кісі боп, жаңағы оқшау отырған елубасылардың екінші</w:t>
        <w:br/>
        <w:t>жағынан, Қунапбайлар отырган жақтың қарсы қанаты-</w:t>
        <w:br/>
        <w:t>нан келіп орын алысты. Бул топ, әлі күнге ілігі мен</w:t>
        <w:br/>
        <w:t>түйіндерін, шоғыры мен тобын жазбаған, баяғы же-</w:t>
        <w:br/>
        <w:t>ті бай.</w:t>
        <w:br/>
        <w:t>Улықтың урядник, стражниктері сайлау үстінде орын-</w:t>
        <w:br/>
        <w:t>дарынап қозғалған кісілерді жазғырып, қамшы үйізіп,</w:t>
        <w:br/>
        <w:t>мазалай беруші еді. Қазір Құнанбай балаларына тимеген-</w:t>
        <w:br/>
        <w:t>дей, буларды да қағажулагап жоқ. Буның да себебі жок</w:t>
        <w:br/>
        <w:t>ж«Мес-ті. Шашын шошқаның жон түгіндей үдірейте, ті-</w:t>
        <w:br/>
        <w:t>кейткен қалың бет, қарасур қазақ тілмаш, бағана таңер-</w:t>
        <w:br/>
        <w:t>тең Жирепшенің қолынан бір топ кесек пул және бір</w:t>
        <w:br/>
        <w:t>буда Ұсақ ақша алған. Сонда Жиренше аса қушия сы-</w:t>
        <w:br/>
        <w:t>бырлап, бул тілмашқа екі тілек айтқап. «Ең әуелі, шар</w:t>
        <w:br/>
        <w:t>салған жерде тасты қутты қолыңмен сана! Менің де</w:t>
        <w:br/>
        <w:t>атайтыным болады. Егер күнім туып, сол дегенім болса,</w:t>
        <w:br/>
        <w:t>39</w:t>
        <w:br/>
        <w:t>тыртын беріп, елубасы атаулының барлығын осындай қу-</w:t>
        <w:br/>
        <w:t>дия батамен, қатты сертпен тартады. Малды да, сырды</w:t>
        <w:br/>
        <w:t>да көпке жаймайды. Сырттай, Қунанбай балаларымен</w:t>
        <w:br/>
        <w:t>бурынғидан да тәтті, тату жүреді. Оларға «атағапыңды</w:t>
        <w:br/>
        <w:t>аласың» деп, үнемі жылы-жылмаң жүріске салады. Дәл</w:t>
        <w:br/>
        <w:t>сайлаудың сағатында, шалқасынан салатын болады.</w:t>
        <w:br/>
        <w:t>Сол түнде Жиренше қыстауына барып, сонда қонып</w:t>
        <w:br/>
        <w:t>отырып, бар уәдепі анықтап аяқтаған-ды. Күндізгі көк-</w:t>
        <w:br/>
        <w:t>қасқаны ақсарбасқа бастырудың серт-уәдесі бекіген.</w:t>
        <w:br/>
        <w:t>Сонымен, айгқандай үш айдан соц, қанжайлауда Қу-</w:t>
        <w:br/>
        <w:t>нанбайдың үлкен аулы отырған, Пушангайда сайлау күні</w:t>
        <w:br/>
        <w:t>келген.</w:t>
        <w:br/>
        <w:t>Қунанбай балаларының талай жылдан жемдеп жүр-</w:t>
        <w:br/>
        <w:t>ген айлалы досы -- Қазанцев ояз, көп күймемен қоңы-</w:t>
        <w:br/>
        <w:t>раулатып, жер күңірентіп келген болатын. Қазанцеп бул</w:t>
        <w:br/>
        <w:t>жолы қасына өзішіц келбетті, семіз, көккөз бәйбішесі Апиа</w:t>
        <w:br/>
        <w:t>Митрофановиасын ерте келген. Үш күн бойында булар</w:t>
        <w:br/>
        <w:t>Оспан үйінде қонақ бол жатканда, Анна Митрофанозна-</w:t>
        <w:br/>
        <w:t>ның ыйығына қалың қара жібекпен тысталған бұлғын</w:t>
      </w:r>
    </w:p>
    <w:p>
      <w:r>
        <w:t>ішік жабылған-ды. Қаттаулы аққуйрықтар да Қазан-</w:t>
        <w:br/>
        <w:t>цевтің темір сандығына салынған-ды.</w:t>
        <w:br/>
        <w:t>Бул жолы Қунанбай балалары болыстықты Оспанға</w:t>
        <w:br/>
        <w:t>беруді уйғарған. Оның алғаш рет улықтықты сурағаны</w:t>
        <w:br/>
        <w:t>осы жол. Қазіргі шақта жасы қырыққа тақалған, бақ-</w:t>
        <w:br/>
        <w:t>дәулеті барынша шалқыған Оспанның бір үлкен арманы</w:t>
        <w:br/>
        <w:t>бар. Ол-- бала. Оспаннып Еркежап. Зейнеп. Торымбала</w:t>
        <w:br/>
        <w:t>деген үш әйелі бар. Бірақ үшеуінен де әлі бір нәресте</w:t>
        <w:br/>
        <w:t>иіскеп көрген жоқ. Қалың үйір, көп ауыл Қунанбай ішін-</w:t>
        <w:br/>
        <w:t>де сондай жалғыздығын, Оспан өзі інттей қатты қамырық</w:t>
        <w:br/>
        <w:t>ететін. Қейде ол алпамсадай, алып денесімен сол жайды</w:t>
        <w:br/>
        <w:t>жанкүйер жақындар арасында күйзеліп анткап шақта-</w:t>
        <w:br/>
        <w:t>рында, еңкілдеп жылан та жіберетін. Осы бір жай оны</w:t>
        <w:br/>
        <w:t>сыңар мүйіз буғыдай, сынық канат суңқардай етіп, көңі-</w:t>
        <w:br/>
        <w:t>Лін санадан солдыра беретін. Сондықтан быйыл, ага-іні</w:t>
        <w:br/>
        <w:t>тобына:</w:t>
        <w:br/>
        <w:t>-- Мен тым құрса осымен алаң болайын. Осы бір жол</w:t>
        <w:br/>
        <w:t>улықтықты маған беріндер!-- дегенде, бар Ырғызбай,</w:t>
        <w:br/>
        <w:t>Қунанбай боп аржағын айтқызбастан, «ендігі болыс Ос-</w:t>
        <w:br/>
        <w:t>пан болсын» деп Уйғарысқан.</w:t>
        <w:br/>
        <w:t>Ел не дейді? Журт жайы қалай, оны тегінде Қунанбай</w:t>
        <w:br/>
        <w:t>балалары ойлауды Умытқан. Олар болыстықты өздеріне</w:t>
        <w:br/>
        <w:t>эртақ, төл аты деп білетін. Бүгін біреуі иемденіп жүрге-</w:t>
        <w:br/>
        <w:t>аімен өзге Қунанбай балалары «ертеңгі күні өзімнің де</w:t>
        <w:br/>
        <w:t>36</w:t>
        <w:br/>
        <w:t>Оспанга салынады» деп жариялапган. Отыз елубасы бі-</w:t>
        <w:br/>
        <w:t>рінен соң бірі тагы да кезекпен шақырылып салмақпен</w:t>
        <w:br/>
        <w:t>басып, стол басына барысты. Тілмаштар меп пачальник-</w:t>
        <w:br/>
        <w:t>тің аралығында сары барқытпен бүркеулі биік сандық</w:t>
        <w:br/>
        <w:t>тур. Соның бір жағы қара, бір жағы аққа боялғач:</w:t>
        <w:br/>
        <w:t>«Оспанды сайлаушылар оң жаққа, аққа салсын!» деп</w:t>
        <w:br/>
        <w:t>елубасылардың өздері білетін жайды, онан сайын еске</w:t>
        <w:br/>
        <w:t>сала тақылдап, көп Ырғызбай кУжынап тур. Кей тілмаш,</w:t>
        <w:br/>
        <w:t>атшабарлар да сол жайды дабырлап айтысып қояды.</w:t>
        <w:br/>
        <w:t>Елубасылар стол басына үнсіз келіп, аты-жөнін на-</w:t>
        <w:br/>
        <w:t>чальпикке ғана айтады. Жеңіл шапандарының Узын же-</w:t>
        <w:br/>
        <w:t>ңіне қолдарын тыга барып, сары барқыт бүркеудің ар</w:t>
        <w:br/>
        <w:t>жағына, өз сырымен өзі боп, қолдарын сүнгітіп жатыр.</w:t>
        <w:br/>
        <w:t>Қазақ көзі қаншалық сыгалағыш болса да, сан жылдар-</w:t>
        <w:br/>
        <w:t>дан бері қарай дәл осы сайлау үстінде елубасының қолы,</w:t>
        <w:br/>
        <w:t>барқыт шымылдық аржағында, ақ пен қараның қайсы-</w:t>
        <w:br/>
        <w:t>сына түскенін, әлі аңғарып көре алған емес. Сол білін-</w:t>
        <w:br/>
        <w:t>беген шар сапы, отыз елубасы Оспанға тегіс шар салын</w:t>
        <w:br/>
        <w:t>шыққанша, білінбеген күйде қалды. Бар елубасы өтіп</w:t>
        <w:br/>
        <w:t>болған соң ғана, начальмик орнынан турды. Шардың</w:t>
        <w:br/>
        <w:t>басына ояз бен екеуі қатар келді де, тілмашқа буйрык</w:t>
        <w:br/>
        <w:t>етті.</w:t>
        <w:br/>
        <w:t>Қазақ тілмашы Улықтар көзінше, ақ пен қараның</w:t>
        <w:br/>
        <w:t>тартпасын ашуға ыңғайланып еді. Қазанцев, «әуелі қа-</w:t>
        <w:br/>
        <w:t>тар ашпай, ақты ғана аш! Жұрт көзіне көрсетіп сана!»</w:t>
        <w:br/>
        <w:t>деді.</w:t>
        <w:br/>
        <w:t>Қазақ тілмашы бір танауынан мырс бергендей сәл</w:t>
        <w:br/>
        <w:t>жымыя түсті де, өзі көріп турған ақ шарлар көлемін</w:t>
      </w:r>
    </w:p>
    <w:p>
      <w:r>
        <w:t>әуелі алақанымен бір сыйпап өтті. Сонан соң бір-бірлеп</w:t>
        <w:br/>
        <w:t>алып, ашық стол үстіне, қолын көтеріп қат-қат салып</w:t>
        <w:br/>
        <w:t>турды.</w:t>
        <w:br/>
        <w:t>«Оспапды сайлағап ақ шар отыз болмаса да соны</w:t>
        <w:br/>
        <w:t>алқымдар!» деген үміт күл-талқан болды. Тілмаш: Бірі,</w:t>
        <w:br/>
        <w:t>Ек!!, Бес!, Тоғыз! -- деп барды да, қУдай Урғандай тоқ-</w:t>
        <w:br/>
        <w:t>тап қалды.</w:t>
        <w:br/>
        <w:t>“Тағы! Тағы!» дегендей Қунанбайлар ентелеп тур.</w:t>
        <w:br/>
        <w:t>-- Тамагына тас тығылды ма, мына иттің? -- деген</w:t>
        <w:br/>
        <w:t>күбір, зіл де шығып қалды. Бірақ тілмаш, ақ шардың</w:t>
        <w:br/>
        <w:t>санып сонымен бір жола тоқтатты.</w:t>
        <w:br/>
        <w:t>Осы кезде бУлқынып қалғап Қазанцев санып бір соқ-</w:t>
        <w:br/>
        <w:t>ты да әйеліне бУурыла беріп: «Провалили!» деді. Анна</w:t>
        <w:br/>
        <w:t>Митрофановна да жайбарақат отырған жүзі жалт етіп,</w:t>
        <w:br/>
        <w:t>42</w:t>
        <w:br/>
        <w:t>тақымға басарым» деп қарайтып. Қудайы мен әруағы</w:t>
        <w:br/>
        <w:t>әдейі осылар үзшін бөліп беріп қойған, «үлеспеген еншісі»,</w:t>
        <w:br/>
        <w:t>«басыбайлы берекесі» санайгып.</w:t>
        <w:br/>
        <w:t>Қазанцевті Оспанпың үйіше түсірмес бурын, бар Қу-</w:t>
        <w:br/>
        <w:t>напбайлар: «осы үй болашақ болыстың үйі» -- деп әкел-</w:t>
        <w:br/>
        <w:t>ген. Улық та Оспанның сыйын көріп, парасып, хурметін</w:t>
        <w:br/>
        <w:t>қабылдан жатқанда «болысым», «сайланатыным» осы) деп</w:t>
        <w:br/>
        <w:t>сенген-ді.</w:t>
        <w:br/>
        <w:t>Бұл жолы да сайлау үйлері әдеттегідей ерекше боп</w:t>
        <w:br/>
        <w:t>тігілген. Улықтар жататын жай--үш үйдеп қуралған.</w:t>
        <w:br/>
        <w:t>Бөлек-бөлек, буын-буын үш дөңгелек зал сыяқты. Оспан</w:t>
        <w:br/>
        <w:t>үйлерінің қасына тігілген осы сайлау үйлерінде әуелі,</w:t>
        <w:br/>
        <w:t>таң атқалы, елубасылар белек жыйын жасады. Әдет 6о-</w:t>
        <w:br/>
        <w:t>йынша болыс сайлауының алдында, лықтың көзінше, осы</w:t>
        <w:br/>
        <w:t>жылы ел басына түсетін алым-салық үлеске түседі. Ояз</w:t>
        <w:br/>
        <w:t>бен крестьян начальнигі бУл күні қастарына тек елуба-</w:t>
        <w:br/>
        <w:t>сыларды ғана алып, осы болыстыц бар старшындарына тү-</w:t>
        <w:br/>
        <w:t>сетіп патшалық алымы мең салығын бөлгізді. Бір стар-</w:t>
        <w:br/>
        <w:t>шынның үй сапы көп, біреуінің малы, басы молырақ, соның</w:t>
        <w:br/>
        <w:t>аңғарына қарай старшын басы деңгелек түскен салықты</w:t>
        <w:br/>
        <w:t>біреуіне көп, біреуіне аздап аударыстырып, нақтылы үлес</w:t>
        <w:br/>
        <w:t>беріседі. Шынғыстың он екі старшынында огыз слубасы</w:t>
        <w:br/>
        <w:t>бар.</w:t>
        <w:br/>
        <w:t>Сол елубасылардың алғашқы жыйынында, бар іске</w:t>
        <w:br/>
        <w:t>басшылық еткен Семей уезінің үшінші учаске крестьян</w:t>
        <w:br/>
        <w:t>начальнигі Никифоров болды. Ояз, буның үстінен карай-</w:t>
        <w:br/>
        <w:t>тын улық болғандықтан жумысты Никифоровтың өзіне</w:t>
        <w:br/>
        <w:t>басқартты. Ал, өзі тек қана қалың дене, бурыл мурт, кү-</w:t>
        <w:br/>
        <w:t>рең жүзін салқын Устап, үнсіз отырды. Қөп жылдардан</w:t>
        <w:br/>
        <w:t>бергі дуап Улығы Хазанцер, патшалық әмірінің бул</w:t>
        <w:br/>
        <w:t>өңірдегі үлкен өкілі өзі екендігін умытпайды. Суық -көз-</w:t>
        <w:br/>
        <w:t>ден, күлкісі аз туйық жүздеп, өзінің салмағын да, зілін</w:t>
        <w:br/>
        <w:t>де казақ атаулыға таныта біледі.</w:t>
        <w:br/>
        <w:t>Оның бул сахарада азды-көпті тіл қататын адамдары</w:t>
        <w:br/>
        <w:t>қасыпдағы жас қазақ тілмашы мен болыстың песірі За-</w:t>
        <w:br/>
        <w:t>хар Иванович. Халық буны «Зақар» деп атайтын тәлек</w:t>
      </w:r>
    </w:p>
    <w:p>
      <w:r>
        <w:t>песір. Ел қазагында ояздың санаули сөз қатып, сәл шы-</w:t>
        <w:br/>
        <w:t>рай беретің кісілері Қунанбай балалары: Тәкежан, Ыс-</w:t>
        <w:br/>
        <w:t>қақ, Шубар болды. Соңғы күндерде әрі үйінде қонақ</w:t>
        <w:br/>
        <w:t>боп жатып, әрі астыртып сый алгалы Оспанмен де бірер</w:t>
        <w:br/>
        <w:t>сөзбен тіл қатысатын.</w:t>
        <w:br/>
        <w:t>Оспан орыста білмей, тілмаш арқылы сөйлессе де</w:t>
        <w:br/>
        <w:t>өзінің сырт ажарымен Қазанцевқа, және әсіресе онын</w:t>
        <w:br/>
        <w:t>37</w:t>
        <w:br/>
        <w:t>Оразбай салқын қабақпен, ашулы сөйледі. Түкпірлі</w:t>
        <w:br/>
        <w:t>тәсілін ойлап қалғандай.</w:t>
        <w:br/>
        <w:t>-- Осы заман...-- деп алыстан тарта бастап,-- бузы-</w:t>
        <w:br/>
        <w:t>лады-ау! Бузылғалы тур-ау! Сонда бузатын сен боласың-</w:t>
        <w:br/>
        <w:t>ау, Қажы баласы!-- деп, Оспанның басынан аса, жоға-</w:t>
        <w:br/>
        <w:t>рылай қарады.</w:t>
        <w:br/>
        <w:t>Қасындағы айлашыл алаяқ билер Оразбайға еміне,</w:t>
        <w:br/>
        <w:t>исіне қарап қапты.</w:t>
        <w:br/>
        <w:t>-- Бүгінгі игі жақсыны ауылына жыйып ап, осылайша</w:t>
        <w:br/>
        <w:t>басқа соқ! Абройын төк! Бет жырт, уә перде жырт! Ба-</w:t>
        <w:br/>
        <w:t>лаға да, малшы-жалшыға да қурық бер!.. Буза бер!..--</w:t>
        <w:br/>
        <w:t>деп, колын бір-ақ сілікті.</w:t>
        <w:br/>
        <w:t>-- Уәй, Оразбай, не дауың бар!? Шың жақсы болсаң,</w:t>
        <w:br/>
        <w:t>саган айтылған сөз емес. Ал, жаман болсаң, жаңағы сөз-</w:t>
        <w:br/>
        <w:t>ден өзіңді-өзің танысан, өз обалың өзіңе!.. Мүрдем қат!--</w:t>
        <w:br/>
        <w:t>деп, Оспан сақылдай күлген-ді.</w:t>
        <w:br/>
        <w:t>Қүн еңкейіп бара жатты. Сол кезде тысқа шиыққан</w:t>
        <w:br/>
        <w:t>Оспан өз қыстауының айналасында, қорықта, қаптай жа-</w:t>
        <w:br/>
        <w:t>йылып жүрген өңшең ерттеулі аттарды көрді. Жұзғаралы</w:t>
        <w:br/>
        <w:t>қонақтың аты, мынау қыс аяғы бітпей, көктем шықпай,</w:t>
        <w:br/>
        <w:t>күн райын бағып жүрген кезде қолдағы малға керек қо-</w:t>
        <w:br/>
        <w:t>рықты, ойсыратып жеп жатыр. Шубардың жыйыны мен</w:t>
        <w:br/>
        <w:t>ас шығынын көтерсе де, Оспан мынау жүз аттың корықты</w:t>
        <w:br/>
        <w:t>жеп жатқанына шыдай алмады. Далада жүрген қоңқақ</w:t>
        <w:br/>
        <w:t>мҰрын, зор депслі малайы Сейтқанга ақырып, әмір етті.</w:t>
        <w:br/>
        <w:t>-- Етімді жегенінен жерімді жегені батты-ау, мына-</w:t>
        <w:br/>
        <w:t>лардың! Тарасын! Тарамаса казір қолыңа сойыл ал да</w:t>
        <w:br/>
        <w:t>шапқылап барып, бар атын қуып әкеп қораға тық! Дас-</w:t>
        <w:br/>
        <w:t>тарқанымды жайдағанымен қоймай, қорығымды тағы</w:t>
        <w:br/>
        <w:t>шыйырлатам ба? Қу, шапшаң! Сойылдап айдап кел!-</w:t>
        <w:br/>
        <w:t>деп, қатты буйрыгып берген де қонақ ішіне кетіп қал-</w:t>
        <w:br/>
        <w:t>ған-ды.</w:t>
        <w:br/>
        <w:t>Сейтқан сол бетте қолына үлкен қара сойылды алып,</w:t>
        <w:br/>
        <w:t>жақын турган қонақ атын өреден босатып мініп, қуйық-</w:t>
        <w:br/>
        <w:t>тыра шапқан. Жуан ауылдың сотқар малайы, өзі ожар.»</w:t>
        <w:br/>
        <w:t>доғал, жас, тегіпде, Оспан «шаш ал десе, бас алғандай»</w:t>
        <w:br/>
        <w:t>іс ететін. Айғайды салып, ағызып бара жатып, әр қонақ-</w:t>
        <w:br/>
        <w:t>тың ата Ұранып шақыра ақырып жүр: «Сақтогалақ! Көті-</w:t>
        <w:br/>
        <w:t>бақ! Жігітек! Бөбең! Қарабатыр! Жуантаяқ! Топай! Тор-</w:t>
        <w:br/>
        <w:t>ғай!» деп айғайлайды. Өзі білетін ру басыларыпың топ-топ</w:t>
        <w:br/>
        <w:t>аттарының тустарына кеп, таңбаларына қаран, урандарын</w:t>
        <w:br/>
        <w:t>шақыра жүріп, ередегі аттарға жауша тиген. Дамылсыз</w:t>
        <w:br/>
        <w:t>айғайлап, ақыра урандап жүріп, тыныш &gt;айылыста жүр-</w:t>
      </w:r>
    </w:p>
    <w:p>
      <w:r>
        <w:t>39</w:t>
        <w:br/>
        <w:t>Бул оқыйға бүкіл Тобықтыда талай жанды тап қыл-</w:t>
        <w:br/>
        <w:t>ған, ойда жоқ оқыс іс болды.,Семей оязының көптен бергі</w:t>
        <w:br/>
        <w:t>еяздық начальнигі Қазанцев, сол соңғы сайлауды өзі кс-</w:t>
        <w:br/>
        <w:t>жіп өткізген. Бірақ ол дәл сайлаудып соцғы сағатыпа</w:t>
        <w:br/>
        <w:t>шейін болыс ҚҰнанбай баласынан бөтен біреу болар деп</w:t>
        <w:br/>
        <w:t>ойламаған. Құптудың болыс болып шығуы - ҚУнанбай</w:t>
        <w:br/>
        <w:t>балаларына, қаншалық ойда жоқ сумдық болса ояздың</w:t>
        <w:br/>
        <w:t>өзіне де соншалық жат көрінген.</w:t>
        <w:br/>
        <w:t>Бул істің басы өткен жылы көктемде Жидебайда,</w:t>
        <w:br/>
        <w:t>Оспан аулына келген жуапдардың бір жыйыпыпда бастал-</w:t>
        <w:br/>
        <w:t>ған-ды Ол кездегі болыс Шубар, Шыцғыс елінің ірі ат-</w:t>
        <w:br/>
        <w:t>қамінерлерін осы Қупанбайдың үлкеп аулына, Оспан</w:t>
        <w:br/>
        <w:t>отырған үйге жыйнатқан.</w:t>
        <w:br/>
        <w:t>Журтты жыйнаған себебі оқшау бір жай болатын. Тә-</w:t>
        <w:br/>
        <w:t>кежан, Майбасар, Ысқақтармен ақылдасып, Шубар жаңа</w:t>
        <w:br/>
        <w:t>сайлау алдында ел аңғарын түймек болган. Қупанбай</w:t>
        <w:br/>
        <w:t>баласына іштей қарсылық ойлаған кісі бар ма? Жаңа</w:t>
        <w:br/>
        <w:t>сайлауда булар атайтып жаңа болыска ереуіл болмай ма?</w:t>
        <w:br/>
        <w:t>Енжар көңілмен жүрген атқамінер болса, солардың сы-</w:t>
        <w:br/>
        <w:t>рын тартпақ. ҚУбылу-қыбылжу болса, ерте әрекеттерін</w:t>
        <w:br/>
        <w:t>істемек. Міне, осындай ішкі есептермен Шубар жүзға-</w:t>
        <w:br/>
        <w:t>ралы атқамінерді көкқасқа сойып, қонақ еткен.</w:t>
        <w:br/>
        <w:t>Жыйын ортасында Шубардың тағы бір салған сөзі</w:t>
        <w:br/>
        <w:t>бар. Онысы, әр кезде балыс болып отырған әкімдердің ел</w:t>
        <w:br/>
        <w:t>үстіне салатын төтенше бір шығыны туралы. Ол патша-</w:t>
        <w:br/>
        <w:t>лықтың жыл сайын елден алатын алым-салығы емес.</w:t>
        <w:br/>
        <w:t>Болыс пеп билер алатын «қарашығын» деген салықтың</w:t>
        <w:br/>
        <w:t>жайы. «Болыстың сойысына, қонағасы, мініс-берісіне»</w:t>
        <w:br/>
        <w:t>деп ел басына үлестіріп салынатын салық. Өзінің есебі</w:t>
        <w:br/>
        <w:t>де, шегі де жоқ. Халықты жебей сауын, улық атаулы ала-</w:t>
        <w:br/>
        <w:t>тын жем-пара осы.</w:t>
        <w:br/>
        <w:t>Бӛлгілі өлшеуі, мөлшері жоқ бул шыгын, анық қараң-</w:t>
        <w:br/>
        <w:t>ғы жолмен алатып жем болгандықтан, оның атын журт</w:t>
        <w:br/>
        <w:t>«қарашығын» дейтін. Тегінде, бул істі бір Шубар емес,</w:t>
        <w:br/>
        <w:t>будап бурын болыс болып келс жатқан сан Шубарлар</w:t>
        <w:br/>
        <w:t>мерзімді «қор» стіп алған. Жүздеген қойлар, саны көп</w:t>
        <w:br/>
        <w:t>ат майы, ақша-пул, көп мүлік болса, болыспен шырайы</w:t>
        <w:br/>
        <w:t>жақсы билер, елубасылар, старшындар, және әр рудың</w:t>
        <w:br/>
        <w:t>бір шошағы -- атқамінерлер, осы «қарашығыннап» үлес</w:t>
        <w:br/>
        <w:t>алып жүретін. Болыстың быйылгы салып отырган шығы-</w:t>
        <w:br/>
        <w:t>ны жылдағыдан көп болса да, Оспан аулына жыйналған</w:t>
        <w:br/>
        <w:t>«ел ағалары» көп керіспей, тез келіскеп. Әр старшыпның</w:t>
        <w:br/>
        <w:t>билері мен елубасылары, атқамінерлері өздерінің қол ас-</w:t>
        <w:br/>
        <w:t>29</w:t>
        <w:br/>
        <w:t>тыңдағы шаңырақ иелерінің бәріне қосымша сомаларды</w:t>
        <w:br/>
        <w:t>жазысып жатты.</w:t>
        <w:br/>
        <w:t>Шыңғыс он екі старшын еді. Сол оч екі старшынның</w:t>
        <w:br/>
        <w:t>адамдары Оспанның соңғы жылдар салғызған жақсы</w:t>
      </w:r>
    </w:p>
    <w:p>
      <w:r>
        <w:t>қыстауының көп бөлмелеріне, далаңдарына тарап, үйір-</w:t>
        <w:br/>
        <w:t>үйір кеңеседі. Шығынды өз қолдарымен үлестіріп отырған</w:t>
        <w:br/>
        <w:t>топтар дың қайсысын көрсең де әдет-мінездері бір-ақ түр-</w:t>
        <w:br/>
        <w:t>1. Бул отырғандар өз шаңырақтарына, пемесе іші-туыс-</w:t>
        <w:br/>
        <w:t>ЕЕлефкшы шығынды салмайды. Әлді-ауқаттыны қорғал</w:t>
        <w:br/>
        <w:t>қалып, қайда момын, жалғыз-жәутік, қайратсыз, қорған-</w:t>
        <w:br/>
        <w:t>сыз шаңырақтар болса, соларды атап, бір де түңлігін</w:t>
        <w:br/>
        <w:t>тастамастан үлес береді. Осы сыбағаны халыққа салып</w:t>
        <w:br/>
        <w:t>жаткап мінездерін өздерінше бір қыйсынмен істеген бо-</w:t>
        <w:br/>
        <w:t>лысады.</w:t>
        <w:br/>
        <w:t>Әр ауылнай ортасына жыйын барса, Ұлық жүрсе, үй</w:t>
        <w:br/>
        <w:t>тігілсе, қонағасы, лау келсе, осы ауқаттылар үнемі көп тау-</w:t>
        <w:br/>
        <w:t>қыметін тартады-мыс. «Қодей-кепшікке кім барады? Қоқ-</w:t>
        <w:br/>
        <w:t>сық, қолсығына кім тоқтайды? Оларға түсетін лау да</w:t>
        <w:br/>
        <w:t>жоқ, сойыс та жоқ. Айранына, отбасына ортақ та жоқ.</w:t>
        <w:br/>
        <w:t>Бірақ олардың аты да «ел» емес пе? Ендеше, тым қурса,</w:t>
        <w:br/>
        <w:t>осындайда сәл салмақ сезсін, Әйтпесе, кімнің коластында</w:t>
        <w:br/>
        <w:t>екенін, Улығы кім екенін де Умытады. Қудайын да Умы-</w:t>
        <w:br/>
        <w:t>тар еді». Сөйтіп, «қарашығынды» өздері әдейі шетке қақ-</w:t>
        <w:br/>
        <w:t>қан шыр бітпеген жыртық-шоқпыт лашықтарға салып</w:t>
        <w:br/>
        <w:t>чғатқап.</w:t>
        <w:br/>
        <w:t>Халыққа қарсы жУҰмсалған бундай істерде қабақпен</w:t>
        <w:br/>
        <w:t>табысатын ел жуандарының ынтымағы -- «бөрі көргенде</w:t>
        <w:br/>
        <w:t>бірігетін ауыл итінің» мінезіндей.</w:t>
        <w:br/>
        <w:t>Халық соларын таныйтын. Өзіне қарай аунап түскен</w:t>
        <w:br/>
        <w:t>әралуан, үздіксіз, тынымсыз «қарашығышндар» жайын</w:t>
        <w:br/>
        <w:t>өзара муңдап қоятын. Бірақ биіне, ақсақалына, старшы-</w:t>
        <w:br/>
        <w:t>нына, болысы мен бегіне шақсын ба!? «Оларға айтқан-</w:t>
        <w:br/>
        <w:t>наң нс түседі? Біреуіне айтсаң. біреуіне сілтейді. Аяғы ақ</w:t>
        <w:br/>
        <w:t>тас пен көк тастың арасына барып ізі жоғалады. Сөз тек</w:t>
        <w:br/>
        <w:t>бос шығасы. Бірін-бірі жебеп-демеп, неше саққа урады</w:t>
        <w:br/>
        <w:t>да, шаң қаптырады. Аягы, ауыл итінің құйрығы қайқы</w:t>
        <w:br/>
        <w:t>дейсін де, түңілесін де тоқтайсып» дейтін.</w:t>
        <w:br/>
        <w:t>Жидебайдағы жыйын, Шұбардың «қарашығыны» жо-</w:t>
        <w:br/>
        <w:t>нінде де, Қунапбай балаларына жат ажар көрсеткен жоқ.</w:t>
        <w:br/>
        <w:t>Бірақ көп шығынды, көп шақыраққа бөлу оңай да болған</w:t>
        <w:br/>
        <w:t>жоқ. Таңертең келіп шай ішкен, одан көкқасқаның етін</w:t>
        <w:br/>
        <w:t>“жеген жыйындар түске шейін сөздерін тауыса алмады.</w:t>
        <w:br/>
        <w:t>Түс ауа осы ауылға Дәрмен келді. Өзінің үлкен үйле-</w:t>
        <w:br/>
        <w:t>90</w:t>
        <w:br/>
        <w:t>ЭО ООО</w:t>
        <w:br/>
        <w:t>КЕҚ ЖОЛЫНДА</w:t>
        <w:br/>
        <w:t>І</w:t>
        <w:br/>
        <w:t>Базаралы елге келгелі айдай уақыт өтті. Бул кездерде</w:t>
        <w:br/>
        <w:t>әған амандаса келіп, қуаныш білдірген ағайын көп. Ата-</w:t>
        <w:br/>
        <w:t>лас жақын ауылдар той істемек болысқан. Бірақ үйінің,</w:t>
        <w:br/>
        <w:t>жақын туысының жүдеулігіп көрген Базаралы той-тапыр</w:t>
        <w:br/>
        <w:t>жасатқан жоқ. Алгашқы он-он бес кұн бойында оны ЖІ-</w:t>
        <w:br/>
        <w:t>ғітек ішіндегі туыстары ертелі-кеш ауылдан ауылға ша-</w:t>
        <w:br/>
        <w:t>қырып, қонақ етісті, Келісін, амандығын қызықтасты.</w:t>
      </w:r>
    </w:p>
    <w:p>
      <w:r>
        <w:t>Бір Жігітек емес, қонақ етіп, қуанысқап Бөкенші, Қөті-</w:t>
        <w:br/>
        <w:t>бақ, Көкше де аз болған жоқ.</w:t>
        <w:br/>
        <w:t>Ырғызбай ішінде Базаралы тек Абай аулында қонақ</w:t>
        <w:br/>
        <w:t>болып қайтқан. Абай Базаралыға өзі барып көрісіп,</w:t>
        <w:br/>
        <w:t>амандасыл бір күн, бір түн қасында болған.</w:t>
        <w:br/>
        <w:t>Қейіп Базаралының ет-бауыр жақындарынан он шақ-</w:t>
        <w:br/>
        <w:t>лы кісіні қоса шақырып, өз ауылына әкелген.</w:t>
        <w:br/>
        <w:t>Әйгерімпің кең, жылы үйінде Базаралыдай сый қо-</w:t>
        <w:br/>
        <w:t>нақты үлкен ықласпен күткен ажар бар. Қілемдер туты-</w:t>
        <w:br/>
        <w:t>лып, әсем оюлы сырмақтар жазылыпты. Абай айнала-</w:t>
        <w:br/>
        <w:t>сындағы жас-жаранның бәрі де Базаралының әңгіме,</w:t>
        <w:br/>
        <w:t>әзіліне, қас-қабағына қарап қрақ Ушяды. Сагынган</w:t>
        <w:br/>
        <w:t>достар бейілін тапытады. Қүндінгі түстік үстінде Абай-</w:t>
        <w:br/>
        <w:t>дың сурауы бойынша Базаралы үзік-үзік әңгімелер айтып</w:t>
        <w:br/>
        <w:t>отырды. Өзі көрген жерлерді, елдерді сөйлейді. Бірақ,</w:t>
        <w:br/>
        <w:t>55</w:t>
        <w:br/>
        <w:t>шеккен жаза, көрген азап жайын мына көптің алдына</w:t>
        <w:br/>
        <w:t>салмады. «Бейнет кештім, қажыдым» дейтін емес...</w:t>
        <w:br/>
        <w:t>7 Кешкі отырыста Абай мәжілістің бетін өзгертті. Өз</w:t>
        <w:br/>
        <w:t>ішінен: «Базаралыға кешегі ауыр күндерін еске ала беру</w:t>
        <w:br/>
        <w:t>қыйын шығар. Қайта, соны умыттырғандай алаң болса,</w:t>
        <w:br/>
        <w:t>сол тәтті болар» деп, ойлады да, жастарга ән-сауық</w:t>
        <w:br/>
        <w:t>жөнінен тілек білдірді.</w:t>
        <w:br/>
        <w:t>Осыдан соң, Базаралы да жадырай түсіп, Қөкпайға</w:t>
        <w:br/>
        <w:t>домбыра усынды.</w:t>
        <w:br/>
        <w:t>Кекпай домбыраны бөгеленлеп Ұстады.</w:t>
        <w:br/>
        <w:t>-- Базеке-ау, бүгінде мен әннеп шыгып, өлеңге ауыс-</w:t>
        <w:br/>
        <w:t>қам ғой. Және мышпа отырған Муқа, Әлмағамбет деген</w:t>
        <w:br/>
        <w:t>әншілер қасыңда, тегі, әнді қор қылмайын деуші едім</w:t>
        <w:br/>
        <w:t>ғой!.. - деді.</w:t>
        <w:br/>
        <w:t>-- Жоға, бұрынғы өзім білген Қөкпайдан басталмаса</w:t>
        <w:br/>
        <w:t>болмайды ғой шырақ. Жаңа әншіні ести жатамыз д8!--</w:t>
        <w:br/>
        <w:t>деп, Базаралы домбыраны еріксіз Устатты.</w:t>
        <w:br/>
        <w:t>Абай Көкпайдың бөгелісін түсінеді. Бірақ, оның әнді</w:t>
        <w:br/>
        <w:t>қойып кеткенін ескерсе де өтініш айтты:</w:t>
        <w:br/>
        <w:t>-- Қөкпай, бүгін Базексннің алдыпан алып шыққан</w:t>
        <w:br/>
        <w:t>шашуларың ән болсын!.. Бір сен емес, осы үйдегі өнер»</w:t>
        <w:br/>
        <w:t>пазлдың бәрі айтады. Өзің енді серкелік еткенің жөн ғой!</w:t>
        <w:br/>
        <w:t>-- деді,</w:t>
        <w:br/>
        <w:t>Өзге әніші жастар «өнерпаздың бәрі айтады» дегенде</w:t>
        <w:br/>
        <w:t>Әйгерімге қарасты. Қөптен оның әнін естімегендіктен ся-</w:t>
        <w:br/>
        <w:t>ғынысқандай.</w:t>
        <w:br/>
        <w:t>Епді аз уақытта Көкпай зоэ қоңыр дауыспен эн со:</w:t>
        <w:br/>
        <w:t>зып кетті. Сонада, Біржан айтқан асыл ән.. «Созады</w:t>
        <w:br/>
        <w:t>Біржан даусын қоңыр қаздай» деп, нақыстай берді. ЖҰрт</w:t>
        <w:br/>
        <w:t>дәл осы әңді өзге әндерден гөрі сирек айтатын. Қоқпай</w:t>
        <w:br/>
        <w:t>сақтап қалган ән ішіндегі бУның даусына, салмағына.</w:t>
      </w:r>
    </w:p>
    <w:p>
      <w:r>
        <w:t>қаблетіне лайықты ән осы екен. Жақсы Мәнмең сән бе</w:t>
        <w:br/>
        <w:t>ріп, әсем айтып шықты.</w:t>
        <w:br/>
        <w:t>Базаралы бул тоқтағанда, қатты сергіп, көтерілі:</w:t>
        <w:br/>
        <w:t>қалғандай.</w:t>
        <w:br/>
        <w:t>-- Па-а дегеп! -- доп, біраз қуана сүйсініп отырды. --</w:t>
        <w:br/>
        <w:t>Соноу бір жақсы басталған жазда.. жарқыраған күн-</w:t>
        <w:br/>
        <w:t>дерде келген... болған екен-ау!.. -- деп, барып, күрсініп</w:t>
        <w:br/>
        <w:t>қалды.</w:t>
        <w:br/>
        <w:t>Алысқа кеткеп шақ та күйзелтеді. Даурен өтіп, жас</w:t>
        <w:br/>
        <w:t>жетіп келеді. Ол ғана емес. мына туста Базаралы Орал</w:t>
        <w:br/>
        <w:t>байын ойлап қалғандай. Біраҙ уақытқа басын төмен са-</w:t>
        <w:br/>
        <w:t>лып, сөніп, сынып қалды.</w:t>
        <w:br/>
        <w:t>56</w:t>
        <w:br/>
        <w:t>туқымымен алыстап арбасарлық, өз өштігі, өз бәсекесі</w:t>
        <w:br/>
        <w:t>болады. Жас шағында қалада арысша оқыган, бул кез-</w:t>
        <w:br/>
        <w:t>де ел мырзасы болып, ән түзейтін, өлең жазатын сылқым</w:t>
        <w:br/>
        <w:t>серілеу жігіттің өзі осы. Ол бағападан Оразбай, Жиреп-</w:t>
        <w:br/>
        <w:t>ше мәжілісінде Тобықтының мынау адамдарының әртүр-</w:t>
        <w:br/>
        <w:t>лі ау-жайын бУулжытнай бағып, барлап отырган.</w:t>
        <w:br/>
        <w:t>Базаралы, олардың Әріп үшін қызықты болған сыр</w:t>
        <w:br/>
        <w:t>сөздерін Узақ өрістетпей, оқыс бурып салды. Барлық жай-</w:t>
        <w:br/>
        <w:t>ды танып отырған жүйрік жігіт енді ойнақыланып, күліп</w:t>
        <w:br/>
        <w:t>жіберді. Сөйте сала, домбырасын безілдетіп кетті. Сырт</w:t>
        <w:br/>
        <w:t>қарағанда ол, қабілетті жыйынның келелі бір кеңесін</w:t>
        <w:br/>
        <w:t>бузып кеткендей болды. Шырық бузғандай.</w:t>
        <w:br/>
        <w:t>Бірақ айтып кеткен өлеңі, шешендікпен төгіле баста-</w:t>
        <w:br/>
        <w:t>ғанда-ақ айлалы ақынның осы мәжіліс үшін Оразбайша</w:t>
        <w:br/>
        <w:t>әрекет етіп отырғаны байқалды. Қызара балқыған алмас</w:t>
        <w:br/>
        <w:t>жүзді жігіт, аумас көзін Базаралыға қадап отыр. Жа-</w:t>
        <w:br/>
        <w:t>рым кеудесін сырлы домбырамен қоса, сый қонаққа 6у-</w:t>
        <w:br/>
        <w:t>рып ап, әндете түсіп, соқтырып кетті:</w:t>
        <w:br/>
        <w:t>-- Шығып ең амандасып келмес белге,</w:t>
        <w:br/>
        <w:t>Оралып өнеріңмен қайттың елге.</w:t>
        <w:br/>
        <w:t>Тілеген ел дуғасы жібермеді</w:t>
        <w:br/>
        <w:t>Айналып, аққу қустай қондың көлге,--</w:t>
        <w:br/>
        <w:t>дей жөнелгенде, Оразбай, Жиреншелер желіге қостады.</w:t>
        <w:br/>
        <w:t>«Уә, солай!», «Сақ солай!», «Бас осылай, бас», «Бәрекел-</w:t>
        <w:br/>
        <w:t>ДИ» десіп жатты. Қулақ қақпай, сілтідей тынған жыйын</w:t>
        <w:br/>
        <w:t>ортасында, ақты-бозды төкпе ақын, домбыраны сирек</w:t>
        <w:br/>
        <w:t>қағып, жосып отыр:</w:t>
        <w:br/>
        <w:t>-- Жасыңда шепті бУздыпң жаудан қашпай,</w:t>
        <w:br/>
        <w:t>Ер-ақ болып өсіп ең, адам аспай.</w:t>
        <w:br/>
        <w:t>Балағаз, Базаралы қатар шықтың</w:t>
        <w:br/>
        <w:t>Бірігіп ТУлпар аттай, тізеңді ашпай!</w:t>
        <w:br/>
        <w:t>Ер едің тулпар кетпес тақымынңнан,</w:t>
        <w:br/>
        <w:t>Қатты қайсар, кетіп ең ақылыңнан;</w:t>
        <w:br/>
        <w:t>Тірі сынап секілді журт қозғалды,</w:t>
        <w:br/>
        <w:t>Кім опа көрер дейсің жақынынан?!.</w:t>
        <w:br/>
        <w:t>Музбалақ қыран едің булғын ілген,</w:t>
      </w:r>
    </w:p>
    <w:p>
      <w:r>
        <w:t>Көрген құрбың сағынды ойнап, күлген.</w:t>
        <w:br/>
        <w:t>Жаманды атылса да, к:м жоқтайды,</w:t>
        <w:br/>
        <w:t>Ердікі қыйын екен халық білген.</w:t>
        <w:br/>
        <w:t>Бар еді кей мінезің жел ескендей!</w:t>
        <w:br/>
        <w:t>р ісің аңыз еді, ел көшкендей!</w:t>
        <w:br/>
        <w:t>(Тулпар ең арда күрең жауға түскен</w:t>
        <w:br/>
        <w:t>“Үстіне сегіз жігіт мінгескендей...</w:t>
        <w:br/>
        <w:t>Қорықпаушы ең кездесем деп киесіне</w:t>
        <w:br/>
        <w:t>Жауынның қызықпадың түйесіне,</w:t>
        <w:br/>
        <w:t>Жасымда үйірсек деп естіп едім,</w:t>
        <w:br/>
        <w:t>Шауыпсың өш айғырдың биесіне! --</w:t>
        <w:br/>
        <w:t>4-948 49</w:t>
        <w:br/>
        <w:t>сөйлеп кетеді. Кейбір көргенін әңгіме етіп те қояды. Өт</w:t>
        <w:br/>
        <w:t>кір әзіл күлкісін де отырғандарға онды-солды кезек атып</w:t>
        <w:br/>
        <w:t>отыр. Бір кезде Әріп Устап отырған домбыраны, одан өз-</w:t>
        <w:br/>
        <w:t>қолымен алып, Қөһпайға усынып «әп салшы!» деп бу-</w:t>
        <w:br/>
        <w:t>йырды.</w:t>
        <w:br/>
        <w:t>Көкпай да шабытты ақын. Алгашқы сөзде Базаралы-</w:t>
        <w:br/>
        <w:t>ға амандық айтуды өзінің қарызы біліп, жанынан шыға-</w:t>
        <w:br/>
        <w:t>ра сөйлеп кетті. Тынысы кең, боздағандай, зор үні бар</w:t>
        <w:br/>
        <w:t>Көкпай өз өлеңіп Узақ әнмен айтып отырды. Жақсы ті-</w:t>
        <w:br/>
        <w:t>леу, дат қУрмет, куанышты тагзым-- бәрі дс үлкең сыпа-</w:t>
        <w:br/>
        <w:t>йылыкпен тәтті айтылды. Бір кезде Көкпай Базаралы</w:t>
        <w:br/>
        <w:t>күйішің улық көзінен бүркеулі болуын сездіреді. Патша</w:t>
        <w:br/>
        <w:t>улығы қырына алған кісінің жолы қыйын екендігін аң-</w:t>
        <w:br/>
        <w:t>рартады. Бірақ, Базаралы халықтың қалтқысыз сүйетін</w:t>
        <w:br/>
        <w:t>ері боп отыр. Оны да Қөкпай айтпай отыра алмайды.</w:t>
        <w:br/>
        <w:t>Осындай ой мен жайларды түйе келіп, өлеңін мағналы</w:t>
        <w:br/>
        <w:t>бір ауыз сөзбен тоқтатты:</w:t>
        <w:br/>
        <w:t>Халқыңа абройын әлі ларлай,</w:t>
        <w:br/>
        <w:t>Қешбетін қырық нут тартқан қара нардай</w:t>
        <w:br/>
        <w:t>Ішімнен тілеуіңді тілемесем,</w:t>
        <w:br/>
        <w:t>Турмын ғой жарияға аузым бармай!--</w:t>
        <w:br/>
        <w:t>Деп түйді.</w:t>
        <w:br/>
        <w:t>Патша аппаратының әрекеттерінен хабары бар Көкпай,</w:t>
        <w:br/>
        <w:t>бул туста өзге түсінбесе де, өзі үшін айта һеткендей қы-</w:t>
        <w:br/>
        <w:t>лып, патшалық цензурасына да туспал жасады.</w:t>
        <w:br/>
        <w:t>Содан әрі өзге кіші ақындарға жол бермей, «осы</w:t>
        <w:br/>
        <w:t>отырыстың лайыгы сол» дегендей, Абай өлеңін айтып</w:t>
        <w:br/>
        <w:t>кетті. Көкпай бұл күнде әншілікті қойып, жазып айтатын</w:t>
        <w:br/>
        <w:t>ақын боп алса да, қазір бурынғы дағдысын еске аллы.</w:t>
        <w:br/>
        <w:t>Ол бар сөзін анық етіп, осылай салмақтап, Абайдың</w:t>
        <w:br/>
        <w:t>«Жігіттер ойын арзан, күлкі қымбат» деген өлеңіп узақ</w:t>
        <w:br/>
        <w:t>айтып кетті.</w:t>
        <w:br/>
        <w:t>Базаралы алгашқы бір ауыздан-ақ Абай сөзін аңға-</w:t>
        <w:br/>
        <w:t>рып, қатты ден қойып тыңдап отыр.</w:t>
        <w:br/>
        <w:t>«Арзан, жалган күлмейтін, шып күлерлік,</w:t>
      </w:r>
    </w:p>
    <w:p>
      <w:r>
        <w:t>Ер табылса жарайды, қылсай сухбат!»,-</w:t>
        <w:br/>
        <w:t>деген жерде, Базаралы бас изеп, Әріп ақынға көз қы-</w:t>
        <w:br/>
        <w:t>йығымен, салқып қарап өтті.</w:t>
        <w:br/>
        <w:t>Жалғыз қымбат қонақ Базаралы үлкен ілтипат жа-</w:t>
        <w:br/>
        <w:t>саған жырға, Оразбайлар тоқтау сала алмады.</w:t>
        <w:br/>
        <w:t>Бірақ, Жиреншемен екеуі де жастықтарыпа жапта-</w:t>
        <w:br/>
        <w:t>йып, шалқалап, өзара күбірлесіп кетті... Іштерінен, Абай</w:t>
        <w:br/>
        <w:t>сөзілің булар алдында айтылғанын Ұнатқан жоқ.</w:t>
        <w:br/>
        <w:t>53</w:t>
        <w:br/>
        <w:t>ду ете түсті. Қөзі шарасынан шыққандай, шаншыла қа-</w:t>
        <w:br/>
        <w:t>рап, оқыстан шацқ етіп айғайлап, «Қак так!» деп қалды.</w:t>
        <w:br/>
        <w:t>Тутанғандай боп, орнынан атып турды. Бул күйді Жи-</w:t>
        <w:br/>
        <w:t>ренше, Оразбай мен солардың сыртында отырган бар қор-</w:t>
        <w:br/>
        <w:t>шаулары көрген еді. Олар сақылдап, қарқылдап, сықы-</w:t>
        <w:br/>
        <w:t>лықтап мәз бола күлісті,</w:t>
        <w:br/>
        <w:t>-- Не деді?</w:t>
        <w:br/>
        <w:t>-- Не десті?- десіп аңгармай сурағандарға, Жирен-</w:t>
        <w:br/>
        <w:t>ше меп Оразбайлар уғындырып жатты.</w:t>
        <w:br/>
        <w:t>-- Ояздың қатынына шейін «көтек» деді.</w:t>
        <w:br/>
        <w:t>-- Ояз қатыны «көтек» деді!-- десіп айнала отырған</w:t>
        <w:br/>
        <w:t>бар жыйып мәз-майрам болып күлді.</w:t>
        <w:br/>
        <w:t>Оразбай енді күлкіні тыйып, сызданып, салмақтача</w:t>
        <w:br/>
        <w:t>сөйледі:</w:t>
        <w:br/>
        <w:t>-- «Қөтек» болса сол! Бар Қунанбай баласын тулап</w:t>
        <w:br/>
        <w:t>төңкеріп тастал, анық «көтек» дегізген осы болды.- Тек</w:t>
        <w:br/>
        <w:t>әмсе жолым болсын, я әруақ!-- деп жіберді.</w:t>
        <w:br/>
        <w:t>Сайлауды тоқтатуға болмайды. Томсарып, есеңгірсген</w:t>
        <w:br/>
        <w:t>Ұлықтар енді Қүнтуды шарга салды. Оған да елубасы-</w:t>
        <w:br/>
        <w:t>лар сыр білдірмей, урланып кеп, сар шымылдықтың ар-</w:t>
        <w:br/>
        <w:t>жағына қол созып жатыр. Бірақ жаңағы Оразбайлар-</w:t>
        <w:br/>
        <w:t>дың жеңген ажары ажар еді. Шарды қайта сапап</w:t>
        <w:br/>
        <w:t>жібергенде ақ жагы нақ жыйырма бір тас болды да шыга</w:t>
        <w:br/>
        <w:t>келді. Сөйтіп, Қунанбай балаларының басына ашық күн-</w:t>
        <w:br/>
        <w:t>нің аспаны қақ жарылып, жалғанның жартысы қулаган-</w:t>
        <w:br/>
        <w:t>дай болып, сумдық шындық жетті.</w:t>
        <w:br/>
        <w:t>-- Оспан сайлауда қулады да, Қүнту болыс болып шы-</w:t>
        <w:br/>
        <w:t>ға келді.</w:t>
        <w:br/>
        <w:t>Жеңіп алып, болысты өздері атағап жыйырма бір</w:t>
        <w:br/>
        <w:t>елубасы сол жыйырма бір шардың жубын жазбастан</w:t>
        <w:br/>
        <w:t>отырып, дәл осы орында он екі старшынның билерін де,</w:t>
        <w:br/>
        <w:t>өз дегеніндей, сайлап шыққан. Қупанбайлар жағынан,</w:t>
        <w:br/>
        <w:t>атаған билерінен де қатарға ілінген кісілер нскен-</w:t>
        <w:br/>
        <w:t>саяқ-ақ.</w:t>
        <w:br/>
        <w:t>Сайлау бітіп, ед тарар жерде, Оразбай, Жиренше</w:t>
        <w:br/>
        <w:t>топтары жаңа болыс болған Қүнтуды ортаға алды, Же-</w:t>
        <w:br/>
        <w:t>ңістерінің қуанышын білдіреді. Осы Қунапбай аулының</w:t>
      </w:r>
    </w:p>
    <w:p>
      <w:r>
        <w:t>іргесінде турып-ақ шулап, даурыға күліседі. Жиренше</w:t>
        <w:br/>
        <w:t>бір кезекте муртынап жымыя турып, Оразбайды санынан</w:t>
        <w:br/>
        <w:t>түртіп қойды.</w:t>
        <w:br/>
        <w:t>-- Жаңа аңғардым ғой, атыңнан айналайын, осы бо-</w:t>
        <w:br/>
        <w:t>лысымныц атыпың өзі қандай жақсы еді. Енді аңғарсам,</w:t>
        <w:br/>
        <w:t>баяғыдан Құнту! Қүнту! атанып жүріп, осылайша сар-</w:t>
        <w:br/>
        <w:t>45</w:t>
        <w:br/>
        <w:t>Осы ксзлсе домбыраны МУқа алды да, үй ішіп тегіс</w:t>
        <w:br/>
        <w:t>елең еткізіп, сергітердей бол, шырқап кетті. Ерекше таза,</w:t>
        <w:br/>
        <w:t>күшті, мөлдір үн, анық әніші өнері келе жатқанын паш</w:t>
        <w:br/>
        <w:t>етіп тур. Ол биік бастау соцынан, әсемдеп турып Абай</w:t>
        <w:br/>
        <w:t>өлені «Айттым сәлем қаламқасты» созады. Сөз Базаралы</w:t>
        <w:br/>
        <w:t>көнілін жаңағы кейістеп алаң етерлік, анық ынтық, ыя-</w:t>
        <w:br/>
        <w:t>тызар сөзі. Жалынды назға толы. Әпші үш қайырмасын</w:t>
        <w:br/>
        <w:t>айтып тоқтайын деп еді, Базаралы тоқтаттырмады.</w:t>
        <w:br/>
        <w:t>-- Айт жаным, айт!.. Бәрін айт! -- деп, бар өлеңді те-</w:t>
        <w:br/>
        <w:t>гіс айтқызды.</w:t>
        <w:br/>
        <w:t>Мұқалап соқ Әлмагамбет те Абай өлені мен әнін</w:t>
        <w:br/>
        <w:t>созды. Ол: «Көзімнің қарасы». Бәрі де мына қоңыр жұ-</w:t>
        <w:br/>
        <w:t>деу күзден. маужыраған мамыр күшпде көңіл күншуа-</w:t>
        <w:br/>
        <w:t>ғына созылады.</w:t>
        <w:br/>
        <w:t>Базаралыға да сезімтал Абай қауымы ем тауып, сы-</w:t>
        <w:br/>
        <w:t>ныгын сылап турғандай.</w:t>
        <w:br/>
        <w:t>-- Майдай жағып барады-ау!.. Қөңіл жарасын қуған-</w:t>
        <w:br/>
        <w:t>дай! Май сылаудай дәрім ғой мынау!.. Дәрменім ғой!.-</w:t>
        <w:br/>
        <w:t>деп, Базаралы ынтыга тыңдап отыр.</w:t>
        <w:br/>
        <w:t>Ендігі бір кезекте Базаралы өз қолымен домбыра</w:t>
        <w:br/>
        <w:t>Усынып, Әйгерімге бұрылды.</w:t>
        <w:br/>
        <w:t>-- Қарағым, осы шер-шеменнің бәрін айтқызып жат-</w:t>
        <w:br/>
        <w:t>қан сенің бір өзің деймін... -- дегенде, үйдегілер күлісіп</w:t>
        <w:br/>
        <w:t>қалды.-- Бірақ, өзіңнің жынысың ғой муны айтқызған...</w:t>
        <w:br/>
        <w:t>Енді сені тыңдамасқа шарам бар ма? Айт, сәулешім! --</w:t>
        <w:br/>
        <w:t>деп, сонша жақын яға, туыстай, еркелетіп айтты.</w:t>
        <w:br/>
        <w:t>Әйгерім яу етіп қызарып қалды да, сыпайы күліп жі-</w:t>
        <w:br/>
        <w:t>берді.</w:t>
        <w:br/>
        <w:t>-- Мен көптен ән айтпай кетіп ем ғой, Базеке!</w:t>
        <w:br/>
        <w:t>-- Жоқ Әйксжан! Базаралы айтпағаныңды білмейді,</w:t>
        <w:br/>
        <w:t>айтқапыңды гана біледі. Айт, айналайыш! -- деп, тағы</w:t>
        <w:br/>
        <w:t>да жақсы өлілді.</w:t>
        <w:br/>
        <w:t>Аздан соң Әйгерім «Татьяна» әнін айтып жөнелді.</w:t>
        <w:br/>
        <w:t>Әлі де, сонау бір күндердей барынша сырлы нәзік,</w:t>
        <w:br/>
        <w:t>терең толқумен айтады екен. Үй іші жым-жырт, қатып,</w:t>
        <w:br/>
        <w:t>уйып тыңдалы. Базаралы Абайдың бУл айтылған өле»</w:t>
        <w:br/>
        <w:t>нінің бәрін де білмеуші еді. Ол шетке кеткен соң туған-</w:t>
        <w:br/>
        <w:t>дар екең. Қасындағы Қоөклайдан жабыса сурап, әр</w:t>
        <w:br/>
        <w:t>өлеңінің, әніпің мәнін, жөнін Увынып отыр. «Амал жоқ</w:t>
        <w:br/>
        <w:t>қайттім білдірмей»-ді Әйгерімде де түгел айтқызып шық-</w:t>
      </w:r>
    </w:p>
    <w:p>
      <w:r>
        <w:t>ты. Ешкім буйырмаса да, бүгінгі кеште Абай достары</w:t>
        <w:br/>
        <w:t>«е» дегендей тек қана Абай сөздері мен әндерін айт.</w:t>
        <w:br/>
        <w:t>ты.</w:t>
        <w:br/>
        <w:t>57</w:t>
        <w:br/>
        <w:t>Базаралы сыр бермейтін, тартымды мінезіне салып,</w:t>
        <w:br/>
        <w:t>«пәленнеп алдым» демейтін. Қөк ат турасындағы жаңағы</w:t>
        <w:br/>
        <w:t>сөздерге:</w:t>
        <w:br/>
        <w:t>-- Е, тәйрі, астина бір жесірлік ат мініп жүруге жа-</w:t>
        <w:br/>
        <w:t>рамаған жігіт, жігіт пе? Ондайдың байлығы мен барлығы</w:t>
        <w:br/>
        <w:t>қурып кетсе болмай ма?! -- дегеп.</w:t>
        <w:br/>
        <w:t>Бірақ сыртқа сыр бермеу үшін осылай доңайбат жа-</w:t>
        <w:br/>
        <w:t>сағанмен, Базаралының іші тыныштық таппады. Қалың</w:t>
        <w:br/>
        <w:t>қуста басқандай. Ел қыдлырудая босаган соп, Базаралы</w:t>
        <w:br/>
        <w:t>енді үйінде отырып, өзінің де, жақындарының да күйін</w:t>
        <w:br/>
        <w:t>таныды. Соны білген сайын күрсінуі молайып, жабығып,</w:t>
        <w:br/>
        <w:t>жадай түседі.</w:t>
        <w:br/>
        <w:t>Бул күнде қайғылы әке Қаумен де жоқ. Ол былтырғы</w:t>
        <w:br/>
        <w:t>қыста узақ ауырып жатып қаза тапты. Үш бірдей ары-</w:t>
        <w:br/>
        <w:t>сы-- үш улынан тегіс айрылғап соц, қалып қуста ба-</w:t>
        <w:br/>
        <w:t>сып, қатты шөгіп кетіп еді. Бірде-бір баласына «туған</w:t>
        <w:br/>
        <w:t>жерлен бір уыс топырақ та бұйырмады» деп, қамығатын.</w:t>
        <w:br/>
        <w:t>Ол, былтыр қайтыс болар алдында, үш күн бойы Орал-</w:t>
        <w:br/>
        <w:t>бай мен Базаралы атын аузынан тастамады. «Жетем,</w:t>
        <w:br/>
        <w:t>қазір жетем жан балам!» деп, жатты. Дәл, үзілер ша-</w:t>
        <w:br/>
        <w:t>ғында, сол сөздерін ақырын сыбырмен бастап, ернінің</w:t>
        <w:br/>
        <w:t>үнсіз қыбырымен аяқтаған. Шерлі ата Базаралыны да,</w:t>
        <w:br/>
        <w:t>көптен хабарсыз кеткен соң, өлдіге санап көз жу-</w:t>
        <w:br/>
        <w:t>мыпты.</w:t>
        <w:br/>
        <w:t>Ошың өлімін өз әйелі Әдектеп онаша сурап білгелі,</w:t>
        <w:br/>
        <w:t>Базаралы бір күн бойы жанға тілдеспей, күңгірт тартып</w:t>
        <w:br/>
        <w:t>үнсіз қалған.</w:t>
        <w:br/>
        <w:t>Қазір күздің өзі де көңілді көтертіп, қабақты жады-</w:t>
        <w:br/>
        <w:t>ратарлық емес. Қарашаның ортасы ауған кезде дала да</w:t>
        <w:br/>
        <w:t>тозған. Үй ішінен де жылу кеткен. Бір де жел, бір де</w:t>
        <w:br/>
        <w:t>лайсаң, беймазалық асқан кез. Көптен бері күтімі жоқ</w:t>
        <w:br/>
        <w:t>қоныр үйдің үзік-туырлығында жыртық та мол. Іргеден</w:t>
        <w:br/>
        <w:t>соққан желге де төтеп берер лыпа жоқ. Жауын жауса</w:t>
        <w:br/>
        <w:t>тамшы ағып, түн суыгымен күндізгі жел соқса, жүдеу</w:t>
        <w:br/>
        <w:t>ұй қоса азыпайды. Бүгішгі баспанасы, аса бір көріксіз,</w:t>
        <w:br/>
        <w:t>сорлы мекенге айналған.</w:t>
        <w:br/>
        <w:t>Жігітектің ең шеткі күзеулерінің бірі-- Шөптікөлде</w:t>
        <w:br/>
        <w:t>отырган аз үйлі Қаумен аулы, жатақтардың қыстаула-</w:t>
        <w:br/>
        <w:t>рына жақын еді. Бүгіп таң атқалы сол жатақтардан</w:t>
        <w:br/>
        <w:t>әдейі Базаралыға оңаша көріспек боп, қарт Дәркембай</w:t>
        <w:br/>
        <w:t>келген.</w:t>
        <w:br/>
        <w:t>Базаралыпың үйінде, ескілікті екі дос, өзгеше бір</w:t>
        <w:br/>
        <w:t>оңашалықта узақ әңгімеде, оқшау күн кешті. Базаралы</w:t>
        <w:br/>
        <w:t>61</w:t>
      </w:r>
    </w:p>
    <w:p>
      <w:r>
        <w:t>Базаралы да, бул жыйынпың ақылы мен ақынын бар-</w:t>
        <w:br/>
        <w:t>ламай қалган жоқ. Ішінен, осы сыяқты, зәр аралас қо-</w:t>
        <w:br/>
        <w:t>шемет-қурмстті упатқан да жоқ. Үп қатнай, сазарды да,</w:t>
        <w:br/>
        <w:t>өз ішіпде жумылып қалды.</w:t>
        <w:br/>
        <w:t>Дәл осы мәжілісте, кешке тақау мезгілде ойда жоқ</w:t>
        <w:br/>
        <w:t>бір топ қонақ келген еді. Булар, Оразбай, Жиреншелер</w:t>
        <w:br/>
        <w:t>салқын қабақпен қарсы алган -- Қунанбай аулының</w:t>
        <w:br/>
        <w:t>жастары. Абай жіберген жастар. Солар үй ішіне кіре бс-</w:t>
        <w:br/>
        <w:t>ре даурыға қуанып, умтыла көрісіп:</w:t>
        <w:br/>
        <w:t>-- Қайран Баз-екем!</w:t>
        <w:br/>
        <w:t>-- Асыл ағекем!</w:t>
        <w:br/>
        <w:t>-- Арлақты арысым!</w:t>
        <w:br/>
        <w:t>-- Қош келіпсің еліңе!</w:t>
        <w:br/>
        <w:t>-- Келісің қутты болсын!</w:t>
        <w:br/>
        <w:t>-- Қадамың қутты болсын, Баз-еке!- деседі.</w:t>
        <w:br/>
        <w:t>Базаралы орнынан турғапда, оны кезек-кезек қушақ-</w:t>
        <w:br/>
        <w:t>тап, төс соғысып амандасып жатқапдар: Қөкпай, Шубар,</w:t>
        <w:br/>
        <w:t>Ақылбай, Мағаш, Ербол сыяқты кісілер болатын. Бүл</w:t>
        <w:br/>
        <w:t>топтың басшы агасы Ербол, Базаралының саушылығын,</w:t>
        <w:br/>
        <w:t>келіс-барысын сурап алғаннан кейін, өздерінің де мәнін</w:t>
        <w:br/>
        <w:t>айтты.</w:t>
        <w:br/>
        <w:t>Орамды тілді Ербол, баплен, жақсы айтады. Абайдың</w:t>
        <w:br/>
        <w:t>«достық», «жақсылық», «ақтық» жолыпдағы пшетімен</w:t>
        <w:br/>
        <w:t>сәлемдеріне өмірбойы айпымай, таза тілхат, делдал 6о0-</w:t>
        <w:br/>
        <w:t>лып келген Ербол бұл жолы да Базаралы мен Абай ара-</w:t>
        <w:br/>
        <w:t>сының достығын ыстық, тәтті сөйлеген.</w:t>
        <w:br/>
        <w:t>Базаралы Ерболды тыңдап отырып, осы жыйыпдар</w:t>
        <w:br/>
        <w:t>ортасында бірінші рет босағандық көрсетті. Екі-- үш</w:t>
        <w:br/>
        <w:t>тамшы жас та ағызып жіберді. Сөзбен жауап қатқан</w:t>
        <w:br/>
        <w:t>жоқ, бірақ жаңағы қалпы, үй ішіне байқалмай қалган</w:t>
        <w:br/>
        <w:t>жоқ. Базаралыға арпалган Абай жүрегін, осы журттың</w:t>
        <w:br/>
        <w:t>бәрінен артық сезін, білетін Мағаш та, қазір қалтасынан</w:t>
        <w:br/>
        <w:t>орамалын алып, көзін басып жылап отырды. Үй ішіпе</w:t>
        <w:br/>
        <w:t>узақ орнаған үнсіздікті, Қөкпай меп Шубар кезек сөй-</w:t>
        <w:br/>
        <w:t>леп, әрең бузғандай болды. Біраздан сон, Базаралы өзі</w:t>
        <w:br/>
        <w:t>де шешіле түсіп, Абайдың саушылытып сурастырды.</w:t>
        <w:br/>
        <w:t>Бул жоқта қаза болған Қунанбай жөнінде көңіл айтты.</w:t>
        <w:br/>
        <w:t>Енді біразда үй ішіне үлкен сар тегене толы қымыз ке-</w:t>
        <w:br/>
        <w:t>Ліп, асжаулық жайылғалы, жыйын жүздері жадырай</w:t>
        <w:br/>
        <w:t>бастап еді.</w:t>
        <w:br/>
        <w:t>Базаралының алдынан Қунанбай балаларының шық-</w:t>
        <w:br/>
        <w:t>қаны, бұндағы жҰУрттың бәріпе, ойда жоқ оқыс істей кө-</w:t>
        <w:br/>
        <w:t>рінген. Іштерінен арамза долбарлар ойлап жатса да,</w:t>
        <w:br/>
        <w:t>бі</w:t>
        <w:br/>
        <w:t>етіп, шіміріккен жоқ. Қайта қылшығы қурамағандай</w:t>
        <w:br/>
        <w:t>қымсынбайды. Соған жаңағыдай қылаң урып, қалжың</w:t>
        <w:br/>
        <w:t>айтып жүрген, мысқылшыл ажары айқын айғақ.</w:t>
      </w:r>
    </w:p>
    <w:p>
      <w:r>
        <w:t>гу</w:t>
        <w:br/>
        <w:t>Қунанбай баласы смес, Қунанбайға қарсы алысқан-</w:t>
        <w:br/>
        <w:t>дардың әкім болып шыққаны Базаралыға анық сеп бол-</w:t>
        <w:br/>
        <w:t>ғаны даусыз. Қүнту болыс болысымен-ақ шетке шапқан</w:t>
        <w:br/>
        <w:t>«шүйінші» және тамыр-таныс, қУда-андаға кеткен сәлем</w:t>
        <w:br/>
        <w:t>хабар айдауда жүрген Базаралыға да жеткен. Арада</w:t>
        <w:br/>
        <w:t>өткен айлар саны бул күнде есеп емес. Не болса да «ке-</w:t>
        <w:br/>
        <w:t>бін киген келмейді, кебенек киген келеді» дегендей, Бл-</w:t>
        <w:br/>
        <w:t>заралы жолдағы бар бейнетті басып озып, өктеп келіп,</w:t>
        <w:br/>
        <w:t>жеткен еді.</w:t>
        <w:br/>
        <w:t>Узак жолдан үздіккен Базаралы Семей қаласына кел-</w:t>
        <w:br/>
        <w:t>генде, өз үйіпе жеткендей боп, бар дүншесі кеңи берді.</w:t>
        <w:br/>
        <w:t>Қалада бул кезде күзем жүні мен киіз, тері-терсегімен</w:t>
        <w:br/>
        <w:t>базаршылай келген ел жолаушысы көп болатын. Тобық-</w:t>
        <w:br/>
        <w:t>тының күзектершен шыққан түйелі арбалы керуендер Се-</w:t>
        <w:br/>
        <w:t>мей қаласының «аржақ», «бержақ» атанатын екі жағ4-</w:t>
        <w:br/>
        <w:t>сындағы қазақ үйлеріне мол-молынан кеп, асықпай,</w:t>
        <w:br/>
        <w:t>киіз-кепшегін сатып жүр. Базардан Уш, шайын, бул-6у-</w:t>
        <w:br/>
        <w:t>йымдарын және де асықпай алып жатқан кездері. Осы</w:t>
        <w:br/>
        <w:t>ретте Жігітек, Бөкенші керуендері жататын үйлердің</w:t>
        <w:br/>
        <w:t>барлығында бір күпде: «Базаралы аман-сау- кепті» де-</w:t>
        <w:br/>
        <w:t>ген, шүйінші тілеген хабарлар қаланың ішін кернегендей</w:t>
        <w:br/>
        <w:t>боп, көпке тегіс тараған.</w:t>
        <w:br/>
        <w:t>Қазіргі шақта Базаралы келгелі бір жумадай болса</w:t>
        <w:br/>
        <w:t>да, оны қала ішінде қарсы алған көңілдес ағайын, күй-</w:t>
        <w:br/>
        <w:t>діз-түн қонақ етеді. Қаумалап, қоршап, мәз-мереке еті-</w:t>
        <w:br/>
        <w:t>сіп жұр. Жылап көріскен, қушақ қосып қауышқан, қа-</w:t>
        <w:br/>
        <w:t>лың қарындас арасында жырлап көріскен шешен ділмәр</w:t>
        <w:br/>
        <w:t>да аз емес.</w:t>
        <w:br/>
        <w:t>Осы аз-ақ күннің ішінде Базаралы айдау, азаптың бә-</w:t>
        <w:br/>
        <w:t>рін үйіп-тәгіп, бекем бойыпан бір-ақ серпіп тастагандай.</w:t>
        <w:br/>
        <w:t>Жүдеген жүзіне айлар мен жылдар салған жүдеу танң-</w:t>
        <w:br/>
        <w:t>ба да тез айыға бастады. Ақшыл сарғылт жүзіне енді</w:t>
        <w:br/>
        <w:t>қайтадан қызғылт қан жүгіре бастады. Узын, қоныр га-</w:t>
        <w:br/>
        <w:t>қалына араласқан күміс іреңді ақ талдар ғана айқын</w:t>
        <w:br/>
        <w:t>көрінеді. Бірақ нурлы, жылтыр жүзінде әлі кәрілікке жең-</w:t>
        <w:br/>
        <w:t>гізген, жасыған ажар білінбейді.</w:t>
        <w:br/>
        <w:t>Базаралыны қалада қоршаған жыйынның оқшау бір</w:t>
        <w:br/>
        <w:t>45</w:t>
        <w:br/>
        <w:t>тің көңіл қосып, сыр қосып отырып, байлаған ортақ есе-</w:t>
        <w:br/>
        <w:t>бі ғой!- деді.</w:t>
        <w:br/>
        <w:t>Буны Жирепше де, Абралы да қостап кетті. Екеуі:</w:t>
        <w:br/>
        <w:t>«онысы рас!», «анық жай осы!», «сырдың түбі сол!» деп</w:t>
        <w:br/>
        <w:t>құптасып, макулдасқан.</w:t>
        <w:br/>
        <w:t>Ендігі бір кезде сөзді Жиренше түйді:</w:t>
        <w:br/>
        <w:t>-- Базым, не керек! Ер кеудеде «кек» деген, өлексе</w:t>
        <w:br/>
        <w:t>боп шіріп кетсе, сол қорлық та! Туяқ серпер күнім бол-</w:t>
        <w:br/>
        <w:t>са, сол осы-ақ! Не көрмедім, не кешпедім!? Мың асқан-</w:t>
        <w:br/>
        <w:t>ға бір тосқанныц шағы кеп турған сәтім осы-ақ! Сіл-</w:t>
        <w:br/>
        <w:t>Тер семсер бар болса, қалай сілтесең де «қапы кеттім»</w:t>
      </w:r>
    </w:p>
    <w:p>
      <w:r>
        <w:t>дейтін күнім емес, тек сол ғана!-- деп тоқтаған.</w:t>
        <w:br/>
        <w:t>Базаралыны будан былайғы бір қыймылға шүйлеп,</w:t>
        <w:br/>
        <w:t>қайрап салудыц анық сөзі осы. Базаралы бу туста сал-</w:t>
        <w:br/>
        <w:t>қын түспен қолын бір сілтеп:</w:t>
        <w:br/>
        <w:t>-- Жетті ғой, Жиренше!-- деді де, тоқтап қалды. Кең</w:t>
        <w:br/>
        <w:t>маңдай, қайратты жүзі көкшіл тартты. Реціне ыза шық-</w:t>
        <w:br/>
        <w:t>кандай,</w:t>
        <w:br/>
        <w:t>Булар Базаралыны тартыс-таласына алмақ болады.</w:t>
        <w:br/>
        <w:t>Жақсылық үшіп емес, халықтың қамы, көптің көз жасы</w:t>
        <w:br/>
        <w:t>үшін емес. Тек өз бастарыпың мөр меп шеп, алым мен</w:t>
        <w:br/>
        <w:t>жем жәніндегі таласы үшін серік етпек. ҚУзгындар та-</w:t>
        <w:br/>
        <w:t>ласы боп кеткен айла-тәсілдерінің сойыл-шоқпары стпек</w:t>
        <w:br/>
        <w:t>болады Базаралыпы.</w:t>
        <w:br/>
        <w:t>Узақ жылдар айдауда, қол-қыялы байлауда жүрген</w:t>
        <w:br/>
        <w:t>Базаралының басынан қандай қапырық ойлар өткенір</w:t>
        <w:br/>
        <w:t>бұлар қайдан білсін? Біліп те пеғылсын! Базаралының</w:t>
        <w:br/>
        <w:t>ол күндердегі удай ашыған ойы да, бұлармен, бундай-</w:t>
        <w:br/>
        <w:t>лармен Лабыстырар ой емес-ті. Ол, жылаған-ды, жан-</w:t>
        <w:br/>
        <w:t>шылған-ды, күші күңгірт көпті ойлаумеп өмір кешкен.</w:t>
        <w:br/>
        <w:t>Жүрегінің басынан удай боп төгілген шер болса, бәрі</w:t>
        <w:br/>
        <w:t>бул отырғандар туралы ой емес. Сонау елде, бір аяғы</w:t>
        <w:br/>
        <w:t>көрде, бір аягы жерде жатқан, муңы айықпас, елі тур1-</w:t>
        <w:br/>
        <w:t>лы болатын. Қазір оны буларға айтқапнан да пайда</w:t>
        <w:br/>
        <w:t>жоқ. Осыны ойлаган Базаралы, ішіне көп сырып бүкті</w:t>
        <w:br/>
        <w:t>де, шешілген жоқ. Тек тамсанып ап, мойпын Әріпке 6у-</w:t>
        <w:br/>
        <w:t>рып, оқыс байлау сетті:</w:t>
        <w:br/>
        <w:t>-- Бәрінен де, өзіңдікі жөн. Тек әніңді гана салшы</w:t>
        <w:br/>
        <w:t>жігіт!-- деді.</w:t>
        <w:br/>
        <w:t>Тобықтымен үнемі бақ бәсекесі болып жүретін көрші</w:t>
        <w:br/>
        <w:t>Сыбап бар. Опың ішінде Жанкөбек, Салпы дейтіп рулая-</w:t>
        <w:br/>
        <w:t>ры Тобықтының Олжай, Ыірғызбайындай аталы, асқақ</w:t>
        <w:br/>
        <w:t>жер. Солдан шыққан Әріптің, Тобықты ішіндегі ҚУнанбай</w:t>
        <w:br/>
        <w:t>48</w:t>
        <w:br/>
        <w:t>Қөкпай бар өлеңді түгел айтып тоқтағанда, Базаралы</w:t>
        <w:br/>
        <w:t>ойланып отырып, сөз қатты:</w:t>
        <w:br/>
        <w:t>-- Абайдың бул айтқаны да жақсы екеп. Сепің Ұгы-</w:t>
        <w:br/>
        <w:t>нып, жУртқа жайғаның да қандай қанібет! - деді.</w:t>
        <w:br/>
        <w:t>-- Бұнысын нс дейміз? Өснет болғалы Ма? --деп,</w:t>
        <w:br/>
        <w:t>Жиренше басын көтерді.</w:t>
        <w:br/>
        <w:t>-- Абай да осы ез ортанына жеткен жоқ па еді?</w:t>
        <w:br/>
        <w:t>Жастып, жігіт-желенніп сыңқыл-сылтыңына килікпесе</w:t>
        <w:br/>
        <w:t>болмады ма?-- деп, Оразбай бір тапауынап күлді.</w:t>
        <w:br/>
        <w:t>Базаралы буларға аз кекесіпмен, күле қарады.</w:t>
        <w:br/>
        <w:t>-- Ей, Оразбай, ағанып ініге ақыл-өсиет айтуы ла</w:t>
        <w:br/>
        <w:t>айып болды ма? Білгеніңді бүгіп, тапқаныңды тыгып кер-</w:t>
        <w:br/>
        <w:t>ге бірге әкетпекпісін? Алдынғы жақсы, артқы жасқа тә-</w:t>
        <w:br/>
        <w:t>лім айтпаса, ел болғаның қайсы?-- деді.</w:t>
      </w:r>
    </w:p>
    <w:p>
      <w:r>
        <w:t>Оразбайдың мыпа жыйын алдында дауласқысы кел-</w:t>
        <w:br/>
        <w:t>ген жоқ. Қолын сілікті де:</w:t>
        <w:br/>
        <w:t>-- Е--е, бопты.. Тәлім болса жарады, тәйтік шы-</w:t>
        <w:br/>
        <w:t>ғып жүрмесе!..-- деп, жумбақтап, күдіктеніп тоқтады.</w:t>
        <w:br/>
        <w:t>Қөкпай өлені меп әсем әндері бағанағы Әріптің ай-</w:t>
        <w:br/>
        <w:t>лакер өлеңіндей емес, мәжілісті жақсы жадыратты. Бул</w:t>
        <w:br/>
        <w:t>кезде Базаралыға еті үйреніп айткан сөздер Мағаштан,</w:t>
        <w:br/>
        <w:t>Шубардан, Ақылбайлан да кезек шығып отырған. Осын-</w:t>
        <w:br/>
        <w:t>дай бір орайда Базаралы айдауда кездескен бір орыстар</w:t>
        <w:br/>
        <w:t>жайын еске алып еді. Шубар оган оқыстан бір сауал</w:t>
        <w:br/>
        <w:t>беріп калды:</w:t>
        <w:br/>
        <w:t>-- Баз-еке! Орыспен көп араластыц ғой. Орыс тілін</w:t>
        <w:br/>
        <w:t>біліп қайттың ба? Жоқ па? -- дел еді.</w:t>
        <w:br/>
        <w:t>Базаралы буған қарап, жалт бурылды. Үлкен, нурлы</w:t>
        <w:br/>
        <w:t>көзі үйреншікті ашы мысқыл отымен жапа түсіп, ілезде</w:t>
        <w:br/>
        <w:t>жауап қатты. Шубардың жүзіпе жарым денесін бұрып</w:t>
        <w:br/>
        <w:t>алып”</w:t>
        <w:br/>
        <w:t>-- Е, шырағым! Өзімнің көкмыйлығым болмаса, тә-</w:t>
        <w:br/>
        <w:t>қір-ақ орысша білслін жерге жібердің ғой!-- деп салды.</w:t>
        <w:br/>
        <w:t>Ызасы ла, әзілі ле бір-ақ төгілгендей. Мылтық атылган-</w:t>
        <w:br/>
        <w:t>дай жарыла шыьгкап мысқыл еді. Ажалдай тап басты.</w:t>
        <w:br/>
        <w:t>Әрі тез, әрі тапжылтпастай мығым соққы. Үйдің іші</w:t>
        <w:br/>
        <w:t>амалсызлан лу күллі. Тек кекесіпмен айтпей, қалжың</w:t>
        <w:br/>
        <w:t>үшін айткапып танытып, Базаралы өзі де күлді. Шұбар-</w:t>
        <w:br/>
        <w:t>лың өзі де, мысы куриса да, еріксіз күлген.</w:t>
        <w:br/>
        <w:t>Кейін жыйып тарқарда, Абай жіберген ішілер ірепжіп</w:t>
        <w:br/>
        <w:t>кетпесін деп далаға Базаралы өзі сере шығыл, жақсы қа-</w:t>
        <w:br/>
        <w:t>бақпен ырза қош айтысып, өз көзінше барлық топты</w:t>
        <w:br/>
        <w:t>аттандырып салды.</w:t>
        <w:br/>
        <w:t>деп, жіберген жерде Жиренше Оразбайдың сайын шым-</w:t>
        <w:br/>
        <w:t>шып, сықылықтап қызарып, үші ешкенше күліп қалды</w:t>
        <w:br/>
        <w:t>Үй ішінде 6Ул сөзді түсінбеген жан жоқ, НУурғанымды бі-</w:t>
        <w:br/>
        <w:t>летін, Қунанбайға өші-ксгі бардың бәрі де, дәл осы ара-</w:t>
        <w:br/>
        <w:t>да бүркіті түлкі алғандай мәз болысып, жымың қағысты.</w:t>
        <w:br/>
        <w:t>Жалғыз Базаралы гана қатты зскіп, ашулы ажар та-</w:t>
        <w:br/>
        <w:t>нытты, Ақынның домбырасын қағып қалып:</w:t>
        <w:br/>
        <w:t>-- Тек! Тантымай сөйле! Былғама Пурғанымды! Қан-</w:t>
        <w:br/>
        <w:t>қуға қыймас қадірлім болатын! -- деп, үй ішіне тегіс зе-</w:t>
        <w:br/>
        <w:t>кігендей қарады. Журт күлкісі сәтте жым болды. Бірақ</w:t>
        <w:br/>
        <w:t>айлакер, тақыс ақын, бір танауынан күле түсіп, қым-</w:t>
        <w:br/>
        <w:t>сынбай қайта түзеліп, тагы соза жөпелді. Тағы да ал-</w:t>
        <w:br/>
        <w:t>ғашқы айлалы сссбінің арнасына түсті:</w:t>
        <w:br/>
        <w:t>-- Арғы атаң би Қеңгірбай, әкең Қаумен,</w:t>
        <w:br/>
        <w:t>Себеп боп елді таптың денец саумен.</w:t>
        <w:br/>
        <w:t>Жеті қойлық бестімен орай болдың</w:t>
        <w:br/>
        <w:t>Алысқан сеңгір едің-ау Талай таумен! --</w:t>
        <w:br/>
        <w:t>деп барып тоқтағанда, жаңағы тыйылып қалған журт.</w:t>
      </w:r>
    </w:p>
    <w:p>
      <w:r>
        <w:t>қайта қужынады. Тағы да көп сүйсінген мақтау алғыс-</w:t>
        <w:br/>
        <w:t>тарын айтысты.</w:t>
        <w:br/>
        <w:t>Жалғыз өлең сөз емес, талай түрлі, сырлы-қырлы</w:t>
        <w:br/>
        <w:t>арбасудың талас сөзіне қатты ысылған айлакер ақын,</w:t>
        <w:br/>
        <w:t>жаңағы айтып шыққан өлеңімен бул үйдің ішін түгел</w:t>
        <w:br/>
        <w:t>таң қылғандай. Айтылғап сөздің бар сырын булжытпай</w:t>
        <w:br/>
        <w:t>таныған жүйрік, зерек Жиренше енді Әріптің жүзіне сәл</w:t>
        <w:br/>
        <w:t>ғана сығырая қарап, ақырын ғана сылқ-сылқ күледі.</w:t>
        <w:br/>
        <w:t>Оқта-текте бір сөз тастап, шымшымдатып тіл қатады.</w:t>
        <w:br/>
        <w:t>-- Кер асқақтыц сөзін-ай! Қуйқылжыған қырын-ай!</w:t>
        <w:br/>
        <w:t>Айтуын білсе, ақын сөз кәпір де, түлкіге түсер қыран-</w:t>
        <w:br/>
        <w:t>дай! Қуйқылжып қуйылады-ау!-- деп қояды.</w:t>
        <w:br/>
        <w:t>Шынында, Әріптің бастаумен, аяқтауында екі түрлі</w:t>
        <w:br/>
        <w:t>сыр болды. Әуелде Оразбай бетімен Базаралыны көте-</w:t>
        <w:br/>
        <w:t>ріп, шыңдап: «Бара соқтық!» «Кегіңді ал!», «Іркілмей</w:t>
        <w:br/>
        <w:t>соқ!» дегендей, өшіктіріп қайрап алғай. Қейін өлең үс-</w:t>
        <w:br/>
        <w:t>тінде, Базаралыдан, Кеудеге соққандай қаққы көсіп</w:t>
        <w:br/>
        <w:t>қалган жерде тақыс ақын қолма-қол қубылды. Өзінің де</w:t>
        <w:br/>
        <w:t>іргелі ел, жуан ата баласы екенін сездіре, сыздана сәй-</w:t>
        <w:br/>
        <w:t>лейді,-«Бір кезде сеңгір болсац да, бүгіндегі сенің қУупың</w:t>
        <w:br/>
        <w:t>жеті қойлық бестімен тоң екенін жасырмаймын. Мен са-</w:t>
        <w:br/>
        <w:t>ған жағынушы емеспін, қытығыма тиіп кетсең, қауып</w:t>
        <w:br/>
        <w:t>алатын азуым да бар»-- дегендей бір қыр да көрсетті.</w:t>
        <w:br/>
        <w:t>Бірақ, бул соңғы жәйді Узаққа созбай, қысқа ғана түйіп,</w:t>
        <w:br/>
        <w:t>келте қайырып тоқтаған.</w:t>
        <w:br/>
        <w:t>50</w:t>
        <w:br/>
        <w:t>Оразбай, Бейсембілер де дәл мына жерде Базаралыны</w:t>
        <w:br/>
        <w:t>қарсы алып отырган Абайды кекете алмады. Булар Ба-</w:t>
        <w:br/>
        <w:t>заралы жөнінде бар Қ?нанбай туқымына сенбейтін. Өз-</w:t>
        <w:br/>
        <w:t>дері қолынан айдатқан Тәкежан, Ысқақ, Майбасарлар</w:t>
        <w:br/>
        <w:t>Базаралы келе қалса, «тыныш келеді» деп ойламайды.</w:t>
        <w:br/>
        <w:t>Оныц келгенін тілеу былай турсын, осы Оразбайларга</w:t>
        <w:br/>
        <w:t>жеткен сыбысқа қарағанда, Тәкежан мен Майбасар</w:t>
        <w:br/>
        <w:t>«Базаралы келді» дегелі жыландай жыйырылыпты деп</w:t>
        <w:br/>
        <w:t>естіген.</w:t>
        <w:br/>
        <w:t>Қолында болыстық болып, әмір кудірет турса, улық-</w:t>
        <w:br/>
        <w:t>қа «Базаралы қашып келді», «Қашқының мынау» деп</w:t>
        <w:br/>
        <w:t>көрсетудеп де тайынар түрі жоқ. «Әлде де кім білсін, қала</w:t>
        <w:br/>
        <w:t>улығымен бұрыннан ілігі бар, кешегі болыс болган Қунан-</w:t>
        <w:br/>
        <w:t>байлар көрсетіп те қоймас па екен!» деп Оразбай, Жирен-</w:t>
        <w:br/>
        <w:t>ше күдік тс айтысқан. Ондай қауіптерінің шет жағасын Ба.</w:t>
        <w:br/>
        <w:t>заралыға да сездірген, Булардың маңына келіп кеткен-</w:t>
        <w:br/>
        <w:t>нің бәріне бөлек бір хабар таратысқан. «Базаралы бул</w:t>
        <w:br/>
        <w:t>келгенде патшалықтың кепшілігімен, ағарып, қутылып</w:t>
        <w:br/>
        <w:t>келіпті» дескен лаһапты әдейі кең жаятын.</w:t>
        <w:br/>
        <w:t>Қунанбайлар болса елде жатып, «келді» дегенді есті-</w:t>
        <w:br/>
        <w:t>генде, шынымен жаман ойласты. Тәкежан, Майбасар,</w:t>
        <w:br/>
        <w:t>Ысқақ болып ақылдасып, «қайта көрсету», «қайта Уста-</w:t>
        <w:br/>
        <w:t>тып жіберу» жайып ойласқан. Осы жумысты орындау-</w:t>
        <w:br/>
        <w:t>ды, қалаға кетіп бара жатқан Шубарға тапсырып та</w:t>
        <w:br/>
        <w:t>көрген. Бірақ Шубар ағайындарының бул ойын Абайға</w:t>
        <w:br/>
        <w:t>келіп айтқанда, ол Шубардыц сөзіне қатты ызаланған</w:t>
        <w:br/>
        <w:t>болатын.</w:t>
      </w:r>
    </w:p>
    <w:p>
      <w:r>
        <w:t>-- Маған айтып келгенше, «қайтеміз» деп арсыз сөз-</w:t>
        <w:br/>
        <w:t>ді алға салғашшпа естияр жас емессің бе, арам сөйлеген</w:t>
        <w:br/>
        <w:t>ауыздарына соғып келсең етті! «Солай етіп кеп отыр-</w:t>
        <w:br/>
        <w:t>мын» деп маған мәлімдесең нетуші еді!-- деп, Шубарлың</w:t>
        <w:br/>
        <w:t>өзін де жерлеген. Жәпе сол сырға сәл де болса ойласқа-</w:t>
        <w:br/>
        <w:t>ны үшін, әдейі істелген жазадай, Шубардың өзіне де</w:t>
        <w:br/>
        <w:t>Базаралының алдынан шығуға қосты.</w:t>
        <w:br/>
        <w:t>Сонымен, бУл келіп отырган топтың өзге Қунанбай-</w:t>
        <w:br/>
        <w:t>мен ортағы жоқ екенін білмек керек. Жаңағы Ербол-</w:t>
        <w:br/>
        <w:t>дың баппеп айтқап байыпты сөздері -- Абай сәлемі, Ма-</w:t>
        <w:br/>
        <w:t>ғаштың көз жасы, бәрі де Базаралыға сол бір сырды</w:t>
        <w:br/>
        <w:t>қапысыз анық түйгізді. Үлкен тостаганмен қарбыта іш-</w:t>
        <w:br/>
        <w:t>кен қаланып қою қымызы, елді бойға тарады. Туманды</w:t>
        <w:br/>
        <w:t>жеңіл мастықтай, қызуға айналды. Сол кезде Базаралы</w:t>
        <w:br/>
        <w:t>бүгін күн бойы отырыстан өзгеріп, өркештене көтерілді.</w:t>
        <w:br/>
        <w:t>Бурынғы дағдысындай кейде суырлып, кейде сапылдан</w:t>
        <w:br/>
        <w:t>52</w:t>
        <w:br/>
        <w:t>да қызыл тағы, жаңа осы апақ-сапақта алғызған, түл-</w:t>
        <w:br/>
        <w:t>кісі.</w:t>
        <w:br/>
        <w:t>Жігіт қарлы боранда, беймезгіл шақта бөтен ауылға</w:t>
        <w:br/>
        <w:t>келсе де, күңгірт жолаушыдай емес, ашық-жарқын, жақ-</w:t>
        <w:br/>
        <w:t>сы дос жүзімен келді. Жабыркау үйге жадыраған күлкі,</w:t>
        <w:br/>
        <w:t>аң туралы қызу әңгіме, орамды әзіл-жайдарылық ала</w:t>
        <w:br/>
        <w:t>келді. Еңлік, жігіттің қызу пурлы жүзіне сүйсіне қарап,</w:t>
        <w:br/>
        <w:t>күлімсірей көз тігеді. Қайта-қайта қарағысы келеді 6ул</w:t>
        <w:br/>
        <w:t>жанға.</w:t>
        <w:br/>
        <w:t>Сол кезде жігіт, Ықан қартқа өз жөнін айтып кеп,</w:t>
        <w:br/>
        <w:t>атын мәлім етті. Қебек!.. Қебек осы екен!.. Отқа жақын</w:t>
        <w:br/>
        <w:t>отырғандықтан аңғарылмады. Бірақ, қыздың жүзі жігіт</w:t>
        <w:br/>
        <w:t>атын естігенде ду етіп қалды. Жүрегі де су еткендей,</w:t>
        <w:br/>
        <w:t>белтісіз бір сезім лебі шарпып өткендей... Ет жүрек сәт</w:t>
        <w:br/>
        <w:t>суына қалып тулагандай!..-- дей беріп, әнші, еркін ақын,</w:t>
        <w:br/>
        <w:t>домбыраны баяулата бәсеңдетіп кеп, дастанын үзді.</w:t>
        <w:br/>
        <w:t>-- Жеткеп жерім осы еді, Абай аға!</w:t>
        <w:br/>
        <w:t>-- Алда жігіт-ай! Тым қурса, бір табан бастырып</w:t>
        <w:br/>
        <w:t>тоқтатсаң нетті! Қапымды қоздырып кеп, осыншама мы-</w:t>
        <w:br/>
        <w:t>сымды қурытып тоқтармысың! -- деп, Базаралы кіналай</w:t>
        <w:br/>
        <w:t>қарап отыр.</w:t>
        <w:br/>
        <w:t>Магаштар да ыптығудап өкініп қалысты. Абай Дәр-</w:t>
        <w:br/>
        <w:t>менге көп уақыт қызыға қарап отырды. Дастанды анық</w:t>
        <w:br/>
        <w:t>Унатқандай жүзі бар. Бірақ, байлауын басқаша айт-</w:t>
        <w:br/>
        <w:t>ты:</w:t>
        <w:br/>
        <w:t>-- Бкі ғана жайды айтам, Дәрмен. Қызды айту, қы-</w:t>
        <w:br/>
        <w:t>зықты айту тек қумарлықты қоздырмасын. Ақ жүрекке</w:t>
        <w:br/>
        <w:t>қанат бітіріп, ойды алысқа создырсын. Екішпі--бУрыпты-</w:t>
        <w:br/>
        <w:t>ны, бүгінді айт! Жұрт көмейінде жУмарлашып түйілген</w:t>
        <w:br/>
        <w:t>тас түйінді айт. Әкіміне өкімін айт жҰртыңның.. Халық</w:t>
        <w:br/>
        <w:t>атаулы, арғы-бергі хан-бегіпе қарғыс ойлап жүрсе де,</w:t>
        <w:br/>
        <w:t>айта алмай келген, Соны жеткіз!. Жылаған жас, селдің</w:t>
        <w:br/>
        <w:t>жасымен жыласып. Парашылды, зорлықшылды, қиянат-</w:t>
        <w:br/>
        <w:t>шылды таңбала!-- деді.</w:t>
      </w:r>
    </w:p>
    <w:p>
      <w:r>
        <w:t>Жастар тегіс ойлапа тыңдап қап еді.</w:t>
        <w:br/>
        <w:t>-- Абай аға, ол кезең алдында тур ғой Дәрменнің.</w:t>
        <w:br/>
        <w:t>Айтатыны сол болар!..-- деп, Қәкітай ғана сөз қатты.</w:t>
        <w:br/>
        <w:t>Дәрмен осы сөзді қуптағанын бас шулғып білдірген</w:t>
        <w:br/>
        <w:t>еді.</w:t>
        <w:br/>
        <w:t>Базаралы да Абай сөзішің төркінін тез ұғынды. Өз-</w:t>
        <w:br/>
        <w:t>геше шешті.</w:t>
        <w:br/>
        <w:t>-- Зорлықшышың, өктем әкімнің арамын аш дегенің</w:t>
        <w:br/>
        <w:t>маған қандай жағады дссеңші, Абай-ау!</w:t>
        <w:br/>
        <w:t>59</w:t>
        <w:br/>
        <w:t>Базаралыға апық үлкен соны сый. Ел жаңғырып, ел</w:t>
        <w:br/>
        <w:t>зөнері түлеп өсіп, жаңарып кеткендей, Ол енді Абайға</w:t>
        <w:br/>
        <w:t>қарап:</w:t>
        <w:br/>
        <w:t>-- Ыпро-ой қалай өзгерген! Ән мен сөз қалай өзгер-</w:t>
        <w:br/>
        <w:t>ген! Сондай сырлы, соншалық жан-тамырды солқылдат-</w:t>
        <w:br/>
        <w:t>қан қандай сөздер!.. Түу!..-- деп, бас шулғып, үндемей</w:t>
        <w:br/>
        <w:t>тамашалап барып -- Өлең мен ән ырысын тауыпты-ау</w:t>
        <w:br/>
        <w:t>Абай!.. Өнеріппен айпалайыш -- деді. Келесі бір кезеңде</w:t>
        <w:br/>
        <w:t>Мағаш, Дәрмен өлеңінің жайын сөз етті:</w:t>
        <w:br/>
        <w:t>-- Дәрмеп, Еңлік пен Кебек жайын біраз жерге әкел-</w:t>
        <w:br/>
        <w:t>ді ғой аға! Соны бір тыңдаса болмас па?-- деді.</w:t>
        <w:br/>
        <w:t>Қөкпай, Ербол да өздерінің көз алдында, осы күзде,</w:t>
        <w:br/>
        <w:t>Абай тапсырған жайды естеріне алып, Дәрменнің даста-</w:t>
        <w:br/>
        <w:t>нын тыңдамаққа бейімделді.</w:t>
        <w:br/>
        <w:t>Абай Дәрменді барлап қарап отырып:</w:t>
        <w:br/>
        <w:t>-- Бітірмесең де бастағаның мақул екен. Аздап ай-</w:t>
        <w:br/>
        <w:t>тып көресің бе? - деді.</w:t>
        <w:br/>
        <w:t>Дәрмеп іркілген жоқ. Сулу жүзді, қыйылған қара</w:t>
        <w:br/>
        <w:t>мУртты ақсур жігіт домбыраны шешен сарнатып отырып-</w:t>
        <w:br/>
        <w:t>отырып барып, жортып бастап кетті. Үлкен қара көздері</w:t>
        <w:br/>
        <w:t>сәл қанталай түсіп, шабыт отын маздатады. Шыйрақ.</w:t>
        <w:br/>
        <w:t>сергек қайратыпа ызалы жүрек оты араласқап, әділет</w:t>
        <w:br/>
        <w:t>жоқшысы туғандай. Жас, асқақ акын жаңа сазға бойфр-</w:t>
        <w:br/>
        <w:t>ған. Бул, һәрі заманга жана буынның сынын айтатын,</w:t>
        <w:br/>
        <w:t>кекшіл қыран нәсіліндей., Біржағы Абай уясынан, тағы</w:t>
        <w:br/>
        <w:t>бір тегі әділ қазы -- халықтан шыққан. Бар &gt;ылаулар-</w:t>
        <w:br/>
        <w:t>дың жаца жоқшысы. 4</w:t>
        <w:br/>
        <w:t>Ол дастанын, әсем туған халық қызы Еңлікті көрік-</w:t>
        <w:br/>
        <w:t>теп, мадақтаудан бастагап. Атасы кәрі Ықан Хан</w:t>
        <w:br/>
        <w:t>тауының бауырында, адал, момын, енбекпен күнелткен</w:t>
        <w:br/>
        <w:t>әзіз жан. Екі әбзал кәрініп ұлы да, қызы да өзі боп,</w:t>
        <w:br/>
        <w:t>сыпайы өскен Еңліктен сөз кетеді.</w:t>
        <w:br/>
        <w:t>Шыңғыстың қыс басыпдагы көркі. Ашшы, мергендер,</w:t>
        <w:br/>
        <w:t>жортуылдар -- күнделік аңыз тудырған қайратты, өнерді,</w:t>
        <w:br/>
        <w:t>қастық, араздықты да баян етеді. Ерлік хасиетпен атақ,</w:t>
        <w:br/>
        <w:t>аброй тапқан азаматты да ауызға алады. Жалғыз, ой-</w:t>
        <w:br/>
        <w:t>шыл, сабырлы сулу Еңлік қУлағына бір епекше асыл</w:t>
      </w:r>
    </w:p>
    <w:p>
      <w:r>
        <w:t>жанпың алы күнде жетелі. Ол бҰның хиялып қытықтай-</w:t>
        <w:br/>
        <w:t>Ды. Түн Уйкысын аша бастады. Сондай бір шақтарда,</w:t>
        <w:br/>
        <w:t>ақпанның басында, бүркеп жауып” турған қарлы бора-</w:t>
        <w:br/>
        <w:t>сын ішінен, бір белгісіз жан келді. Қешіккеп жолаушы</w:t>
        <w:br/>
        <w:t>жалғыз скен. Қолында томағалы қыраны, қанжығасын-</w:t>
        <w:br/>
        <w:t>58</w:t>
        <w:br/>
        <w:t>ды айта жүрген. Базаралы, Оразбай сыяқтылардың: «Қу-</w:t>
        <w:br/>
        <w:t>нанбаймен алисайық, шыдасайық, жаулықты Умытпа-</w:t>
        <w:br/>
        <w:t>йық»--дегенді айта жүріп, бір жагынан басқа болыстарга</w:t>
        <w:br/>
        <w:t>шығып кеткісі келетінін түсінбейтін. Және апығында</w:t>
        <w:br/>
        <w:t>Унатпай да жүрген. Қазір өзінің турашыл, ашық бетімен,</w:t>
        <w:br/>
        <w:t>сол көңіліп дағдылы әзіліне сүйеп, айтып та салды.</w:t>
        <w:br/>
        <w:t>-- Уәй Оразбай... «Алысамын» деғен сөзің жақсы.</w:t>
        <w:br/>
        <w:t>Алысқаның одан да жаксы. Бірақ осы алысатын аюынның</w:t>
        <w:br/>
        <w:t>туяғы мен аузы бар жағына Жігітек пен Жиреншені ға-</w:t>
        <w:br/>
        <w:t>на жіберіп, жон жағын өзің ала бергің келе ме? «Аман-</w:t>
        <w:br/>
        <w:t>дау жағында мен бола турайын» дейтінің бар-ау осы!</w:t>
        <w:br/>
        <w:t>Өзге сөзің Унағанда, тек Унамайтының осы-ау! -- деп,</w:t>
        <w:br/>
        <w:t>көптің айтпайтын шындығын ашып тастады. Турашыл-</w:t>
        <w:br/>
        <w:t>дығымен де, өткірлігімен де сүйсіндірді.</w:t>
        <w:br/>
        <w:t>Тегінде, өзі болыс болып жүрсе дс, «күндердің күні</w:t>
        <w:br/>
        <w:t>боп, орнымнан тайып қалатын болсам, жығылар жағым</w:t>
        <w:br/>
        <w:t>әзір турсын» дегендей, басқа болысқа шығып кетуді ой-</w:t>
        <w:br/>
        <w:t>лап жүргеннің бірі -- Қүнтудің өзі. Басқа болысқа шы-</w:t>
        <w:br/>
        <w:t>ғып кетуге Шыңғыстың он екі ауылнайынан приговор кг-</w:t>
        <w:br/>
        <w:t>рек. Соны, Қүнту, Оразбайға әзірлеп бермесе де, өз</w:t>
        <w:br/>
        <w:t>тобы үшін бар мөрді, приговорды жыйнап, қалтасына</w:t>
        <w:br/>
        <w:t>қатты басып жүрген.</w:t>
        <w:br/>
        <w:t>Бірақ қазір Базаралының сөзі бадырайып кеп басқа</w:t>
        <w:br/>
        <w:t>соққандай Оразбай мен бУның өзін тапқандықтан, Күн-</w:t>
        <w:br/>
        <w:t>ту жауап айтуға тура келді. Ол да Оразбайдың жаңағы</w:t>
        <w:br/>
        <w:t>айтқан сөзін қатты қостайды. Қунанбайларлы ура бег-</w:t>
        <w:br/>
        <w:t>ріп, 6Ууқтыра берсе, әсіресе, жеце берсе, буныц болысты-</w:t>
        <w:br/>
        <w:t>ғының бауы берік боп тура беретіні айқын. Ол жағынан</w:t>
        <w:br/>
        <w:t>да, Оразбайдың Урапын будан артық қулшынып, қостай-</w:t>
        <w:br/>
        <w:t>тын кісі болмасқа тиіс. Тек жаңағы Базаралы айтқан-</w:t>
        <w:br/>
        <w:t>дай күдік көпке жайылса, ол жақсы ат емес. Оның арты</w:t>
        <w:br/>
        <w:t>улғая берсе, тіпті, жарықшақ шығуға да болалы. Сон-</w:t>
        <w:br/>
        <w:t>дықтап, алыстан келген Базаралыдан өзінің мөр әзірлеп</w:t>
        <w:br/>
        <w:t>жүрген шындығын жасыра түсіп, жалтара сөйледі.</w:t>
        <w:br/>
        <w:t>-- Баз-еке, Оразбайдың жаңағы айтқаны қайда-а, ол,</w:t>
        <w:br/>
        <w:t>алты қырдың астында жатқан алыстағы бір әрекет қой!</w:t>
        <w:br/>
        <w:t>Қүндердің күні үшін, сонау, түптің түбінде, қыл мойын-</w:t>
        <w:br/>
        <w:t>ға тақалған бір кезеңде, кейбіреуді әдейі сөйтіп, екі шет-</w:t>
        <w:br/>
        <w:t>ке өзіміз шыгарып қоямыз дейміз. «Жаулықтыц екі қа-</w:t>
        <w:br/>
        <w:t>быргасын сүйеп отыратын екі босаға жасаймыз ба»</w:t>
        <w:br/>
        <w:t>деген бір есеп қой! Ойлансаң оны өзің де аңғарасың. Қөп-</w:t>
        <w:br/>
        <w:t>47</w:t>
        <w:br/>
        <w:t>әуелі, өзінің үйі менен жақындарыпын күйін тполын,</w:t>
        <w:br/>
        <w:t>мУндап өтті, Қөрші үйден азын-аулақ тобылғы, көкпек</w:t>
      </w:r>
    </w:p>
    <w:p>
      <w:r>
        <w:t>жыйып әкеп шай қонып, қаткап-кутқап ет агип жүрген</w:t>
        <w:br/>
        <w:t>жүдеу жүзді әйеліне қарап отырып, Базаралы алғашқы</w:t>
        <w:br/>
        <w:t>әңгімесіп содан бастағап.</w:t>
        <w:br/>
        <w:t>-- Қаншырдай қатып, күнғақты болған, үсті де тозған,</w:t>
        <w:br/>
        <w:t>өзі де тозган, келінің Әдек мынау! Келсен, яшпа-жалап,</w:t>
        <w:br/>
        <w:t>күйін шағып, бұл жылайды. (Жалғыз баласы Кенесары</w:t>
        <w:br/>
        <w:t>болса. сыйдыйған бойы бар, қурайдай қатқап Шоқпыт</w:t>
        <w:br/>
        <w:t>тымақ, шойқыйма етік сыбагасы болыпты, жалға жүре</w:t>
        <w:br/>
        <w:t>ме пегылады? Менен бурын айдауға кеткен Баллғаз он</w:t>
        <w:br/>
        <w:t>да өлді. Қатын-бяласы торғайлай тозып, ол кетіпті. Жа-</w:t>
        <w:br/>
        <w:t>лып жастық күшінде «лап етіп» жаңғапдай боп, Орал-</w:t>
        <w:br/>
        <w:t>байым шыганға шыгып, ол кеткеп-ді. Бірімізді жау ай-</w:t>
        <w:br/>
        <w:t>ласа. бірімізді даурыға қуган дау айдады. Намыс пей</w:t>
        <w:br/>
        <w:t>өнер Балағаздан да, менен де Оралбайла мығым болса</w:t>
        <w:br/>
        <w:t>керек еді. Оралмасқа о да кетті. Тобықтының бар болысы</w:t>
        <w:br/>
        <w:t>мен Улиғынан қарғыс алған қашқын болып жүріп, жас</w:t>
        <w:br/>
        <w:t>қыршын қазасына жетті. Қай сайда қалғанын да білген</w:t>
        <w:br/>
        <w:t>жоқпыз. Осыпың бәрін ойласам, Қаумен тукымында 6у</w:t>
        <w:br/>
        <w:t>қудайдың алмай қалған өші жоқ екен дедім. Ағайын,</w:t>
        <w:br/>
        <w:t>әділіңді айтшы! Осы менің жайымды ойласан, тумсығың</w:t>
        <w:br/>
        <w:t>тасқа тигендей болған жож ца!? Бузыктықтан, жауыз,</w:t>
        <w:br/>
        <w:t>жексурындықтан тарттым ба? Жоқ, әділет керек. Олай</w:t>
        <w:br/>
        <w:t>емес едім ғой! «Қөнбеймін, табанының астында тыбыр</w:t>
        <w:br/>
        <w:t>елпей жала алмаймын. Басымды аларсың, бірақ жүре-</w:t>
        <w:br/>
        <w:t>гімдегі жалгыз шағым жігерімді алмайсың. Намыс отым-</w:t>
        <w:br/>
        <w:t>ды сөндіре алмайсың» деп, қасарысып өлісіппіз. Енді</w:t>
        <w:br/>
        <w:t>міне! Бақсам, бір Қаумен емес! Айналада, ойдым-ойдым</w:t>
        <w:br/>
        <w:t>аралдай бол, байлығына, барлығына мәз болган кей ал-</w:t>
        <w:br/>
        <w:t>қамінер пысықты, малға бөккен арамтамақти қайтейін!</w:t>
        <w:br/>
        <w:t>Ол, өзің білесіп, баяғыдан менің туысым да, татуым да</w:t>
        <w:br/>
        <w:t>емес болатын. Өзіндей, өзімдей елді айтамыш. Елдік сана-</w:t>
        <w:br/>
        <w:t>сы, жыртық киім, қара лашық ішінде де сөнбей жанған</w:t>
        <w:br/>
        <w:t>жақсы елімді айтамын! Көрсем, соны көргем! Бүгін кү-</w:t>
        <w:br/>
        <w:t>ңіренсем, «және ғол» деп күңіреніп отырмын. Жоқ-жітік</w:t>
        <w:br/>
        <w:t>бұрынғыдан да көбейіпті. Сол көптің көзіне, көк шыбың</w:t>
        <w:br/>
        <w:t>бұрынғыдан да мол Уялапты ғой! Арманды қартым!</w:t>
        <w:br/>
        <w:t>Шерменде інің айтса, соны айтады да!-- деп, Базаралы</w:t>
        <w:br/>
        <w:t>көптен оңаша ойлап түйіп жүрген ойылпың бір желісін</w:t>
        <w:br/>
        <w:t>осылай таратқан.</w:t>
        <w:br/>
        <w:t>Бул шақта, сақал-шашы ғана смос, қабақ түгіне Ше-</w:t>
        <w:br/>
        <w:t>йін ақ араласып, тікне сояуланған Дәркембай, насыбайын</w:t>
        <w:br/>
        <w:t>62</w:t>
        <w:br/>
        <w:t>-- Бул туста Кеңгірбай ісі ашылатын боп отыр-ау! --</w:t>
        <w:br/>
        <w:t>деп, Қэкітай ескерте сөйледі.</w:t>
        <w:br/>
        <w:t>-- Е, алыстағы Кеңгірбай, қасындағы Қунанбай ғой.</w:t>
        <w:br/>
        <w:t>Бірін айтса, бір! аман қалар дейін бе! Атам Кеңгірбай</w:t>
        <w:br/>
        <w:t>еді деп кезін басар деп пе едіп айткқанымнан!-- деп,</w:t>
        <w:br/>
        <w:t>Базаралы салқын, салмақты сөз тастады.</w:t>
        <w:br/>
        <w:t>-- Басе, бүйтпесе Базекең бола ма?-- деп, Абай</w:t>
        <w:br/>
        <w:t>Дәрменге қарады да,-- міне заман үні, ендігі сапалы</w:t>
        <w:br/>
        <w:t>буын үні дегеп осы!.. Ақын артқа қарап ладыпбай, алға</w:t>
        <w:br/>
        <w:t>қарап қыбла тапсын!-- деді.</w:t>
        <w:br/>
        <w:t>Жумбақтау сөйлесе де, ойшыл, сапалы сыпшы сөз</w:t>
        <w:br/>
        <w:t>екенін Абайды күнде тыңдап, тапып жүрген ақындар</w:t>
      </w:r>
    </w:p>
    <w:p>
      <w:r>
        <w:t>анық, ашық аңғарды.</w:t>
        <w:br/>
        <w:t>Солап сон, ән-күй қайта кезек алып ендігі кеш,</w:t>
        <w:br/>
        <w:t>келер күндер бәрі де шат сауыққка өтіп еді.</w:t>
        <w:br/>
        <w:t>Бірақ бул аз гана қызық күндері, айпала Шүшнеден</w:t>
        <w:br/>
        <w:t>мүлде бөлек. Мезгіл ішіндегі кипкене бір аралдай, Да-</w:t>
        <w:br/>
        <w:t>уылды күні ылайланган суық жайқын көбік атып ЫН</w:t>
        <w:br/>
        <w:t>урса, ортасында кішкентай көк жасыл арал қандай көз</w:t>
        <w:br/>
        <w:t>тартар еді! Бул да сол есіз көл ішінде көздей гана бір</w:t>
        <w:br/>
        <w:t>мекен екен.</w:t>
        <w:br/>
        <w:t>Сол жолда Абай Базаралы үйізің сауын, сойыс жа-</w:t>
        <w:br/>
        <w:t>ғын да аңғарған. Астына мінер атының жоғын да біліп</w:t>
        <w:br/>
        <w:t>Қенін Базаралы қайтқан сон, онаң үйіне он шақты</w:t>
        <w:br/>
        <w:t>сойыс малын айдатқан. Және өзінің мінуіне арнап, бул</w:t>
        <w:br/>
        <w:t>өңірде снрек кездесетіп, маңдай жақсы, темір қаракөк</w:t>
        <w:br/>
        <w:t>ат жіберткен болатып. Сауырынынң көз-көз тепбілі бар,</w:t>
        <w:br/>
        <w:t>жоны төңкерген тегенедей, сулу қаракөк атты Абай бір</w:t>
        <w:br/>
        <w:t>дос-жар адамынан қалан алған-ды. Іурқы Ұзын, боны</w:t>
        <w:br/>
        <w:t>биік қаракөк ат Базаралының тақымында екі есе көр-</w:t>
        <w:br/>
        <w:t>кейгендей. Арғымақтан теңбіл қаракөктің үстінде нардай,</w:t>
        <w:br/>
        <w:t>бағылан жігіт отырғанда, айналада жүз кісі, мың кісі</w:t>
        <w:br/>
        <w:t>болсын бәрінен Базаралының шоқтығы асып турады.</w:t>
        <w:br/>
        <w:t>Маңында жүргеп бар қазақтың ортасында бір шоқы</w:t>
        <w:br/>
        <w:t>тәрізденді. Базаралының ат үстіндегі осындай оқшау</w:t>
        <w:br/>
        <w:t>көркі, көрінісі де, оның ат-атагына сүйсінетін момын</w:t>
        <w:br/>
        <w:t>көпшілікке бір аңыздай болды. Әзілқой қурбының бірі</w:t>
        <w:br/>
        <w:t>Базаралыға астындагы аты туралы қалжындаган:</w:t>
        <w:br/>
        <w:t>-- Баз-екс! Бұл өңірде жоқ мынау бір көк арғымақ,</w:t>
        <w:br/>
        <w:t>өзіңмен ере келді ме?! Болмаса, кетеріңде Шыңғыстай</w:t>
        <w:br/>
        <w:t>тасына байлап кетіп пе едің, баяғы Сентбатталдың те-</w:t>
        <w:br/>
        <w:t>кеуарындай!? Қайдан алдың бул көкті? -- деген болатын.</w:t>
        <w:br/>
        <w:t>60</w:t>
        <w:br/>
        <w:t>тобы бүгінгі кеште Жаренше пәтерінде. Бас жатақ-</w:t>
        <w:br/>
        <w:t>тагы Үдері деген саудагердің үйінде. Базаралыдап бас-</w:t>
        <w:br/>
        <w:t>қа Жиреншенің достары: Оразбай, Бейсембі, Абралы</w:t>
        <w:br/>
        <w:t>бар. Жәпе орталарында өз қолдарымен сайлаған әкімі,</w:t>
        <w:br/>
        <w:t>Шыңғыстың болысы-- Құнту да отыр. Журт көңілін кө-</w:t>
        <w:br/>
        <w:t>терер «жана пері» -- Сыбанның жас ақыны-- Әріп те</w:t>
        <w:br/>
        <w:t>бар. Алтындай сар сақалды, кең қызыл жүзді, келбетті</w:t>
        <w:br/>
        <w:t>жігіт Әріп, бүгін түстен бергі отырыста арғы-бергіден</w:t>
        <w:br/>
        <w:t>көп өлеңді жосыта айтқан. Қазіргі сөз Оразбай бастаған</w:t>
        <w:br/>
        <w:t>бір жайға соғып еді.</w:t>
        <w:br/>
        <w:t>Базара: лыға ентелей түсіп, көзіне көз қадап, «осы-</w:t>
        <w:br/>
        <w:t>нымды Умытпа» дсгендей етіп, Оразбай салмағы ауыр,</w:t>
        <w:br/>
        <w:t>мәні көп бір сөздер айтып кетті.</w:t>
        <w:br/>
        <w:t>-- Алысыңнан тілеп ушып сен жеттің. Кеткенінде қа-</w:t>
        <w:br/>
        <w:t>наты қайырлып қалған елің бар еді. Ол тек мынау тҰрған</w:t>
        <w:br/>
        <w:t>Жігітек қана, мынау отырган «жертабап» Бейсембі ғана</w:t>
        <w:br/>
        <w:t>емес-ті. Сен жарға жығылғанда, исі Тобықтының бір қа-</w:t>
        <w:br/>
        <w:t>наты бірге басылып қалған-ды. Алыстық! Алдадан ме-</w:t>
        <w:br/>
        <w:t>дет келді. МУндагы досыңның ежелгі жауыңмен терезе-</w:t>
        <w:br/>
        <w:t>сі тенеліп, бойы өсті. Бүгін қасыңда, қурметінде отырған</w:t>
        <w:br/>
        <w:t>соларың. Білемін, астыма түссе де «жеңілдім», «жығыл-</w:t>
      </w:r>
    </w:p>
    <w:p>
      <w:r>
        <w:t>дым» деп қалмайды. Жығылып жатып та аягымды шай-</w:t>
        <w:br/>
        <w:t>наудан тайыпбайды. «Жағаласқан - жан сақтау, жа-</w:t>
        <w:br/>
        <w:t>лынған -- жан сақтау смес» екенін бәрімізден бурып Укқан</w:t>
        <w:br/>
        <w:t>сен едің. Мынау ссе тиіп турған бір күннің өзінде болса</w:t>
        <w:br/>
        <w:t>да, қару меп қыймылдың барлығын, баршамыз өзді-өз</w:t>
        <w:br/>
        <w:t>тусымыздан жумсамасақ, жер қабамыз әлі де! «Қунанч</w:t>
        <w:br/>
        <w:t>байдың қурығынан қУдайдың қУрығы шолақ па!» деген</w:t>
        <w:br/>
        <w:t>күдікті біз ойлағалы көп заман. Осындай дер кезінде,</w:t>
        <w:br/>
        <w:t>қыймыл үстіне қыймыл жумсап, қат-қабаттан сермеп</w:t>
        <w:br/>
        <w:t>қалмасақ, ол ссеңгіремейді. Ес жыйған сайын бір-бірлеп,</w:t>
        <w:br/>
        <w:t>арқайсымызды бутарлап тауысады. Мына Қүнту қо-</w:t>
        <w:br/>
        <w:t>лында мөр турғанын бел қылып, кейбір еліміз Шыңғыс</w:t>
        <w:br/>
        <w:t>болысынан Муқырға, Буғылыға қағазымызды ауыстыр-</w:t>
        <w:br/>
        <w:t>мақпыз. Сол болыстарға шығып аламыз деп те ниет</w:t>
        <w:br/>
        <w:t>етеміз... Біреуіміз сыртынан алып, жабыла қашсыру</w:t>
        <w:br/>
        <w:t>үшін, жартылай сыртта отырғанымыз дурыс дсп жүрміз.</w:t>
        <w:br/>
        <w:t>Бу да жауға қарсы ойлап жүргеп қамымыздың бірі!--</w:t>
        <w:br/>
        <w:t>деді.</w:t>
        <w:br/>
        <w:t>Базаралыны соңғы екі-үш күн бойында қоралай</w:t>
        <w:br/>
        <w:t>қоршап жүрген осы тап, бір отырыста Жиреншенің, та-</w:t>
        <w:br/>
        <w:t>ғы бір де Бейсембінің, немесе Құүнтудың аузымен, бүгін</w:t>
        <w:br/>
        <w:t>міне Оразбай аузымен жаңағыдай орағытқан туспаллар-</w:t>
        <w:br/>
        <w:t>46</w:t>
        <w:br/>
        <w:t>гайтып келіп, бір туғалы, Ул туғалы жүр скен ғой. Қүн-</w:t>
        <w:br/>
        <w:t>ту болғанда, менің күнім болып туғалы жүр екенсің ғой!</w:t>
        <w:br/>
        <w:t>Жетіскенімнің, жеңгепімнің күні боп тудың ғой! -- деген.</w:t>
        <w:br/>
        <w:t>Жиренше мен Оразбайлардың мундай сөздеріне қа-</w:t>
        <w:br/>
        <w:t>рағанда, будан былай Қүпту болыстың мөрі де, әмірі де,</w:t>
        <w:br/>
        <w:t>оны осы жолы сайлап отырған жеті жуанның еркінде</w:t>
        <w:br/>
        <w:t>болатыны айқын. Қейіп біреуді көрсететін ириговорлар,</w:t>
        <w:br/>
        <w:t>тентек-тебізді сүйейтін хат-қағаздар өз қолдарында бол-</w:t>
        <w:br/>
        <w:t>мақ. Әлдекімнен жер, тағы біреуден үйірлі мал тартып</w:t>
        <w:br/>
        <w:t>алыспақ болса, солардың сілтейтін қайратты қара шоқ-</w:t>
        <w:br/>
        <w:t>пары да, осы Күнту қолындағы мөр, мойнындағы знак</w:t>
        <w:br/>
        <w:t>болатыны даусыз.</w:t>
        <w:br/>
        <w:t>Қунапбай балаларын бурын болып көрмеген, жасы-</w:t>
        <w:br/>
        <w:t>рып әрекет, қупия тартыспен ойдағыдай жеңіп шыққан</w:t>
        <w:br/>
        <w:t>желікті топ, көп жайлауларға тарап жөнелгенде, талай</w:t>
        <w:br/>
        <w:t>күлдіргі, мәз-мереке, желік мақтан сөздер ала кетті.</w:t>
        <w:br/>
        <w:t>Сол ретте қалың елдің аузына түгел тараған қалжың,</w:t>
        <w:br/>
        <w:t>мысқылдың бірі -- ояздың әйелі айтты дегеп, бағана</w:t>
        <w:br/>
        <w:t>күндіз жаңсақ уғылган бір сөз. Ояздың қатынына ше-</w:t>
        <w:br/>
        <w:t>йін, есі кеткеннен «көтек!» деді десіп, масайрап күлісетін.</w:t>
        <w:br/>
        <w:t>Осы күші жеңілген ҚУнанбай балалары, өздеріпің қа-</w:t>
        <w:br/>
        <w:t>лай алданғанын, қалайша қурамай қапқанын аңғара ал-</w:t>
        <w:br/>
        <w:t>май, көп әлекке түскен. Ояз бен начальникті жөнелте</w:t>
        <w:br/>
        <w:t>сала, олар күндіз-түн қамалып, үйілісіп, тағы да әрал-</w:t>
        <w:br/>
        <w:t>уан шараларын істеп көрмекке жан салған-ды,</w:t>
        <w:br/>
        <w:t>Бірақ, дәл бҰл күндерде оларынан түк шықпайтыны</w:t>
        <w:br/>
        <w:t>өздеріне де, журтқа да мәлім. Сопы булар лобыша, бір</w:t>
        <w:br/>
        <w:t>орайда оқыстап соғып, әзіл етіп, Абай білдірді. Ол Ос-</w:t>
        <w:br/>
        <w:t>пан үйінде отырған Ыргызбайдың ақсақал, карасақалы-</w:t>
        <w:br/>
        <w:t>ның үстіпе бір-ақ сәтке ғана кіріп, түрегеп турып бір.</w:t>
        <w:br/>
        <w:t>мысқыл айтқан:</w:t>
      </w:r>
    </w:p>
    <w:p>
      <w:r>
        <w:t>-- Е, көп суыр!.. Көбің қосылып ін қазамын деп жа-</w:t>
        <w:br/>
        <w:t>тырмысың!? Қүнту деген бір томар табылыпты. Енді</w:t>
        <w:br/>
        <w:t>тобыцмеп тырпалап, тістелеп тырмысқаның сол жалғыз</w:t>
        <w:br/>
        <w:t>бір томардың түбін кеміру ғой! Жә, жә! Суыр болған</w:t>
        <w:br/>
        <w:t>сан, суырлығын етеді де сол!- деп күле түсіп, шыгып</w:t>
        <w:br/>
        <w:t>кеткен.</w:t>
        <w:br/>
        <w:t>Өзге ҚУнанбай атаулының бУл сағаттардағы: «Сағым</w:t>
        <w:br/>
        <w:t>сыпды», «бағыма нУқсан келді» деген беймаза, байба-</w:t>
        <w:br/>
        <w:t>ламын Абай түсінсе де өз бойына дарытпаған. «Муқаттым»</w:t>
        <w:br/>
        <w:t>деп, «қара жерге отырттым»--доп қара боранда-</w:t>
        <w:br/>
        <w:t>тып;Оразбай, Жиреншелер кеткенмен де, өзінің бул күн-</w:t>
        <w:br/>
        <w:t>дегі ісіпс, еңбегіне, ойы берік, бойы бекем Абай селт</w:t>
        <w:br/>
        <w:t>44</w:t>
        <w:br/>
        <w:t>ніскеп, ауыр ойлы есті басын изей түсіп огыр. Қәрі</w:t>
        <w:br/>
        <w:t>көзіпіц көреген, сергек оты әлі де өшпеген.</w:t>
        <w:br/>
        <w:t>Ұзақ өмірде көпті көрген көненің, сыр үстінде де</w:t>
        <w:br/>
        <w:t>ұмытпас мінезділігі бар. Базаралының онсыз да жүдеу</w:t>
        <w:br/>
        <w:t>қабақпен айтқан үй жайын ол қозғаған жоқ. Бунын</w:t>
        <w:br/>
        <w:t>әуелгі айтқаны, бүгіпгі байығандардың жайы. Базаралы</w:t>
        <w:br/>
        <w:t>кеткелі әкімдікпен, айла-тәсілмен, саудамен мол байлық-</w:t>
        <w:br/>
        <w:t>тар тауын кеткендер бар. Бір Тәксжанда қазір сегіз жүз</w:t>
        <w:br/>
        <w:t>жылқы бар скен. Жиреншеде сегіз жүз, Оразбай мың бес</w:t>
        <w:br/>
        <w:t>жүзге жеткізіпті. Абралі, Қүнту, Жақыптар бәрі де</w:t>
        <w:br/>
        <w:t>бул күнде «мыңғырған бай» атанады. Ал, Жатақ алаулы</w:t>
        <w:br/>
        <w:t>болса, оның саны бҰрынғыдан да молайып, көп ортасын</w:t>
        <w:br/>
        <w:t>кедейлік кернеп барады. Осы жайды шола отырып, дәл</w:t>
        <w:br/>
        <w:t>өздерініц "күйінс жезкенде Дәркембай мысқылдай сәйлеп</w:t>
        <w:br/>
        <w:t>кетті:</w:t>
        <w:br/>
        <w:t>-- Көргенің сол көрген, Базаралы. Сен көшіп жүрген</w:t>
        <w:br/>
        <w:t>туралы гапа айттыц. Әзір көріп отырғаның сол ғой!</w:t>
        <w:br/>
        <w:t>«Отырған жақсы, жер емшегін емген жақсы, жауға</w:t>
        <w:br/>
        <w:t>жалынғанша қара жерді тырмала!» дедік. Ушы-қыйыры</w:t>
        <w:br/>
        <w:t>жоқ әлі тілек, әлі үмітпен, баяғы өзіп тастап кеткен</w:t>
        <w:br/>
        <w:t>күйде қырық үйлі, қыруар үйлі жатақ болып сорлап, біз</w:t>
        <w:br/>
        <w:t>де әзір келеміз. Рас, бір тәуірім, жалынып, емініп жат-</w:t>
        <w:br/>
        <w:t>қаным жоқ. Жоқшылығыммеп, ит қорлық бейнетіммен</w:t>
        <w:br/>
        <w:t>«тузы сор, еңбегі еш» қам-қаракетіммен болсам әда, ай-</w:t>
        <w:br/>
        <w:t>теуір жат үйдің босағасында емеспін. «Өлсем, өз шоқ-</w:t>
        <w:br/>
        <w:t>цытыма арқамды орап өлем» деген азын-аулақ алда.</w:t>
        <w:br/>
        <w:t>нышым бар. Бірақ не керек! Мойнымда карғыс кқамытын-</w:t>
        <w:br/>
        <w:t>дай бір жоқшылық, баяғы жоқшылық. Еңбекке өнім жоқ</w:t>
        <w:br/>
        <w:t>қорлыққа өлім жоқ. Сопымеп, «жатақтық», «жоқшы.</w:t>
        <w:br/>
        <w:t>лық» дегіңің, өлмелі өгіздің басыпа ілінген мойынағаш-</w:t>
        <w:br/>
        <w:t>тай, узақ өмірімде сүйретіліп келеді. Желкем жауыр,</w:t>
        <w:br/>
        <w:t>әукем тозып, сірі болды. Қөптің күні осылай, қул боп</w:t>
        <w:br/>
        <w:t>кетіп барады!-- деді.</w:t>
        <w:br/>
        <w:t>Бул да сөз аяғын, Базаралы тоқтаған сағаға әкеп</w:t>
        <w:br/>
        <w:t>сарықты. Әңтіме арасында өз жайының бір ғана жу-</w:t>
        <w:br/>
        <w:t>банышын айтты.</w:t>
        <w:br/>
        <w:t>Баяғыда, Базаралы жас шағында “білетін, Дәркем-</w:t>
        <w:br/>
        <w:t>байдыц ішісі Көркембай бар еді. Ол ерте күнде ішкі</w:t>
        <w:br/>
        <w:t>жаққа, орыс ішіне жалға жүріп кеткен болатын. База-</w:t>
        <w:br/>
        <w:t>ралы кеткен соң, сол Көркембай өлер шағында, ылдый-</w:t>
      </w:r>
    </w:p>
    <w:p>
      <w:r>
        <w:t>дан, орыс ішінен Дәркембайға сәлем айтқан екен. «Қө-</w:t>
        <w:br/>
        <w:t>зім тіріде бір көрісіп қалайық!» -- депті. Дәркембай</w:t>
        <w:br/>
        <w:t>барып жатқанда, сол інісі қаза болыпты. Өлерінде жал»</w:t>
        <w:br/>
        <w:t>63</w:t>
        <w:br/>
        <w:t>саулығы және берер асқа шыдамы жоқ қомағайлығы,</w:t>
        <w:br/>
        <w:t>ақын жастардың бәріне мәлім. Үнемі күлкі боп жүретін</w:t>
        <w:br/>
        <w:t>жай. Сол жөпін туспалдап, Дәрмен қалжың айтты:</w:t>
        <w:br/>
        <w:t>-- Қөкс-ау! Қарныңыз қанша қоңылтақсығанмен,</w:t>
        <w:br/>
        <w:t>Абай ағампың өлецін Қаражанның қазапыпа түсірмей-ақ</w:t>
        <w:br/>
        <w:t>қойсаңыз нетті! Бундай асқа сараң байдың сыбағасын,</w:t>
        <w:br/>
        <w:t>сіз екеуміз, өзіміз де бере алмас па сдік! -- дегенде,</w:t>
        <w:br/>
        <w:t>Қөкпай да күлді.</w:t>
        <w:br/>
        <w:t>Осы уақытта Абай жазуын тоқтатыпты. Енді:</w:t>
        <w:br/>
        <w:t>-- Қөкпай! Дәрмен! -- деп, екеуін қатарына шақырып</w:t>
        <w:br/>
        <w:t>алды.</w:t>
        <w:br/>
        <w:t>-- Тәкежан, Қаражан сендер де тыңдаңдар! -- деп,</w:t>
        <w:br/>
        <w:t>үйдің ішін тегіс елең еткізді де, жаңа өлеңіп оқып кетті:</w:t>
        <w:br/>
        <w:t>Қараша, жел тоқсан Мен сол бір екі ай,</w:t>
        <w:br/>
        <w:t>Қыстың басы бірі ерте, біреуі жай,</w:t>
        <w:br/>
        <w:t>«Ерте барсам жерімді жеп қоям»-- деп,</w:t>
        <w:br/>
        <w:t>Ықтырмамен күзеуде отырар бай! -</w:t>
        <w:br/>
        <w:t>деп, бір тоқтады. Айтып отырғап ауылы, дәл қазір өздері</w:t>
        <w:br/>
        <w:t>отырған Тәкежан ауылы екені, тыңдаушылық барлығына</w:t>
        <w:br/>
        <w:t>тап еткендей тапыла кетті. Қөкпай мен Дәрмен:</w:t>
        <w:br/>
        <w:t>-- Е,.. бәсе!..</w:t>
        <w:br/>
        <w:t>-- Бәрекелді, Абай аға!-- десіп қалды.</w:t>
        <w:br/>
        <w:t>-- Айтып па ем бала! Тоқтай қал! -- деп, Көкпай сы-</w:t>
        <w:br/>
        <w:t>быр етті. Содап әрі Тәкежап аулыйдағы мал баққан мал-</w:t>
        <w:br/>
        <w:t>шының, отыны жоқ көрші үйлерді күйлері кегті.</w:t>
        <w:br/>
        <w:t>От тауып жылына алмай, боздағы шыққан балалар</w:t>
        <w:br/>
        <w:t>соры да умытылган жоқ. Орта қап қара қый да, кәрі</w:t>
        <w:br/>
        <w:t>қойдың етімен Қөкпайды жөпелтпек бол отырған сараң</w:t>
        <w:br/>
        <w:t>үйдің есебі де айтыла келді. Дәл осы үйдің балалар ту-</w:t>
        <w:br/>
        <w:t>расында тапытқан ит мінезіне арналған қатты мысқыл</w:t>
        <w:br/>
        <w:t>сөздер енді шыгандап шықты. Бай үйіне батып кіре ал-</w:t>
        <w:br/>
        <w:t>маған, жасқаншақ жыртық балалар меп олардан тама-</w:t>
        <w:br/>
        <w:t>ғып урлап ішіп отырған Шәпіш танылды. Кедей баласы-</w:t>
        <w:br/>
        <w:t>на жиреніш атып отырған, ысқырған Қаражан мінездері</w:t>
        <w:br/>
        <w:t>қазқалпында өлең қатарына түсті.</w:t>
        <w:br/>
        <w:t>-- Бай үйіне кіре алмас тура умтылып,</w:t>
        <w:br/>
        <w:t>Бала шықса асынан үзіл-жулып,</w:t>
        <w:br/>
        <w:t>Ық жағынан сол үйдің Узап кетпес</w:t>
        <w:br/>
        <w:t>Үйген жүктің күн жағын орын қылып!</w:t>
        <w:br/>
        <w:t>Әкесі мен шешесі баланы аңдыр,</w:t>
        <w:br/>
        <w:t>Ол да өзіңдей нт болсын аҙғыр-азғыр!!</w:t>
      </w:r>
    </w:p>
    <w:p>
      <w:r>
        <w:t>Асын жөндеп іше алмай қысылады</w:t>
        <w:br/>
        <w:t>Қурбысынан Уялын өңшең жалбыр...--</w:t>
        <w:br/>
        <w:t>74</w:t>
        <w:br/>
        <w:t>өздеріне салмағы мен бәлесін кУшақтата тастайын. Ту-</w:t>
        <w:br/>
        <w:t>ра тур, Дәке! Мен ақылды, Осы сеПің қасыпда отырып</w:t>
        <w:br/>
        <w:t>таптым ба деп отырмын! Тек аз ғана аял болсын. Не</w:t>
        <w:br/>
        <w:t>көрмеген басым! Телі-тентегің «бір сойқанды бастауға</w:t>
        <w:br/>
        <w:t>дәл осы дәмнің үстінде бекінді» деп біл, Дәке! -- деді</w:t>
        <w:br/>
        <w:t>де, Базаралы дастарқаннап бір түйір ірімшікті алып, айт</w:t>
        <w:br/>
        <w:t>ырымын жасағандай болып, аузына салды.</w:t>
        <w:br/>
        <w:t>П</w:t>
        <w:br/>
        <w:t>Қүзектін суык сУрқыл жүдеу бір күші, бүгін Қашама-</w:t>
        <w:br/>
        <w:t>да отырған, Тәкежан аулының үстінде тур. Тобықты же-</w:t>
        <w:br/>
        <w:t>рінің бір шеті жайлау болғанда, тағы бір шеті күзеу</w:t>
        <w:br/>
        <w:t>Жайлаудағы ең төргі өріс пен күзектегі ең жырақ, шеткі</w:t>
        <w:br/>
        <w:t>қоныстар Қунанбай ауылдарына қарайды. Ал, бул ауыл-</w:t>
        <w:br/>
        <w:t>дар ішіпде малы мәл болғандықтан, және шаруага пы-</w:t>
        <w:br/>
        <w:t>сық, тықақ болғандықтан, Тәкежан аулы әрқашан өз-</w:t>
        <w:br/>
        <w:t>гелерден озып, шырқау барып отыратып. Сондайда қо-</w:t>
        <w:br/>
        <w:t>натын күздігүнгі ең шеткі қонысы, осы Уақ жеріне ті-</w:t>
        <w:br/>
        <w:t>релген Қашама деген күзек болады.</w:t>
        <w:br/>
        <w:t>Кішкене көлдің шетіп ала отырған жалғыз ауыл, осы</w:t>
        <w:br/>
        <w:t>Тәкежан аулы. Жаздыгүнгідей емес, ауыл үйлері біріне-</w:t>
        <w:br/>
        <w:t>бірі сығылысып жақын қонған. Үйлер арасында шиден</w:t>
        <w:br/>
        <w:t>ықтырма жасалыпты. Түнгі малдың жатысына, өздері-</w:t>
        <w:br/>
        <w:t>нің қонысын бейімдеп отырган шаруақор ауыл танылады.</w:t>
        <w:br/>
        <w:t>Тәкежанның өз үйі, көл жақ шеттегі, үлкен абажадай</w:t>
        <w:br/>
        <w:t>қоңыр үй. Өзге жеті-сегіз жыртық лашық -- малшы-</w:t>
        <w:br/>
        <w:t>лар үйі.</w:t>
        <w:br/>
        <w:t>Ауыл сырты тозған, сары журт болса да бай ауыл,</w:t>
        <w:br/>
        <w:t>қарашаның қатты суық қара желіне жонын төсеп, кү:</w:t>
        <w:br/>
        <w:t>зекті тақырлап жеп бітіргенше көшпей, тыртысып отыр</w:t>
        <w:br/>
        <w:t>Тәкежапшып қалың жылқысы меп қой, түйесі де ауыл</w:t>
        <w:br/>
        <w:t>Маңында жоқ, Алыс қырқа, Узақ қалың шУбарларда,</w:t>
        <w:br/>
        <w:t>өрісте жұр. Маңының оты тозған шаруа ауылы, қазір</w:t>
        <w:br/>
        <w:t>жақын тусқа бір де-бір қара-қура қалдырчай, алысха</w:t>
        <w:br/>
        <w:t>айдап салған. Ойда жоқ қонақ келсе, «мал алыста, өрісте</w:t>
        <w:br/>
        <w:t>еді» деп, өлі ст асып беруге сылтауы әзір. Тіпті, ауыл</w:t>
        <w:br/>
        <w:t>маңында үргеп ит те жоқ. Олар да сорпа-сүйек тимеген</w:t>
        <w:br/>
        <w:t>соц, жүдеу күздің күнінде тышқан аулап, . қаңғып</w:t>
        <w:br/>
        <w:t>кеткен.</w:t>
        <w:br/>
        <w:t>Осындай сырт ажарында дағдылы тірлік белгісі жоқ,</w:t>
        <w:br/>
        <w:t>суық қабақ жабырқау ауылға үш салт атты келді. Бу-</w:t>
        <w:br/>
        <w:t>66</w:t>
        <w:br/>
        <w:t>ғыз баласы Мен өлмелі кемпірін «қолыңа ал!», «елге</w:t>
        <w:br/>
        <w:t>алып кет» деген екен. Содан калған жалгыз бала Дәр-</w:t>
        <w:br/>
        <w:t>кембайдың ендігі тынысы мен қуаты боп жұр екен.</w:t>
      </w:r>
    </w:p>
    <w:p>
      <w:r>
        <w:t>Ол-- Дәрмен еді.</w:t>
        <w:br/>
        <w:t>Бул жігіттің тағы бір сырын ашып Дәркембай өзі</w:t>
        <w:br/>
        <w:t>сырлас Базаралыға баян етті. Дәрмен, Көркембайдың</w:t>
        <w:br/>
        <w:t>өз баласы емес екен. Ол баяғыда ҚУнанбан өлтіретін</w:t>
        <w:br/>
        <w:t>Қадардың немере інісі боп шықты. Қоғадайдың баласы</w:t>
        <w:br/>
        <w:t>екен. Сонау бір жылдарда Құнанбай мекеге жүрерде</w:t>
        <w:br/>
        <w:t>Дәркембай касыпа ертіп барып ҚУнанбайдан есе суһауға</w:t>
        <w:br/>
        <w:t>апарған бала Қыяспай дейтін осы Дәрмен екен ғой. Қыяс-</w:t>
        <w:br/>
        <w:t>пай деген лақап атты «қыңыр» деп мінеп, бір өгей</w:t>
        <w:br/>
        <w:t>ағайып қойыпты. Өз алы Дәрмен екен. Сол жетім баланы</w:t>
        <w:br/>
        <w:t>Дәркембай өзінің інісіне апарып бала ғып беріпті: әрі</w:t>
        <w:br/>
        <w:t>ағайынның баласы, әрі Қөркембайда Ұл жоқ болған.</w:t>
        <w:br/>
        <w:t>Оның үстіне Дәрмен бала соншалық зерек, ыстық жас</w:t>
        <w:br/>
        <w:t>болган соң Көркембай біржолата өз баласы етіп кетіпті.</w:t>
        <w:br/>
        <w:t>Дәркембай да оны еңдігі жалғыз бір көзіндей көреді</w:t>
        <w:br/>
        <w:t>екен.</w:t>
        <w:br/>
        <w:t>Дәркембай, кейін сол жалгыз жігіт-- Дәрменді өз қо-</w:t>
        <w:br/>
        <w:t>лымен әкеп Абайға қосыпты. Қазір біржағы жатақта,</w:t>
        <w:br/>
        <w:t>біржағы Абай қасында жүріп еттірлік еледі екен.</w:t>
        <w:br/>
        <w:t>Базаралы Дәрменді көргенін айтты. Оның өнеріне</w:t>
        <w:br/>
        <w:t>журт «үйсінгенін, әсіресе, Абай ден қойып отырғанын</w:t>
        <w:br/>
        <w:t>айтты. Дәркембайға бул сөзді Базаралыдан есту с.лйдай</w:t>
        <w:br/>
        <w:t>көрінді.</w:t>
        <w:br/>
        <w:t>-- Басында домбырамен былғақтаған, ойсыз талап-</w:t>
        <w:br/>
        <w:t>сыз сауықмасы ма деп ем! Енді бақсам, келген сайын</w:t>
        <w:br/>
        <w:t>Абай сөзін айтып келсді. Өзі де Абайдың ізінде, жолында</w:t>
        <w:br/>
        <w:t>сыяқты. Сонысына ішім жолыйды! -- деді.</w:t>
        <w:br/>
        <w:t>Базаралы, жақында Абайдың Дәрменге айтқан өсие-</w:t>
        <w:br/>
        <w:t>тін еске алып:</w:t>
        <w:br/>
        <w:t>-- Дәке, ініпе Абай үлкен сөз айтты-ау! Өзге іні-ба-</w:t>
        <w:br/>
        <w:t>лаға айтпаған сөзін, артпаған үмітін Дәрменге арнап,</w:t>
        <w:br/>
        <w:t>соган артып отырды, бір сөздің ксзсгінде... Сонысы маған</w:t>
        <w:br/>
        <w:t>қатты жақты!.. Абай, тегі, Қунанбайдың Абайы емес,</w:t>
        <w:br/>
        <w:t>халықтың Абайы бопты ғой, мүлде! «Халық болганда,</w:t>
        <w:br/>
        <w:t>жылаулар халықтың қасынан табылсам» дейтін бопты.</w:t>
        <w:br/>
        <w:t>Сонысыпа, Дәрменді қанат-қуйрық еткендей. «Бір үлкен</w:t>
        <w:br/>
        <w:t>өлеңмен, үлкен өнер ат!» деп баулып отырғапын көр-</w:t>
        <w:br/>
        <w:t>дім! - деді.</w:t>
        <w:br/>
        <w:t>Дәркембай тағы да көңілдене түсті.</w:t>
        <w:br/>
        <w:t>Енді бір кезекте Базаралы қалада өзін қарсы алған</w:t>
        <w:br/>
        <w:t>64</w:t>
        <w:br/>
        <w:t>басқа сыр берген жоқ. Тәкежан аз отырыл, айлалы бір</w:t>
        <w:br/>
        <w:t>қыр тауып, ашы мысқыл айтты. | ) )</w:t>
        <w:br/>
        <w:t>Түгел Тобықты Ұры. Ол уры болған соң, елдің</w:t>
        <w:br/>
        <w:t>басы -- ҚУпанбай қажыпныц ауылы да уры. Оның ішіндегі</w:t>
        <w:br/>
        <w:t>жасы үлкені Тәкежан -- бас уры болады. Сүйтіп, мал ізде-</w:t>
        <w:br/>
        <w:t>геннің жоғын қаққанда, сурау салғанда, сол Тәкежашпап</w:t>
        <w:br/>
        <w:t>арылады гой, тегі. Сен болсаң б6Ул елдің уяты боласың,</w:t>
        <w:br/>
        <w:t>сол ұялғанның басы осы деп мені торыйсыц ғой! -- деді</w:t>
        <w:br/>
        <w:t>Дс ызалана күлді.</w:t>
        <w:br/>
        <w:t>Абай Тәкежанға сазара қарады.</w:t>
      </w:r>
    </w:p>
    <w:p>
      <w:r>
        <w:t>Біле білсец, менің сенен бөлек Уятым жоқ болар,</w:t>
        <w:br/>
        <w:t>Токежан. Сен Уялтар іс қылсаң, мон Уялмай амап қалар</w:t>
        <w:br/>
        <w:t>дегенге итім сепер мес! Сені Уялтып, согап мен семіреді</w:t>
        <w:br/>
        <w:t>деген бақал есепті қашан қоясыпдар, осы түге!? --деп</w:t>
        <w:br/>
        <w:t>Қаражан мен Әзімбайға да суық қарады.</w:t>
        <w:br/>
        <w:t>Урты салбыраған қызыл қабақ Әзімбай, жуан ақ</w:t>
        <w:br/>
        <w:t>таяқты өткір қара пышақпен жонып отырып, Уялмастан</w:t>
        <w:br/>
        <w:t>ернін шығарды да, мырс етіп күліп қойды. «Сенгенім-ақ»</w:t>
        <w:br/>
        <w:t>дегендей, ішінеп жауыққандай сес білдіреді.</w:t>
        <w:br/>
        <w:t>Тәкежан жаңағы Абайдың сөзінен соң:</w:t>
        <w:br/>
        <w:t>-- Шек-қарын аршысып, сырласпайық та, ырғаспа-</w:t>
        <w:br/>
        <w:t>йық Абай. Айтқаның Серікбай ғой! Ол итінді бул ауыл</w:t>
        <w:br/>
        <w:t>көрмегелі алты ай болды ма, немене? Қайда тентіп жүр-</w:t>
        <w:br/>
        <w:t>генін білген кісі көргем жоқ. Устап ал да, үйігіп же!</w:t>
        <w:br/>
        <w:t>Арылғапым сол! -- деді.</w:t>
        <w:br/>
        <w:t>Айғағы, айтушысы жоқ дау болғандықтан, Абай бул</w:t>
        <w:br/>
        <w:t>сөздің Тәкежанга дарымайтынын өзі де сезіп келіп еді.</w:t>
        <w:br/>
        <w:t>Әзірге жауапқа жарымай, Бураның малы жәнінде іздеу,</w:t>
        <w:br/>
        <w:t>сурауды кейінге қалдырып, ол жайды бір доғарды. Тәке-</w:t>
        <w:br/>
        <w:t>жан Урлатқаны шын болса, ол малдың жоқтаушысы өзі</w:t>
        <w:br/>
        <w:t>болатынын сездіріп отыр. Бүгінге сонысы жетерлік.</w:t>
        <w:br/>
        <w:t>Қымыз жыйылып, шай ішіліп болған соп, үпсіз үйішін-</w:t>
        <w:br/>
        <w:t>де Абай екінші бір сөзін бастады. Ол Тәкежан мен Жігі-</w:t>
        <w:br/>
        <w:t>тек арасында қыстаудағы шабынды жөнінде туып жат-</w:t>
        <w:br/>
        <w:t>қап жаңа даудың жайы.</w:t>
        <w:br/>
        <w:t>Тәкежан қыстауы Мусақулда болғанда, мУның жері-</w:t>
        <w:br/>
        <w:t>нің бір шеті Шүйгінсу, Әзбергенде отырған Жігітекпен</w:t>
        <w:br/>
        <w:t>шектес. Ол Жігітектің он шақты кедей аулы Базаралы-</w:t>
        <w:br/>
        <w:t>ның жақын туысы. Базаралы айдалғалы көп жылдан бе-</w:t>
        <w:br/>
        <w:t>рі, сол Жігітек ауылдарыныц жоқ-жітік, шабан-шардақ</w:t>
        <w:br/>
        <w:t>дәрмепсіздігімен пайдаланып, Тәкежан шекарадай ауы-</w:t>
        <w:br/>
        <w:t>сып түсіп, шабындыларын басып алатын болыпты. Жыл</w:t>
        <w:br/>
        <w:t>сайып бір аулына тумсығын салып, осы соңғы жылдар-</w:t>
        <w:br/>
        <w:t>68</w:t>
        <w:br/>
        <w:t>Оразбай, Жиренше, Бейсембі, Қүнтудай байларды да</w:t>
        <w:br/>
        <w:t>еске алып сырласты.</w:t>
        <w:br/>
        <w:t>-- Қөп күндер орталарына алған болды. Ертелі-кеш</w:t>
        <w:br/>
        <w:t>бірі «ақылым» дсп, бірі «нақылым» деп құлағыма қай-</w:t>
        <w:br/>
        <w:t>дағынш қуймақ болды. Ацғарсам, бәрінде жатқан бір</w:t>
        <w:br/>
        <w:t>мүдде бар екен. «Басын тауға да, тасқа да соққан База-</w:t>
        <w:br/>
        <w:t>ралы емес пе сді. Барған жерінен артық жамандық тап-</w:t>
        <w:br/>
        <w:t>пас. Осыны тағы шүйлеп салайық», дей мынау сайлау</w:t>
        <w:br/>
        <w:t>жөнімен өздері арбасып жүрген таласыпа енді мені жек-</w:t>
        <w:br/>
        <w:t>пек тәрізді. Ертелі-кеш ептеріп салып, мені баулыйды.</w:t>
        <w:br/>
        <w:t>«Құнанбай баласында сенің кегің болса, біздің де өші-</w:t>
        <w:br/>
        <w:t>міз бар. Тілегіміз бір, тіземіз де бір болсын. Қегің кет-</w:t>
        <w:br/>
        <w:t>кен Қунанбай балаларын осы бетіңмен бір соғып қал,</w:t>
        <w:br/>
        <w:t>соқтығып қал!» дейді. Менід қолыммен от көсемек бола</w:t>
        <w:br/>
        <w:t>ды. «Болыстық қолымызда тур! Сен қымсынба, артында</w:t>
        <w:br/>
        <w:t>біз бармыз» дейді, Бүгін өзіңмен оңаша сөйлескенде, осы-</w:t>
        <w:br/>
        <w:t>лардың осынысына не десем екен, ноғылсам рауа!? - деп,</w:t>
      </w:r>
    </w:p>
    <w:p>
      <w:r>
        <w:t>ақыл қосайын деп ем. Бундайды ойлағаның бар ма, қар-</w:t>
        <w:br/>
        <w:t>тым!? -- деді.</w:t>
        <w:br/>
        <w:t>Дәркембай көп іркілген жоқ. Ол Базаралыға тоқтау</w:t>
        <w:br/>
        <w:t>салған жоқ. Қайта, қайрау айтқан сыяқты. Бірақ, әуел-</w:t>
        <w:br/>
        <w:t>ден басып айтқаны: «Тек шыйырынды, сырынды соларга</w:t>
        <w:br/>
        <w:t>қоспа! Олар өзегін берген болсын-ақ! Бірақ, қылмойынға</w:t>
        <w:br/>
        <w:t>тақағанда сепі тастап, сытылып, ойпақтап ішығады, Өз</w:t>
        <w:br/>
        <w:t>ларазыларын бағады» дсген. Осы ойын таратып келіп:</w:t>
        <w:br/>
        <w:t>-- Қайратың болса, қажырың жетсе, қамырығың бір</w:t>
        <w:br/>
        <w:t>халықыңмен болсаншы. «істеме» демеймін! Сеніп қасың,</w:t>
        <w:br/>
        <w:t>оул күнде өзара жаулық үстінде, әлсіреп отыр скен.</w:t>
        <w:br/>
        <w:t>Сондай қайраңдап турған шағыпда қақсата бір урып</w:t>
        <w:br/>
        <w:t>қалсан, ол осал болмайды. Бірақ сол ісіпді де халықпен</w:t>
        <w:br/>
        <w:t>істе, Тек кеңесіңді жатқа қоспа, жанкүйер жақыныңа,</w:t>
        <w:br/>
        <w:t>өзіңдей өзегі талган мұңдасына қос!-- деді.</w:t>
        <w:br/>
        <w:t>Базаралының қазіргі Дәркембайдан алған қуат сөзі</w:t>
        <w:br/>
        <w:t>оған қанат бітіргендей. Қайратты ер, енді қалжың тә-</w:t>
        <w:br/>
        <w:t>різді бір ой тастап сөйледі:</w:t>
        <w:br/>
        <w:t>-- Ақылың ақыл-ақ! Бірақ маған тағы бір ой келеді.</w:t>
        <w:br/>
        <w:t>Осы кез сл мойнындағы еркелердің бірімен бірі белдесіп,</w:t>
        <w:br/>
        <w:t>жамандасып жүрген кез екен ғой. Дем берген тағы өздері</w:t>
        <w:br/>
        <w:t>екен. Солардың желіктірген бетімен соқтыққан кісі 6о-</w:t>
        <w:br/>
        <w:t>лайын. Дәл өздерінің уяласының біріне қалтыратқандай,</w:t>
        <w:br/>
        <w:t>қатты бір соққы сермейін, Дәке! Сонан соң бір-ақ күнде,</w:t>
        <w:br/>
        <w:t>болар іс болып қалған соц «ақылдарыңды уғынғаным</w:t>
        <w:br/>
        <w:t>осы», «айтқан жерлеріңнен шыққаным осы», дейін де,</w:t>
        <w:br/>
        <w:t>5! 94% 65</w:t>
        <w:br/>
        <w:t>лар: Абай, Қекпай, Дәрмен. Ойда жоқ көңілсіз бір жу-</w:t>
        <w:br/>
        <w:t>мыстар, еркісіз атқа міндіріп, осы Тәкежан аулына кел-</w:t>
        <w:br/>
        <w:t>тірген. Абай аттан түскенде, һабақ шытынып, амалсыз-</w:t>
        <w:br/>
        <w:t>дық ажарын көрсетті.</w:t>
        <w:br/>
        <w:t>Ұй ішінде Тақсжан, Қаражан бар. Және бұл күнде</w:t>
        <w:br/>
        <w:t>дөңгелек, қалып, қызыл жүзін қоршалай, қабындал Ішық-</w:t>
        <w:br/>
        <w:t>қан қара сақалы бар Әзімбай отыр екеш.</w:t>
        <w:br/>
        <w:t>Келгендер үй ішіне баяу амандасты. Токежая, інісі</w:t>
        <w:br/>
        <w:t>нен кейінгі елдің амандығын, жай-жапсарын сурап, Абай-</w:t>
        <w:br/>
        <w:t>дың келісінен әлденені сезгендей болды. «Ел іші тыпыш-</w:t>
        <w:br/>
        <w:t>тық па?» деген сөзді «бөтен-бөгде Урыс-қағыс жоқ па?»</w:t>
        <w:br/>
        <w:t>деген жайларды, көп сурасқап. Қаражан мен Әзімбай</w:t>
        <w:br/>
        <w:t>болса, салқын, сызды қабақтарын ашқан жоқ. Үнсіз</w:t>
        <w:br/>
        <w:t>ғана кезек әмір етісіп, қымыз әкелдіруге, шай қойып,</w:t>
        <w:br/>
        <w:t>қазан астыруға белгі беріскен.</w:t>
        <w:br/>
        <w:t>Олар, Абайдың бул ауылға сирек келетінін біледі.</w:t>
        <w:br/>
        <w:t>Келсе, жайсыз сөз ала келеді деп ойлайды. «Үнемі бул</w:t>
        <w:br/>
        <w:t>үйді сынап, қырына алып жүреді» деп өздерінің өкпе-</w:t>
        <w:br/>
        <w:t>лейтініп, бір де-бір кез Умызпайтын. Қалың, жылы киім</w:t>
        <w:br/>
        <w:t>киген бай-бәйбішенің бул күнде күзекте тігіп отырған</w:t>
        <w:br/>
        <w:t>үйі де жылы скен. Айпала қалыц киіз, текемет, кілем</w:t>
        <w:br/>
        <w:t>тутылган. Ортада сары кыйдың оты маздап жалады. Мал-</w:t>
        <w:br/>
        <w:t>ға жібермей, үйдегі өлі етті асқызып жатқан Қаражан-</w:t>
        <w:br/>
        <w:t>ның ажарын сезіп отырған Абай, көп іркілмей, осында</w:t>
        <w:br/>
        <w:t>келген шаруасын айта бастаған</w:t>
      </w:r>
    </w:p>
    <w:p>
      <w:r>
        <w:t>Ол екі жұмыспен келіп еді. Біреуі -- Семейтаудағы</w:t>
        <w:br/>
        <w:t>Бура жоқшыларыныц жумысы. Осыдан он бос күн 6У-</w:t>
        <w:br/>
        <w:t>рын, сол елден Тобықтының урылары бір айғыр үйірі</w:t>
        <w:br/>
        <w:t>қысырақты алып кетіпті. Осыны Серікбайдан көреді. Ал</w:t>
        <w:br/>
        <w:t>Серікбай болса, Тәкежанның қолынан келетін уры! --</w:t>
        <w:br/>
        <w:t>деп, сол Серікбайды қағын, арылыл берсіп деп өтініш</w:t>
        <w:br/>
        <w:t>еткен екен.</w:t>
        <w:br/>
        <w:t>Абайдыпц бір сөзі осы. Бұл сөздің сырты сыпайы ай-</w:t>
        <w:br/>
        <w:t>тылғанмен, Уққан кісіге, ауыр айып тәрізді. Біреудіц ақы-</w:t>
        <w:br/>
        <w:t>адал малын алған баукеспе, жәлеп Уры бар. Сол саған</w:t>
        <w:br/>
        <w:t>арқа сүйейді, яғни оны уры етіп, осы қылмысты істетіп</w:t>
        <w:br/>
        <w:t>отырган сенсің! Ендеше, істегенің үшін, жауап беретін</w:t>
        <w:br/>
        <w:t>де сең. Осыпыңды жөлге сал, қылмысыңа жауап бер! --</w:t>
        <w:br/>
        <w:t>дегсн тәрізді.</w:t>
        <w:br/>
        <w:t>Абай емес, өзге казақ мундай жайды мың жерден</w:t>
        <w:br/>
        <w:t>майдалап, айтып келсе де, Тәкежан ақыра қарсы турар</w:t>
        <w:br/>
        <w:t>еді. Қазір қу зымыян үй іші, қур томсарғаны болмаса,</w:t>
        <w:br/>
        <w:t>67</w:t>
        <w:br/>
        <w:t>да он шақты ауылдың бәрінің де бір-бір отау, бір-бір</w:t>
        <w:br/>
        <w:t>маядай шәбіп ықтыярсыз шауып алып отырады екен</w:t>
        <w:br/>
        <w:t>Жылаулар, ағайышшып күңкілі шықса Тәкежан «өзіме</w:t>
        <w:br/>
        <w:t>келсін!» дейлін, Әр ауылдың адамын оңаша алып, жыл</w:t>
        <w:br/>
        <w:t>сайын үнін өшіре білетін. Біреуін.-- Тәкежан өзі, кейбі-</w:t>
        <w:br/>
        <w:t>рін -- Қаражан, тағы бірсулерін Әзімбай тоқтаталын. Бі-</w:t>
        <w:br/>
        <w:t>реуге тоқты-торым беріп, кейде сырдаң бәйбіше, сандық-</w:t>
        <w:br/>
        <w:t>тап шапан-шақпыт әперер сді. Немесе, Әзімбай</w:t>
        <w:br/>
        <w:t>ойнағансып, боқтап ызғар өткізіп, басып кегегін.</w:t>
        <w:br/>
        <w:t>Быйыл, Базаралы келгелі, соған жоқтық муңын көп</w:t>
        <w:br/>
        <w:t>шаққан ағайын жаңағыдай Тәкежан жағының ызғар</w:t>
        <w:br/>
        <w:t>етіп жүргенін айтқан. Базаралы әзір, «Тәксжапмен алыса</w:t>
        <w:br/>
        <w:t>ғой» -- деген жоқ-ты. Бірақ: «бул іс, жуап ауылдың ӘлЛ-</w:t>
        <w:br/>
        <w:t>сізге істейтін иттігі ғой. Әрқайсынды жеке талдай сын-</w:t>
        <w:br/>
        <w:t>дырып, жаншып жүр екен. Шашырап сөйлеспеңдер. Бірі-</w:t>
        <w:br/>
        <w:t>тіп отырып сөз бастайық!» деген.</w:t>
        <w:br/>
        <w:t>Быйыл сол сөз туганша, Тәкежапның пішепшілері, жа-</w:t>
        <w:br/>
        <w:t>ңағы ауылдардың шөбін шауып үйіп қойыпты. Енді ЖІ-</w:t>
        <w:br/>
        <w:t>тітек Абайға сөз салып: «Ежелдеп келе жатқан ссеміз</w:t>
        <w:br/>
        <w:t>болатын. Ағайыным десе, бізді ренжітпесіп. Малшылар</w:t>
        <w:br/>
        <w:t>білмей шапқан болар. Шөпті өзіміз аламыз. Шапқан,</w:t>
        <w:br/>
        <w:t>жыйған еңбегін өтейік. Бірақ пішен өзіміздікі. Өз жері-</w:t>
        <w:br/>
        <w:t>міздің түгі. Терімізді сойғандай, жылда-жылда тырнағын</w:t>
        <w:br/>
        <w:t>батыра бермесін!» депті.</w:t>
        <w:br/>
        <w:t>Абайдың ендігі жеткізген дау сәлемі осы. Тәкежан</w:t>
        <w:br/>
        <w:t>Абайды тындап бола сала, ойында отырған сң мазасыз</w:t>
        <w:br/>
        <w:t>бір сөзінің жөнін сурады.</w:t>
        <w:br/>
        <w:t>-- Осы сөзді Жігітектің сол ауылдары сөйлеп отыр</w:t>
        <w:br/>
        <w:t>ма? Жоқ әлде, басына бәле булты оралып жүрмесе, бо-</w:t>
        <w:br/>
        <w:t>йына ас батпайтын Базаралы құтыртып отыр ма?</w:t>
        <w:br/>
        <w:t>-- Базаралы болса қайтуші еді? Ет бауыр туыс оны-</w:t>
        <w:br/>
        <w:t>кі! Жер болса, тағы оныкі. Есесін жоқтаса да бәле ізде-</w:t>
        <w:br/>
        <w:t>ғен бола ма?</w:t>
      </w:r>
    </w:p>
    <w:p>
      <w:r>
        <w:t>-- Есесі кетіп жүр ме екен? Жерін алсам, жемін бер-</w:t>
        <w:br/>
        <w:t>меуші ме ем?</w:t>
        <w:br/>
        <w:t>-- Ол есе мееді? Тендікпен беріп отыр ма еді, жерін?</w:t>
        <w:br/>
        <w:t>Тартып алатынсың да, тамағына болымсыз бірдеңе тық-</w:t>
        <w:br/>
        <w:t>кан болатынсың. Жылдағы жайың кімге жасырып еді?</w:t>
        <w:br/>
        <w:t>-- Осы сөзді Базаралының өзіне-ақ сөйлетсең етті,</w:t>
        <w:br/>
        <w:t>Абай! Менің зәулім сен болып неғыласың!? Айдаудан</w:t>
        <w:br/>
        <w:t>келмей жатып, арындап жүр дейді ғой Базаралы. «Көр-</w:t>
        <w:br/>
        <w:t>сетемін, кездесемін» деп! Естілмей жатқан жоқ. Сонын</w:t>
        <w:br/>
        <w:t>қутыртыл отырғаны ғой, бас көтертіп!</w:t>
        <w:br/>
        <w:t>69</w:t>
        <w:br/>
        <w:t>деп, шүйілген жолдар Иесіп тауып жатыр. Әсіресе: «Ол да</w:t>
        <w:br/>
        <w:t>өзіндей ит болсын азғыр-азғир!» деп әйгілеп айтқан</w:t>
        <w:br/>
        <w:t>ауыр соққы, Қаражанды қақ бастан қамшымен Ургандай</w:t>
        <w:br/>
        <w:t>боллы. Бай мен кедей арасындағы бітімсіз андысқандық</w:t>
        <w:br/>
        <w:t>айтылды. Балаға шейін екі удай хал бар екенін, Абай ай.</w:t>
        <w:br/>
        <w:t>тып бергенде «булай емес» деп дау айтар, мойын бұрар</w:t>
        <w:br/>
        <w:t>шама Қаражаннан табылмастай. Бірақ Абай өлеңін бі-</w:t>
        <w:br/>
        <w:t>гтіргенде, Тәкежан мен Қаражан дау айтқан жоқ, ашу</w:t>
        <w:br/>
        <w:t>айтты.</w:t>
        <w:br/>
        <w:t>-- Жамандауға келіп пе ең? -- деп, Тәкежан бастады.</w:t>
        <w:br/>
        <w:t>-- Қур жамандау емес, жаулап масқара еткелі кел-</w:t>
        <w:br/>
        <w:t>ген ғой! Ағасы мен жеңгесін «ит» дегеннен артық қандай</w:t>
        <w:br/>
        <w:t>жаулық болушы еді? -- деп, Қаражан тулан тутты.</w:t>
        <w:br/>
        <w:t>Абай тек қана сылқ-сылқ күліп. өлеңді Дәрменге бг-</w:t>
        <w:br/>
        <w:t>ріп жатыр. Дәрмеп қағазды тез бүктеп қалтасына сала</w:t>
        <w:br/>
        <w:t>берді. Тәкежан дәл осы кезде, ес жыя ақырып, Дәрменді</w:t>
        <w:br/>
        <w:t>боқтап жіберді.</w:t>
        <w:br/>
        <w:t>-- Қайда апарасың? Қалтасына салғышын муның!..</w:t>
        <w:br/>
        <w:t>2 Үйіме кел, ғ«тамағын желп, забағын теп!» деген кім екеп,</w:t>
        <w:br/>
        <w:t>буларға!? Бері әпкел, қазір жыртып, отқа тастаймыш! -</w:t>
        <w:br/>
        <w:t>деп, зекіді.</w:t>
        <w:br/>
        <w:t>Әмірлі буйрықпен Дәрменге қолын да созды Абай</w:t>
        <w:br/>
        <w:t>мен Қөкпай, қағты қарқылдап күлісіп, араға түсті.</w:t>
        <w:br/>
        <w:t>Дорменде бермек ой жоқ. Тәкежаннан бойын қашанда-</w:t>
        <w:br/>
        <w:t>тып, әлеңді қалтасына тығып жатыр. Тәкежан епді қат-</w:t>
        <w:br/>
        <w:t>ты сұрланыл, ызалана түсіп, Абайға анық зекіп отыр:</w:t>
        <w:br/>
        <w:t>-- Жой, мынау өлеңді! Жоясың ба, жоғ; кетісесің бе!?</w:t>
        <w:br/>
        <w:t>деп, қадалып турып алды. Абай әлі дс күле түсіп:</w:t>
        <w:br/>
        <w:t>-- Сені айтқам жоқ қой, батыр-ау! «Ит» дегенде қа-</w:t>
        <w:br/>
        <w:t>тыныңды айттым! Қаражапға да, әзіл айтқызбаймысың?</w:t>
        <w:br/>
        <w:t>Жоқ әлде, менің өлеңімнің әзірейілі сен бе елің? Тіл ти-</w:t>
        <w:br/>
        <w:t>гізсе кәпір болатын, сенің қатының қажы ма? Әулиец осы</w:t>
        <w:br/>
        <w:t>ма еді? -- деп, жолдастарын күлдіре сөйлеп, қалжыңмен</w:t>
        <w:br/>
        <w:t>қутылмақ болды. Бірақ, Қаражанның ашуы көздің жа-</w:t>
        <w:br/>
        <w:t>сына да айналды.</w:t>
      </w:r>
    </w:p>
    <w:p>
      <w:r>
        <w:t>-- Қасым айтпайтын сөзді, қайным боп айттым дейсің!</w:t>
        <w:br/>
        <w:t>Иланбаймын! «Үйелменіңмеп, үйіңмен охаусын!» деп</w:t>
        <w:br/>
        <w:t>отырсың ғой тағы! Қешпеймін! Қайным болсаң, жырт!</w:t>
        <w:br/>
        <w:t>Жой қазір! -- деді.</w:t>
        <w:br/>
        <w:t>Тәкежан да «жоғалт, жой!» деп, Абаймен алысардай</w:t>
        <w:br/>
        <w:t>қадалып отыр. Қөкпай сол арада Дәрменнен өленді алып,</w:t>
        <w:br/>
        <w:t>жылдамдатып қайта оқып жатқан. Енді екі туысқан ара-</w:t>
        <w:br/>
        <w:t>сы, анық урысқа айналатынын көрген соң, ол жаңағы</w:t>
        <w:br/>
        <w:t>75</w:t>
        <w:br/>
        <w:t>-- Тарт, Әзімбай, арсыз тіліңді! Әкеңнің аузы бармас</w:t>
        <w:br/>
        <w:t>арамдыққа, бетің былш етпей сен басайын деп пе еңі?</w:t>
        <w:br/>
        <w:t>Жақсылық!.. Жақсылық қурымасын. Онымен жағаласқан</w:t>
        <w:br/>
        <w:t>жан қУрысын... қанша жыл жақсылық жолына түсіп, қа-</w:t>
        <w:br/>
        <w:t>жығандай қайрат етіп ең? Бәле деп, жұанлық деп, мал</w:t>
        <w:br/>
        <w:t>деп көз аштың. Тілің шыққанда боқтықпен, сумдықпен</w:t>
        <w:br/>
        <w:t>шығып отырғаны мынау! Жанасып көрген жерің бар ма,</w:t>
        <w:br/>
        <w:t>жақсылыққа? Жақсылық мына Тәкежан мен Қаражан-</w:t>
        <w:br/>
        <w:t>ның отының басында, ошағының бутында ма екен? Не-</w:t>
        <w:br/>
        <w:t>месе, ана теңінде буулы жалыр деп пе едің? Атаның Ұлы</w:t>
        <w:br/>
        <w:t>болма, адамның улы бол лейлі жақсылық! Аяныш, әді-</w:t>
        <w:br/>
        <w:t>лет, адал жүрек керек дейді жақсылық! Естіп көріп пе</w:t>
        <w:br/>
        <w:t>ең, Сен мундайды! Жоқ, жақсылық қурымасын, одан са-</w:t>
        <w:br/>
        <w:t>даға кетсін сендей алласы мен арамдығы қос қыртыс</w:t>
        <w:br/>
        <w:t>боп қосылып кеткен надан кеуде, өзімшіл жандар!</w:t>
        <w:br/>
        <w:t>Әзімбай жауап қатқан жоқ. Бірақ Абай сөзің бітір-</w:t>
        <w:br/>
        <w:t>местен тағы да ернін шыгара «мырс» берді де, етегін</w:t>
        <w:br/>
        <w:t>сілкіп тастап, атып Ұрып, үйден шыгын кетті. Аға сөзіне,</w:t>
        <w:br/>
        <w:t>сәтте болса ой салу жоқ. Жамандасып, ішінен боқтасқап-</w:t>
        <w:br/>
        <w:t>дай, Ұстасып кеткен кетіс.</w:t>
        <w:br/>
        <w:t>Баласының ашуын Тәкежан аңғарып отыр. Ол Абай-</w:t>
        <w:br/>
        <w:t>дың Жігітек жөніндегі сөзіше де көнген жоқ. Қысқа тү-</w:t>
        <w:br/>
        <w:t>Йіп айтқан жауабы:</w:t>
        <w:br/>
        <w:t>-- Быйылғы жылы шауып қойдым. Шапқан шөпті</w:t>
        <w:br/>
        <w:t>Жігітекке беріп, кішірейетін жазығым жоқ. Қолесі жылы</w:t>
        <w:br/>
        <w:t>сөйлесерміз. Мыңа пішенді қайырмаймын. Егер, Жігітек</w:t>
        <w:br/>
        <w:t>тасып аламын десе, күзсуден қыстауға қайтқан сапарым-</w:t>
        <w:br/>
        <w:t>да, сол он қыстаудың үстіне қонып аламын да, тасытып</w:t>
        <w:br/>
        <w:t>алгап пішенді, бар малыма жегізіп болып қана, өз қыс-</w:t>
        <w:br/>
        <w:t>тауыма көшемін! -- деді.</w:t>
        <w:br/>
        <w:t>Айтқат сөздеріне зорлықшыл туысып көндіре алмаган</w:t>
        <w:br/>
        <w:t>Абай, епді үнсіз тыйылды да, отырып қалды.</w:t>
        <w:br/>
        <w:t>Тағы біраздан сон, қабағы келіспеген үйлі Унатпай,</w:t>
        <w:br/>
        <w:t>ас піскенше тисқа шығып кетті.</w:t>
        <w:br/>
        <w:t>Ауыл реңі өзгеше жүлсеу сді. Далада, буттары жылты-</w:t>
        <w:br/>
        <w:t>рап, жалбыр-жулбыр киініп бүрсендеген, күс басқан</w:t>
        <w:br/>
        <w:t>аяқтары қызарған кедей балалары көрінді. Бай үйінің</w:t>
        <w:br/>
        <w:t>сыртын жағалап, жүк жыйылғап күнес жақта ақырын</w:t>
        <w:br/>
        <w:t>күбірлеп ойнайды. Қойшының қоныр лашығының бір үзігі</w:t>
        <w:br/>
        <w:t>сыпырылғап. Қолы-беті жарылған жумыскер әйел үйінің</w:t>
        <w:br/>
        <w:t>жыртығын жамап отыр. Жалаңаштапған үйдің кереге-</w:t>
        <w:br/>
        <w:t>сінен жүдеу, шоқпыт жоқшылық көрінеді. Арқасына ала</w:t>
        <w:br/>
        <w:t>қап жамылған, басына шоқпыт тымақ киген кәрі кемпір</w:t>
      </w:r>
    </w:p>
    <w:p>
      <w:r>
        <w:t>ТІ</w:t>
        <w:br/>
        <w:t>сол шала жығылған үй ішінде, қара суық астында мал-</w:t>
        <w:br/>
        <w:t>ма сапсып отыр. Токсжан үйінің жанында қалың киіз</w:t>
        <w:br/>
        <w:t>жапқан отау үй бар. Ол Әзімбай отауы. Сол үйдің жаны-</w:t>
        <w:br/>
        <w:t>на түйе шөгерілді. Тецдеп әкелген, қара қыйы бар екен.</w:t>
        <w:br/>
        <w:t>Қаражан бул кезде үйінен өзі итығып, қый әкелген буы</w:t>
        <w:br/>
        <w:t>рыл сақал малтшыға зекіп, әмір етіп тур.</w:t>
        <w:br/>
        <w:t>-- Қыйды берме, түгі, көрінгенге. Үлкеп үй мен отау-</w:t>
        <w:br/>
        <w:t>ға ғана бөліп қой! Отын көрінсе шетінен қылқыйып, «бір</w:t>
        <w:br/>
        <w:t>жағым», «екі жағым» деп тіленіп, келеді де турады.</w:t>
        <w:br/>
        <w:t>Тарт! Жоғал үйлеріңе! «Неге келдің сен қатын?» --- деп,</w:t>
        <w:br/>
        <w:t>жылқышышпың келіншегіне, «сен де аулақ бар»-- деп қой-</w:t>
        <w:br/>
        <w:t>шыға, және бірер жыртық киім, жүдеу жүз, боздағы</w:t>
        <w:br/>
        <w:t>шыққан бала мен қыздарға ақыра зекіп айдап салды.</w:t>
        <w:br/>
        <w:t>Тек журттың бәрінің соңынан ақырын басып, қорға-</w:t>
        <w:br/>
        <w:t>нып келген отыншының кетік тіс, шубар кемпіріне гана</w:t>
        <w:br/>
        <w:t>орта қап қара қыйды зорға өлшетіп берді. «Ал осыған</w:t>
        <w:br/>
        <w:t>ырза бол!» деп, Қаражан кейін қайтты.</w:t>
        <w:br/>
        <w:t>Абай осы жайдың бәріп көріп тур еді. Ол Қаражан</w:t>
        <w:br/>
        <w:t>қайта бурылғанда күліп жіберді де, жеңгесін ажуалап</w:t>
        <w:br/>
        <w:t>қалжың айтты:</w:t>
        <w:br/>
        <w:t>-- Шіркін Қаражан-ай! Сенен де мырза бай бар ма</w:t>
        <w:br/>
        <w:t>екен? Қедейін сендей жарылқаған бәйбіше көрсем көзім</w:t>
        <w:br/>
        <w:t>шықсын! Қайтып қана қара қыйдың орта қабын қыйып</w:t>
        <w:br/>
        <w:t>бердің? -- деді.</w:t>
        <w:br/>
        <w:t>Қаражан өз ісінен қысылғандай болды. Бул күнде</w:t>
        <w:br/>
        <w:t>ажым тартқан сурғгылт жүзін сәл жадыратып, Абайға кө-</w:t>
        <w:br/>
        <w:t>зін сығырайтып, күліп қарады. Орамды тілін, айтқышты-</w:t>
        <w:br/>
        <w:t>ғын бул жерде ірке алған жоқ.</w:t>
        <w:br/>
        <w:t>-- Қасымнан бетер қайным-ау? Бул жерде десыртым-</w:t>
        <w:br/>
        <w:t>нан бағып, сынап тур ма едің? -- деп, Абайға есік ашып</w:t>
        <w:br/>
        <w:t>үйіне кіргізді.</w:t>
        <w:br/>
        <w:t>Қаражанмен әзілдесуі, Абайдың бағанадан бергі тү-</w:t>
        <w:br/>
        <w:t>Йілген көңілін басқаша жадыратқандай. Ол қазір, айна-</w:t>
        <w:br/>
        <w:t>ладағы бар көріксіз күйкі күйлерден, өзінше бір өзгеше</w:t>
        <w:br/>
        <w:t>Ушқын шабыт алғандай болды. Ызалы мысқыл аралас,</w:t>
        <w:br/>
        <w:t>ашынған ой, сергек оянғандай. Төрге қарай шыйрақ ба-</w:t>
        <w:br/>
        <w:t>сып кеп, отыра сала Дәрменнен қағаз бен қарындаш су-</w:t>
        <w:br/>
        <w:t>рады.</w:t>
        <w:br/>
        <w:t>Дәл осы кезде тыста, үй сыртында, дабырлап жүрген</w:t>
        <w:br/>
        <w:t>Усақ балалар сықылығы естіліп еді. Жыртық киім киген,</w:t>
        <w:br/>
        <w:t>үрпиіп тоңған жүздері бар үш-төрт кішкене бала есіктен</w:t>
        <w:br/>
        <w:t>басбағып, оты маздап турған үлкен үйге сығалайды. Жы-</w:t>
        <w:br/>
        <w:t>лы жерге жақындауға батылы да жоқ. Қызыға, телміре</w:t>
        <w:br/>
        <w:t>72</w:t>
        <w:br/>
        <w:t>-- Басылған, бас көтерсе жазалы. Базаралы, базы-</w:t>
      </w:r>
    </w:p>
    <w:p>
      <w:r>
        <w:t>тасын айтса жазалы! Зорлықты өзің етесің де, «зорлық</w:t>
        <w:br/>
        <w:t>көрдім» десе оны кеП жазғырасың. 10</w:t>
        <w:br/>
        <w:t>-- Базаралы сенің жоқшы болганыңды тілейін ден</w:t>
        <w:br/>
        <w:t>жүрген жоқ Абай! Осынымды қашан айттың деме! Ел</w:t>
        <w:br/>
        <w:t>&lt;ыбысын сстімей жатқаным жоқ, осындайдан опық же-</w:t>
        <w:br/>
        <w:t>тенде көрермін. қа</w:t>
        <w:br/>
        <w:t>-- Базаралыға қылғаным аз еді деп отырсың ғой, Қу-</w:t>
        <w:br/>
        <w:t>нанбай баласы! )</w:t>
        <w:br/>
        <w:t>-- Е, жылаулар, Базаралыны тауыпсың ғой! Меніц</w:t>
        <w:br/>
        <w:t>етімнен өтіп, сүйегіме жеткен соныц тіс-тырнағын сен бір</w:t>
        <w:br/>
        <w:t>сезбей-ақ кеттің-ау, Қупапбай баласы бола тұра!</w:t>
        <w:br/>
        <w:t>-- Базаралы жылатқан қазақтың баласын, мен көр-</w:t>
        <w:br/>
        <w:t>гем жоқ, енлеше! Айдаттың да, байлаттың, торғайдай</w:t>
        <w:br/>
        <w:t>тоздырып, көоінің көзіне көк шыбын үймелеттің. Сонда</w:t>
        <w:br/>
        <w:t>да: «мен қорлықты Базаралыдан көрдім» деп бақсыдай</w:t>
        <w:br/>
        <w:t>сарнайсың да отырасың ғой!..</w:t>
        <w:br/>
        <w:t>Екеуі осындай зілді шапшац сөздермен тез қағысып,</w:t>
        <w:br/>
        <w:t>айтысып барып, томсарысып қалған еді.</w:t>
        <w:br/>
        <w:t>Бағанадан бергі Абай жауаптарының тусында, отба-</w:t>
        <w:br/>
        <w:t>сынан бұрыла түсіп, Абайға суық, қырыс қарап отырған</w:t>
        <w:br/>
        <w:t>Әзімбай, енді қатқыл үнмен кекетіп, бір сөз тастады.</w:t>
        <w:br/>
        <w:t>-- Түгел Тобықтыны түгілткен Базаралы қылығы,</w:t>
        <w:br/>
        <w:t>естілмегенде, осы өңірде, тек бір-ақ кісіге естілмепті! Ол</w:t>
        <w:br/>
        <w:t>біздің Абай ағам! «Жақсылық, жақсылық» дейміз, жақ-</w:t>
        <w:br/>
        <w:t>сылық дегепіміз памыссыздық болса, сол жақсылық ат-</w:t>
        <w:br/>
        <w:t>тысы қурып-ақ қалса екеп осы! -- деді.</w:t>
        <w:br/>
        <w:t>Бул күнде азуы шыққан қатал, асау Әзімбай, тегінде</w:t>
        <w:br/>
        <w:t>өлердей тоңмойын, томырық болып келес жатқан. «Тә-</w:t>
        <w:br/>
        <w:t>кежапдай смес», «белдесуге берік», «бузар мішездері</w:t>
        <w:br/>
        <w:t>білініп жүр» дегенді Абай өзі де сстуші елі. Қейбір кәрі-</w:t>
        <w:br/>
        <w:t>лерді «Әзімбай боқтанты» деген сөз, кейбір ақы даулау-</w:t>
        <w:br/>
        <w:t>шыны «Әзімбай топ алдында дүре соғып, жазалапты»</w:t>
        <w:br/>
        <w:t>деген сөздіш де, Абайга жеткені бар. Жацағы ол айтып</w:t>
        <w:br/>
        <w:t>өткен сөздер, Қунанбай балаларының өзара да айтыспай-</w:t>
        <w:br/>
        <w:t>тын, сирек сыры.</w:t>
        <w:br/>
        <w:t>Базаралы, П?рғапым арасы, тағы да кеп, жібімес тоң-</w:t>
        <w:br/>
        <w:t>дай оралып отыр. Тоңмойын, топас жастың аузымен ай-</w:t>
        <w:br/>
        <w:t>тылған уят, арлы сыр. Жамандықтың сабагын әке мен</w:t>
        <w:br/>
        <w:t>шешеден көп алса да, епді олардан сумдығын асыра бас-</w:t>
        <w:br/>
        <w:t>таған Әзімбайды, Абай қазір жирепе жек көрді. Шын-</w:t>
        <w:br/>
        <w:t>тақтап отырған жастықтан ызалы кеудесін жулқа кқөте-</w:t>
        <w:br/>
        <w:t>ріп, ақырып қалды:</w:t>
        <w:br/>
        <w:t>70</w:t>
        <w:br/>
        <w:t>қарасады. Қаражан ол балаларға көзі түскенде «тәйт, ар-</w:t>
        <w:br/>
        <w:t>ман, шық» деп, шошыта, үркітіп жіберді,</w:t>
        <w:br/>
        <w:t>Сол балалардың алдында үй ішіне батыл енген кішке-</w:t>
        <w:br/>
        <w:t>не қара домалақ бала -- Шөпіш еді. Ол Тәкежан, Қара-</w:t>
        <w:br/>
        <w:t>жанның Әзімбайдан туган үлкен немересі. Ет пісер кез-</w:t>
        <w:br/>
        <w:t>де үлкен үйге, жолдастарып ертіп жүгіріп келген. Қа-</w:t>
      </w:r>
    </w:p>
    <w:p>
      <w:r>
        <w:t>зір Қаражан бір жілік түсіртіп, сырлы тостатанга салып,</w:t>
        <w:br/>
        <w:t>сол баласына Устатты. Қолына кездік беріп, сыбырлай</w:t>
        <w:br/>
        <w:t>бұйырып, ақыл айтып жатыр.</w:t>
        <w:br/>
        <w:t>-- Үйде отырып жс! Далаға шықсаң, ана кедейдің</w:t>
        <w:br/>
        <w:t>өңшең сүмелек баласы қолыцнан алып қояды, жалынып</w:t>
        <w:br/>
        <w:t>сурап! Емініп артыңнан қалмайды, асыңды ішкізбейді,</w:t>
        <w:br/>
        <w:t>зәр ішкірлер! Шықпа, қасымда отырып же!-- деп қақыл-</w:t>
        <w:br/>
        <w:t>дап отыр.</w:t>
        <w:br/>
        <w:t>Шәпіш бала, кетейін дссе, кете алмай, құрбыларынан</w:t>
        <w:br/>
        <w:t>ұялып, жалтақ-жалтақ етіп, асын да жей алмай алапдап</w:t>
        <w:br/>
        <w:t>қояды. Бірақ ызғарлы шешенің қурығынан қутылар да</w:t>
        <w:br/>
        <w:t>емес. Абай бүл күйді де мысқылды жүзбен түгел бағады.</w:t>
        <w:br/>
        <w:t>Ойлы көзі үй ішіне, Қаражан, Тәкежан жаққа жалт-жулт</w:t>
        <w:br/>
        <w:t>қарай түседі. Шапшандаған шабытпен, құрыш сөздер қа-</w:t>
        <w:br/>
        <w:t>тарларып қУйып отырғандай.</w:t>
        <w:br/>
        <w:t>Қөкпай меп Дәрмен, от басына жақын отырған Абай-</w:t>
        <w:br/>
        <w:t>дың сырт жағында жантайысып отырып, күбірлесіп сөй-</w:t>
        <w:br/>
        <w:t>лесіп қояды.</w:t>
        <w:br/>
        <w:t>Көкпай, Абайдың мундай ану артынан қатты қақты-</w:t>
        <w:br/>
        <w:t>ғыс, сілкіну артынан, өлең жазса, мысқылсыз жаза ал-</w:t>
        <w:br/>
        <w:t>майтынын біледі. Дәрменге күбірлеп:</w:t>
        <w:br/>
        <w:t>-- Бала, Абай ағам өлеңге кетті-ау! Дәл осы жолы</w:t>
        <w:br/>
        <w:t>кімге шаншылатынын аңғарасын ба, жоқ па?-- деді.</w:t>
        <w:br/>
        <w:t>Дәрмен бағанадан бергі дауда, өзі қадірлейтін База-</w:t>
        <w:br/>
        <w:t>ралының бір муңды күйлерін ойлап отырған. Сол бетімен</w:t>
        <w:br/>
        <w:t>топшылап:</w:t>
        <w:br/>
        <w:t>-- Мен білсем, Абай ағам, Базаралының Тәкежан мен</w:t>
        <w:br/>
        <w:t>Әзімбайға айтатын дауын жазып отыр! -- деді.</w:t>
        <w:br/>
        <w:t>Қөкпай ойы олай емес еді.</w:t>
        <w:br/>
        <w:t>-- Жоқ, мен білсем, дәл бүгін бізге мал соймай, кәрі</w:t>
        <w:br/>
        <w:t>қойдың өлі етін асып отырған Қаражанның сараңдығын</w:t>
        <w:br/>
        <w:t>найзаға шаншып жатқан болуы керек. «Соны айтса</w:t>
        <w:br/>
        <w:t>екен!» деп мен де жатырмын. Қазанның сыртына қарап,</w:t>
        <w:br/>
        <w:t>қарным ашып отыр! - деді.</w:t>
        <w:br/>
        <w:t>Кішілеу қазанға асылған етке бағанадан наразы бо-</w:t>
        <w:br/>
        <w:t>лып жатқан көңілін Қөкпай жаңа білдірді. Дәрмен бул</w:t>
        <w:br/>
        <w:t>жайды аңғарып күліп жіберді. Қөкпайдың қатты тамақ-</w:t>
        <w:br/>
        <w:t>73</w:t>
        <w:br/>
        <w:t>жата бер» деш!! Жоқ, ісің болса енді бір істеп қалшы. О,</w:t>
        <w:br/>
        <w:t>семсерінді бір сілтеп өлші! -- деген.</w:t>
        <w:br/>
        <w:t>Буның сонғы сөзінің тусында Базаралы мен Абылға-</w:t>
        <w:br/>
        <w:t>зы шіміркене сүйсініп, сылқылдап күлісіп отырды. База-</w:t>
        <w:br/>
        <w:t>ралы, Дәркембайдың бір сөзін, әсіресе, қуаттап, қайталап</w:t>
        <w:br/>
        <w:t>айтты.</w:t>
        <w:br/>
        <w:t>-- «Кіжінуіц көп, килігуің жоқ!».. Қандай сөз? Тө-</w:t>
        <w:br/>
        <w:t>бемнен тап басып, дәлін айтқан сөз-ау! -- дегенде Абыл-</w:t>
        <w:br/>
        <w:t>ғазы да қостады.</w:t>
      </w:r>
    </w:p>
    <w:p>
      <w:r>
        <w:t>-- Сөз ғана дейсің-ау! Табандап турып, төбеден со-</w:t>
        <w:br/>
        <w:t>йылмен урғандай емес пе? Салмағы қандай? -- деп, біраз</w:t>
        <w:br/>
        <w:t>отырды да: -- Қой Базеке! Мынандай сынның артынан ай-</w:t>
        <w:br/>
        <w:t>тылатын сөз қалған жоқ. Тек жыйнал, атқа конайық!</w:t>
        <w:br/>
        <w:t>Жол болсын, ниет қабыл болсын! -- деп, шыйрыққандай,</w:t>
        <w:br/>
        <w:t>атқып турды.</w:t>
        <w:br/>
        <w:t>Бул өңірде сөзі мен ісі ілесе жүретін, кейде, тіпті, «ашу</w:t>
        <w:br/>
        <w:t>алды, ақыл соңы» деп, қарулы ісін сөзінен алга сала жү-</w:t>
        <w:br/>
        <w:t>ретін кісі Абылғазы, Базаралы ниет еткен істің қайрат-</w:t>
        <w:br/>
        <w:t>ты қыймылын бастау, өзінід сыбағасы екеніп ол аңғарып</w:t>
        <w:br/>
        <w:t>жүрген. Енді аттанатын мезгілді дәл атағандай болды.</w:t>
        <w:br/>
        <w:t>Бул кезде түн ортасы болган екен. Үшеуі де шыйрақ</w:t>
        <w:br/>
        <w:t>қозгалып, шапшаң киініп, тысқа шықты. Абылғазы айт-</w:t>
        <w:br/>
        <w:t>қан жаца сапарга шал Дәркембай, екі жолдасын өз қо-</w:t>
        <w:br/>
        <w:t>лымен аттандырды.</w:t>
        <w:br/>
        <w:t>Кішкене қораның қабырғасында кештеп сүйеулі тур-</w:t>
        <w:br/>
        <w:t>ған, екі қара шоқпарды Дәркембай өз қолымен жігігте-</w:t>
        <w:br/>
        <w:t>ріне әперді,</w:t>
        <w:br/>
        <w:t>-- Еңді қайтып бір сермелмей, мепімен бірге сеніп,</w:t>
        <w:br/>
        <w:t>солғандарың ғой! -- деп жүруші ем. Осы таңда тым қурса</w:t>
        <w:br/>
        <w:t>бір сермеліп, көптен кеуіп қалған ашуым, осы екі шоқ-</w:t>
        <w:br/>
        <w:t>пардың салмағымен бір гана шықсыншы. Ал, жолдарың</w:t>
        <w:br/>
        <w:t>болсын! Тарт жортуылыда! - деді.</w:t>
        <w:br/>
        <w:t>Тебіне жөпелген екі азаматының артынан Дәркембай</w:t>
        <w:br/>
        <w:t>Узақ қарап турып қалды.</w:t>
        <w:br/>
        <w:t>Байгабылдан, көп жатақ ішінен ор қыстаудан, дәл</w:t>
        <w:br/>
        <w:t>осы шақта тағы талай аттылар жосыта шығысқан еді.</w:t>
        <w:br/>
        <w:t>Жыйыны қырық шамалы сойыл, шоқпар Ұстаған, сын</w:t>
        <w:br/>
        <w:t>жорықты бетке алған ер-азамат, оңтүстікке тартқан. Са-</w:t>
        <w:br/>
        <w:t>ры жотамен, жолсызбей оқшау-оқшау жол жүріп кеп</w:t>
        <w:br/>
        <w:t>Ақ-Еспе деген, Бөкенші күзегінде түгел жыйпалып, бас</w:t>
        <w:br/>
        <w:t>қосты.</w:t>
        <w:br/>
        <w:t>Олар токайласқанда, қыстың таңы да атып келе жат-</w:t>
        <w:br/>
        <w:t>ты. Қешелер, қылаулап жауған қар, өткен түнде қалың-</w:t>
        <w:br/>
        <w:t>83</w:t>
        <w:br/>
        <w:t>іс етіпті. Терезеден түнде кеп бағып турса, тазы итке</w:t>
        <w:br/>
        <w:t>қыз айырбастап алған қорқау бай, Аксеп қызга қорлы-</w:t>
        <w:br/>
        <w:t>ғын жасап, арын жазалай бастаған көрінеді: Сорлы қыз-</w:t>
        <w:br/>
        <w:t>дың, кәрі қорқаудан жаны үркіп, шырылдаған екен. Тере-</w:t>
        <w:br/>
        <w:t>зеден бағып тұрган Қерала балтаны жіберіп урып, жа-</w:t>
        <w:br/>
        <w:t>нагы байды жаралап, қапқустыра жығыпты да, тәуекел</w:t>
        <w:br/>
        <w:t>ғып тас жұтыпты, Орыста «Қызыл қораз» дейтін бола-</w:t>
        <w:br/>
        <w:t>лы. Мужпк ортасында кекті болган байлып үй-мүлкін</w:t>
        <w:br/>
        <w:t>өртегенді айтады. Жаңағы бай үйінің төрт бурлына кә-</w:t>
        <w:br/>
        <w:t>рәсіі мен қарамай құйып, әзірлеп тур екен. «Бір істеп қал-</w:t>
        <w:br/>
        <w:t>ған соң, әйтеуір басым кетті гой, не де болса ата-бабам,</w:t>
        <w:br/>
        <w:t>карындасым, анам атаулының қан кектеріп ала өлейін»</w:t>
        <w:br/>
        <w:t>деп, байдың бар дүкенін, үй-мүлкін, кара-қорда қазпа-</w:t>
        <w:br/>
        <w:t>сын түгел лау еткізінті. Есі шығып талып қалған қарынла-</w:t>
        <w:br/>
        <w:t>сын арқалап алып, қалың меңіреу қарагайға қашып кіріп</w:t>
        <w:br/>
        <w:t>кетіпті,</w:t>
      </w:r>
    </w:p>
    <w:p>
      <w:r>
        <w:t>Сонымен, бір жарым ай бойы тогай інінде қашып жү-</w:t>
        <w:br/>
        <w:t>ріп, бір бай смес, атыраптағы талай байлардың үйлерін</w:t>
        <w:br/>
        <w:t>өртеп, шетінеп банкрот қыпты. Узындағы өшіңің, қысқа-</w:t>
        <w:br/>
        <w:t>дағы кегінің бәрін алыпты. Бір жолы оп, бір жолы он бес</w:t>
        <w:br/>
        <w:t>КІСІ боп алпауыттар қамагапда, тек жалғыз тапа темір</w:t>
        <w:br/>
        <w:t>шоқпармен, шетіпен сілейте урып жыгып, екі рет қуты-</w:t>
        <w:br/>
        <w:t>лып кеткен екен. Үшіншіде қапияда патшалықтың қарулы</w:t>
        <w:br/>
        <w:t>солдаты кеп, үстіне қаптай қуйылып, қол-ая-ып буғаулап,</w:t>
        <w:br/>
        <w:t>тУтқын етіпті. Анау жаралапған бай, өлімші боп, барып-</w:t>
        <w:br/>
        <w:t>барып ақыры жазылыпты, Бірақ қыйсық мойын, шолақ</w:t>
        <w:br/>
        <w:t>қол боп жазылыпты дейді.</w:t>
        <w:br/>
        <w:t>Қераланы әуелі өлім жазасына бұйырып, артынан ке-</w:t>
        <w:br/>
        <w:t>шірім еткен боп, «өмір бойы, өле-өлгенше қаторгыда, тар</w:t>
        <w:br/>
        <w:t>зындан, тас қамауда шіріп өлсін» деп бұйырыпты. Сол</w:t>
        <w:br/>
        <w:t>Қерала жаңағы өздеріце мен түсін айтқан аппақ шал,</w:t>
        <w:br/>
        <w:t>елу бос-ақ жастағы алам, дегепде, бағанадан ынтыға</w:t>
        <w:br/>
        <w:t>тыңдап отырған Абылғазы:</w:t>
        <w:br/>
        <w:t>-- Алла бақыр, есіл ер-ай! -- дейді.</w:t>
        <w:br/>
        <w:t>Дәркембай да тамсанып, басын изеді.</w:t>
        <w:br/>
        <w:t>-- Сорлы жазған! Ер жолы осы да!</w:t>
        <w:br/>
        <w:t>Базаралы тағы айтып кетті:</w:t>
        <w:br/>
        <w:t>20-- Міне, быйыл отыз жыл каторгыда ер өмірін ер ке-</w:t>
        <w:br/>
        <w:t>гіне қҰрбан етіп, алысуға шыққанда өзі жыйырма бес</w:t>
        <w:br/>
        <w:t>жастағы қыршын екен. Жапа-жалғыз басы, әрі жалапаш</w:t>
        <w:br/>
        <w:t>қУр қол, жаяу. Сол күйінде намыс таяғып іркілмей сер-</w:t>
        <w:br/>
        <w:t>мепті де, жастығып мол қылып алып жығылыпты!--деп,</w:t>
        <w:br/>
        <w:t>бір әңгімесін түйген еді.</w:t>
        <w:br/>
        <w:t>65-948 81</w:t>
        <w:br/>
        <w:t>Керала өз басынан кешкенін ғана емес, отыз жыл бо-</w:t>
        <w:br/>
        <w:t>йында талай этапта, талай каторгы орындарыпда, шын-</w:t>
        <w:br/>
        <w:t>жыр астында күн кешкен, өзіндей сан сорлыны көріпті.</w:t>
        <w:br/>
        <w:t>Бәрінен естігенін бөлек-бөлек дастандай, зор-зор әңгіме</w:t>
        <w:br/>
        <w:t>етіпті,</w:t>
        <w:br/>
        <w:t>-- «Мың бір түн» мың бір түн емес, «Бақтажар» бақ-</w:t>
        <w:br/>
        <w:t>тажар емес, анық «Бақтажар» да, «Мың бір түн» де шір-</w:t>
        <w:br/>
        <w:t>кін, сол есіл Қерала әңгімесі еді, Әр әңгімесін мен де</w:t>
        <w:br/>
        <w:t>жадымда тұттым. Бәрі де жаңағы Қораладай, өз тусын-</w:t>
        <w:br/>
        <w:t>дагы Токежханнап жапа шеккен, опық жеген өпшеп Ба-</w:t>
        <w:br/>
        <w:t>заралы, Балағасдар көрінеді. Бірақ, сонда Қ?нанбайдың</w:t>
        <w:br/>
        <w:t>тізесімен қуылып барып, жаңағылардың әңгімесін есті-</w:t>
        <w:br/>
        <w:t>генде, үнемі өкінішім қалмаушы еді. Мені сонда жүргенде</w:t>
        <w:br/>
        <w:t>«елден кеттім-ау!» деген қайғы емес, күні-түні сүйегімді</w:t>
        <w:br/>
        <w:t>кемірген бір өкініш боп еді. «Аяқтағы суға яғып өліппін-</w:t>
        <w:br/>
        <w:t>ау!» «Қоткенде түк бітірмей, текке кегіппін-ау!», «Тым</w:t>
        <w:br/>
        <w:t>қурса біреуіше, естеп кетпес бір соққыны, тәубесін есіне</w:t>
        <w:br/>
        <w:t>түсіре неғып соғып кетпедім!» деп, өзімді өзім қыйнау-</w:t>
        <w:br/>
        <w:t>шы ем!-- деп, тоқтаған.</w:t>
        <w:br/>
        <w:t>Дәркембай могпадай үлкен сүре әңгімені, барлық ерек-</w:t>
        <w:br/>
        <w:t>ше ауыртпалығымен, таңырқап тыңдады. Өзінс түсінікті</w:t>
        <w:br/>
        <w:t>күйдің сонынан туған әділ ашуға, буның да барлық ере-</w:t>
      </w:r>
    </w:p>
    <w:p>
      <w:r>
        <w:t>уілші жүрегі қоса қызып, қозғапдай болды. Ер кегін алған</w:t>
        <w:br/>
        <w:t>өжет кедейдің батыл ісіне барынша сүйсішіп тыпдайды.</w:t>
        <w:br/>
        <w:t>Қөп тәжрибелі басын изей отырып, кейде үнсіз, узақ кү</w:t>
        <w:br/>
        <w:t>леді. Базаралы әңгімесін бітіргенде, ол бір қызық ойын</w:t>
        <w:br/>
        <w:t>қысқа түйді.</w:t>
        <w:br/>
        <w:t>-- Мағап бұл жайдың бәрін текке айтып отырған жоқ-</w:t>
        <w:br/>
        <w:t>сың ғой! Мені де, мына Абылғазыны да түйсіндірмей</w:t>
        <w:br/>
        <w:t>отырган жоқ, 6Ул айтқандарың! Өзіңе де б?л қайрау сөз</w:t>
        <w:br/>
        <w:t>ғой. Осының бәрінен мен не түйдің десеңші?</w:t>
        <w:br/>
        <w:t>Базаралы меп Абылғазы екеуіне, сұрғылт реңді ер кө-</w:t>
        <w:br/>
        <w:t>зін қадап отырып, езу тартып бір сөз тастады.</w:t>
        <w:br/>
        <w:t>-- Есінде болар-ау! Осындай муңды, бұрын да көп</w:t>
        <w:br/>
        <w:t>айтушы едік кой. Бірақ, айтып-айтып, муңдап-муңдап</w:t>
        <w:br/>
        <w:t>қоятынбыз. Біріміз айдауға, біріміз байлау-матауға кү-</w:t>
        <w:br/>
        <w:t>ңірене жүріп, көне беретінбіз. Қазақтың асауы не!? Қу-</w:t>
        <w:br/>
        <w:t>рығы узын қулардың буғалығы мен ноқтасында бәрібір</w:t>
        <w:br/>
        <w:t>басымыз ілінетін де, кететін. Осы бір-ақ нәрсені түйсең</w:t>
        <w:br/>
        <w:t>екен! Қіжінуің көп, килігуің жоқ, мені қартайтқап өкініш</w:t>
        <w:br/>
        <w:t>осы еді. Бүгін де со ма? Сол болса, «күлге шөгіп, көтерем-</w:t>
        <w:br/>
        <w:t>нен турмай қалған кәрі Дәркембай, сол шөккен күйінде</w:t>
        <w:br/>
        <w:t>82</w:t>
        <w:br/>
        <w:t>-- Өзіңе тимеген екем, ендеше қақтықпа, ағайын!</w:t>
        <w:br/>
        <w:t>Жайыпа тур, килікпе!</w:t>
        <w:br/>
        <w:t>-- Жылатсам да, талап жесем де, үн шығарма, туяқ</w:t>
        <w:br/>
        <w:t>серіппе дейсің бе?</w:t>
        <w:br/>
        <w:t>-- Сеңімен сөйлесер жауабым жоқ. Шешендікке, қа</w:t>
        <w:br/>
        <w:t>ніпезерлікке, Базаралымен жарысам деген бәсім жоқ!</w:t>
        <w:br/>
        <w:t>Жеңсігім де жок. Ағайын аулақ тур дедім, аулақ бол!</w:t>
        <w:br/>
        <w:t>-- Бар сөзің осы ғой, Тәкежан мырза? Зорлығыца,</w:t>
        <w:br/>
        <w:t>садыр-сойқаныңа жауап та бергің келмейді ғой?</w:t>
        <w:br/>
        <w:t>-- Келмейді, уә, келмейді!</w:t>
        <w:br/>
        <w:t>-- Бермейсіп ғой жауапты!</w:t>
        <w:br/>
        <w:t>-- Бермеймін саған!</w:t>
        <w:br/>
        <w:t>-- Шын бермейсің ғой Тәкежан!?</w:t>
        <w:br/>
        <w:t>-- Бермеймін, бермеймін!</w:t>
        <w:br/>
        <w:t>-- Жә, жетті! Сен де үш қайырдың, мен де үш қайыр-</w:t>
        <w:br/>
        <w:t>дым. Жетер шекке жетіскен екенбіз! Енді, будан былай-</w:t>
        <w:br/>
        <w:t>ғы іске, кесір мен кеселге біз айыпты емеспіз. Опық жсе-</w:t>
        <w:br/>
        <w:t>сең өзің жерсің! Атадан Ұл боп туғаным шын болса, т%-</w:t>
        <w:br/>
        <w:t>нығыңды бір шайқармын Тәкежан! Екі тумақ жоқ болса,</w:t>
        <w:br/>
        <w:t>екі өлмек те жоқ. Базаралы басы катргіде көрмеген қор-</w:t>
        <w:br/>
        <w:t>лықты Тәкежаннан көре-көре көзі ашылып болған-ды.</w:t>
        <w:br/>
        <w:t>Еркек болсаң, осы арадан көшпей отыра бер! -- деді.</w:t>
        <w:br/>
        <w:t>Қатты ашумен қайнагап үлкен көзін Тәксжан меп</w:t>
        <w:br/>
        <w:t>Майбасардың бетіне кезек-кезек қадайды. Талайдағы</w:t>
        <w:br/>
        <w:t>ызалы сөздеріп қатты айғайлап турып айтып-айтып бер-</w:t>
      </w:r>
    </w:p>
    <w:p>
      <w:r>
        <w:t>ді де, «тарт бермеп!» деп, тай-байтал мінген кедей-кен;</w:t>
        <w:br/>
        <w:t>шігін ертіп, жүріп кетті.</w:t>
        <w:br/>
        <w:t>Тәкежан ауылы Базаралының ереуіл сөзіне былқ ет-</w:t>
        <w:br/>
        <w:t>кен жоқ. Қар екі жауса да, үй іргесін шыммен көмдіріп</w:t>
        <w:br/>
        <w:t>алып, тағы да ықтырмасып қурғызып қойып, күндіз-түн</w:t>
        <w:br/>
        <w:t>демен, кедей ауылдың пішені меп қорыгып аямастан</w:t>
        <w:br/>
        <w:t>жеді де отырды. Түн баласында, сол жыртық, шоқпыт</w:t>
        <w:br/>
        <w:t>қоралардың азын-аулақ қыстық отыны, қыйларың алғы-</w:t>
        <w:br/>
        <w:t>зады. Әзімбай мен Қаражан кейбір содыр жігіттерін жібе-</w:t>
        <w:br/>
        <w:t>ріп, түйелеп артқызып, урлатып та алып отырды. Соның</w:t>
        <w:br/>
        <w:t>орайына, күндіз-түн бай үйлерінің оты үзілмей, маздап</w:t>
        <w:br/>
        <w:t>жапады.</w:t>
        <w:br/>
        <w:t>Бір қазаның үстіне бір қаза, кедей ауылдарды улар-</w:t>
        <w:br/>
        <w:t>дай шулатты. Тәкежанның осындай бишараларды алқы-</w:t>
        <w:br/>
        <w:t>мынан алып, бақыртып отырғаны бүкіл Шүйгінеу, Құнан</w:t>
        <w:br/>
        <w:t>бай қорығы, Қарауыл, Балпаң елдеріне түгел жетті. Шың-</w:t>
        <w:br/>
        <w:t>ғыстағы қалың Жігітекке де түн асқан сайын дүңкілдеп,</w:t>
        <w:br/>
        <w:t>сумдық зорлық хабары естіліп жатыр.</w:t>
        <w:br/>
        <w:t>78</w:t>
        <w:br/>
        <w:t>Қаражанды тулатқан, балалар жайындағы екі ауыз сөз-</w:t>
        <w:br/>
        <w:t>ді қайта-қайта қайырып, жаттап алгап-ды. Қазір Абай ко-</w:t>
        <w:br/>
        <w:t>лындағы қарындашты сУурамастан ала қойды да, Тәкс-</w:t>
        <w:br/>
        <w:t>жанға қарап:</w:t>
        <w:br/>
        <w:t>-- Тәкежан ага, бар өлеңді жоймайық. Оныңыз, тіл</w:t>
        <w:br/>
        <w:t>бата алмас зорлық болады. Өлең сөз әзіл до болса, сал-</w:t>
        <w:br/>
        <w:t>мағы ауыр, зәрі кетпейтін сөз екені рас! Қаражан жеңе-</w:t>
        <w:br/>
        <w:t>шеме тиген жерін, сіздер смес, мина меп өзім жоқ қы-</w:t>
        <w:br/>
        <w:t>лайын! Міне өшірдім? -- деді де, жаңағы әкі ауыз</w:t>
        <w:br/>
        <w:t>өлеңді қайта-қайта сызып, өшіріп тастады.</w:t>
        <w:br/>
        <w:t>Осылайша, бар сорақысы бадырайып турған, әрі зор-</w:t>
        <w:br/>
        <w:t>лық, әрі жуандық, әрі арамдық уясындай бай аулында,</w:t>
        <w:br/>
        <w:t>сол күнгі қазақ сахрасының басындағы тарихтай, күйзеу</w:t>
        <w:br/>
        <w:t>күздің күнінде, Абайдың анық өлмес, өшпес және бір</w:t>
        <w:br/>
        <w:t>сазы туып еді</w:t>
        <w:br/>
        <w:t>Ш</w:t>
        <w:br/>
        <w:t>Қыстаулық жерін үнемдеп, алыс күзеуде алғашқы қар</w:t>
        <w:br/>
        <w:t>жаугапша, тырысып отырған Тәкежан аулы, Мусақулда-</w:t>
        <w:br/>
        <w:t>ғы қыстауға енді тақап келген. Анада Абай келіп сөз қыл-</w:t>
        <w:br/>
        <w:t>ған, Жігітек ауылдарыпшың пішен дауы енді бірталай лаң</w:t>
        <w:br/>
        <w:t>ға айналды. Абай өз туысқанын айтқанына көндіре алма-</w:t>
        <w:br/>
        <w:t>ған соң: «Тәкежанныц істеп отырғаны зорлық. Мең арыл-</w:t>
        <w:br/>
        <w:t>дым, айтқаныма көндіре алмадым. Бул өктемдікке қан-</w:t>
        <w:br/>
        <w:t>дай жауап стсең де рауа. Есенді жоқтай біл ағайын» деп,</w:t>
        <w:br/>
        <w:t>Әзберген, Шүйгінсуда отырған Жігітектің он шақты кедей</w:t>
        <w:br/>
        <w:t>аулына, өзінің сәлемін айтқан. Сонымен, жаңағы ауыл-</w:t>
        <w:br/>
        <w:t>дар, Тәкежан шаптырып үйгізіп қойған, он шақты мая</w:t>
        <w:br/>
        <w:t>пішенді өзді-өз қыстауларына тасытып алған.</w:t>
        <w:br/>
        <w:t>Осы жайды Мусақулға тақап келгенде естіген Тәке-</w:t>
        <w:br/>
        <w:t>жан, бір түнде ат шаптырып, ЫізеУутты, Майбасар, Ыс-</w:t>
        <w:br/>
        <w:t>қақтарды шақыртып алып, тентек кеңес қурып, қыңыр</w:t>
        <w:br/>
        <w:t>байлау жасаған.</w:t>
      </w:r>
    </w:p>
    <w:p>
      <w:r>
        <w:t>Жігітек айтқанын істесе, 6У да сонда ашу үстінде</w:t>
        <w:br/>
        <w:t>айтқан зорлық сертін, осы кеңес бойынша орындауға бе-</w:t>
        <w:br/>
        <w:t>кінді. Сүйтіп, елдің бәрі, қыстың шеті ілінген соң, тегіс</w:t>
        <w:br/>
        <w:t>қыстауларына қонып алса да, Тәкежан ауылы тың сыл-</w:t>
        <w:br/>
        <w:t>тау тауып, қыстауға баруды кейінге қалдыра турды. Соң-</w:t>
        <w:br/>
        <w:t>ғы көшкенде тура, жаңағы ШТүйгінсу, Әзберген сыяқты</w:t>
        <w:br/>
        <w:t>қоныстарды қыстап отырған он ауыл Жігітектің дәл қыс-</w:t>
        <w:br/>
        <w:t>тауының үстіне барды. Солардың жеріне қалың қойын,</w:t>
        <w:br/>
        <w:t>түйе, сыйырын қаптата жайып, баса қонғалы көшіп келді.</w:t>
        <w:br/>
        <w:t>76</w:t>
        <w:br/>
        <w:t>Қазіргі күндерде булар аш-тоғын да елемейді. Дәркем-</w:t>
        <w:br/>
        <w:t>байдың кемпірі істеп берген қара көже сң кымбат, дәмді</w:t>
        <w:br/>
        <w:t>астарындай. 2-00-02 )</w:t>
        <w:br/>
        <w:t>Бүгін әртүрлі әңгімеші өзі қозғап, толғана шертіп</w:t>
        <w:br/>
        <w:t>стырған Базаралы ғана. Оның ендігі кеңесінде үнемі бір</w:t>
        <w:br/>
        <w:t>еріске шалқып, бір сағаға құйып жатқан ой Мен есеп</w:t>
        <w:br/>
        <w:t>бар-ды. Қырық жігіт қыймылына бағышталған, көмек</w:t>
        <w:br/>
        <w:t>әңгіме тәрізді. «Осы іске неліктеп бекіпдім» дегенді ац-</w:t>
        <w:br/>
        <w:t>ғартқандай. Ендігі Базаралы, Тәкежан қылыгын сөйлемей-</w:t>
        <w:br/>
        <w:t>ді. Тіпті, Тобықты ішінің бәлесіп де айтпайды. Ол, исі қа-</w:t>
        <w:br/>
        <w:t>зақ, көріп білген жай да смес.</w:t>
        <w:br/>
        <w:t>Базаралы, каторгыда өзімен жолдас болган бір қарт</w:t>
        <w:br/>
        <w:t>орыстың хикаясын сөйлейді.</w:t>
        <w:br/>
        <w:t>Ақ сақалы беліне түскен. Қалың түкті қабағы, көк бу-</w:t>
        <w:br/>
        <w:t>рыл мУуртындай боп көзіне жеткен. Өткір, шүңірек көк</w:t>
        <w:br/>
        <w:t>көзі, суық қасы, көк суңқар қанатындай, жаба біткен жан</w:t>
        <w:br/>
        <w:t>екен. Бойып Базаралы өз бойынан қарыс Узын дейді.</w:t>
        <w:br/>
        <w:t>«Жыйырма жыл айдауда жүрсе де, әлі де екі иығына скі</w:t>
        <w:br/>
        <w:t>кісі мінгендей. Төсі де төнкерген астаудай. Өзім көрген</w:t>
        <w:br/>
        <w:t>адамның нары сол!»-- деп, Базаралы каторгыдан тауып</w:t>
        <w:br/>
        <w:t>қайтқан досы, «Қерала» деген орыс мужигінің жайып</w:t>
        <w:br/>
        <w:t>баяндады</w:t>
        <w:br/>
        <w:t>-- Ішкі Россия жерінде, орыста да, сан Қунанбатй,</w:t>
        <w:br/>
        <w:t>Тәкежандар иттен де көп, бықып жатады екен ғой. Өзде-</w:t>
        <w:br/>
        <w:t>рін ақсүйек, алпауыт деседі екен. Солардың қоластында</w:t>
        <w:br/>
        <w:t>қалып мужик кәдімгі малындай, қулы мен күні болады</w:t>
        <w:br/>
        <w:t>екен. Тілесе қолымен дүрелеу, жақтырмаса, заты жаман</w:t>
        <w:br/>
        <w:t>малдай айдап сату, улын--қУл, қызын--күң сту бар екен.</w:t>
        <w:br/>
        <w:t>Байға берген қыздың еншісіне қуда-анда, тамыр-жегжат-</w:t>
        <w:br/>
        <w:t>тың қалауына, атадан баланы айырып, анадан қызды айы-</w:t>
        <w:br/>
        <w:t>рып, кәдімгі тай-қунандай жетектетіп жібереді екен.</w:t>
        <w:br/>
        <w:t>Көздің жасы, адамнық қуны, тілек-зары мүлдем тыңдал-</w:t>
        <w:br/>
        <w:t>майды. Осыларды айтқан Қерала «өз байым Педоттан,</w:t>
        <w:br/>
        <w:t>өз көргенім» деп, тағы бір сорақыны айтты. Көрші бай-</w:t>
        <w:br/>
        <w:t>мен тазы ит жарыстырип, Пседот күндес болады. Сол</w:t>
        <w:br/>
        <w:t>орайда біреудің жүйрік итін аламын деп саудаласқан</w:t>
        <w:br/>
        <w:t>екең. Ал Қсраланың, он тогыз да жасы бар, бүлдіршіндег</w:t>
        <w:br/>
        <w:t>қарындасы болады. Жаңағы тазы Ит несінің сол қызға кө-</w:t>
        <w:br/>
        <w:t>зі түсіп, сұрағанда, Педот баспа-бас айырбасқа салады.</w:t>
        <w:br/>
        <w:t>Қыздың тигелі жүрген жігіті жасық екеп, ара түсе алмай</w:t>
        <w:br/>
        <w:t>қалыпты. Екі бай, Педоттың сарайында түнде арақ ішіп,</w:t>
        <w:br/>
        <w:t>мас болып, жаңағы жас қыз Аксенді мазағына алып</w:t>
        <w:br/>
        <w:t>отырады. Қерала сонда намысқа шыдамай, еркектік бір</w:t>
        <w:br/>
        <w:t>80</w:t>
      </w:r>
    </w:p>
    <w:p>
      <w:r>
        <w:t>Дәл осы екі-үш күш ішінде Базарлы белгісіз бір жақ-</w:t>
        <w:br/>
        <w:t>қа жоқ болып кетті. Шүйгінсудағы жылаулар елдің он</w:t>
        <w:br/>
        <w:t>шақты жас азаматын өзімен ілестіріп ала кеткен сыяқты.</w:t>
        <w:br/>
        <w:t>Қетер түнде осы жігіттерге коса, Қарауыл бойын қыс-</w:t>
        <w:br/>
        <w:t>тайтын Жігітектің көп кедей ауылдарынан, және отыз</w:t>
        <w:br/>
        <w:t>шақты жігітті шақыртты. Бір тұн отырып, төрттен, бес-</w:t>
        <w:br/>
        <w:t>тең жийып алып, барлығына біртүрлі іс тапсырған.</w:t>
        <w:br/>
        <w:t>-- Қолда бар «бутартар» жалғыз шолағың болса, со-</w:t>
        <w:br/>
        <w:t>ныңа мін де, Мыялы, Байғабылдағы жатаққа жетіңдер!</w:t>
        <w:br/>
        <w:t>Сол арадан басталатын бір жорық бар. Талайдан зыгы-</w:t>
        <w:br/>
        <w:t>рымды қайнатқан, арманым болған бір жорық! Осыным</w:t>
        <w:br/>
        <w:t>сендердей, өзімдей кедей жорығы, кек жорығы! «Арты</w:t>
        <w:br/>
        <w:t>не оолады?» деп сурама! Ортаңа, ажал аузынан, арысған</w:t>
        <w:br/>
        <w:t>азуынан қутылып, қайта оралып Базаралы келгенде,</w:t>
        <w:br/>
        <w:t>«енді етегіпнеп Устап өлерміп-ау» деген серттерің бола-</w:t>
        <w:br/>
        <w:t>тын. Оларыңды Умылқам жоқ, ер серті деп түсінгем дс</w:t>
        <w:br/>
        <w:t>устанғам! Соған бекінген тәуекеліц рас болеа, сазапқа</w:t>
        <w:br/>
        <w:t>салар күнім туды. Атым жаман дсме! Сәйгүлік мінгізе-</w:t>
        <w:br/>
        <w:t>мін. Жорық жолының өзі мінгізеді. Қаруым-- қара сойы-</w:t>
        <w:br/>
        <w:t>лым жоқ деме. Сенен бетер жылап жүрген жатақ бар.</w:t>
        <w:br/>
        <w:t>Қолыңа қос сойылды солар қуанып отырып Устатады.</w:t>
        <w:br/>
        <w:t>Тек осы сыр. бірде-біреуіңніп аузыңнан шетке шашау</w:t>
        <w:br/>
        <w:t>шықпасын. Жігітектің анау Бейсембі, Әбділдә, Үркім-</w:t>
        <w:br/>
        <w:t>бай, Жабай аулы сыяқты қалтырауық байларының қу-</w:t>
        <w:br/>
        <w:t>лағына тимесін! Екінші сөзім: Тобыңмен беттеме! Екі-</w:t>
        <w:br/>
        <w:t>Ден, үштен түн-түн сайын жоғалып кет те, сол жатаққа</w:t>
        <w:br/>
        <w:t>“барып жет! Енді бес күн ішінде, қырық жігіт, бәріңнің</w:t>
        <w:br/>
        <w:t>басың өз қасымда, сол қалың жатақ ортасында қосыла-</w:t>
        <w:br/>
        <w:t>тын болсын. Абылғазы екеуіміз алдарыңнан тосамыз! -</w:t>
        <w:br/>
        <w:t>деп, сөзін түйген. Будан ары не істейтінін, кімге қалай</w:t>
        <w:br/>
        <w:t>соқтығатының жігіттерге айтқан жоқ.</w:t>
        <w:br/>
        <w:t>Тәкежанмен көш алдында қағысқан күні Абылғазы</w:t>
        <w:br/>
        <w:t>екеуі, осы әрекетті істеген де, із-түзсіз тартып келкен.</w:t>
        <w:br/>
        <w:t>Қазір сол Базаралы мен Абылғазы Дәркембай қасын-</w:t>
        <w:br/>
        <w:t>да отырып, Узақ-Узақ сырлар ақтарысады, мундар айты-</w:t>
        <w:br/>
        <w:t>сады. Жігітек кедейлері Базаралы беттеткен бағытпен</w:t>
        <w:br/>
        <w:t>төрттен, бестен топталып, жатақ ішіне келіп, әр үйлерге,</w:t>
        <w:br/>
        <w:t>оңаша ауылдарға жайғасқан. Базаралыдан әмір күтіп</w:t>
        <w:br/>
        <w:t>жатқан. Бірақ, бар жігіт түгел келіп болмағандықтан,</w:t>
        <w:br/>
        <w:t>Базаралының белгісіз ісі әлі аз күн аял күтіп, іркіліп тур-</w:t>
        <w:br/>
        <w:t>ған-ды.</w:t>
        <w:br/>
        <w:t>Дәркенбайдың кішкене жер үйінде Пеш жанында оты-</w:t>
        <w:br/>
        <w:t>рып, үш сырлас шерткен әңгімелер, әр саққа кетеді.</w:t>
        <w:br/>
        <w:t>74</w:t>
        <w:br/>
        <w:t>Көш алдында Тәкежан, Әзімбай, Майбасар бар-ды.</w:t>
        <w:br/>
        <w:t>Қастарына оп шақты ер-азамат, нөкер ертіпті. Қалың</w:t>
        <w:br/>
        <w:t>көптің қонатын орнына жеп, топтанып тур. Жігітектің</w:t>
        <w:br/>
        <w:t>кішкене шым қоралары, аяғының астында қалып бара</w:t>
        <w:br/>
        <w:t>жатыр. Аз ғана ауылдардың қыс галтық ететін, иек ас-</w:t>
      </w:r>
    </w:p>
    <w:p>
      <w:r>
        <w:t>тындағы болымсыз ши қорықтарына, қалың қой мен</w:t>
        <w:br/>
        <w:t>үйе, сыйыр жапырлап кеп тУмсық салды. Қейбір қора-</w:t>
        <w:br/>
        <w:t>лардың, аласа қоршау артындағы маяларына бос түйе-</w:t>
        <w:br/>
        <w:t>пер, қацқақ мүйіз үлхен сыйырлар артыла турағалып,</w:t>
        <w:br/>
        <w:t>қарбыта асап жатыр. Буишалық өктем, зорлықты күтпе-</w:t>
        <w:br/>
        <w:t>ген момын ауылдар, қазір біріпе-бірі жүгірісіп, жалғыз-</w:t>
        <w:br/>
        <w:t>жәутік тай-тулагып мінісіп, шапқыласып әбігерге түсті.</w:t>
        <w:br/>
        <w:t>Аздан сон, Жігітек ауылдарынан бас қурап аттанған он</w:t>
        <w:br/>
        <w:t>шақты салт атты, Тәкежанның аулы жүгін түсіріп, кере-</w:t>
        <w:br/>
        <w:t>ге жая бастаған кезде сол зорлықшыл ауылға қарай бет-</w:t>
        <w:br/>
        <w:t>теді.</w:t>
        <w:br/>
        <w:t>Жігітектің бул жыйынының ортасында Базаралы бар.</w:t>
        <w:br/>
        <w:t>Тәкежандар әлі үй тігілгенше, тобын жазбай, ат үстінде,</w:t>
        <w:br/>
        <w:t>чал аралап жұр.</w:t>
        <w:br/>
        <w:t>Жігітек тобын бастап келген Базаралы байбалам са-</w:t>
        <w:br/>
        <w:t>лып, бақыра-шақыра келген жоқ. Ол тартынған салмақ-</w:t>
        <w:br/>
        <w:t>пен сөйледі. Зілі бар сараң тілмен, тың қуатты көрсет-</w:t>
        <w:br/>
        <w:t>кендей.</w:t>
        <w:br/>
        <w:t>-- Жә, Тәкежан мырза! Қорқып, бУққан Жігітекті та-</w:t>
        <w:br/>
        <w:t>ғы да, буқпа торғайдай, басынан асыра тас лақтырып,</w:t>
        <w:br/>
        <w:t>буқтыра түсіпсің, Онсыз да жаны ашымас қудайын, тағы</w:t>
        <w:br/>
        <w:t>да таныта түсейін деп турсың ба? Жоқ, әлде тіпті бір жо-</w:t>
        <w:br/>
        <w:t>лата жерін жеп, шөбін шашып, жарты лашық жаман</w:t>
        <w:br/>
        <w:t>үйлерін үйелменімен өртейін деп турсың ба, мынау қай</w:t>
        <w:br/>
        <w:t>қылығыц?-- деді,</w:t>
        <w:br/>
        <w:t>Тәкежан, қамшысын ердің қасына көлденең салып, екі</w:t>
        <w:br/>
        <w:t>қолын сол камшы сабына таянып, үзеңгісін шіреніп ту-</w:t>
        <w:br/>
        <w:t>рып, Базаралыны жер қылардай кекесін жүзбен қарады.</w:t>
        <w:br/>
        <w:t>О да қысқа сөйлемек:</w:t>
        <w:br/>
        <w:t>-- Қаумен баласы, сенің қыстауыца қондым ба? Өз</w:t>
        <w:br/>
        <w:t>аулың анау, Шыңғыста емес пе? Дәл осы жерде сенің</w:t>
        <w:br/>
        <w:t>қылшығың қурады ма?-- деді,</w:t>
        <w:br/>
        <w:t>Базаралының сурауыша жауап бермей, 6у да су-</w:t>
        <w:br/>
        <w:t>рау берді,</w:t>
        <w:br/>
        <w:t>-- Ағайыным, жанкүйсрім және бас көтерер. жогын</w:t>
        <w:br/>
        <w:t>жоқтар азаматы жоқ! «Өртесем де ара түспе» дейсін бе?!</w:t>
        <w:br/>
        <w:t>Саған да, буған да ағайын екем, ара сөзді айтқызбай-</w:t>
        <w:br/>
        <w:t>сың ба?</w:t>
        <w:br/>
        <w:t>77</w:t>
        <w:br/>
        <w:t>-- Дегеніңді істе. Сепің қолыңнан мені алатын жағ</w:t>
        <w:br/>
        <w:t>жоқ. Арашашы да жоқ Оны іздемеймін де. Тек Жігітск-</w:t>
        <w:br/>
        <w:t>тен, Базаралыдан бөлек шығарып қу мені. Оның бәлесі-</w:t>
        <w:br/>
        <w:t>нен чеп аулақпын, жаным!-- деп жалынды.</w:t>
        <w:br/>
        <w:t>Бірақ, Майбасар меп Ысқақ Қүнтудың болыстығын</w:t>
        <w:br/>
        <w:t>оған әсте кешпестей кекесінге толы. Енді мынаны корқы-</w:t>
        <w:br/>
        <w:t>тып, 6Уқтыру үстінде: «Шеңгелімді сенен босатады екен</w:t>
        <w:br/>
        <w:t>деп білме!? Сеп болыс болмасан, Базаралы келер ме</w:t>
        <w:br/>
        <w:t>едіз Құдайдан басқаның кәрі жүріп көрмеген Қуұнанбай-</w:t>
        <w:br/>
        <w:t>дың қосына Базаралының базылы барып тиісер ме еді?»</w:t>
        <w:br/>
        <w:t>-- десіп, тізепі батырып отыр.</w:t>
      </w:r>
    </w:p>
    <w:p>
      <w:r>
        <w:t>Жалғыз гана емексіген келісім сөздері: Қүнту қала-</w:t>
        <w:br/>
        <w:t>га батады да, өзі тіленіп, болыстықтан түседі. Бір шарт</w:t>
        <w:br/>
        <w:t>осы болды.</w:t>
        <w:br/>
        <w:t>Қорлі ояздың Қупапбай жагын сүйейліні -- тағы МӘ-</w:t>
        <w:br/>
        <w:t>лім. Олан «үкілі пошта» қанатымен жеткен, жыландай</w:t>
        <w:br/>
        <w:t>ысқырған, қорқыныш кеп жалқапы апау! Осындай, екі</w:t>
        <w:br/>
        <w:t>өкпеден қысқан қат-қабат қыйнау ішінде, дөңбектей се-</w:t>
        <w:br/>
        <w:t>міз Қүнту бір-ақ уыс болып, бүрісіп кетті. Күндіз-түні</w:t>
        <w:br/>
        <w:t>ұйқы, тамақтан айрылды. Ағыл-тегіл қара терге түсіп,</w:t>
        <w:br/>
        <w:t>үлкен көзі алақтап, қаны қашып, сУрлана берелі. Соны-</w:t>
        <w:br/>
        <w:t>мен, азын-аулақ, бойда қалған есіп жыйып, Қупанбай</w:t>
        <w:br/>
        <w:t>балаларына: «Болыстықтан түсемін, мөрінді өз қолына</w:t>
        <w:br/>
        <w:t>береміп Базаралыны «ел бүлігі» деп, жамандап көрсетіп</w:t>
        <w:br/>
        <w:t>беріп түсемін. Әке, тек, жанымды аман қалдыр!» - де-</w:t>
        <w:br/>
        <w:t>ген қорлық, қорқақтық серттерін беріп, қос атпеп қалаға</w:t>
        <w:br/>
        <w:t>шапты.</w:t>
        <w:br/>
        <w:t>2</w:t>
        <w:br/>
        <w:t>Шолпанның баурында кұпузып Тәкежанның баласы</w:t>
        <w:br/>
        <w:t>меп жылқышылары мал үшін қырқысқан күні, сол Шол-</w:t>
        <w:br/>
        <w:t>паннан тайшаптырым жерде, Ақшоқыда, Абайдыц іні-</w:t>
        <w:br/>
        <w:t>достары Лермонтовқа айырықша шуғылданып жатқан-</w:t>
        <w:br/>
        <w:t>ды.</w:t>
        <w:br/>
        <w:t>Буған себепші Абайдып өзі болған. Ол сопғы күн-</w:t>
        <w:br/>
        <w:t>дерде «Вадимге» ерекше қызықты. Осындай ер, өр ке-</w:t>
        <w:br/>
        <w:t>дейдіцп кекшіл ызасыпа қызыққап.</w:t>
        <w:br/>
        <w:t>-- Қазақ қауымы білерлік, біралуан асыл жап, осы</w:t>
        <w:br/>
        <w:t>Валим! Мен оның жайын өленмен дастан етіп баяндасам</w:t>
        <w:br/>
        <w:t>деген ниетке бекідім! -- деп, күндіз түстік алдында, жас</w:t>
        <w:br/>
        <w:t>достарына, көрікті келісіммен толқыган, узақ өлец қа-</w:t>
        <w:br/>
        <w:t>тарларын оқып берген.</w:t>
        <w:br/>
        <w:t>95</w:t>
        <w:br/>
        <w:t>дап түскен екен, Аттың шашасынан келеді. Быйылғы</w:t>
        <w:br/>
        <w:t>қыстың «жолдас қары» боп, тутас түскен көрінеді. Жы-</w:t>
        <w:br/>
        <w:t>йын журтқа қазіргі ниет, барар бет мәлім. Ендігі сөз</w:t>
        <w:br/>
        <w:t>қысқа-қысқа әмір, буйрық түрінде ғана айтылу керек.</w:t>
        <w:br/>
        <w:t>Соны айгып келе жатқан Абылгазы.</w:t>
        <w:br/>
        <w:t>-- Жыйыпың қырық бес жігіт екенсін. Бфның бесеуі,</w:t>
        <w:br/>
        <w:t>жатақтың азаматысың ғой. Қазір жол болып, дегеніміз</w:t>
        <w:br/>
        <w:t>орындалса, жатақтың жігіттері сендерге айтамын! Біз-</w:t>
        <w:br/>
        <w:t>діп көбімізге еріп, сопау Шыпгысқа созылмай-ақ қойың-</w:t>
        <w:br/>
        <w:t>дар! Қолдарыңа тигенді алыңдар да, тезіпен жатағыңа</w:t>
        <w:br/>
        <w:t>қайт! Үй сайын, әрбір лашығына шейін үлес бер ле, қал-</w:t>
        <w:br/>
        <w:t>ған істің артын күтіп тып-тыныш отыра бер!-- деді.</w:t>
        <w:br/>
        <w:t>Жатақтың бес жігітін касына бөлек шақырып алып,</w:t>
        <w:br/>
        <w:t>кейінгі үлестің жөнінен тағы біраз ақыл айтып, булар-</w:t>
        <w:br/>
        <w:t>мен сөзін бітірді.</w:t>
        <w:br/>
        <w:t>Осыдан ксйінгі буйрық бергені, калган қырық жігіт</w:t>
        <w:br/>
        <w:t>болатын. Аттың маңдайын алдарындағы қоныр адырға,</w:t>
        <w:br/>
        <w:t>Шолпанга қарай беттетіп қайып, қатты булаң қуйрықпей</w:t>
        <w:br/>
        <w:t>жорлып келе жатып, Абылгағы кырық жігітті, екі толқа</w:t>
        <w:br/>
        <w:t>бөлді. Он бес жігітті, Базаралы мсн өзінің қатарына</w:t>
      </w:r>
    </w:p>
    <w:p>
      <w:r>
        <w:t>алып әмір беріп келеді:</w:t>
        <w:br/>
        <w:t>-- Сен он бесің согыспайсын. Тек, маллы қуғынға са-</w:t>
        <w:br/>
        <w:t>ласып! Үлкен қара жолға Ойқ?дықты қыйып түсесін де,</w:t>
        <w:br/>
        <w:t>Ералыны, Аркалыкты басып, Қіші Орланың тұмсығына</w:t>
        <w:br/>
        <w:t>қарай тартасың! Аллы-артына карама. Тек жосытып қуа</w:t>
        <w:br/>
        <w:t>бер! Арттарыңнан біз де жетеміз. Уқтыңдар ма?-- деп</w:t>
        <w:br/>
        <w:t>қатты айғайлап, айнала бір қарап алды,</w:t>
        <w:br/>
        <w:t>-- Уа, Ұктық!</w:t>
        <w:br/>
        <w:t>-- Дегепіп болсын!</w:t>
        <w:br/>
        <w:t>-- Болды, жетті! -- дескен шыйрақ үндер, шапшаң</w:t>
        <w:br/>
        <w:t>жауаптар естілгенде Абылғазы сақылдап күліп жіберді.</w:t>
        <w:br/>
        <w:t>-- Е, бәсе! Солай айт! Шыйрақ айт! Акша қарға ау-</w:t>
        <w:br/>
        <w:t>нап шыққан қайсар тағыдай, шыйрығып қапсыцдар ғой</w:t>
        <w:br/>
        <w:t>бүгін, тегі!</w:t>
        <w:br/>
        <w:t>Осыдан соң өзге жыйырма бес жігітті қатапыпа ша-</w:t>
        <w:br/>
        <w:t>қырып аллы, БҰлардың мінген аттары ірікті. Өздері де</w:t>
        <w:br/>
        <w:t>өншеп сүйекті, балгын донелі атпал азаматтар сыяқты.</w:t>
        <w:br/>
        <w:t>Кейбіреулерінің білегіне ілген, үзеңгіге ілгеп емеп со-</w:t>
        <w:br/>
        <w:t>йылдары қақтығисып, сатыр-сутыр стіседі. Буларға Абыл-</w:t>
        <w:br/>
        <w:t>ғазы айтқан бУйрық, соғыстың жайы.</w:t>
        <w:br/>
        <w:t>-- Сендер соішсеқа кіресіңдер! Тутқында азамат қал-</w:t>
        <w:br/>
        <w:t>дырушы болмаңдар! Бул бірде! Өліп түспесең, оңайшы-</w:t>
        <w:br/>
        <w:t>лықпен жығылып түспе жау қолына! Ал, зәуі-сайтан</w:t>
        <w:br/>
        <w:t>84</w:t>
        <w:br/>
        <w:t>дың барлығы табылмай қалды. Шақыртуға келмегені --</w:t>
        <w:br/>
        <w:t>Күнтуды жалғыз тастаганы. Анық бой көрсететіп жерде</w:t>
        <w:br/>
        <w:t>буғып қалып, бастарып алып қашқаны. Шынында, Ораз-</w:t>
        <w:br/>
        <w:t>бай, Абралылар, тіпті, мынау отырған Жиренше, Қүн-</w:t>
        <w:br/>
        <w:t>тудың өзі де Базаралы басынан дәл мундай істі күткен</w:t>
        <w:br/>
        <w:t>жоқ-ты. 2</w:t>
        <w:br/>
        <w:t>«Қорқыт дегенде, осылай қорқыт деп пе едім?! Бул</w:t>
        <w:br/>
        <w:t>Базаралы тартыс бастаған жоқ. Қушағын толтырып, бә-</w:t>
        <w:br/>
        <w:t>Ле әкеліп тастады. Серігі, боп келген жоқ, сергелдең,</w:t>
        <w:br/>
        <w:t>әкелді. Қостап жылқы, мыңдап мал өргізіп отырған осы</w:t>
        <w:br/>
        <w:t>аткамінердің бәрінің ен жатқан малына ертец ашпа-жа-</w:t>
        <w:br/>
        <w:t>лап кедейді осылайша қаптатып, қырғыза бастаса не</w:t>
        <w:br/>
        <w:t>болмақ!? Кімнің басыпа келсе, оцай салмақ болғандай?</w:t>
        <w:br/>
        <w:t>Буның аты-- бүлік! «Бәледен машайық қашыпты» деп,</w:t>
        <w:br/>
        <w:t>өзі әкелген бәлесін өзіне тастап, бас амандағаннан бас-</w:t>
        <w:br/>
        <w:t>қа айла-амал қалған жоқ» десіп ойласқан. Базаралы</w:t>
        <w:br/>
        <w:t>Дәркембаймен ақылдасқанда:</w:t>
        <w:br/>
        <w:t>-- Істі маған бастатпақ болады. Бәлені өздеріне қу-</w:t>
        <w:br/>
        <w:t>шақтатам! -- деп, ойлап сді. Жуандардың өз арасынан</w:t>
        <w:br/>
        <w:t>от шығармақ болатын. Бірақ, Тобықтиның ку мен сумы-</w:t>
        <w:br/>
        <w:t>Утылгандарын енді білді. Соны біле сала арсыз аярлық-</w:t>
        <w:br/>
        <w:t>қа басты. Өз есептерін дУрыстау үшіп, Базаралыны он</w:t>
        <w:br/>
        <w:t>жерден сатып, атуга, аянар смес. Азғын аярлық анық.</w:t>
        <w:br/>
        <w:t>бетін көрсете бастады.</w:t>
        <w:br/>
        <w:t>Осы жайды бірігіп сөйлеспесе де ең алғашқы күндер-</w:t>
      </w:r>
    </w:p>
    <w:p>
      <w:r>
        <w:t>Ден бастап, өз аулында бөлек-бөлек байлап түйген көп</w:t>
        <w:br/>
        <w:t>жуан, енді жылға-жылғаны сағалайтын болган. Сол</w:t>
        <w:br/>
        <w:t>орайда Ырғызбайдап атқа міпген жыйырма кісі Қүпту-</w:t>
        <w:br/>
        <w:t>дың аулыпа келіп, ошарылып бір-ак түсті.</w:t>
        <w:br/>
        <w:t>Бастығы Майбасар, Ысқақ болған бұл жыйын Қүн-</w:t>
        <w:br/>
        <w:t>туға акыра сөйлеп, әлек сала келді.</w:t>
        <w:br/>
        <w:t>-- Болыс сенсің! Мынаны істетіп отырған сенсің! Не</w:t>
        <w:br/>
        <w:t>бул боледеп басыңды ақтап шыгасын. Немесе, барлық,</w:t>
        <w:br/>
        <w:t>осы өртке малыңмснен, басыңменен, сң алдымен өзің</w:t>
        <w:br/>
        <w:t>жауап бересің. Сіңірі шыққан Базаралыны білмейміз. Ол</w:t>
        <w:br/>
        <w:t>айдалада жалғыз жорткан көк қасқыр. Ордасы-- сен-</w:t>
        <w:br/>
        <w:t>сің. Алғапда қырқа малап турып, сені аламыз! -- деп</w:t>
        <w:br/>
        <w:t>келді.</w:t>
        <w:br/>
        <w:t>Ақылдасар көмегі жоқ, сүйенер тірегі жоқ, аз ғана</w:t>
        <w:br/>
        <w:t>Бәкеншінің күш-кауқарыпа сене алмаған Күнту, мына</w:t>
        <w:br/>
        <w:t>Ырғызбайлар келісімен-ақ, алдарында құрдай жорға-</w:t>
        <w:br/>
        <w:t>лады.</w:t>
        <w:br/>
        <w:t>94</w:t>
        <w:br/>
        <w:t>Дәл осы күні «Қунанбай аулып шапты» деген сумдық</w:t>
        <w:br/>
        <w:t>хабарды өздері дабырайтқан. Хабаршы-шапкыншы бар</w:t>
        <w:br/>
        <w:t>“Тобықты ішіндегі жуап ауыл, мықты атқамінер, ірі бай,</w:t>
        <w:br/>
        <w:t>төре атаулыға түгел жеткізген.</w:t>
        <w:br/>
        <w:t>Бұл хабар жеткеп Тобықтының жуан ата, бай ауыл-</w:t>
        <w:br/>
        <w:t>дары түгелімен Базаралины «бүлік», «сотқар» атандыр-</w:t>
        <w:br/>
        <w:t>ды. Естіген жерден-ақ Қунанбай жағының жасақшысы</w:t>
        <w:br/>
        <w:t>болуға, бейім бола кетті.</w:t>
        <w:br/>
        <w:t>Гажап, жұмбақ тағы бір хал, бір Тобықтының ішінде-</w:t>
        <w:br/>
        <w:t>ті, Қунанбай жағына жаһаттас бай-жундар ғала емес,</w:t>
        <w:br/>
        <w:t>көрші Уақ, Бура, Сыбан, Наймап, Қерей, Қаракесектегі</w:t>
        <w:br/>
        <w:t>жуап ауылдардың бәрі де бірауыздан ҚУпанбай жағына</w:t>
        <w:br/>
        <w:t>шықты. Қолер төрт-- бес күннің ішінде қалаға шапқан</w:t>
        <w:br/>
        <w:t>арызшнылар хабары бойынша, қалаға жақын бай-сауда-</w:t>
        <w:br/>
        <w:t>тер, болыстар да Құпапбай жағыпа ойыса бастады.</w:t>
        <w:br/>
        <w:t>Крестьян начальнигі мен Қазанцентің кепселеріше Қу-</w:t>
        <w:br/>
        <w:t>напбай жағының сөзін сөйлеуші болыс, төрс, тілмаш,</w:t>
        <w:br/>
        <w:t>саудагер толып кетті.</w:t>
        <w:br/>
        <w:t>Қазанцевтің бұйрығымен Семейден Шыңғыска қарай</w:t>
        <w:br/>
        <w:t>«үкілі пошта» шапты. Шыңғыстың қазіргі болысы Қүн-</w:t>
        <w:br/>
        <w:t>тұлыд аулына жеткенде, 6Уул шапхыншы, болысты қатты</w:t>
        <w:br/>
        <w:t>үркітті. Сарала қылыш! тагынған орыс стражнигі мен ояз</w:t>
        <w:br/>
        <w:t>кенсесіпің қазақ атшабары Айдақым Қүнтуға кеп:</w:t>
        <w:br/>
        <w:t>-- Дерсу қалаға жүр! Ояз алып ксл деді! -- деп, өз-</w:t>
        <w:br/>
        <w:t>теше дігір салып келді.</w:t>
        <w:br/>
        <w:t>Күнту аулында болыстың шақыртуымен келген ЖИ-</w:t>
        <w:br/>
        <w:t>реніле, Бейсембі бар сді. Улықтан сесхендіргеп хабар</w:t>
        <w:br/>
        <w:t>келмес бурын-ақ Қүнту мен Жирентпелер Базаралы ісі-</w:t>
        <w:br/>
        <w:t>нен қатты шошынған. Ес жыя алмай, Яла-ақыл таба</w:t>
        <w:br/>
        <w:t>алмай, сасқалақтап отырган. Бәле болған күні Күнту</w:t>
        <w:br/>
        <w:t>бұл істіп бір шеті, үлкен салмагы казір улық болып</w:t>
        <w:br/>
        <w:t>отырған өз басына түсетінін ойлады. Кеппеті күн, буган</w:t>
        <w:br/>
        <w:t>үзеңгі жолдас болған Оразбай, Абралы, Байқкулақтарды</w:t>
      </w:r>
    </w:p>
    <w:p>
      <w:r>
        <w:t>лнақыртты. Олар Есболат, Сақтоғалах, Жуантаяқ сыяқ-</w:t>
        <w:br/>
        <w:t>ты қалың рулардың атқамінерлері болғандықтан «тым</w:t>
        <w:br/>
        <w:t>қурса бүгін қасымнан табылар» деп ойлаған.</w:t>
        <w:br/>
        <w:t>Егер, солар дәл осы күн буның аулыпда отырса, Ыр-</w:t>
        <w:br/>
        <w:t>ғызбай -- Қунанбай жағының ашу-алқынына қарасы</w:t>
        <w:br/>
        <w:t>үлкен доңайбат болар еді. Және пеше күндер бойы қала-</w:t>
        <w:br/>
        <w:t>да Базаралыпың қолтығына дым бүркушілер өздері емес</w:t>
        <w:br/>
        <w:t>пе? Ендеше, бүгін сол карсылық, жаулығын устанар доп</w:t>
        <w:br/>
        <w:t>Күнту үміт еткен. Бірақ, бүгін буның жанынан бір-- скі</w:t>
        <w:br/>
        <w:t>ғана атқамінер болмаса, өзге кіжініп жүрген жуандар-</w:t>
        <w:br/>
        <w:t>93</w:t>
        <w:br/>
        <w:t>үшін кепілге алады. Қейін келіссөз біткен соң, мал көзі</w:t>
        <w:br/>
        <w:t>түгелімен қайтарылып, ақы-пул өзге жолмен аударыса-</w:t>
        <w:br/>
        <w:t>тын. Мынау істі журт:</w:t>
        <w:br/>
        <w:t>-- Базаралыпың ғана бастаган батыл қыймылы. Қа-</w:t>
        <w:br/>
        <w:t>зақ ішінің мінезі смес. Тіпті, айдаудап тауып әкелген</w:t>
        <w:br/>
        <w:t>ағыны тәрізді! -- деп те топшылады.</w:t>
        <w:br/>
        <w:t>-- Соққанда анық сілейте соққап, шын қатты тегеу-</w:t>
        <w:br/>
        <w:t>ріп, ер тегеуріні осыныкі болды! -- десті.</w:t>
        <w:br/>
        <w:t>Көп момып, адал журттың көзінде, Базаралы өмір</w:t>
        <w:br/>
        <w:t>бойғы бар ызасы үшіп, шыдап-шыдап келіп, бар есесін</w:t>
        <w:br/>
        <w:t>бір-ақ қайырды.</w:t>
        <w:br/>
        <w:t>Сопың орайына Базаралы басына, оның бұндайлық,</w:t>
        <w:br/>
        <w:t>ісіне, өзгеше өшіккен жуап атаулы да аса көп.</w:t>
        <w:br/>
        <w:t>Бул мінез әуелі Тәкежан аулында туган. Әзімбай</w:t>
        <w:br/>
        <w:t>есін жын сала, Шолпан атирабындағы қыстаулардан</w:t>
        <w:br/>
        <w:t>үш атты суратып алып, жылқы алынғап түнде суыт жү-</w:t>
        <w:br/>
        <w:t>ріп отырып, ел тура бергенде өзінің аулыңа жсткен.</w:t>
        <w:br/>
        <w:t>Абылғазыныц сойылыпан жарылган саманып қалың</w:t>
        <w:br/>
        <w:t>орамалмен таңуп алса да, сол орамал сыртына шығып</w:t>
        <w:br/>
        <w:t>қатһан каны бар. Бетіне де ағып қатқан қанның дагы,</w:t>
        <w:br/>
        <w:t>түгел кеткен жоқ.</w:t>
        <w:br/>
        <w:t>Әзімбай отардағы қосқа жапада барған. Әі кугүні,</w:t>
        <w:br/>
        <w:t>Шүйгінсуда, Жігітек үстіне баса қонғап қақтығыстан бе-</w:t>
        <w:br/>
        <w:t>рі қарай, Базаралы жағынан жамандық күткен кісінің</w:t>
        <w:br/>
        <w:t>бірі осы Әзімбай болған. Малқорда, дүниеқор байдың</w:t>
        <w:br/>
        <w:t>улы, қарсылық пен қастық күтсе, «біржағы жылқыға</w:t>
        <w:br/>
        <w:t>і-юден басгалмас па ексн!» деп ойлаған-ды. Бул бар-</w:t>
        <w:br/>
        <w:t>лық сақ, арам ағайыннан да артық сақтық еткен. Ондай</w:t>
        <w:br/>
        <w:t>есепте Әзімбай анығында, әкелерішен әлдеқайда айла-</w:t>
        <w:br/>
        <w:t>кер, көреген боп шықты. Міне, бүгіндер сондағы ойлаған</w:t>
        <w:br/>
        <w:t>қатерінс, өздігінен бетпе-бег тап келген.</w:t>
        <w:br/>
        <w:t>Екі жылқышы скі жақ қолтығынан сүйеп, өңі куа-</w:t>
        <w:br/>
        <w:t>рып кеткен Әзімбайды Тәкежан үйінің жанына әкеп тұ-</w:t>
        <w:br/>
        <w:t>сіргенде, бул ауылга жыйылып қалган Қунанбай, Ыр-</w:t>
        <w:br/>
        <w:t>ғызбайлың ақсақал, қарасақалы тысқа шығып, қарсы</w:t>
        <w:br/>
        <w:t>алды. Осы топтың алдында, баласына қарай шошынып</w:t>
        <w:br/>
        <w:t>умтылған Қаражан қатты айғайлап, дауыс айтып қар-</w:t>
        <w:br/>
        <w:t>ғанғап болатын. Қаражаннан соң, баласын қУшакіаган</w:t>
        <w:br/>
        <w:t>Тәкежан да өкірді. Қорлық көргенін, кегі кетіп жатқа-</w:t>
        <w:br/>
        <w:t>нып Қунапбай-- Ырғызбайдыц жер болғаның шағады,</w:t>
      </w:r>
    </w:p>
    <w:p>
      <w:r>
        <w:t>«Бүйткенше, бізді қудай алсашы!», «Қара жер жарылып</w:t>
        <w:br/>
        <w:t>жутсашы!», «Ку кегімді, Соқ сойылымды!» дегендей</w:t>
        <w:br/>
        <w:t>жаулық Уранын айтып жылады.</w:t>
        <w:br/>
        <w:t>99</w:t>
        <w:br/>
        <w:t>Батар күнге шымылдық кек булты кең,</w:t>
        <w:br/>
        <w:t>Толқынды қызыл торгын өртпенеп тең!</w:t>
        <w:br/>
        <w:t>Өткен дәурен секілді нуры жайнап,</w:t>
        <w:br/>
        <w:t>Арттағы мунараға берелі рей!..--</w:t>
        <w:br/>
        <w:t>Деп, қушырлы, қызғын толқынмен басталған жыр еді.</w:t>
        <w:br/>
        <w:t>Вадим жайын Кәкітай оқып алған екен. Абайдың тап-</w:t>
        <w:br/>
        <w:t>сыруы бойынша, сол отырыста, өзге ақындарға әңгімесін</w:t>
        <w:br/>
        <w:t>айлып берді. Абай, «дастан жазу үлгісіп осы /І&lt;рмонтов-</w:t>
        <w:br/>
        <w:t>тан үйрену бір үлкен өріс болады. Осының көп дастанын,</w:t>
        <w:br/>
        <w:t>Мағаш пен Қокітай екеуің мина Дәрменге, Қөкпайға,</w:t>
        <w:br/>
        <w:t>баскаларға да оқып, айтып беріңдер, Ақылбай да орыс-</w:t>
        <w:br/>
        <w:t>ша оқый алмайды. Білгенің, Әлің жеткенің, өзгеңе тізгін</w:t>
        <w:br/>
        <w:t>ушын берсеңші!» деген.</w:t>
        <w:br/>
        <w:t>Сонан соң, Абайлы Лермонтов томымен оңаша тас-</w:t>
        <w:br/>
        <w:t>тағап жастар кешке дейін түкпір үйде, орыстың Абай</w:t>
        <w:br/>
        <w:t>қадірлеген, Улы ақыныныц екінші кітабын ортаға алған.</w:t>
        <w:br/>
        <w:t>ЖООның қызықты, сымбат сырлы дасталларынап «Демон-</w:t>
        <w:br/>
        <w:t>ды» тамашалап оқысып, нпешсалуан ойлар айтысқан. Ба-</w:t>
        <w:br/>
        <w:t>хас-таластар бұндайда бәріне де ортак қызық шақ бол-</w:t>
        <w:br/>
        <w:t>жапдықтан, олар Демон, Тамара туралы неше саққа ОЙ-</w:t>
        <w:br/>
        <w:t>хиял өргізді. Демонды «әзәзіл» дсп, оны «осынша қайна-</w:t>
        <w:br/>
        <w:t>тан ыстық қумарлықлеп елтіуді» Дормен мен Мағаш</w:t>
        <w:br/>
        <w:t>таңдалып кошеметтеді</w:t>
        <w:br/>
        <w:t>-- Қандайлық багыл ой!?</w:t>
        <w:br/>
        <w:t>-- Багыр ой ғана туғызатын кескін емес пе? -- дескен-</w:t>
        <w:br/>
        <w:t>де, Қәкітай:</w:t>
        <w:br/>
        <w:t>-- Тіпті, тәңіріңе, тағлырыңа да табынбай ма, қалай</w:t>
        <w:br/>
        <w:t>ӨЗИ? - деген.</w:t>
        <w:br/>
        <w:t>Осындай қобалжып толқыған ойға берілген жастар</w:t>
        <w:br/>
        <w:t>кешке шейін Абай қасына келген де жоқ. Тек іңірдегі</w:t>
        <w:br/>
        <w:t>шайдын үстінде, Абай мәжілісінде, ақындар тобыпан Көк-</w:t>
        <w:br/>
        <w:t>тай, Матауия, Лопчон, Қәкітай отырғанда, жалғыз жо"</w:t>
        <w:br/>
        <w:t>лаушы Ақылбай келгеп.</w:t>
        <w:br/>
        <w:t>Бұл кезде Ақылбай бөлек қыстау песі болатын. Оның,</w:t>
        <w:br/>
        <w:t>отауы Багғабылдағы жатақтарға жақын Аралтәбе, Мыя-</w:t>
        <w:br/>
        <w:t>лы деген жерде. Ақшоқыдан жарым күндік жер.</w:t>
        <w:br/>
        <w:t>Үйге кіріп, шешініп, Абайдың төрдегі қонақтарының</w:t>
        <w:br/>
        <w:t>қатарына отыра безе, Аһылбай езіги жай сөйлейтін қо-</w:t>
        <w:br/>
        <w:t>қырқай Ғаяу үнімен әнгімс бастаган,</w:t>
        <w:br/>
        <w:t>-- Бауырдағы сл аман-есен бе? -- деген Абайдың с)-</w:t>
        <w:br/>
        <w:t>фауына жауап ретіпле жаманат хабарды алдымен айтты.</w:t>
        <w:br/>
        <w:t>-- Бүгін Тәкежан ағамның қосын бір қалың жау тік</w:t>
        <w:br/>
        <w:t>96</w:t>
      </w:r>
    </w:p>
    <w:p>
      <w:r>
        <w:t>еді. Бір уақыт тысқа шыгып келіп: «Осы, жерде айғай,</w:t>
        <w:br/>
        <w:t>көкте айғай. Жылқыға қасқыр шапты ма? Жоқ, Әзім-</w:t>
        <w:br/>
        <w:t>байлар қашаған қуғызып жүр ме? Маңайдың борі аппақ</w:t>
        <w:br/>
        <w:t>боран болып кетті» - деп бір келді. Сол кезде қуырдақ-</w:t>
        <w:br/>
        <w:t>ты жаңа жей бастап едім. Өзі бір семіз жабағының сан</w:t>
        <w:br/>
        <w:t>етінеп Ұсақ қып тураған, майы кілкіген қуырдақ екен! -</w:t>
        <w:br/>
        <w:t>жел, қуырдақ жайыпа тағы ауысып кетті.</w:t>
        <w:br/>
        <w:t>Дәрмен буған шыдай алмай, Абайдың ызаланып</w:t>
        <w:br/>
        <w:t>отырғанып сезіп, зілсіз күліп қойды.</w:t>
        <w:br/>
        <w:t>-- Алда айналайын, Ақыл аға-ай! Жау шапса да са-</w:t>
        <w:br/>
        <w:t>са ма?-- дсді.</w:t>
        <w:br/>
        <w:t>Мағаш әзілдей күлді:</w:t>
        <w:br/>
        <w:t>-- Қуырдақ аз бөгет пе? -- деп қойды.</w:t>
        <w:br/>
        <w:t>Абайдап басқаның бәрі енді Ақылбайдың, ездік сы-</w:t>
        <w:br/>
        <w:t>яқтәпған, сылбыр, шабан мінезіне ашық күле бастады.</w:t>
        <w:br/>
        <w:t>Ақылбай оларды елемей, өзініп барынша шыншыл қал-</w:t>
        <w:br/>
        <w:t>пымен, баяу әңгімесін саспай айтып жатыр.</w:t>
        <w:br/>
        <w:t>-- Бақыршы бала тыным ала алмам тыпыршыған</w:t>
        <w:br/>
        <w:t>соң, «шығып қарашы» деп, тағы бір жіберіп едім. Бір ме-</w:t>
        <w:br/>
        <w:t>Зетте, далбандан, бақырып кірді. «Ойбай, Ақыл-ағя,</w:t>
        <w:br/>
        <w:t>жылқыны жау шауып жалыр. Қалың төбелес. Айғайдынң</w:t>
        <w:br/>
        <w:t>бәрі аттан-атган! -- дейді. Бар жылқыпы Шолпапналт асы-</w:t>
        <w:br/>
        <w:t>рып әкетіп барады, сенді қайттік?!»-- дегені, -- деп, Ақыл-</w:t>
        <w:br/>
        <w:t>бай әлі саспай сөйлеп отыр.</w:t>
        <w:br/>
        <w:t>Абай:</w:t>
        <w:br/>
        <w:t>-- Ал, сен қайттің? -- деді</w:t>
        <w:br/>
        <w:t>-- Алқа міне шалтыңыз ба? -- деп, Магаш та асыға</w:t>
        <w:br/>
        <w:t>сурап отыр.</w:t>
        <w:br/>
        <w:t>Ақылбай үйішін түгел түңілдірін, шың жауабын</w:t>
        <w:br/>
        <w:t>атиты.</w:t>
        <w:br/>
        <w:t>-- Жоқ! Мен шапқапым жоқ! Қуырдақты жеп отыра</w:t>
        <w:br/>
        <w:t>бердім, Біреу-міреу хабарға келер деп тосын қалдым! --</w:t>
        <w:br/>
        <w:t>дегенде, Абай катты түңілгендей, зекіп сөйледі.</w:t>
        <w:br/>
        <w:t>-- Әй, сеп осы, пе деп отырсың, қайта айтшы?!</w:t>
        <w:br/>
        <w:t>-- Өтірік айтайын ба, Абай аға! Шапкапым жоқ.</w:t>
        <w:br/>
        <w:t>-- Неге? Еркек емессің бе?</w:t>
        <w:br/>
        <w:t>- Шынын айтайын, қорқақтық сікем жоқ. Бірақ,</w:t>
        <w:br/>
        <w:t>еріндім! - дегенде, үйдің іші ду күлсе де, ол өзінің шып</w:t>
        <w:br/>
        <w:t>жайын айтып жатыр:</w:t>
        <w:br/>
        <w:t>- Шолпаннан асыра қуып кегіпті, жер болса қалың</w:t>
        <w:br/>
        <w:t>қар, оны қуғанда, мен қай жерге дейің шаппақпын!? Қем</w:t>
        <w:br/>
        <w:t>қойса, Ералыда қуып жетермін. Сондай, ат шаптырым</w:t>
        <w:br/>
        <w:t>жерге, қалың киіммен қыстыгүні шапқылаудың өзі бір</w:t>
      </w:r>
    </w:p>
    <w:p>
      <w:r>
        <w:t>98</w:t>
        <w:br/>
        <w:t>жылқы көріне кетті. Жылқы шетінде, әр тусында топта-</w:t>
        <w:br/>
        <w:t>нып жүрген, сойыл Устаган көп аттылар бар екеп. Жыл-</w:t>
        <w:br/>
        <w:t>қышылар және кейбір мал пелері де болу керск. Бул</w:t>
        <w:br/>
        <w:t>жайылып жатқан, қалың қос жылқы Абылгазыға бар</w:t>
        <w:br/>
        <w:t>есебі белгілі, Тәкежан жылқысы.</w:t>
        <w:br/>
        <w:t>Бел үстінде Абылғазы арттағы тобын тосып, шоқтай</w:t>
        <w:br/>
        <w:t>үйіріп жыйнап алды. Тап ортада жалғыз өзі. Астындағы</w:t>
        <w:br/>
        <w:t>бусанып турғап, танау қаққан ақбоз атын айнала жалт-</w:t>
        <w:br/>
        <w:t>жулт б?рып, шыйыршық аттырып тур. Дәркембай берген</w:t>
        <w:br/>
        <w:t>қара шоқпарды қолтығына қыстыра, аспандатып, тік кө-</w:t>
        <w:br/>
        <w:t>тепіп алды.</w:t>
        <w:br/>
        <w:t>-- Жә, жігіттер! Мыпау алдыңда жаткан, кекті жа-</w:t>
        <w:br/>
        <w:t>уың -- Тәкежанның қосы! Сегіз жүз жылқысы жатыр</w:t>
        <w:br/>
        <w:t>осында. Осы малды, қазір тігерге туяқ қалдырмай, тік</w:t>
        <w:br/>
        <w:t>көтерс алып кетеміз. Әне бірсу қурайларын шоқшайтқан</w:t>
        <w:br/>
        <w:t>еркексымақтарының астарындағы аттарынан да бір ту-</w:t>
        <w:br/>
        <w:t>лақ қалмасын! Ерттеулі ал, айһырларды қосарға ал! Мық-</w:t>
        <w:br/>
        <w:t>тысы болса, лезде мініп-мініп алыңдар. Өз аттарыңның</w:t>
        <w:br/>
        <w:t>шылбыр-тізгініп мойнына түйіп, айдалагын малга қосып</w:t>
        <w:br/>
        <w:t>жіберінде) м Ал енді жортуылдың жолы болсын! Осы нөпір</w:t>
        <w:br/>
        <w:t>тобыцмеп, кара бұлттай төніп көр өшпең кедей! Кедей</w:t>
        <w:br/>
        <w:t>жорығының жолы болсын, гарт! Урып таста! Урып таста!</w:t>
        <w:br/>
        <w:t>--Деді ло, ақбоз атқа қамшыны басып-басып жіберді,</w:t>
        <w:br/>
        <w:t>«кеу-қеу!» деп, жауға тиердегі қайратты ерлер сүренін</w:t>
        <w:br/>
        <w:t>салып, жосыта жөнелді.</w:t>
        <w:br/>
        <w:t>Қүпсек қар, ағыза шапқан көп аттыц туяғынан ақ бо-</w:t>
        <w:br/>
        <w:t>ран боп, аспалға атқуылдалы. Барлық жұрттың «қоеу-қеу!»,</w:t>
        <w:br/>
        <w:t>«капта-капта!» дегеп айгайы мен ақ сойылдарып сатыр-</w:t>
        <w:br/>
        <w:t>латып қағысып шапқан ағыны етекте жатқан жылқыны</w:t>
        <w:br/>
        <w:t>қатты үркітті.</w:t>
        <w:br/>
        <w:t>Әлі һылшығы қУрамаған, бусанып көрмеген семіз</w:t>
        <w:br/>
        <w:t>жылқы, сараң байдың қалың шогыры, шетінен үркек,</w:t>
        <w:br/>
        <w:t>асау болатын. Түнде бөрі, күндіз Ұры араласып көрмеген,</w:t>
        <w:br/>
        <w:t>жоны төңкерілген қуры асаулар енді тай-қунапына шейін</w:t>
        <w:br/>
        <w:t>құйрықтарын шаншып алып, осқырып, қуйықтыра және-</w:t>
        <w:br/>
        <w:t>лісті.</w:t>
        <w:br/>
        <w:t>Жылқыға Абылғазы қолы жетіп араласқанша, мың</w:t>
        <w:br/>
        <w:t>сан туяқтардың қУшырлы серпіндерінен Ушқан қыйыр-</w:t>
        <w:br/>
        <w:t>шық қар, енді бүкіл өңірді ақ Түтек етті. Қатты боран</w:t>
        <w:br/>
        <w:t>соққынына айналдырып жіберді. Абылғазының жігіттері</w:t>
        <w:br/>
        <w:t>өзінің екі тобыпап жанылған жоқ. Он бос жігіт жылқы-</w:t>
        <w:br/>
        <w:t>ның соңына түсті. Олар ағызған бойларында айғай, сү-</w:t>
        <w:br/>
        <w:t>ренін үзбей отырып, кесірлі асауларды шошыта қыйқу-</w:t>
        <w:br/>
        <w:t>86</w:t>
        <w:br/>
        <w:t>Абылғазы мен Базаралыға маңдай алды, карсы кеп қал-</w:t>
        <w:br/>
        <w:t>ды. Екеуінің де сойыл сілтегеші сол Әзімбай болып сді.</w:t>
        <w:br/>
        <w:t>Бірақ бай улының скі жағыпда келе жаткан еңгезердей</w:t>
        <w:br/>
        <w:t>екі жылқышы бар. Бірі жирен қасқа айгыр, бірі қара тө-</w:t>
        <w:br/>
        <w:t>бел айғыр мінген. Әзімбайды қорғап, осы екеуі қабат</w:t>
      </w:r>
    </w:p>
    <w:p>
      <w:r>
        <w:t>сойыл сілтеді.</w:t>
        <w:br/>
        <w:t>Абылғазы мен Базаралы жас күндерінен ат үсті со-</w:t>
        <w:br/>
        <w:t>ғыстыц тәсілін, үлкен өнердей, үйреніп өскен-ді. Сәтті ба-</w:t>
        <w:br/>
        <w:t>ғатын, кқапысы жоқ скеуі, алғашқы сойылдарын кісінің</w:t>
        <w:br/>
        <w:t>басына сермеген жоқ. Жаңагы екі жылқышының, өзде-</w:t>
        <w:br/>
        <w:t>ріне қарай төнген сойылдарын қагып-қағып жіберісті.</w:t>
        <w:br/>
        <w:t>Дәркембайдың қара шоқпарымен, Базаралының да-</w:t>
        <w:br/>
        <w:t>тыр қолы оқыс қағып урганда бір жылқышының сойылы</w:t>
        <w:br/>
        <w:t>шарт сынып, аспанға ушты. Абылғазы урган жылқышы-</w:t>
        <w:br/>
        <w:t>ның сойылы, қолынан мүлде ушып кетті. Әзімбай осы</w:t>
        <w:br/>
        <w:t>қарбаласты пайдаланып, Базаралыга оқты көзімен ата</w:t>
        <w:br/>
        <w:t>қарап, айғайлап жіберді.</w:t>
        <w:br/>
        <w:t>-- Базаралы, жерге қақпай тынбаспын! -- деп қалып,</w:t>
        <w:br/>
        <w:t>Базаралыны қақ басқа қатты Урып жіберді. Боқтап та</w:t>
        <w:br/>
        <w:t>қалды.</w:t>
        <w:br/>
        <w:t>Бірак, Базаралыны 6Ул Урып қалған сәтте, өзінің де</w:t>
        <w:br/>
        <w:t>самайынап, Абылғазының қайта сілтеген шоқпары зіл қа-</w:t>
        <w:br/>
        <w:t>ра тастай, қатты кеп соқты. Қолындагы сойылы сол сәт-</w:t>
        <w:br/>
        <w:t>те сылк етіп жерге түсті де, Әзімбайдың өзі аттың шыл-</w:t>
        <w:br/>
        <w:t>быр, тізгінін тастап жіберіп, шалқалап сілейіп қалды.</w:t>
        <w:br/>
        <w:t>Қабақ кақпай қадалып умтылган Базаралы, енді те-</w:t>
        <w:br/>
        <w:t>бініп келп, жирен айғырлы жылқышы мен Әзімбайдың екі</w:t>
        <w:br/>
        <w:t>арасынан агындап кіре берді. Байдың улын жағадан, те-</w:t>
        <w:br/>
        <w:t>мірдей қолмен бүре қармап алып, ат сауырына қарай</w:t>
        <w:br/>
        <w:t>жулқа жөнелді. Ашулы қолына, ендігі Әзімбай қаңбақ-</w:t>
        <w:br/>
        <w:t>тай, жеціл көрінді. Оны аттың сауырына түсіре сүйрете</w:t>
        <w:br/>
        <w:t>кеп, шалқайтып апарып, омырауындағы қолды босага</w:t>
        <w:br/>
        <w:t>берді. тұмсығы мен көзінен сүргілей қойып жіберіп, жерге</w:t>
        <w:br/>
        <w:t>лақтыра тастап кетті.</w:t>
        <w:br/>
        <w:t>Әзімбайдың ақтанкер атын, Базаралының артында ке-</w:t>
        <w:br/>
        <w:t>ле жатқан жігіттер іліп алып кеткен екен. Базаралы ар-</w:t>
        <w:br/>
        <w:t>тына бір айналып қарағанда, жаңағы жығылған орпынан</w:t>
        <w:br/>
        <w:t>турмай, серейіп қалған Әзімбайды көрді.</w:t>
        <w:br/>
        <w:t>Жылқышыда ендігі қайрат етіп жүрген қаратөбел ай-</w:t>
        <w:br/>
        <w:t>ғырдағы қарасақал екен. Базаралы соған қарсы кездес-</w:t>
        <w:br/>
        <w:t>кен еді. Қолына тың сойыл алған жылқышы, өз сойылын</w:t>
        <w:br/>
        <w:t>тағы бурып, сермеп жіберді. Бірақ, Базаралы оның соқ-</w:t>
        <w:br/>
        <w:t>қысына қарамастан, өзі көздеген тізеден, қарулы жыл-</w:t>
        <w:br/>
        <w:t>88</w:t>
        <w:br/>
        <w:t>тонда да біреу-міреу түсе қалса, қасыңдағы қалғаның</w:t>
        <w:br/>
        <w:t>іліп әкетуге тырыс Жауды жайратҡанда, тіл кететін бол-</w:t>
        <w:br/>
        <w:t>масып. Тыйпыл етіп қырыңдар! БҰл екі. Жығылған жау-</w:t>
        <w:br/>
        <w:t>дың босалан атын әсте қалдырып келіп жүрмепдер! Шыл-</w:t>
        <w:br/>
        <w:t>быр, тізгіп?нен іліп әкет. Тігерге тУяқ калдырмау керек.</w:t>
        <w:br/>
        <w:t>ЗУл үш! Қуғын соғыс басталғанла тізенді айырма, «ай-</w:t>
        <w:br/>
        <w:t>рылмас-айрылмас» деп, отыр! Өздерің соқтықсаң Умар-</w:t>
        <w:br/>
        <w:t>жұмар, тобыңмен соқ. Жаулың шығандагап, бірен-саран</w:t>
        <w:br/>
        <w:t>ершігеші болса, араплы аша беріп, орлача түсіріп алып,</w:t>
        <w:br/>
        <w:t>қарағустап, самайлықтан сілейте соқ. Бүгіп танда ес</w:t>
        <w:br/>
        <w:t>жынманзын стіп, кан кустырып кетіңдер! Тағы бір сөзім--</w:t>
        <w:br/>
        <w:t>астарыңа мінгенің кедейдің жалғыз-жалғыз қу шолағы</w:t>
        <w:br/>
        <w:t>ғой. Жол бүгіпті, жау быйылғы ғана емес. Әлі де алда</w:t>
      </w:r>
    </w:p>
    <w:p>
      <w:r>
        <w:t>аттың қара тері көп төгілер. Кішкентай толас бола қал-</w:t>
        <w:br/>
        <w:t>га, қолға тигеп жылқының ішінде ат, айгыр, бедеу бие</w:t>
        <w:br/>
        <w:t>болалы ғой Тол аттарыңды соған ауыстырып, шапшаң</w:t>
        <w:br/>
        <w:t>мініп-мініп алыңдар! -- деді.</w:t>
        <w:br/>
        <w:t>Алгашқы топ жігітке тағы айтып өткен және бір</w:t>
        <w:br/>
        <w:t>жайы боллы:</w:t>
        <w:br/>
        <w:t>-- Согыс, қугын қатты болмаса, алдарына түскен</w:t>
        <w:br/>
        <w:t>малды, боталлы қатты қуып айдамандар. Жол Ұзақ,</w:t>
        <w:br/>
        <w:t>жерде қар бар Мал ішінде Узақ жортуылды көтере ал-</w:t>
        <w:br/>
        <w:t>майтын: ұсағы мен іштісі бар. Өз керектеріпе жарайтын</w:t>
        <w:br/>
        <w:t>дүние болса. бҰйырса, соны ысырап қылма. Қатты қуып</w:t>
        <w:br/>
        <w:t>айлама! Қан-жыны араласып кетсе, малда берске бол-</w:t>
        <w:br/>
        <w:t>майды,-- леген.</w:t>
        <w:br/>
        <w:t>Қатты жортып келе жатып, бар жігітше Абылғазы-</w:t>
        <w:br/>
        <w:t>ның атап берген бұйрығы осы.</w:t>
        <w:br/>
        <w:t>Базазалы бул жорық үстінде өздігінен сөз айтқан</w:t>
        <w:br/>
        <w:t>жоқ, Осы жүрттың мандай алдыпда онын тап өзі келе</w:t>
        <w:br/>
        <w:t>жатқаны жетеді. Жора-жолдастары оған ала көзілсіз се-</w:t>
        <w:br/>
        <w:t>неді. Үйткені, әрқайсысымен жеке-жеке сөйлесіл, осын-</w:t>
        <w:br/>
        <w:t>дай еркек сыпатыпша келтіріп, памыспен сілкіндірген Ба-</w:t>
        <w:br/>
        <w:t>заралының өзі</w:t>
        <w:br/>
        <w:t>Жігіттер мақеут еткен суық сапар, енді Узаққа созыл-</w:t>
        <w:br/>
        <w:t>ған жоқ.</w:t>
        <w:br/>
        <w:t>Бір қалыпты жүріспен Жөкең қудыгы деген қоныстың</w:t>
        <w:br/>
        <w:t>аяқ жатын кесіп өтіп, Шолпан тауының бауырычдагы екі-</w:t>
        <w:br/>
        <w:t>үш қырқадан асып жібергенде, жортуылшылар, мақсут-</w:t>
        <w:br/>
        <w:t>ты жеріне тақап қалды.</w:t>
        <w:br/>
        <w:t>Сонғы бір кезенде, Базаралы, Абылғазы бастаған</w:t>
        <w:br/>
        <w:t>жыйырма атты сыдыртып шыға келіп еді, Осы белдің ете-</w:t>
        <w:br/>
        <w:t>гінен Шолпанға қарай, ендеп жайылып жатқан қалың</w:t>
        <w:br/>
        <w:t>85</w:t>
        <w:br/>
        <w:t>көтере шауып кетті! Осылдай жаманат хабар әкеп отыр-</w:t>
        <w:br/>
        <w:t>мын! -- деді.</w:t>
        <w:br/>
        <w:t>Содап әрі Абай, Көкпай, Мағаш:</w:t>
        <w:br/>
        <w:t>-- Қаша”?</w:t>
        <w:br/>
        <w:t>-- Қайдағы жаұ?!</w:t>
        <w:br/>
        <w:t>-- Бар жылқыны әкетті ме? - деп, жан-жақтап жа-</w:t>
        <w:br/>
        <w:t>пырлай сурасты.</w:t>
        <w:br/>
        <w:t>Шай ішілмей қалды. Дөңгелек стол айналасында</w:t>
        <w:br/>
        <w:t>отырған Әйгерім, Злыйқа да Ақылбайдың аузына қарас-</w:t>
        <w:br/>
        <w:t>ты. Сумдық көргендей, қабақ түйіскен үркек гүстер бар.</w:t>
        <w:br/>
        <w:t>Ақылбай бар білгепін өз дағдысынша баяу, жай сойле-</w:t>
        <w:br/>
        <w:t>ді. Бірақ, байыпты етіп, түгел жеткізді.</w:t>
        <w:br/>
        <w:t>Жаудың санын, таңертең тигенін, Әзімбай меп бар-</w:t>
        <w:br/>
        <w:t>лық жыйырма шақты жылқышының соққыға жығылып,</w:t>
        <w:br/>
        <w:t>қан-жоса боп қалғанын, сегіз жүз жылқылы һмостан</w:t>
      </w:r>
    </w:p>
    <w:p>
      <w:r>
        <w:t>«бутартар» тай-тулақ қалмағанын айтты.</w:t>
        <w:br/>
        <w:t>Сол шабуыл уақтында Ақылбай, Тәкежан қосының</w:t>
        <w:br/>
        <w:t>өзіпде екеп. Соққы жегендер, бастығы Әзімбай боп, жыл-</w:t>
        <w:br/>
        <w:t>қының өрісінен жаяулап қосқа желкенде, қолдағы бар</w:t>
        <w:br/>
        <w:t>ат, тек, Ақылбайдың аты болған соң, соған тың 1уяқ</w:t>
        <w:br/>
        <w:t>жылқышының біреуіп міпгізіп, жақын жердегі ауылдар-</w:t>
        <w:br/>
        <w:t>ға шаптырып, үш-төрт ат жыйғызып алыпты. Соған аял-</w:t>
        <w:br/>
        <w:t>даған Ақылбай, Әзімбайлар елге қарай жөнелгенше,</w:t>
        <w:br/>
        <w:t>қоста бәгеліп қалыпты. Бул ауылға кеш жеткен себебі</w:t>
        <w:br/>
        <w:t>осы екен.</w:t>
        <w:br/>
        <w:t>Ақылбай өзі көрген жайды баян слкен соң, Абай 6Уу-</w:t>
        <w:br/>
        <w:t>ның куәлік әңгімесіп былай қойытш «Жылқыға жау ти-</w:t>
        <w:br/>
        <w:t>генде, өзің қайттің!» деп сурады. Ақылбай енді сөйлеген-</w:t>
        <w:br/>
        <w:t>де божырап, аса бір бос адамның мінезін көрсете баста-</w:t>
        <w:br/>
        <w:t>ды. Оның айтуынша, таңерлеқ Әзімбай атқа қонгалы жа-</w:t>
        <w:br/>
        <w:t>тып, Ақылбайға жылқы аралайық деген екен. Оған бул</w:t>
        <w:br/>
        <w:t>ерініплі де, барғысы келмепті. Сонымен, қоста бақыршы</w:t>
        <w:br/>
        <w:t>баламен екеуі ғана қалыпты. Қыстыгүні қостың асып,</w:t>
        <w:br/>
        <w:t>«тәбоқызар» қып жаққан отын, және бақырға қуырған</w:t>
        <w:br/>
        <w:t>қуырдағын Ақылбай жақсы көреді екен, «Сүйтіп, суықта</w:t>
        <w:br/>
        <w:t>жылқыны аралағанша, Әзімбайлар кеткен соң, қоста қу-</w:t>
        <w:br/>
        <w:t>ырдақ қуыртып, жеп отыр едім» деп, сөйлеуімен ол Абай-</w:t>
        <w:br/>
        <w:t>ды ыза қыла бастады. Қөкпай сыяқты, қурбы тыңдаушы-</w:t>
        <w:br/>
        <w:t>лар, Ақылбайға күле бастады. Абай Ақылбайга оқыс</w:t>
        <w:br/>
        <w:t>бурылып:</w:t>
        <w:br/>
        <w:t>-- Ал, жылқыға жау тигенде, сен соны біліп отырдың</w:t>
        <w:br/>
        <w:t>ба, жоқ кейің білдің бе? -- деді.</w:t>
        <w:br/>
        <w:t>-- Бақыршы бала қуырдақты жаңа түсіргелі жатыр</w:t>
        <w:br/>
        <w:t>7-98 97</w:t>
        <w:br/>
        <w:t>рін шегеншектетіп отыр. Күн санап, қыйыпдыққа шыдап</w:t>
        <w:br/>
        <w:t>отырған уақыт. Байдың үйінің өзі болса да, «Қысқа әл-</w:t>
        <w:br/>
        <w:t>сіз болар-ау» -- деген, кәрі-қуртаңды сояды, пемесе</w:t>
        <w:br/>
        <w:t>һөбец тойыны бар, еті ояз малды сирок сойып, әр пәрсепі</w:t>
        <w:br/>
        <w:t>аужал етеді. Ел өзінің осы кездегі аштыққа шыдауын,</w:t>
        <w:br/>
        <w:t>«тісті тіске қойып отырған шақ» деп айтады.</w:t>
        <w:br/>
        <w:t>Сопдай жүдеу-жадаулықта отырған ашпа-жалап</w:t>
        <w:br/>
        <w:t>елдің ортасында Тәкежандай, қалың ел жек көретін, бай-</w:t>
        <w:br/>
        <w:t>дың малын Базаралыпың әкеліп беруі--дер кезіңе келген.</w:t>
        <w:br/>
        <w:t>Елдің осындай шағы мен көп кедейдің қамын аса</w:t>
        <w:br/>
        <w:t>жақсы білетін Базаралы, Тәкежан жылқисып түгел шап-</w:t>
        <w:br/>
        <w:t>қанда, қалың елден қаншалық алғыс алатынын біліп іс-</w:t>
        <w:br/>
        <w:t>теген. Айтқан әмірі орнына келетінін де білген. Айтқа-</w:t>
        <w:br/>
        <w:t>чындай, түн асып, ертеңгі күн бесінге жеткен шақта Шүй-</w:t>
        <w:br/>
        <w:t>гінсу, Қарауыл бойы, қалың Шыңғыс қойнаулары түге-</w:t>
        <w:br/>
        <w:t>лімен, Тәкежанның қалың қос жылқысын тұп-тұтас, қы-</w:t>
        <w:br/>
        <w:t>зыл жоса қан қылып, қырып салды.</w:t>
        <w:br/>
        <w:t>ІҮ</w:t>
        <w:br/>
        <w:t>Бұл оқыйға дәл осы күндердің өзінде, тыным алмай,</w:t>
        <w:br/>
        <w:t>дақпырт таратқан Узынқулақ арқылы, тамам Тобықтыны</w:t>
        <w:br/>
        <w:t>шарлап шықты. Келер күндерде сырттағы Қерей, ойдағы</w:t>
        <w:br/>
        <w:t>Уақ, батыстағы Қаракесек, шыгыс жақтағы Тобықты</w:t>
      </w:r>
    </w:p>
    <w:p>
      <w:r>
        <w:t>көріпісі-- Сыбан, Наймандарга да тарап жатты.</w:t>
        <w:br/>
        <w:t>Тобықты ішінде, Жігітек пен Ырғызбайға аралық</w:t>
        <w:br/>
        <w:t>жайла отырған елдің барлығы, жер қозғалғандай, дүр</w:t>
        <w:br/>
        <w:t>сілкінді, Біреулер жағасын Ұстап, шошынып тыңдасты.</w:t>
        <w:br/>
        <w:t>Біреулер ішін тартып, сүйсініп қулақ салды. Тағы біреу-</w:t>
        <w:br/>
        <w:t>лер «сл ішіне лынымсыз әлек келді!» «Қанжосып бәле</w:t>
        <w:br/>
        <w:t>келді» деп үркіп жүр. Қәрі-жастың қайсысы сөйлесе де:</w:t>
        <w:br/>
        <w:t>-- Бұцдай істің болғаны бар ма?</w:t>
        <w:br/>
        <w:t>-- Бундай қыймыл қай заманда, кімнің қолыпан ке-</w:t>
        <w:br/>
        <w:t>шіп еді? Араздық, жаулықтың да бундай боп Ұлғайып</w:t>
        <w:br/>
        <w:t>өртке айналғанын көрмек түгіл, естіген кім бар?- деседі.</w:t>
        <w:br/>
        <w:t>Анығында, Тобықтының дәл бүгінгі тірі кәрісінің қай-</w:t>
        <w:br/>
        <w:t>сысы болса да өз өміріпде анық осындай қатты қыймыл</w:t>
        <w:br/>
        <w:t>жасап, батыра соққан қайратты көрген емес. Ертеде</w:t>
        <w:br/>
        <w:t>«Шор шапқан», «Найман шапқан», «Бура тиген» деген</w:t>
        <w:br/>
        <w:t>сыяқты, Тобықтының көп руларына үлкен шабуылдар</w:t>
        <w:br/>
        <w:t>жасаган көрші рулар болған-ды. Ол, бірақ, Тобықтының</w:t>
        <w:br/>
        <w:t>бурынғы буындарыпың заманында болыпты. Онда да</w:t>
        <w:br/>
        <w:t>жылқы алу болса да, дәл мундай қыру болмайтын. Қан-</w:t>
        <w:br/>
        <w:t>дай іргелі дау болса да жылқыны еселесу, теңгерісу</w:t>
        <w:br/>
        <w:t>91</w:t>
        <w:br/>
        <w:t>Оныц үстіне, Шубардан Қүнтуға арнап хат жазды.</w:t>
        <w:br/>
        <w:t>«Болыстығыңнан түсетін болсаң, жөпіңмен түс! Базаралы-</w:t>
        <w:br/>
        <w:t>ны көрсетуші болма!» -- деген бұйрық хат жазды. Ос-</w:t>
        <w:br/>
        <w:t>панға да: «Болыс болсаң, халықтыц қарғысынан аулақ</w:t>
        <w:br/>
        <w:t>бола көр! Арамыз ашылып көрген жоқ еді. Бұл жолы ме-</w:t>
        <w:br/>
        <w:t>неп шет жайылар жайынды да ацгарып жүрміп. Аға-</w:t>
        <w:br/>
        <w:t>лық жалғыз тілегім болсын, қандай әзәзіл еліктірсе де,</w:t>
        <w:br/>
        <w:t>Базаралыны енді Улық қолыпа байлап берме!» ден, ба-</w:t>
        <w:br/>
        <w:t>рышша өтініз хат жазды.</w:t>
        <w:br/>
        <w:t>Осымен, Базаралы, Тәкежан дауы ендігі барлық зіл,</w:t>
        <w:br/>
        <w:t>салмағымен айла-тәсіл, тартыстарымен көп атқамінерді</w:t>
        <w:br/>
        <w:t>қоздырып, Семендің қаласына ауысып еді.</w:t>
        <w:br/>
        <w:t>Қалада Қупапбай жағының сөзін сөйлегеп қугыншы</w:t>
        <w:br/>
        <w:t>дауісрмер, тінзі кобейіп кетті. «Қарғаның көзін қарға</w:t>
        <w:br/>
        <w:t>шоқымас» деп, ел атаулыны өзінің жемі көретін қарға-</w:t>
        <w:br/>
        <w:t>құзғындар, бірін-бірі екілендіріп жүр. Байға қарсы ша-</w:t>
        <w:br/>
        <w:t>буыл бастаған өжет топты өлердей жазғырып, кіналап,</w:t>
        <w:br/>
        <w:t>зыянаттап жатыр. Көпшілігі: «елдің келесіне саламыз!</w:t>
        <w:br/>
        <w:t>Бір Тобықты емес, көп елдің келесіне салып, көп тентек-</w:t>
        <w:br/>
        <w:t>тің бәрінің есінен кетпес жаза, соққы береміз» деседі.</w:t>
        <w:br/>
        <w:t>«Базаралы, Тәкежан дауы» деген бәлеге бүкіл бір</w:t>
        <w:br/>
        <w:t>ояз, Семей оязының болысы мен жуандары атсалыса бас-</w:t>
        <w:br/>
        <w:t>лады. Арішот”ы Керейінен -- Рақыш, Бәсентинішпен -- Әлі,</w:t>
        <w:br/>
        <w:t>Бұрадан -- Алдоңғар, Білдый бойынан -- Нурекенің Те-</w:t>
        <w:br/>
        <w:t>міргалысы, Қөкеннің Уағынан-- пысық болыс Нурке,</w:t>
        <w:br/>
        <w:t>Қарағай ішіндегі, ішкі жақтағы Белағаш болысынан --</w:t>
        <w:br/>
        <w:t>шыйрақ, шебер Айтқазы, Семейтау болысыпан--Шынжы</w:t>
        <w:br/>
        <w:t>сыяқты, бүтіл бір ояз ел сабағы косылған. Әрі әкім, әрі</w:t>
        <w:br/>
        <w:t>жуандар, қазір қалада Қунанбай балаларының айнала-</w:t>
        <w:br/>
        <w:t>сына қатарын косып, білегін де, тілегін де біріктіріп</w:t>
        <w:br/>
        <w:t>алыпты.</w:t>
      </w:r>
    </w:p>
    <w:p>
      <w:r>
        <w:t>Оразбай болса, елде жатып алды. Жігітек пен Ыр-</w:t>
        <w:br/>
        <w:t>ғызбайдың мынау туста қатты қағысқанын ол ішінен</w:t>
        <w:br/>
        <w:t>Унатпайды емес. Қайта, «түрт сайтан!» деп отыр. Бірак,</w:t>
        <w:br/>
        <w:t>көрініп Жігілек жағына шығу былай турсын, қайта, Қу-</w:t>
        <w:br/>
        <w:t>нанбай ауылдарына тіл жеткізеді деген кісілердің көзін-</w:t>
        <w:br/>
        <w:t>ше ол да, Абыралы да, қуйрықты сыртқа салып, булаң</w:t>
        <w:br/>
        <w:t>береді. «Қудай көрсетпесін! Бундай бәлені Тәкежан ба-</w:t>
        <w:br/>
        <w:t>сына тілейтін, аталы жау емеспін. Бәлекеті өзімен кетсін,</w:t>
        <w:br/>
        <w:t>Базаралының! Бүйтіп насырға шабады деген кімнің</w:t>
        <w:br/>
        <w:t>ойында бар? Тіпті, бүгін Олжай іші екі жарылып, жасақ</w:t>
        <w:br/>
        <w:t>жыяпын болса, мең тақ Тәкежан қасынан табыламын!»-</w:t>
        <w:br/>
        <w:t>103</w:t>
        <w:br/>
        <w:t>ді. Жігіттерді қайта қайырарда соңгы рет қастарына алып</w:t>
        <w:br/>
        <w:t>турып, Базаралы Дәркембайға сәлем айтты.</w:t>
        <w:br/>
        <w:t>-- Артқы күнді көріп алармыз. Көбінің де, азының да</w:t>
        <w:br/>
        <w:t>жауабы бір. Қолымменен еттім, мойнымменеп көтеремін.</w:t>
        <w:br/>
        <w:t>Жауап беретін мен! Жасқапбасын қалың жатақ бауы-</w:t>
        <w:br/>
        <w:t>рым. Мынау қырқ атты, қыс бойы қалаға пішен тасып,</w:t>
        <w:br/>
        <w:t>көлік етсін. Осы аттардың майымен Ун, шайын айырсын.</w:t>
        <w:br/>
        <w:t>Ал, мынау ту биелерді сойып алсын да, ашығып отырган</w:t>
        <w:br/>
        <w:t>қызыл қарын жас бала, кемпір-шалына талшық етсін! --</w:t>
        <w:br/>
        <w:t>деп жөнелтті. й</w:t>
        <w:br/>
        <w:t>Қалған жылқының барлығын қалың түн ортасында</w:t>
        <w:br/>
        <w:t>қырық жеГіт әуелі Шүйгінсуға жеткізген. Уйқыда жатқап</w:t>
        <w:br/>
        <w:t>Тәкежан аулыныц іргесінен айдап өткен. Сол түннің ішіп-</w:t>
        <w:br/>
        <w:t>Де бар жылқыны кедей-кепшік ауылга Базаралы тізгін</w:t>
        <w:br/>
        <w:t>ушышпан үлестіріп берді. Бір шеті Шүйгінсудан, Әзбер-</w:t>
        <w:br/>
        <w:t>ген, Балпан, Қарауылдан басталып, қалың Шыңғысқа</w:t>
        <w:br/>
        <w:t>шейін, тіпті, сыртқы асу- аузындағы КҚөлденеңге шейін</w:t>
        <w:br/>
        <w:t>қыстап отырган ауылдардың барлығына Тәкежан жыл-</w:t>
        <w:br/>
        <w:t>қысы түгел шашылып, тарады, Кей ауылға төрт-- бес-</w:t>
        <w:br/>
        <w:t>тен тиген ту бие, қунан-тай, семіз жабагылар бар. Тара-</w:t>
        <w:br/>
        <w:t>тумен бірге Базаралы мен Абылгазы қатты бУйрық та</w:t>
        <w:br/>
        <w:t>жолдады.</w:t>
        <w:br/>
        <w:t>Бал жылқы баласың, бір де-бір ауыл мал қылам</w:t>
        <w:br/>
        <w:t>леп ойламасын! Мал болып сіңбейді, ас болып сіңеді.</w:t>
        <w:br/>
        <w:t>Осы түн ішінде түгелімеп қырып, қыпқызыл қасап қып</w:t>
        <w:br/>
        <w:t>тастасын! Шапқаным Тәксжан. Ойлағаным, тапқаным аш-</w:t>
        <w:br/>
        <w:t>арық елімнің бір күнде боса, тоқтығы. Бұл ісгі істеген</w:t>
        <w:br/>
        <w:t>жалғыз мен, Базауялымын! Бар жахабы. тауқыметі өз</w:t>
        <w:br/>
        <w:t>мойнымда, бір гана менің басымда. Жарлы-жақбай жас-</w:t>
        <w:br/>
        <w:t>қанбай, қолыпа тигенді сойсып да алсын! Осы Менің Ба-</w:t>
        <w:br/>
        <w:t>заралы атымнаң, берген буйрығым! -- деген.</w:t>
        <w:br/>
        <w:t>Қыстып басы, көшпелі қазақ аулында тегі он екі ай</w:t>
        <w:br/>
        <w:t>ішілдегі, ең ауыр кездің бірі. Малдың ағы біткен. Егінді</w:t>
        <w:br/>
        <w:t>өзі екпейтін ел, қыстың қамын толық етіп, керуенін шы-</w:t>
        <w:br/>
        <w:t>ғарып, ішерлік астыгын да қамдап алмаған кез. Қыс қой-</w:t>
        <w:br/>
        <w:t>нына кірсберс соғымын сойыл алып, сопың тері-терсегін</w:t>
        <w:br/>
        <w:t>базазлапга апарып, айырбас жасап, Ұн, шайды сонда</w:t>
        <w:br/>
        <w:t>алады. Қазір соғым да сойылмай отырған ннақ Үйткеші,</w:t>
        <w:br/>
        <w:t>күн бірде суыса, бірде қайта жылынып қап, соғым еті</w:t>
        <w:br/>
        <w:t>қатпай, жасаңғырап кетеді. Және әлі қар бекіп, қатты</w:t>
        <w:br/>
        <w:t>аяз басталган жоқ. Соғым малы жазғы тойынына әлі де</w:t>
      </w:r>
    </w:p>
    <w:p>
      <w:r>
        <w:t>болса май қосып, қызыл қосып, семіре түседі. Сүйтіп, со-</w:t>
        <w:br/>
        <w:t>ғым союға ерте. Сонымен, шаруаның әр есебі елдің бә-</w:t>
        <w:br/>
        <w:t>90</w:t>
        <w:br/>
        <w:t>жады. ыкаолпанныц қоңыр адырына қарай қалың жылқы-</w:t>
        <w:br/>
        <w:t>ны, КУутырти қуып барады.</w:t>
        <w:br/>
        <w:t>Абылгазының өз қасындағы жыйырма бес жігіт бас-</w:t>
        <w:br/>
        <w:t>тық аға айтқандай тобын жазбай, буның қатарында бөлек</w:t>
        <w:br/>
        <w:t>түйіліп келе жатыр. Бунда да қалың айғай басымдап</w:t>
        <w:br/>
        <w:t>шығады. Жумарланып төгілген ашу селі, қарабарқын-</w:t>
        <w:br/>
        <w:t>дап құйылып келгенде, алдынан жыйырма шақты аттылар</w:t>
        <w:br/>
        <w:t>«қайт, қайт!»-тап қарсы шапты.</w:t>
        <w:br/>
        <w:t>Қалың шидем киген, үлкен сеңсең тымақтың үстіне</w:t>
        <w:br/>
        <w:t>күләпара бастырып, өнебойды қалың жылы киіммен</w:t>
        <w:br/>
        <w:t>шымқай тасгаган жылқышылар екен. Астарына мінген-</w:t>
        <w:br/>
        <w:t>дері жарау аттар емес, төпкерілген ту биелер. Және кө-</w:t>
        <w:br/>
        <w:t>бінше Узын жалдары көздерін жапқан, тізелеріне дейін</w:t>
        <w:br/>
        <w:t>төгілген құр айғырлар екен. Герлотпсй, аяндап жүрген се-</w:t>
        <w:br/>
        <w:t>міз сәйгүліктердің жал-қуұйрықтары қыраулатып, кекіл-</w:t>
        <w:br/>
        <w:t>дері шалбастанып тур. Адам мінетін, үйреншікті көлігі</w:t>
        <w:br/>
        <w:t>тәрізді емес. Қысқа қарсы жүні узарган, түрі суық тарт-</w:t>
        <w:br/>
        <w:t>қан көліктер, бөтенше бір жайындар тәрізді.</w:t>
        <w:br/>
        <w:t>Жылқышылар арасында Тәкежанның жалғыз Улы</w:t>
        <w:br/>
        <w:t>Әзімбай бар еді. Өз қолында сойылы жоқ, киімі де өзге-</w:t>
        <w:br/>
        <w:t>лерден бөлек. Түлкі тымағы бар. Томар бояумен боят-</w:t>
        <w:br/>
        <w:t>қан, жаңа сенсең ішігі бар. Қызыл жүзі мен калып қызыл</w:t>
        <w:br/>
        <w:t>қабағы салқын күнде сазара барбыйып, ісініп тур. Абыл-</w:t>
        <w:br/>
        <w:t>ғазылар ғау басына шыққан жерде-ақ, бул топтың жау</w:t>
        <w:br/>
        <w:t>«екенін Әзімбай алдымен аңгарган. Жылқышыларына</w:t>
        <w:br/>
        <w:t>айғайлап, әмір еткен:</w:t>
        <w:br/>
        <w:t>-- Мынау тегіп емес, жау! Ал, жапдарыпнды сал! Өліс-</w:t>
        <w:br/>
        <w:t>пей мал беріспе! Алысып қал!-- деп ақырған. Өзі де бір</w:t>
        <w:br/>
        <w:t>жастау жылқишыныц колыпан Узын сойылын жулып ал-</w:t>
        <w:br/>
        <w:t>ған-ды. Қазір жылқының соцынан шапқансыл, қорқыны-</w:t>
        <w:br/>
        <w:t>шын жасырмақ болған малшы атаулының барлығын ол,</w:t>
        <w:br/>
        <w:t>әке-бабадан боқтап, қайта қайырып алды.</w:t>
        <w:br/>
        <w:t>«Жылқы емес, жауың муида келеді!» деп, Абылға-</w:t>
        <w:br/>
        <w:t>зыларға карсы шапқан.</w:t>
        <w:br/>
        <w:t>Енлі екі топ ағындап Ұмтылысқан бетінде, тобылғылы</w:t>
        <w:br/>
        <w:t>шубарда, жазық майданда қарсы келіп қақтыгысты Ша-</w:t>
        <w:br/>
        <w:t>уып келе жатқан Базаралы, Әзімбайды елдің алдымен та-</w:t>
        <w:br/>
        <w:t>мып, Абылғазыға айғайлады.</w:t>
        <w:br/>
        <w:t>-- Тәкежанның құ жалғызы қарсында келеді! Жыл-</w:t>
        <w:br/>
        <w:t>қышыдап ес кетсін!,Орайға келтір, әуелі өзіне серме!--</w:t>
        <w:br/>
        <w:t>деп қалды.</w:t>
        <w:br/>
        <w:t>Сол кезде көп аттының ортасында, алға шықпай, ты-</w:t>
        <w:br/>
        <w:t>ғыла шауып келе жатқан, жаны тәтті бай баласы, дәл</w:t>
        <w:br/>
        <w:t>87</w:t>
      </w:r>
    </w:p>
    <w:p>
      <w:r>
        <w:t>жақсы мәжіліске ауысқан. Ақшоқыдағы ауыл, Ырғызбай,</w:t>
        <w:br/>
        <w:t>Қунанбайды бөріктіріп, бурқ-сарқ еткізіп, тулатып жат-</w:t>
        <w:br/>
        <w:t>қан тартысқа қатысқан жоқ. «Қүнту булардың зіліпен</w:t>
        <w:br/>
        <w:t>қорқып, қалаға шауыпты» деген хабар бір келді. Сол</w:t>
        <w:br/>
        <w:t>орайда Тәкежанның тапсыруымен, Базаралыны жаулау-</w:t>
        <w:br/>
        <w:t>ға қалаға аттанған Шубар да Абай аулына кеп қонгап</w:t>
        <w:br/>
        <w:t>еді.</w:t>
        <w:br/>
        <w:t>Ол, бұл ауылды бар оңгімсге, түгел қандырды. Тәке-</w:t>
        <w:br/>
        <w:t>жанның мал дауымен қазар, Ырғызбайлар Құнтуды 6о-</w:t>
        <w:br/>
        <w:t>лыстықтан түсіретін болғанын айтты. Және Қүпту өзінің</w:t>
        <w:br/>
        <w:t>эрынына, болыстыққа Оспанды атауға да көніпті. Оны</w:t>
        <w:br/>
        <w:t>па айтты. Онан соңғы бір келісім сөз, Қүнтудың бір тіле-</w:t>
        <w:br/>
        <w:t>гіне 6УЛ жақ та қарсылық етпей, орындауға көніпті.</w:t>
        <w:br/>
        <w:t>Болыс боп турған күнінде Күнту «күндердің күні үшіп»</w:t>
        <w:br/>
        <w:t>леп, бүкіл Шыңғыстың барлық старшынынан өзіне қара-</w:t>
        <w:br/>
        <w:t>тан Бөкешшпішніц елу үйіп ертіп, МҰқыр болысына шығуға</w:t>
        <w:br/>
        <w:t>ұприғауар» алған екен. Жер ыңғайы жақын МУқырдын</w:t>
        <w:br/>
        <w:t>болысынан да, буларды өз болысына алуға ризалық хат-</w:t>
        <w:br/>
        <w:t>мөр алып қойыпты. Енді Қүпту, Базаралы бәлесінен қаш-</w:t>
        <w:br/>
        <w:t>қанда, біржолата бул елдің болыстығынап өзінің қағазын</w:t>
        <w:br/>
        <w:t>ңа аулақтап қашатын болыпты. Сөйтіп, Базаралыга көмек</w:t>
        <w:br/>
        <w:t>тер деген болыс көрден көрге аыгылғандай. ІПубардың</w:t>
        <w:br/>
        <w:t>айтуынша, ол Базаралыны епді «катргыдан қаш кел-</w:t>
        <w:br/>
        <w:t>ген, патсаныц заңынан қашқан қашқын» ссебінде де көр-</w:t>
        <w:br/>
        <w:t>зетіл беретін сыяқты.</w:t>
        <w:br/>
        <w:t>Жалғыз-ақ осы орайда енді Майбасар, Токсжандар</w:t>
        <w:br/>
        <w:t>жінші бір есепке ауысып отыр скен. Онысы -- Базаралы-</w:t>
        <w:br/>
        <w:t>ты қашқын деп көрсетіп, Усталып жіберсе, Тәкежанға Се-</w:t>
        <w:br/>
        <w:t>із жүз жылқы қайтпай қалуға болады. Базаралы қайта</w:t>
        <w:br/>
        <w:t>ійдалады да, мына бір қос жылқыны қайтарушы айыпкер</w:t>
        <w:br/>
        <w:t>юлмайды. Елдің дауына да: «Жылқыңды алса, алған дус-</w:t>
        <w:br/>
        <w:t>таның байлаулы кетті, сонымен басын жойды. Сенің ма-</w:t>
        <w:br/>
        <w:t>ғың кетсе, ол-- азаматтың қУуны. Менің арыстай Улым</w:t>
        <w:br/>
        <w:t>(етті» деп, қазақ жолымен мықты дау айтысуға болады.</w:t>
        <w:br/>
        <w:t>ікінші жақтан улық Та, айдап жіберген кісіден ақы-пул</w:t>
        <w:br/>
        <w:t>шермейді. Осы есеп Тәкежандарды тағы бір тәсілге са-</w:t>
        <w:br/>
        <w:t>лып отыр. Олар Базаралыны мүлде Устатпақшы емее. Қа-.</w:t>
        <w:br/>
        <w:t>зақ жолымен айыпкер етіп, қандымойын қуныкер етіп</w:t>
        <w:br/>
        <w:t>отырып, әуелі малып түгендетіп алмақ.</w:t>
        <w:br/>
        <w:t>Бірақ, Жігітек жөншілікпен тізе бүкпейді. Сондықтан,</w:t>
        <w:br/>
        <w:t>Базаралыпы бір жағынан, улыққа бузық етіп көрсеткенде</w:t>
        <w:br/>
        <w:t>оның қашқындығын жасырып көрсетеді. Қаумен баласы</w:t>
        <w:br/>
        <w:t>демей, Кеңгірбай баласы деп, қағаз жүзінде Улықтарды</w:t>
        <w:br/>
        <w:t>101</w:t>
        <w:br/>
        <w:t>қышыны қатты урып қалды. Жау сойылы Базаралының</w:t>
        <w:br/>
        <w:t>ыйығынан тигенде, буның сойылы, талмау жерге, тізеге</w:t>
        <w:br/>
        <w:t>мықтап тиген скен. Қалың киімді, қауқшйған үлкеп дене-</w:t>
        <w:br/>
        <w:t>лі, қайсар жылқышы, қазір канатынан оқ тиген үлкен қа-</w:t>
        <w:br/>
        <w:t>а-кУстай көрінелі. Ортасынан опырылғандай бол, кара</w:t>
        <w:br/>
        <w:t>айғырдың үстінен калбапн етіп, бір-ақ қУлады. Базаралы</w:t>
        <w:br/>
        <w:t>бунымен көп алысармын дсгсн елі. Мынаның оп-оңай</w:t>
        <w:br/>
        <w:t>ошарылып қулағанын көргенде, сүйсінгеннен күліп жі-</w:t>
        <w:br/>
        <w:t>берді.</w:t>
      </w:r>
    </w:p>
    <w:p>
      <w:r>
        <w:t>Абылгазының үрдіс Ұрган қара шоқпар зілінен, бул</w:t>
        <w:br/>
        <w:t>кезде, үш жылқыны Умар-жумар түскен-ді.</w:t>
        <w:br/>
        <w:t>Әрбір жорытуылшыға. өз сыбағасындай, жеухе-жеке</w:t>
        <w:br/>
        <w:t>келген жылқышылар бар-ды. Әзімбай мен жирсн айғыр,</w:t>
        <w:br/>
        <w:t>қара айғырдагы қос басылар жыгылған соц, өзге жылқы-</w:t>
        <w:br/>
        <w:t>шының кәбінен ес кетіп қалды. Жыгылганы жығылып, ен-</w:t>
        <w:br/>
        <w:t>Дігі қалган тобы селдіреп, қаша бастаған. Сол кезде</w:t>
        <w:br/>
        <w:t>Абылғазы өзінің сенімді көретін жігіттері -- Ғржан, Қос-</w:t>
        <w:br/>
        <w:t>ке, Шаянбай дегендерге қатты буйрық етгі. Жаудан түс-</w:t>
        <w:br/>
        <w:t>кен сенімді ат, айғырларды шапшан ауыстырып, соларға</w:t>
        <w:br/>
        <w:t>мінгізді. Әзімбайдың ақтангеріне, балуан жігіт Мес де-</w:t>
        <w:br/>
        <w:t>генді мінгізді. Сүйтіі алып тапсырғаны:</w:t>
        <w:br/>
        <w:t>-- Қашқан жылқышыдан жан аман қутылмасын! Ба-</w:t>
        <w:br/>
        <w:t>рін де қырып, жойып түсіріңдер. Аттарын алып, шетінен</w:t>
        <w:br/>
        <w:t>жаяу.қаллырындар! Жы ыл:аны жер қапсың. Сілейіп жа-</w:t>
        <w:br/>
        <w:t>та берсін! Тек ат атаулыдан туяқ қалдырсаң, солан үл-</w:t>
        <w:br/>
        <w:t>кен қапы жақ, Мандагы елге хабар жетпейтін болсып.</w:t>
        <w:br/>
        <w:t>Кайрат қыл, соңғы қайрат!-- деп, қашқан жылқышылар»</w:t>
        <w:br/>
        <w:t>дың сонынан, өзі бастап, қалың бір топты ертіп алып,</w:t>
        <w:br/>
        <w:t>қуа жөнелді.</w:t>
        <w:br/>
        <w:t>Базаралынын қасында бес-- алты кісі қалган. Буж</w:t>
        <w:br/>
        <w:t>арада майдан біткен соң, ол топ жылқының соңыпан ша-</w:t>
        <w:br/>
        <w:t>ба жөнелді.</w:t>
        <w:br/>
        <w:t>Қыстың қысқа күні түс шагына жеткенде, барлық.</w:t>
        <w:br/>
        <w:t>жылқышы түсіріліп, ат атаулы алынып, Абылғазынын,</w:t>
        <w:br/>
        <w:t>айтқаны түгел орындалып болган-ды. Бул кезде жылқыны</w:t>
        <w:br/>
        <w:t>айдаған жігіттер Шолпаннан асып, Ойқудықтан өтіп, Ера-</w:t>
        <w:br/>
        <w:t>лыға жеткен. Сегіз жүз жылқылан, Абылғазы айтқан-</w:t>
        <w:br/>
        <w:t>дай, бір тай қалмаған екеп. Енді Базаралы мен Абылғазы</w:t>
        <w:br/>
        <w:t>Байғабылдан қосылган жатақтың бес жігітін шақырып</w:t>
        <w:br/>
        <w:t>алды,</w:t>
        <w:br/>
        <w:t>«Ең алдымен еншіні сендерге береміз» - леп, жатақ-</w:t>
        <w:br/>
        <w:t>тың қырық үйіне арнап, қырық қур атты бір бөліп шығар-</w:t>
        <w:br/>
        <w:t>ды. «Екі үйіне бір сойыс» деп, жыйырма ту биені және бөл-</w:t>
        <w:br/>
        <w:t>89</w:t>
        <w:br/>
        <w:t>жаңылдырып, арыздау керек. Тың қылмыс жасаған, тың</w:t>
        <w:br/>
        <w:t>соткар еліп көрсетпек дейді.</w:t>
        <w:br/>
        <w:t>Осылай ете ме? Жоқ, айдатып, байлатып жіберіп, қал-</w:t>
        <w:br/>
        <w:t>ған Жігітектен малды бөлек төлетіп ала ма?! Осы екі ара-</w:t>
        <w:br/>
        <w:t>сы апық емес. Сондай сөзбен Тәкежан, Майбасар, Оспан-</w:t>
        <w:br/>
        <w:t>дар Семейге кетіпті. Олар Абайға әдейі сақпай, ақыл сал-</w:t>
        <w:br/>
        <w:t>май кеткеп. Тәкежан, Әзімбай екеуі де Абайға қатты өк-</w:t>
        <w:br/>
        <w:t>пелі дейді.</w:t>
        <w:br/>
        <w:t>«Күні әнеугүні, күзекте ғапа, сол Базаралының жоғын</w:t>
        <w:br/>
        <w:t>жоқтап кеп, аузыла келгенін айтын ксткен. Осы жауымды</w:t>
        <w:br/>
        <w:t>қолтығыпа дым бүркіп, кұгырғып огырғанның өзі-- Абай.</w:t>
        <w:br/>
        <w:t>Енді барып оның «адамшылық», «ар-мар» деген, азғырын-</w:t>
        <w:br/>
        <w:t>дысына түсер жайым жоқ. Мен деген, Абайдап аулақ</w:t>
        <w:br/>
        <w:t>бол!» -- деп Оспанды да «ертең болыс стемін» деп, Тәксе-</w:t>
        <w:br/>
        <w:t>жан артынап ертіп кеткен тәрізді.</w:t>
        <w:br/>
        <w:t>ШҰбар болса, бул агайын ішінде Абайдың ақылымен</w:t>
      </w:r>
    </w:p>
    <w:p>
      <w:r>
        <w:t>жүрегін кісі боп сөйлейді. Апаларды жаңағы, соңғы</w:t>
        <w:br/>
        <w:t>ақылмен бір сорапқа салып жіберушінің біреуі өзі еді.</w:t>
        <w:br/>
        <w:t>Бірақ, Абайга ішті-тысты Мінезі арқылы, бүгін жақсы ал-</w:t>
        <w:br/>
        <w:t>ты кісі болып келіп сырласады. Өзге туыстың бәрін тү-</w:t>
        <w:br/>
        <w:t>тел жамапатты көрсетіп отырғап да өзі.</w:t>
        <w:br/>
        <w:t>Абай бұл оңгімеде, тек Шубарды ғана сейлетіп, өзі</w:t>
        <w:br/>
        <w:t>оның екіжақты екенін үнемі аңғарып отырды. Және 6у-</w:t>
        <w:br/>
        <w:t>ның көзінше Базаралының барлық ісіне өзіпің соңғы күн-</w:t>
        <w:br/>
        <w:t>дерде сүйсініп, тамашалай қарап жүргенін де айтқан</w:t>
        <w:br/>
        <w:t>жоқ. Ондай бірдеңені айтса, Шубар анау жауығып кет-</w:t>
        <w:br/>
        <w:t>кен ағайынға сыздықтатып жеткізудің ебіп табады. Со-</w:t>
        <w:br/>
        <w:t>нымен, олар бүгінгідей тулап-томырылып жүрген кү-</w:t>
        <w:br/>
        <w:t>йінде, тағы да жауыға түседі. Ол қазір мүлде керексіз.</w:t>
        <w:br/>
        <w:t>Әсіресе, Базаралы мен Жігітекке карсы беттеген жау-</w:t>
        <w:br/>
        <w:t>лықтың тусында, мүлде керексіз.</w:t>
        <w:br/>
        <w:t>Абай Базаралыны енді тағы қорлатып, айдатуға көп-</w:t>
        <w:br/>
        <w:t>бек емес. Өз ағайыны ішінде айтқанын аларлық бір де-</w:t>
        <w:br/>
        <w:t>бір жан болса, оларға «енді Базаралыны Улыққа шағып,</w:t>
        <w:br/>
        <w:t>қайта айдатуды ойға да, ауызға да алма» демекші. Тек</w:t>
        <w:br/>
        <w:t>осы жөнінде Шубарды қатты шүйледі,</w:t>
        <w:br/>
        <w:t>-- Бір тілімді сыйлайтын болсаң, Базарлыны қашқын</w:t>
        <w:br/>
        <w:t>еді дегізе көрме! Тәкежанның есебіне де ол тура смес.</w:t>
        <w:br/>
        <w:t>Оның үстіне Базаралыдай арысын тағы өлімге байлап</w:t>
        <w:br/>
        <w:t>беріп, соның ар жағында, жәпе Жігітектен мал аламын</w:t>
        <w:br/>
        <w:t>десе, естерінде болсын, бул жолы Жігітек жағынан та-</w:t>
        <w:br/>
        <w:t>быламын. Жігітектен котыр тайдың да құйрығын сый-</w:t>
        <w:br/>
        <w:t>патпаймын. Осыны, әсіресе, жадында тутсын деген.</w:t>
        <w:br/>
        <w:t>102</w:t>
        <w:br/>
        <w:t>қане! Онан соң, 6Уул әрекет бүгін дегеніне жетпесе дс, тү-</w:t>
        <w:br/>
        <w:t>бінде көпшілікке, момын адал журтқа: «ендігі заманда-</w:t>
        <w:br/>
        <w:t>ғы тартыс жолы, есеңді іздеудің жолы осылай болар!» де-</w:t>
        <w:br/>
        <w:t>генді аңғартса керек! -- деп, бір тоқтады.</w:t>
        <w:br/>
        <w:t>Ербол Абай сөздеріне сүйсішіп отыр екеп. д</w:t>
        <w:br/>
        <w:t>-- Япыр-ай, мынауың да бір соны сөз болды-ау, Абай!</w:t>
        <w:br/>
        <w:t>-- деді.</w:t>
        <w:br/>
        <w:t>Жастар әлі Тәкежанның қазасын көбірек ойлай ма,</w:t>
        <w:br/>
        <w:t>тіс Жарып, тіл қатпады. )</w:t>
        <w:br/>
        <w:t>Абай Қөқпайдың жүсінен де Ербол сияқты, сүйсіну</w:t>
        <w:br/>
        <w:t>белгісін аңдады да,соган қаран, тағым бір тың ойлар айт-</w:t>
        <w:br/>
        <w:t>лы:</w:t>
        <w:br/>
        <w:t>-- Ғажап бір пәрсе бар. Орыс ки аптарыпан оқыған ер</w:t>
        <w:br/>
        <w:t>қыймылы, ерлік серпін, өзінді бір қатты гүйсіндіретіні</w:t>
        <w:br/>
        <w:t>бар емес пе! Сол, сахра тірлігінде, тартысында қайда бар,</w:t>
        <w:br/>
        <w:t>кімде бар? Кімнің қолылан келер еді? -- десем, өмірімде</w:t>
        <w:br/>
        <w:t>бірнеше рет Базаралы мінезі, со.1, кейбір істері оралушы</w:t>
        <w:br/>
        <w:t>еді. Әнеугі Тәксежанмен серттескенін естігелі, Базаралы-</w:t>
        <w:br/>
        <w:t>дан белгісіз бір ірі әрекетті тосып қаппын!... Сони тосу ұс-</w:t>
        <w:br/>
        <w:t>тиіле Палимге қызығып ем. Соның жайын, енді бақсам,</w:t>
        <w:br/>
        <w:t>тіЙпі, желісі бір жай екен! Намискер, ызалы кедей асқақ</w:t>
        <w:br/>
        <w:t>байга қарсы кекшіл семсер суырады қынапган!..-- дел,</w:t>
        <w:br/>
        <w:t>өлендетіп тоқтатқандай болды.</w:t>
      </w:r>
    </w:p>
    <w:p>
      <w:r>
        <w:t>Мағаштар, дәл бүгіпгі кеште, осыдан арғы сөздердің</w:t>
        <w:br/>
        <w:t>айтылуын қатер көрген сыяқты. Тәкежан естісе осы ай-</w:t>
        <w:br/>
        <w:t>тылғанның бәрі, оның надан тоңмойындыгын оятпай қой-</w:t>
        <w:br/>
        <w:t>майды.</w:t>
        <w:br/>
        <w:t>Ол Абай басына жауықпай да қалмайды. Әкесін ішкі,</w:t>
        <w:br/>
        <w:t>қызық, дәл ойларынан тоқтата алмаған Мағаш, Кәкітай-</w:t>
        <w:br/>
        <w:t>мен қабақ танысты. Епдіі Абай ойын олар басқаға бУру-</w:t>
        <w:br/>
        <w:t>ды талап сті1. Сөйтіп, әке сөзінің бір тоқталған кезінде,</w:t>
        <w:br/>
        <w:t>оныц ойларына жауап бермей, Мағаін басқа өтініш айтты.</w:t>
        <w:br/>
        <w:t>-- Аға, Тәкежан ағам мен Базекеңнің тайлаласында</w:t>
        <w:br/>
        <w:t>бастаушы да біз емес, септеуші де біз емсс боп қала тфр-</w:t>
        <w:br/>
        <w:t>сақ қайпеді? Осы жөнде бүтін Ақыл ағамның шаппай қал-</w:t>
        <w:br/>
        <w:t>ғалы дурыс екен деп огырмын. Халыстық сақтағаны да,</w:t>
        <w:br/>
        <w:t>лапқаны сыяқты. Сөйтіп, ол жайды қойсақ та, бағанағы</w:t>
        <w:br/>
        <w:t>кітап оңгімесін тыңдасақ жақсы болмас па еді? - деді.</w:t>
        <w:br/>
        <w:t>Абай күндізгі уақыйға туралы, әзіргі өз ойын айтып</w:t>
        <w:br/>
        <w:t>болғандықтан, Мағаштың сақтыкын теріс көрген жоқ. Де-</w:t>
        <w:br/>
        <w:t>геніне көнді де.</w:t>
        <w:br/>
        <w:t>Осының алдында әңгіме етіп отырған, жапа оқыған</w:t>
        <w:br/>
        <w:t>«Анта Қаренина» әңгімесін, тағы да ілгері қарай айтып,</w:t>
        <w:br/>
        <w:t>100</w:t>
        <w:br/>
        <w:t>жаза ғой! Және жалғыз барып, жалынып сУрамасам, тө-</w:t>
        <w:br/>
        <w:t>белесіп жау түсіріп алатын мен емес қой! Тіпті батыр жі-</w:t>
        <w:br/>
        <w:t>гіт болмай-ақ коям, мүлде!</w:t>
        <w:br/>
        <w:t>Өзішіц тура сөзін журттың күлкісіп елемей, қыңыр сөй-</w:t>
        <w:br/>
        <w:t>леп бітірді. Мағаш пен Қәкітай сол кезде күле алмай, ір-</w:t>
        <w:br/>
        <w:t>кіліп қалды. Өздері жақсы көретін адал, анқау мінезді</w:t>
        <w:br/>
        <w:t>ағаның, мына жерде ез сыяқтанып отырғанын, ол екеуі</w:t>
        <w:br/>
        <w:t>де шамыс етті. Және Абайдың ажарына қарап, «ашулана-</w:t>
        <w:br/>
        <w:t>ды да, Ақылбайды Уялтыл, урсып жерлейді-ау» десіп.</w:t>
        <w:br/>
        <w:t>отыр еді</w:t>
        <w:br/>
        <w:t>Бірақ, Абай енді Ақылбайға қайта қарап, ойың міне-</w:t>
        <w:br/>
        <w:t>зіне шұғылдан қызығып, әуелі біраз күліп алды.</w:t>
        <w:br/>
        <w:t>-- Осы айтқалыңды бөгде біреу тыңдаса, «анық қор</w:t>
        <w:br/>
        <w:t>мынау екен!» дер еді-ау, шырағым! Журт но дейді ертен?</w:t>
        <w:br/>
        <w:t>-- деп, әлі де күліп отыр.</w:t>
        <w:br/>
        <w:t>-- ҚуУнанбайдың бір баласы жаумен еркекіпсе жағала-</w:t>
        <w:br/>
        <w:t>сын, қанжоса боп жығылып жатқанда, тағы біреуі, «қос-</w:t>
        <w:br/>
        <w:t>та қуырдақ жеп алайын» деп тоғышарлық етіпті. Қазан</w:t>
        <w:br/>
        <w:t>түбінің майын жалап отырыпты дейді-ау! -- деді.</w:t>
        <w:br/>
        <w:t>Абай үйішін осы әзілмен жадыратып, Ақылбайды ез</w:t>
        <w:br/>
        <w:t>жайына тастады.</w:t>
        <w:br/>
        <w:t>Енді ол Ақылбай әкелген хабарды естіген жерде, ал-</w:t>
        <w:br/>
        <w:t>ғаш ойына алгап бір жайға шұғыл ауысты.</w:t>
        <w:br/>
        <w:t>-- Жылқыны әкеткен жау кім? -- деп еді.</w:t>
        <w:br/>
        <w:t>Ол Базаралы екенін білгенде, Абайдың көціл күйі шу-</w:t>
      </w:r>
    </w:p>
    <w:p>
      <w:r>
        <w:t>ғыл өзгерді. Өз ойларын іштей түгел қорытып болмай-ақ</w:t>
        <w:br/>
        <w:t>жарыққа салып, сөйлеп кетті:</w:t>
        <w:br/>
        <w:t>-- Ә, Тәкежан зорлығы осығап әкеп соқты ма? Ал,</w:t>
        <w:br/>
        <w:t>Базаралыпың осы қыймылын нс дейсіңдер? -- деп, аз үн-</w:t>
        <w:br/>
        <w:t>демей ойланып, жыйынға жағалай қарап өтті.</w:t>
        <w:br/>
        <w:t>Жастар үркіп тыңдағаннап басқа, ой қорытпаған скен.</w:t>
        <w:br/>
        <w:t>Ешкім үлдемеді. Абайдың шешуін күткендей.</w:t>
        <w:br/>
        <w:t>-- Мен білсем -- деп, Абай осыдан ары жазыла сөй-</w:t>
        <w:br/>
        <w:t>леді,-- Бул іс, исі Тобықты істел көрмегеп, тегі үлкен, бә-</w:t>
        <w:br/>
        <w:t>лек іс. Ашудың ісі. Жәпе, әделет керек, әділ ашудыц ары-</w:t>
        <w:br/>
        <w:t>ны бар. Арты да алысқа, қыйынға кетер. Оны көре жатар-</w:t>
        <w:br/>
        <w:t>мыз. Бірақ, адамның адамшылыгы істі қалай аяқтағаны-</w:t>
        <w:br/>
        <w:t>нан ғана көрінбейді. Қалай бастағанынан да танылады.</w:t>
        <w:br/>
        <w:t>Әнеугүні Шүйгінсудағы Жігітек ауылдарын зарлатып,</w:t>
        <w:br/>
        <w:t>Тәкежан баса қонғанда, Базаралы айтты деген кекті серт-</w:t>
        <w:br/>
        <w:t>ті естіп см. Мынау соның алғашқы серпіні ғой. Ердің ке-</w:t>
        <w:br/>
        <w:t>гі.. болғапда, езілген елдің де кегі екен... Құнанбай бала-</w:t>
        <w:br/>
        <w:t>сы қудайды Умытқалы кашан! Алысқа шықпасқа амалы</w:t>
        <w:br/>
        <w:t>99</w:t>
        <w:br/>
        <w:t>Әдет тағат Ағаға ану;</w:t>
        <w:br/>
        <w:t>ДОСТЫҚТА</w:t>
        <w:br/>
        <w:t>І</w:t>
        <w:br/>
        <w:t>Жас шалғыны мол, кең қоныс -- Барлыбайда отыр-</w:t>
        <w:br/>
        <w:t>ған Абай аулы. МУнда бүгін үлкен әбігер бар. Ақ үйлер</w:t>
        <w:br/>
        <w:t>мен отаулар, қонақ үй, Уранқайлар арасында асығып</w:t>
        <w:br/>
        <w:t>басып жүгіргендер көп. Көрпе-жастық, асжаулық, тегене,</w:t>
        <w:br/>
        <w:t>тостаған, самауырлар тасыған жас әйелдер, еркектер</w:t>
        <w:br/>
        <w:t>қарбаласады. Таза көйлек, кәмзел киіп, көкбараздаған</w:t>
        <w:br/>
        <w:t>кимешек-шаршы тартқан келіншектер мен, үкілі бөрік-</w:t>
        <w:br/>
        <w:t>тері бар қыздардың ажарыпда, мереке күн белгісі сезі-</w:t>
        <w:br/>
        <w:t>леді. Әлденеге қуанып, шулап жүгіріскен үлкемді-кішілі</w:t>
        <w:br/>
        <w:t>балалар да таза киімдер киіскен. Оларды оқудан да</w:t>
        <w:br/>
        <w:t>босатқан күн сыяқты.</w:t>
        <w:br/>
        <w:t>Ауыл сыртындағы көгалға апарып, қағып-соғып та-</w:t>
        <w:br/>
        <w:t>залаған кілем, тускиіз, алаша, текемет, жаңа сырмақ-</w:t>
        <w:br/>
        <w:t>тар көрінеді. Булар Абай үйлерініп айналасын оюлап,</w:t>
        <w:br/>
        <w:t>кестелеп, ерекше әшекейлеп тур. Күміс қарғылы сылаң-</w:t>
        <w:br/>
        <w:t>даған екі сары тазы да, үйлер арасында қаргып ойнап,</w:t>
        <w:br/>
        <w:t>әсем көрініс береді. Шашақты қулақтары жалбырап,</w:t>
        <w:br/>
        <w:t>ұзын қуйрықтары шыйыршықталып жүр. Олар секірсе</w:t>
        <w:br/>
        <w:t>де, ортқып ойнап, алысса да, сыпайы сулулықты байқа-</w:t>
        <w:br/>
        <w:t>тады. Еркелі шапшандықпеп, ұстарадай өткір қуатты</w:t>
        <w:br/>
        <w:t>да танытқандай. Барлық жыйнақы сәнді біліммен еріксіз</w:t>
        <w:br/>
        <w:t>көз тартады.</w:t>
        <w:br/>
        <w:t>ПБ</w:t>
        <w:br/>
        <w:t>сын неғыламын? Жауапты түгел Жігітек береді. Және</w:t>
        <w:br/>
        <w:t>ағайынды елдіц арасында естіп көрмсген қастық істеді.</w:t>
      </w:r>
    </w:p>
    <w:p>
      <w:r>
        <w:t>Қуба қалмақ заманын орпатты, шауып алып, қырып</w:t>
        <w:br/>
        <w:t>отыр. Сол малымның төлеуі ғана емес, әр туяғымнын</w:t>
        <w:br/>
        <w:t>айыбы-анжысы бірге айтылмаса, бітімім жоқ. Өзге осын-</w:t>
        <w:br/>
        <w:t>дай содыр кедейлерте, сойқаны тиіп, бәлесі жұқпасын</w:t>
        <w:br/>
        <w:t>Орнынан тУрмастай ғып тепкі, соққы берілсін. Мал-пул-</w:t>
        <w:br/>
        <w:t>дың жазасы, аямастай түгел айтылсын. Менің тілегім.</w:t>
        <w:br/>
        <w:t>талабым Тәкежанның сегіз жүз жылқысы қырылды ғой,</w:t>
        <w:br/>
        <w:t>соның үлкені, кішісі бар туяқ басына үш бестіден төлеу</w:t>
        <w:br/>
        <w:t>кесілсін! Шартым осы!» деді.</w:t>
        <w:br/>
        <w:t>Қүнібойы ырғасқан билердің өзара кеңесі, сол күні</w:t>
        <w:br/>
        <w:t>кешке дейін созылды. Ымырт жабыла бере Базаралы.</w:t>
        <w:br/>
        <w:t>Шубарларды билер қайта шақырып алып, Нуркенің ау-</w:t>
        <w:br/>
        <w:t>зимен ең соңғы кесіктерін жариялады. Жігітек түгелімен</w:t>
        <w:br/>
        <w:t>қандымойын жауапкер аталды. Бір Базаралы айыпты</w:t>
        <w:br/>
        <w:t>болғанымен ағайыны қоса күймей қУтыла алмайды. От-</w:t>
        <w:br/>
        <w:t>қа жақынның қолы күйеді. Тонтегі үшін, келесі қарыздар</w:t>
        <w:br/>
        <w:t>болмаса, бузақы-бүлік қалай тыйылмақ? Оңай болса,</w:t>
        <w:br/>
        <w:t>Тәкежанның сегіз жүз жылқысы үшін Жігітек жағы сол</w:t>
        <w:br/>
        <w:t>жылқының туяғына екі бестіден, мың алты жүз бесті бе-</w:t>
        <w:br/>
        <w:t>реді! -- деп кесік айтты.</w:t>
        <w:br/>
        <w:t>Осы қыс бойында бул билік түгелімен іске асты. Бар-</w:t>
        <w:br/>
        <w:t>лық Жігітектен ҚУнапбай балаларымен іштесіп, табысып</w:t>
        <w:br/>
        <w:t>кеткен -- Үркімбай, Байдалы, Жабай сыяқты бай ауыл-</w:t>
        <w:br/>
        <w:t>дары аман қалды. Қалған орта шаруа және көбінше ке-</w:t>
        <w:br/>
        <w:t>дей ауылдар, бар қазаны көтерді.</w:t>
        <w:br/>
        <w:t>берісті. Қуаныштың айгай-шуып, шат күлкісін Әбіштің</w:t>
        <w:br/>
        <w:t>алдынан ала шықты.</w:t>
        <w:br/>
        <w:t>Бұрын жеткен Қәкітай, Дәрмен және Оспанның бір</w:t>
        <w:br/>
        <w:t>Ул, бір қызы -- Әубәкір, Пәкизат. Алдарынан булар ора-</w:t>
        <w:br/>
        <w:t>да бергенде, күймеде отырған Әбіш: «Тарт! Тоқтат, аттың</w:t>
        <w:br/>
        <w:t>басын!» деді. Қатты жортып келе жатқан күйме тоқта-</w:t>
        <w:br/>
        <w:t>ганша, өзі ерекіпс шапшаң жас оскери дағдысымен, күй-</w:t>
        <w:br/>
        <w:t>медеп жеңіл ытқып, қоссаяқтап секіріп те түсті. Қозлода</w:t>
        <w:br/>
        <w:t>отырған Баймағамбет те аттарды тежей берді.</w:t>
        <w:br/>
        <w:t>Іні-бауырлар көздерінде, қуяныш жасы бар. Жарқы-</w:t>
        <w:br/>
        <w:t>раған күлкі мен жас аралас шыққан, үзік-үзік сөздер</w:t>
        <w:br/>
        <w:t>естілді.</w:t>
        <w:br/>
        <w:t>-- Аға-тай!</w:t>
        <w:br/>
        <w:t>-- Әбіш аға!</w:t>
        <w:br/>
        <w:t>-- Айналайын, Әбіш аға!-доген шашудай шат,</w:t>
        <w:br/>
        <w:t>ақаусыз таза бауырмал сөздерін сстігенде, Әбіштің өңі</w:t>
        <w:br/>
        <w:t>аппақ боп, жүрегі қалтырап кетті. Атыпап домалай тү-</w:t>
        <w:br/>
        <w:t>гіп, құшағын аша жүгірген Қәкітай, Әбішпен қатты қу-</w:t>
        <w:br/>
        <w:t>шақтасып, сүйісіп тУр. Буған Әбіш ауру сыяқты көрініп</w:t>
        <w:br/>
        <w:t>еді. Бауырмал жүрегі су етті. «Ауру болмаса, буншалық</w:t>
        <w:br/>
        <w:t>шөлмектей аппақ боп жүдер ме седі?»-- дегендей күдік</w:t>
        <w:br/>
        <w:t>оянғап.</w:t>
        <w:br/>
        <w:t>«Әбдрахман көп уақыт елге келмеді. Қаладан ауру</w:t>
        <w:br/>
        <w:t>алып қала ма!» деген күдік уайымды бүл азамат гура-</w:t>
        <w:br/>
        <w:t>лы үлкен аға, кәрі шешелер күдігін, Қәкітай көп ести-</w:t>
        <w:br/>
        <w:t>лін. Жанагы, үріккен қалпын ол жасырған жоқ. Әбіш-</w:t>
        <w:br/>
        <w:t>тің қҰұшагыпан босай бере:</w:t>
      </w:r>
    </w:p>
    <w:p>
      <w:r>
        <w:t>-- Әбіш ага, деніңіз сау ма? Аман-сау жеттіңіз</w:t>
        <w:br/>
        <w:t>бе! Түсініз неге жүдеу?-- деп еді. Әбіш Әубәкір мен Пә-</w:t>
        <w:br/>
        <w:t>изаттың бетінен кезек сүйін жатып, Қәкітайға жалт қа-</w:t>
        <w:br/>
        <w:t>рап, күліп жіберді. Жаңағы аппақ сУр жүзіне, қазірде</w:t>
        <w:br/>
        <w:t>жуқалац қызыл жарастық қаң ойнап шығыпты.</w:t>
        <w:br/>
        <w:t>-- Денім сау, Қәкітай!-- ден, ауыл-аймақтың, әкесі"</w:t>
        <w:br/>
        <w:t>нің амандығын сУрап кетті.</w:t>
        <w:br/>
        <w:t>Осы кезде созыла шапқылаған тосушылардың бар-</w:t>
        <w:br/>
        <w:t>дығы ағызып кеп, үйме-жүйме, аттарынан түсе, жүгірі-</w:t>
        <w:br/>
        <w:t>сіп жатыр. Әбішті барлығы да аймалап, орталарына</w:t>
        <w:br/>
        <w:t>алды. Қәкітай қазір, күйменің ішінде, буған қарап кү-</w:t>
        <w:br/>
        <w:t>ліп, екі қолын жайып, тосып отырған Мағатқа қарай</w:t>
        <w:br/>
        <w:t>Ұмтылған. Қүймеде одан басқа тағы да бір кісі бар. Бул</w:t>
        <w:br/>
        <w:t>қазақ емес, буйраланған сарғыш сақалы бар, үлкен мөл-</w:t>
        <w:br/>
        <w:t>Дір көк көзіне көзілдірік киген, узын шашты, орта жас-</w:t>
        <w:br/>
        <w:t>118</w:t>
        <w:br/>
        <w:t>мын» деп, қасына бір топ, өзінен үлкен қыздарды ертін</w:t>
        <w:br/>
        <w:t>алған.</w:t>
        <w:br/>
        <w:t>Төбе басыпда аттап түсіп отырғап Ақылбай, М%қа-</w:t>
        <w:br/>
        <w:t>лар қумалақ та салады. Қссек сулу жүзді, ақеУр жігіт -</w:t>
        <w:br/>
        <w:t>әнші Муқа қазір «көріпкел» балгер пітнінмен, жаңа ға-</w:t>
        <w:br/>
        <w:t>на салган қумалағын, шапшаң жыйнап жатыр.</w:t>
        <w:br/>
        <w:t>-- Епді, қайта салып қажамау кепск. Жолаушыға</w:t>
        <w:br/>
        <w:t>салғанда, бул қУмалақты «Ішығып қара» деп айтады.</w:t>
        <w:br/>
        <w:t>«Ат тУмсығы тірелді» дегеп осы. Қоржыны тоқ, көңілі</w:t>
        <w:br/>
        <w:t>орнында, есіктен төрге шүйінші! Бол, атқа копыцдар!</w:t>
        <w:br/>
        <w:t>Мен білсем, қазір Бөкеншініп сонау асуына Әбіштер</w:t>
        <w:br/>
        <w:t>шығып қалды. Ал, атқа қон!-- доп, сілкініп, көңілденіп</w:t>
        <w:br/>
        <w:t>түрегелді.</w:t>
        <w:br/>
        <w:t>Сабырсызданған балалар «келіп қалады!» деген сөзге,</w:t>
        <w:br/>
        <w:t>шынымен иланып, қунан, бестілеріне жүгірісіп, асығып</w:t>
        <w:br/>
        <w:t>мініп, «қайда, қайда!?» десіп, қарбаласып жүр.</w:t>
        <w:br/>
        <w:t>Қумалақ атаулының бір де-бір жол, дәл осы жерде,</w:t>
        <w:br/>
        <w:t>анық айтқаны келіпті. Атына жаңа мінген Қөкпай, асу</w:t>
        <w:br/>
        <w:t>жаққа көз салып:</w:t>
        <w:br/>
        <w:t>-- Жаным-ау, мыпа МҰқаның ақмартуы бар ғой,</w:t>
        <w:br/>
        <w:t>жарандар-ау! Әне, келіп қалды, Әбіштері-- деді де, те-</w:t>
        <w:br/>
        <w:t>бініп, ілгері баса берді.</w:t>
        <w:br/>
        <w:t>Шышында, осы кезде Бөкенші асуының жотасыная</w:t>
        <w:br/>
        <w:t>бері қарай шапшаң қУлдыйлап келе жатқан қалың шо-</w:t>
        <w:br/>
        <w:t>ғыр көрінді. Арбалы жүргіншілерді қатарласа, қоршап</w:t>
        <w:br/>
        <w:t>келе жатқан төрт-- бсс салт атты да бар. Шамасы тай</w:t>
        <w:br/>
        <w:t>шаптырымдай жер еді. Тосушылар енді бет-бетімен ат-</w:t>
        <w:br/>
        <w:t>тың басып қоя берісті. Шубартқап аттылар тобы, аласа</w:t>
        <w:br/>
        <w:t>шалғыны бар, эдемі жасыл төбелермен сызатты сайлар</w:t>
        <w:br/>
        <w:t>бойында андыздап, бір жерлерде тпашырап, кей жерлер-</w:t>
        <w:br/>
        <w:t>де үйіліп, сығылысып, қалың пөпір топыр жасап, жары-</w:t>
        <w:br/>
        <w:t>сып барады. Олар епді біразда, ең соңғы кезеңге шық-</w:t>
        <w:br/>
        <w:t>қанда, жолаушыгар арбасы ойға қарай күлдіреп қулай</w:t>
      </w:r>
    </w:p>
    <w:p>
      <w:r>
        <w:t>берді. Үш қуланы жеккен жаңа күйме, ылдыйға қарай</w:t>
        <w:br/>
        <w:t>ағындап жөнелгенде, қасыпдағы салт аттылары кейін-</w:t>
        <w:br/>
        <w:t>деп қалды.</w:t>
        <w:br/>
        <w:t>Жүргіншілер ойға, жазаң жерге келіп түскепде, ба-</w:t>
        <w:br/>
        <w:t>ғанадан бұларға көрініп, өздеріше қарай асығып, тыра-</w:t>
        <w:br/>
        <w:t>ғайлап шауып келе жатқап аттылардың алдыңғы екеу-</w:t>
        <w:br/>
        <w:t>үшеуі үйме-жүйме қатар жетті. Омырауларын тер басқан,</w:t>
        <w:br/>
        <w:t>демігіп танауратқан сәйгүліктерді зорға тоқтатқан</w:t>
        <w:br/>
        <w:t>ауыл кісілері, күймеге соқтыға жаздап, дабырлап сәлем</w:t>
        <w:br/>
        <w:t>Пп?</w:t>
        <w:br/>
        <w:t>засымақ, байсымақтың бәрінің ажары болымсыз. Жупы-</w:t>
        <w:br/>
        <w:t>ны киім ішінде болса да, халықтан шыққан Базаралы, қа-</w:t>
        <w:br/>
        <w:t>сиетулындай. Ол жацағыдай кезексіз үн қалып, журтты</w:t>
        <w:br/>
        <w:t>өзіне тартып ала, аз күлімсірей отырып, оқшау бір сөз тас-</w:t>
        <w:br/>
        <w:t>тады. й</w:t>
        <w:br/>
        <w:t>-- Ойдағы улық, қырдағы қазақ болып, бас қосқан</w:t>
        <w:br/>
        <w:t>келелі жыйының екен. Ағайын! Қөбіннін түсінді таныма-</w:t>
        <w:br/>
        <w:t>сам да, атағыңды, тегіңді білуші едім. Бірсулеріңіз көр-</w:t>
        <w:br/>
        <w:t>шіміз Уақтан, біріңіз Керей атам, Бура, Матай атам Ул-</w:t>
        <w:br/>
        <w:t>дары екенсіңдер. Бастас туысым, қадірлейтін ағайыным</w:t>
        <w:br/>
        <w:t>Босептніп баласы да бар екен Дауға келіп отырғап менің</w:t>
        <w:br/>
        <w:t>мырзаларым, мылау ҚҰпанбайлар болады. Буның қарсы-</w:t>
        <w:br/>
        <w:t>сында мал-пулы жоқ, әрі қуны да жоқ, бір шөкім кедей</w:t>
        <w:br/>
        <w:t>атыпан мен кеп отырмын. Қунанбай баласына қайратпен,</w:t>
        <w:br/>
        <w:t>байлықпен, бақталаспеп, пе басқа тайталаспен тсң келе-</w:t>
        <w:br/>
        <w:t>мін дейтін мен емеспін! БҰл Қупанбай баласыпда алтын</w:t>
        <w:br/>
        <w:t>да көп, ат та көл, аг та көп. Қуда-апда, тамыр-танысы бір</w:t>
        <w:br/>
        <w:t>Тобықты смес, бүтіл Семей атрабында да көптен көп</w:t>
        <w:br/>
        <w:t>«Узын арқау, кец тусау» бУнда болғанда, «қысқа жіп</w:t>
        <w:br/>
        <w:t>күрмеуге кслмес» -- менмін! «Еңкейсе Ертісі, шалқайса</w:t>
        <w:br/>
        <w:t>ШіЫынгысы» дейтін бұлар болғанда, қасында қанат тутар</w:t>
        <w:br/>
        <w:t>жалгыз-жаутік серігі де жоқ -- менміш! Бірақ... деп, тағы</w:t>
        <w:br/>
        <w:t>да көтеріле күліңкіреп алып, Базаралы оқыс сөзді баста-</w:t>
        <w:br/>
        <w:t>ғанда айтпақ болған муралты жеріне жетті.</w:t>
        <w:br/>
        <w:t>-- Құнанбай балаларының сіздей жақсыларға беріп</w:t>
        <w:br/>
        <w:t>жатқап асы мен сыйы мол ғой. Ал, түгім жоқ болса да,</w:t>
        <w:br/>
        <w:t>ойлап, барлап қарасаңдар, меніц сендерге беріп жатқан</w:t>
        <w:br/>
        <w:t>парам, сыйым осылардың сый-сыбағасынан сонағурлым</w:t>
        <w:br/>
        <w:t>көп екеш! Сендердің елдерің болсын, өздерің бол, бул күн-</w:t>
        <w:br/>
        <w:t>ге шейін осы дуанда Қунанбайдан жуапды көрдің бе?</w:t>
        <w:br/>
        <w:t>КҚөрмедің! Буган ҡоэр егеді, буларға қарсы адам баласы</w:t>
        <w:br/>
        <w:t>басады деп білдің бе? Білмедлің! Ойламадың. Булар Қу-</w:t>
        <w:br/>
        <w:t>панбайдап туды ма, тіпті, қудайдан туды ма? -- дегендей</w:t>
        <w:br/>
        <w:t>білуші ең. Аяқтары аспаннан салбырап түскендей көруші</w:t>
        <w:br/>
        <w:t>ең. Менің сепдерге берген парам сол: дәл сол Қунанбай</w:t>
        <w:br/>
        <w:t>баласы да, өзіміздей адам баласы екепін таныттым. Ур-</w:t>
        <w:br/>
        <w:t>саң оған да таяқ өлетінін, жулқысаң оныц да жыртыла-</w:t>
        <w:br/>
        <w:t>тын жағасы барын таныттым. Тіпті, одан әрі батыл бекем</w:t>
        <w:br/>
        <w:t>Ура берсен, лікейіп тура бере алмай, омақата жығылып,</w:t>
        <w:br/>
        <w:t>өлуге де бар екенін таныттым. Біле- бі; лсеңдер, мен осын-</w:t>
        <w:br/>
        <w:t>дай сый бергенім бар! -- деп, сылқ-сылқ күлді.</w:t>
        <w:br/>
        <w:t>Қунанбай тҰқымымен іштей бақталаста жүрген әр ру-</w:t>
        <w:br/>
        <w:t>дың жуандары ашық күле алмаса да, көздерін төмен са-</w:t>
      </w:r>
    </w:p>
    <w:p>
      <w:r>
        <w:t>112</w:t>
        <w:br/>
        <w:t>Бір жағы «қуда» деп, екіншіден өзі де, сол Кунанбай бя-</w:t>
        <w:br/>
        <w:t>лаларын мышпадай іс үстінде өзіне досшар етіп алмақ.</w:t>
        <w:br/>
        <w:t>Дау песі Қунанбайлар болғандықтан, шығынның бәрі со-</w:t>
        <w:br/>
        <w:t>лардан болатынын біледі. Кейбір сойғызып жатқан со-</w:t>
        <w:br/>
        <w:t>йыстарын аңдамағансып, өз қорасына қабыл алғызады.</w:t>
        <w:br/>
        <w:t>Бірақ, сонымен қатар Тәксжан, Оспан, Шубарларға оңа-</w:t>
        <w:br/>
        <w:t>на сөзінде:</w:t>
        <w:br/>
        <w:t>-- Қажы баласынан менің аяйтын дүнием жоқ. Син</w:t>
        <w:br/>
        <w:t>кезінде, осындай да, өзің екепімді, досың екенімді білдір-</w:t>
        <w:br/>
        <w:t>мек нистім! Сендердің мынау жатқан қонағы, жалғыз</w:t>
        <w:br/>
        <w:t>сендердікі емес, менің де қонағым. ҚУдайға шүкір, дәулет</w:t>
        <w:br/>
        <w:t>жетеді. Олардың «күтізті, күйі қалай болады» деп, сендер</w:t>
        <w:br/>
        <w:t>кимсинбандар! -- дейтугып.</w:t>
        <w:br/>
        <w:t>Параның алды еліп, әр болыстың өзі болмаса да, қа-</w:t>
        <w:br/>
        <w:t>сындағы жүйрік-шешен билеріне жиі-жиі сыйлар жасай-</w:t>
        <w:br/>
        <w:t>ди. Түлкі аяқтан, тамақ ішіктен және тігіпшіге тіккізген</w:t>
        <w:br/>
        <w:t>шапан-шапқыт бешпеттердет, алуан түрлі киімдер ки-</w:t>
        <w:br/>
        <w:t>гізетін. Осындай ішкі есептері бір, қорқаулар ордасындай,</w:t>
        <w:br/>
        <w:t>қужынап жатқап қомагай тобыр ішіне, қыстың жалтыр</w:t>
        <w:br/>
        <w:t>ашық күнінде, таңертеңгі шайдан соң, ықтыярсыздық жсе-</w:t>
        <w:br/>
        <w:t>телсгеп Базаралы келіп жетті. Қасына ерткен екі ғана</w:t>
        <w:br/>
        <w:t>жолдасы бар, олар: Әбді меп Сарбас.</w:t>
        <w:br/>
        <w:t>Базаралылар келген соң, істің тергеуі тез басталуға</w:t>
        <w:br/>
        <w:t>айналды. Сарбас көлдепең кісілер арқылы жүгіпісте Қу-</w:t>
        <w:br/>
        <w:t>напбай жағынан кім сөйлейтінін біліп келіп, Базаралыға</w:t>
        <w:br/>
        <w:t>молім сетті. Бұнымен дауға түсетін Шубар екен. Өзге Қу-</w:t>
        <w:br/>
        <w:t>нанбай балаларының ішінен тілі орамды, айтқышы және</w:t>
        <w:br/>
        <w:t>Абайдан соңғы білгірі, осы болып жырылып шыға баста-</w:t>
        <w:br/>
        <w:t>ған.</w:t>
        <w:br/>
        <w:t>Шубар қалаға келерде Абайға ақылдасып, оның Ос-</w:t>
        <w:br/>
        <w:t>панға айтқан сәлемін әкелген. Қүнтуға, Абай атынан хат</w:t>
        <w:br/>
        <w:t>әкелген де жайы бар. БУл істері Шубарды Тәкежанға дя</w:t>
        <w:br/>
        <w:t>әкіжақты адам етіп көрсетті. Малы кеткен, ыза шеккен</w:t>
        <w:br/>
        <w:t>Тәкежанның бул уақытта Қунанбай, Ырғызбай ішінен</w:t>
        <w:br/>
        <w:t>жарықшақ шығаратын ағайын болса, бәріше де өкпесі</w:t>
        <w:br/>
        <w:t>әзір. Ол ашынып, күйініп жүрген адам саналады. Сол</w:t>
        <w:br/>
        <w:t>себепті аға-іні де, агайын да буның қабағыпа қарайды.</w:t>
        <w:br/>
        <w:t>Оспан, Ысқақ, Майбасар сыяқты туыстарының барлығын</w:t>
        <w:br/>
        <w:t>ол өз қасына қоршау етіп, соларға ертелі-кеіп кінәшіл</w:t>
        <w:br/>
        <w:t>зілін тастап жүр.</w:t>
        <w:br/>
        <w:t>Шубардың жасы будан кіші болғандықтан, оған айта-</w:t>
        <w:br/>
        <w:t>тын сөзді қатты қып батыра сөйлейді. Шубар Абайга ба-</w:t>
        <w:br/>
        <w:t>рып ондағы сөзді айтып келген жерде, Тәкежан буны</w:t>
        <w:br/>
        <w:t>107</w:t>
        <w:br/>
        <w:t>шілік» деген жөнде. Шубардың өзіне жол егкен мінезі</w:t>
        <w:br/>
        <w:t>бойынша, ол «ар, Уят» дегендер кеңшілікте, тыныштық-</w:t>
        <w:br/>
        <w:t>та. Келіп, кетері жоқ мәжілісте ғана және Абай қасыпда</w:t>
        <w:br/>
        <w:t>ғана сөйлейгіп ермек қана. Іс атаулы шынтуайтқа келген-</w:t>
        <w:br/>
        <w:t>де Шубар, әрине, Абай өсиегіп үйіп-төгіп, қайырып тас-</w:t>
        <w:br/>
        <w:t>тап, мына Тәкежан бұйрығына қарай ауыса алады.</w:t>
      </w:r>
    </w:p>
    <w:p>
      <w:r>
        <w:t>Қазіргі халы дәл осындай, ардан аттап, зорлыққа басу-</w:t>
        <w:br/>
        <w:t>ды тілейді. БҰны қорқытып отырып, сертін алған соң, Тә-</w:t>
        <w:br/>
        <w:t>кежап ағайындық міндетін де тапсырған.</w:t>
        <w:br/>
        <w:t>-- Дал осы жолғы дауға, менің малымпың жоқшысы</w:t>
        <w:br/>
        <w:t>етіп, сені саламын, Шебер тілінді, шалымды ойылды осы</w:t>
        <w:br/>
        <w:t>жолым үшін жалдап алдым! Әрі Қунанбай баласының</w:t>
        <w:br/>
        <w:t>намысы, әрі менің басымның кеті! Бәрі де бір сепің қолы-</w:t>
        <w:br/>
        <w:t>ца беріледі. Дәугерім сен боласың!-- деген.</w:t>
        <w:br/>
        <w:t>Осы сөз байлау болды. Енді міне, Базаралы мен билер</w:t>
        <w:br/>
        <w:t>алдында жүгініске түсетін боп, Шұбар шықгы.</w:t>
        <w:br/>
        <w:t>Семей оязыпың бул істі тергейлін болысы мен билері</w:t>
        <w:br/>
        <w:t>бай Пуркенің кең созылған қонақ үйінде жыйын екен.</w:t>
        <w:br/>
        <w:t>«Билер іпақыртады» деп үйішінен хабар келгенде, База-</w:t>
        <w:br/>
        <w:t>ралы өзітің екі жолдасымен қораның ішінде отыр еді. Қа-</w:t>
        <w:br/>
        <w:t>зір ол тік басын, салмақғы, ойлы жүзімен бчлер алдына</w:t>
        <w:br/>
        <w:t>қарай жүрді. Қасындағы екі жолдасын қалдырмай, «ссн-</w:t>
        <w:br/>
        <w:t>дер де қасыма еріндер!» деді.</w:t>
        <w:br/>
        <w:t>Бай үйінің кілем, сырмақ жайылғап алдыңғы бөлме-</w:t>
        <w:br/>
        <w:t>сіне кірісті.</w:t>
        <w:br/>
        <w:t>Нуркеніц прикашігі Атамбай дейтіп қошқар тумсық,</w:t>
        <w:br/>
        <w:t>узын бойлы кара саудагер билер үйі мен бул үйдің ара-</w:t>
        <w:br/>
        <w:t>сында хабаршы, даяртыда жүр екен. Базаралы тура</w:t>
        <w:br/>
        <w:t>тарткан бойымен билердің үстіне кірмек еді. Атамбай, қо-</w:t>
        <w:br/>
        <w:t>лып созып, «аз лоқта» деп, осы бөлмеге отырғызып қой-</w:t>
        <w:br/>
        <w:t>ды. Ішкі есіктен шыққан Ш%барға да, Атамбай; «Мырза!</w:t>
        <w:br/>
        <w:t>Сізге де тоса турсып» дестлі деп, опы да осы болмеге аял-</w:t>
        <w:br/>
        <w:t>датты.</w:t>
        <w:br/>
        <w:t>Арада аз уакыт үнсіз өгіп еді. Базаралы бөлме ішін</w:t>
        <w:br/>
        <w:t>енді барлап қараса, елден келген болыс, билердің саптама</w:t>
        <w:br/>
        <w:t>етіктері, қасқыр ішіктері, жалпақ төбелі үлкен тымақта-</w:t>
        <w:br/>
        <w:t>ры осында бір қабырғаға үюлі, сүйеулі тур екен. Етік,</w:t>
        <w:br/>
        <w:t>тымақ бейнелері Тобықты үлгісіне Уқсамайды. Қейбір</w:t>
        <w:br/>
        <w:t>етіктер жармақоныш, кейбірінікі қаздыйған биік өкше,</w:t>
        <w:br/>
        <w:t>кейбір мол пішілген тымақтардың төбесі өрескел жалпақ</w:t>
        <w:br/>
        <w:t>келген. Базаралы осы киімдерге көз тастап, Шубарға қа-</w:t>
        <w:br/>
        <w:t>рап, салмақты мысқыл айлып қойды.</w:t>
        <w:br/>
        <w:t>-- Мынау жалпақ төбелер, үстіне кіргізбей, сен екеу-</w:t>
        <w:br/>
        <w:t>109</w:t>
        <w:br/>
        <w:t>деп, Тәкежан жағына осындай сыбыс сөздерін де жөнел-</w:t>
        <w:br/>
        <w:t>тіп жатқан. Рр</w:t>
        <w:br/>
        <w:t>Осы орайда қалаға келген Күнту оязға барып,</w:t>
        <w:br/>
        <w:t>крестьян пачальнигінс кіріп: «ол ішінде үлкен бәле, бү-</w:t>
        <w:br/>
        <w:t>лік басталды Менің жазығым жоқ. Өзім Бөкепші деген</w:t>
        <w:br/>
        <w:t>аз атамын. Саны көп, тентек ауылдар арасындағы бузар-</w:t>
        <w:br/>
        <w:t>ларды тыйып устауға әлім келмейді екен. Қазір мынан-</w:t>
        <w:br/>
        <w:t>дай үлкен бәлеге қатпасып отырган адамдарының бәрі</w:t>
        <w:br/>
        <w:t>менен мықты да, жуан. Менгере алмадым. Осы себепті</w:t>
        <w:br/>
        <w:t>орнымпан түссем екен!» деген.</w:t>
      </w:r>
    </w:p>
    <w:p>
      <w:r>
        <w:t>Бупыц осындай, өздігімен тіленуін Казанцев ояз те-</w:t>
        <w:br/>
        <w:t>ріс көрген жоқ. Және апада, жазғи сайлауда, Оспанга</w:t>
        <w:br/>
        <w:t>өзінің қарыздар боп кеткені бар. Ояз енді Құнтуды орны-</w:t>
        <w:br/>
        <w:t>нан түсіреді дес &lt;назпачениемен» Оспанды болыс сайлан</w:t>
        <w:br/>
        <w:t>қояды.</w:t>
        <w:br/>
        <w:t>Оңайлықпен арпып бергеп себепті, Қүнтудың да ті-</w:t>
        <w:br/>
        <w:t>дегі опындалады. Қөнтен әзірлеп алған «пиригауарлары»</w:t>
        <w:br/>
        <w:t>бойынша ол, көршілсе Бөкеншісін қосып алып, Мұқыр</w:t>
        <w:br/>
        <w:t>болысына шығып кетті</w:t>
        <w:br/>
        <w:t>Сүйтіп, Базаралы мон Жігітекке ара түсіп, костайды</w:t>
        <w:br/>
        <w:t>дерлік атқамінерлер, аз-ақ күп ішіпде, қыянатшыл жо-</w:t>
        <w:br/>
        <w:t>лына басып, тастап-ластап кетті де бар-ды.</w:t>
        <w:br/>
        <w:t>Қүпту қалаға шапқан шағынла Жігітектің Бейсембі,</w:t>
        <w:br/>
        <w:t>Әбділда сыяқты атқамінерлеріне кісі салған.</w:t>
        <w:br/>
        <w:t>-- Менің зәулім Базаралы болды, арандатты! Епді</w:t>
        <w:br/>
        <w:t>ағайың тым қУрса жауаптап қашпасын! Олар жалтара-</w:t>
        <w:br/>
        <w:t>лын болса, менің басым мүлдем су түбіне кегеді. Жігі-</w:t>
        <w:br/>
        <w:t>тек, жауапты қалада береді. Соған сайланған кісілерін</w:t>
        <w:br/>
        <w:t>тез жөпелтсіп! -- деп, сәлем айтып кеткеп.</w:t>
        <w:br/>
        <w:t>Бейсембі, Әбділда Жігітектің малды, әлді ауылдары-</w:t>
        <w:br/>
        <w:t>нан атқамінер атаулыны жыйпап алып, ақылдасты, Бар</w:t>
        <w:br/>
        <w:t>бәлепің ортасында жалгыз өздері, ап-аз ғапа топ бо-</w:t>
        <w:br/>
        <w:t>лып, оқшау қалғанын көрісті</w:t>
        <w:br/>
        <w:t>Бүлікті өзі де туғыза білетін, және пе түрлі жаман-</w:t>
        <w:br/>
        <w:t>шылық болса, опы түбіне жете ойлай білетін Әбділда,</w:t>
        <w:br/>
        <w:t>Базаралыға қарап, бір сөз сөйлеген. Қазіргі Жігітек</w:t>
        <w:br/>
        <w:t>жайы туралы бұл сөзі қаншалық ауыр болганымен, анық</w:t>
        <w:br/>
        <w:t>шын күйді білдірді.</w:t>
        <w:br/>
        <w:t>-- Бар бұтағын, жапырагын қалың өрт шарпып күй-</w:t>
        <w:br/>
        <w:t>діріп кеткен қу томардай боп жалғыз ғапа сорайып қалып</w:t>
        <w:br/>
        <w:t>отырған жайымыз бар. Сүйенер, сенісерге бул атырапта</w:t>
        <w:br/>
        <w:t>ағайын қалған жоқ. Алдап кетті, аярлық етіп кетті, кө-</w:t>
        <w:br/>
        <w:t>ріне! Айдап салушы әзәзіл аз емес еді, Бәле басы бола-</w:t>
        <w:br/>
        <w:t>104</w:t>
        <w:br/>
        <w:t>Токежан мен Майбасардың мәслихаты бойынша Нурке</w:t>
        <w:br/>
        <w:t>оязға кіріп, «Тобықты ішінің лаңын қазақ жолымен біті-</w:t>
        <w:br/>
        <w:t>реміз, өзімізге бер!» деген.</w:t>
        <w:br/>
        <w:t>Біздің дсгепімізге көнбес болса, сол күнде, хат-</w:t>
        <w:br/>
        <w:t>мөрлеп, қол, аяғын бугандай етіп, өз әміріңг әкеп бере-</w:t>
        <w:br/>
        <w:t>міз! -- депті.</w:t>
        <w:br/>
        <w:t>Ояз халышың 6Ул кездегі бір қызығы, ол әлі күнге Тә-</w:t>
        <w:br/>
        <w:t>кежан жылкысын қуып алып, қырып салатын қылмысты-</w:t>
        <w:br/>
        <w:t>ның кім екенін дәлелді білмейтін Әрі Ұлыққа арқа сүйен</w:t>
        <w:br/>
        <w:t>жүріп, әрі патшалық кеңсесіп балаша алдап жүретін ел</w:t>
        <w:br/>
        <w:t>жуандары, бҰл туста өзінің дағдылы тәсілі мен қулығы-</w:t>
        <w:br/>
        <w:t>нан жаңылған жоқ Кісі атын атау керек болғанда, олар</w:t>
        <w:br/>
        <w:t>Жігітеков! Қішекенов! Кеңчірбасв--деп будан пәлеп жүз</w:t>
        <w:br/>
        <w:t>жыл бурын өлген кәрі әруақтардың атын қағаздан жүр.</w:t>
        <w:br/>
        <w:t>Сол істің тап ортасындағы адам, патшалықтық қаторга-</w:t>
        <w:br/>
        <w:t>сынап қашып келгеп Базаралы Қаумен баласы екснін</w:t>
      </w:r>
    </w:p>
    <w:p>
      <w:r>
        <w:t>білдірмей, бүрлеп Устап келе жатқан. Осындай айлада</w:t>
        <w:br/>
        <w:t>Қупанбай балалары ойлаған есепті, барлық Керей, Уақ.</w:t>
        <w:br/>
        <w:t>Бұра, Сыбап. Бәсентиін атаулының болыс, биі түгел</w:t>
        <w:br/>
        <w:t>бірте ойласқан. Іштері білсе де, патшалық кеңселеріне</w:t>
        <w:br/>
        <w:t>Базаралыпыц дәл аты-жөнін атамады. Осыншалық ба-</w:t>
        <w:br/>
        <w:t>дырайған үлкен істің жонінде, муншалық өрескел жасы-</w:t>
        <w:br/>
        <w:t>рып қалайша бойға сыйып жүргенін ойласа, күлкі кел-</w:t>
        <w:br/>
        <w:t>гендей. Патшалық әкімшілігінің, қазақ сахрасын, елдің</w:t>
        <w:br/>
        <w:t>жуандары арқылы билеудегі өрескел қызық бір қыйын</w:t>
        <w:br/>
        <w:t>шылығы, ерсілігі есепті,</w:t>
        <w:br/>
        <w:t>Нуркенің үйі Тобықты лаңымен жыйылған болыс</w:t>
        <w:br/>
        <w:t>бидің орталық үйі болды. Осы үйге Қунанбай балалары</w:t>
        <w:br/>
        <w:t>екі күн, үш күң өткенде тай, жабағы әкеліп, немесе ту бие</w:t>
        <w:br/>
        <w:t>әкеліп сойғызып тастайды. Қүшіле үштен, төрттен бор-</w:t>
        <w:br/>
        <w:t>дақы семіз қойларды сойғызып, үйіткізеді. Ертеңді-кеш</w:t>
        <w:br/>
        <w:t>ағыл-тегіл қымыз сапыртады. Бұл күнде қаланы көп жа-</w:t>
        <w:br/>
        <w:t>ғалайтын, өздері саудагер жас болыстар: Теміргали,</w:t>
        <w:br/>
        <w:t>Айтқазы, Әлі, Рақыш, Оспан--бәрі де, мэжілісті қыгу, кө-</w:t>
        <w:br/>
        <w:t>ңілді ету үшін кіршіме ішеді. Кешкі уақыттарда үлкен-</w:t>
        <w:br/>
        <w:t>дерден оқшауланып, бай Нуркепің жасауы көп үйлерінен</w:t>
        <w:br/>
        <w:t>оңаша бөлмелерді босаттырып алады. Сонда ән-сауығы-</w:t>
        <w:br/>
        <w:t>на, инкілігін қосып, мол ақшалар тігісіп, «жыйырма бір»</w:t>
        <w:br/>
        <w:t>ойвайды. Қысқасы, жауапкер Жігітек жеткепше, он күн-</w:t>
        <w:br/>
        <w:t>дер бойында тарамай, калың қауым болып жатқан бо-</w:t>
        <w:br/>
        <w:t>лыс, билердің шығыны да аз емес.</w:t>
        <w:br/>
        <w:t>Тінібай байдың туысы НУрке, Құнанбай балаларын</w:t>
        <w:br/>
        <w:t>қыр сахрадағы өз саудасына керек, үлкен орып санайтын.</w:t>
        <w:br/>
        <w:t>106</w:t>
        <w:br/>
        <w:t>мізге етігін күзеттіріп койды-ау! Мені қойшы! Бай мен</w:t>
        <w:br/>
        <w:t>жуанның қай қырына ілінбей, шыдамай жүрген жапмын.</w:t>
        <w:br/>
        <w:t>Ал, бірақ Шубар мырза, сен қайтіп шмдарсың? -- дег,</w:t>
        <w:br/>
        <w:t>сақылдап күлді.</w:t>
        <w:br/>
        <w:t>Сарбас пен Әбді, қаланың тәртібінен, байлардың сәні</w:t>
        <w:br/>
        <w:t>мен қырынан тартыншақтап, қысылғандай еді. Мынау</w:t>
        <w:br/>
        <w:t>жерде олар Базаралының мінезіпе сүйсініп, қатты ҡү-</w:t>
        <w:br/>
        <w:t>лісті.</w:t>
        <w:br/>
        <w:t>Бул сөз әдейі Шубарды муқату үшін, жүгініс алдында</w:t>
        <w:br/>
        <w:t>аз да болса, жасылып алуға айтылып отырған, арбасугың</w:t>
        <w:br/>
        <w:t>әзілі екенін Сарбастар жақсы түйген.</w:t>
        <w:br/>
        <w:t>Шубар да осыны сезбей қалған жоқ Бірақ, ішінен</w:t>
        <w:br/>
        <w:t>Базаралымен бул арада ырғасуды өзіне қажет деп біл-</w:t>
        <w:br/>
        <w:t>меді. Оның аузында айтар сөз, сәз ғана емес, от сыяқты</w:t>
        <w:br/>
        <w:t>лапылдап турғандай көрінеді. Әзілмен ырғасу оңай да</w:t>
        <w:br/>
        <w:t>емес. Шубар Базаралыдан алдын ала соққы жемекші</w:t>
        <w:br/>
        <w:t>емес. Және онымен бул арада жауаптасуды да, өз басы-</w:t>
        <w:br/>
        <w:t>ңа кішілік санар еді. Осыны ойлап ол, Базаралы сөзін ссті-</w:t>
        <w:br/>
        <w:t>меген кісі болып, қалтасынан күміс порцыгар алып, патш-</w:t>
        <w:br/>
        <w:t>росын туттаты. Қала тігіншісі тіккен Узын қара, мауыт</w:t>
        <w:br/>
        <w:t>бешпетінің қалтасына қол салып, әрлі-берлі тік басыл</w:t>
        <w:br/>
        <w:t>жүрді.</w:t>
        <w:br/>
        <w:t>Енді біразда буларды билердің бөлмесіне қайта 1ша-</w:t>
        <w:br/>
        <w:t>қырды. Алдарыпан есік апшшып, Атамбай саудагер үйге</w:t>
        <w:br/>
        <w:t>енгізді.</w:t>
      </w:r>
    </w:p>
    <w:p>
      <w:r>
        <w:t>Есіктен төріс шейіп жайылған қызыл жібек кілемдер.</w:t>
        <w:br/>
        <w:t>Қабырғаларда қымбат кестелі қалың жібек тускиіздер.</w:t>
        <w:br/>
        <w:t>Әр жерде аллындап айшық-айшық етіліп жазылған дұға-</w:t>
        <w:br/>
        <w:t>лықтар бар. Батсайы қалың көрпелер, кең үйдің төрт жа-</w:t>
        <w:br/>
        <w:t>ғын бірдей жарастықпен жапқан екен Әрбір қонақтың</w:t>
        <w:br/>
        <w:t>сыртында східен, үште жастықтар жатыр.</w:t>
        <w:br/>
        <w:t>Кіргендердің сәлемін үйіші дабырламай, ақырын</w:t>
        <w:br/>
        <w:t>алысты. Базаралы бул отырғатпың ішінен Оіраз кісіні</w:t>
        <w:br/>
        <w:t>ланыйды. Жасы өзгелерден кішіреч, аласа бойлы, жуқа</w:t>
        <w:br/>
        <w:t>жүзді Айгқазы болыс, өзгенің бәрінен бурын, Блзаралы-</w:t>
        <w:br/>
        <w:t>мен жақсы амандасты. Бұның айдаудан қайтысына «қа-</w:t>
        <w:br/>
        <w:t>йырлы болсын» да айтып қалды.</w:t>
        <w:br/>
        <w:t>Айтқазы Қарағай ішіндегі орыс поселкілеріне аралас</w:t>
        <w:br/>
        <w:t>отыратын Белағаш атты қазақ болысының, жап,ада бол-</w:t>
        <w:br/>
        <w:t>ған, пысық болысы. Әзінің сүйегі Тобықты ішіндегі Қөк-</w:t>
        <w:br/>
        <w:t>ше. Ішкі жаққа ертеде барыл мекен егіп, сауда кәсіппен</w:t>
        <w:br/>
        <w:t>байып алып, бұл күнде болыс та болган. Базаралы оның</w:t>
        <w:br/>
        <w:t>амандасуын ішінен Унатып қалды.</w:t>
        <w:br/>
        <w:t>0</w:t>
        <w:br/>
        <w:t>Ауыл сыртында, үйлер арасында ат үстінен үн беріп,</w:t>
        <w:br/>
        <w:t>әбігерленіп, жорыта, жөнеліп жүрген жас жігіттер жиі</w:t>
        <w:br/>
        <w:t>кездеседі. Ауыл үстіндегі әбігер, қунан-тайлы балалар-</w:t>
        <w:br/>
        <w:t>дың тоқтаусыз дабыстап, айғайлап, шапқылап жүрген</w:t>
        <w:br/>
        <w:t>қозғалыстарынан, әсіресе, анық танылгандай. Олардың</w:t>
        <w:br/>
        <w:t>желу-жортулары, кейде ауылдың тазыларын, жас күшік-</w:t>
        <w:br/>
        <w:t>терін де еліктіріп, бірге шапқызып ойнатады.</w:t>
        <w:br/>
        <w:t>Осындай қозғалыстан туған қызумен, қатты дабыр-</w:t>
        <w:br/>
        <w:t>лаған адам үндері, кермеде турған аттарды да еліктіре-</w:t>
        <w:br/>
        <w:t>і. Ерттеулі жарау аттар байсалды турғанымен, үлкев</w:t>
        <w:br/>
        <w:t>үйге тақау байланған қара жал, қара қуйрык, қурым</w:t>
        <w:br/>
        <w:t>сары ат, көптен тықыршып, тыныштық ала алмай тур.</w:t>
        <w:br/>
        <w:t>Қасынан тазы иттер жүгіріп өтсе, балалар шапқылап</w:t>
        <w:br/>
        <w:t>кетсе, семіз сары ат кермені сүзе жөнеліп, ары-бері 6у-</w:t>
        <w:br/>
        <w:t>лаңдап, елегізіп қояды.</w:t>
        <w:br/>
        <w:t>Ауыл сыртында, көк бетегелі Узынша төбешіктің ба-</w:t>
        <w:br/>
        <w:t>сында Абай, бір топ көршілерімен, Шыңғыс жаққа,</w:t>
        <w:br/>
        <w:t>көптен көз салып отыр. Қейде ауылға да бурылып қа-</w:t>
        <w:br/>
        <w:t>расады. Онлағы киіз қаққан, жерошақ басында сама-</w:t>
        <w:br/>
        <w:t>уырларды түтіндетіп қайнатқан, көп қазандар асқызып</w:t>
        <w:br/>
        <w:t>жүрген таза киімді әйелдерге, күтуші жігіттерге де бе-</w:t>
        <w:br/>
        <w:t>Йілді жүзбен қарайды.</w:t>
        <w:br/>
        <w:t>Бүгінгі Абай аулыпдағы үлкен Әңбігер мен қарбалас-</w:t>
        <w:br/>
        <w:t>тың жөні бөлек. Абай мен оның барлық үйіштері, әсіре-</w:t>
        <w:br/>
        <w:t>се, іні-шәкірт, достары үшін ең бір қадірлі әбігер. Буның</w:t>
        <w:br/>
        <w:t>себепшісі -- Әбіш. Екі жылдан бері елге қайтпай, осы</w:t>
        <w:br/>
        <w:t>бүгін, енді ғана, «туған аулына келеді» деп, ата-ана,</w:t>
        <w:br/>
        <w:t>аға-бауыр, ерекше тосып отырған -- Әбіш.</w:t>
        <w:br/>
        <w:t>Оны тосушылар тек ауылда гапа емес. Ат үсті әбігер</w:t>
        <w:br/>
        <w:t>ауылдан алыста. Шыңғыстан Барлыбайға қарай асатын,</w:t>
        <w:br/>
        <w:t>Бөкенші асуының маңына да созылып барған. Ересек</w:t>
        <w:br/>
        <w:t>азаматтар, бозбалалар, ауыллан алыста, асуға тақап</w:t>
        <w:br/>
        <w:t>барып, таңертеңнен бері сонда тосып жүр. Ол кеткен-</w:t>
      </w:r>
    </w:p>
    <w:p>
      <w:r>
        <w:t>дер: Қөкпай, Ақылбай бастаған -- Қәкітай, Дәрмен,</w:t>
        <w:br/>
        <w:t>Муқа, Әлмағамбет сыяқты жастар. Оспан аулының жі-</w:t>
        <w:br/>
        <w:t>гіт-желеңі де бірге кеткен.</w:t>
        <w:br/>
        <w:t>Оспанның өзінен туған бала болмаса да, буның кен-</w:t>
        <w:br/>
        <w:t>же інісі есебінде, Қунанбайдып қолында өскен Ақыл-</w:t>
        <w:br/>
        <w:t>байдың екі баласын Оспан асырап алған еді. Олар үл-</w:t>
        <w:br/>
        <w:t>кен үйде Еркежанның қолында өсетін -- Әубәкір және</w:t>
        <w:br/>
        <w:t>Пәкизат. Оспапның ерке етіп өсірген бул екі баласы,</w:t>
        <w:br/>
        <w:t>өзге балалар жүрмейтін жерлерге еркелікпен, еркін ба-</w:t>
        <w:br/>
        <w:t>ра беретін. Бүгін Пәкизат «Әбіш ағам ың алдынан шыға.</w:t>
        <w:br/>
        <w:t>116</w:t>
        <w:br/>
        <w:t>мын деп ушырап отыргапың мынау! Қырда қазақ, ойда:</w:t>
        <w:br/>
        <w:t>улық болып, соңыңа түсіп отыр. Шуласып, урандасын</w:t>
        <w:br/>
        <w:t>жатыр, ана түге! Солар кесігін айтпақ. Қалай айтады.</w:t>
        <w:br/>
        <w:t>шедцгелін қалай салады? Болжап болмайды. Бірақ, қан-</w:t>
        <w:br/>
        <w:t>жоса ғып, қақсатып отырса да, соның алдыпа барасың,</w:t>
        <w:br/>
        <w:t>Бармаймын десең, опың аржағынал тағы бір бәлесін қыл-</w:t>
        <w:br/>
        <w:t>тыйтып отыр. Бул жолы Қунанбайдың айдату, байлатуы</w:t>
        <w:br/>
        <w:t>емес, бір дуан елдің бар болысы мен жуаны бірігіп, 1а-</w:t>
        <w:br/>
        <w:t>бандап Ұрып, тап жыгамыз депті, Жігітек, жаны болатын</w:t>
        <w:br/>
        <w:t>болса, жалтақтамай жетсін дс, алдымызға келіп бас</w:t>
        <w:br/>
        <w:t>исін!--- денті.</w:t>
        <w:br/>
        <w:t>Суық сөздіңп бәріп зілдей ауыр салмағымен Жігітек-</w:t>
        <w:br/>
        <w:t>тің тобына 5% ған Әбділда, «енді жауапқа кім бара-</w:t>
        <w:br/>
        <w:t>ды?» дегеп әңгімеге ауисқапда, тағы да салмақты Ба-</w:t>
        <w:br/>
        <w:t>заралының өзіне тастады.</w:t>
        <w:br/>
        <w:t>-- Өзің салгап бәлец. Еркек туғаның рас болса, өзің</w:t>
        <w:br/>
        <w:t>көтересің. Қалаға өзің жөнел! -- деп, бір жағы бұйрық,</w:t>
        <w:br/>
        <w:t>бір жағы жазадай ғып бір-ақ түйген.</w:t>
        <w:br/>
        <w:t>Әбділда, Бейсембілердіп енді өздері де, орайы келсе</w:t>
        <w:br/>
        <w:t>бұғып қалып, бас сауғалап отырғанын Базаралы оңай</w:t>
        <w:br/>
        <w:t>таныды. Ол өз сөзін іркілместен, шапшац айтты. Ерлік</w:t>
        <w:br/>
        <w:t>тәуекеліне бекініп алгап, қайратты жүзбен қысқа ғана</w:t>
        <w:br/>
        <w:t>қайырды.</w:t>
        <w:br/>
        <w:t>-- Өзім сткепім рас, өзім көтеремін! Жылға-жылғаны</w:t>
        <w:br/>
        <w:t>сағалап, «Базаралы бәлесінеп аулақпып» деп, жытып</w:t>
        <w:br/>
        <w:t>жазкан өңшең алаяқ, өзге смес, қасымдағы Жігітек әзің-</w:t>
        <w:br/>
        <w:t>пен де табылады. Танымай жүргем жоқ!-- Қала бер үйің-</w:t>
        <w:br/>
        <w:t>де, түгі! Осыпда Сарбас пен Әбді сыяқты, еркек туған</w:t>
        <w:br/>
        <w:t>екі жігіт бар еді. Қасыма сол екеуін аламын да, қалаға</w:t>
        <w:br/>
        <w:t>ертең жүрсмін. Өзің салған бәле дедің ғой. Жауапты</w:t>
        <w:br/>
        <w:t>өзім беремін. Бұқпа билер бүк түсіп жата бер!-- деп,</w:t>
        <w:br/>
        <w:t>етегін сілкін, қабақ түйіп, Жігітек тобыпан кетіп қалды.</w:t>
        <w:br/>
        <w:t>«Базаралы, Жігітек жауабын устап келіпті» деген</w:t>
        <w:br/>
        <w:t>хабар, қалага лезде тарады. Бул уақытта Қунапбай ба-</w:t>
        <w:br/>
        <w:t>ласының дауын Ұстап, өз сөзіндей қадағалап жүрген</w:t>
        <w:br/>
        <w:t>жуанның бірі -- Қөкеп болысы Нурке. Ол бір жағыпан ел</w:t>
        <w:br/>
        <w:t>жуаны және де қалада үлкен ағаш үйі бар. Қыр мен ой-</w:t>
        <w:br/>
        <w:t>га, тіпті, Қытай шегіне шейін малы, пулын жүргізетіп</w:t>
        <w:br/>
        <w:t>қалың сомалы саудагер бай. Ертіс бойындағы, Семей</w:t>
        <w:br/>
        <w:t>атырабындағы, қырдағы өзге болыстың барлығы Нуркен!</w:t>
        <w:br/>
        <w:t>бір бөлек санайтын.</w:t>
      </w:r>
    </w:p>
    <w:p>
      <w:r>
        <w:t>Қазір Қунанбай балаларының сәлемімен жыйылған</w:t>
        <w:br/>
        <w:t>би, болыстар осы Пуркенің айналасыпа топталып жү.</w:t>
        <w:br/>
        <w:t>105</w:t>
        <w:br/>
        <w:t>га қолына алған. Сұйықтау, қызыл қоныр шашы жыл-</w:t>
        <w:br/>
        <w:t>тырай, жабыса таралган екен. Ертерек қасқа бола бас-</w:t>
        <w:br/>
        <w:t>таған кең, биік мацдайы ашық көрінеді. Әбіштің бойы</w:t>
        <w:br/>
        <w:t>суңғақ. Көтеріңкі, қырлы мҰрны бар. Сәл ғана білінген</w:t>
        <w:br/>
        <w:t>сұйықтау, қызғылт қоңыр мурты байқалады. Жука ерін,</w:t>
        <w:br/>
        <w:t>қызғылт жүзді, сәнді киінгеп жас жігіт, өзгеше сулу</w:t>
        <w:br/>
        <w:t>көрінеді.</w:t>
        <w:br/>
        <w:t>Қөп қауышу, жылап амапдасу арасында інешелер</w:t>
        <w:br/>
        <w:t>мен жеңгелерінің тілеулсетігі айтылады. Балажап көр-</w:t>
        <w:br/>
        <w:t>ші, кемпір, шалдардың Әбішке айтып жатқан үзік-үзік</w:t>
        <w:br/>
        <w:t>мейір, шапқат сөздері естіледі.</w:t>
        <w:br/>
        <w:t>-- Жаным, ссен жеттің бе?</w:t>
        <w:br/>
        <w:t>-- Сәулем, Узағынан сүйіндірсін!?</w:t>
        <w:br/>
        <w:t>-- Қөп сагындырдыц ғой, қуатым!--</w:t>
        <w:br/>
        <w:t>-- Айналайын, күнім!..</w:t>
        <w:br/>
        <w:t>-- Ата-анаңды Ұзағынан сүйсіндірсін, сапарың!</w:t>
        <w:br/>
        <w:t>-- Сапарың қутты болсын, қарағым!</w:t>
        <w:br/>
        <w:t>-- Қош келіпсін, Әбіш-жан!-- деген, сан тілеулес</w:t>
        <w:br/>
        <w:t>жүректерден шыққан ыстық сөздер, Әбіш үйге кіргенше</w:t>
        <w:br/>
        <w:t>барлық жыйын атаулының тулабойын шымырлатқандай.</w:t>
        <w:br/>
        <w:t>Қонақтар үйге кіріп отырысымен, Абай Әбіштің жү-</w:t>
        <w:br/>
        <w:t>зіне үңілді.</w:t>
        <w:br/>
        <w:t>-- Неге жүдеусін, Әбіш, денің сау ма?</w:t>
        <w:br/>
        <w:t>-- Қаланың оқуы жақсы болганымен, тамағында нәр</w:t>
        <w:br/>
        <w:t>бар ма?! Сорып тастағандай, шөлмектей болыпсың ғой?</w:t>
        <w:br/>
        <w:t>-- деп, Көкпай Әбіш өңіпің ақшылдығы үшін, бүкіл қа-</w:t>
        <w:br/>
        <w:t>ла тамағын кіналауға айналды.</w:t>
        <w:br/>
        <w:t>Тағы бір кезде, Абай Әбіштін оқу жайын сурастырып</w:t>
        <w:br/>
        <w:t>еді.</w:t>
        <w:br/>
        <w:t>Петербургтегі Михайлов атындағы артеллерия учили-</w:t>
        <w:br/>
        <w:t>шесі Әбіштің айтуынша, оның таңдап түскен мектебі</w:t>
        <w:br/>
        <w:t>емес екен. Ол, әзілдеп отырып Абайдың Өз сөзін кел-</w:t>
        <w:br/>
        <w:t>тірді:</w:t>
        <w:br/>
        <w:t>«Баламды медрессге «біл» деп бердім,</w:t>
        <w:br/>
        <w:t>Қызмет қылсын, шен алсын деп бермедім»,--</w:t>
        <w:br/>
        <w:t>дегеніңіз, есімде, аға! Ниетім, өзіңіз білесіз политохни-</w:t>
        <w:br/>
        <w:t>қалық институт еді. Былтыр да, аргы жылы да оған тү-</w:t>
        <w:br/>
        <w:t>суге менің жолым тар болды. Мынау школдыц енді бі-</w:t>
        <w:br/>
        <w:t>раз оқуы қалды. Өзге оқуды, осыны тамам етіп алып,</w:t>
        <w:br/>
        <w:t>ескермекпін,-- деген,</w:t>
      </w:r>
    </w:p>
    <w:p>
      <w:r>
        <w:t>Абайдың сурауы бойынша, Әбіш бул мектептің Петр</w:t>
        <w:br/>
        <w:t>Великий заманында ашылған тарихын, кейінгі дәуірлер-</w:t>
        <w:br/>
        <w:t>123</w:t>
        <w:br/>
        <w:t>лып, езу тартысты. Бірақ, сырттары сабыр сақтаған</w:t>
        <w:br/>
        <w:t>болысады. Жыйын қыбылжымай қалғап жоқ. Сүйткеп-</w:t>
        <w:br/>
        <w:t>мен, Базаралыны қостайтын бул топ емес. «Сөзің жөн»</w:t>
        <w:br/>
        <w:t>дейтін бул болыс, билер емес. Оны да Базаралы біліп</w:t>
        <w:br/>
        <w:t>келген. Сонымен жаңағы сөзіне ілестіре, алдында отырған</w:t>
        <w:br/>
        <w:t>жуандардың бәрінің жүзін жағалай барлап шықты да,</w:t>
        <w:br/>
        <w:t>гағы бір сөзіп оқ атқандай, айтып қалды.</w:t>
        <w:br/>
        <w:t>-- Ссынау сөзді айттым ғой! Бірақ, тағы бір шыным-</w:t>
        <w:br/>
        <w:t>ды, тағы да айтайын. Жаңағыны айтатын жерім сендер</w:t>
        <w:br/>
        <w:t>емес едіңдер! Ол менің халыққа айтатын, сенің арқай-</w:t>
        <w:br/>
        <w:t>сыңның сыртыңызда турған халыққа айтатын сөзім еді.</w:t>
        <w:br/>
        <w:t>Оларға тілхатым жетпес күн емес пе? Біреу болмаса,</w:t>
        <w:br/>
        <w:t>біреу арқылы осынау муратты сөзім, тым қурса жарым</w:t>
        <w:br/>
        <w:t>журтқа жетер деп айтқан едім. Ал, мен болдым. Ортаңа</w:t>
        <w:br/>
        <w:t>кеп отырмын. Кескіле де, турай бер, міні -- деп, тоқтап,</w:t>
        <w:br/>
        <w:t>басылып отырды.</w:t>
        <w:br/>
        <w:t>Бул жүгіністе шешен сөзін Шубар сөйледі. Орай дауын</w:t>
        <w:br/>
        <w:t>Базаралы да айтты. Қөп билер, бул дау Узаққа созыл-</w:t>
        <w:br/>
        <w:t>майтынын ашық білсе де жылдам тауысқысы келмей,</w:t>
        <w:br/>
        <w:t>Базаралыдан кагу сөздерді, тергеу, тексеру сөздерді көп</w:t>
        <w:br/>
        <w:t>сураскан. Қейбір болыстар қолдарына қағаз, қарын-</w:t>
        <w:br/>
        <w:t>даш алып Базаралымен бірге аттанған қырық жігіттің</w:t>
        <w:br/>
        <w:t>аты-жөнін тізіп алмақ та болды. Базаралы ондай жерге</w:t>
        <w:br/>
        <w:t>келгенде, қысқа ғана, кесікті сөздер айтады.</w:t>
        <w:br/>
        <w:t>-- Кісі атын мен атамаймын. Алдыңа өзім келіп отыр-</w:t>
        <w:br/>
        <w:t>мыш. Бастаған да мен! Барды көтеретіп де мен! Тағы да</w:t>
        <w:br/>
        <w:t>өзімді устап алып, байлат та айдат! Бірақ ендігі артыма</w:t>
        <w:br/>
        <w:t>ерген елімді көгендетіп, тізгізе алмаймын! -- деді.</w:t>
        <w:br/>
        <w:t>Шубармен қатты кағысқан айтыстың бір кезегінде,</w:t>
        <w:br/>
        <w:t>«Тәкежан менің кунікерім» деп те, айтып салды.</w:t>
        <w:br/>
        <w:t>-- Ағам -- Балағаз, осының айдатуымен өлді. Інім --</w:t>
        <w:br/>
        <w:t>Оралбай, осылар шырмаған кесірдің салдарынан, елден</w:t>
        <w:br/>
        <w:t>безіп жүріп, қу дала, қу медиенде көмусіз қалды. Тәке-</w:t>
        <w:br/>
        <w:t>жанға бар істі істеген менің өзім! Оны істеткен менің</w:t>
        <w:br/>
        <w:t>бас кегім. Дәл, өз басымның кегі. Елдеп кума, өзімнен</w:t>
        <w:br/>
        <w:t>қу! Өлтіріп тынасың ба!? Тірідей қара жерге көмдіріп</w:t>
        <w:br/>
        <w:t>тынасың ба? Есебінді айыргапда, бір өзіммен ғана айы-</w:t>
        <w:br/>
        <w:t>расың! -- деген.</w:t>
        <w:br/>
        <w:t>Даудың сайып келген, скіудай қайшылығы осында бо-</w:t>
        <w:br/>
        <w:t>латын. Шубар болса: «бар бәле түгел Жігітекке орнаған</w:t>
        <w:br/>
        <w:t>бәле! Атам Қунанбай, Бөжей тусынан келе жатқан өшгік-</w:t>
        <w:br/>
        <w:t>қастық бар. Базаралы соны Ұстап, істеп отыр. Ендеше,</w:t>
        <w:br/>
        <w:t>буның бір басы маған керек емес. Қырым ет жоқ, қу ба-</w:t>
        <w:br/>
        <w:t>8-948 ПЗ</w:t>
        <w:br/>
        <w:t>Селдірлеу бол жайыла біткен сақалы Узара түскен, соң-</w:t>
      </w:r>
    </w:p>
    <w:p>
      <w:r>
        <w:t>ғы жылдар білінгеп буырыл талдар бар.</w:t>
        <w:br/>
        <w:t>Абайдың айналасы қазір, көбінше, әйелдерге толы.</w:t>
        <w:br/>
        <w:t>Дәл қасында екі көзі жасаурап, өңі ақсурланып Әйгерім</w:t>
        <w:br/>
        <w:t>тур. Көп келіндер, жумысшы сауыншы, жылқышы, бие-</w:t>
        <w:br/>
        <w:t>шілер сыяқты жупыны жүзді, көрші-қолаң да көп. Үл-</w:t>
        <w:br/>
        <w:t>кендерден қартаң шал көршілер болмаса, басқа бәгде</w:t>
        <w:br/>
        <w:t>адам аз. Жүргіншілер дәл ауылға тақай бергенде, салт</w:t>
        <w:br/>
        <w:t>аттының бәрін, Қөкпай дабыстап тоқтатқан-ды.</w:t>
        <w:br/>
        <w:t>-- Әбіштің күймесін алға шығарындар! Алдымен</w:t>
        <w:br/>
        <w:t>Әбіш жетсін! Ауылдың тосқаны сол ғой, біздер емес.</w:t>
        <w:br/>
        <w:t>Және ауылға атшабар, стражниктер тәрізденіп, қақаң-</w:t>
        <w:br/>
        <w:t>дап бармайық. Іркіле жүріңдер!--- деп буйырған.</w:t>
        <w:br/>
        <w:t>Баймагамбет ауылдың іргесіне жеткенше, пар қула</w:t>
        <w:br/>
        <w:t>аттың басын ірікпестен, сар желдіріп әкелді. Күйме тоқ-</w:t>
        <w:br/>
        <w:t>тамастан, Абай бастаған жыйын қарсы алдынан, өзде-</w:t>
        <w:br/>
        <w:t>ріне қарай қозғалғанда, Әбіш тағы да тоқтап болмаған</w:t>
        <w:br/>
        <w:t>күймеден ытқып, секіріп түсіп, әкесіне қарай, кушағын</w:t>
        <w:br/>
        <w:t>жайып. асыға жүгірді.</w:t>
        <w:br/>
        <w:t>Абай да мол қушағын кең жайып, Әбішті баурына</w:t>
        <w:br/>
        <w:t>алды. Соншалық қатты қысып, қушып турып, қулағы-</w:t>
        <w:br/>
        <w:t>нан, бетінеш, көзінен сүйіп, Ұзақ уақытқа інейін өз бау-</w:t>
        <w:br/>
        <w:t>рынап босатпады. Әке меп бала екеуінде, осындай са-</w:t>
        <w:br/>
        <w:t>ғынышты қушақтан басқа, бірауыз сөз болған жоқ.</w:t>
        <w:br/>
        <w:t>Әбішті көп узқыт жүрегіне басып турып, босатқанда</w:t>
        <w:br/>
        <w:t>Абайдың қарасұр жүзі аппак сУр боп, өзгеше оңып, өз-</w:t>
        <w:br/>
        <w:t>гергендей.</w:t>
        <w:br/>
        <w:t>Айнала дүниені біраз уақыт аңгара алмай, есеңгіреп</w:t>
        <w:br/>
        <w:t>қалған жайы бар. Буның қасына тақап келсе де, қазір</w:t>
        <w:br/>
        <w:t>қатты толқыған түрін аңғарып, сергек сыпайылықпен үн</w:t>
        <w:br/>
        <w:t>қатпай, сабыр стіп тоқтап қалған Долговты, Абай енді</w:t>
        <w:br/>
        <w:t>ғана аңғарды.</w:t>
        <w:br/>
        <w:t>Долгов буның қайта оналар сәтін күткендей. Абай-</w:t>
        <w:br/>
        <w:t>дың қақ қасында, үнсіз түр екен. Енді Абай өз жайынан</w:t>
        <w:br/>
        <w:t>қысылып, күліп жіберді.</w:t>
        <w:br/>
        <w:t>-- Нифонт Иванович,-- деп, жаңағы Әбішке созған-</w:t>
        <w:br/>
        <w:t>дай, қуанышты қушағын, Долгов досына да созды. Оны-</w:t>
        <w:br/>
        <w:t>мен де Узақ сүйісіп амандасты.</w:t>
        <w:br/>
        <w:t>Әбіш бул кезде жас бала халінде болатын. Ақ ғимнас-</w:t>
        <w:br/>
        <w:t>теркаға жезді түйме таққан Әбіштің юнкер формасын-</w:t>
        <w:br/>
        <w:t>дағы погондары, қазіргі сәтіле кезек-кезек қушақтаған</w:t>
        <w:br/>
        <w:t>аңалар, жеңгелер, кемпір-шал көршілер арасында, еміс-</w:t>
        <w:br/>
        <w:t>еміс көрінеді. Қокардасы бар картозын, Әбіш бұл уақыт-</w:t>
        <w:br/>
        <w:t>192</w:t>
        <w:br/>
        <w:t>Бул билердің ортасында сол бір Айтқазыдан бөлек,</w:t>
        <w:br/>
        <w:t>Тобықты баласы жоқ. Бәрі де басқа рулардың адамдары.</w:t>
        <w:br/>
        <w:t>Айтқазы туралы Базаралының ойлағаны: «Қім білсін,</w:t>
        <w:br/>
        <w:t>бурып елден кеткенде ІИрғызбай, Қунанбайдан булар да</w:t>
        <w:br/>
        <w:t>зыгыр жеп, сауырын алдырып кеткеннің бірі емес дейсіц</w:t>
        <w:br/>
        <w:t>бе? Мағап әлде «жасымай еркін болсын» деп, әдейі шы-</w:t>
        <w:br/>
        <w:t>рай беріп отыр ма скен?» деп, қалған.</w:t>
      </w:r>
    </w:p>
    <w:p>
      <w:r>
        <w:t>Одан басқа таныйтинш Аршалы бойындағы Қерейдің.</w:t>
        <w:br/>
        <w:t>болысы, Узын қара сақалды Рақыш еді. Бәсентиіннен</w:t>
        <w:br/>
        <w:t>үлкен байлықпен аты ппяққан Нурске дейтін жуан бар-</w:t>
        <w:br/>
        <w:t>ды. Соның сәшді киінген, була боп, маңгазданган семіз,</w:t>
        <w:br/>
        <w:t>қызғылтсары мырзасы Темірғали төрде жібек орамалмен</w:t>
        <w:br/>
        <w:t>желпініп отыр. Оны да Базаралы таныды. Темірғалидің</w:t>
        <w:br/>
        <w:t>жайымда, осы бай үйдің иесі Көкепнің болысы -- Пуркс-</w:t>
        <w:br/>
        <w:t>нің өзі отыр.</w:t>
        <w:br/>
        <w:t>Енді сөзді бастап, тергеуге кірісетін ниеттеріп білдір-</w:t>
        <w:br/>
        <w:t>ген сол Нұрке. Салқын жүзді билердің сыздана қалғап</w:t>
        <w:br/>
        <w:t>ажарын Базаралы бағып отыр. Кіргеннен бері бір Айт-</w:t>
        <w:br/>
        <w:t>қазы болмаса, буған шырай берген би, болыс болмаған.</w:t>
        <w:br/>
        <w:t>Бәрі де шірепген. Бірі байлығыпа, бірі еліндегі жуанды-</w:t>
        <w:br/>
        <w:t>ғына, бірі болыстық әміріне, тағы біреулері осы отырыс-</w:t>
        <w:br/>
        <w:t>тағы һнім сәндеріне мәз болған. Серс түскен, кекір, тә-</w:t>
        <w:br/>
        <w:t>каббар жандар сыяқты. Олар және кесірлі қырларын жа-</w:t>
        <w:br/>
        <w:t>сырмастан, Шубарға тегіс амандасты. Оған өздерінің ор-</w:t>
        <w:br/>
        <w:t>таларынан орып да берісті.</w:t>
        <w:br/>
        <w:t>Дауды есгуге енді келіп кірген Тәкежан, Оспан, Ыс-</w:t>
        <w:br/>
        <w:t>қақ үшеуіне де, есік жақта отырған би, болыстың бәрі</w:t>
        <w:br/>
        <w:t>жапырлап амандасты. Түрегеп, қол берісіп, көріскепдері</w:t>
        <w:br/>
        <w:t>де болды. Бул ажарлы билердің, Қунанбай ісін тергеуші</w:t>
        <w:br/>
        <w:t>емес, оның жоқшилары експін анық танытқандай.</w:t>
        <w:br/>
        <w:t>Базаралыны ер көшіліп мупдай ажар жирентсе де,</w:t>
        <w:br/>
        <w:t>жасыта алған жоқ, Пуркс жыйынға жариялап «енді сөз-</w:t>
        <w:br/>
        <w:t>ге кірісеміз!» дегеп жерде, Базаралы үлкен кісссі бар,</w:t>
        <w:br/>
        <w:t>күміс белдігін белінен шешті. Қаптал шапанының омы-</w:t>
        <w:br/>
        <w:t>рауын серпіңкіреп ашып, малдас қУрған қалпында төр-</w:t>
        <w:br/>
        <w:t>дегі билерге қарады.</w:t>
        <w:br/>
        <w:t>-- Уәй, билер! -- деді.</w:t>
        <w:br/>
        <w:t>Үнсіз отырган ұй ішін өзіне еріксіз жалт каратты.</w:t>
        <w:br/>
        <w:t>Қең маңдайы аппақ боп айқындаған. Еркін шабытты жү-</w:t>
        <w:br/>
        <w:t>зіне жас шағының ажарлы қызғылт нуры шыққан База-</w:t>
        <w:br/>
        <w:t>ралы, үлкен, кесек сулу кескінде, Көтеріліп алған ыйығы</w:t>
        <w:br/>
        <w:t>мен кеудесі, мынау отырған барлық адамнан асып, биік</w:t>
        <w:br/>
        <w:t>турғандай. Малға бөккен, киім-буйымға бөленген мыр-</w:t>
        <w:br/>
        <w:t>ІП</w:t>
        <w:br/>
        <w:t>бірі, апық ғашықтардай, қумар жапдар. Тіпті, жақсы</w:t>
        <w:br/>
        <w:t>мағнада, қызганыш тудырғандай махаббат бар емес пе?</w:t>
        <w:br/>
        <w:t>Долгов 6Ул жастардың бәрінеп тәжрибелі, ересек</w:t>
        <w:br/>
        <w:t>адам. Ол, бағапалан бері күлімсіреген, сыпайы жүзбен</w:t>
        <w:br/>
        <w:t>отыр. Қөп нәрсепі аңдағыш, ойлы ажармен, өздерінің</w:t>
        <w:br/>
        <w:t>алдарынан шыққан жуҰрттың барлығына таңырқай қа-</w:t>
        <w:br/>
        <w:t>раған-ды.</w:t>
        <w:br/>
        <w:t>Оган, 6Ұл минугтерде, оқудан қайтқап Әбішті сон-</w:t>
        <w:br/>
        <w:t>шалық зор қуанышпеп үлкен қызулы, жалынды дДсс-</w:t>
        <w:br/>
        <w:t>тықпен қарсы алган үлкенді-кішілі шУбар топтың бар-</w:t>
        <w:br/>
        <w:t>лық мішездері, ерекше көріпді. Буның аты, анық, шын</w:t>
        <w:br/>
        <w:t>достардың қарсы алуы. Адам жүзіне көп байқағыштық</w:t>
        <w:br/>
        <w:t>сергектікпен қарайтын Долговқа жаңа көрген топтардың</w:t>
        <w:br/>
        <w:t>берінің де Пішіндері соншалық қызықты, өзгеше бір жа-</w:t>
      </w:r>
    </w:p>
    <w:p>
      <w:r>
        <w:t>ңа қауым. Семей қаласында турғанына біраз уақыт бол-</w:t>
        <w:br/>
        <w:t>ғапымеп, бір араға муншалық көп жыйналған қазақ то-</w:t>
        <w:br/>
        <w:t>бын ол көрген жоқ-ты. Мыпау жерде тутас халықтың</w:t>
        <w:br/>
        <w:t>көп типтерін, ылғый қазақ жыйынын көру, оны сол қа-</w:t>
        <w:br/>
        <w:t>зақ халқы туралы да, таң қалдыратын ойларға салды.</w:t>
        <w:br/>
        <w:t>Өзі табигат гылымыныц маманы, опың ішінде медицина</w:t>
        <w:br/>
        <w:t>адамы. Ғылымдық бір зерттеу жолында жүргеніне де</w:t>
        <w:br/>
        <w:t>көп жылдар болған. Ол адамның бас бітімінен, кескін-</w:t>
        <w:br/>
        <w:t>мүсінінен, пішінінен әр елдің антропологиялық типін</w:t>
        <w:br/>
        <w:t>зерттейтін. Сол жөндегі байқағыштық әдеті, мыпау көп</w:t>
        <w:br/>
        <w:t>жыйынды көргенде, қазақ деген халықтың этникалық</w:t>
        <w:br/>
        <w:t>ерекшеліктерін де еріксіз қатар ойлатады. Бул көріп</w:t>
        <w:br/>
        <w:t>отырған қазақтар, пішіп-бітім жағынан әлденеше алуан</w:t>
        <w:br/>
        <w:t>сыяқты. Өз қастарында келе жатқан сар сақалды, көк</w:t>
        <w:br/>
        <w:t>көзді Баймагамбеттен басқа, Узын бойлы, сопақ басты,</w:t>
        <w:br/>
        <w:t>ақсары” ренді, қой көзді, кесек, қырлы мурынды Ақыл-</w:t>
        <w:br/>
        <w:t>бай,- бір тип. Оның сақал-мурты аз, көселігі жүзіндегі</w:t>
        <w:br/>
        <w:t>бір қайшылыгы сыяқты сезіледі. Дөңгелек бетті, жалгы-</w:t>
        <w:br/>
        <w:t>раған шапшаң, өткір, шошақ көзді, кішкепе таңқы му-</w:t>
        <w:br/>
        <w:t>рынды, бірақ, сулу қарасур түсті Қәкітайдың типі, о да</w:t>
        <w:br/>
        <w:t>бөтен бір ел өкілі сыяқты. Қалың дөңгелек бетті, қы-</w:t>
        <w:br/>
        <w:t>зылкүрең жүзді, жас кыз Пәкизат қалмақ беттес келіп,</w:t>
        <w:br/>
        <w:t>ол да бір жыныстан елес бергендей.</w:t>
        <w:br/>
        <w:t>Бул жыйын арасышпда, Әбіш пеп Магаштың пішіндері</w:t>
        <w:br/>
        <w:t>тіпті өзгеше, түстері ақсур, жіңішке қасты, жуқа ерінді,</w:t>
        <w:br/>
        <w:t>көселеу келген екі жігіт, бөлек бір орта бейнесіне келеді.</w:t>
        <w:br/>
        <w:t>Бунда, биік бойлы, сымбатты денесі бар, дөң маңдай,</w:t>
        <w:br/>
        <w:t>қошқар тУмсық, үлкен жүзді, қалың буғақты, Узынша</w:t>
        <w:br/>
        <w:t>шоқша сақалды Қөкпай да біралуан. Оны Долгов Абай-</w:t>
        <w:br/>
        <w:t>120</w:t>
        <w:br/>
        <w:t>мен бірге бурын Семейде көрген. Және сол кезден, анық</w:t>
        <w:br/>
        <w:t>қазақ типі емесіеу көретіп. Әрі келбеті, әрі қабілеті ке-</w:t>
        <w:br/>
        <w:t>діскен ақын Долговқа қазірде сскі Римнің патрицилері</w:t>
        <w:br/>
        <w:t>тәрізді көрінді.</w:t>
        <w:br/>
        <w:t>Жылтыр, қою қара қасы бар, ажарлы, үлкен қара</w:t>
        <w:br/>
        <w:t>көзді, қырлы кесек мурынды, және әдемі қыйылған,</w:t>
        <w:br/>
        <w:t>қысқа мУрты бар қарасур жүзді Дәрмен, Долговқа анық</w:t>
        <w:br/>
        <w:t>кавказ типішің бірін елестетеді,</w:t>
        <w:br/>
        <w:t>Жаңа Әбіш, екі іпісінің жайын айтқанда, Кәкітай</w:t>
        <w:br/>
        <w:t>мен Мағаштыц жүздеріне қарап қалган Долгов, баяу түр-</w:t>
        <w:br/>
        <w:t>де күлімсірей түсті.</w:t>
        <w:br/>
        <w:t>-- Махаббат дейсіз бе, Әбдрахман? Достық деп неге</w:t>
        <w:br/>
        <w:t>атамайсыз?! -- деді.</w:t>
        <w:br/>
        <w:t>-- Жоқ, достық қана емес, осы скі жастық арасын,</w:t>
        <w:br/>
        <w:t>мен кішкентай күндерінен білемін, Соншалық татулық-</w:t>
        <w:br/>
        <w:t>тары маған анық махаббат тәрізді көрінеді.</w:t>
        <w:br/>
        <w:t>-- Болса болар. Олай болса, менің есіме Герценнің</w:t>
        <w:br/>
        <w:t>сөзі түседі.</w:t>
        <w:br/>
        <w:t>-- Я, рас. Огоревпеп өзінің достығы туралы айтқа-</w:t>
        <w:br/>
        <w:t>ны бар еді ғой...</w:t>
      </w:r>
    </w:p>
    <w:p>
      <w:r>
        <w:t>-- Дәл өзі! -- деп, Долгов будан арғы жайды ай-</w:t>
        <w:br/>
        <w:t>тыспай, түсініскендей болды.</w:t>
        <w:br/>
        <w:t>Мағаш, Қәкітайдан ауылдардың қонысын сурасты-</w:t>
        <w:br/>
        <w:t>рып келе жатқан.</w:t>
        <w:br/>
        <w:t>Барлыбайда Абай аулы, Оспан, Ысқақ ауылдары да</w:t>
        <w:br/>
        <w:t>жыйын екең. Булардан өзге Ыргызбайдыц көп ауылда-</w:t>
        <w:br/>
        <w:t>ры ілгері жайлауларға көшіп кетіпті. Мынау ауылдар,</w:t>
        <w:br/>
        <w:t>асы жолаушылардып келуін тосып, іркіліп қалған екен.</w:t>
        <w:br/>
        <w:t>Шымы тутас жазықта дүрілдетін шапқан көп атты-</w:t>
        <w:br/>
        <w:t>лар, барлық ағындаған тобымсз Барлыбай өзенінің жа-</w:t>
        <w:br/>
        <w:t>гасындағы Абай аулыпа, келіп те қалды.</w:t>
        <w:br/>
        <w:t>Қазір бул ауылдың үстінде, бурынғы барлық әбігер</w:t>
        <w:br/>
        <w:t>біткен де, снді қалың жыйын, Абай мен Әйгерімнің үл-</w:t>
        <w:br/>
        <w:t>кеп үйіпің сыртында, үпсіз қадалып, тосып тур екен. Абай</w:t>
        <w:br/>
        <w:t>жыйынның тап ортасында тур, Үстінде Узын, ақ сарғыш</w:t>
        <w:br/>
        <w:t>қыитайы жібек бешпеті бар. Жазғы жеңіл киім, бул күн-</w:t>
        <w:br/>
        <w:t>де толган денесін аса айқын көрсетіп тур. Қүрен барқыт</w:t>
        <w:br/>
        <w:t>желетке мен ақ көйлек, кең бешпет, өзінше бір келісті</w:t>
        <w:br/>
        <w:t>көрнек, жарастық бергендей. Самай, маңдай шаштары</w:t>
        <w:br/>
        <w:t>кейіндеп, бурыл тартқан Абайдың, 6)л күндегі үлкен</w:t>
        <w:br/>
        <w:t>кесек жүзі, ойлы, келбетті адамның жүзіндей, ашыла</w:t>
        <w:br/>
        <w:t>түскен. Қең жазық маңдайында ажым аз. Жіңішке Узын</w:t>
        <w:br/>
        <w:t>қастары әлі де қап-қара. Бетінде де ажым тіпті аз ғана.</w:t>
        <w:br/>
        <w:t>121</w:t>
        <w:br/>
        <w:t>боқтап, қатты ығырған. Ауыр сөзінің түкпірінде, әпшейіп-</w:t>
        <w:br/>
        <w:t>де айтылмайтын суық салмақ білінді.</w:t>
        <w:br/>
        <w:t>«Маған жаны ашып отырған Абай жоқ. Білемін, ол</w:t>
        <w:br/>
        <w:t>бүгін Қунанбай баласының жолы болғанша, Қауменніц</w:t>
        <w:br/>
        <w:t>қанқуйлысының жолы болсын деп отыр. Қазір Абаймен</w:t>
        <w:br/>
        <w:t>ақылдасқан, оған барып сыр айткан кісінің бәрі, меніц</w:t>
        <w:br/>
        <w:t>тілсулесім болып шықпайды!» деп орағытып келді. Ая-</w:t>
        <w:br/>
        <w:t>“ғында ең салмақты сөзін, Шубарға әдейілеп сездірді.</w:t>
        <w:br/>
        <w:t>-- Сен Күңкеден туған жоқсын! Қупапбайдап туғап-</w:t>
        <w:br/>
        <w:t>сын! Қүпдестің балалары емеспіз. Бәрімізді бір тілеумен</w:t>
        <w:br/>
        <w:t>«атаның Улы бол!» деп, баулыған, адам еткен -- әкеміз</w:t>
        <w:br/>
        <w:t>Құнанбай. Улжан мен Қүңке деген шашы Узыч, ақылы</w:t>
        <w:br/>
        <w:t>қысқа қатындар. Еркек туған нәсіл болса, әке жолыпда,</w:t>
        <w:br/>
        <w:t>ата намысының соңында еркекше мінез етсін! Екі жақты</w:t>
        <w:br/>
        <w:t>қылтың-жылтыңды қойсын! Ол еркектік емес! Қызлскелік!</w:t>
        <w:br/>
        <w:t>--деп, ШУбарды қоркытқап ызғар тастады.</w:t>
        <w:br/>
        <w:t>Бул сөздерінің ішінде Тэкежан «бүркеледім», дегені-</w:t>
        <w:br/>
        <w:t>мен, күндестіктің аңдысуы да жатыр. Қасына Улжанпан</w:t>
        <w:br/>
        <w:t>туған Ысқақ, Оспандай екі ішісін алып отырып, Шубар-</w:t>
        <w:br/>
        <w:t>мен сөйлескенде, опы өгей шешенің Улы болғандықтан,</w:t>
        <w:br/>
        <w:t>сепімсіз көріп, күдік ойлап, осыны айтып отыр. Жәле Қүң-</w:t>
        <w:br/>
        <w:t>кедеп Қудайберді жалгыз болғанда, булар Улжаннан көп</w:t>
        <w:br/>
        <w:t>боп туған. Бәрінің де Шубардап жасы үлкен. Сопымен,</w:t>
        <w:br/>
        <w:t>басқа шешенің баласына осындай кезде тізегі батырып,</w:t>
        <w:br/>
        <w:t>өзіне қарай қайырып, ықтатып алмақ. Үйірге шақар сақа</w:t>
        <w:br/>
        <w:t>айгырдың шет жайылғыш саяқ-сапдырақты кейде сауыр-</w:t>
        <w:br/>
        <w:t>лап қуып, тепкілеп те, тістелеп өз баурыпа тығып, қайы-</w:t>
      </w:r>
    </w:p>
    <w:p>
      <w:r>
        <w:t>рып алғаны сыяқты.</w:t>
        <w:br/>
        <w:t>Айлалы, арсыз есепке бул отырған Қунанбайдың бәрі-</w:t>
        <w:br/>
        <w:t>нен артық Тәкежан, дәл осы арада, сол тәсілді көп кере-</w:t>
        <w:br/>
        <w:t>гіне жумсап отыр. Өзге Қунанбайларға бунысы айлакер-</w:t>
        <w:br/>
        <w:t>ЯЗік пен жауыздықтың Іблістік сабагындай,</w:t>
        <w:br/>
        <w:t>Шубар болса, бундай, жыланша арбаудың салмағын</w:t>
        <w:br/>
        <w:t>сезбей қалған жоқ. Улжан балаларына қарағанда, булар</w:t>
        <w:br/>
        <w:t>жастап жетім өскен немере. Әзір бір Шубардың өзі қа-</w:t>
        <w:br/>
        <w:t>тарға ілініп келе жатқаны болмаса, мынау отырған үш</w:t>
        <w:br/>
        <w:t>туыстың алдыпда опың әлсіз екені рас. Сөз былай айтыл-</w:t>
        <w:br/>
        <w:t>са, Шубар буларга қарсы баса алмайды. Тіпті, Абайдың</w:t>
        <w:br/>
        <w:t>айтқанынан кетсе де, Шубардың тақыстық тәсілі опы ДӘЛ</w:t>
        <w:br/>
        <w:t>мыналарға қарсы бастырмайды. Үйткені, Абай жағынан</w:t>
        <w:br/>
        <w:t>кәр-зор болмайды. Мыналар болса, зорлығы мен көптігін,</w:t>
        <w:br/>
        <w:t>күші мен кәрін қолымен де батырып жібере алады. Абай</w:t>
        <w:br/>
        <w:t>жағынан азар болса, көретін жазасы «уят, ар», «адамгер-</w:t>
        <w:br/>
        <w:t>108</w:t>
        <w:br/>
        <w:t>тағы орыс азаматы екеп. Мағаш Қәкітаймен қушақта-</w:t>
        <w:br/>
        <w:t>сын амандаса бере, оны қасындағы қонақпен таныс етті.</w:t>
        <w:br/>
        <w:t>-- Ағамның Семейдегі досының бірі-- Долгов деген</w:t>
        <w:br/>
        <w:t>кісі. Нифонт Ивацович!-- деді. Қәкітайды ол, қурбылық</w:t>
        <w:br/>
        <w:t>жәнімен Долговқа қалжыңдап, таныс етті.</w:t>
        <w:br/>
        <w:t>-- Пифонт Иванович! Қурносый Қәкітай деген осы</w:t>
        <w:br/>
        <w:t>болады. Мен сізге көп айтып сдім ғой. Біздің ауылдағы</w:t>
        <w:br/>
        <w:t>орысшаға жүйрік, тілмәшіміз осы. Орысша школдың</w:t>
        <w:br/>
        <w:t>есігінен де қарап көрмеген. Бірақ, барлық Пушкин, Лер-</w:t>
        <w:br/>
        <w:t>монтовты жатқа біледі!-- деді.</w:t>
        <w:br/>
        <w:t>Қәкітайға әзілдеп:</w:t>
        <w:br/>
        <w:t>-- Қуанғанда сенің мурның, тіпті, біржолата шол-</w:t>
        <w:br/>
        <w:t>тыйып, екі танауың таңқыйып, мүлде пуштай болып кс-</w:t>
        <w:br/>
        <w:t>теді екенсің-ау? Түріп қалай жаман еді. Салыйқа да</w:t>
        <w:br/>
        <w:t>жоқты менсіне береді екен-ау!-- деп, сылқылдап күліп</w:t>
        <w:br/>
        <w:t>қойды.</w:t>
        <w:br/>
        <w:t>-- ПҰшық болсаң бол! Тек Мағаплтай көсе қыла</w:t>
        <w:br/>
        <w:t>көрмесіп деп жүр гой Салыйқа. Мурнымды жамандаға-</w:t>
        <w:br/>
        <w:t>ныңмеш, қыз-келіншекке менен өтімді болсаң тәуекел-ақ</w:t>
        <w:br/>
        <w:t>та!-- деп, Қәкітай, Мағаш пен көрісер-кәріспестен әзіл-</w:t>
        <w:br/>
        <w:t>десіп, қағысып қалды.</w:t>
        <w:br/>
        <w:t>Әбішпен бірге, күймеге Покизат отырды. Қәкітайды</w:t>
        <w:br/>
        <w:t>Мағаш та қастарынан жібермеді. Сонымен, қуанысып</w:t>
        <w:br/>
        <w:t>табысқап, күйме толы бауырлар, көп салт аттылардың</w:t>
        <w:br/>
        <w:t>қоршауында, енді Абай аулына қарай, қуйықтыра жө-</w:t>
        <w:br/>
        <w:t>нелген.</w:t>
        <w:br/>
        <w:t>Дарвалдайдыц жез қоңырауы шылдырайды. Дүпке</w:t>
        <w:br/>
        <w:t>жеккен пар қула аттың, басын іпУлғип тастап, екпінде-</w:t>
        <w:br/>
        <w:t>ген ағынын костап, тынымсыз шыңгырлайды. Шаңсыз</w:t>
        <w:br/>
        <w:t>жазықта, бетеге, тарлау арасында жіңішке созылған тас-</w:t>
        <w:br/>
        <w:t>лақ жолдың үстінде жақсы күйме күлдірей түсіп, шапшаң</w:t>
        <w:br/>
        <w:t>ағындайды. Әбіті Кәкітай меп Магашқа кезек-кезек қа-</w:t>
        <w:br/>
        <w:t>рап, екі інісінің аймаласқан татулығын тамашалайды.</w:t>
      </w:r>
    </w:p>
    <w:p>
      <w:r>
        <w:t>Олар, біресе әзіл қатысып, бірде сөзсіз-ақ, сағынысқан</w:t>
        <w:br/>
        <w:t>күйде көз алмай күлімдесіп, қуанышпен қарасады.</w:t>
        <w:br/>
        <w:t>Қокітай Әбішті сағынғандай, Мағашты да қатты</w:t>
        <w:br/>
        <w:t>жоқтап, сағынған сыяқты. Магаш қалага кеткелі де көп</w:t>
        <w:br/>
        <w:t>болған. «Әбіштің алдынан шығамын» деп, бір жарым</w:t>
        <w:br/>
        <w:t>айдан бері Семей қаласында тосқан. Мағаш Әбішпен</w:t>
        <w:br/>
        <w:t>сөйлескенде Қәкітайды ерекше достықпен сүйетінін ай-</w:t>
        <w:br/>
        <w:t>тушы еді, Қазір Әбіш, ойына келген бір сезімдерін ірке</w:t>
        <w:br/>
        <w:t>алмай, Долговқа да айтты.</w:t>
        <w:br/>
        <w:t>-- Нифонт Иванович! Менің мынау екі інім, біріне-</w:t>
        <w:br/>
        <w:t>119</w:t>
        <w:br/>
        <w:t>намаз болса мУсылманның да, орыстың да намазы емес...</w:t>
        <w:br/>
        <w:t>мынауың тегі Фергауын намазы болар! - леді</w:t>
        <w:br/>
        <w:t>Кәкітай мен Дәрмен қатты күліп, Әбіштерге карай</w:t>
        <w:br/>
        <w:t>жүрлі. )</w:t>
        <w:br/>
        <w:t>Бес-алты минут гимнастика істеген Әбіштер де, енді</w:t>
        <w:br/>
        <w:t>қарсы қозғалды. Өздеріне мына топтың күлгенін Әбіш</w:t>
        <w:br/>
        <w:t>сезген еді. Алыстан үн қатып:</w:t>
        <w:br/>
        <w:t>-- Какітай! Не деп күлдіңдер, ей? Айтшы! --деді. 2</w:t>
        <w:br/>
        <w:t>Кәкітай шарылдап, қатты сөйледі. Жүзінде күлкісі</w:t>
        <w:br/>
        <w:t>айыққан жоқ.</w:t>
        <w:br/>
        <w:t>-- Әбіш аға, Қәкең сіздердіп гимнастикаларыңызғв</w:t>
        <w:br/>
        <w:t>ат қойды: Ферғауын намазы... Ферғауын намазы деп</w:t>
        <w:br/>
        <w:t>тур! -- деді.</w:t>
        <w:br/>
        <w:t>Әбіш қызарып, қатты күліп жіберіп, Долговка орысш»</w:t>
        <w:br/>
        <w:t>жеткізді.</w:t>
        <w:br/>
        <w:t>-- Нашу гимнастику Қокпай назвал молитвой Фа-</w:t>
        <w:br/>
        <w:t>раона!..</w:t>
        <w:br/>
        <w:t>227-. Молитва Фараона?! -- деп, Долтов біртүрлі сүйсі-</w:t>
        <w:br/>
        <w:t>ніп тур.</w:t>
        <w:br/>
        <w:t>Бір ніліп, бір шалқайып узак күлді де:</w:t>
        <w:br/>
        <w:t>-- Қандай өткір мазак! Қарацызшы, бұл теңеуде де</w:t>
        <w:br/>
        <w:t>соншалық шеберлік, тіпті, ақындық та бар!- деді.</w:t>
        <w:br/>
        <w:t>Көкпай Долговтың ендігі мінезін Уғынғанда өзі де</w:t>
        <w:br/>
        <w:t>ырза болды.</w:t>
        <w:br/>
        <w:t>-- Тілеуің бергір, орыстың оқыған адамының осын-</w:t>
        <w:br/>
        <w:t>Дай қасиеті бар. Турасын айтсаң болды. Басын жарып,</w:t>
        <w:br/>
        <w:t>КӨЗІН шығарып сөйлесен де қулақ қақпайды!-- деді.</w:t>
        <w:br/>
        <w:t>Тыста осындай сергіп алған Әбіш пен Долгов екеуі,</w:t>
        <w:br/>
        <w:t>ендігі әдеттері бойынша, Абайдың үстіне кіріп, сонда</w:t>
        <w:br/>
        <w:t>әңгімелесіп отырып, қымыз ішу бар. Булар үйге келе бер-</w:t>
        <w:br/>
        <w:t>генде, Абай біреулерге үлкен ренішпен, қатты күйініп</w:t>
        <w:br/>
        <w:t>сөйлеп отыр скен. Есік алдында сэл тоқтап турып, Әбіш</w:t>
        <w:br/>
        <w:t>Үйдегі жайды аңғарды да:</w:t>
      </w:r>
    </w:p>
    <w:p>
      <w:r>
        <w:t>-- Міне, тағы да менің әкем, ел ісінің азабы мен қый-</w:t>
        <w:br/>
        <w:t>науына түсіп отыр Нифонт Мванович! -- деді. Жолдас</w:t>
        <w:br/>
        <w:t>қонағына үлкен үйдің есігін өзі ашып кіргізді.</w:t>
        <w:br/>
        <w:t>Булар үйге кіргенде, Абай, ашумен даурыгып сөйлеп</w:t>
        <w:br/>
        <w:t>отырғап сөзін шұғыл тоқтатып, іркіліп қалды. Күндегі</w:t>
        <w:br/>
        <w:t>қонақшыл, ықаласты жүзімен, келгендерге амандасты</w:t>
        <w:br/>
        <w:t>да, оларды өзілің оң жағына төрге шығарып отырғызды.</w:t>
        <w:br/>
        <w:t>Үйде, Абайдың қарсысында бул ауылдың адамдары-</w:t>
        <w:br/>
        <w:t>нап бөтен түсті үші кісі отыр. Ец төменгі жупыны киімді,</w:t>
        <w:br/>
        <w:t>жалаңбас кісіні Әбіш шырамытқандай болды. Ол да</w:t>
        <w:br/>
        <w:t>-е2</w:t>
        <w:br/>
        <w:t>жегі өзгерістерін айтты. Артиллерия офиперін шығара-</w:t>
        <w:br/>
        <w:t>тын, арнаулы міндетті баян етті. Бупыц өз алдында өрі-</w:t>
        <w:br/>
        <w:t>бі бар. Ол артнллерия академиясы. Ггер, әскерлік оқу</w:t>
        <w:br/>
        <w:t>қызықтырып, ілгері қарай тартатын болса, Әбіппің 6у-</w:t>
        <w:br/>
        <w:t>дан әрі де оқуы мүмкін екендігін айтқан.</w:t>
        <w:br/>
        <w:t>Абай әзіргі сөзді узаққа созган жоқ:</w:t>
        <w:br/>
        <w:t>-- Ғылымныц жамапы жоқ. Біздей сусаганға қай</w:t>
        <w:br/>
        <w:t>ғылым болса да, соңына түссе, алтын асыл қазпадай.</w:t>
        <w:br/>
        <w:t>Азаматтық қуралыпды мығым етіп берерлік оку, тәрбие</w:t>
        <w:br/>
        <w:t>болса ата-ана одан өзге қолқа салмайды, қарағым! Хал-</w:t>
        <w:br/>
        <w:t>қыңа басшы болар талап соныпя түссең, офицер боп</w:t>
        <w:br/>
        <w:t>жүріп жетесің бе, инжепер болып, адвокаг оқуын оқып</w:t>
        <w:br/>
        <w:t>жетесің бс, бәрібір! Қай тұрғысына барсаң да еліңнің</w:t>
        <w:br/>
        <w:t>муңы мен мУқтажы мың батпан. Тек, оқып өсе беруіңде,</w:t>
        <w:br/>
        <w:t>саушылық қуатың ғана жетсе екен деп тілеймін! - деді.</w:t>
        <w:br/>
        <w:t>Әбдрахманды тағы да қушақтап, бір қолымеп бауырына</w:t>
        <w:br/>
        <w:t>қысып, Узақ устап отырды.</w:t>
        <w:br/>
        <w:t>Әбіш осы отырыста, Долговтыц ауылға шығу жайын</w:t>
        <w:br/>
        <w:t>да, баян етті.</w:t>
        <w:br/>
        <w:t>Михайлов сыяқты патшалық сүргінінде, айдауда</w:t>
        <w:br/>
        <w:t>жүрген Долгов, өткен қыс ішінде сол Михайлов арқылы</w:t>
        <w:br/>
        <w:t>Абаймеп таныс болган. Гоголь атындағы кітапханада</w:t>
        <w:br/>
        <w:t>тағы да төрт-- бес ай отырған Абай, сол өткен қыста</w:t>
        <w:br/>
        <w:t>Долговпеп жиі кездесіп, жақсы сыйлас, достас адамдар</w:t>
        <w:br/>
        <w:t>қалпына келген. Қөп жылдар айдау, этап, абақты қы-</w:t>
        <w:br/>
        <w:t>сымын көрген Долговтың өкпесінен суық тиген, науқасы</w:t>
        <w:br/>
        <w:t>бар. Сахраға шыгу, қымыз ішу, күйлі аспепен депсау-</w:t>
        <w:br/>
        <w:t>лығын түзеу, буған аса кажет болғандықтан, Михайлов</w:t>
        <w:br/>
        <w:t>Абайға буның ауыр жайын білдірген.</w:t>
        <w:br/>
        <w:t>Абай сонда өз аулында қадірлі қонақ етіп, күтіп сақ-</w:t>
        <w:br/>
        <w:t>тауға әзір екендігін айтып, Долговты өз бетімен елге</w:t>
        <w:br/>
        <w:t>шақырған-ды.</w:t>
        <w:br/>
        <w:t>Ендігі Әбіштің әңгіме етіп отырғаны, елге шығудын</w:t>
        <w:br/>
        <w:t>өзге жағы смсс, әкімшілік орындардан, Долговтың шы-</w:t>
        <w:br/>
        <w:t>ғуы туралы рухсат алуы туралы.</w:t>
        <w:br/>
        <w:t>Абай аулына демалысқа шығу үшін, полицияниц</w:t>
        <w:br/>
        <w:t>надзор астында жүрген қылмысты адам-- Долгов, Се-</w:t>
        <w:br/>
        <w:t>мейдің әскерн губернаторынап рухсат алмаққа керек</w:t>
      </w:r>
    </w:p>
    <w:p>
      <w:r>
        <w:t>екен.</w:t>
        <w:br/>
        <w:t>Губернатор рухсат беруден бурын, Шыңғыс болысын-</w:t>
        <w:br/>
        <w:t>да буның болатын аулы кім екепін тексертіп, білдіріпті.</w:t>
        <w:br/>
        <w:t>Оның үстіне, кепілдік түрінде, кейін Долгов қашыц-пы-</w:t>
        <w:br/>
        <w:t>сып кетсе, жауаптылыққа міндеттеу ретінде, баратын</w:t>
        <w:br/>
        <w:t>124</w:t>
        <w:br/>
        <w:t>Үй ішіндегі өзге адамдар күй жайын қайталап сөз</w:t>
        <w:br/>
        <w:t>қылған жоқ. Жастар Абайдан именіп отыр. Абай соны</w:t>
        <w:br/>
        <w:t>түсініп, әзіл етті:</w:t>
        <w:br/>
        <w:t>-- Жамаяшылықтан жақсылық туа бермесе де, кей-</w:t>
        <w:br/>
        <w:t>бір жаман жүрістен де жақсы олжз алып шығуға бола-</w:t>
        <w:br/>
        <w:t>ды екен-ау! Соны сездіріп отырсың той. Муқа! Бірақ,</w:t>
        <w:br/>
        <w:t>барған сайын ала береді екемін десен ғана алдакарсың!</w:t>
        <w:br/>
        <w:t>Бізді ле, және, үпемі алдай берге алмассыц!-- деді.</w:t>
        <w:br/>
        <w:t>Муқаның өзі бастап, барлық жастар үндемей қабақ</w:t>
        <w:br/>
        <w:t>танысып, ақырын именіп қана күлісті.</w:t>
        <w:br/>
        <w:t>Алыс жолдан келген өнерлі, оқымысты қоняқтармен,</w:t>
        <w:br/>
        <w:t>сағынысқан аға, бауыр, курбы-қкурдас, дос жарандар ең</w:t>
        <w:br/>
        <w:t>алғаш осылай кездесті. Булар кейде ақыл, білім сөзде-</w:t>
        <w:br/>
        <w:t>рімен. кейде көркем, әсем өнер тілімен тапысып, жақсы</w:t>
        <w:br/>
        <w:t>жарастық анғартты.</w:t>
        <w:br/>
        <w:t>П</w:t>
        <w:br/>
        <w:t>Кешегі мол сауықтың қалың тобы, бүгін екіте бөлі-</w:t>
        <w:br/>
        <w:t>нетін болды. Биенің бас сауымы кезінде Абай үйінде</w:t>
        <w:br/>
        <w:t>қымыз ішіп отырып, жастар өзара кім жүріп. кім қала-</w:t>
        <w:br/>
        <w:t>тынын айтысты.</w:t>
        <w:br/>
        <w:t>Алдымен жүретін Әбіш. Өткен қыста қайтыс болған</w:t>
        <w:br/>
        <w:t>үлкен апа Ұлжанның орнына қУуран оқымақшы. Сол</w:t>
        <w:br/>
        <w:t>ауылдағы өз шешесі Ділдәга да аманласпақшы Әбіш-</w:t>
        <w:br/>
        <w:t>тің қасына: Мағаш, Дәрмен, Кәкітай, Әлмағамбет еретін</w:t>
        <w:br/>
        <w:t>болды.</w:t>
        <w:br/>
        <w:t>Қөқпай, Ақылбай, Ербол, МУқапы-- Абай өзімен</w:t>
        <w:br/>
        <w:t>Долговтың қасында қалдырды. Әбінтер тысқа шыққан-</w:t>
        <w:br/>
        <w:t>да узып кермеде көп ат ерттсүлі тур екей. Әлмағамбет</w:t>
        <w:br/>
        <w:t>ең алдымен кішілік етіп, Әбіштіп атын көлденен тартты.</w:t>
        <w:br/>
        <w:t>Кеше қонақтар келерде кермеде ерттеусіз турған қа-</w:t>
        <w:br/>
        <w:t>ра жал, қара құйрық ақсары ат, бүгін әсем ерттеліпті.</w:t>
        <w:br/>
        <w:t>Күміс жүген, құйысқан, тартна, таралғы, үзеңгіге дейін</w:t>
        <w:br/>
        <w:t>тегіс кавказдалган, қарала нақысқа толы. Жуқа көкшіл</w:t>
        <w:br/>
        <w:t>шуғамен капталған тоһымнып тебіпгісі қызгылт сафьян,</w:t>
        <w:br/>
        <w:t>Сырлағин ердіп үстінде көкшіл барқыт аткерпе. Осын-</w:t>
        <w:br/>
        <w:t>дай әбзелінің бәрі де, қылан атқа айқындай қонып,</w:t>
        <w:br/>
        <w:t>жақсы жарасып тур. Ақсары ат дом болып, ішіп тарт-</w:t>
        <w:br/>
        <w:t>қап. Сартап боп жақсы жараған. Өзі қызба бастау жас</w:t>
        <w:br/>
        <w:t>ат болғандықтан, қызылмай боп қалмасын деп, Абай</w:t>
        <w:br/>
        <w:t>буны банпен жараттырған, Айға жуық үстіне кісі мінгіз-</w:t>
        <w:br/>
        <w:t>бей, тек кермеде Устады. Бертін келе, кешкі салқында</w:t>
        <w:br/>
        <w:t>130</w:t>
      </w:r>
    </w:p>
    <w:p>
      <w:r>
        <w:t>Көп жылаған Ділдәға, Дәрмен басу айтты.</w:t>
        <w:br/>
        <w:t>-- Женеше, сабыр етініз, Әбіштей баласы бар шеше</w:t>
        <w:br/>
        <w:t>де жылай ма екен? О неғылғаныныз!!-- деді</w:t>
        <w:br/>
        <w:t>Азғантай сөзде Ділдәнің түпкі муңын танып айткан</w:t>
        <w:br/>
        <w:t>мән бар. Енді біразда, әйелдердің жылауын баспақ бо-</w:t>
        <w:br/>
        <w:t>лып, «Сүнпатаны» мақамдап оқып кетті...</w:t>
        <w:br/>
        <w:t>Жылау тыйылып, қУран тусынла жайылған дастар-</w:t>
        <w:br/>
        <w:t>қан жыйналган соң, Еркежан Әбішке қарап отырып, үл-</w:t>
        <w:br/>
        <w:t>кен ананың өлімін, өлер шағындағы сөзін, мінездерін</w:t>
        <w:br/>
        <w:t>баяндады.</w:t>
        <w:br/>
        <w:t>зып бойлы, кесек сулу жүзді Еркежап салкын са-</w:t>
        <w:br/>
        <w:t>бырмен, байыпты етіп, сөйлеп отыр. Ененің адал қарызын</w:t>
        <w:br/>
        <w:t>ада қылсам дегең ниетпен, Әбіш турасында ол кісі айтқан</w:t>
        <w:br/>
        <w:t>сөздерді еске алды:</w:t>
        <w:br/>
        <w:t>-- Қалқам, Әбіш, әжең сесі де көп ойлады ғой мар-</w:t>
        <w:br/>
        <w:t>хум. Өзінен өрген өрен-жараңның ішінде жалғыз сенің</w:t>
        <w:br/>
        <w:t>шетте жүргеніңді қанша уайым етуші еді. Басы ауырып,</w:t>
        <w:br/>
        <w:t>балтыры сыздаса серігі жоқ, бутагыпан үзілген мәуем</w:t>
        <w:br/>
        <w:t>еді, дегеніне жеткенін, пісіп толғанын, әкесіндей-ақ аң-</w:t>
        <w:br/>
        <w:t>саушы ем!-- деп, көп күрсінетін, Осыны саған айту ма-</w:t>
        <w:br/>
        <w:t>ған бір қарыз елі,-- деп, Әбішке ажарлы, әйлы көзін</w:t>
        <w:br/>
        <w:t>аударып, узак қарап отырды</w:t>
        <w:br/>
        <w:t>Ділдамен екеуі кезек әнгімелеп, Улжанның соңғы</w:t>
        <w:br/>
        <w:t>шағып түгел баяпдалы Былтыр күз аягында, ел қыстау-</w:t>
        <w:br/>
        <w:t>ға қонысымен қайтыс бопты. Соңғы жылдарда қатты</w:t>
        <w:br/>
        <w:t>қартайған және узақ аурулы болған Улжан ана, ел ана-</w:t>
        <w:br/>
        <w:t>сы, көбінше ақырын, баяу, үнсіз өмір кешілгі</w:t>
        <w:br/>
        <w:t>Қелің мен баланың, үйішінің сөзіне араласпай узақ</w:t>
        <w:br/>
        <w:t>тыныштық саһтапты. Әдейі келіп, масына отырып ха-</w:t>
        <w:br/>
        <w:t>лын сураған үлкендермен де, өте аз сөйлесіпті. Окта-тек-</w:t>
        <w:br/>
        <w:t>те Абай мен Оспанға ғана біраз тіл каталы екен.</w:t>
        <w:br/>
        <w:t>Әбіш өзі ол ананың бауырында өспесе де, буны көр-</w:t>
        <w:br/>
        <w:t>генде құшағына алып, Узақ иіскеп отыратын карт шапаға-</w:t>
        <w:br/>
        <w:t>тын, кеп ысгық мейрімін Умытқан жоқ. Барлық шақтар</w:t>
        <w:br/>
        <w:t>көз алдында, Улжан Ұмытылмас жан екені енді аңгарыл-</w:t>
        <w:br/>
        <w:t>ды. Ол отырған осы қарашаңырақ, бүгінгі қаралы қал-</w:t>
        <w:br/>
        <w:t>пында сол бір таза, газиз бөлек жанды, қатты ойлатады.</w:t>
        <w:br/>
        <w:t>Мағаш кәрі әженің өлер алдындағы бір кесек сөзін</w:t>
        <w:br/>
        <w:t>Әбішке енді айтты. Улжан әл үстінде жатқанда, Майба-</w:t>
        <w:br/>
        <w:t>сар көпіліп сурап отырып, өрескел сөйлепті:</w:t>
        <w:br/>
        <w:t>-- Қалайсың, бізді тастап еріңнің артынан сапар</w:t>
        <w:br/>
        <w:t>шеккелі жатырсың-ау! Көпті көрдің ғой, айта кетсенші,</w:t>
        <w:br/>
        <w:t>өлген дегеп қандай болады екен?-- депті.</w:t>
        <w:br/>
        <w:t>3</w:t>
        <w:br/>
        <w:t>Сүйтіп, нәзік обстоятельствно жөніндегі біздің дерегіміз,</w:t>
        <w:br/>
        <w:t>нолицмейстердің бұйрығымен бірге келіп отырған сыяқ-</w:t>
      </w:r>
    </w:p>
    <w:p>
      <w:r>
        <w:t>ты! -- деді.</w:t>
        <w:br/>
        <w:t>Осыған шейін Абай, Әбдрахман, Долговтар орыс</w:t>
        <w:br/>
        <w:t>тілінде сөйлескен-ді. Әрбір шетін жайларды іркілмей,</w:t>
        <w:br/>
        <w:t>ашық, айқын айтыса, сөйлесе алатын дос адамдар, бул</w:t>
        <w:br/>
        <w:t>жөнінде алдын ала сөйлесіп алуды, өздеріне әрдайым қа-</w:t>
        <w:br/>
        <w:t>жет деп санар еді. Кейінгі мәжіліс, отырыста ол сөздерге</w:t>
        <w:br/>
        <w:t>қайтып оралған жок.</w:t>
        <w:br/>
        <w:t>Осы кеште жиі ауысып отырған шай ішу, қымыз ішу,</w:t>
        <w:br/>
        <w:t>ет жеу араларында, үй толы жыйып, әдемі бір сауық</w:t>
        <w:br/>
        <w:t>өнер көрсетісті.</w:t>
        <w:br/>
        <w:t>Сахра тіршілігінде ақын, әнші, ойыншы, күлдіргі</w:t>
        <w:br/>
        <w:t>адамдар кеп кездеседі. Абай аулының өзі болса, бунда</w:t>
        <w:br/>
        <w:t>неше алуап сырлы сымбат, өнер үлгілері бар. Бірақ бүгін</w:t>
        <w:br/>
        <w:t>бул ауылдың барша адамдарын анық тамаша қалдыр-</w:t>
        <w:br/>
        <w:t>тан жаңа өнер көрінді. Ендігі сауықтың әрбір түрін тың</w:t>
        <w:br/>
        <w:t>копақтар бастады.</w:t>
        <w:br/>
        <w:t>Барлыбай жазығында жайлаудың жарық айлы, жел-</w:t>
        <w:br/>
        <w:t>сіз тынық түнінде, Лбай мен Әйгерімнің үлкен үйінде,</w:t>
        <w:br/>
        <w:t>аса нәзік Ішеберлікпен сызылып созылған, скрипка күйі</w:t>
        <w:br/>
        <w:t>кетті.</w:t>
        <w:br/>
        <w:t>Бүгінгі отырыста үйіші сауыққа ауысқан сайын, сол</w:t>
        <w:br/>
        <w:t>скрипка шектерінен өзгеше бір саздар тамылжыйды.</w:t>
        <w:br/>
        <w:t>Долгов пен Әбіш екеуі де жақсы скрипкашы екен. Екі</w:t>
        <w:br/>
        <w:t>қонақ кезек алмасып, бул тыңдаушылары бурын естіме-</w:t>
        <w:br/>
        <w:t>ген орыс күйлерін сорғалатты. Бунда Петербургте жана</w:t>
        <w:br/>
        <w:t>тарап жүрген Чайковский, Мусоргскийдің сопета, ада-</w:t>
        <w:br/>
        <w:t>жиосы бір кетеді. Ол, Әбіш әкелген жаңалық тәрізді.</w:t>
        <w:br/>
        <w:t>Шітраустың сырлы сазға оралған вальстерін Долгов тар-</w:t>
        <w:br/>
        <w:t>лып кетеді.</w:t>
        <w:br/>
        <w:t>Тыңдаушының көпшілігіне жағымды әсерді байқаған</w:t>
        <w:br/>
        <w:t>Долгов пен Әбіш кей уақыттар орыстың сулу назды ро-</w:t>
        <w:br/>
        <w:t>мапстарын тартады. Бул қауымға тың болғанмен, барлық</w:t>
        <w:br/>
        <w:t>орыс журтына мәлім, «Стенька Разин», «Ермак», «Бро-</w:t>
        <w:br/>
        <w:t>дяга» сыяқты әндеріп де тартады. Ойнақы, мөлдір қы-</w:t>
        <w:br/>
        <w:t>зық ыргагы бар қайпагандай жігері жулқынып турған,</w:t>
        <w:br/>
        <w:t>вте Әсем ырғақты би күйлерін ойнайды. Кезектесіп ма-</w:t>
        <w:br/>
        <w:t>зурка, полька-мазурканы жайнатады. Бір кезек қутыр-</w:t>
        <w:br/>
        <w:t>тып, асқақтата тасқындаған қызумен «Голакқа» соғады.</w:t>
        <w:br/>
        <w:t>Шапшаң қызумен жулқынып ойнап келіп, Долгов тоқтай</w:t>
        <w:br/>
        <w:t>қалғанда, Әбіш екеуі қарқылдап күлісіп, бірінің бірі</w:t>
        <w:br/>
        <w:t>қолдарын сілкіседі. Қаншалық қыйыншылыққа түскен</w:t>
        <w:br/>
        <w:t>127</w:t>
        <w:br/>
        <w:t>аулының иесінең «Долговтың келуіне қарсы емеспіз» де-</w:t>
        <w:br/>
        <w:t>ген арыз болсын депті.</w:t>
        <w:br/>
        <w:t>Бул жөнінде Әбіштің сөзін бөліп, Долгов өзі айтып</w:t>
        <w:br/>
        <w:t>кезті:</w:t>
        <w:br/>
        <w:t>-- Сүйтіп, көресіз бе, Ибрагим Қунанбасвич! Ваен-</w:t>
        <w:br/>
        <w:t>ный губернатор өзінің тыңшылары арқылы, әуелі сізді,</w:t>
        <w:br/>
        <w:t>алыстан ніскілеп, тіміскілеп алған. Оның үстіне, және</w:t>
        <w:br/>
        <w:t>екеумізді бір жіппенен байластырып отыр. Егер мен</w:t>
        <w:br/>
        <w:t>қашып кетсем, жауапты сізден алмақшы. Қысқасы мен</w:t>
      </w:r>
    </w:p>
    <w:p>
      <w:r>
        <w:t>арқылы сізді де, сенімсізге жақындатып апарыпты. Қо-</w:t>
        <w:br/>
        <w:t>нағыңыз онша тынышты қонақ емес. Сахраңызға «со:</w:t>
        <w:br/>
        <w:t>циализмнің идеяларын алып шыға ма» деген, сенімсіз</w:t>
        <w:br/>
        <w:t>бақылау астында келіп отырған кісі Ибрагим Қунанбае-</w:t>
        <w:br/>
        <w:t>вич!- деді.</w:t>
        <w:br/>
        <w:t>Және біраз күле түсіп:</w:t>
        <w:br/>
        <w:t>-- Білемін, сіздер өлшеусіз дәрежеде, қонағуар ха</w:t>
        <w:br/>
        <w:t>лықсыздар. Бірақ өзге барына ілыдағанмен, дәл осындай</w:t>
        <w:br/>
        <w:t>беймазалығы бар қонаққа шыдауға бола ма, жоқ па,</w:t>
        <w:br/>
        <w:t>білмеймін! - деп, Әбіш пен Абайды күлдіріп отырып,</w:t>
        <w:br/>
        <w:t>тағы бір әзіл айтты:</w:t>
        <w:br/>
        <w:t>-- Дәл сіздің орныңызда меп болып, менің орнымда</w:t>
        <w:br/>
        <w:t>сіз келіп отырсаңыз, осындай сынға өзім шыдар ма едім,</w:t>
        <w:br/>
        <w:t>жоқ па едім? Буған ешбір сенімім жоқ!-- деді.</w:t>
        <w:br/>
        <w:t>Абай еркіп күлімсіреп отырып, Долговқа ырза бол-</w:t>
        <w:br/>
        <w:t>ғандай, бас изей түсіп сөйледі:</w:t>
        <w:br/>
        <w:t>-- Нифонт Иванович! Сіз өзіңізге өзіңіз қатал сын</w:t>
        <w:br/>
        <w:t>шысыз ғой. Болмаса бірі үшін бірі бейнет тартып, қа-</w:t>
        <w:br/>
        <w:t>терге түсіп, шыдамдылық сынасқанда, орыстың револю-</w:t>
        <w:br/>
        <w:t>цнонер тобынан сенімді қауым бар ма еді? -- деді.</w:t>
        <w:br/>
        <w:t>Әкесінің мундай жайді, анық европалық тәрбие, әзіл</w:t>
        <w:br/>
        <w:t>түрінде айтқанына, Әбіш таңданып, ырза болып қалды.</w:t>
        <w:br/>
        <w:t>Буның әкесі тәрбиесін бурынгыдан да асырып, өсіре түс-</w:t>
        <w:br/>
        <w:t>кеп сыяқты. Сезімтал, мәдениетті тәрбиесі бар Әбіш,</w:t>
        <w:br/>
        <w:t>қазір енді өзі үндемей, әкесімен Долговтың жазыла сөй-</w:t>
        <w:br/>
        <w:t>лескенін тілейді,</w:t>
        <w:br/>
        <w:t>Абай қонағын біржолата тыпыштамақ болып, әлі де</w:t>
        <w:br/>
        <w:t>Долговтың күдіктерін тоқтату соңында отыр.</w:t>
        <w:br/>
        <w:t>-- Нифонт Иванович! Сіз, маған келстін мазасыздық,</w:t>
        <w:br/>
        <w:t>тек өзіңіз тураңызда, улықтар жасайтып апцдуда болады</w:t>
        <w:br/>
        <w:t>деп ойламаңыз. Ол бір тапа донос болар. Ал, Ибрагим</w:t>
        <w:br/>
        <w:t>Қунанбаев туралы Семейдің Уездный начальнигі, воен-</w:t>
        <w:br/>
        <w:t>ный губернаторы, тіпті, Омскидегі генерал-губернатор</w:t>
        <w:br/>
        <w:t>канцеляриясы, кей жылдары он, он екі түрлі қылмыс-</w:t>
        <w:br/>
        <w:t>125</w:t>
        <w:br/>
        <w:t>ғана аяңдатып, бусандырып кеп, жиі-жиі таңасырып</w:t>
        <w:br/>
        <w:t>жүрді.</w:t>
        <w:br/>
        <w:t>Қазір Әбіш мініп алғап жерде, аз ойнақшып, булаң</w:t>
        <w:br/>
        <w:t>қаққан қамыс қулақ узын сары ат, нағыз бозбаланың</w:t>
        <w:br/>
        <w:t>аты екеніп аңғартты.</w:t>
        <w:br/>
        <w:t>Әбішті аттандыра шыққан жастардың қасында Әй-</w:t>
        <w:br/>
        <w:t>герім де тур еді. Сары ат сәл ортқый түсіп, ауыздығын</w:t>
        <w:br/>
        <w:t>шайнап, жер тартып, ығыса қырындайды. Буның әр қый-</w:t>
        <w:br/>
        <w:t>мылына Әбіш қызыға қарағандай. Ақ жүзіне қан жүгі-</w:t>
        <w:br/>
        <w:t>ріп, күле түсін, қарсы әрекет етеді. Әйгерім болса, ат-</w:t>
        <w:br/>
        <w:t>тың мінезін асаулық көріп, қауіп ойлады.</w:t>
        <w:br/>
        <w:t>-- Қалкам-ай, мынау атыңның мінезі қалай өзі?.. Сақ</w:t>
        <w:br/>
        <w:t>болшы!-- деді.</w:t>
      </w:r>
    </w:p>
    <w:p>
      <w:r>
        <w:t>Өңі де ду сетіп, қысыла күлімсірейді. Бул уакытта өз-</w:t>
        <w:br/>
        <w:t>ге жігіттер де аттарыпа мінген еді, Әбіш кіші шешесіне</w:t>
        <w:br/>
        <w:t>бас Иіп, сыпайы қарады.</w:t>
        <w:br/>
        <w:t>-- Жоқ, кіші ана! Асау емес, сәпі ғой!</w:t>
        <w:br/>
        <w:t>Аздан соң, ауылдан шыға бергенде, сары ат топ ал-</w:t>
        <w:br/>
        <w:t>дына түсіп, ойқастап қайта-қайта жер сүзіп, көбінше</w:t>
        <w:br/>
        <w:t>қырымен бүлкектеп отырды. Жолаушылар Әбіштің аты</w:t>
        <w:br/>
        <w:t>аяңдамайтып болгап соң, бүлкекке ауысты. Әбіш әлі де</w:t>
        <w:br/>
        <w:t>алда, оқшауырақ келе жатқан. Көптеп атқа мінбеген,</w:t>
        <w:br/>
        <w:t>және сырттың салқын бел, өзен, булақ, көгорай жай-</w:t>
        <w:br/>
        <w:t>лауын сагыпган жігіт қазір өзінің оңашалығын унаталы.</w:t>
        <w:br/>
        <w:t>Буның ел мен жерді көксеген көңілі сонша сергек, шат,</w:t>
        <w:br/>
        <w:t>еліккіш. Жас шалгыны майысып толқығап қоңыр желі</w:t>
        <w:br/>
        <w:t>леп берген соны жайлау, сондайлық бапта тур.</w:t>
        <w:br/>
        <w:t>Әусде жалғыз түйір тозаң жоқ. Дүние жуылып ашыл-</w:t>
        <w:br/>
        <w:t>ғандай, мөлдір тупжырайды. Жақындағы усақ жасыл</w:t>
        <w:br/>
        <w:t>төбелердің қалың бітік бетегесі, жел ығына қарай жа"</w:t>
        <w:br/>
        <w:t>пырыла толқыйды. Шағырмақ күн астында сол бетеге</w:t>
        <w:br/>
        <w:t>біресе бозғыл буалдыр, сырт береді... Мыңдаған усақ</w:t>
        <w:br/>
        <w:t>инедей жылт-жылт етеді. Төбелер беті бундайда күміс</w:t>
        <w:br/>
        <w:t>Ұшқып төгілткендей, күнге шағылысын, көз ұялталы.</w:t>
        <w:br/>
        <w:t>Алыста, жігіттердің бет алында, үш-- төрт бөлек көгіл-</w:t>
        <w:br/>
        <w:t>дір жоталар жатыр, Ол: Шақпақ, Қазбала, Байқошқар</w:t>
        <w:br/>
        <w:t>жондары. ЖУқилац гапа ақшыл көк мунар жамылып</w:t>
        <w:br/>
        <w:t>тур... Сайларда сол мунар қалыңдау уялаган. Өлке бо-</w:t>
        <w:br/>
        <w:t>яуынан бөлек, аспан реңді сырлы қойын, көз лартады.</w:t>
        <w:br/>
        <w:t>Өзініп лебімен сорғандай, қазіргі жүргіншілердің де</w:t>
        <w:br/>
        <w:t>мақсут еткен өрісі сонда. Аз уақытта булардың сол жақ-</w:t>
        <w:br/>
        <w:t>тарынан, сапдық тасты, оқшау-оқшау көп қатар төбе-</w:t>
        <w:br/>
        <w:t>лі-- Керегетас ілесті.</w:t>
        <w:br/>
        <w:t>191</w:t>
        <w:br/>
        <w:t>ғарған сайын, елең етеді. Жаңағы домбырашылардың</w:t>
        <w:br/>
        <w:t>әрқайсысына сыпайы жүзбен күлімсірей қарап, қУптаған</w:t>
        <w:br/>
        <w:t>сөздер айтады.</w:t>
        <w:br/>
        <w:t>-- Дыбысты сезінуі жақсы. Бәрінде тез Укқыштық,</w:t>
        <w:br/>
        <w:t>шапшаң алгырлық бар. Әблірахман! Жаз бойында еке-</w:t>
        <w:br/>
        <w:t>уімізден бул жастар репертуарына талай жаңалықтар</w:t>
        <w:br/>
        <w:t>қосылатын сыяқты!- дейді.</w:t>
        <w:br/>
        <w:t>Булардып күйіне қызығып отырған ел өнерпаздарын</w:t>
        <w:br/>
        <w:t>үміттендіріп, сағат сайын көңілдерін көтеріп, еліктіріп</w:t>
        <w:br/>
        <w:t>отыр. Сол орайда, Магаш ұсынған скрипканы алған</w:t>
        <w:br/>
        <w:t>Мұқа, өзінше бір сезімді күй тартып кстті.</w:t>
        <w:br/>
        <w:t>Саусақтары үлкен, тартыс мәнері жаңағыларша</w:t>
        <w:br/>
        <w:t>емес. Бул, өлырып, байсалды салмақпен, тек қол қозға-</w:t>
        <w:br/>
        <w:t>лысымен ғана тартады. Әбіштер байқап отыр. МУқа да</w:t>
        <w:br/>
        <w:t>скрипканың тартуын әлдебір провинция күйшісінен үй-</w:t>
        <w:br/>
        <w:t>ренген, аз оқыған тәсілдер бар. Үлкен техникасы болма-</w:t>
        <w:br/>
        <w:t>са да, барынша шын сезімін, ынта-бейілмен жеткізбек</w:t>
        <w:br/>
        <w:t>болған, сирек талап танылады. Күйі анық мунңды, күйік-</w:t>
        <w:br/>
        <w:t>ті жүректің шын шері. Осы күйін екі қайырып тоқта-</w:t>
        <w:br/>
        <w:t>ғанда, Долгов пен Әбіш қатарынан жалт бурылып, бул</w:t>
        <w:br/>
        <w:t>күй не күй екендігін сурасты.</w:t>
      </w:r>
    </w:p>
    <w:p>
      <w:r>
        <w:t>Муқа өзіне сенімді жүзбен жауап қатты:</w:t>
        <w:br/>
        <w:t>-- Бул күйді біз «томнай места» деп тартамыз.</w:t>
        <w:br/>
        <w:t>-- Темное место?</w:t>
        <w:br/>
        <w:t>-- Темное место?!-- десіп, қонақтар өздері бурын</w:t>
        <w:br/>
        <w:t>естімеген күй жайынан сәл ойланып қалды.</w:t>
        <w:br/>
        <w:t>Долгов енді күй жайын аңғара түсіп:</w:t>
        <w:br/>
        <w:t>-- Бұл, вальс қой өзі. Атына қарағанла, бір сезікті</w:t>
        <w:br/>
        <w:t>орыннан естілген күй сыяқты ғой!-- деп, Муқаның жүзі-</w:t>
        <w:br/>
        <w:t>не күле қарады.</w:t>
        <w:br/>
        <w:t>Мағаш пен Қәкітай коса күліп жіберіп, қысылған-</w:t>
        <w:br/>
        <w:t>Дай боп біріне-бірі сыбыр етті. Мағаш үй ішіне естір-</w:t>
        <w:br/>
        <w:t>тіңкіреп:</w:t>
        <w:br/>
        <w:t>-- Тапып отыр! Қай жерде Уқканыңды да біліп қой-</w:t>
        <w:br/>
        <w:t>ды, Муқа! Өзің есебін тауып, шыныңды айт! --деді.</w:t>
        <w:br/>
        <w:t>Бұл сырды білмейтін Абайдан, жастар қысылып отыр.</w:t>
        <w:br/>
        <w:t>Мұқа оншалық именбеген сыяқты.</w:t>
        <w:br/>
        <w:t>-- Муны, аржақта, қонақшыл әйелдер үйінде естіп</w:t>
        <w:br/>
        <w:t>елім. Өзгеше жүдеу жүзді, аса бір жазықсыз сыпайы</w:t>
        <w:br/>
        <w:t>жас қыздың, жылап отырып айтқанынан )ғып қалып</w:t>
        <w:br/>
        <w:t>едім. Кім шығарғанын білмеймін. Тіпті, сол сорлы қыз-</w:t>
        <w:br/>
        <w:t>дын, соншалық жат жайға түскен өз қайғы, зарынан</w:t>
        <w:br/>
        <w:t>туған жыр ма деп те ойлап калып едім! -- деді.</w:t>
        <w:br/>
        <w:t>9--948 9:</w:t>
        <w:br/>
        <w:t>тармен айыптаған шағымдар алып отыратынын қайтесіз?</w:t>
        <w:br/>
        <w:t>Сопдықтан, сіз тарапынан келетін сөз, менің айналамда</w:t>
        <w:br/>
        <w:t>айтылып жүретіп кол-көсір жамапдау сөздерді көбейт-</w:t>
        <w:br/>
        <w:t>пейді де, кемітпейді. Бірак, Семей губернаторы, біздін</w:t>
        <w:br/>
        <w:t>ауылдың, сіз тураңыздағы талап сеткен қағазын кімнен</w:t>
        <w:br/>
        <w:t>алды екен? -- деп, Әбішке қарады.</w:t>
        <w:br/>
        <w:t>Әбіш әкесіне ілтифатты жүзбен қарады.</w:t>
        <w:br/>
        <w:t>-- Сезікті кісі скеу ғана болмасып, көбірек болсын.</w:t>
        <w:br/>
        <w:t>Сонда жандарм капцеляриясының көзі алақтап, есі шы-</w:t>
        <w:br/>
        <w:t>ға түседі деп, мен жасырын надзор астында болалып кі-</w:t>
        <w:br/>
        <w:t>сінің санын көбейте түстім. Сіздердің қатарыңызға өзім-</w:t>
        <w:br/>
        <w:t>ді де қостым. «Өскембаевлің аулы Долговтың демалысқа</w:t>
        <w:br/>
        <w:t>келуіне қарсы емсс» деген арызды өз атымнан жазып</w:t>
        <w:br/>
        <w:t>бердім. Қысқасы, енді жауапкердің бірі юнкер-Әбдрах-</w:t>
        <w:br/>
        <w:t>ман Өскембаев болыл та саналады! -- деді.</w:t>
        <w:br/>
        <w:t>-- Сонымен, тағдыр кітабындай бақылаушы, тыңшы</w:t>
        <w:br/>
        <w:t>кеңселерде тың бір адамның да басқан із, айтқан сөзі</w:t>
        <w:br/>
        <w:t>хатқа түседі. Ерекше ілтифат, ықыласпен оқылып, баға-</w:t>
        <w:br/>
        <w:t>ланып отыратын болады. Ол кісі Әбдрахман болды,--</w:t>
        <w:br/>
        <w:t>деп, Долгов Әбішті ыйығынан қушақтай түсіп сілкітіп,</w:t>
        <w:br/>
        <w:t>күліп қойды. -</w:t>
        <w:br/>
        <w:t>-- Дұрыс, ол әділет! Бәріміз де бір қудайдың қолас-</w:t>
      </w:r>
    </w:p>
    <w:p>
      <w:r>
        <w:t>тында жүрміз. Біреулердің басқан, турғаны, түшкіргені-</w:t>
        <w:br/>
        <w:t>не шейін патталық хатына түсіп жатканда, тағы біреу-</w:t>
        <w:br/>
        <w:t>лердің мүлде умытылып, ескерусіз жүруі дұрыс бола ма!</w:t>
        <w:br/>
        <w:t>--- деп, Әбіш әзілдеп кетті.</w:t>
        <w:br/>
        <w:t>Өзінің Семейде білген тағы бір жайын айтты:</w:t>
        <w:br/>
        <w:t>-- Военный губернатор, менен арыз алып отырып,</w:t>
        <w:br/>
        <w:t>Семейдің полицмейстеріне үлкен, рахымды пәрмен де бер-</w:t>
        <w:br/>
        <w:t>ді. «Долгов Өскембаев аулына жіберілсін, бірақ артынан</w:t>
        <w:br/>
        <w:t>сол волость ішінде бақылаушы, аңду-надзор дурыс</w:t>
        <w:br/>
        <w:t>қойылсын!» деп, атап көрсетті! -- деді,</w:t>
        <w:br/>
        <w:t>Бул хабары Абай мен Долгов екеуіне де тың жаңа-</w:t>
        <w:br/>
        <w:t>дық еді. Долгов Әбіштің сыр сақтағыш, аңдагыш міне-</w:t>
        <w:br/>
        <w:t>зіне таңдана түсті</w:t>
        <w:br/>
        <w:t>-- Әбдрахман, буны сіз қайдан білдіңіз!? Ол біздер</w:t>
        <w:br/>
        <w:t>білуге болмайтын, нәзік обстоягельство емес пе еді? --</w:t>
        <w:br/>
        <w:t>деді.</w:t>
        <w:br/>
        <w:t>Әбіш енді біраз қырланып жауап берді.</w:t>
        <w:br/>
        <w:t>-- Әрбір нәзік обстоятельствоның сол кеңсе ішінде</w:t>
        <w:br/>
        <w:t>өтетің өз каналы бар ғой. Бір кезеңі - сол кеңседе іс-</w:t>
        <w:br/>
        <w:t>тейтін нәзік бір «особа» арқылы өтеді екен. Ол ханым,</w:t>
        <w:br/>
        <w:t>менің Семейдегі дос офицерімнің апасы болып шықты.</w:t>
        <w:br/>
        <w:t>196</w:t>
        <w:br/>
        <w:t>Дәрмен енді жаңағы Ділдә айтқан сөз, барлық үлкен</w:t>
        <w:br/>
        <w:t>аға, кіші іні - бәрінің де көкейінде жүрген іс екенін біл-</w:t>
        <w:br/>
        <w:t>дірді. Әбіш бҰл туста да сыр ашқап жоқ. Бірак, көңіліне</w:t>
        <w:br/>
        <w:t>негылса да, үміт хиялга аралас дос көксегендей ыстық</w:t>
        <w:br/>
        <w:t>бір толқып кірді. Дәрменнің сөздерін каккан жок. Ал, еп-</w:t>
        <w:br/>
        <w:t>ті мінезді және тілі орамды Дәрмен, қазір Магрипа жа-</w:t>
        <w:br/>
        <w:t>йын айтып келелі Жасы он жетіге келген, мусылманша</w:t>
        <w:br/>
        <w:t>жақсы оқуы бар, аса биязы, асыл тәрбиелі Магпипа 0у-</w:t>
        <w:br/>
        <w:t>ның айтуынша, бул өңірде жок сулу, нәзік бойжеткен</w:t>
        <w:br/>
        <w:t>екен... Соны көру керек. Бол арада ешпәрсеге байламаса</w:t>
        <w:br/>
        <w:t>да. Әбіш тек қана бір көрсе, лидарласса екен Олан ар-</w:t>
        <w:br/>
        <w:t>ғының бәрін жүрек шешеді... Бөгде кісінің үгіті, тілегі ке-</w:t>
        <w:br/>
        <w:t>рек болмас... деп, Дәрмен, достық мәслихат сөйлеп ке-</w:t>
        <w:br/>
        <w:t>деді.”</w:t>
        <w:br/>
        <w:t>Артта тақау келе жаткан Әлмағамбет, әсем кең шыр-</w:t>
        <w:br/>
        <w:t>қап тұрып, ыптық-ынтызар сәлемін жырлайды. «Ғашық</w:t>
        <w:br/>
        <w:t>от», «Махаббат», «Асыл жар» деп шебер сәнмен безе</w:t>
        <w:br/>
        <w:t>келеді,</w:t>
        <w:br/>
        <w:t>Салқын самалы, жайлі соққан көк жясыл жайлау ДҮ-</w:t>
        <w:br/>
        <w:t>ннесі, жүректі куанта көтереді. Іштегі хиял: ыстық үміт-</w:t>
        <w:br/>
        <w:t>тер. тілектер оятады. Әбии үнсіз ғана жымылды. Өз</w:t>
        <w:br/>
        <w:t>ойынан өзі ғалып, урланғандлай. Жауапсыз, байлаусыз қо-</w:t>
        <w:br/>
        <w:t>балжуда... Жүзі де бір ағара түсіп, біресе дуылдап қы-</w:t>
        <w:br/>
        <w:t>зарып кетеді.</w:t>
        <w:br/>
        <w:t>ІН</w:t>
        <w:br/>
        <w:t>Қонақтар келгелі біраз уақыт өткен. Әбіш, Долгов</w:t>
        <w:br/>
        <w:t>екеуі өздеріне арнап тігілген отауда, таңертеңгі шайдан</w:t>
      </w:r>
    </w:p>
    <w:p>
      <w:r>
        <w:t>сон әңгімеде отыр еді. Бүгін Долгов сахра тұрмысының</w:t>
        <w:br/>
        <w:t>өзі байқаған жайларын бір алуан түрде ойлана сынап,</w:t>
        <w:br/>
        <w:t>сөйлейді.</w:t>
        <w:br/>
        <w:t>-- Әбдірахман! Сахрадағы турмыс, казіргі біздің өз</w:t>
        <w:br/>
        <w:t>әдетімізге караганда, адамды мол бір бейнетсіздікке, сол</w:t>
        <w:br/>
        <w:t>арқылы үлкен жалқаулықка бастайтын түрі бар-ау! Бүн-</w:t>
        <w:br/>
        <w:t>да, сіз оқушы, мен қызметкер басымызбен осы қалыпта</w:t>
        <w:br/>
        <w:t>тура берсек, бул күнге шейінгі еңбекке үйренген өмір</w:t>
        <w:br/>
        <w:t>машығымыздан жаңылып қалу да қыйын емес қой дей-</w:t>
        <w:br/>
        <w:t>мін! Қалай ойлайсыз?</w:t>
        <w:br/>
        <w:t>Әбіш қонақтың ойын да, казіргі халін де, жақсы тү-</w:t>
        <w:br/>
        <w:t>сінеді. Ол, сонымен бірге ауылдың тұрмысындағы еңбек</w:t>
        <w:br/>
        <w:t>не, жалқаулық жайы қалай, буны Да жақсы аңғарады.</w:t>
        <w:br/>
        <w:t>Сондықтан кеңірек сөйледі.</w:t>
        <w:br/>
        <w:t>-- Сөзіңіздің көбі дурыс, Нифонт Иванович! Бунда</w:t>
        <w:br/>
        <w:t>186</w:t>
        <w:br/>
        <w:t>Сонда Улжан, сәл езу тартып, ақырын ғана әзіл ай-</w:t>
        <w:br/>
        <w:t>тыпты:</w:t>
        <w:br/>
        <w:t>-- Пәруәйсіз қайным-ау! Көрсем қартайғатна ой</w:t>
        <w:br/>
        <w:t>түспеген сені көрдім. Бурып меп өліп көріппін бе? Өзің</w:t>
        <w:br/>
        <w:t>өлгенде көресің де, несіне ынтықтың!-- депті де, тіл-ау-</w:t>
        <w:br/>
        <w:t>зын қойыпты.</w:t>
        <w:br/>
        <w:t>Әмірбойы ашық ойлы, білгір саналы болған асыл</w:t>
        <w:br/>
        <w:t>жан, өлім сағатында да, даналық қайратынан айырыл-</w:t>
        <w:br/>
        <w:t>маған. Барлық ықтыярсыз, теңсіз тірілігіне өзішің адам-</w:t>
        <w:br/>
        <w:t>гершілік таза биігінен қарап оте білген. Өліміннен де</w:t>
        <w:br/>
        <w:t>жасқанбай, букпай кеткен тәрізді. Қең сабырға толы,</w:t>
        <w:br/>
        <w:t>момын жаң, өмір есігін ақырың ғана жауып жол кеш-</w:t>
        <w:br/>
        <w:t>кепдей,</w:t>
        <w:br/>
        <w:t>Ділдә осы келісте Әбішті өз қасынан жібермей, екі</w:t>
        <w:br/>
        <w:t>күндей қонақ стті. Үшінші күні, балалары аттарын ерт-</w:t>
        <w:br/>
        <w:t>теп, әке қасына қайта кетпек болған жерде, Әбіштің қа-</w:t>
        <w:br/>
        <w:t>сына жабыса жақын отырын, шешесі ойдағы бір арма-</w:t>
        <w:br/>
        <w:t>нын айтты... Аналық арыз етті.</w:t>
        <w:br/>
        <w:t>Бул жайін Магашқа аллың ала білдірген болу керек.</w:t>
        <w:br/>
        <w:t>Ол да шешесінің ендігі сөзін үлкен ықласпен ыуаттап,</w:t>
        <w:br/>
        <w:t>тынлап отыр.</w:t>
        <w:br/>
        <w:t>-- Сәулем!-- деп, Ділдә Әбіштің жінішке қолын өз</w:t>
        <w:br/>
        <w:t>қалына алды.- Кешегі өткен епеден мешің де Ұққан</w:t>
        <w:br/>
        <w:t>өсиетім бар-ды. Баяғыда, сендер жас шақта, Абай қала-</w:t>
        <w:br/>
        <w:t>ға оқуга кетем дегенде: «Талабыпа тілек қос, тізгінінен</w:t>
        <w:br/>
        <w:t>алмай оң шырайыңмен Узат. Білім іздеп барады. Адам</w:t>
        <w:br/>
        <w:t>босам деп аттанып отыр. Ол сенің де, мына кішкентай</w:t>
        <w:br/>
        <w:t>күшіктеріңнің де ырысы» деген еді. Сеніп узақ шырқап</w:t>
        <w:br/>
        <w:t>жүртен жүрісіңді де, солай Уғынгам. Әлі де жолың бол-</w:t>
        <w:br/>
        <w:t>сын -- деп, көзіне жас алды. Орамалымен бетін де басты.</w:t>
        <w:br/>
        <w:t>Қыймастық шерге толы, сағынышты апа көңілі зорға</w:t>
        <w:br/>
        <w:t>шыдап жүргенін сездіреді.</w:t>
        <w:br/>
        <w:t>-- Бірақ..--деп жыламсмраған үні қатқылдай түсті,--</w:t>
        <w:br/>
        <w:t>Менің де сеңен тілер бір тілегім болса, сеніп бермесің</w:t>
      </w:r>
    </w:p>
    <w:p>
      <w:r>
        <w:t>бола ма? Мен сенен апалық өтініш стем. Сол қолқамды</w:t>
        <w:br/>
        <w:t>бересің бе? -- деп, баласын ыйығынан қушақтай түсіп,</w:t>
        <w:br/>
        <w:t>жауап күтті...</w:t>
        <w:br/>
        <w:t>Әбіш іркілген жоқ, Шешесі булай өтінгенге ол өзі де</w:t>
        <w:br/>
        <w:t>қатты толқыған-ды.</w:t>
        <w:br/>
        <w:t>-- Апа, айт! Беремін!-- деп, тез кесті.</w:t>
        <w:br/>
        <w:t>-- Ендеше, өзің Узаққа кетсең де, мунла сенің Ұяң</w:t>
        <w:br/>
        <w:t>болсын. Өз қолымда, қасымда болсын. Мен саған қалын-</w:t>
        <w:br/>
        <w:t>дық айттыр деп өтінем... -- деді,</w:t>
        <w:br/>
        <w:t>134</w:t>
        <w:br/>
        <w:t>Әбіш тәрбиелі жастын ашық шыншыл мінезі бойын-</w:t>
        <w:br/>
        <w:t>ша, бул өтінішке таң қалғанып жасыра алмалы.</w:t>
        <w:br/>
        <w:t>-- Ойбай-ау, не деді апам! Не деп отыр? Буган мен</w:t>
        <w:br/>
        <w:t>не дейім?. Мен еркім, ықтярым өзімде.. ержеткен аза-</w:t>
        <w:br/>
        <w:t>мат емеспін бе?.. Өзім ойламайын ба?-- деп, Мағаштар-</w:t>
        <w:br/>
        <w:t>ға қарап еді.</w:t>
        <w:br/>
        <w:t>Мағаш ақырын ғана жымыйды да:</w:t>
        <w:br/>
        <w:t>-- Әбіш ага, оныңыз рас қой. Зорлау жоқ, апамдікі</w:t>
        <w:br/>
        <w:t>өтініш емес пе? Ал және осы өтініштің мезгілі жеткен</w:t>
        <w:br/>
        <w:t>жоқ па еді? -- деді.</w:t>
        <w:br/>
        <w:t>Әбішке мына жауапты Мағаштан есту, тіпті, тосын</w:t>
        <w:br/>
        <w:t>болды. Ол қарсылық, наразылық білдірмей, бірақ күл-</w:t>
        <w:br/>
        <w:t>мей, шарасыздықпен отырып қалды. Жана шешесіне</w:t>
        <w:br/>
        <w:t>берген серті де тусап отыр. Ділдә тағы сөйледі:</w:t>
        <w:br/>
        <w:t>-- Зорлық жоқ жаным! Бүгін үйленіп кет деп те айт-</w:t>
        <w:br/>
        <w:t>паймын. Жалгыз-ақ маған келінің қудай қосса, мынау бо-</w:t>
        <w:br/>
        <w:t>лалы деп Унатқан жапыңды атап кет. Быйыл айттырып</w:t>
        <w:br/>
        <w:t>қой да, жолыца жүре бер. Соның бәрі до жұбаныш.</w:t>
        <w:br/>
        <w:t>Өзіннен соңғы қуанышым, үмітім болады да отыра бе-</w:t>
        <w:br/>
        <w:t>реді!-- делі.</w:t>
        <w:br/>
        <w:t>Әбіш әлі де байлау айта алмады. Булқынып «керек-</w:t>
        <w:br/>
        <w:t>сіз» деп шоршыған да жоқ. Енді Ділдә соңғы сөзін де</w:t>
        <w:br/>
        <w:t>айтып қалды:</w:t>
        <w:br/>
        <w:t>-- Өзің көресің. Қөңілің Унатса гана қуп дерсің. Ме-</w:t>
        <w:br/>
        <w:t>нің өздігімнен саған атайтын кісім де бар. Мынау ноғай</w:t>
        <w:br/>
        <w:t>Ысқақтың үйінде, Мағрипа деген, сондай асыл зат, жақ-</w:t>
        <w:br/>
        <w:t>сы бойжеткен бар. Соны бір керіші сәулем! Көріп турып</w:t>
        <w:br/>
        <w:t>маған жауап айтшы. Мен сенен әзір басқа серт сура-</w:t>
        <w:br/>
        <w:t>майын, Осыныма уәде бересің бе? -- деді.</w:t>
        <w:br/>
        <w:t>Әбіш уялып күрмеліп қалды. Бірақ сонда да қызара,</w:t>
        <w:br/>
        <w:t>қысыла отырып, шешесіне ақырып ғана бас изеді.</w:t>
        <w:br/>
        <w:t>Ділдә, Әбіштің бетінен сүйді де, Мағашқа қарады.</w:t>
        <w:br/>
        <w:t>-- Мағаш, Дәрмен екеуіңе де осы сөзім қарыз... Әбі-</w:t>
        <w:br/>
        <w:t>шіме Маврипаны дәл осы екеуің көрсетесің!.. Жауабын</w:t>
        <w:br/>
        <w:t>екеуіңнен аламын! -- деді.</w:t>
      </w:r>
    </w:p>
    <w:p>
      <w:r>
        <w:t>Булар үндеген жоқ. Бірақ Әбіш екеуінің жүзіне карап,</w:t>
        <w:br/>
        <w:t>олардың бар ынтасы бул міндетке әзір екенін аңғарды.</w:t>
        <w:br/>
        <w:t>Тек Әбіштің алдына түсіп, оның өзінен бурын ықлас, бе-</w:t>
        <w:br/>
        <w:t>Шіл білдіргілері келмеді. Әйтпесе, Ділдәнің ойындағы</w:t>
        <w:br/>
        <w:t>қызметке булар іркілер еместей...</w:t>
        <w:br/>
        <w:t>Қейін атқа мініп, қайта жүргелде, Мағаш пен Әлма-</w:t>
        <w:br/>
        <w:t>ғамбет бір бөлек, оқшауырақ қалды да, Дәрмен мен Әбіш</w:t>
        <w:br/>
        <w:t>оңашалау кетті.</w:t>
        <w:br/>
        <w:t>135</w:t>
        <w:br/>
        <w:t>сапарымда, осы жолы Омскіде болып, көп қазаққа кез-</w:t>
        <w:br/>
        <w:t>дестім. «Абай Құнанбаевтың баласымын» десем, ар жа-</w:t>
        <w:br/>
        <w:t>ғын айтқызбай біледі. Абайдың өлеңдерін оқый бастайды.</w:t>
        <w:br/>
        <w:t>Және аса бір қызығы Пушкин, Лермонтовтан менің әкем</w:t>
        <w:br/>
        <w:t>жасаған переводтарды әнге қосып та айтысады. Міне, бул</w:t>
        <w:br/>
        <w:t>кісінің өз халқына істеп отырған осындай хасинетті еңбегі</w:t>
        <w:br/>
        <w:t>бар. Буның бірталайын сіз өзініз де білесіз. Ал, осы кі-</w:t>
        <w:br/>
        <w:t>сінің өмір, әдетінде, жапағы сіз айтқан, соншалық орын-</w:t>
        <w:br/>
        <w:t>ды, зыянды халдер бар. Быйыл, сіз екеуміз Ибрагим</w:t>
        <w:br/>
        <w:t>Қупанбаевичгі мүмкін болғаныпша, кейбір әдеттерінен</w:t>
        <w:br/>
        <w:t>тыюымыз керек сыяқты. Саушылығына залал әдеттері</w:t>
        <w:br/>
        <w:t>бар. Сіздің, әрі жасыңыз үлкен, әрі докторсыз. Сөзіңіз-</w:t>
        <w:br/>
        <w:t>дің, ол кісі үйін, салмағы көп. Қөбірек ілтифат етеді.</w:t>
        <w:br/>
        <w:t>Екіни:, менің қаладан оқып келдім деп, әкемді сынап</w:t>
        <w:br/>
        <w:t>сөйлеуім, біздің сахара дәстүрінде үлкен айып болар еді.</w:t>
        <w:br/>
        <w:t>Арнстофаннин комедиясындағы софиетке ұқсау, өзіме де</w:t>
        <w:br/>
        <w:t>оншалық қызықты көрінбейді, -- Деп, әзілдеп қойды.</w:t>
        <w:br/>
        <w:t>Әбдірахманның бұл айтқан жайлары, Долговқа мә-</w:t>
        <w:br/>
        <w:t>лім. Екеуі де оңаша сөйлескенде, Абайдың соцғы кезде</w:t>
        <w:br/>
        <w:t>қатты семіріп кеткенін зыянды көретін. Бул жөнінде Абай-</w:t>
        <w:br/>
        <w:t>ға кейбір жолдастық мәслихат айтқысы кеп, Долговтың</w:t>
        <w:br/>
        <w:t>өзі де қызығып жүретіп.</w:t>
        <w:br/>
        <w:t>Будан басқа, Әбіштің Ұғымышшпа, Абайдың өзі үшін</w:t>
        <w:br/>
        <w:t>керексіз, және залалды, әсіресе, ақындық өнері үшін за-</w:t>
        <w:br/>
        <w:t>лалды бір әдеті бар. Ол-- осы елдің ішіндегі тынымсыз</w:t>
        <w:br/>
        <w:t>бұзар, атқамінер, партияқорларлыц толып жатқан дау-</w:t>
        <w:br/>
        <w:t>шары туралы Солардың кейбірсулеріне Абайлың ықты-</w:t>
        <w:br/>
        <w:t>ярлы, ықтыярсыз араласа жүретіпдігі турасында.</w:t>
        <w:br/>
        <w:t>Елге келгеннен бері қарай, Мағаш пен Қәкітайлардан</w:t>
        <w:br/>
        <w:t>Әбіш көп нәрселер естіп, канған-ды. Ел ішінде, Абай ай-</w:t>
        <w:br/>
        <w:t>наласында, осы ауылда жүрген азгана өнерпаз, жарық-</w:t>
        <w:br/>
        <w:t>қумар жастар болмаса, Абайға қарсы арналган ештік,</w:t>
        <w:br/>
        <w:t>араздық, қызғаныш, қастық атаулы соншалық мол еке-</w:t>
        <w:br/>
        <w:t>нін Әбдірахман көп естіген.</w:t>
        <w:br/>
        <w:t>Өзі, әкесі үшін қатты қыйналып, оңаша Узақ ойланып,</w:t>
        <w:br/>
        <w:t>жүруші еді. Бул, біле келсе, Абайға осы күнде Оразбай,</w:t>
        <w:br/>
        <w:t>Жиренше сыяқты бай-жуандардап шыққан бәлеқорлар</w:t>
        <w:br/>
        <w:t>тегіс өш екен. Олар ғана емес, Ырғызбай ішінде аталас-</w:t>
        <w:br/>
        <w:t>пын, туысқанмын деген мықтылардан да өкпелі боп,</w:t>
        <w:br/>
        <w:t>жаулық істей бастағандар бар. Сол жайларды естіп, бү-</w:t>
        <w:br/>
        <w:t>гін ауылдан узап кетіп, Долговқа әңгіме етіп жүре келіп,</w:t>
        <w:br/>
        <w:t>Әбіш бір байлау жасаған.</w:t>
        <w:br/>
        <w:t>-- Сізге бул ауыл тек бақыт, тыныштыққа батқан,</w:t>
      </w:r>
    </w:p>
    <w:p>
      <w:r>
        <w:t>139</w:t>
        <w:br/>
        <w:t>Бергі жазықтағы қалың көкмайса, шуғыл барып,</w:t>
        <w:br/>
        <w:t>қорым тастарга ауысады. Одайп жоғарыда узын-уҙзын</w:t>
        <w:br/>
        <w:t>сандық тастар қат-кабаттап биіктеген. Қөп жерде, сол</w:t>
        <w:br/>
        <w:t>тастар арасында аласа арша көгереді, ол, тас баурына</w:t>
        <w:br/>
        <w:t>жабыса өскеп. Буйра аршасы қалыңдаған тас төбенің</w:t>
        <w:br/>
        <w:t>кейбірі жүндес адыр тәрізденеді. Бул өнірде кейде ақ-</w:t>
        <w:br/>
        <w:t>таңдақ, доңғалақ Мүйіз арқар жон беріп, жүйткіп тар-</w:t>
        <w:br/>
        <w:t>тады. Қейле қорым тастар арасында Узынша қызыл</w:t>
        <w:br/>
        <w:t>түлкі көрініп қалады. Шубалаң қуйрық сақ сайқал бей-</w:t>
        <w:br/>
        <w:t>не бір қызыл кесерткедей боп иреңдеп жүреді. Қейде</w:t>
        <w:br/>
        <w:t>тас-тастың үстінде созыла жабысады. Тышқан аулап,</w:t>
        <w:br/>
        <w:t>шуқынып кейбір арша түбін тырналайды. Бір сәт қыз-</w:t>
        <w:br/>
        <w:t>ғылт сары аш бүркіт, осы тастарға қарай бездіріп қоян</w:t>
        <w:br/>
        <w:t>қуады. Қанат-қУйрығы суылдап, аспаннан төгілген ажал-</w:t>
        <w:br/>
        <w:t>ды баққан сақ түлкі, ортқып тасқа тығылады. Бір кезек</w:t>
        <w:br/>
        <w:t>жалт етіп, жасырынып, қылт етіп қайта баспалайды.</w:t>
        <w:br/>
        <w:t>Әбіш бинокольмен қарап, алыстағы айлакер тағының</w:t>
        <w:br/>
        <w:t>әрекетіне қызығып тамашалайды. Шалғынды бір беткей-</w:t>
        <w:br/>
        <w:t>де, самарқау жел сусылдап есе түскенде, мурмн жар-</w:t>
        <w:br/>
        <w:t>ғандай боп жас бүлдірген нісі апқыды. Жасыл жумыр,</w:t>
        <w:br/>
        <w:t>сулу төскей бейне жупарын себініп сылаңдағандай Ту-</w:t>
        <w:br/>
        <w:t>ған өлке, сағындырған самал, алыстан келген улына</w:t>
        <w:br/>
        <w:t>қулпырып турып, қызық атады...</w:t>
        <w:br/>
        <w:t>Улжан отыратын үлкен үйде бУл күнде Оспанның</w:t>
        <w:br/>
        <w:t>үлкен әйелі Еркежан бар-ды. Ол ауыл жартылай көшіп,</w:t>
        <w:br/>
        <w:t>Шақпаққа қонған. Ділдәнід үйі де сонда. Әбіштер түс</w:t>
        <w:br/>
        <w:t>ауа осы ауылға кеп түсті.</w:t>
        <w:br/>
        <w:t>Үлкен үйдің сыртына жастар жеткенде үй ішінде</w:t>
        <w:br/>
        <w:t>жошлау айтып, жылаған аз әйелдің үні шықгы. Әбіш</w:t>
        <w:br/>
        <w:t>те үйге жылап кірді. Улжандай апаны жоқтап отырған</w:t>
        <w:br/>
        <w:t>екі келіні-- Ділдә мен Еркежан екен. Әбіш әуелі төмен</w:t>
        <w:br/>
        <w:t>отырған Еркежанмен көрісті. Содан кенін өз шешесіне</w:t>
        <w:br/>
        <w:t>жеткенде, Ділдә буны қушактап, бауырына Узақ қысып,</w:t>
        <w:br/>
        <w:t>көп жылады. Әбіш те көз жасына ерік берді. Улы апа,</w:t>
        <w:br/>
        <w:t>қарт әжеден айрылғандық, оның орнының қаңырап қал-</w:t>
        <w:br/>
        <w:t>ғандығы бір дерт. Ал, Ділдәнің зарында, Әбіштей сезім-</w:t>
        <w:br/>
        <w:t>тал бала үшін, өмірдің көп реніш күйініші де танылады.</w:t>
        <w:br/>
        <w:t>Ол әділетсіз тірілікте үнемі жазықсыз жапа шеккен</w:t>
        <w:br/>
        <w:t>жандай көрінеді. Ешкіммен бул жайдан сыр ашып сөй-</w:t>
        <w:br/>
        <w:t>леспесе де, Әбіш өзі туған анасы туралы Петербургта</w:t>
        <w:br/>
        <w:t>да, әркезде қынжылып, ренжіп ойланатын.</w:t>
        <w:br/>
        <w:t>132</w:t>
        <w:br/>
        <w:t>қайнар қызу күй, ойнаушыға ауыр жүк екенін іштей бі-</w:t>
        <w:br/>
        <w:t>лісіп отырып, куптасадлы.</w:t>
        <w:br/>
        <w:t>Жолаушы қонақтар ар өнер, әр мінездермен, отырыс-</w:t>
        <w:br/>
        <w:t>-турыс, киім киіс қалпымен Абайдың шәкірт достарының</w:t>
        <w:br/>
        <w:t>барлығын таң қалдырды. Олар қызып таңырқайды. Оқу</w:t>
        <w:br/>
        <w:t>тәрбие мен шәһәр тіршілік тәртібі бұлардан әрбір қый-</w:t>
        <w:br/>
        <w:t>мыл қозғалыстарын, пішін-мүсін, қалыл-қаблетін мүлде</w:t>
        <w:br/>
        <w:t>басқа еткеп Әбіш мынау. Осылардың кейбірі туған апа</w:t>
      </w:r>
    </w:p>
    <w:p>
      <w:r>
        <w:t>қурсағынан тусада, мүлде басқаша боп, сыпайы бекза-</w:t>
        <w:br/>
        <w:t>да үлгіде қалыптанған Әбішке әсіресе, көп таңырқап</w:t>
        <w:br/>
        <w:t>қарасады. Өздерінің агасы, бауыры, ыстық досы, жан-</w:t>
        <w:br/>
        <w:t>дай жақын кәдірлісі болған Әбіштін, булардан сондай-</w:t>
        <w:br/>
        <w:t>лық алабөтен өзгешеліктеріне кейде кешіріммен, кейде</w:t>
        <w:br/>
        <w:t>қызығу, мақтанумен, шексіз қошемет қурметпей де қа-</w:t>
        <w:br/>
        <w:t>расады.</w:t>
        <w:br/>
        <w:t>Сан рет скрипканы өздері тартып өткеннен кейін, бір</w:t>
        <w:br/>
        <w:t>кезде Әбіш өз скрипкасын Муқаға усынды.</w:t>
        <w:br/>
        <w:t>Муқа, Абай аулына, бул жастарға жолдас, дос бо-</w:t>
        <w:br/>
        <w:t>лып, бертінде кеп қосылған. Ол осы елдің адамы да</w:t>
        <w:br/>
        <w:t>емес. Қөршілес Қөкен болысындағы Уақтын, Қандар</w:t>
        <w:br/>
        <w:t>дейтін руынан шыққан. Елінде өзінің қУмар болған бір</w:t>
        <w:br/>
        <w:t>қызын ала алмай жүргенде, Мағаштың маслихатымен</w:t>
        <w:br/>
        <w:t>Қөкеннен алып қашып, осы Абай қолына келген де,</w:t>
        <w:br/>
        <w:t>асында турып қалған. Қалада кездесіп жүретін сыпайы</w:t>
        <w:br/>
        <w:t>мінезді, өнерлі күйші-скрипкашы, және әсем әнші Муқаны</w:t>
        <w:br/>
        <w:t>Абай мен Мағаш екеуі де қатты Унатқан. Дәрмен, Әл-</w:t>
        <w:br/>
        <w:t>мағамбет, Ерболдар сыяқты, өздерінің қасында сақтап,</w:t>
        <w:br/>
        <w:t>айрылмас досы етіп алған.</w:t>
        <w:br/>
        <w:t>Осындай жаңа туыс, дос тапқандары туралы Мағаш</w:t>
        <w:br/>
        <w:t>Петербургтегі Әбішке хат жазып, ерте білдірген-ді. Қа-</w:t>
        <w:br/>
        <w:t>ладан елге жүрерде, Әбіштің скрипкасын көріп, Мағаш</w:t>
        <w:br/>
        <w:t>Муқаны есіне алған. Оныц да осы жазда, өзге жастар</w:t>
        <w:br/>
        <w:t>сыяқты Әбіш пен Долговтан көп олжа алатынын ескеріп</w:t>
        <w:br/>
        <w:t>сөйлеген.</w:t>
        <w:br/>
        <w:t>Узақ түп бойында ас пеп сауық кезектесіп ауысып</w:t>
        <w:br/>
        <w:t>атырған кездерде, әрбір әредікте домбырашы -- Ақыл-</w:t>
        <w:br/>
        <w:t>бай, күйші -- Муқа, әнші-күйші Әлмағамбеттер, қонақ-</w:t>
        <w:br/>
        <w:t>тар тартып өткен полька-мазурка сыяқты билердің кейбір</w:t>
        <w:br/>
        <w:t>қайырмаларын, өздерінің домбырасына ақырындатып,</w:t>
        <w:br/>
        <w:t>іліп тартып, Уғып қалып отыргандарын да байқатып</w:t>
        <w:br/>
        <w:t>отырды.</w:t>
        <w:br/>
        <w:t>Долгов домбырада ақырын тыңқылдап, кейде жы-</w:t>
        <w:br/>
        <w:t>бырлай тартылған өздерінің кей билерін, мотивтерін аң-</w:t>
        <w:br/>
        <w:t>19%</w:t>
        <w:br/>
        <w:t>-- Бул мәселе, жаңағы, алғатиқы айтқандарымыздан</w:t>
        <w:br/>
        <w:t>да әкеме залалдырақ. Ол кісіні осындай бәледен араша-</w:t>
        <w:br/>
        <w:t>лап алсақ, тек ақындық жолына ғана салсақ, бул саха-</w:t>
        <w:br/>
        <w:t>раға содан үлкен жақсылық болмас еді! -- деп бітірді.</w:t>
        <w:br/>
        <w:t>Долгов, Әбіштей ақылды баланың, жақсы әке тура-</w:t>
        <w:br/>
        <w:t>сындағы мынадай қамһор ойын, және соншалық мәде-</w:t>
        <w:br/>
        <w:t>ниетті түрде айтылған пікірлерін шын бағалалы. Қолынан</w:t>
        <w:br/>
        <w:t>келген көмегін көрсетуге іркілмейтінін айтты. Осымен</w:t>
        <w:br/>
        <w:t>екеуі таңертеңгі сейілді аяқтап, ауылға тақа! келді.</w:t>
        <w:br/>
        <w:t>дәл, Абай үйінің сыртында кішкене дөңес бар еді.</w:t>
        <w:br/>
        <w:t>Соған кеп шықты да, айналаға біраз қарап, сахараның</w:t>
        <w:br/>
        <w:t>аса жайлы, сошпа таза самалына төстерін беріп, біраз</w:t>
        <w:br/>
        <w:t>турысты. Екеуі де үнсіз кең тыныспен, шалғын исі аралас</w:t>
        <w:br/>
        <w:t>әуеш мот сімірді. Сол сәтте бастарына катар келген бір</w:t>
        <w:br/>
        <w:t>байлау бойынша, өзді-өз бетімен гимнастика істей бас-</w:t>
        <w:br/>
        <w:t>тады. Алғашқы қыймылдары екі басқа сді. «Е» деспей-ақ</w:t>
      </w:r>
    </w:p>
    <w:p>
      <w:r>
        <w:t>бір әрекетке ауысқандарын ішпен Уғысып күле қозғала-</w:t>
        <w:br/>
        <w:t>ды. Тағы біразда Әбдрахман сөз қатты:</w:t>
        <w:br/>
        <w:t>-- Нифонт Иванович! Булай болса, сіз маған еріңіз.</w:t>
        <w:br/>
        <w:t>Біздің юнкерлік зарядка болсын! - деді.</w:t>
        <w:br/>
        <w:t>Долгов ендігі қозғалыстарын Әбішке еріп істеп тур-</w:t>
        <w:br/>
        <w:t>ды. Осы уақытта, қонақ үйдің сыртына Қөкпай, Ербол,</w:t>
        <w:br/>
        <w:t>Кәкітай, Дәрмен шығып еді. Олар мынау екеуінің әрекет-</w:t>
        <w:br/>
        <w:t>теріне алыстан көз салып, таңдана қарап тур.</w:t>
        <w:br/>
        <w:t>Екі кісі қолдарын алға атқытады, көкке сілтейді, қа-</w:t>
        <w:br/>
        <w:t>натын жаяды. Тағы біркез, ніле қалып, жалт бурылады.</w:t>
        <w:br/>
        <w:t>Қейде жата һалысады, аяқтарын ербеңдетеді. Әлі ілегіп,</w:t>
        <w:br/>
        <w:t>әлі шалқалайды. Қөлденеңнен қарап тургандарға 6ул</w:t>
        <w:br/>
        <w:t>қыймылдар, не сотқар баланың, не есерсоқ жынды сү-</w:t>
        <w:br/>
        <w:t>рейдің қыймылындай.</w:t>
        <w:br/>
        <w:t>Қәкітай ғана түсінгендей. Оның Узынша Шшошақтау</w:t>
        <w:br/>
        <w:t>көздері шарасынан улғайып қызыға қарайды. Қейде кү-</w:t>
        <w:br/>
        <w:t>Пімдеп қадалады. Ал, Ербол болса, қатты хайран қалды.</w:t>
        <w:br/>
        <w:t>-- ӘЙ, мына төрелерің пеғып жатыр, жаным-ау!?</w:t>
        <w:br/>
        <w:t>-- Өздері, мені көр дегендей, төбе басына да шығып</w:t>
        <w:br/>
        <w:t>апты! -- деп Қөкпай да ерсі көрді.</w:t>
        <w:br/>
        <w:t>-- Булары не, намаз ба?-- деп, Дәрмен күлкі ете</w:t>
        <w:br/>
        <w:t>бастады.</w:t>
        <w:br/>
        <w:t>-- Намаз болса имамы Әбіш екей! Сол бастап, Дол-</w:t>
        <w:br/>
        <w:t>ғов уйып тур ғой өзі -- деп, Ербол да күлді.</w:t>
        <w:br/>
        <w:t>Қөкпай әлі де Уға алмай, Унатпай турып:</w:t>
        <w:br/>
        <w:t>-- Намаз?!.,-- деп тыжырына түсіп, мысқыл етті:-</w:t>
        <w:br/>
        <w:t>1</w:t>
        <w:br/>
        <w:t>сіз бен біз сыяқты конақтар ттьн разлагаться етіп кетуге</w:t>
        <w:br/>
        <w:t>болады. Анығында, бҰнда сіпнәрсе сағатпен, мезгілмен</w:t>
        <w:br/>
        <w:t>өлшенбейті Барлық тіршіліктіп ритмі бізге мерзімді өл-</w:t>
        <w:br/>
        <w:t>шеуден сырт жатыр, өзімен өзі. Түйелі көштіп жүрісін-</w:t>
        <w:br/>
        <w:t>дей, коралы қойдың жай жайылуындай, басқаша бір</w:t>
        <w:br/>
        <w:t>ритммен өтеді. Кейле, тіпті, дүписпің бүл борышынла уа-</w:t>
        <w:br/>
        <w:t>қыт тақталып, сағат, «сутки» деген өлшеулер, дағдыдан,</w:t>
        <w:br/>
        <w:t>қажеттіктен шығарылып тасталган сыяқты Сахра саға-</w:t>
        <w:br/>
        <w:t>ты, бейне бір тоқтап түрған сыяқты!-- дегенде, Долгов</w:t>
        <w:br/>
        <w:t>күліп жіберіп, шапшаң қостады:</w:t>
        <w:br/>
        <w:t>-- Жақсы теңцсу айттыңыз, анығында мунда ата. ба-</w:t>
        <w:br/>
        <w:t>ла, немере буындарын алсаныз, барлығына бірдей аумай,</w:t>
        <w:br/>
        <w:t>өзгермей келе жатқан айнымас салт бар ғой. Бунда са-</w:t>
        <w:br/>
        <w:t>ғат қана емес, тарихтың өзі де жылжымай, жатып алган-</w:t>
        <w:br/>
        <w:t>дай ғой. Тіпті, ғасырлар бойы осы емес пе?!</w:t>
        <w:br/>
        <w:t>-- Толстойдың «Шығыста қыбыр еткеп козғалыс жок»</w:t>
        <w:br/>
        <w:t>дейтін сөзі көшпелі ауыл жайына келгенде, сырт қара-</w:t>
        <w:br/>
        <w:t>ғаныңызда, дұрыс та сыяқты. Бірақ, осы айтып отырға-</w:t>
        <w:br/>
        <w:t>ныңыз, ойланыңһырап қарасақ, дәл сондай емес Нифонт</w:t>
        <w:br/>
        <w:t>Иванович! Оның ең жақын дәлелі осы өзіңіз көріп өтер-</w:t>
      </w:r>
    </w:p>
    <w:p>
      <w:r>
        <w:t>ған жалқау ауылдып өзінде де байқалады емес пе?! Ме-</w:t>
        <w:br/>
        <w:t>нін өзімнің үлкен әкем Құнанбайдың заманына шейінгі</w:t>
        <w:br/>
        <w:t>тарихта, өзгерістер аз боллы деп айга аларуыз Ал, менің</w:t>
        <w:br/>
        <w:t>әкем мен үлкен әкемнің арасында көп өзгеріс бар екенін</w:t>
        <w:br/>
        <w:t>білесіз ғой. Және ол өзгеріске араласып отырган сіздің</w:t>
        <w:br/>
        <w:t>отаныңызлың әсет, Пушкин Лермонтов қазақ саха"</w:t>
        <w:br/>
        <w:t>расына келіп жатқан жок па?! Ал, әкем мен менің арам-</w:t>
        <w:br/>
        <w:t>ды алсалыз, алдыцызда отырған покорпый слуганыз --</w:t>
        <w:br/>
        <w:t>артиллирийский офицер болса, о да өзінше бір сол жал-</w:t>
        <w:br/>
        <w:t>қау ауылдың жаңалыгы емес пе екен? - дегенде, екеуі</w:t>
        <w:br/>
        <w:t>тағы да Угыса қарасты. Әбіш тағы екінші бір ойына</w:t>
        <w:br/>
        <w:t>ауысты:</w:t>
        <w:br/>
        <w:t>-- Епбексіздік туралы айттыцыз Мал баққан, көш-</w:t>
        <w:br/>
        <w:t>“пелі ауылдың тіршілігінде еңбек уғымы отырықшы қа-</w:t>
        <w:br/>
        <w:t>да тпртігінтегі енбектен басқарақ Мысалы, осынгағы мал</w:t>
        <w:br/>
        <w:t>айналасындағы адамдарды алайық. Ол қойшы, жылқы-</w:t>
        <w:br/>
        <w:t>шы, түнеші, күзіші, сауыншы, мәл суарушы сыяһлылар</w:t>
        <w:br/>
        <w:t>болса, олардың еңбегі аса көп дер едім. Және сағатпен</w:t>
        <w:br/>
        <w:t>өлшенбейтін еңбек. Мысалы, қойшы қоймен бірге өріп,</w:t>
        <w:br/>
        <w:t>қоймен бірге жусайды. Қүннің узақтығы қанша болса,</w:t>
        <w:br/>
        <w:t>оның еңбек сағаттары соншалық. Жылқышы, күзетші де-</w:t>
        <w:br/>
        <w:t>гендер де узак уақыт баққан малының қамынан, оған</w:t>
        <w:br/>
        <w:t>тиісті үнемі ойлайтын сақтыһтан, кауіп пен қатерден, бір</w:t>
        <w:br/>
        <w:t>187</w:t>
        <w:br/>
        <w:t>ермегі мол сауық-қызык ауалы сыяқты көрінеді. Ал, шы-</w:t>
        <w:br/>
        <w:t>ның, әкемнің ішін білсеңіз! Ол көп беймазалымһта, уайым,</w:t>
        <w:br/>
        <w:t>тынышсыздықта өмір кешеді. Айналасынла қалың қызға-</w:t>
        <w:br/>
        <w:t>ныш, жаулық көптігін ойлатанда, менің әкем тек қана бір</w:t>
        <w:br/>
        <w:t>аралда, кішкене аралда ғана, маңайдың өртінен уақытша</w:t>
        <w:br/>
        <w:t>ғана амап огыргап кісі сыяқтанады! -- леп, сәл тоқтап еді.</w:t>
        <w:br/>
        <w:t>Долгов 6%л жайларды аз біледі екеп Ол ауылда ең-</w:t>
        <w:br/>
        <w:t>бексіз өмір көп болатындығын айтқанда, бір жағын әзіл</w:t>
        <w:br/>
        <w:t>ете сөйлеген еді. Шышпында, оның бәрі, тіпті, азғана маза-</w:t>
        <w:br/>
        <w:t>сыздық еселті болатын. Ал, қазір Әбіш айтқан, Абай ауы-</w:t>
        <w:br/>
        <w:t>лындағы қауымды еске алганда, Долгов басқаша ой</w:t>
        <w:br/>
        <w:t>ойлады.</w:t>
        <w:br/>
        <w:t>Ол үшін бул ауыл, тіпті, қазақ ауылы сыяқты емес.</w:t>
        <w:br/>
        <w:t>Қызықты, келірлі орта боп таңылатын, Бунда орыс мәде-</w:t>
        <w:br/>
        <w:t>ниеті аса қадірлі. Ол жағынан, көпшілік тілін шала тү-</w:t>
        <w:br/>
        <w:t>сінсе де, Долгов өзін, жақын туыстарының, ежелгі таныс</w:t>
        <w:br/>
        <w:t>ортасынын бірінде жүргендей сезінеді. Бүнда поэзия, му-</w:t>
        <w:br/>
        <w:t>зыка, және әралуан қасиеті бар халық өнері, зор кадірлі.</w:t>
        <w:br/>
        <w:t>Абай айналасындағы Көкпай, Дәрмен, Ақылбай, Мағаш,</w:t>
        <w:br/>
        <w:t>Кәкітай, Мука, Әлмағамбет, Баймағамбетгер тогіс қы-</w:t>
        <w:br/>
        <w:t>зықты өнері бар адамдар. Әйгерімшін әшшілігі, Пәкизат-</w:t>
        <w:br/>
        <w:t>тай қыздың Пушкиндерді жатқа білетіндігі, Долговқа</w:t>
        <w:br/>
        <w:t>бул ауылды өзіпше ,қазақ ортасыпың, ойда жоһлан кез-</w:t>
        <w:br/>
        <w:t>дескен парнасы сыяқты да көрсететін. Абайға бір кезде</w:t>
        <w:br/>
        <w:t>соны әзіл етіп айтқаны да бар. Қазір Әбіш, Абайдың</w:t>
        <w:br/>
        <w:t>отырған ауылын аралмен тенестіргенде, Долгов өзіңің</w:t>
        <w:br/>
        <w:t>бір ойын қоса айтып қалды.</w:t>
        <w:br/>
        <w:t>-- Арал дейсіз ғой! Онышыз рас. Бірақ, бул арал ма-</w:t>
        <w:br/>
        <w:t>ған ғажайып арал көрінеді. Айналаның өрті 6Уны ала ал-</w:t>
        <w:br/>
        <w:t>майтын, жоя алмайтын сыйқырлы арал. Өйткені, бұл аса</w:t>
      </w:r>
    </w:p>
    <w:p>
      <w:r>
        <w:t>биік және өзгеше қасиетті, өнер аралы. Мен айтсам, тіп-</w:t>
        <w:br/>
        <w:t>ті, осы мен білген Азияның, өзінше бір, возрождение ара-</w:t>
        <w:br/>
        <w:t>лы сыяқты сезіледі! -- деді.</w:t>
        <w:br/>
        <w:t>Бул, алға! ауылға келген күннен бастап, екеуін бірдей</w:t>
        <w:br/>
        <w:t>қатты сүйсіндірген, ең мағналы жай болған. Әбіш Дол-</w:t>
        <w:br/>
        <w:t>ғов сөзімен қатар, өз жақындарының осындай өзгеше қы-</w:t>
        <w:br/>
        <w:t>зық қауым болып қалыптасқан һүшне мақтан ст. Бі-</w:t>
        <w:br/>
        <w:t>рақ, ол хал бір басқа. Жаңағы Долгозһа айтқан, әкесі</w:t>
        <w:br/>
        <w:t>жөніндегі мазасыз ойы, Абайдып ел ішіндегі керексіз</w:t>
        <w:br/>
        <w:t>сөздерден аулақ болуы туралы. Тек қана аһындык өнері-</w:t>
        <w:br/>
        <w:t>не беріліп, тыныш отыруы жөнінде</w:t>
        <w:br/>
        <w:t>Осы туралы Долговқа көп нәрселерді айта келіп,</w:t>
        <w:br/>
        <w:t>Әбішлің қорытқаны:</w:t>
        <w:br/>
        <w:t>140</w:t>
        <w:br/>
        <w:t>буны танып, ақырын амандық айтты. Қалған екі кісі</w:t>
        <w:br/>
        <w:t>жоғарырақ ориаласқан. Абай сәл үндемей отырып ба-</w:t>
        <w:br/>
        <w:t>рып, қонақтарына мынау үш адамның жайын айтты.</w:t>
        <w:br/>
        <w:t>Оныц білдіруінше, бул адамдар арасында тағы да біт-</w:t>
        <w:br/>
        <w:t>пейтін, кесір дау бар. Ол--Урлық дауы. Шеттен келген</w:t>
        <w:br/>
        <w:t>екі кісі Тарбағатайдағы Мұрын екен. Ал, мынау төменгі</w:t>
        <w:br/>
        <w:t>отырған жігіт, осы ел ішіндегі тынымсыз, қаныпезер,</w:t>
        <w:br/>
        <w:t>қатты Ұрынып бірі.</w:t>
        <w:br/>
        <w:t>Қайдағы алыс ел Моұрынга барып, бір айғыр үйірі</w:t>
        <w:br/>
        <w:t>жылқыны тутас қуып келген, айыпкер асы. Сонау алыс-</w:t>
        <w:br/>
        <w:t>тан ай байы жүріп, сурау салып зорга дегенде, ақы-адал</w:t>
        <w:br/>
        <w:t>малының сорабын тауыл отырган жолаушылар мына-</w:t>
        <w:br/>
        <w:t>лар. Буның бірі -- бурыл сақалды, кішілеу шегір көзді,</w:t>
        <w:br/>
        <w:t>ер мурынды салмақты адам. Екіпшісі -- сорайған ат жақ-</w:t>
        <w:br/>
        <w:t>ты, көселеу келген өткір жүзді, Узын бойлы қара жігіт.</w:t>
        <w:br/>
        <w:t>Өздері мал иелері және сөзге де, іске де бекінген,</w:t>
        <w:br/>
        <w:t>ашынған жолшылар. Осы екі адам кезек сөйлеп, Абайға</w:t>
        <w:br/>
        <w:t>өздері шеккен азап, көрген қарлығын баян етумен бірге,</w:t>
        <w:br/>
        <w:t>Тобықтынып ары бар үлкен адамы дейтуғын Абайға да</w:t>
        <w:br/>
        <w:t>кінә тастап сөйлеген,</w:t>
        <w:br/>
        <w:t>Олардыц айтуынша, дәл осы отырған Ұры, исі Ар-</w:t>
        <w:br/>
        <w:t>ғын, Паймандағы ец бір барып турған қаныпезер баукес-</w:t>
        <w:br/>
        <w:t>пеніц өзі. Жане скі сл арасын бір осының кеселі сан рет</w:t>
        <w:br/>
        <w:t>барымтаға түсіріп, шарпыстырып жүр... Тарбагатайдағы</w:t>
        <w:br/>
        <w:t>Мурынды, соңғы бес жылдың ішінде үш рет қанқақсат-</w:t>
        <w:br/>
        <w:t>қан. «Осындай иттерге тоқтау болмаса, біз ертең еліміз-</w:t>
        <w:br/>
        <w:t>те айтып барайық. Тобықтының бузақысына тыйым жоқ</w:t>
        <w:br/>
        <w:t>екен. Жалгыз айла тек, қолдасып жылқы алысып, ел</w:t>
        <w:br/>
        <w:t>шабысқан екен деп. Болмайтын болса, мынадағы ма-</w:t>
        <w:br/>
        <w:t>Лымызды әнеріңіз. Бупдайға тыйым салатын сіз ғой,</w:t>
        <w:br/>
        <w:t>Абай Арыла келіп отырғанымыз да бір сізлің басы-</w:t>
        <w:br/>
        <w:t>ңыз!» - деп Абайға шегір шал мен шешен жігіт, кезек-</w:t>
        <w:br/>
        <w:t>теп отырып, қатты салмақ салған.</w:t>
        <w:br/>
        <w:t>Долговгар келер алдында, жаңағы сөздерден әрі</w:t>
        <w:br/>
        <w:t>уялып қысылған, әрі ызалапип шыйрыққан Абай, Урыға</w:t>
        <w:br/>
        <w:t>қатты қысым сөздер айтты. Енді бул үйдегі барлық жай-</w:t>
        <w:br/>
        <w:t>ды қонақтарына орысша ұғындырған соң, Абай біраз</w:t>
        <w:br/>
        <w:t>тоқтап, қарсы алдындағы кесек денелі урыга көп қада-</w:t>
        <w:br/>
        <w:t>лып қарады. Бір уақыт, сәл мысқылдап күліп қойып,</w:t>
      </w:r>
    </w:p>
    <w:p>
      <w:r>
        <w:t>Долғовка бурылды:</w:t>
        <w:br/>
        <w:t>-- Қараңызшы! Тағдырдың ызалы мазағыптай, 6Ул</w:t>
        <w:br/>
        <w:t>тынымсыз урының аты да, ары бар адам баласына мыс-</w:t>
        <w:br/>
        <w:t>қыл сыяқты. Буның аты -- Мыңжасар! Тысячалетний! -</w:t>
        <w:br/>
        <w:t>143</w:t>
        <w:br/>
        <w:t>уақыт бос болмайды. Рас, 6Ул еңбектің сыртқы түрі өзіне</w:t>
        <w:br/>
        <w:t>бөлек, бір алуан. Қолына ауыр балға алып, ное балта</w:t>
        <w:br/>
        <w:t>сілтеп, дене қыймылын көп етіп, жаяу әрекет жасамай-</w:t>
        <w:br/>
        <w:t>ды. Ат үстінде, түйеге, өгізге мініп жүрсе де, еңбегі қала</w:t>
        <w:br/>
        <w:t>адамыныңц көзімен қарағанда, жайлы тыныштықта өте-</w:t>
        <w:br/>
        <w:t>тіп сыяқһтанады. Бірақ сахарадагыи малшы, жалшы атау-</w:t>
        <w:br/>
        <w:t>лының және әсіресе, олардың үй іштерінің кемпір-шал,</w:t>
        <w:br/>
        <w:t>Ул, қыздарының халін білемін. Малы бар ауылдың жа-</w:t>
        <w:br/>
        <w:t>нында малай болып, жалшылықта отырған кезінде, қысы-</w:t>
        <w:br/>
        <w:t>жазы, күндіз-түні қаншалық тынымсыз бейнетте болаты-</w:t>
        <w:br/>
        <w:t>нын жақсы таныймын. Сол бейнет, мал айналасындағы</w:t>
        <w:br/>
        <w:t>бейнет, Малдың күтіміндегі еңбекте тыпым жоқ, үзіліс</w:t>
        <w:br/>
        <w:t>жок, ол ауыр еңбек. Және қазақ сахарасында сол малды</w:t>
        <w:br/>
        <w:t>анық бағып, қагатын бейнет адамдарының кедейлік, муқ-</w:t>
        <w:br/>
        <w:t>таждыгы, аш-жалапаштығы өзгеше ауыр күйде. Рас,</w:t>
        <w:br/>
        <w:t>ерсеіме жалқкаулым бенікісіздікте күп кешегін элеменг те,</w:t>
        <w:br/>
        <w:t>қыр тұрмысында, көп кездеседі. Ал, біз демалыста жагхан</w:t>
        <w:br/>
        <w:t>адам болгандықтан, ол соңгылардың қатарына өзімізді</w:t>
        <w:br/>
        <w:t>қоспайық. Қоліңіз, өзімізді аяй турайық, Нифонг Ивано-</w:t>
        <w:br/>
        <w:t>ВИЧ! -- деді.</w:t>
        <w:br/>
        <w:t>Долгов, Әбішті тысқа шығып, жаяу сейіл қып қайту-</w:t>
        <w:br/>
        <w:t>ға шаһырды.</w:t>
        <w:br/>
        <w:t>-- Ток, ұйықтай береміз. Болмаса, қымыздан ауызды</w:t>
        <w:br/>
        <w:t>үзбей отырып, сөйлеуге де ерініп барамыз. Бір әншіге</w:t>
        <w:br/>
        <w:t>ән салғызып қойып, соларды есіней отырып тыңдағанды</w:t>
        <w:br/>
        <w:t>да жұмыс сыяқты көріп алдық. Мен өзімізді, әлдеқандай</w:t>
        <w:br/>
        <w:t>бір жүрістер, қозғалыстар, әрекеттермен қыйнауымыз қа-</w:t>
        <w:br/>
        <w:t>жет деген ойға келдім. Тым қурса, тацертең біраз жаяу</w:t>
        <w:br/>
        <w:t>жүрстін болайықшы! /Чәне күпле тапептен гихчнастика іс-</w:t>
        <w:br/>
        <w:t>тейікші! -- деген Долговтың сөзі бойынша, Әбіш иығына</w:t>
        <w:br/>
        <w:t>жеңіл шапап жамылып, далага шықты.</w:t>
        <w:br/>
        <w:t>«Еңбексіздік -- адамды аздырады. Аза бастаған адам</w:t>
        <w:br/>
        <w:t>ілгері баспай, кейін кетеді. Қандай асыл, алтын өнері</w:t>
        <w:br/>
        <w:t>болса да ол адам өспей, өшеді. Қейде бойында бар зор</w:t>
        <w:br/>
        <w:t>талантын жалқаулық арқылы кірлетеді. Құн артынан күн</w:t>
        <w:br/>
        <w:t>өткен сайын өзінің жаксы қасиетін өзі өртей береді», -</w:t>
        <w:br/>
        <w:t>деген жайда, бул екеуінің әңгімесі сейіл үстінде де тоқта-</w:t>
        <w:br/>
        <w:t>ған жоқ.</w:t>
        <w:br/>
        <w:t>Әбіш бір кезде осы әңгімені, өз әкесі туралы ойлап</w:t>
        <w:br/>
        <w:t>жүрген бір жайларға ауыстырды.</w:t>
        <w:br/>
        <w:t>-- Менін әкемді сіз жақсы білесіз? Бу кісінің өлең-</w:t>
        <w:br/>
        <w:t>дері, қазақ сахарасында көп жерге кітапсыз, печатсіз аса</w:t>
        <w:br/>
        <w:t>көп жайылғанын байқап жүрмін. Мен Питерден қайтыс</w:t>
        <w:br/>
        <w:t>138</w:t>
      </w:r>
    </w:p>
    <w:p>
      <w:r>
        <w:t>тің айтқанына қарама-қарсы, анық иландырмайтын сөз</w:t>
        <w:br/>
        <w:t>болды. Ол «орысқа суретімді салғызып, Абай мені мүлде</w:t>
        <w:br/>
        <w:t>қурытқалы отыр. Мына төре баласына әдейі тағы да</w:t>
        <w:br/>
        <w:t>алдатқалы, соңыма салып отыр» деп, ойлады да, әуелі</w:t>
        <w:br/>
        <w:t>бір айла айтып көрді:</w:t>
        <w:br/>
        <w:t>-- Орысың өзі төре ғой. Буның айтқанынан Абай да</w:t>
        <w:br/>
        <w:t>шықпас. Мені туған ағасымен теңепті. Ал, өз ағасын</w:t>
        <w:br/>
        <w:t>кісі өлтіре ме!? Абайдың билігі, мені анау қурыған Му-</w:t>
        <w:br/>
        <w:t>рындардың алдында өлтіріп отыр. Айтқаны рас болға,</w:t>
        <w:br/>
        <w:t>маған арашашы болсын, әйтпесе, суретімді бермей-</w:t>
        <w:br/>
        <w:t>мін, -- деді.</w:t>
        <w:br/>
        <w:t>Онысына Әбіш пен Долгов барынша жадырап, күлі-</w:t>
        <w:br/>
        <w:t>сіп қалды. Енді жылы шырай беріп, көндірмек. Мыңжа-</w:t>
        <w:br/>
        <w:t>сар болса, төсектен түсіп, кетуге айналды. Әбіш орыс-</w:t>
        <w:br/>
        <w:t>шылап Долтовқа:</w:t>
        <w:br/>
        <w:t>-- Ал, пациенттен айрылдыңыз, ашу көрсетіңіз! --</w:t>
        <w:br/>
        <w:t>деді.</w:t>
        <w:br/>
        <w:t>Долгов осы кезде, Мыңжасарды иығынан катты түр-</w:t>
        <w:br/>
        <w:t>Тіп қалды да, көзілдірік киген, үлкен ажарлы көк көзін</w:t>
        <w:br/>
        <w:t>қабақ түйіп қадап турып, қазақша «отыр!» -- деді.</w:t>
        <w:br/>
        <w:t>Мыңжасар «СОудан ары қарсылассам, устатып, абақ-</w:t>
        <w:br/>
        <w:t>тыға айдататын төре ме?» деп, қорықты да, амалсыздан</w:t>
        <w:br/>
        <w:t>қайта отырды.</w:t>
        <w:br/>
        <w:t>Долгов, қолында даяр турған өлшеуіштерімен Мың-</w:t>
        <w:br/>
        <w:t>жасардың бас сүйегін, бет бітімін, өзіне керек бар мүсі-</w:t>
        <w:br/>
        <w:t>нін антропологиялық схома өлшеуіштер бойынша, тез-</w:t>
        <w:br/>
        <w:t>тез өлшеп, қағазға түртіп алды. Сонан соң Мыңжасарға</w:t>
        <w:br/>
        <w:t>«бара бер!» деді. Уры есік алдында Әбішке қарай қайта</w:t>
        <w:br/>
        <w:t>айналып, кінә койған үнмен сөйледі:</w:t>
        <w:br/>
        <w:t>-- Абайдың қылғаны аз болып турғандай, екі төре,</w:t>
        <w:br/>
        <w:t>қыр соңыма сендер де түстің ғой! Қаттап алып енді ай-</w:t>
        <w:br/>
        <w:t>датып, байлатпақ шығарсың? Бурын уры ғана едім, ен-</w:t>
        <w:br/>
        <w:t>ді орыс қолына түскенше, қашып күн көретін, қаныпе-</w:t>
        <w:br/>
        <w:t>зер «қашқын бол» дедің ғой, Абайдың баласы! - деді.</w:t>
        <w:br/>
        <w:t>Қабатын ит көзденіп, мойнын сыртана бура, қырыс-</w:t>
        <w:br/>
        <w:t>тана қарады.</w:t>
        <w:br/>
        <w:t>Әбіш шынымен қарқылдап күлді де, урыны тағы да</w:t>
        <w:br/>
        <w:t>таң қалдырды:</w:t>
        <w:br/>
        <w:t>-- Бара бер! Тек анау Мурынның малын бөгемей, тү-</w:t>
        <w:br/>
        <w:t>гел бер! -- деп қалды.</w:t>
        <w:br/>
        <w:t>Айла-тартыстың, төбелес, бәленің неше қырын біле-</w:t>
        <w:br/>
        <w:t>тін алаяк уры, бул жерде анық шатасты. Қашқын бо-</w:t>
        <w:br/>
        <w:t>ларын да, болмасың да білмеді. Абайдан да, мынау екі</w:t>
        <w:br/>
        <w:t>146</w:t>
        <w:br/>
        <w:t>Ломброзо бУзыктың үшкілденіп бітетін қабағы аса су-</w:t>
        <w:br/>
        <w:t>ық, сенімсіз болады десе, буның қабағы ашық, жазық.</w:t>
        <w:br/>
        <w:t>Ет шайнайтын жақтары ерекше мықты, балғын болады</w:t>
      </w:r>
    </w:p>
    <w:p>
      <w:r>
        <w:t>десе, буның жақтары ашаңдау... Тістері Узын-узын үш-</w:t>
        <w:br/>
        <w:t>кірлеу, ит тістеу келеді десе, бупың тісіне қай сулу</w:t>
        <w:br/>
        <w:t>да болса қызыққандай. Әсіресе, Ломброзоның айтуын-</w:t>
        <w:br/>
        <w:t>ша, ең тынымсыз қылмыстының шошак біткен сыпырық</w:t>
        <w:br/>
        <w:t>төбесінен, аласа мандайына қарай оқыс қулап түскен</w:t>
        <w:br/>
        <w:t>сызығы болады десе, 6Ул: маңдайлы, тіпті, ақылдыға</w:t>
        <w:br/>
        <w:t>біткен келісті де, келбетті. Қысқасы, Ломброзоның кри-</w:t>
        <w:br/>
        <w:t>миналистикаға қосып бердім деген жаңа белгілерінің</w:t>
        <w:br/>
        <w:t>барлығына буның бар бітімі қарсы, қайшы. Менің ант-</w:t>
        <w:br/>
        <w:t>рополоғ есебінде Ломброзоға қарсы айтпақ боп жүрген,</w:t>
        <w:br/>
        <w:t>көп дауларыма бір қызық айғақ дәл осы үйден табылып</w:t>
        <w:br/>
        <w:t>отыр. Ибрагим Қунанбаевич, сізге жайсіз тиіп, қыйпаған</w:t>
        <w:br/>
        <w:t>жумыс, ғылымдық дау үшін, қазір аса қажет бір дерек</w:t>
        <w:br/>
        <w:t>беріп отыр десем, болғандай!</w:t>
        <w:br/>
        <w:t>Абай Найманның дауына билігін айтып қойған еді.</w:t>
        <w:br/>
        <w:t>Қазір Баймағамбет бастаған үш кісіні Мурындармен бір-</w:t>
        <w:br/>
        <w:t>ге жіберді. Мынжасардан мал алып беріп, жөнелтуге</w:t>
        <w:br/>
        <w:t>жумсады. Үнсіз безеріп, Абайға шынын айтпай, өтірікке</w:t>
        <w:br/>
        <w:t>сол арада он рет жанын беріп, «кУдай», «қуран» деген</w:t>
        <w:br/>
        <w:t>Мыңжасар, енді үйден шықты. Мурындар да, бағана</w:t>
        <w:br/>
        <w:t>келгеннен бері ішіп отырған қымыздарын тауысып, Бай-</w:t>
        <w:br/>
        <w:t>мағамбетпен ілесе шыққан-ды.</w:t>
        <w:br/>
        <w:t>Долгов осы ксзде Абайдан кешірім сурап, Әбішті</w:t>
        <w:br/>
        <w:t>ертіп алып, Мыңжасардың артынан ілесе жөнелді. Ал-</w:t>
        <w:br/>
        <w:t>дыңғылар атқа мінгелі жатқанда Әбіш барлығын тоқ-</w:t>
        <w:br/>
        <w:t>тата турып, Мыңжасарды оңаша шақырып алды да өз-</w:t>
        <w:br/>
        <w:t>дері жатқан отауға кіргізді. Оны кадірлеп апарып</w:t>
        <w:br/>
        <w:t>«Мынжасар аға» деп сөйлесіп, өзінің биік, сүйек төсе-</w:t>
        <w:br/>
        <w:t>гінің үстіне отырғызды.</w:t>
        <w:br/>
        <w:t>Мыңжасар бул «екі орысқа» сенімсіз қарап, тарты-</w:t>
        <w:br/>
        <w:t>нып, тапданып кірген. Әбіш оған өтірік айтты.</w:t>
        <w:br/>
        <w:t>-- Мыңжасар аға! Мына кісі менің қаладан келген</w:t>
        <w:br/>
        <w:t>жолдасым еді. Сізді, «ертеде қаза болғап, әкеммен бір-</w:t>
        <w:br/>
        <w:t>ғе туысқан ағама қатты Уқсатып турмын» дейді. «Ол</w:t>
        <w:br/>
        <w:t>кісіден белгі қалмай қапыда, қапалықта жүруші ем.</w:t>
        <w:br/>
        <w:t>Мыңжасардың түсі соған қатты Ұқсайды екен. Ренжіме-</w:t>
        <w:br/>
        <w:t>сең, меп суретін түсіріп алайын» дейді. Сізге келетін түк</w:t>
        <w:br/>
        <w:t>жаманшылық жоқ. Сөзіме иланыңыз! Тек тыныш қана,</w:t>
        <w:br/>
        <w:t>мына кісіге ерік беріп отыра турыңы?! -- деді.</w:t>
        <w:br/>
        <w:t>«Сөзіме иланыңыз» дегені Мыңжасарды, жас жігіт-</w:t>
        <w:br/>
        <w:t>10-043 М5</w:t>
        <w:br/>
        <w:t>төренің мінезінен сескенеді. Қыйын жумбаққа толған,</w:t>
        <w:br/>
        <w:t>сенімсіз кеудесі, қатты қобалжып атына зорға мінді.</w:t>
        <w:br/>
        <w:t>Абай билігінің тусында, ол астына ат тие салысымен</w:t>
        <w:br/>
        <w:t>Мурындарды адастырып тастап, қашып кетем деп, бекі-</w:t>
        <w:br/>
        <w:t>ніп отырған. Бір-екі айға жоғалып кетіп, жоқшылар қайт-</w:t>
        <w:br/>
        <w:t>қан соң, ел шетіне қайта оралып келмек. Төлейтін мал-</w:t>
        <w:br/>
        <w:t>дың есебін, осы жылы Ертіс жағасындағы Бураға</w:t>
        <w:br/>
        <w:t>аттанып барып, сол жақтан қуып әкелмек.</w:t>
        <w:br/>
        <w:t>Анау үйде Долговтар мен Абай Ломброзо жайын сөй-</w:t>
        <w:br/>
        <w:t>леп отырғанда, сол «Ломброзоның қылмыстысы», жаңа</w:t>
        <w:br/>
        <w:t>жорықтың бетін, осылайша шешіп қойғанды.</w:t>
      </w:r>
    </w:p>
    <w:p>
      <w:r>
        <w:t>Енді болса, басы мен беті өлшеніп, хатқа түсіп қалға-</w:t>
        <w:br/>
        <w:t>ны Мыңжасарга өмір бойындағы ец бір үлкен қатер боп</w:t>
        <w:br/>
        <w:t>сезілді. Улықтың темір ноқтасы басына киілгендей. -</w:t>
        <w:br/>
        <w:t>Абай ауылыпан УҰзаған сайын осы қорқыныш таудай</w:t>
        <w:br/>
        <w:t>болып ұлғая берді. Жол бойында буның «қашып қуты-</w:t>
        <w:br/>
        <w:t>лып кетемін» деген Қерегетасының, талай шатқал-жық-</w:t>
        <w:br/>
        <w:t>пыл сай-саласы, Ұры тастары да керексіз боп қала берді.</w:t>
        <w:br/>
        <w:t>Момын, мүләйім күйде, Баймағамбет пен жоқшыларға</w:t>
        <w:br/>
        <w:t>еріп келеді, Өз ауылына, жетекке көндіккен асаудай боп,</w:t>
        <w:br/>
        <w:t>еріксіз кеп түсті. Осы күні бесін ауғанша Абай айтқан-</w:t>
        <w:br/>
        <w:t>дай, Мурынның бар малын, қолындағы бар қара-қу-</w:t>
        <w:br/>
        <w:t>расын жыйып, қулақ қақпай, түгендеп берді.</w:t>
        <w:br/>
        <w:t>БУл биліктің орындалуындай, толық аяқтаған кесімді</w:t>
        <w:br/>
        <w:t>Баймагамбет көрмеген еді. Ол Абайдың абройы мен пы-</w:t>
        <w:br/>
        <w:t>сы басқапыпан деп ойлады. Ал, анығында бул билік,</w:t>
        <w:br/>
        <w:t>Долговтың «билігі» болды. Қыйуасыздан келіп қосылған,</w:t>
        <w:br/>
        <w:t>сол тоқсаныншы жылдарда даулы болса да,даңқты бо-</w:t>
        <w:br/>
        <w:t>лып жүрген -- Ломброзо әдісі көмек етті.</w:t>
        <w:br/>
        <w:t>Мыңжасарлар кеткеннен кейін Абай үйіне Әбіш, Дол-</w:t>
        <w:br/>
        <w:t>говтар қайта кірді. Бул кезде Абайдың қасында өзге жас</w:t>
        <w:br/>
        <w:t>ақын достардың да бәрі жыйын екен. Қымыз ішіп, қы-</w:t>
        <w:br/>
        <w:t>за түсіп, әзілдесіп отырған топ. Енді Абай Долговтан,</w:t>
        <w:br/>
        <w:t>бағана өзі, алғаш естіген тың бір жайдың жөніп сурады.</w:t>
        <w:br/>
        <w:t>«Ломброзо кім? Ол не дейді?», «Сіздің дауыңыз не жө-</w:t>
        <w:br/>
        <w:t>нінде?» деп, сураған.</w:t>
        <w:br/>
        <w:t>Долгов осыдан соң, Ломброзоның соңғы жылдырда</w:t>
        <w:br/>
        <w:t>көп айтылып жүрген, және бірталай оқымыстылардың</w:t>
        <w:br/>
        <w:t>сынсыз, орынсыз қостап жүрген бір оқшау ойларын та-</w:t>
        <w:br/>
        <w:t>ратып айтып берді.</w:t>
        <w:br/>
        <w:t>Ол: «қылмысты адам туысынан сол жаманшылыққа</w:t>
        <w:br/>
        <w:t>бейім боп туады» дейді екен. Дүние жүзіндегі бар елдің</w:t>
        <w:br/>
        <w:t>бұзақы, қаныпезерлерінің бас бітімінде, дене жаралы-</w:t>
        <w:br/>
        <w:t>147</w:t>
        <w:br/>
        <w:t>«білетін. Елдер арасындағы араздық, жаулықты жою</w:t>
        <w:br/>
        <w:t>үшін де, осындай ашық тергеу қажет. Өзі қатнасқан бі-</w:t>
        <w:br/>
        <w:t>рен-саран «шербешнайларда» сол третей сотын халыққа</w:t>
        <w:br/>
        <w:t>Ұсынып, іске асырғанып да айтып өтті.</w:t>
        <w:br/>
        <w:t>Герценнің еңбек жайындағы ойын Долговтан естумен</w:t>
        <w:br/>
        <w:t>қатар, Абай:</w:t>
        <w:br/>
        <w:t>-- Бүгішгі орыс қауымында патшалыққа қарсы ең ту-</w:t>
        <w:br/>
        <w:t>рашыл, ең ызалы катал сынды Герцендей айтқан кісі аз</w:t>
        <w:br/>
        <w:t>еді. Ендеше Черпышевский не жөннен Герценге кінә қой-</w:t>
        <w:br/>
        <w:t>ды? Осы екеуінің қауым үшін айтқан қамқарлық ойла-</w:t>
        <w:br/>
        <w:t>рында қандай айырмыс бар? Уғыспаған жайлары пе тура-</w:t>
        <w:br/>
        <w:t>да? Мен осыны, өзімнің алыс түкпірімнен апгарып таный</w:t>
        <w:br/>
        <w:t>алмадым!--- деді. Долговтан сол жөнде анық көмек күт-</w:t>
        <w:br/>
        <w:t>кендей,</w:t>
        <w:br/>
        <w:t>Долгов, Абайдып бУл тілегіне үлкен ілтифат жасап,</w:t>
        <w:br/>
        <w:t>түсінікті тілмен узақ сөйледі. Аса бір кеп, ойшыл адам-</w:t>
        <w:br/>
        <w:t>ның мәжілісін қурды. Ол әуелі, Черпишевскийдің еңбек</w:t>
      </w:r>
    </w:p>
    <w:p>
      <w:r>
        <w:t>иесі крестьяндарды, патшаға қарсы, бітімсіз күреске ша-</w:t>
        <w:br/>
        <w:t>қырып жазған үндеуін айтқан сді. Оны Абай біледі. Со-</w:t>
        <w:br/>
        <w:t>дан кейін Чернышевский жазатын «Адрессіз хатты» ба-</w:t>
        <w:br/>
        <w:t>Йыпты ғып жақсы баяндап берді. Соңғы узақ кеңесті,</w:t>
        <w:br/>
        <w:t>Герценге арнап жазатын «Провинциядан жазылган хат»</w:t>
        <w:br/>
        <w:t>деген, атақты тарихлық документ жайына сайды.</w:t>
        <w:br/>
        <w:t>Чернышевский колымен жазылған сонғы сөз Абай</w:t>
        <w:br/>
        <w:t>сураған жайға, әсіресе, толық жауап берсді екен. Герцен</w:t>
        <w:br/>
        <w:t>патшалыққа қарсы алысып жүріп, кейде патшанын өзі</w:t>
        <w:br/>
        <w:t>турасында жаңылғандай, аяғын шалыс басқан кезі бар.</w:t>
        <w:br/>
        <w:t>Чернышевский болса, Россиядагы патшалық қысымына</w:t>
        <w:br/>
        <w:t>қарсы арналған күрестің қайнар көзіне, жақын отыр. Сол</w:t>
        <w:br/>
        <w:t>алыс-тартысты дурыс арнаға салып отырған әрі ойшыл,</w:t>
        <w:br/>
        <w:t>әрі батыл басшы өзі. Сондықтан «жалган үмітпен алдан-</w:t>
        <w:br/>
        <w:t>баңыз, халыһлы тартыстан алаң етіп, болымсызбеп алдан.</w:t>
        <w:br/>
        <w:t>дырмаңыз» деп сынапты Герпенді. Осы жөнге келгенде,</w:t>
        <w:br/>
        <w:t>Әбіш пен Долгов «Провинциядап жазылган хаттың» әр</w:t>
        <w:br/>
        <w:t>жерін естеріне түсірді.</w:t>
        <w:br/>
        <w:t>Гериен үміг еткен Екінші Александр туралы Черны-</w:t>
        <w:br/>
        <w:t>шевский: «Байқап қойыңыз, Екінші Александр жақында</w:t>
        <w:br/>
        <w:t>сізге Николайдың азуын көрсетеді» депті, Әлеуметтік</w:t>
        <w:br/>
        <w:t>жалған үміт залалды екенін Әбіш те мысалдап айта ке-</w:t>
        <w:br/>
        <w:t>ліп, Чернышевский сөзін еске алды.</w:t>
        <w:br/>
        <w:t>«Политикада үміт деген нәрсені сіз алтын алқа деп</w:t>
        <w:br/>
        <w:t>түсінсеңіз, оны сізге Ұсынушы, оп-оңай темір шынжар,</w:t>
        <w:br/>
        <w:t>бұғауға айналдыруға болады» деген. Және сол «үміт» ту-</w:t>
        <w:br/>
        <w:t>155</w:t>
        <w:br/>
        <w:t>сында, сол бУзықтығы айқын көрініп турады-мыс. Олар</w:t>
        <w:br/>
        <w:t>бағана Долгов Мыңжасарға қарап айтып отырғандай</w:t>
        <w:br/>
        <w:t>бас, бет бітімдерінен білінеді-міс. Қысқасы, ол адамдар</w:t>
        <w:br/>
        <w:t>туғанда жауыз, бузық болатын болашағы бірге туады-</w:t>
        <w:br/>
        <w:t>мыс. Тәрбиесі, өскен ортасы, бастан кешіретін ауыр-же-</w:t>
        <w:br/>
        <w:t>ңіл тіршілік жағдайлары есеп емес... Сөйтіп, бузық боп</w:t>
        <w:br/>
        <w:t>тумақ та, бұзық боп өмір кешпек. Айпымай, өзгермей</w:t>
        <w:br/>
        <w:t>жауыз боп өте бермек дейді.</w:t>
        <w:br/>
        <w:t>Долгов Ломброзо оқуын осылай баян еткенде, Абай</w:t>
        <w:br/>
        <w:t>анық теріс көріп үнсіз ғана бас шайқады. Әбіш, Долгов-</w:t>
        <w:br/>
        <w:t>тан оның өз ойын сурады. Бірақ, Долғов осы мәжіліс</w:t>
        <w:br/>
        <w:t>адамдарына жаңағы айтқан жайларын сынга салғысы</w:t>
        <w:br/>
        <w:t>келгендей. Өз ойларын түгел таралқап жоқ. Тек буган</w:t>
        <w:br/>
        <w:t>өзінің қарсы екендігін ғана айтты. Онысын қысқа сөзбен</w:t>
        <w:br/>
        <w:t>мәнді гып, түйіп айтты.</w:t>
        <w:br/>
        <w:t>-- Әрине, Әбдрахман! Мен буған қарсымын. Және</w:t>
        <w:br/>
        <w:t>социалист болғандықтан қарсымын. Бірақ, сіздер не ой-</w:t>
        <w:br/>
        <w:t>лайсыздар, алдымен соны естісем екен? -- деді.</w:t>
        <w:br/>
        <w:t>Үйіші біраз ойланып қалғандай, бөгелендеп отырды.</w:t>
        <w:br/>
        <w:t>Бул кезде Мағаш, орысша білмейтін Ақылбай, Ербол,</w:t>
        <w:br/>
        <w:t>Дәрмендерге жаңағы Долгов айтқан Ломброзо жайын</w:t>
        <w:br/>
        <w:t>ақырын күбірлеп сөйлеп, жеткізіп отырған еді.</w:t>
        <w:br/>
        <w:t>Мезгіл бул уақытта, шаңқай түске жеткен. Топ ал-</w:t>
        <w:br/>
        <w:t>дында кең дастарқан жайылып, мол тегенеден сары қы-</w:t>
        <w:br/>
        <w:t>мыз сапырылып, кезекпен куйылып жатқан. Жайлы қы-</w:t>
      </w:r>
    </w:p>
    <w:p>
      <w:r>
        <w:t>мыз баяу қызумен бойға тарап, журтты кең әцгіме, ке-</w:t>
        <w:br/>
        <w:t>лісті узақ мәжілістерге жетелегендей. Долгов қымызға</w:t>
        <w:br/>
        <w:t>қунығып алған. Осындай мәжілісте сырлы тостағанды</w:t>
        <w:br/>
        <w:t>қолынан үзбей, жай аздан жутып, көп ішетін. Қазір де</w:t>
        <w:br/>
        <w:t>кіші тостағанды сәл шайқай түсіп, аузына таман әкеліп,</w:t>
        <w:br/>
        <w:t>іркілді де, Абайга күлімсірей карап, жауап күтті. Біраз-</w:t>
        <w:br/>
        <w:t>да, Абай жауап катты:</w:t>
        <w:br/>
        <w:t>-- Менің білуімше, сол Ломброзо теріс айтады. Және тек</w:t>
        <w:br/>
        <w:t>қана қате пікір айтып отырған жоқ. Ғалым басыменен</w:t>
        <w:br/>
        <w:t>хнянат пікір айтып отыр Өзгепі қояйын, тек бағана өзім</w:t>
        <w:br/>
        <w:t>жаза кескен Мыңжасарды да мен мына Ломброзоның</w:t>
        <w:br/>
        <w:t>жаңағыдай жаласыпан қорғамасыма болмайды! -- деді.</w:t>
        <w:br/>
        <w:t>Үйіші қозгалып, қызық бір сөздер күткендей болды.</w:t>
        <w:br/>
        <w:t>Долгов әсіресе езу тартып, сүйсіне күле түсіп отыр. Абай</w:t>
        <w:br/>
        <w:t>сөйлеп кетті:</w:t>
        <w:br/>
        <w:t>-- Мыңжасарға жаманшылық істетіп жүрген оның</w:t>
        <w:br/>
        <w:t>туысы емес. Түп себебін айтсам -- жоқшылық. Оның Үс-</w:t>
        <w:br/>
        <w:t>Фіне ауыл-аймақ, ата-тегімен көріп келе жатқан қорлық,</w:t>
        <w:br/>
        <w:t>148</w:t>
        <w:br/>
        <w:t>деп, Абай Ұрының атын да орысшаға аударды. -- Не де-</w:t>
        <w:br/>
        <w:t>ғен сорлы ата-апа қойған масқаралық сы Өлмесе екен</w:t>
        <w:br/>
        <w:t>Деп тіледі ғой! Сондағы адал, қасиетті тілек неменеге</w:t>
        <w:br/>
        <w:t>айналган? Оң тілектің сумдық, масқара тілекке айнал-</w:t>
        <w:br/>
        <w:t>ғаны, адам қауымына бір қорлық жаза ғой! --деді.</w:t>
        <w:br/>
        <w:t>Әткен қыста, осы Мыңжасар тағы бір жазықсыз ауыл-</w:t>
        <w:br/>
        <w:t>дарды каңқақсалқап екен. Бірақ, урлаган малып, бу-</w:t>
        <w:br/>
        <w:t>ның қорасынан суырып алып отырып, қазіргі болыс Ос-</w:t>
        <w:br/>
        <w:t>пан, мынаны оңдырмай жазалапты. Өлімші қып сабап,</w:t>
        <w:br/>
        <w:t>есінеп танған күйінде, бір түн бойы далаға жалаңаш</w:t>
        <w:br/>
        <w:t>тастаған. Сонда, не аурулы болар, немесе өліп қалар</w:t>
        <w:br/>
        <w:t>деп, бірде-бір кісісі. аямапты. Абай осы жайды да</w:t>
        <w:br/>
        <w:t>баян етті.</w:t>
        <w:br/>
        <w:t>Долгов бул кезде, Әбішпенен оқта-текте, ақырын ға-</w:t>
        <w:br/>
        <w:t>на орысша сөйлесіп, Мыңжасардың жүзіне, өзінің өз-</w:t>
        <w:br/>
        <w:t>ғеше бір себеппен тамашалап, қызығып отырғанын біл-</w:t>
        <w:br/>
        <w:t>Дірді. Әбішке ақырын айтып отырған қысқа сөздерінде</w:t>
        <w:br/>
        <w:t>Долгов:</w:t>
        <w:br/>
        <w:t>-- Әбдрахман, мынау адам үлкен бУзық, тыйымсыз</w:t>
        <w:br/>
        <w:t>адам ғой! Мен осының жүзіне қарап, Ломброзоны ес-</w:t>
        <w:br/>
        <w:t>ке алып отырмын, Ол бір қызық жай. Қейін айтам.</w:t>
        <w:br/>
        <w:t>Ғылымдық дау! Қысқасы, мен, буның бас сүйегін өлшеп</w:t>
        <w:br/>
        <w:t>алуға соншалық ынтықпын. Осыған неғылса да, көмек</w:t>
        <w:br/>
        <w:t>еліңіз, Әбіш! -- деп, үзік-үзік сөздер сөйлеп отыр.</w:t>
        <w:br/>
        <w:t>Қазір Абайдың сөздеріне жауап етіп, өзінің осы жөн-</w:t>
        <w:br/>
        <w:t>дегі байқағандарын, ойларын қысқаша танытады. Енді-</w:t>
        <w:br/>
        <w:t>гі Долгов, бір жағынан антрополог, екіншіден қылмыс-</w:t>
        <w:br/>
        <w:t>тылардың физикалық типін тексеретін, криминалистикада</w:t>
        <w:br/>
        <w:t>жаңа тарап жүрген, Ломброзо әдісін еске алып отыр.</w:t>
        <w:br/>
        <w:t>Абай сөзіне оның косып айтқан жауабы Абай мен Әбіш</w:t>
        <w:br/>
        <w:t>екеуін дс ойға салды. Долгов Мыңжасарға қадала қарай</w:t>
        <w:br/>
        <w:t>түсіп, қалтасынан дәптершесін алып, әрбір жайды жа-</w:t>
        <w:br/>
        <w:t>зып қояды. Бір жағынан сөйлеп, бір жағынан жазып отыр.</w:t>
      </w:r>
    </w:p>
    <w:p>
      <w:r>
        <w:t>-- Ломброзоның айтуынша, бузыкқтар, тынымсыз</w:t>
        <w:br/>
        <w:t>қылмыстылар мыпадай болады: бас сүйегі тәбесінән</w:t>
        <w:br/>
        <w:t>маңдайына қарай оқыс қулай түскен, төбесі шошақ дг-</w:t>
        <w:br/>
        <w:t>се,-- мынау бас, оған қарсы дау айтады. БҰл--жумыр, то-</w:t>
        <w:br/>
        <w:t>лық бас. Ломброзо бУузықтың барлық бас бейнесі маң-</w:t>
        <w:br/>
        <w:t>дайынан жоғарғы жақта кішкене боп, қысылып бітеді</w:t>
        <w:br/>
        <w:t>десе, буның екі ішекесі толы. Жүзі келеңсіз үлкен десе, бе-</w:t>
        <w:br/>
        <w:t>ті қыйсық келеді десе, бунын жүз жагы ашанңдау, беті түзу.</w:t>
        <w:br/>
        <w:t>Пропорция жоқ десе, бул унамды, сулу кескінді. Бузыктар</w:t>
        <w:br/>
        <w:t>жүзі жүндес келеді десе, буның бетінде сакал-түк селдір.</w:t>
        <w:br/>
        <w:t>144</w:t>
        <w:br/>
        <w:t>әсіресе, жауын күндерде отын тауып әкелу оңай емес.</w:t>
        <w:br/>
        <w:t>Және мен жолаушы шықпай, үйде отырғанда, оның жу-</w:t>
        <w:br/>
        <w:t>мысы, тіпті көп болады. Маған күшдіз-түні келетін қонақ.</w:t>
        <w:br/>
        <w:t>көп. Соларға асылатын астың бәріне отын әзірлеу Шәу-</w:t>
        <w:br/>
        <w:t>кімбайдың бейнеті Осы жақында, бір жауып күні жас</w:t>
        <w:br/>
        <w:t>отынды үлкен азаплен тауып, бір түйе ғыл зорға әкел-</w:t>
        <w:br/>
        <w:t>ген екен. Жесрошақ басында шаршап келіп, шай ішіп</w:t>
        <w:br/>
        <w:t>бтыр. Есік түрулі, мен үйде оңаша, кітап оқып отыр едім.</w:t>
        <w:br/>
        <w:t>Шәукімбай жерошақ басынан тесірейіп қарап, мені оЦ-</w:t>
        <w:br/>
        <w:t>дырмай сынап, боқтап отыр. Өзіпің жалгыз отырып сөйлей</w:t>
        <w:br/>
        <w:t>беретін әдеті бар. Ойдағысын дауыстап, сөйлеп отырғанда,</w:t>
        <w:br/>
        <w:t>мені сынайды. «Қап-қара болған енеңді... Көзі бақырайып</w:t>
        <w:br/>
        <w:t>алып, таңертецчтен кешке шейін ет жеп, қымыз ішкен-</w:t>
        <w:br/>
        <w:t>нен басқа түк бітірмейді. Тым курса, балта қайрап беруге</w:t>
        <w:br/>
        <w:t>де жарамайды! Арам тамақ!..» дейді деп, Абай өзі де</w:t>
        <w:br/>
        <w:t>қушырланып, баптан айтты. Жастарды әдейі күлдіре түс-</w:t>
        <w:br/>
        <w:t>кісі келгендей.</w:t>
        <w:br/>
        <w:t>Бірақ, оныц өзін-өзі ажуалаған әңгімесі, екі жақты,</w:t>
        <w:br/>
        <w:t>шебер сыры бар мысқыл боп шықты. Шәукімбайдың сы-</w:t>
        <w:br/>
        <w:t>ны орынсыз деген жоқ. Ал, опың буны түсінбей, ақындық</w:t>
        <w:br/>
        <w:t>енбегін еңбек дементінін жаңағы Долгов сынына Уқсат-</w:t>
        <w:br/>
        <w:t>қандай емеурін болды. Буларға да, Шәукімбайға да қа-</w:t>
        <w:br/>
        <w:t>тар күлгендей. Осы жағдайды аңғарган Әбіш қысылып</w:t>
        <w:br/>
        <w:t>қалды. Абай достарына сыпайы, бірақ шебер, шанышпа</w:t>
        <w:br/>
        <w:t>әзіл тастады.</w:t>
        <w:br/>
        <w:t>Соны сезінумен қатар, Әбіш уялып отыр. Тағы біразда</w:t>
        <w:br/>
        <w:t>қызарған жүзімен әкесіне қарады.</w:t>
        <w:br/>
        <w:t>-- Аға! Осы сөзіңіз мені мен Нифопт Иванович екеуі-</w:t>
        <w:br/>
        <w:t>мізді де біраз Шәукімбайға Уксатып тастады ма, деп қор-</w:t>
        <w:br/>
        <w:t>қып отырмын! -- дегенде, әзілшіл жастар еріксіз күлді.</w:t>
        <w:br/>
        <w:t>Еңді, Әбіш біраз бой жыйып, шыншыл жүзбен сөйледі.</w:t>
        <w:br/>
        <w:t>-- Оғатымыз болса, кешірім сураймын. Ақындық пен</w:t>
        <w:br/>
        <w:t>іздену харекеттеріңізді «еңбек емес» дейтін ойымыз жоқ.</w:t>
        <w:br/>
        <w:t>Қайта, сол еңбегіңізді қадірлеп, қорғағымыз келгеннен</w:t>
        <w:br/>
        <w:t>айткан едік! -- деді.</w:t>
        <w:br/>
        <w:t>Абай, баласының сезімталдығына рахмет айтты Со-</w:t>
        <w:br/>
        <w:t>нымен қатар, енді салқын жүзбен, шын жайларға ауысты.</w:t>
        <w:br/>
        <w:t>-- Әлбетте, сен екеуіңнің сының орынды.</w:t>
        <w:br/>
        <w:t>«Тамағы тоқтық, жумысы жоқтық</w:t>
      </w:r>
    </w:p>
    <w:p>
      <w:r>
        <w:t>Аздырар адам баласын» --</w:t>
        <w:br/>
        <w:t>деген сөзді, мен өзім де, гендердің осы сындарың әділ</w:t>
        <w:br/>
        <w:t>екендігіне мойындап жазған едім, Бірақ, сахара турмы-</w:t>
        <w:br/>
        <w:t>153</w:t>
        <w:br/>
        <w:t>құйып отырады. Қымызды қол создырмай иегіңізге тө-</w:t>
        <w:br/>
        <w:t>сеп отырады. Етіңізді біреу жапырақтап береді. Бірақ сіз-</w:t>
        <w:br/>
        <w:t>дің де әрекетініз үлкен екені рас. Аузыңызға салған етті,</w:t>
        <w:br/>
        <w:t>көп бейнет шегіп шайнап жутатыныңыз бар! -- дегенде,</w:t>
        <w:br/>
        <w:t>буның сөзі мен мисқылын Уққапның бәрі күлін жіберді.</w:t>
        <w:br/>
        <w:t>Абай Долговқа тесіле қарап, жымыйып отыр.</w:t>
        <w:br/>
        <w:t>-- Атқа мінемін десеңіз, оны әкеліп ерттейтін, сізді</w:t>
        <w:br/>
        <w:t>көтеріп мінгізетін өзгелер. Түсерде қолтықтап, тік көтеріп</w:t>
        <w:br/>
        <w:t>алатып өзгелер. Үйге кірсеңіз, төрт қабатталған көрпе,</w:t>
        <w:br/>
        <w:t>екі жағыңызда қУс жастықтар. Беліңізді шешетін, ты-</w:t>
        <w:br/>
        <w:t>мағыңызды ілетін де басқалар. Енді, жатуға жақын-</w:t>
        <w:br/>
        <w:t>дайсыз. Онда шақшаңызды жастығыңыздың астына ты-</w:t>
        <w:br/>
        <w:t>ғып, жайлы көрпемен жумсақ орап, бас-аяғыцызды туйық-</w:t>
        <w:br/>
        <w:t>тап қымтап, жатқызатын да басқалар, Рас, бунда да</w:t>
        <w:br/>
        <w:t>сіздің бір бейнетіңіз бар. Әйтеуір, көзіңізді жұмып, Ұйық-</w:t>
        <w:br/>
        <w:t>тайтын бейнет сіздікі емес пе? -- деді,</w:t>
        <w:br/>
        <w:t>Абай мен Әбдірахман енді қатты күлісті де, үйдегі</w:t>
        <w:br/>
        <w:t>журттың барлығына екі жақтап отырып, Долговтың мыс-</w:t>
        <w:br/>
        <w:t>қыл сынын, бар өткірлік қалпымен аударып берісті. Жас-</w:t>
        <w:br/>
        <w:t>тар жыйыны бул сыпға тегіс мәз болды. Кейін Долгов</w:t>
        <w:br/>
        <w:t>әзілді қойып, шын бір ойын түйгенде, таңертең Әбіш</w:t>
        <w:br/>
        <w:t>екеуі сөйлескен жайды қозғады.</w:t>
        <w:br/>
        <w:t>-- Осыншалық ерке күтімділік, Сізге аса залалды,</w:t>
        <w:br/>
        <w:t>Ибрагим Қунанбаевич! Соның себебінен сіз ерекше се-</w:t>
        <w:br/>
        <w:t>міргенсіз Денсаулығыңызды күнде улатып жүрсіз Осы</w:t>
        <w:br/>
        <w:t>күнде сіздіц жүрегіңіз аса нашар. Және үлкен ақындық,</w:t>
        <w:br/>
        <w:t>жазушылық еңбегіңізге де сондай жалқаулақ -- зыяннан</w:t>
        <w:br/>
        <w:t>басқа көмек бермейді, Сіз өзіңізге тәңір берген таланттың</w:t>
        <w:br/>
        <w:t>қақ жартысын халқыныздың пайдасына жумсай алмай</w:t>
        <w:br/>
        <w:t>кетесіз бе деп қорқамыз, Әбіш екеуміз! -- деді.</w:t>
        <w:br/>
        <w:t>Абай бул сынға шынымен мойын қойып, амалсыз ма-</w:t>
        <w:br/>
        <w:t>қулдап отырды. Бір жағын, өзін-өзі мысқылдаған күл-</w:t>
        <w:br/>
        <w:t>кіге де сайды.</w:t>
        <w:br/>
        <w:t>-- Сындарың дУрыс. Еңбексіздік адам баласын 93-</w:t>
        <w:br/>
        <w:t>дырады. Осыны, -- деп күле түсіп, -- маған Шәукімбай да</w:t>
        <w:br/>
        <w:t>қатты айтып еді,-- дегенде, үйдегі жУрт ду күлді.</w:t>
        <w:br/>
        <w:t>Шәукімбайдың кім екенін олар тегіс білгендіктен күл-</w:t>
        <w:br/>
        <w:t>ді. Абай журттың қалың күлкісінің арасында қатты сөй-</w:t>
        <w:br/>
        <w:t>леп, өзінің жайын Долговқа баян етіп жатыр.</w:t>
        <w:br/>
        <w:t>-- Нифонт Иванович! Сіз білесіз бе, жоқ па, осында</w:t>
        <w:br/>
        <w:t>менің бір көршім, Шәукімбай дейтіп бар. Ол отын тасый-</w:t>
        <w:br/>
        <w:t>ды, су әкеледі, жерошақ басында күндіз-түні жүріп, қа-</w:t>
        <w:br/>
        <w:t>зан астына от жағады, самауыр қояды. Өзінің еңбегі ауыр,</w:t>
        <w:br/>
        <w:t>152</w:t>
      </w:r>
    </w:p>
    <w:p>
      <w:r>
        <w:t>«жаңағы маған қойған сурауларыңды сол Дәркембай-</w:t>
        <w:br/>
        <w:t>дың өзіне де бір беріп көрші» дер едім. Ол бір жай!</w:t>
        <w:br/>
        <w:t>Екінші -- айтатыным, мундайлық үлкеп қыймыл, әр та-</w:t>
        <w:br/>
        <w:t>рихтың таңында туатын халық қайраты, тек дегеніне</w:t>
        <w:br/>
        <w:t>жетсе ғана бағаланып, әйтпесе, қадірсіз, бағасыз бола</w:t>
        <w:br/>
        <w:t>ма екен? Талай тарихтарда халықтың талай топтарынан</w:t>
        <w:br/>
        <w:t>қара өзегін қақ жарып шыққан үлкен арманды тартыста-</w:t>
        <w:br/>
        <w:t>ры, уақытында дегеніне жетпей-ақ қала берген жоқ па</w:t>
        <w:br/>
        <w:t>еді! Бірақ, адам баласының әділ тарихы, соларды мақ-</w:t>
        <w:br/>
        <w:t>сатына жетпеді деп сөкті ме? Қайта ертеден бері қа-</w:t>
        <w:br/>
        <w:t>рай, бірінен соң бірін: «халықтық сыпаттар мынау, мы-</w:t>
        <w:br/>
        <w:t>нау!» деп, осындай әрекеттерді қастерлеп тізіп, кейінгі</w:t>
        <w:br/>
        <w:t>урпаққа үлгі етіп келе жатқан жоқ па? Ендеше, Базара-</w:t>
        <w:br/>
        <w:t>лы қыймылының арты жатақтың сыйырын көбейте түссе,</w:t>
        <w:br/>
        <w:t>Жігітектің жылқысын молайта түссе ғана қазақ қауы-</w:t>
        <w:br/>
        <w:t>мына, тарихына пайдалы болады десек, дурыс угынға-</w:t>
        <w:br/>
        <w:t>нымыз қайсы? Елдің санасына берген «ат» пенең «түйе-</w:t>
        <w:br/>
        <w:t>сі», көптің көзін ашуга қоскан «саулы сыныры» канша-</w:t>
        <w:br/>
        <w:t>лық еді? Сол жағынан бағаласақ керек емес пе? Сомға</w:t>
        <w:br/>
        <w:t>сом орай деп сурасақ, алысқа барған сана емес, алыпса-</w:t>
        <w:br/>
        <w:t>тардың айырбас саудасында ғана қаламыз гой! -- деді.</w:t>
        <w:br/>
        <w:t>Бул сөз, үй ішіндегі топты әралуан ойға қалдырса да,</w:t>
        <w:br/>
        <w:t>Долговқа күдік тастаған жоқ. Ол, Абай ойының шын-</w:t>
        <w:br/>
        <w:t>шыл, терең толгаулы, мөлдір тазалығына қатты ырза</w:t>
        <w:br/>
        <w:t>болды. Абайдың ендігі сөзінің аяқ жағын, қыза сөйлеп,</w:t>
        <w:br/>
        <w:t>өзі созып кетті.</w:t>
        <w:br/>
        <w:t>-- Әрине, Ибрагим Қунанбаеһич, аса дурыс! Өтг әділ</w:t>
        <w:br/>
        <w:t>ойлар айгтыңыз. Анығында, осыпдай істер туралы анық</w:t>
        <w:br/>
        <w:t>тарихтың айтуына лайық сөз осы! Солай багаланбаса не</w:t>
        <w:br/>
        <w:t>болады? Мен Россия тарихынан мысал айтайын. Степан</w:t>
        <w:br/>
        <w:t>Разин қозғалысы қапжоса қырғынмен бітті. Өзі Кремль</w:t>
        <w:br/>
        <w:t>жанындағы Қызыл алаңда, тірідей жерге көміліп өлті-</w:t>
        <w:br/>
        <w:t>рілді, Пугачев қозғалысы сол Кремль жанында, Лобнов</w:t>
        <w:br/>
        <w:t>местода, Емельяп Пугачевтың төрт бөлініп, шапқыланып</w:t>
        <w:br/>
        <w:t>өлгірілуімен біткен. Декабристер козғалысы бір топ</w:t>
        <w:br/>
        <w:t>асыл азаматтың дарға асылып, сансыз көп жанның өмір-</w:t>
        <w:br/>
        <w:t>бақи Сібірдің каторгісіне кетуімен біткен. Қеше, өзіміз</w:t>
        <w:br/>
        <w:t>көрген Екінші Александр патшаның басын жулған өжет</w:t>
        <w:br/>
        <w:t>топ, Семеновский плацта дарга асылды. Дурыс айтты-</w:t>
        <w:br/>
        <w:t>ңыз, Ибрагим Қунанбаевич! Сол Разиннің, Піугачевтың,</w:t>
        <w:br/>
        <w:t>декабристердің, кешегі Жолябовтердің әлдебіреулерінің</w:t>
        <w:br/>
        <w:t>жетімшілікте жылап қалғап, жоқшылық панасыздықта</w:t>
        <w:br/>
        <w:t>қалған жас нәрестелерінің көзімен қарасақ не болады?</w:t>
        <w:br/>
        <w:t>П--948 16і</w:t>
        <w:br/>
        <w:t>Оны Уғынайын деген Улық та жоқ, заң да жоқ! Ал,</w:t>
        <w:br/>
        <w:t>Нифонт Иванович, мынау Ломброзоның, ғылым атынан</w:t>
        <w:br/>
        <w:t>осыны айтқанына мен тіпті, әсіресе, ашуланам. Арымме-</w:t>
        <w:br/>
        <w:t>нен ашулапам! Тоңмойын төрелер айтса бір сәрі, Ғылым</w:t>
        <w:br/>
        <w:t>атынан, тағлым айтады десе, топастыққа топастық, жа-</w:t>
        <w:br/>
        <w:t>уыздыққа жамандык қоса түскені несі?! -- деді.</w:t>
        <w:br/>
        <w:t>Долгов Абай сөйлеп отырғанда, әлденеше түрлі, асы-</w:t>
        <w:br/>
        <w:t>ғыс қызу, өзгеріске түсіп келген еді. Ол біресе қымызын</w:t>
        <w:br/>
        <w:t>жерге қойып, біресе қайта жулып алып, бірде себепсіз</w:t>
      </w:r>
    </w:p>
    <w:p>
      <w:r>
        <w:t>көзілдірігін алып, сәтте тағы киіп, жиі қозгалақтап қал-</w:t>
        <w:br/>
        <w:t>ған-ды. Әркезде Абайга «так, так!», «толно!», «верно</w:t>
        <w:br/>
        <w:t>Ибрагим Қунанбаевич!» деп, отырған.</w:t>
        <w:br/>
        <w:t>Қазір сөйлеп болған Абайға сң алдымен соншалық</w:t>
        <w:br/>
        <w:t>ыстық, дос жүзімен барынша жадырап, мейірлене күліп</w:t>
        <w:br/>
        <w:t>қарады. Біраз үндемей отырып:</w:t>
        <w:br/>
        <w:t>-- Ибрагим Қунанбаевич, қолыңызды беріңізші! --</w:t>
        <w:br/>
        <w:t>деп, Абайдың оң қолын алып, екі қолымен қатты қысып,</w:t>
        <w:br/>
        <w:t>узақ уақыт жібермей, сілкіп отырды:--Вы мудрец! Доро-</w:t>
        <w:br/>
        <w:t>гой, родной мой, Ибрагим Қунанбаевич, вы нстинный муд-</w:t>
        <w:br/>
        <w:t>рең!--деді. Бул елдің әдетінен баска, шапшаң, шыншыл,</w:t>
        <w:br/>
        <w:t>қызу мінезімен мәжілісті тегіс көңілдендіріп жіберді.</w:t>
        <w:br/>
        <w:t>Оның Абай сөздеріне сүйсінгеніне, жыйындағының</w:t>
        <w:br/>
        <w:t>бәрі де мәз болғандай. Долгов, өзінің ойнақты қыймыл</w:t>
        <w:br/>
        <w:t>әрекетін енді бір өткір әзілмен аяқтады.</w:t>
        <w:br/>
        <w:t>-- Бүгін осы жайлауда, Өскембаевтің аулында, Лом-</w:t>
        <w:br/>
        <w:t>брозо ең ауыр, ең дәлелді соққыны алды. Оған қарсы</w:t>
        <w:br/>
        <w:t>шығып қулатқандар қазақтың ақыны -- Ибрагим Қунан-</w:t>
        <w:br/>
        <w:t>баев, қазақтың тынымсыз Урысы -- Мыңжасар! -- деді.</w:t>
        <w:br/>
        <w:t>Абай Долговтың еркін қалжыңдап, соншалық жақын</w:t>
        <w:br/>
        <w:t>досша, іркілмей әзіл айтуларына сүйсініп, арқасынан</w:t>
        <w:br/>
        <w:t>қақты. Қушақтай қысып та қойды.</w:t>
        <w:br/>
        <w:t>Мәжіліс Лочброзоның өрескел ойлары тусындағы</w:t>
        <w:br/>
        <w:t>жайды Абай сөзімен тамам етті. Бірақ, сонымен қатар,</w:t>
        <w:br/>
        <w:t>адамныц сыртқы бітімінен он.ің кей мінезіп, және қандай</w:t>
        <w:br/>
        <w:t>қасиеті барын тануға бола ма? Осындай жалпы жайға</w:t>
        <w:br/>
        <w:t>ғылым қалай қарайды? Мисалы, психология ғылымы бар,</w:t>
        <w:br/>
        <w:t>Долгов айналысып жүрген антропология бар, онан сон,</w:t>
        <w:br/>
        <w:t>әр халықтың әр буын қауымында өзінше тәжрибелер бар,</w:t>
        <w:br/>
        <w:t>осыны қалай Ууғынуға болады? Бул айтылғандар Ломбрэ-</w:t>
        <w:br/>
        <w:t>зоның жалған ғылымынан бөлек жайлар ғой. Осы туралы</w:t>
        <w:br/>
        <w:t>не десуге болады? Міне, осы сөзге. жайларға үйде отыр</w:t>
        <w:br/>
        <w:t>ған адамның бәрі де әртустан сөз қозғап, араласа бас-</w:t>
        <w:br/>
        <w:t>тады. Ендігі әңгіме, сондай кең, еркін ойларға ауысты.</w:t>
        <w:br/>
        <w:t>150</w:t>
        <w:br/>
        <w:t>тенсіздік. Ал. бойына біткенін алсаң, сол Мыңжасар, осы</w:t>
        <w:br/>
        <w:t>жүрген көп қазағыңнан әрі ақылды, әрі намыскер және</w:t>
        <w:br/>
        <w:t>қайсар да, өжет! Өзі жоқшылықтан, жалшылықтан шық-</w:t>
        <w:br/>
        <w:t>паған ата-ананып баласы. Уры болмаса, сол ата-анасын-</w:t>
        <w:br/>
        <w:t>дай бай үйіпің босағасында шіріген малшы-малай болар</w:t>
        <w:br/>
        <w:t>еді. Оған намыскерлігі жібермейді. Өйткені, біздің са-</w:t>
        <w:br/>
        <w:t>хара тұрмысында жалшылық ауыр еңбек қана мес. Бір</w:t>
        <w:br/>
        <w:t>жағынан гдамдоік сыпатқа ауыр соққы, қорлық. Соған</w:t>
        <w:br/>
        <w:t>көкірегінде оты бар намыскер кедейдің көбі шыдамайты-</w:t>
        <w:br/>
        <w:t>нын күнде көріп жүрмін. Бірақ, аштық пен жоқшылық,</w:t>
        <w:br/>
        <w:t>тірілік қамын іздетеді. Мыңжасар тепсе темір үзетін кай-</w:t>
        <w:br/>
        <w:t>раты бар адам. Жатып ішер жалқау да емес. Айлық</w:t>
        <w:br/>
        <w:t>жол Мұрынға, сонау Тарбағатайға жапа-жалғыз, аш бө-</w:t>
        <w:br/>
        <w:t>рідей күнліз-түн жортып бару, арып-ашу, шаршап- шалды-</w:t>
        <w:br/>
        <w:t>еу, қауіп-қатер кешу, мал алып қайту оңай демеңіз!</w:t>
        <w:br/>
        <w:t>Қалай да ол еріншектің ісі емес. Ол қажырлы қайраттың</w:t>
        <w:br/>
        <w:t>ісі, Осы адамға қайда барып кәсіп ет, күн көр дейсіз?</w:t>
        <w:br/>
        <w:t>Фабрик-завол, егін-дүкеп мунда жоқ. Азамат қайрат</w:t>
      </w:r>
    </w:p>
    <w:p>
      <w:r>
        <w:t>жумсарға мал менен малайлықтан бөтен, туяқ ілінер</w:t>
        <w:br/>
        <w:t>будыр жоқ. Арқасынан қысқан аштық, жоқшылық анау.</w:t>
        <w:br/>
        <w:t>Сонымен, бүгінгі қазақтың дәл осы күнгі көшпелі, баян-</w:t>
        <w:br/>
        <w:t>сыз, ырыссыз, надан тірілігі казіргі көп нәсілін ықтыяр-</w:t>
        <w:br/>
        <w:t>сыз, қылмысқа айдап отырғаны бар. Қаланың такаббар</w:t>
        <w:br/>
        <w:t>чиновниктерінен, ойсыз, етекасты адвокаттарынан, осы</w:t>
        <w:br/>
        <w:t>қазақ халқын қатты айыптаған бір сөздерді, әлденеше</w:t>
        <w:br/>
        <w:t>рет есіттім. «Он, киргиз конокрад», киргизге не керек,</w:t>
        <w:br/>
        <w:t>«карапчить керек», «киргиз баранта» дейді. Осыған, тіп-</w:t>
        <w:br/>
        <w:t>ті, жандарал, корлус кеңселеріне дейін, ойланбастан шын</w:t>
        <w:br/>
        <w:t>сенеді. Себебін бір де-бір ойлай ма екен? Сол өздері</w:t>
        <w:br/>
        <w:t>билеп отырған сахараның ауыр шындығын, сәт уақыт,</w:t>
        <w:br/>
        <w:t>сәл ғана угынайын дей ме екен?. Бірде-бір қамжеу</w:t>
        <w:br/>
        <w:t>түгіл, шындығын білуге де тырыспайды. Тіпті, шыңдап,</w:t>
        <w:br/>
        <w:t>сынап ойланса, қылмысты мен бузыққа, тек, қазақ са-</w:t>
        <w:br/>
        <w:t>харасы ғана толы ма? Шәһәрлі, өнерлі деген патшалық-</w:t>
        <w:br/>
        <w:t>тардың бәрінде көпте не көп? Тутқын орны-- түрме мен</w:t>
        <w:br/>
        <w:t>каторгадан көп не бар? Солар толы қылмыстылар екен.</w:t>
        <w:br/>
        <w:t>Әрине патшаға қарсы алысқан асыл қауымды былай</w:t>
        <w:br/>
        <w:t>қояйын. Ал Уры-қары аз ба?.. Соның көбі анық ойлап</w:t>
        <w:br/>
        <w:t>келсең тағыда әралуан Мыңжасарлар емес пе? Бәрі де</w:t>
        <w:br/>
        <w:t>әделетсіз езгіден, өмір өгейлігінен Мыцжасар боп жүрген</w:t>
        <w:br/>
        <w:t>жоқ па? Ал патшалар мен әкімдерді алсақ, өмір-тірлік</w:t>
        <w:br/>
        <w:t>қор етіп жүрген нелер жігерлі жандарды тек қана кінә-</w:t>
        <w:br/>
        <w:t>лау мен жазалауды біледі. Сол қылмыстың себебі не?</w:t>
        <w:br/>
        <w:t>149</w:t>
        <w:br/>
        <w:t>йын сУрамақ едік, -- дегенді, Абай жастыққа шынтақтап,</w:t>
        <w:br/>
        <w:t>буган шейін баяу тыңдап отырған қалпынан, шуғыл</w:t>
        <w:br/>
        <w:t>өзгерлі.</w:t>
        <w:br/>
        <w:t>Басын көтеріп, такиясын түзеп, Узын қара шақшадан</w:t>
        <w:br/>
        <w:t>насыбайын шыйрақ сілкіп, атып алды да, Әбішке зор іл-</w:t>
        <w:br/>
        <w:t>тифатпен қарады.</w:t>
        <w:br/>
        <w:t>Бул уақытта Әбіш орысшылап Нифонт Ивановичке Ба-</w:t>
        <w:br/>
        <w:t>заралы жумысы туралы, кешелер өздері ойласқан, бай-</w:t>
        <w:br/>
        <w:t>ласқап сөзді әкесінен енді сурап отырганын білдірді.</w:t>
        <w:br/>
        <w:t>Долгов та бойын ендігі әңгімеге сергек жыйып ал-</w:t>
        <w:br/>
        <w:t>ғандай. Ол тек, Әбіштің өзіне орысша айтқан сөздері ту-</w:t>
        <w:br/>
        <w:t>ралы, ойланып қалды. Баласының әкеге берген сурауын-</w:t>
        <w:br/>
        <w:t>да қоғамдық жайды саясат адамдарынша нақтылап,</w:t>
        <w:br/>
        <w:t>айқындап жеткізе алмаған сыяқты. Тегінде, орысшаны</w:t>
        <w:br/>
        <w:t>өзінше еркін, анық етіп сөйлейтін болып үйренгенімен,</w:t>
        <w:br/>
        <w:t>Долговтыц байқауынша, Әбіште де орыс тілінің кей</w:t>
        <w:br/>
        <w:t>жөндерінен олқылық бар. Әсіресе, осындай ойшылдық-</w:t>
        <w:br/>
        <w:t>нен айтылатын, әлеуметтік, толгаулы сөздерге келгенде</w:t>
        <w:br/>
        <w:t>Әбіштің тілі үнемі терең мәнді боп шыға бермейді. Мы-</w:t>
        <w:br/>
        <w:t>салы, қазір Долгвоқа орысша айтуында Әбіш, Базара-</w:t>
        <w:br/>
        <w:t>лыларды «кедейлер» деп айтумен қатар, олардың Тәке-</w:t>
        <w:br/>
        <w:t>жанмен тартысуын «жауласу» деп сөйледі; істерін --</w:t>
        <w:br/>
        <w:t>«елдің байларын қорқыту» деп отыр. Долгов үшін, 6ул</w:t>
        <w:br/>
        <w:t>әңгімені алгаш естігеннен-ақ, Абайдың түсінігін анықтап</w:t>
        <w:br/>
        <w:t>білу шарт болған. Және сондай әрекетке өзінің Уғымын,</w:t>
        <w:br/>
        <w:t>сынын анықтап айтып бергісі келген нист бар-ды.</w:t>
        <w:br/>
        <w:t>Енді Әбдрахман тоқтаған соң, ойланып огырган Абай-</w:t>
        <w:br/>
        <w:t>ға, Долгов бірнеше, анықтай сөйлеген сауалдар берді.</w:t>
      </w:r>
    </w:p>
    <w:p>
      <w:r>
        <w:t>-- Ибрагим Қунанбаевич, Әбіш айтты гой, біз екеу-</w:t>
        <w:br/>
        <w:t>міз де сізден осы туралы сурамақ едік. Бірақ, менің бір-</w:t>
        <w:br/>
        <w:t>екі сурауды анықтай түскім келеді... - дегенде, Абай:</w:t>
        <w:br/>
        <w:t>-- Сурацыз! - деп тосып қалды.</w:t>
        <w:br/>
        <w:t>Қәкітай, Мағаштардың ажарына карағанда, Долгов-</w:t>
        <w:br/>
        <w:t>тардың, Базаралы ісіне сындарып білу қызық сыяқты.</w:t>
        <w:br/>
        <w:t>Долгов баяулап сөйлеп, саясаттық тілдің өзіне ма-</w:t>
        <w:br/>
        <w:t>шықты жүйелерін, сөздерін Абайға уғымды етуге тыры-</w:t>
        <w:br/>
        <w:t>сып отыр.</w:t>
        <w:br/>
        <w:t>-- Біздің сурайық дегеніміз: сол іс бір ғана кедей-</w:t>
        <w:br/>
        <w:t>дің намыскер қайраты ма? Бір ғана ср жігізтің жеке</w:t>
        <w:br/>
        <w:t>байдан алған кегі ме? Жоқ, әлде, осы Қауменовтың</w:t>
        <w:br/>
        <w:t>ісінде, қазақ сахарасындағы правосыз, қорлықта жүрген</w:t>
        <w:br/>
        <w:t>көп кедейдің бәрінің көңілін, тартысын білдірген шын-</w:t>
        <w:br/>
        <w:t>дық бар ма? Сол әрекетті істеуші, бастаушы Қауменов-</w:t>
        <w:br/>
        <w:t>187</w:t>
        <w:br/>
        <w:t>Әбіш пен Абай Долговка, 6Ул турада қазақ халқында</w:t>
        <w:br/>
        <w:t>баяғы замандардан келе жатқан көп тәжрибе барын айт-</w:t>
        <w:br/>
        <w:t>ты. «Түсі жақсыдан түңілме» деген, «Ер мурынды, ат</w:t>
        <w:br/>
        <w:t>ерінді келеді», «Маңдайы үлкен -- марқасқа, шешен, біл-</w:t>
        <w:br/>
        <w:t>гір келеді», «Жарқабақты кісі -- ер болады» деген, және</w:t>
        <w:br/>
        <w:t>осы сыяқты, адамның сыртқы кескінінен сыналатын то-</w:t>
        <w:br/>
        <w:t>лып жатқан белгілерге халық тегіс мән береді десті.</w:t>
        <w:br/>
        <w:t>Еркін әңгімеде қытықсыз әзілдесіп отырган достар</w:t>
        <w:br/>
        <w:t>арасында Абай енді Долговка ерік берді. Өзінің айна-</w:t>
        <w:br/>
        <w:t>дасындағы балалары мен шәкірттерін сынатты.</w:t>
        <w:br/>
        <w:t>Долгов әуелі күліп, өзіне тапсырылган «сәуегейлікті»</w:t>
        <w:br/>
        <w:t>әзіл етті. Артынан Абай атап берген Мағашты сынап өт-</w:t>
        <w:br/>
        <w:t>ті. Оның зейінінде шапшаңдық, бойында талант барын</w:t>
        <w:br/>
        <w:t>айтты. Және ерекше мейрімді жүрегі бар, мінезді жан</w:t>
        <w:br/>
        <w:t>екенін сөйледі. Тек, зейін жағынан шапшаң алатын, бірақ,</w:t>
        <w:br/>
        <w:t>көбінше тез умытып та қалатын, кемшілігі бардай</w:t>
        <w:br/>
        <w:t>сынады.</w:t>
        <w:br/>
        <w:t>Ақылбайды, жай уғынатын, шабан қозғалатын, бірақ,</w:t>
        <w:br/>
        <w:t>Укканы мен алғанын әсте қайтып жоғалтпайтын кісі де-</w:t>
        <w:br/>
        <w:t>ді. Ауыр салмақты, бірақ, үлкен өнім бар талант иесі.</w:t>
        <w:br/>
        <w:t>Осы отырған жыйында, шын үлкен талант осы -- Ақыл-</w:t>
        <w:br/>
        <w:t>байда. Бірақ, сол талантпен егіз туған жауы да осының</w:t>
        <w:br/>
        <w:t>бойында. Онысы, айтып болмас жалқаулық. Ойының өзі</w:t>
        <w:br/>
        <w:t>жалкау. Талаптын су түбіне кетіретін сондай қаупі бар.</w:t>
        <w:br/>
        <w:t>Долговтың сыны. қымызға қызып алған мәжілісте сон-</w:t>
        <w:br/>
        <w:t>шалық көңілді, өткір әзілдер туғызып отырды. Қызу үс-</w:t>
        <w:br/>
        <w:t>тінде бір уақыт Абай Долговқа тағы бір сурақ берді.</w:t>
        <w:br/>
        <w:t>-- Ал, Нифонт Иванович! Енді менің өзімді сынаңыз!</w:t>
        <w:br/>
        <w:t>Мен қапдай кісімін?</w:t>
        <w:br/>
        <w:t>Долгов қымыз тостағанын аузына тақап барып:</w:t>
        <w:br/>
        <w:t>-- А, бул туралы әуелі кішкене күш жыйып алып</w:t>
        <w:br/>
        <w:t>айту керек! -- деді. Үлкен тостаған қымызды бір-ақ кө-</w:t>
      </w:r>
    </w:p>
    <w:p>
      <w:r>
        <w:t>терді. Орамалымен муртын сүртіп, көзі күлімдеп отырып,</w:t>
        <w:br/>
        <w:t>Абайға қырынан қадалыңқырап қарап алды да сөйлеп</w:t>
        <w:br/>
        <w:t>кетті.</w:t>
        <w:br/>
        <w:t>-- Ибрагим Қунанбаевич! Әрине, белгілі, сіз, басы</w:t>
        <w:br/>
        <w:t>алтын адамсыз! Бірақ, сіздің өмір, әдеттеріңіз сол ал-</w:t>
        <w:br/>
        <w:t>тынды да, бағасыз ететін халда тур. Мен сіздің бір күн-</w:t>
        <w:br/>
        <w:t>дік өміріңізді ғана есіме алайын. Таңертең сіз оянғанда</w:t>
        <w:br/>
        <w:t>нығыңызға шапанды біреу әкеліп жауып, төсектен түсі-</w:t>
        <w:br/>
        <w:t>реді. Қебісіңізді салады, алдыңыздан есікті ашады. Бет</w:t>
        <w:br/>
        <w:t>жуғанда әдейі сіз үшін жылытқан су мен шылапшын</w:t>
        <w:br/>
        <w:t>әкеліп, қолыңызға су қуяды. Шайыңызды бірнеше кісі</w:t>
        <w:br/>
        <w:t>ІБІ</w:t>
        <w:br/>
        <w:t>Қемпір шеше, кәртайған әкелерінің зарымен өлшесек,</w:t>
        <w:br/>
        <w:t>мүмкін сондағы патшалықпен, мәңгілік жауыздықпен</w:t>
        <w:br/>
        <w:t>жағаласқандардың бәрішің де істеріне күдік айтуға бо-</w:t>
        <w:br/>
        <w:t>лар сді. Әрине, адамдық, жеке өмірлік, шындықтар жа-</w:t>
        <w:br/>
        <w:t>ринан алғанда, жаңағы саналғап әлсіз жандардың бә-</w:t>
        <w:br/>
        <w:t>рінің де муңы мен мУқтажы ссепке алыпу керек. Бірақ,</w:t>
        <w:br/>
        <w:t>сонда да, осының бәрінің аргы төрінде жатқан үлкен</w:t>
        <w:br/>
        <w:t>есептер, үлкен тарихтық сындар, қорытындылар бар ғой.</w:t>
        <w:br/>
        <w:t>Сол жазынан қараганда, әрипе, Базаралы істері халық</w:t>
        <w:br/>
        <w:t>кедейін өкіндірезін іс емес, өсіретін іс! Бул үлкен өріске</w:t>
        <w:br/>
        <w:t>басқап, анық ояна бастаған, өскелең қауымның алғашқы</w:t>
        <w:br/>
        <w:t>қажет, әділ қыймылдары! Жэне сіздің халық үшін, сіз-</w:t>
        <w:br/>
        <w:t>дің заман үшін сң қымбат, ең қадірлі екі жай бар екес.</w:t>
        <w:br/>
        <w:t>Біріншісі ---буа іс, тарихтық келешегі бар іс. Біздің рс-</w:t>
        <w:br/>
        <w:t>волюция қауымының «Уушқыннан алау атады» дейтін үл-</w:t>
        <w:br/>
        <w:t>кен үмітінің тамыры да осындай істерге сүйенеді. Бул</w:t>
        <w:br/>
        <w:t>бір. Онан соң, Ибрагим Қупанбаевич, сіз в5 халқынтз-</w:t>
        <w:br/>
        <w:t>да, өз өміріңізде сондай бір сілкіну қайратып көргетіпіз-</w:t>
        <w:br/>
        <w:t>ге, өзіңізді бахыттымып деңіз! Сіздің халқыңыз дол соч-</w:t>
        <w:br/>
        <w:t>шалық жабайы қараңғылықта турған жоқ екен! Жағ-</w:t>
        <w:br/>
        <w:t>дайы келіссе, өперге де, үлкен намысты қайратқа да,</w:t>
        <w:br/>
        <w:t>өнімді елдікке де жақын турған халық екен. Бойына</w:t>
        <w:br/>
        <w:t>шашылмаған таза қуат жыйып турған еліңіз бар ма деп</w:t>
        <w:br/>
        <w:t>ойладым. Оның үстінс, және сіз бахытты екенсіз, Ибра-</w:t>
        <w:br/>
        <w:t>гим Қунанбаевич! Сіз сондай халқыцыздың паразит тобы</w:t>
        <w:br/>
        <w:t>емес, болашақ өрісі бар, тарихтық келешегі бар, кел-</w:t>
        <w:br/>
        <w:t>шілігімен ойыңызды, арманыцызды қосыпсыз! Тағдыры-</w:t>
        <w:br/>
        <w:t>ңызды қосқан, тартысыңызды қосқан ақын екенсіз. Хал-</w:t>
        <w:br/>
        <w:t>қыңыздың умытлас Ұлы болатын зор қасиетіңіз осында!</w:t>
        <w:br/>
        <w:t>Және, бұл недеген қызығарлық, тіпті, жақсы мағнада</w:t>
        <w:br/>
        <w:t>қызғанарлық тағдыр! Мен сізді 6у жағынан бахытты са-</w:t>
        <w:br/>
        <w:t>наймын. Абай аға, рухсат етіңіз, бул туста мен сізді</w:t>
        <w:br/>
        <w:t>Абай аға дейін. Және сол бахытыңызбеп қуттықтаймын!</w:t>
        <w:br/>
        <w:t>--деп, аса қызара түсіп, үлкен бір қуанышты қызу тапты.</w:t>
        <w:br/>
        <w:t>Қүліп, жадырап, көтерілді де:</w:t>
        <w:br/>
        <w:t>-- «Мерт возьми!», «Бул қапдай тамаша! Мен сіз</w:t>
        <w:br/>
        <w:t>үшін сонша қуаныштымын! Сізге барынша бесілген дс-</w:t>
        <w:br/>
        <w:t>сыңыз есебінде қуаныштымын! Сол үшін, достарым, біз-</w:t>
        <w:br/>
        <w:t>Дің қала халқының әдеті бойынша, бәрің де тегіс мыш</w:t>
        <w:br/>
        <w:t>әдемі сырлы тостағандарыңызға қымыз қуйып, менімен</w:t>
        <w:br/>
        <w:t>бірге Абай ағапың саушылығы үшін, тост көтерің-</w:t>
        <w:br/>
        <w:t>дер! Абай аға, мен, өзім сізді соншалық қурметтеген дес-</w:t>
        <w:br/>
        <w:t>тығым үшін көтеремін! -- деп, екі қолын Созып, тостаға</w:t>
      </w:r>
    </w:p>
    <w:p>
      <w:r>
        <w:t>162</w:t>
        <w:br/>
        <w:t>ралы Чернышевский хатының басыпда келтірілген бір</w:t>
        <w:br/>
        <w:t>сөзді Долгов тағы айтты. «Аса сенгіш үмітшілдік, кейде</w:t>
        <w:br/>
        <w:t>политика ісінде, қылмоіюстан бетер болатыны да бар» деп-</w:t>
        <w:br/>
        <w:t>ті Чернышевский. )</w:t>
        <w:br/>
        <w:t>«Патша сарайына үміт артып, керексіз сенгіштік жа-</w:t>
        <w:br/>
        <w:t>сағандығынан, Пушкин, өз қазасын, сол сарайдан тапты»</w:t>
        <w:br/>
        <w:t>деген сөзді де Чернышевскийдің айтқанын, Әбіш әкесіне</w:t>
        <w:br/>
        <w:t>айрықша бір мән беріп, айтып өтті.</w:t>
        <w:br/>
        <w:t>Бұл мәжіліс «еңбек» жайынан басталғандықтан Абай</w:t>
        <w:br/>
        <w:t>кейін өзінше түйін түйді.</w:t>
        <w:br/>
        <w:t>Герцен, Чернышевский сыяқты халықтың адал Улда-</w:t>
        <w:br/>
        <w:t>ры, еңбек елін жақтайтынын аса Уғынып, толық қуптады.</w:t>
        <w:br/>
        <w:t>-- Еңбексіз ел жоқ. Бірақ еңбегіпе баға берген жан</w:t>
        <w:br/>
        <w:t>жоқ. Еңбек етуші көпшілікті еңбексіз арамтамақ, азғын</w:t>
        <w:br/>
        <w:t>азғана топ мойынға мініп, өкпеге тепкілейді Ендеше, не-</w:t>
        <w:br/>
        <w:t>ні айту керек? Енбектің қадірін айту керек. Әр елдің, әр</w:t>
        <w:br/>
        <w:t>қауымның қадірлісі, үміт етер қуаты, еңбекке берілген</w:t>
        <w:br/>
        <w:t>қауымында екенін айту керек скен! Міне сендердің сын-</w:t>
        <w:br/>
        <w:t>дарыннан, жақсы нәрлі әңгімелеріңнен, осыны аңғардым.</w:t>
        <w:br/>
        <w:t>Бірақ, бұрын аңғарсам лайық еді. Сендерге жетпей-ақ,</w:t>
        <w:br/>
        <w:t>Шәукімбайдың сынынап-ақ ақыл тапсам жән екен! -- деп</w:t>
        <w:br/>
        <w:t>бул әңгіменің ақырын, тағы да әзілмен аяқтатты.</w:t>
        <w:br/>
        <w:t>Қымыз үстіңдегі дағдылы узақ мәжілістін бір кезеңін</w:t>
        <w:br/>
        <w:t>Абай осылай қайырганды. Бірақ, Әбдрахман жана қоз-</w:t>
        <w:br/>
        <w:t>ғалған еңбек жайындағы, еңбекші ел жайындағы сөздерге</w:t>
        <w:br/>
        <w:t>өзгеше көңіл бөліп, Абайдың соцғы сөзінің тусында, тың</w:t>
        <w:br/>
        <w:t>бір жайға ой тоқтатып еді. Ол, Долгов скеуі, күнде ср-</w:t>
        <w:br/>
        <w:t>теңді-кеш ауыл маңып жаяу кезіп жүрген шақтарда, осы</w:t>
        <w:br/>
        <w:t>ел ішінде бурын-соңды болып жатқан тартыс-таластар.</w:t>
        <w:br/>
        <w:t>араздық пеп алысулар турасында көп әнгімелескен-ді.</w:t>
        <w:br/>
        <w:t>Жақында, Әбіш өзі Мағаштан, Дәрменнен естіп,</w:t>
        <w:br/>
        <w:t>былтырғы Базаралы шабуылы жайын қатты тамашала-</w:t>
        <w:br/>
        <w:t>ған. Соны, естіген қалпында, Долговқа да айтып берген.</w:t>
        <w:br/>
        <w:t>Екеуі өздерінше көп долбарлар айтып, кейін бул іске</w:t>
        <w:br/>
        <w:t>Абай қандай баға бергенін сурасып, біліспек болған.</w:t>
        <w:br/>
        <w:t>Қазір Әбіш әңгімені осыған бурды.</w:t>
        <w:br/>
        <w:t>-- Аға, еңбек пен еңбек иесін өлеңде, өнерде кәдірлеу</w:t>
        <w:br/>
        <w:t>қажет дедіңіз. Ол мақул іс. Ал, өмірге қалай қарау ке-</w:t>
        <w:br/>
        <w:t>рек? Және еңбектің өзін сөз ету бар, онан соң, еңбекші-</w:t>
        <w:br/>
        <w:t>нің тартысын, жулысуын бағалау және бар. Алдыңғы</w:t>
        <w:br/>
        <w:t>бағалаудан мына соңғы бағалау, оцай да емес. Қым-</w:t>
        <w:br/>
        <w:t>баттырақ та болса керек. Нифонт Иванович екеуміз сіз-</w:t>
        <w:br/>
        <w:t>ден, осы ел ішінде былтырлар болған үлкен оқыйға жа-</w:t>
        <w:br/>
        <w:t>156</w:t>
        <w:br/>
        <w:t>Абай тағы да қозғала түсіп, сөйлеп отыр:</w:t>
        <w:br/>
        <w:t>-- Екінші -- Базаралы осыны түсініп істеді ме?--де-</w:t>
      </w:r>
    </w:p>
    <w:p>
      <w:r>
        <w:t>ді, Нифонт Иванович! Мен, Базаралының кеудесінде</w:t>
        <w:br/>
        <w:t>осыған уқсаған ойдың, көптен оралып жүретінін білетҙ-</w:t>
        <w:br/>
        <w:t>ғым. Ал, Сібірге каторгіге барып қайтқаннан кейін Ба-</w:t>
        <w:br/>
        <w:t>заралы осыны, тіпті, айқын түсініп, Уғынып келіп істеді</w:t>
        <w:br/>
        <w:t>дейім. Ең болмаса, дал өз кеудесіпде, сол жолғы шоқ-</w:t>
        <w:br/>
        <w:t>парды кім атынан, кімге жумсағанын Базаралының өз</w:t>
        <w:br/>
        <w:t>басы анық білді. Қасындағы қырық жігіт түгел Уғынды</w:t>
        <w:br/>
        <w:t>демейін. Ал, сонау жатақта отырған, менің, Дәркембай-</w:t>
        <w:br/>
        <w:t>дай бір қартым бар. Ол қазнамдай қартым! Халықтың</w:t>
        <w:br/>
        <w:t>мУуңын тыңдағың келсе, соны бір сөйлетіп көр. Елдің шын</w:t>
        <w:br/>
        <w:t>шерін білдіретін көкейкесті күйді сол шертеді. Сонау</w:t>
        <w:br/>
        <w:t>қыймылдыц арғы-бергі бар сырын, арманын, анық Ұғы-</w:t>
        <w:br/>
        <w:t>натын сол қарт! Үшінші -- сол іске мені қалай қарадың</w:t>
        <w:br/>
        <w:t>деп сурадындар. Жаңағы айтқандарымнан менің ішім-</w:t>
        <w:br/>
        <w:t>дегі ойым мен ниетім ол істен, сол адамдардап бөтен</w:t>
        <w:br/>
        <w:t>емес, бір тектес екенін аңғару қыйын болмас! -- деп, өз</w:t>
        <w:br/>
        <w:t>жайын қысқа қайырды.</w:t>
        <w:br/>
        <w:t>Сонымен, тағы ойланып отырды да, енді бір шыншыл</w:t>
        <w:br/>
        <w:t>қызумен көзжанары Ушқындай түсіп, тағы біраз сөз</w:t>
        <w:br/>
        <w:t>қосты:</w:t>
        <w:br/>
        <w:t>-- Бірақ, мен қарыздармын. Сол ер топқа ла, әсіре-</w:t>
        <w:br/>
        <w:t>се, соның артындағы қалың көпке де қарыздармын.</w:t>
        <w:br/>
        <w:t>Олар ер қыймылын етіп өтті. Ал, сондай еңбектің каді-</w:t>
        <w:br/>
        <w:t>рін бүгінгі тіріге, келер нәсілге үлгі етіп, сырлап, жыр-</w:t>
        <w:br/>
        <w:t>лап беруге, мен міндеттімін. Нифонт Иванович, сіз жа-</w:t>
        <w:br/>
        <w:t>ңа мені қатты ойландырып, анық дос көңілін аштыңыз.</w:t>
        <w:br/>
        <w:t>Сол, сіз айтқан, халықтың ақыны болған қарызым бо-</w:t>
        <w:br/>
        <w:t>йынша міплеттімін. Және мен ғана емес» осы мынау</w:t>
        <w:br/>
        <w:t>отырған менің дос-жараным, жас жігерлі ақын доста-</w:t>
        <w:br/>
        <w:t>рым, осының бәрі де міндетті. Қатты уғынатын қарызы.</w:t>
        <w:br/>
        <w:t>Сөз аяғында, Әбіш, Долгов екеуіце де тілек, міндет</w:t>
        <w:br/>
        <w:t>артайын! Жаңағы сУурақтарыңмен-ақ мені толғантып, ой-</w:t>
        <w:br/>
        <w:t>лантып қойдыңдар. Енді мынау отырған өнерлі, ізден-</w:t>
        <w:br/>
        <w:t>гіш жастардың, буындардың бәріне де, бас-басыпа арнау-</w:t>
        <w:br/>
        <w:t>лы міндеттер тапсырыңдар! Бәрі де жазсын. Елдің за-</w:t>
        <w:br/>
        <w:t>рын, көпке тағлым берер жырменен, жар етсін! -- деді.</w:t>
        <w:br/>
        <w:t>Дәрмен, Мағаш сыяқты жастар бул сөздің тусында,</w:t>
        <w:br/>
        <w:t>бір-біріне карасып, өңдері өзгере түсіп, қабақ қағысты.</w:t>
        <w:br/>
        <w:t>Іштей түсінісіп, аға міндетін қабылдағандай.</w:t>
        <w:br/>
        <w:t>Долгов, Абайдан үлкен саналы, терең жауап алған-</w:t>
        <w:br/>
        <w:t>дай.Сол жауапқа және де, жақсы қанағат еткендей. Бі-</w:t>
        <w:br/>
        <w:t>159</w:t>
        <w:br/>
        <w:t>рақ, тағы да біле түспек, қана түспек жайы бар екен.</w:t>
        <w:br/>
        <w:t>“оны Абайдан және сурады:</w:t>
        <w:br/>
        <w:t>-- Ибрагим Қунанбаевич, енді соңғы бір сөз. Базара-</w:t>
        <w:br/>
        <w:t>лы ісі оның зорлықшыл жауларын жеңумен аяқтамады.</w:t>
        <w:br/>
        <w:t>Қайта заманның күштісі өзінің тістілік, тырнақты-</w:t>
        <w:br/>
        <w:t>лығын істеді. Маған, Әбіш, Мағаш, Кәкітайдың айтула-</w:t>
        <w:br/>
        <w:t>ры бойынша, Базаралыға ерген кедейлердіп бәрі де, ке-</w:t>
        <w:br/>
        <w:t>Әін қатты жазаға ушырапты. Қөп ел ауыр айып тартып</w:t>
        <w:br/>
        <w:t>қалды деп есттім, Сол рас па? -- деп, бір тоқтаған еді.</w:t>
        <w:br/>
        <w:t>Бұған Кәкітай мен Мағаш кезектесіп жауап берді:</w:t>
      </w:r>
    </w:p>
    <w:p>
      <w:r>
        <w:t>-- Ол рас. Жігітектің көбі көше алмай, жатақ қалды.</w:t>
        <w:br/>
        <w:t>-- Көпшілік пайда таппақ түгіл, өзінің қолдағысы-</w:t>
        <w:br/>
        <w:t>ман да айырлып қалды!-- десті.</w:t>
        <w:br/>
        <w:t>Абай да осы сөздерді қостап, сол рас дегендей, бао</w:t>
        <w:br/>
        <w:t>изеді.</w:t>
        <w:br/>
        <w:t>Долгов өз ойының желісін үзген жоқ еді. Жаңағы</w:t>
        <w:br/>
        <w:t>жауаптарды ести отыра, тағы сөйледі:</w:t>
        <w:br/>
        <w:t>-- Рас, солай бопты. Ал, ендеше, істің артына, аяқ-</w:t>
        <w:br/>
        <w:t>талуына ғана қараса, сол Базаралының әрекеті ел көп-</w:t>
        <w:br/>
        <w:t>шілігін өкіндірер іс болған жоқ па? Осыған сіздің саха-</w:t>
        <w:br/>
        <w:t>радағы кедейлер нендей байлау жасады? Және дәл осы</w:t>
        <w:br/>
        <w:t>туралы өзініз не қорыттыңыз? -- деді.</w:t>
        <w:br/>
        <w:t>Абай бул туста да, шапшаң жауап берген жоқ. Әл-</w:t>
        <w:br/>
        <w:t>декандай себеппен қазір Абай, Дәрмен жүзіне қарап,</w:t>
        <w:br/>
        <w:t>біраз көзін сығырайта түсіп, ойланыл отыр. Жас жігіт-</w:t>
        <w:br/>
        <w:t>тің, буған ыстық нурлы жүзінен түсініксіз түрде бір</w:t>
        <w:br/>
        <w:t>жауап тапқандай болды. Сәл жымыйды да, Долговқа</w:t>
        <w:br/>
        <w:t>қарап, шуғыл бұрылып, ендігі ойын таратты:</w:t>
        <w:br/>
        <w:t>-- Әрине, бірталай көпшілік, бурынғыдан да, жоқ-</w:t>
        <w:br/>
        <w:t>шылыққа ушырай түсті. Жәпе сауынынан, көшер кәлі-</w:t>
        <w:br/>
        <w:t>гінен, жалғыз-жарым талшығынан айырлу, Жігітектің</w:t>
        <w:br/>
        <w:t>көп кедейіне оңай, осал бәле болған жоқ. Бірақ, бундай-</w:t>
        <w:br/>
        <w:t>дық үлкен істің арты үлкен өкініш, үлкен түнілуге соқса,</w:t>
        <w:br/>
        <w:t>сол жаман болар еді. Монің білуімше, Базаралы, Дәр-</w:t>
        <w:br/>
        <w:t>кембай, Абылғазылар ғана емес, сондағы Тэкежанулы</w:t>
        <w:br/>
        <w:t>мен жылқышыларына өшігіп, өжет соққы берген ер жі-</w:t>
        <w:br/>
        <w:t>гіттің бірле-бірі өкінген жоқ. Қайта, көбі сонып артынан</w:t>
        <w:br/>
        <w:t>ішкі жаққа кетіп, бурынғы өмір кәсіпті өзгертіп, оты-</w:t>
        <w:br/>
        <w:t>рыкшы, егінші жатақ болды. Төстабандап. өнімді кәсіп-</w:t>
        <w:br/>
        <w:t>ке, алал еңбекке қулшына түсті. Оны, әсіресе, жасы</w:t>
        <w:br/>
        <w:t>жетпіске тақап қалған мына Дәрменнің, жақсы ағасы,</w:t>
        <w:br/>
        <w:t>Дәркембайдың өзінен де көруге болады. Мен, сең екеуіңе</w:t>
        <w:br/>
        <w:t>160</w:t>
        <w:br/>
        <w:t>тың өзі, жаңағы жайды қанша дәрежеде түсініп істеді?</w:t>
        <w:br/>
        <w:t>Онан соң, дәл осы жаңагы айтқан екі сураққа, сіз өзі-</w:t>
        <w:br/>
        <w:t>ңіз,не дедіңіз? Ел ішінде отырған әделеттің жақтаушысы,</w:t>
        <w:br/>
        <w:t>халық көпшілігінің қамқоры, досы болатын ақын, бы-</w:t>
        <w:br/>
        <w:t>лайша айтқанда, ойшыл, алысушы қайряткер, өзініз қа-</w:t>
        <w:br/>
        <w:t>лай қарадыңыз? Қалай деп Уғынып, бағалайсыз? -- деді.</w:t>
        <w:br/>
        <w:t>Абайдын көңіліне, Долговтып сурақтары: терен мә-</w:t>
        <w:br/>
        <w:t>ні бар, аса салмақты жаңалықтай сезілді. Герцен, Черны-</w:t>
        <w:br/>
        <w:t>шевский кітаптарынан кей-кейде буған жете түсіп, кейде</w:t>
        <w:br/>
        <w:t>айқын болса, кейде жартылай түсінікті болатын үлкен</w:t>
        <w:br/>
        <w:t>сырлы шындықтар тәрізді, Осыны аңғара отырып, Абай</w:t>
        <w:br/>
        <w:t>бірталай ойланып қалды.</w:t>
        <w:br/>
        <w:t>Сәлден соң, шапшаң қозғалып, насыбайын алып тас-</w:t>
        <w:br/>
        <w:t>тап, бір тостаған қымыз жутты да, тақиясын қозғай тү-</w:t>
        <w:br/>
        <w:t>сіп, сөйлей бастады:</w:t>
        <w:br/>
        <w:t>-- Ең әуелі, сол іс көптің ісі ме? Жоқ жулынған,</w:t>
        <w:br/>
        <w:t>булқынған бірдің ғана ісі ме? -- дегенге айтарым -- бул</w:t>
      </w:r>
    </w:p>
    <w:p>
      <w:r>
        <w:t>көптің көңілінде жүргені. Бірақ, менің аңғаруымша, соны</w:t>
        <w:br/>
        <w:t>ақыл-санасымен түгел қорытқан көпшілік аз. Ал, күн-</w:t>
        <w:br/>
        <w:t>делік іште қайнаған зығырымен, буны сезінуші аса көп.</w:t>
        <w:br/>
        <w:t>Яғни, көптің тілі бармаса да, жүрегі сезіп жүрген шын-</w:t>
        <w:br/>
        <w:t>дық. Ендеше, көптің кеудесіндегі, аты аталмаған, арман</w:t>
        <w:br/>
        <w:t>дер едім! Бірақ арман бар да, Уран бар ғой! Көптің күн-</w:t>
        <w:br/>
        <w:t>де көкейін тескен, көзіне көк шыбын үймелеткен дерттен</w:t>
        <w:br/>
        <w:t>туып отырса да, сол Базаралы істеген іс -- дәл сол көп-</w:t>
        <w:br/>
        <w:t>тің өзіне де тосын еді. Өйткені, көптің санасы әлі 6Уун-</w:t>
        <w:br/>
        <w:t>дай алыс-тартысқа біздің сахарамызда жеткен жоқ кой.</w:t>
        <w:br/>
        <w:t>Оны жеткізу үшін халықтың ойына көп-көп асыл Урық-</w:t>
        <w:br/>
        <w:t>тар егу керек. Өздеріңізше, орыс қауымына Чернышев-</w:t>
        <w:br/>
        <w:t>ский сыяқты, крестьян елін үнемі оятып тәрбиелеп келе</w:t>
        <w:br/>
        <w:t>жатқан басшылық, тағлом ойы керек. Бірақ, Базаралы</w:t>
        <w:br/>
        <w:t>әрекетін мен өз уақытында да көп ойлап ем. Әлі де умы-</w:t>
        <w:br/>
        <w:t>тылмас қыймылдай, жиі-жиі еске аламын. Бақсам,</w:t>
        <w:br/>
        <w:t>озғын ойшылдардың жол салып бергенін халық ашуы</w:t>
        <w:br/>
        <w:t>үнемі күтпейтін де кез бар көрінеді. Сол күтпеуі дурыс</w:t>
        <w:br/>
        <w:t>та болады екен. Қейде көпті сондай оқшау үлкен бір іс-</w:t>
        <w:br/>
        <w:t>тің өзі де қатты тәрбиелеп сілкінтіп, дүр еткізетіндей.</w:t>
        <w:br/>
        <w:t>Ендеше, Базаралының ісі бірден шықса да, көптен ту-</w:t>
        <w:br/>
        <w:t>ған. Көптің жолын қуған, муңын қуған қайрат деймін!</w:t>
        <w:br/>
        <w:t>-- деп, біраз тоқтады.</w:t>
        <w:br/>
        <w:t>Жымжырт тыңдаған жыйын Абайдың ойы енді қалай</w:t>
        <w:br/>
        <w:t>өрбитінін әлі де ынтыға күтіп отыр. Әбіш пен Долгов ой-</w:t>
        <w:br/>
        <w:t>лы жүзбен, бас изеді.</w:t>
        <w:br/>
        <w:t>158</w:t>
        <w:br/>
        <w:t>нын жоғарылатып журттың бәріне тегіс қымыз куйылып,</w:t>
        <w:br/>
        <w:t>таратылғанын күтіп турды.</w:t>
        <w:br/>
        <w:t>Абай кэптен бері бар денесімен қозғала күліп, Дол.</w:t>
        <w:br/>
        <w:t>говқа шын мейірлене қарап отырғав</w:t>
        <w:br/>
        <w:t>Әсіш, Мағаш, Қәгітайлар Долговтың қала дағды</w:t>
        <w:br/>
        <w:t>сындағы «тост» деген сөзін Уғына сала. қымызды те?</w:t>
        <w:br/>
        <w:t>құйғызып тараттырған-ды.</w:t>
        <w:br/>
        <w:t>Ақыры бар жыйын, Долгов пен Абайдық күліп оты-</w:t>
        <w:br/>
        <w:t>рып, бір-біріне тостаған соғыстырған әдетіне салы”, әзіл</w:t>
        <w:br/>
        <w:t>десе отырып, өз тостағандарын қағысып, қымыздарыһ</w:t>
        <w:br/>
        <w:t>көтерді. Долгов пен Абай өз тостағанларын босата бере</w:t>
        <w:br/>
        <w:t>екеуі де бір мезгілде умтылысып, бір-бігіне қушая жайь</w:t>
        <w:br/>
        <w:t>сып, Ұзақ сүйісіп алды.</w:t>
        <w:br/>
        <w:t>Қоп күпдер ішінде, дәл осы бүгінгі біз отырыс. Абай</w:t>
        <w:br/>
        <w:t>мен Долгов арасын соншалық ыстық. қалтқысыз, жақығ</w:t>
        <w:br/>
        <w:t>дос еткен шак болды. Кейін тарасқан уақытта да, екеу»</w:t>
        <w:br/>
        <w:t>нің біріне бірі айтқан сөздері, ұғысқан ойлапы, жарас</w:t>
        <w:br/>
        <w:t>қан жүздері умытылмады. Қайта, күнібойы екеуі де, үл-</w:t>
        <w:br/>
        <w:t>кен гдамдар көңілінде болатын, үлкен куаныш қалпына?</w:t>
        <w:br/>
        <w:t>айыға алмай жүрісті.</w:t>
        <w:br/>
        <w:t>2</w:t>
        <w:br/>
        <w:t>Долгов пен Абіш ауылда енбексіз оты</w:t>
        <w:br/>
        <w:t>үшін ауыр көпсді. Абай 6Уны біліп жұр еді. Енді Дәпр-</w:t>
        <w:br/>
        <w:t>менмен ақылдасып, апау екеуіне біраз сейіл қурып.</w:t>
        <w:br/>
        <w:t>сапар жүріп қайтуды мәслихат етті. Онысы, «Қоңытп әу-</w:t>
      </w:r>
    </w:p>
    <w:p>
      <w:r>
        <w:t>лие» деген, Шыңғыс сыртындағы бір қызық үңгірге бв</w:t>
        <w:br/>
        <w:t>рып, соны көріп қайту жайы. Аолговтың бүл үңгір жайыһ</w:t>
        <w:br/>
        <w:t>алғаш естігені осы.</w:t>
        <w:br/>
        <w:t>Ол, бір күндік жезде, сондайлық орын баолығын ес-</w:t>
        <w:br/>
        <w:t>тігенде, катты қызықты. Шапшас жыйналып, жүріп ке-</w:t>
        <w:br/>
        <w:t>туге асығады.</w:t>
        <w:br/>
        <w:t>Абай өзінің айпаласында отырған жастардың барлы</w:t>
        <w:br/>
        <w:t>гына Долгсв пен Әбішт” ертіп бапып. «Қоныр әулиені»</w:t>
        <w:br/>
        <w:t>түгел көрсстіп қайтуды тапсырды. Жігіттер де бУл сапар</w:t>
        <w:br/>
        <w:t>ға еркін сейіл ретінде барып, қайтуды мақул көрді. Мә</w:t>
        <w:br/>
        <w:t>ғаш пен Дәрмен, әсіресе, жақсы қостады. Сүйтіп, ертек</w:t>
        <w:br/>
        <w:t>ерте көп жастардың кеңілді тобы «Қоңыр әулиеге? жу»:</w:t>
        <w:br/>
        <w:t>ретін де болды.</w:t>
        <w:br/>
        <w:t>Осы жүріс жайын байлаумен қатар, Долгов Абайға</w:t>
        <w:br/>
        <w:t>өзініп көптен айтып жүрген бір талабын тағы ескертті</w:t>
        <w:br/>
        <w:t>Қазақ типін зерттеймін деген антрополог болғандықтан</w:t>
        <w:br/>
        <w:t>ды өздер</w:t>
        <w:br/>
        <w:t>163</w:t>
        <w:br/>
        <w:t>сындағы менің әдет-машықтарым өзіме залалды болса</w:t>
        <w:br/>
        <w:t>да, осылай қалыптанып кетті. Соқтықпалы, соқпақсыз</w:t>
        <w:br/>
        <w:t>жерде өсіп келе жатқан біздің өмірдің олпы-солпысы аз</w:t>
        <w:br/>
        <w:t>ба? Сондықтан да мен өзімді, ескінің арты. деп, сендер-</w:t>
        <w:br/>
        <w:t>ді жаңа төлдің басы деп ойлаймын!</w:t>
        <w:br/>
        <w:t>Үйдегі барлыб жас достарының жыйынына сарнап:</w:t>
        <w:br/>
        <w:t>«соқтықпамен күн кештім. Менің ізіме түспендер!» - деді.</w:t>
        <w:br/>
        <w:t>Тағы бір кезекте Абай, Долгов пен өз әңгімесін енбек</w:t>
        <w:br/>
        <w:t>жайына сайған еді. «Халықтың Устазы боламын деген</w:t>
        <w:br/>
        <w:t>адам, өз қауымына айтатын өсиеттің ең бір үлкенін ең-</w:t>
        <w:br/>
        <w:t>бекке арнау керек» деген пікірді, қазіргі мәжілісте Дол-</w:t>
        <w:br/>
        <w:t>ғов аса мағналы етіп айтты.</w:t>
        <w:br/>
        <w:t>Ол, бул жөнінде Гердценді есіне алған еді: «У нас нет</w:t>
        <w:br/>
        <w:t>молитвы. У нас есть труд. Труд паша молитва!»! деген</w:t>
        <w:br/>
        <w:t>Герцен сөздерін келтірді. Қазір Россиядағы озық ойшы-</w:t>
        <w:br/>
        <w:t>дардың барлығы еңбекті қадірлеумен бірге, еңбек елін</w:t>
        <w:br/>
        <w:t>қадірлейді. Және солардың азаттығы үшін барын салып,</w:t>
        <w:br/>
        <w:t>алысып жүргендердің жайын айтып кетті.</w:t>
        <w:br/>
        <w:t>Абай өзі де Герценді зор бағалайтын «Былое и думы»</w:t>
        <w:br/>
        <w:t>да Герценнің қазіргі қазақ өміріне аса пайдалы пікірлер</w:t>
        <w:br/>
        <w:t>айтқанын еске алды.</w:t>
        <w:br/>
        <w:t>-- Алыстан атһап дәлшіл мерген оғындай, ірі ойлар-</w:t>
        <w:br/>
        <w:t>ды дөп тигізіп, ата білді-- деді.</w:t>
        <w:br/>
        <w:t>Абай Герцен еңбегінің екі жерін еске алды; біріншісі</w:t>
        <w:br/>
        <w:t>-- Батыс-Сібірдің генерал-губернаторы болған аса жем-</w:t>
        <w:br/>
        <w:t>қор жауыз әкім Пестельді сынағаны. Барлық Батыс-Сі-</w:t>
        <w:br/>
        <w:t>бір халхына, соның ішінде біздің де елімізге «құлақ ес-</w:t>
        <w:br/>
        <w:t>Тіп, көз көрмеген» талап-таражды Пестель орнатқан-ды.</w:t>
        <w:br/>
        <w:t>Герпен соны, үлкен батылдықпен айтты. «Халық қамко-</w:t>
        <w:br/>
        <w:t>рыныпц үні осылай шығу керек екен-ау» деп бір ойланып</w:t>
        <w:br/>
        <w:t>әдім! - деді.</w:t>
      </w:r>
    </w:p>
    <w:p>
      <w:r>
        <w:t>Онан соң Герценді, әсіресе, толық қУптайтын екінші</w:t>
        <w:br/>
        <w:t>бір жайы және бар. Патшалықтың бар улығы мен қазақ</w:t>
        <w:br/>
        <w:t>ішіндегі болыс, билері-- шетінен парақор. Билеген әкімі</w:t>
        <w:br/>
        <w:t>арам, зұлым болған елден сорлы ел бар ма? Герцен сол</w:t>
        <w:br/>
        <w:t>параны жоюдың ең үлкен шарасын айтыпты. «Сот тергеуі</w:t>
        <w:br/>
        <w:t>халық алдында ашық жүретін болсын. Ауызба-ауыз, көз-</w:t>
        <w:br/>
        <w:t>бе-көз тергеу болсын және бурын халық қолдаған третей</w:t>
        <w:br/>
        <w:t>соты болсын» депті.</w:t>
        <w:br/>
        <w:t>Абай өзі де қазақ ішіндегі қалың дау, үлкен талас-</w:t>
        <w:br/>
        <w:t>тартыста билерге пара алғызбаудың бір шарасы осы деп</w:t>
        <w:br/>
        <w:t>3 Бізде басқа д)ға жоқ, жалғыз дуғамыз -- еңбек,</w:t>
        <w:br/>
        <w:t>154</w:t>
        <w:br/>
        <w:t>-- Тыста жайратып, бір марқа қулын сойғызып жат-</w:t>
        <w:br/>
        <w:t>қанын аңғардым! -- десті.</w:t>
        <w:br/>
        <w:t>-- Осы жайды Әбдрахман Долтовқа жеткізгенді, ол</w:t>
        <w:br/>
        <w:t>күрсініп, бір жағынан күліп, амалсыз кешірімділік көр-</w:t>
        <w:br/>
        <w:t>сетіп, аунап түсіп, уйқыға ксігі. й</w:t>
        <w:br/>
        <w:t>Қонақтар тобын Дәрмен билеген де, ауыл мен Муса-</w:t>
        <w:br/>
        <w:t>байларды Өтегелді билеген. Ол бул жігіттерді;</w:t>
        <w:br/>
        <w:t>-- Сәтімен келген қонақ екен. Біраз ойын-сауық жа-</w:t>
        <w:br/>
        <w:t>сап, қона жатқызып жібергенің мақұл! - деп, шайдан</w:t>
        <w:br/>
        <w:t>соц тысқа шыққан Мусабайға ақыл салған.</w:t>
        <w:br/>
        <w:t>Қонақтар қасынан өз үйіне қайтқалы ишыққан, еңге-</w:t>
        <w:br/>
        <w:t>зердей, келбетті, биік балуан денелі Жақып та Муса-</w:t>
        <w:br/>
        <w:t>байға:</w:t>
        <w:br/>
        <w:t>-- Осы Өтегелді сөзі дурыс-- деп, жүре мәслихат.</w:t>
        <w:br/>
        <w:t>беріп кеткен.</w:t>
        <w:br/>
        <w:t>Өтегелді Мусабайга айтып, Долгов пен Әбіштің ірі</w:t>
        <w:br/>
        <w:t>екрипкашыл екеніп де білдірген. Жақындағы Шубардың</w:t>
        <w:br/>
        <w:t>аулына кісі жіберіп, соның скрипкасын алғызуды мәсли-</w:t>
        <w:br/>
        <w:t>хат етті. Бул оның екі есебіне бірдей орай келді. Муса-</w:t>
        <w:br/>
        <w:t>байдың әйелі бүгін касына Ма:рипашны ертіп, сол Шубар-</w:t>
        <w:br/>
        <w:t>дың аулына кегкен екен.</w:t>
        <w:br/>
        <w:t>Мусабай өсі өперпаз болмаса да неше алуан әзілқой,</w:t>
        <w:br/>
        <w:t>күлдіргі, әңгіметті, сауықшыл адамдарды аса жақсы кө-</w:t>
        <w:br/>
        <w:t>ретін, Қысы-жазы, айналасынан, ауылыпап сондай топ-</w:t>
        <w:br/>
        <w:t>тарын, Өтегелді сыяқты қызық, думан адамдарын жібер-</w:t>
        <w:br/>
        <w:t>мей жолдас етіп жүретін. Қазір Өтегелді айткан сөздің</w:t>
        <w:br/>
        <w:t>бәрін тегіс мақулдап, ол сол арада, Өтегелдінің осы ауыл-</w:t>
        <w:br/>
        <w:t>дағы інісі Баймурынды Шубардың аулына шапшаң жө-</w:t>
        <w:br/>
        <w:t>нелтті. Баймурын атқа мішіп, жөнеле бергенде Өтегелді:</w:t>
        <w:br/>
        <w:t>-- Сол ауылдың бір көршісінде жумысым бар еді!</w:t>
        <w:br/>
        <w:t>Анаған тапсырыл жіберейінші! -- деп, кермедегі атқа мін-</w:t>
        <w:br/>
        <w:t>ген Баймурынға оцашаланып келген.</w:t>
        <w:br/>
        <w:t>інісіне тапсырғаны өз жумысы болмады. Баймурын</w:t>
        <w:br/>
        <w:t>скрипканы алсын және Мусабайдың келіншегіне оңаша-</w:t>
        <w:br/>
        <w:t>Лап, сәлем айтсын. Мағрипамен екеуі тез ауылға қайт-</w:t>
      </w:r>
    </w:p>
    <w:p>
      <w:r>
        <w:t>сын! Мунда, үйге, қонақтар кеп жатыр. Соны білдір! --</w:t>
        <w:br/>
        <w:t>деген.</w:t>
        <w:br/>
        <w:t>Осымен, қулама бесін кезінде түстік ас піскен шақта,</w:t>
        <w:br/>
        <w:t>скрипка да келді. Мусабайдыц келіншегі меп Магрипа</w:t>
        <w:br/>
        <w:t>да, кастарына ерткен қыз-келіншек, нөкерлерімен ауылға</w:t>
        <w:br/>
        <w:t>қайтты.</w:t>
        <w:br/>
        <w:t>Әзімбай түстес, Узындау қайқы мурынды, қызыл келін-</w:t>
        <w:br/>
        <w:t>шек үйге кіріп, қонақтармен сылайы ғана амандасты. Пә-</w:t>
        <w:br/>
        <w:t>172</w:t>
        <w:br/>
        <w:t>уескелде бҰныц қасында болған күтуші қызы, көрпе-жас-</w:t>
        <w:br/>
        <w:t>тық, шапан, шәліні үйге ала кірді. Бірак Мағрипа бунда</w:t>
        <w:br/>
        <w:t>кірген жоқ. Ол сыртта өз үйініц тусында пәусскеден тү-</w:t>
        <w:br/>
        <w:t>сіп, әкесі Сүлейменнің, бүгін қонақтан оцашалау турған</w:t>
        <w:br/>
        <w:t>үлкен үйіне кіріп кеткен-ді.</w:t>
        <w:br/>
        <w:t>Қулын сойып, конақ еткен ауылдан, түстікпен гана ат-</w:t>
        <w:br/>
        <w:t>танып кетуге болмайды. Ет жеп, және де асықпай оты-</w:t>
        <w:br/>
        <w:t>рып, шай ішіп болған қонақтар тысқа шыққан кезде,</w:t>
        <w:br/>
        <w:t>жаздың күші кешеңдеп те қалгап еді. Бұл уақытта керме-</w:t>
        <w:br/>
        <w:t>дегі қонақ аттарылып бірі де жоқ. Бәріп жылқыға жібер-</w:t>
        <w:br/>
        <w:t>ген екен. Қөп жолаушыныц ер-тоқымдары көршідегі қо-</w:t>
        <w:br/>
        <w:t>нақ үйдің бір босагасына биік үйіліп жиыййпалғап. Ондай</w:t>
        <w:br/>
        <w:t>қамнынң бәрін істеткен -- Мусабайлар. Және осы қонақ-</w:t>
        <w:br/>
        <w:t>тарды аса жақсы шыраймен күтіп отырған сол Мусабай-</w:t>
        <w:br/>
        <w:t>дын жиені, қурбы жігіті Нуртаза.</w:t>
        <w:br/>
        <w:t>Тысқа тегіс шыққан шақта, Қөкпай, Ақылбай ғана</w:t>
        <w:br/>
        <w:t>емес, Долговтың өзі Де бүгін, жүре алмайтындарын анық</w:t>
        <w:br/>
        <w:t>аңғарды. Бағапа келген схринканы олар қолға алған</w:t>
        <w:br/>
        <w:t>жоқ-ты. Дәрмен мең Мағаш «кейін тартар!» десіп, кере-</w:t>
        <w:br/>
        <w:t>геге ілгізіп қойган.</w:t>
        <w:br/>
        <w:t>Бул мінезде де, сауық мәжілісін кешке қалдыру ниеті</w:t>
        <w:br/>
        <w:t>білінген-ді.</w:t>
        <w:br/>
        <w:t>Ымырт жабылып, ел орынға отырып кешкі шай узақ</w:t>
        <w:br/>
        <w:t>"Чішіліп болган соң, Мусабайдыц үйінде әл-күй өнері бас-</w:t>
        <w:br/>
        <w:t>талды. Анғай шуы басылған, тыным алған ауылға, ең ал-</w:t>
        <w:br/>
        <w:t>ғаш сызылып, созыла шыққан скрипка үні естілді. Қы-</w:t>
        <w:br/>
        <w:t>зықты өнердің сағаты басталғанын сездірді. Көршілес үй-</w:t>
        <w:br/>
        <w:t>лерге, тыста жүрген күтуші жігіттер мен келіншектер ән-</w:t>
        <w:br/>
        <w:t>күй басталғанын мәлім етісіп жатты. Үй несі әйел өзініц</w:t>
        <w:br/>
        <w:t>жас абысындарыча, қайынсінлілеріне тегіс хабаршылар</w:t>
        <w:br/>
        <w:t>жіберді. «Келсін!» деп, «Қенжсе-ағаң шақырады» дегізіп,</w:t>
        <w:br/>
        <w:t>Мусабайдың атынан Мағрипаға арнап та, сәлем айтты.</w:t>
        <w:br/>
        <w:t>Бул уақыттарда скрипкада, орыстың әсем сырлы, сулу</w:t>
        <w:br/>
        <w:t>сезімді «Лесная сказка», «Над волнами» сыяқты вальс-</w:t>
        <w:br/>
        <w:t>тері сызылған. Кейде ойнақшып қыздырғап марштар ке-</w:t>
        <w:br/>
        <w:t>теді. Қызықтыра қубылган мазуркалардай би күйлері де</w:t>
        <w:br/>
        <w:t>кезектесе түсіп, тамылжый төгіліп жатқан-ды.</w:t>
        <w:br/>
        <w:t>Әзір скрипканы жалғыз тартқан Әбіш. Ол мынандай</w:t>
        <w:br/>
        <w:t>бөтен, сый ауылда түрегеліп турып тартуды ыңғайсыз</w:t>
        <w:br/>
        <w:t>көріп, төрден турып келіп, оңжақтағы биік төсекке сүйе-</w:t>
        <w:br/>
        <w:t>ніп тартады.</w:t>
      </w:r>
    </w:p>
    <w:p>
      <w:r>
        <w:t>Аз уақытта үлкен үйдің екі жағынан ақырын сыңқыл-</w:t>
        <w:br/>
        <w:t>173</w:t>
        <w:br/>
        <w:t>лы-- дегенде, Долгов өзінің бурыңғы айтқандарына сүй-</w:t>
        <w:br/>
        <w:t>сініп, жадырап күліп жіберді.</w:t>
        <w:br/>
        <w:t>-- То--л0!. Ия, ия.!-- деп ептелеп отыр.</w:t>
        <w:br/>
        <w:t>-- Ал, осы ауылдың қазақ ішіне келген алғашқы ада-</w:t>
        <w:br/>
        <w:t>мы-- мынау отырған кісілердің әкесі -- Махмудов Исхак</w:t>
        <w:br/>
        <w:t>деген кісі. Ол қырға әуелде Уусақ саудагер боп келген. Ба-</w:t>
        <w:br/>
        <w:t>ра-бара саудасыл көбейтіп, жәпе әртүрлі кәсіптерді қоса</w:t>
        <w:br/>
        <w:t>жасап жүріп, бірталай капитал жыйып алған. Өзі осы</w:t>
        <w:br/>
        <w:t>Тобықтымен достасып кеткен. Әйелді, қазақ қызынан ал-</w:t>
        <w:br/>
        <w:t>ған. Сол арқылы, бұрынғының үстіне, осы ел ішінде к4-</w:t>
        <w:br/>
        <w:t>йынжурт, журағат тапқан. Өзілен бес Ұл туған. Олар</w:t>
        <w:br/>
        <w:t>ГІбырай, Жақып, Сүлеймен, МУеа, Мусабай дегендер.</w:t>
        <w:br/>
        <w:t>Бұлардың бәрінің атасы жаңағы татар да, шешелері қа-</w:t>
        <w:br/>
        <w:t>зақ. Сіздің метис дегеніңіз дурыс. Сол тәтар мен қазақ-</w:t>
        <w:br/>
        <w:t>тың арасынап, осындай аралық тип туган. Мынау отыр-</w:t>
        <w:br/>
        <w:t>ган Жақып, Муса, МУсабай деген кісілер, сол бес Улдың</w:t>
        <w:br/>
        <w:t>үшеуі. Булармен туисқан қыздар да бар. Оларды Ысхан,</w:t>
        <w:br/>
        <w:t>біздің елдің әр ата қазақтарына берген. Ал, мына бала-</w:t>
        <w:br/>
        <w:t>дарының бәрін, жәңе де біздің еддің қыздарына үйлен-</w:t>
        <w:br/>
        <w:t>дірген. Мисалы, біздің Әскембаевтардың да осылармен</w:t>
        <w:br/>
        <w:t>қуда болған ауылдары бар. Менің әкемнія немере інісі,</w:t>
        <w:br/>
        <w:t>жақсы аңшы, Шәке бар дсп ем гой. Сол осылардың қы-</w:t>
        <w:br/>
        <w:t>зын алган. Ал, мынау дәл біз отырган үйдің иесі, Ысхақ-</w:t>
        <w:br/>
        <w:t>тың ең кіші баласы, анау сулу жігіт Мусабай, менің әкем-</w:t>
        <w:br/>
        <w:t>нің туған ағасы -- Тәкежанның қызын алып отыр. Тағы</w:t>
        <w:br/>
        <w:t>да осындай көп шытырман, қуда болулар бар. Қазақтан</w:t>
        <w:br/>
        <w:t>таңдаулы қыздар алғандықтан, және өздері де татардың</w:t>
        <w:br/>
        <w:t>келісті, сулу адамдары болғапдықтан, қазір жас Улда-</w:t>
        <w:br/>
        <w:t>ры, қыздары шетінен сулу келеді, Біздің мынау Дәрмен,</w:t>
        <w:br/>
        <w:t>Қәкітайлар сондай көп аңыздар таратып жүреді! -- деді.</w:t>
        <w:br/>
        <w:t>Қымыз артынан шай келді. Қонақтар арасында тамақ-</w:t>
        <w:br/>
        <w:t>сау Қөкпай сыяқты үлкенірек кісілер, бұл ауылдан түс-</w:t>
        <w:br/>
        <w:t>тенбей аттапамыз деп ойлаған жоқ. Шайдің соңында,</w:t>
        <w:br/>
        <w:t>Долгов Әбішке күбірлеп:</w:t>
        <w:br/>
        <w:t>-- Тағы етке қарап отырмыз ба? Жүрсек болмай ма!?</w:t>
        <w:br/>
        <w:t>Мақсут етемес, «Қоныр әулге» емес пе еді? -- дегенде,</w:t>
        <w:br/>
        <w:t>Мағаш ақырын ор,месшылал:</w:t>
        <w:br/>
        <w:t>-- Асығуға болмайды, Нифонт Иванович! -- деді.</w:t>
        <w:br/>
        <w:t>Тысқа ншыһып, аттардып суығанын отқа жіберіп қайт-</w:t>
        <w:br/>
        <w:t>қан Әлмағамбет пеп Дәрмен, және де хабар айтып келді.</w:t>
        <w:br/>
        <w:t>-- Бұл ауыл түстік қана смес, қондырмай да жібер-</w:t>
        <w:br/>
        <w:t>мес.</w:t>
        <w:br/>
        <w:t>171</w:t>
        <w:br/>
        <w:t>Дәрмен секем алып қалды.</w:t>
      </w:r>
    </w:p>
    <w:p>
      <w:r>
        <w:t>-- Шын айтасың ба? -- деп, Өтегелдінің күлімсіреп,</w:t>
        <w:br/>
        <w:t>сығырайып турган жүзіне қараса да, аныгын аңғара ал-</w:t>
        <w:br/>
        <w:t>мады. Сонан соц:</w:t>
        <w:br/>
        <w:t>-- Ендеше, бол, шақырып кел! Ауылға қайтар!--</w:t>
        <w:br/>
        <w:t>деп, қалды.</w:t>
        <w:br/>
        <w:t>Қонактар кірген үлкен үй есігінен төріне дейін қызыл-</w:t>
        <w:br/>
        <w:t>қоңыр кілемдермен, қундызды тускиіздермен безелген.</w:t>
        <w:br/>
        <w:t>Уфайы шымыдыктармен шымқалган. Іші үлкен, депгелек</w:t>
        <w:br/>
        <w:t>залдай. Әрі биік, әрі жайлы салқын екен. Жағалай қалың</w:t>
        <w:br/>
        <w:t>жібек көрпелер жайылған. Қала кестесімен безелген үл-</w:t>
        <w:br/>
        <w:t>кен ақ жастықтар, үй іргелерінде мол-мол орын алысқан.</w:t>
        <w:br/>
        <w:t>Қонақтар төрге жанғасты. Ауыл иелері, орта жасты қара</w:t>
        <w:br/>
        <w:t>сақалдылар мен селдір суйық мұртты жігіттер, қонақ-</w:t>
        <w:br/>
        <w:t>тардың төменгі жақтарын ала екі шеттен, екі сүйек тө-</w:t>
        <w:br/>
        <w:t>сектің алдарынан отырысты.</w:t>
        <w:br/>
        <w:t>Қонақтардың ішінде Ақылбай, Мағаш, Қәкітай қун-</w:t>
        <w:br/>
        <w:t>дыз бөріктер киген. Қала тігіншілері тіккен пешпет-ша-</w:t>
        <w:br/>
        <w:t>папдары бар, сәнді болатын.</w:t>
        <w:br/>
        <w:t>Ауыл иелері де киім үлгілеріне қарағанда. шетгерінен</w:t>
        <w:br/>
        <w:t>кербез киініпті.</w:t>
        <w:br/>
        <w:t>Мунда осы ауылдардың атасы, бул күнде өзі қайтыс</w:t>
        <w:br/>
        <w:t>болған Ысқак деген ноғайдың бес Ғаласынан, үшеуі отыр.</w:t>
        <w:br/>
        <w:t>Солардың үлкені төрге жуық отырған, мынау ерекше ке-</w:t>
        <w:br/>
        <w:t>сек денелі -- Жақып. Екіншісі -- және де толық биік кел-</w:t>
        <w:br/>
        <w:t>тен, үлкен ақсұр жүзді қара қас, қара сақалды, үлкен қа-</w:t>
        <w:br/>
        <w:t>ра көзді-- Муса. Үшіншісі - бул ауылдың кенжссі, осы</w:t>
        <w:br/>
        <w:t>үлкен үйдіц несі жас, толық, орта бойлы, ақшыл қыз-</w:t>
        <w:br/>
        <w:t>ғылт, сулу жүзді жігіт-- Мусабай. Және осылармен түгі,</w:t>
        <w:br/>
        <w:t>денесі, үлкен көзі, кесек мурны Уқсас келген жас жігіт</w:t>
        <w:br/>
        <w:t>-- Нуртаза бар. Ол, дәл осы отырған жігіттердің туған</w:t>
        <w:br/>
        <w:t>жиені.</w:t>
        <w:br/>
        <w:t>Аз уақытта қамыс тегенеге қуйылған қымыз келіп, қо-</w:t>
        <w:br/>
        <w:t>нақтарға сапырылып таралғанда, ауыл несімен қонақтар,</w:t>
        <w:br/>
        <w:t>әр жайдан, тус-тустан жөн сурасып, сөйлесіп кетті. Ауыл</w:t>
        <w:br/>
        <w:t>иелері, жаңағы үш -- төрт адам, аса сыпайы, момын.</w:t>
        <w:br/>
        <w:t>Жиі күлетін жылышырайлы. Қонақтарына өздерінің қур-</w:t>
        <w:br/>
        <w:t>метін дәмді, биязы етіп жеткізетін адамдар тәрізді.</w:t>
        <w:br/>
        <w:t>Үндемей отырган Әбішке, Долгов бағанадап бергі</w:t>
        <w:br/>
        <w:t>өзінің байқағыш ойын, сурақтарын беріп, жолдасын ерік-</w:t>
        <w:br/>
        <w:t>сіз сөйлеткісі келіп отыр. Одан сурайтыны: !</w:t>
        <w:br/>
        <w:t>-- Осы біз келген ауыл, өзге жайлаудағы бар ауыл-</w:t>
        <w:br/>
        <w:t>дан неге басқаша? Және мынау отырған адамдар анық</w:t>
        <w:br/>
        <w:t>169</w:t>
        <w:br/>
        <w:t>Аса мол аппақ үйлер қанаттаса, жиі қонысқан. Бір ауыл</w:t>
        <w:br/>
        <w:t>деуге де келмейді.</w:t>
        <w:br/>
        <w:t>Әдетте, ор ауылдың бірнеше ғана ақ үйі болады да,</w:t>
        <w:br/>
        <w:t>көпшілігі қоңырқай, қараша, жарты лашыққа айналып</w:t>
        <w:br/>
        <w:t>кетеді. Мынада, қоңырқай, жүдеу-жадау, малшы-қосшы</w:t>
        <w:br/>
        <w:t>үйлері тайшаптырымға созылған. Узақ ауылдың екі жак</w:t>
      </w:r>
    </w:p>
    <w:p>
      <w:r>
        <w:t>шеттеріне шашыраған. Ал, орталық туста көбінше іргеле-</w:t>
        <w:br/>
        <w:t>сіп, кейде қабаттасып отырғап, жеті -- сегіз қанат үлкен</w:t>
        <w:br/>
        <w:t>үйлер мен отаулар мол. Және барлық үйлердің киізінің</w:t>
        <w:br/>
        <w:t>ақтығы бас таласқандай. Быйыл ғана, шымқай ақ киіз-</w:t>
        <w:br/>
        <w:t>бен, бір күпде жапқандай. Отаулар ғапа емес, үлкен үй-</w:t>
        <w:br/>
        <w:t>лердің де үзіктерінің етектері әртүсті манатпен оюланған.</w:t>
        <w:br/>
        <w:t>Жігіттер ауылға тақай бергенде, б)л ауылдың өзгеше</w:t>
        <w:br/>
        <w:t>қонақшылдығы да байқалды. Қой кермелерде бестен-</w:t>
        <w:br/>
        <w:t>оннан тізілген ерттеулі аттар тур, Қымызға, түстікке</w:t>
        <w:br/>
        <w:t>жыйылган сансыз көп, бөлек-бөлек қонақтар тәрізді.</w:t>
        <w:br/>
        <w:t>Әбіш ауылдың іргесіне тақалғанша, қайда келе жат-</w:t>
        <w:br/>
        <w:t>қанын білген жоқ. Енді ғана Дәрмен, буның қасына жа-</w:t>
        <w:br/>
        <w:t>насып кеп, ақырын ғана хабар етті:</w:t>
        <w:br/>
        <w:t>-- Әбіш, бул ауыл-- Ноғай аулы. Ысқақ ноғайдың</w:t>
        <w:br/>
        <w:t>аулы!</w:t>
        <w:br/>
        <w:t>Әбіш, неге келе жатқанды түсінбеді.</w:t>
        <w:br/>
        <w:t>-- Ал, бунда не бар?</w:t>
        <w:br/>
        <w:t>-- Бунда, әнеугі Ділдә апам айтқан Мағрипа бар! -</w:t>
        <w:br/>
        <w:t>деп, Дәрмен күле қарады. Смнап барлагандай.</w:t>
        <w:br/>
        <w:t>Әбіш қызарын кетті. Дәрмен оның жүзіне қызыға қа-</w:t>
        <w:br/>
        <w:t>рап келеді. Бірақ жауап қатқан жоқ.</w:t>
        <w:br/>
        <w:t>Анығында, бүгінгі жүрістің себепшісі осы Дәрмен.</w:t>
        <w:br/>
        <w:t>«Қоңыр әулиені» де ойлап шығарып, Абайға айтқан өзі.</w:t>
        <w:br/>
        <w:t>Ол, Әбіш пен Долговты еліктіріп, ертіп шығу үшін тап-</w:t>
        <w:br/>
        <w:t>қаң сылтауы.</w:t>
        <w:br/>
        <w:t>Ділдәнің аулына барып қайтқалы Дәрмен Мағаш</w:t>
        <w:br/>
        <w:t>пен Қәкітайды ақылына қосып, өзінше бір есеп ойлауда</w:t>
        <w:br/>
        <w:t>болатын. Онысы, орайын тауып, Әбішке Мағрипаны көр-</w:t>
        <w:br/>
        <w:t>селу. Сол есеппен ол осы ноғай аулындағы өзі қурбы</w:t>
        <w:br/>
        <w:t>әзілқой, ойыншы жігіт Өтегелдіге іс тапсырған. Жігітке</w:t>
        <w:br/>
        <w:t>жігіт болып сыр етіп айтқан:</w:t>
        <w:br/>
        <w:t>-- Әбішті ертіп барып қалармыз. Сонда сен ноғай</w:t>
        <w:br/>
        <w:t>аулында "бол! Олардың қыздарын, толып жатқан үйлері-</w:t>
        <w:br/>
        <w:t>пен іздеп жүріп, тауып көру де оңай емес. Сен бізді сол</w:t>
        <w:br/>
        <w:t>ауылда бөгеуге тырыс. Қыйсынын келтіріп, қондырып</w:t>
        <w:br/>
        <w:t>жіберсең де теріс болмайды. Әбіш пен Мағрипаны ди-</w:t>
        <w:br/>
        <w:t>дарластырайық. Сөйтіп, екеуміз сауабын алайық, неғы-</w:t>
        <w:br/>
        <w:t>167</w:t>
        <w:br/>
        <w:t>руға айналар жайы бар деген. Арақ ішуден тыя сөйлеген</w:t>
        <w:br/>
        <w:t>ақылтөй мінезді дәктордан, Әбип үйлену жайын да</w:t>
        <w:br/>
        <w:t>сфраған. Өйткені Магаш пеп Қоәкітай өз хаттарында сол</w:t>
        <w:br/>
        <w:t>жөнді де қозғайтын. Доктор ол туралы кас жігітке мәс-</w:t>
        <w:br/>
        <w:t>диқат бермеген. «Өзіңізге де қауып, алатын жарыңызға</w:t>
        <w:br/>
        <w:t>да хатер.. бул шакта, бул жаста мен сізге рухсат етпес</w:t>
        <w:br/>
        <w:t>едім» дсген-ді.,</w:t>
        <w:br/>
        <w:t>Кеудесіндегі тірлік қайғысы, муныц әрбір оцаша кез-</w:t>
        <w:br/>
        <w:t>де, Әбіштің қабақ тплтынып, өзімен өзі боп ойланып</w:t>
        <w:br/>
        <w:t>қалатын муцы еді.</w:t>
      </w:r>
    </w:p>
    <w:p>
      <w:r>
        <w:t>Қазір Мағрипаның уыздай сау жүзін, ыстық толқын-</w:t>
        <w:br/>
        <w:t>мен көз алдыпа елестетіп келе жатқанда, өзінің жаңағы</w:t>
        <w:br/>
        <w:t>жасырын қайғысы есіне түсті. Сол түсе сала, буны</w:t>
        <w:br/>
        <w:t>шуғыл өзгертіп, жүзіндегі қаның ішіне тартқызды. Өнңін</w:t>
        <w:br/>
        <w:t>өзгеше жүдетіп, қуартып жіберді.</w:t>
        <w:br/>
        <w:t>-- Жоқ, жоқ!.. Бәрі де бос, мүмкін емес! Ол буйырыл-</w:t>
        <w:br/>
        <w:t>маған!-- дегендей боп, жүрістен де, жалғыз сепделуден</w:t>
        <w:br/>
        <w:t>де, тез, оқыс тоқталды. Ауылға қарай шуғил бурилды</w:t>
        <w:br/>
        <w:t>да, епді жылдам басып, жататын үй жаққа қайрылды.</w:t>
        <w:br/>
        <w:t>Жолда мұны тосып отырғап Дәрменге кеп, сөз де</w:t>
        <w:br/>
        <w:t>қатқан жоқ,</w:t>
        <w:br/>
        <w:t>-- Жүр, жатамыз Дәрмен!-- деп, салқын ғана сөз</w:t>
        <w:br/>
        <w:t>тастап, аяңдай берді.</w:t>
        <w:br/>
        <w:t>Ертеңінде кеш оянған қонақтар, тағы да бір түстік</w:t>
        <w:br/>
        <w:t>жеп, қонақшыл, досшар ауылдан аттанын кетті.</w:t>
        <w:br/>
        <w:t>Булар өздері пиет қып шыққан «Қоңыр әулиеге» енді</w:t>
        <w:br/>
        <w:t>тез жетпек боп, асыға тартқан.</w:t>
        <w:br/>
        <w:t>Қейде аяңдап, кейде жазық жерлерде дүрілдетіп,</w:t>
        <w:br/>
        <w:t>жарыс салған жастар кіші бесін кезінде, бір мол қара-</w:t>
        <w:br/>
        <w:t>судың жанына жетті. Бунда отырған бай ауылдың, үлкен,</w:t>
        <w:br/>
        <w:t>аппақ үйлері көп. Айпаласыпда қалың шоғыр жылқы жүр.</w:t>
        <w:br/>
        <w:t>Әбіш бул ауылды білмеуші еді. Мағашпен екеуі кән-</w:t>
        <w:br/>
        <w:t>тен оңаша әңгімелесіп келе жатқан. Енді осы ауылдан</w:t>
        <w:br/>
        <w:t>қымыз ішпек лайық шығар деп, інісіне ақылдасқан еді,</w:t>
        <w:br/>
        <w:t>Мағаш:</w:t>
        <w:br/>
        <w:t>-- Бул жер Есболаттың Қарасуы атанады. Мынау</w:t>
        <w:br/>
        <w:t>отырған ауыл Оразбай ауылы!-- деді. Шөліркеп келе</w:t>
        <w:br/>
        <w:t>жатса да, «бул ауылға түспейміз» деді. Елу-- алпыс</w:t>
        <w:br/>
        <w:t>қулын байлаулы жатқан салқар желінің жанынан, жас-</w:t>
        <w:br/>
        <w:t>тар тобы өте берді.</w:t>
        <w:br/>
        <w:t>Ауылдан шығып алған соң, ел ішіндегі қазіргі әлек</w:t>
        <w:br/>
        <w:t>тартыс жайын, Әбіштің сурауы бойынша, Мағаш тағы</w:t>
        <w:br/>
        <w:t>да айта бастады.</w:t>
        <w:br/>
        <w:t>181</w:t>
        <w:br/>
        <w:t>келгеннің барлығы Әбішке қараған еді. Ол скрипканы</w:t>
        <w:br/>
        <w:t>көп үшін тартқанда, түрегеп тарту қолайлы екенін айтып,</w:t>
        <w:br/>
        <w:t>сол үшін үйішінен рухсат өтініп алды. Енді Магрипаның</w:t>
        <w:br/>
        <w:t>қарсысында турып, үлкен ырғақ, әсем толқынды, көп қу-</w:t>
        <w:br/>
        <w:t>былысы бар өзгеше көркем сезімдер күйін тартып кетті.</w:t>
        <w:br/>
        <w:t>Қүй, ауыл адамдарын аса таңырқатты. Қейбір там-</w:t>
        <w:br/>
        <w:t>саңып, тамашалаған, акырын сүйсіне күлген, сәл білінген</w:t>
        <w:br/>
        <w:t>үндердеп басқа дыбыс жоқ. Мәжіліс ұйып тыңдағандай.</w:t>
        <w:br/>
        <w:t>Тек, Әбін тоқтаған уақытта қошеметтеп, алғыс аралас,</w:t>
        <w:br/>
        <w:t>мақтау сөздер айтып:</w:t>
        <w:br/>
        <w:t>-- Қөп жаса, қарағым!</w:t>
        <w:br/>
        <w:t>-- Қандай өнер!</w:t>
      </w:r>
    </w:p>
    <w:p>
      <w:r>
        <w:t>-- Бәсе, осылай тартылса керек қой! -- дескен үлкен</w:t>
        <w:br/>
        <w:t>аналар мен жасы үлкен еркектердің ғана сөздері аңға-</w:t>
        <w:br/>
        <w:t>рылды. Балалар, қыз-келіншектер жағы біріне-бірі сы-</w:t>
        <w:br/>
        <w:t>бырлап, ақырын күлісіп, Әбіштен көздерін алмай, таң-та-</w:t>
        <w:br/>
        <w:t>маша болысады.</w:t>
        <w:br/>
        <w:t>Қонақтардан Долгов қана Әбішке қарап, үйішіне</w:t>
        <w:br/>
        <w:t>ұғымсыз тілмепеп бір-екі сөз қатты.</w:t>
        <w:br/>
        <w:t>-- Күйшінің бүгін ерекше вдохновениемен тартатын</w:t>
        <w:br/>
        <w:t>бейілі бар екенін аңғардым! -- дейді.</w:t>
        <w:br/>
        <w:t>Әбіш оған:</w:t>
        <w:br/>
        <w:t>-- Құлмеңіз,-- деп әзілдеп,-- аздан соң, екінші күй-</w:t>
        <w:br/>
        <w:t>шінің де дебюті болады!-- деген еді.</w:t>
        <w:br/>
        <w:t>Оған Долгов алдын ала өтініш айтты:</w:t>
        <w:br/>
        <w:t>-- Жоқ, Әбіш, шын мәслихат етем, және өтінемін, сіз</w:t>
        <w:br/>
        <w:t>бүгін маған тартқызбаңыз! Қазіргі аудиторияға бір Әбіш-</w:t>
        <w:br/>
        <w:t>тен басқа дебютант керек емес. Артық деп білем!--деді.</w:t>
        <w:br/>
        <w:t>Әртүрлі мән беріп айтқан сөздер.</w:t>
        <w:br/>
        <w:t>Жұрттың қайта қумартып, «тағы, тағы да болса!» дес-</w:t>
        <w:br/>
        <w:t>кен тілектеріне орай, жаңа Долговпен жауаптаса тура,</w:t>
        <w:br/>
        <w:t>смычокті бурай түскен, кей шектерді тыңпап күйлеп бол-</w:t>
        <w:br/>
        <w:t>ген Әбип, енді жапа күйлер тартып кетті. Бунысы алғаш-</w:t>
        <w:br/>
        <w:t>қыдай салмақты, Узақ қайырмалы, үлкен сырлы, күй</w:t>
        <w:br/>
        <w:t>емес. Қөп тыңдаушыға оңай әсер етіп жетерлік, ойнақы</w:t>
        <w:br/>
        <w:t>күйлер. Және бірінен соң бірі ауысқан шебер, шыйрақ,</w:t>
        <w:br/>
        <w:t>қызық би күйлері. Қейде жылдамдатып, орытқытып ой-</w:t>
        <w:br/>
        <w:t>наганда, шапшаң қызуменен тартып кеткенде, Әбіштің</w:t>
        <w:br/>
        <w:t>жүзі дуылдап, қызара түседі. Ол қазір, бул сахара, бул</w:t>
        <w:br/>
        <w:t>адамдар бурын өз ортасында көріп білмеген жан, бас-</w:t>
        <w:br/>
        <w:t>қаша қазақ. Қейіндеп біткен шашы ақ маңдайын кең</w:t>
        <w:br/>
        <w:t>етіп көрсетеді. Қысқалау қоңырқай шаштары, жалтырай</w:t>
        <w:br/>
        <w:t>таралған. Көтеріңкі қырлы мурын, жуқа еріндерімен,</w:t>
        <w:br/>
        <w:t>176</w:t>
        <w:br/>
        <w:t>жүріп патшалықпен дамылсыз алысқан Герцен тобының</w:t>
        <w:br/>
        <w:t>аңғарында, бағытында екенін байқатады, Әбіш тымағын</w:t>
        <w:br/>
        <w:t>алып қойып, кең, ақ маңдайына түсінкіреген суйық ша-</w:t>
        <w:br/>
        <w:t>шын, жіңішке узын саусақтарымен қайырып, сыйпай</w:t>
        <w:br/>
        <w:t>отырып, әкесіне көп нәрсені баян етті.</w:t>
        <w:br/>
        <w:t>-- Патшалық цензурасылан өткен кітаптарда, Пуш-</w:t>
        <w:br/>
        <w:t>кинніц қазасына, патша сарайының қаншалық қатнасы</w:t>
        <w:br/>
        <w:t>бары айтылмайды. Бірақ, шындықты ондай кітаптардан</w:t>
        <w:br/>
        <w:t>біліп болмайды. Патшалық жасырса да, азат ойдың қауы-</w:t>
        <w:br/>
        <w:t>мы көп сырды біледі де, халық сыры етіп, бөлек сақ-</w:t>
        <w:br/>
        <w:t>тайды! Осындай топтар арасында Пушкинді арандатқан</w:t>
        <w:br/>
        <w:t>анық Николай патшаның өзі деп біліседі. Чернышевский,</w:t>
        <w:br/>
        <w:t>Пушкин өлімі айналасындағы халық ызасын, Герценге</w:t>
        <w:br/>
        <w:t>әдейі айтып отыр. Пушкин татканды тағы да татарсыз!-</w:t>
        <w:br/>
        <w:t>деп әдейі, намыспен сөйлеп отыр. Және патшалықтан аса</w:t>
        <w:br/>
        <w:t>жирепіп, жауланып айтып отыр!-- деді. Әбіш, Абайғе</w:t>
        <w:br/>
        <w:t>бурын түгел мәлім болмаған осындайлық сырларды</w:t>
      </w:r>
    </w:p>
    <w:p>
      <w:r>
        <w:t>ашты.</w:t>
        <w:br/>
        <w:t>Баласының жүзіне анық ата мейірімен қараған Абай,</w:t>
        <w:br/>
        <w:t>көз алмай, қадалып қалған еді. Ішінде осы баласы үшін</w:t>
        <w:br/>
        <w:t>мақтан еткен қуаныш, және шүкірлік бар. Бір кездегі өс</w:t>
        <w:br/>
        <w:t>сөзі есіне түседі,</w:t>
        <w:br/>
        <w:t>«Баламды медресеге «біл» деп бердім,</w:t>
        <w:br/>
        <w:t>Қызмет қылсын, шен алсын деп бермедім» --</w:t>
        <w:br/>
        <w:t>деген жолдар, текке кетпегендей. Бүгінгі Әбіш, сол ата</w:t>
        <w:br/>
        <w:t>муратын ақтап келе жаткан жас боп көрінеді. Атаның</w:t>
        <w:br/>
        <w:t>ғана Улы емес. «Өзімді ғана сүйсіндірмес, тірі болып, сау</w:t>
        <w:br/>
        <w:t>болса, халқын да сүйсіндірер, Қаранғы сахарасына жг-</w:t>
        <w:br/>
        <w:t>рық сәуле әкелер, алгашқы адал буын сен болармысын!»</w:t>
        <w:br/>
        <w:t>--деп Әбіштің нурлы, сулу жүзіне, бата бергендей қа-</w:t>
        <w:br/>
        <w:t>райды. Өзге туыстарындай емес, Әбіштің маңдайы, бет</w:t>
        <w:br/>
        <w:t>пішін, кескіні барлығы да ғылым, тәрбие ағартып ашқан,</w:t>
        <w:br/>
        <w:t>анық интеллигент бейнесінде. Келер заманның жақсы</w:t>
        <w:br/>
        <w:t>нышандарын іштегі ойынан, сырттағы жарқын таза жү-</w:t>
        <w:br/>
        <w:t>зінен де көрсетіп отыр. Абайға бүгінгі күндердегі қуа</w:t>
        <w:br/>
        <w:t>ныш пен жубаныштың ең зоры осы.</w:t>
        <w:br/>
        <w:t>Пшінен: «бахытым осы балам десем де болғандай-ау!</w:t>
        <w:br/>
        <w:t>Осы тірі боп, халқына кадірлі еңбек етіп жүрген шағыр</w:t>
        <w:br/>
        <w:t>көрсем, мен армансыз ата болар ем» деп ойлады. Көңілі-</w:t>
        <w:br/>
        <w:t>не бір сәуле түскендей, шаттық тапқан Абай, Абдірах-</w:t>
        <w:br/>
        <w:t>ман атқа мінетін болған кезде, үйден бірге ере шықты..</w:t>
        <w:br/>
        <w:t>Бұл кезде Долгов, Мағаштар тыста, аттарының қас-</w:t>
        <w:br/>
        <w:t>165</w:t>
        <w:br/>
        <w:t>ласын!-- Мағрипаны менің көргенім бар. Бул өңірде</w:t>
        <w:br/>
        <w:t>оған тең қазақ қызы жоқ. Ал, соған сай жігіт, 6у киіз</w:t>
        <w:br/>
        <w:t>туырлықты қазақтың баласында, Әбіштен артық та ту-</w:t>
        <w:br/>
        <w:t>ғап жоқ, тумақ та емес --дсген-</w:t>
        <w:br/>
        <w:t>Ойнақы, сауықшыл жігіт Өтсгелді ноғай ауылының</w:t>
        <w:br/>
        <w:t>өз кісісі боп кеткен адам. Ол Дәрменмен қалжақтасқан-</w:t>
        <w:br/>
        <w:t>ды. Қыз баратып ауылдың өткір тілді жеңгесі тәрізденіп</w:t>
        <w:br/>
        <w:t>ашық әзілге салған. Сондай қартапндау, ысқаяқ жеңге</w:t>
        <w:br/>
        <w:t>болып, түсін өзгертіп, ернін сылп откізген. Және бетін</w:t>
        <w:br/>
        <w:t>жыртыл, сығырайып турыш:</w:t>
        <w:br/>
        <w:t>-- Омай, шикін, о несі екен! «Жігітім» деп, «қара қа-</w:t>
        <w:br/>
        <w:t>зақтың асылы» деп. О немесі Абайдың әнебіреу қыркқап</w:t>
        <w:br/>
        <w:t>серкеш борбайланған солдат баласы ма, бетім-ау? Ма-</w:t>
        <w:br/>
        <w:t>ғышымнан он айналса болар! Аузынап уызы тамған, ақ</w:t>
        <w:br/>
        <w:t>жүзді айым, Мағышымнан! Бәлем Дәрмен күндердің кү-</w:t>
        <w:br/>
        <w:t>ні болса ма! Сені ме! Жеңгетаймен, қуда кәдесін сенен</w:t>
        <w:br/>
        <w:t>бе!.. Дәнекер Дәрмен, сенен сылқыйтып турып алармын!</w:t>
        <w:br/>
        <w:t>Шырылдатып турып, борбайыннан сүйреп, отқа да, суға</w:t>
        <w:br/>
        <w:t>да салармын, бәлем! -- дегеп.</w:t>
        <w:br/>
        <w:t>Шебер ойыншы, сан қубылған да, Дәрменді көп күл-</w:t>
        <w:br/>
        <w:t>дірген болатын. Бірақ сонда жеңгенің тілімен сөйлеп ту-</w:t>
        <w:br/>
        <w:t>рып, өзінің де осы жолда делдал болатынын танытқан,</w:t>
        <w:br/>
        <w:t>Қазір міне, бүгінгі жүрісті өзі билеген Дәрмен Әбішті</w:t>
        <w:br/>
        <w:t>сол Мағрипаның ауылының үстінен байқаусызда түсірген</w:t>
      </w:r>
    </w:p>
    <w:p>
      <w:r>
        <w:t>кісі болды. Бар топты әлейілеп бурын әкелді.</w:t>
        <w:br/>
        <w:t>Қүн мөлшерін білген Өтегелді осы ауылдың тап ор-</w:t>
        <w:br/>
        <w:t>тасындағы ең үлкен, сегіз қанат үйдің кермесінің тУсын-</w:t>
        <w:br/>
        <w:t>да тур екен. Қасына бір топ Узын бойлы, кесек денелі, сән-</w:t>
        <w:br/>
        <w:t>ді киінген еркектерді алыпты.</w:t>
        <w:br/>
        <w:t>Дәрмен өз тобының алдына түсіп, Әбіштің қатарына</w:t>
        <w:br/>
        <w:t>ілесіп, ауылды өзен жақтан іргелеп келеді.</w:t>
        <w:br/>
        <w:t>-- Былай тарт. Бері жүр! Бері бастырыңдар! -- деп,</w:t>
        <w:br/>
        <w:t>арттағыларға айта түсіп, жаңағы жаяу топқа, ат маңда-</w:t>
        <w:br/>
        <w:t>йын дәл туралады.</w:t>
        <w:br/>
        <w:t>Жүргіншілер жетіп, ауыл нелеріне сәлемдесіп болы-</w:t>
        <w:br/>
        <w:t>сымен, бір-бір жылпос жігіт аттарды ұстап қонақтарды</w:t>
        <w:br/>
        <w:t>кқурмелпен түгірісті.</w:t>
        <w:br/>
        <w:t>Өтегелді, Дәрменнің атын өзі Устап, оны түсіріп жа-</w:t>
        <w:br/>
        <w:t>тып, екі көзі күлімдеп, әлі де баяғы кәрі жеңге боп әзіл</w:t>
        <w:br/>
        <w:t>деп жүр.</w:t>
        <w:br/>
        <w:t>-- Е, уәдешіл қайным-ай! Айтқан серттен шиғыпсың-</w:t>
        <w:br/>
        <w:t>ау! Бірақ меніц қайынсінлім, Қөзжақсым бүгін ауыл қы-</w:t>
        <w:br/>
        <w:t>Дырып кеткенін қайтейін!</w:t>
        <w:br/>
        <w:t>168</w:t>
        <w:br/>
        <w:t>ғарына кеп, Әбинтің шыққанын ғана тосып тур екен. Ен-</w:t>
        <w:br/>
        <w:t>ді біразда тықыршыған, жарау жүрдек аттарға сарт-сарт</w:t>
        <w:br/>
        <w:t>мінген жігіттер тобы, Абайдың көз алдында, жіті аяң са-</w:t>
        <w:br/>
        <w:t>дып, кейбірі бүлкектей түсін, «Қоңыр әулнеге» қарай,</w:t>
        <w:br/>
        <w:t>Элы сәске кезінде, жол тартты.</w:t>
        <w:br/>
        <w:t>Жігіттердің аттанған қонысы, Балашақпақ дейтін</w:t>
        <w:br/>
        <w:t>тасты адырлары бар, қалың шалғынды, кәп бұлақты</w:t>
        <w:br/>
        <w:t>жер. Жайлау слінің жиі отыратын қонысы.</w:t>
        <w:br/>
        <w:t>Жігіттер бүлкектеген жүріспен шотыры мол, шубар</w:t>
        <w:br/>
        <w:t>топ болып, батысқа қарай таптып барады. Долгов пен</w:t>
        <w:br/>
        <w:t>Әбіш, Абайдан естулері бойынша, «Қоңыр әулиеге» барв-</w:t>
        <w:br/>
        <w:t>тын жол Узақ болар деп еді, Арада екі сағаттай уақыт</w:t>
        <w:br/>
        <w:t>өтті. Кейде желе жортып, кейде жазаң жерлерде бір-екі</w:t>
        <w:br/>
        <w:t>зет жарысың алысты. Бір інахта жүргіншілер, аршалы</w:t>
        <w:br/>
        <w:t>тастақ белге шыққанда, узын өлке бойында, қалың шал-</w:t>
        <w:br/>
        <w:t>?ынды кең қонысқа созыла қонып отырған қалың ауыл-</w:t>
        <w:br/>
        <w:t>ды көрді.</w:t>
        <w:br/>
        <w:t>Еті қызған жарау аттар, жылқылы ауылдарды кері-</w:t>
        <w:br/>
        <w:t>сімен елегізіп ойқастай түседі. Қейбір жас аттар, үйір-</w:t>
        <w:br/>
        <w:t>зектік көрсетіп, шіцгірлеп кісінеп те қойысты. Топтын</w:t>
        <w:br/>
        <w:t>алдында Әбіштің айқын түсті қаражал алтын сары аты</w:t>
        <w:br/>
        <w:t>зөлденендеп, кербез басып, ауыздықпен алыстырып ке-</w:t>
        <w:br/>
        <w:t>леді. Әбіш Абайдың айтуы бойынша, бул кезде бастағы</w:t>
        <w:br/>
        <w:t>қартузды, әскерлік шинельді тастаған. Сарғыш қызғылт</w:t>
        <w:br/>
        <w:t>жуқа жібекпен тыстаған жеңіл қара тымағы бар, бозба-</w:t>
        <w:br/>
        <w:t>яа тымақ. Үстіпде қымбат булдан жуқа, кең етіп тіккіз-</w:t>
        <w:br/>
        <w:t>тен сурша шапаны бар. Жағасын қызғылт қоңыр бар-</w:t>
        <w:br/>
        <w:t>қытпен, кең қайырған. Сырт киімі осындай болғанымен,</w:t>
        <w:br/>
        <w:t>іште юңкерлік жазғы ақ китель Аяғында аміркан жал-</w:t>
        <w:br/>
        <w:t>тыр етік. Оның өкшесінде шылдыраған жарқырауық</w:t>
      </w:r>
    </w:p>
    <w:p>
      <w:r>
        <w:t>-шпоры да алынбаған-ды.</w:t>
        <w:br/>
        <w:t>үтпеген кезде алдарынан көрінген мол ауыл, Әбіш-</w:t>
        <w:br/>
        <w:t>гі еріксіз іркілдірді. Гопты бастап келе жатқан Ақылбай</w:t>
        <w:br/>
        <w:t>мен Қөкпай бул ауылдардан қыйыс өтетін емес. Тура</w:t>
        <w:br/>
        <w:t>тартып келеді. Әбіш лен Долгов тіл қатысып «ілгері жү-</w:t>
        <w:br/>
        <w:t>де береміз» деп еді.</w:t>
        <w:br/>
        <w:t>Буған Мағаш пен Дәрмен, Қәкітай үшеуі бір кезде үн</w:t>
        <w:br/>
        <w:t>қатты.</w:t>
        <w:br/>
        <w:t>Олар: «е» десіп алған кісідей:</w:t>
        <w:br/>
        <w:t>-- Осы ауылға түсіп, қымыз ішіп аттанатын шығар-</w:t>
        <w:br/>
        <w:t>мыз! - деседі.</w:t>
        <w:br/>
        <w:t>Ауыл, Долгов пен Әбішке бул күнге шейін олар осы</w:t>
        <w:br/>
        <w:t>жайлауда көріп жүрген бар ауылдан әлдеғайда басқаша.</w:t>
        <w:br/>
        <w:t>166</w:t>
        <w:br/>
        <w:t>де, көбіпше Мағрипа жаққа жиі ауғандан Әолатын. Ол</w:t>
        <w:br/>
        <w:t>Долговтың Мағрипаны сөйлетіп, кейде күлдіре жауап-</w:t>
        <w:br/>
        <w:t>тасып отырғанына, өз ішіпеп, аса ырза болған. Қейде</w:t>
        <w:br/>
        <w:t>күй ырғағымен қоса қозгалған болып, Долговқа бас</w:t>
        <w:br/>
        <w:t>изей түсіп, оны кУптағанып білдіріп, сәл ғана жымыйып</w:t>
        <w:br/>
        <w:t>та қояды.</w:t>
        <w:br/>
        <w:t>Кейін Әбіш тоқтаған уақытта, үйіші тегіс алғыс</w:t>
        <w:br/>
        <w:t>айтты:</w:t>
        <w:br/>
        <w:t>-- Сонша көп еңбек еттің!</w:t>
        <w:br/>
        <w:t>-- Бізге көрсеткен інілік қурметіне рахмет, қара-</w:t>
        <w:br/>
        <w:t>ғым! -- деп, Турай бейіл шырай білдірді.</w:t>
        <w:br/>
        <w:t>-- Дегеніңе жет, жолың болсып, айналайын! -- дап,</w:t>
        <w:br/>
        <w:t>Магрипанып апасы, үлкеп, толық, Ұзынша жүзді ақ бәй-</w:t>
        <w:br/>
        <w:t>біше ле алғысын айтты.</w:t>
        <w:br/>
        <w:t>-- Жоғары шық, Әбіш, отыр! Жұртқа қызмет етем</w:t>
        <w:br/>
        <w:t>деп шаршадың ғой!- деп, Мұсабай өз қасынан орын</w:t>
        <w:br/>
        <w:t>босата беріп еді. Қонаққа үлкен аға жасағап ілтипатын,</w:t>
        <w:br/>
        <w:t>іштей қостаған Мағрипа да, Мусабай жаққа қозғала</w:t>
        <w:br/>
        <w:t>түсіп, Әбішке өз орнып берді. Әбіш бұл қозғалысты ың-</w:t>
        <w:br/>
        <w:t>ғайсыз кәріп, қыздың алдына келіп:</w:t>
        <w:br/>
        <w:t>-- Жо, жоқ... сіз қозғалмаңыз, рахмет!,. Мен Мусабай</w:t>
        <w:br/>
        <w:t>аға қасынан төмен-ақ отырамын!-- деп-ақ еді.</w:t>
        <w:br/>
        <w:t>Мағрипа отырган қалпында қозғалып, Мусабай қа-</w:t>
        <w:br/>
        <w:t>сыпа ауысыл алды. Иіліп келе жатқан Әбішке, жоғары</w:t>
        <w:br/>
        <w:t>қарап, үлкен сурқылт көздерін көтергенде, опың қыл-қы-</w:t>
        <w:br/>
        <w:t>зыл еріндерінде, әдемі достық ажарындай, жымыю да</w:t>
        <w:br/>
        <w:t>бар еді. Алғыс па, алғаш жасалғап шышпыл жастық</w:t>
        <w:br/>
        <w:t>ілтипаты ма? Қалай да Мағрипаның осы арадағы жүзі</w:t>
        <w:br/>
        <w:t>меп барлық өзгеше сәпді ажары, сирек нуры Әбіштің</w:t>
        <w:br/>
        <w:t>жүрегін, аса бір ыстық нәзік леппен, шарпып өткендей</w:t>
        <w:br/>
        <w:t>болды. Орнына отырғанда, Долговтың оған не деп жол-</w:t>
        <w:br/>
        <w:t>дастық қошемет әзіл айтып жатқанын аңғарған да жоқ.</w:t>
        <w:br/>
        <w:t>Өңі де, эппақ боп, өзгеріп, толқып қалғандай.</w:t>
      </w:r>
    </w:p>
    <w:p>
      <w:r>
        <w:t>Түн бойы отырғап сауықшыл топ, МуУсабай үйінен</w:t>
        <w:br/>
        <w:t>таң қылаңдап келе жатқанда ғана тараған-ды.</w:t>
        <w:br/>
        <w:t>Жатарда тысқа, сейілге шыққан Әбіш ауылдан Узап,</w:t>
        <w:br/>
        <w:t>өзен жагалап, жалғыз кетті. Оган біраз еріп барған Дар-</w:t>
        <w:br/>
        <w:t>мен кейіндеп, өзен жағасындағы бір таста, тосып отыр.</w:t>
        <w:br/>
        <w:t>Бір бөлек өз ойлары өз сезімдерімен Долгов та, оқ-</w:t>
        <w:br/>
        <w:t>шау сейілге кеткен. Мөлдір салқын сулы жіңішке өзен</w:t>
        <w:br/>
        <w:t>жағасында, оқта-текте, кішілеу жас тал-теректер көпі-</w:t>
        <w:br/>
        <w:t>неді. Аласа ақшыл жас қайың, қызыл мойыл кездеседі.</w:t>
        <w:br/>
        <w:t>Өзеннің Әбіш келе жатқан жағы, узақ созылған жасыл</w:t>
        <w:br/>
        <w:t>179</w:t>
        <w:br/>
        <w:t>әр буын әйелдерден анық көріп отыр. Таң-тамаша қалып,</w:t>
        <w:br/>
        <w:t>сүйсіне қараған жүзінен, езу тартқан күлкі белгісі, көп</w:t>
        <w:br/>
        <w:t>уақыт айықпады. Ол Әбіштен алыс қалып, ендігі аңдаға-</w:t>
        <w:br/>
        <w:t>нын айта алмағанына, дегбірсізденіп те қояды. Төрге кеп</w:t>
        <w:br/>
        <w:t>отырған әйелдердің пішіндері анық қазақ реңдее. Баста-</w:t>
        <w:br/>
        <w:t>рында оқалы, кестелі аппақ кимешек шаршылар. Бұлар-</w:t>
        <w:br/>
        <w:t>дың ішінде оншалық Узын бойлы әйелдер жоқ. Бірақ,</w:t>
        <w:br/>
        <w:t>бәрі де денелі, толық жүзді, омыраулы келген әйелдер.</w:t>
        <w:br/>
        <w:t>Көпшілігі қара қас, қара көз, қонырқай қызғылт, немесе</w:t>
        <w:br/>
        <w:t>ақшыл қызғылт жүзді.</w:t>
        <w:br/>
        <w:t>Долговтың ойына мисқыл аралас, бір байлау да кел-</w:t>
        <w:br/>
        <w:t>д» Ол өз ішінен «татардың мынау купецішің кезі көреген</w:t>
        <w:br/>
        <w:t>екен! Қазақ ішінен көрнектіні де, қызықтыратындыны да</w:t>
        <w:br/>
        <w:t>байқамалты деп кіналауға болмас! Саудагерлер бул са-</w:t>
        <w:br/>
        <w:t>хараның сулу қыздарын тандай білген тәрізді» деп</w:t>
        <w:br/>
        <w:t>ойлады.</w:t>
        <w:br/>
        <w:t>Енді біразда бәйбішелер Әбіштер меп қонақтар аман-</w:t>
        <w:br/>
        <w:t>дасып, жайғасын отырысып болган соц, Өтегелді ойнақы</w:t>
        <w:br/>
        <w:t>әзілқой үнге салды.</w:t>
        <w:br/>
        <w:t>-- Е, ойынымызды бузды ғой, мына бәйбішелер! Өзі-</w:t>
        <w:br/>
        <w:t>Міз осында жақсы ойнап отыр едік, қорқып қалдық па?</w:t>
        <w:br/>
        <w:t>Тіпті, скрикамыз да үндеуден қалды ғой! О несі екен...</w:t>
        <w:br/>
        <w:t>бәйбішелердің! -- деп, қабагын өтірік іпытынган болды.</w:t>
        <w:br/>
        <w:t>Мұсаның, төрде отырған семіз, қызғылт жүзді тоқалы</w:t>
        <w:br/>
        <w:t>Турайға қарады.</w:t>
        <w:br/>
        <w:t>Турай бәйбіше соншалық сулу, аппақ тісін аз ақсыйта</w:t>
        <w:br/>
        <w:t>күліп:</w:t>
        <w:br/>
        <w:t>-- Айналайын Өтеш, қорқа көрме! Скрипкан, әсіресе,</w:t>
        <w:br/>
        <w:t>қорықпасыл! Біз өзіміз де сопы көріп, тындағалы келдік!</w:t>
        <w:br/>
        <w:t>Қайсың едіп жаңағы жақсы үнмен осы ауылды түгел те-</w:t>
        <w:br/>
        <w:t>біренткенің? Әбіш калқам сенсің бе? Тартшы інім!- деп,</w:t>
        <w:br/>
        <w:t>біржағынан әзіл ете, және өзі әмір ете сөйледі.</w:t>
        <w:br/>
        <w:t>Оның бұлай сөйлеуіне жөні де бар. Турай осы отырған</w:t>
        <w:br/>
        <w:t>қонақтың бәрін өзіне бауыр, төркін санай алады. Ол Тор-</w:t>
        <w:br/>
        <w:t>ғай Бәйтөренің қызы.</w:t>
        <w:br/>
        <w:t>Қазір Турайдың сөзінен соң, Өтегелді орнынан қоз-</w:t>
        <w:br/>
        <w:t>ғалып жүгініп отырып алып:</w:t>
      </w:r>
    </w:p>
    <w:p>
      <w:r>
        <w:t>-- Ал, ендеше алақай! Апам ойна деді. Қал балалар</w:t>
        <w:br/>
        <w:t>лагы ойнайық, тағы әлгі тәттімізді тартайық!--- деп, Әбіш-</w:t>
        <w:br/>
        <w:t>ке қарап, скрипкада ойнаудың белгісін, шапшаң қоз-</w:t>
        <w:br/>
        <w:t>ғалыстармен жасады да, үйдің ішін тегіс күлдірді.</w:t>
        <w:br/>
        <w:t>Алгашсы салқын сыпайылықтың тоңторысын Өтегелді</w:t>
        <w:br/>
        <w:t>сейілтіп жіберді. Енді үйде бурынғы отырған мен жаңа</w:t>
        <w:br/>
        <w:t>175</w:t>
        <w:br/>
        <w:t>Уялтатын сурақ қойғанын, және бул сөзіне ешуақытта</w:t>
        <w:br/>
        <w:t>жауап ала алмайтынын, енді аңгарған Долгов, кеудесіне</w:t>
        <w:br/>
        <w:t>қолын қойып, басып қайта-қайта иіп, кешірім сурагандай</w:t>
        <w:br/>
        <w:t>белгі жасады. .</w:t>
        <w:br/>
        <w:t>Қыз күлмей, томсарыңқырап жүзін бурды. Енді Әбішке</w:t>
        <w:br/>
        <w:t>қарамауға тырысты. Ешбір жанға ашылып көрмеген үр-</w:t>
        <w:br/>
        <w:t>кек сулу, жацағы оқыс сурақтан қысылып, тығынып қал-</w:t>
        <w:br/>
        <w:t>ғандай. Өз ішіндегі сондайлық сәл бүліпумен, ол ендігі</w:t>
        <w:br/>
        <w:t>сауық өзгерісін аңғармай да қалды. Қазір, Әбіш, қазақ</w:t>
        <w:br/>
        <w:t>әндерін тартып кеткен еді. Осы жылдар жаңа келген «Бу-</w:t>
        <w:br/>
        <w:t>рыл тай» әнін, әсем буралтып, созып жөнелгенде, Әбіштің</w:t>
        <w:br/>
        <w:t>қасына барган Әлмағамбет әнші, шырқап турып қосылып</w:t>
        <w:br/>
        <w:t>кетті.</w:t>
        <w:br/>
        <w:t>Жыбфынға түсілікті қазақ әні, әрі скрипкада, әрі өпер-</w:t>
        <w:br/>
        <w:t>лі, жіңішке, ашық үнді Әншінің көмейінде ырғалганда,</w:t>
        <w:br/>
        <w:t>журт жаңадан рахат тауып тамашалап отыр. Осыдан соң,</w:t>
        <w:br/>
        <w:t>тағы бірнеше ескі әндерді тартып келіп, ақыры, ауыл иесі</w:t>
        <w:br/>
        <w:t>Мұусабайдың өтініні бойынша, Әбіш, Абай әндеріне ауыс-</w:t>
        <w:br/>
        <w:t>ты. Әлмағамбет «Тәніпі косқап жар едің сеп» деген</w:t>
        <w:br/>
        <w:t>өлеңменен, «Гатьяна» назын буралтып жөнелді.</w:t>
        <w:br/>
        <w:t>Долгов осы туста Мағрипаға өзінше соқалап «буны</w:t>
        <w:br/>
        <w:t>кім айтқан?» дегендей, барлау сурақ берді.</w:t>
        <w:br/>
        <w:t>Мағрипа тағы да сыпайы жүзін бурып, күлкісіз шын-</w:t>
        <w:br/>
        <w:t>шыл ажармен «Татьянаның Онегинге жазған екінші ха-</w:t>
        <w:br/>
        <w:t>ты» деп, білдірді. Өзі бул өленді білетіп Долгов, қыздың</w:t>
        <w:br/>
        <w:t>не айтқанын естігісі кеп:</w:t>
        <w:br/>
        <w:t>-- Кім сөзі?-- деп сурап еді.</w:t>
        <w:br/>
        <w:t>Мағрипа ақырын айтса Да, соншалық күйлі үнмен</w:t>
        <w:br/>
        <w:t>жауап катты.</w:t>
        <w:br/>
        <w:t>-- Пушкин сөзі, Абай ағам аударғаш</w:t>
        <w:br/>
        <w:t>Долгов.</w:t>
        <w:br/>
        <w:t>-- Сіз біледі? -- деп сурағанда, Мағрипа күлді де,</w:t>
        <w:br/>
        <w:t>Әбішке қарап отырып бас изеп, сыңғырлаған әдемі үні-</w:t>
        <w:br/>
        <w:t>мен тағы жауап қатты:</w:t>
        <w:br/>
        <w:t>-- Білемін. Менде Абай ағамның кітабы бар. Бар</w:t>
        <w:br/>
        <w:t>сөзін білемін! - деді.</w:t>
        <w:br/>
        <w:t>Долгов бұл жауапқа қатты ырза болғанын аңғартып:</w:t>
        <w:br/>
        <w:t>-- Джақсы, джақсы! -- деп қалды. -- Абай аға джақ-</w:t>
        <w:br/>
        <w:t>сы ақын! -- деп, қошемет білдіріп отыр.</w:t>
      </w:r>
    </w:p>
    <w:p>
      <w:r>
        <w:t>Ішінен Абай үшін ырза бола түскепдей. Бул сахара-</w:t>
        <w:br/>
        <w:t>да Абайдың тыңдаушысы емес, сулу тәрбиелі оқушы</w:t>
        <w:br/>
        <w:t>қыздары бар екенін де, еске алды.</w:t>
        <w:br/>
        <w:t>Әбіш скрипканы тартып турғанмен, көңілі, және көзі</w:t>
        <w:br/>
        <w:t>178</w:t>
        <w:br/>
        <w:t>Долгов кейбір моланы ақтарып, бірнеше бас сүйктерді</w:t>
        <w:br/>
        <w:t>көрмекші. Бірак, қазақ халқының, әруақты сыйлайтын</w:t>
        <w:br/>
        <w:t>салтыпан жасқанады. Өзіне де, Абайға да журтты жа-</w:t>
        <w:br/>
        <w:t>уықтырып алам ба деп қорғанады екеп. .</w:t>
        <w:br/>
        <w:t>Абай, буның ғылымға арналған жақсы ниетін барын-</w:t>
        <w:br/>
        <w:t>ша бағаласа да, «қай қазақтың моласын ақтартамын,</w:t>
        <w:br/>
        <w:t>кімнің жаласына қалар екем» деп, Долгов тілегін орын-</w:t>
        <w:br/>
        <w:t>датудып бабын таба алмай жүргей.</w:t>
        <w:br/>
        <w:t>Қазір «Қоныр әулиеге» бару сапары байланған соң,</w:t>
        <w:br/>
        <w:t>Абай Көкпай мен Ақылбайға, міндет тапсырып сөйледі.</w:t>
        <w:br/>
        <w:t>-- Мына, Нифонт Иваповичтің ғылымдық бір мақ-</w:t>
        <w:br/>
        <w:t>суты бар. Сеп екеуің басшылық етіп анау «Қоңыр әулие-</w:t>
        <w:br/>
        <w:t>нің» бауырындағы көп бейіттің біразып ашқызып, осы</w:t>
        <w:br/>
        <w:t>кісіге керек сүйектерін алғызып беріңдер! -- деген.</w:t>
        <w:br/>
        <w:t>Іштерінен, мусылманшылық жолына, қазақ заңына</w:t>
        <w:br/>
        <w:t>бундай істі лайықсыз көрсе де, Қөкпай мен Ақылбай</w:t>
        <w:br/>
        <w:t>Абай айтқан соң қарсылық білдірген жоқ.</w:t>
        <w:br/>
        <w:t>«Қодыр әулиеге» жүретін жолаушылардың аттары ерт-</w:t>
        <w:br/>
        <w:t>телген. Абай үйі мен отаудың екі арасыпдағы кермеде</w:t>
        <w:br/>
        <w:t>көп жарау аттар байлаулы тур. Жүрер алдындағы қы-</w:t>
        <w:br/>
        <w:t>мызды, көпшілік, Мағаш үйінде ішіп жатыр. Абдірахман</w:t>
        <w:br/>
        <w:t>ғана жол жүрер алдында, Абайдың үстіне кіріп, қасы-</w:t>
        <w:br/>
        <w:t>нан қымыз ішіп, жеңіл шапан, қазақша тымақ киген</w:t>
        <w:br/>
        <w:t>қалпында, енді жүруге бейімделіп отыр еді.</w:t>
        <w:br/>
        <w:t>Абай бурыңғы әңгімелер ішіндегі бір сөзді қазір ба-</w:t>
        <w:br/>
        <w:t>Ласынан қайта сурады. Онысы, Пушкиннің өлімі тура-</w:t>
        <w:br/>
        <w:t>сында бурып Әбіш айтып кеткен жай. Бул күнге шейін</w:t>
        <w:br/>
        <w:t>Абай оқыған кітаптарда, Пушкиннің өлімі туралы Чер-</w:t>
        <w:br/>
        <w:t>Нышенскнй айтқан сөз жазылмаған еді.</w:t>
        <w:br/>
        <w:t>-- Әбіш, сен кеше маған, бір оқшау сыры бар жай-</w:t>
        <w:br/>
        <w:t>ды айттың. Ол, менің естімеген сөзім екен. Пушкиннің</w:t>
        <w:br/>
        <w:t>өлімінде «патша сарайының жазығы бар» деп, Черны-</w:t>
        <w:br/>
        <w:t>шевский текке айтқан жоқ қой. Жуковскийдің жазуын-</w:t>
        <w:br/>
        <w:t>да Пушкиннің қазасы патшаның өзін де күйзелткен сы-</w:t>
        <w:br/>
        <w:t>яқты еді. Мына сен айтқан сөз, көпшілікке әшкере бол-</w:t>
        <w:br/>
        <w:t>маған қупыя ғой. Не дәлелмен солай айтылды екен?</w:t>
        <w:br/>
        <w:t>Осыны маған айта кетші! -- деді.</w:t>
        <w:br/>
        <w:t>Әбіш бул туста, әкесін сүйіндіргендей, білімділік көр-</w:t>
        <w:br/>
        <w:t>сетті. Ол патшалық әскерінің офицерлік оқуы беретін</w:t>
        <w:br/>
        <w:t>білімді ғана алып жүрген жас емес, Россиядағы озғын</w:t>
        <w:br/>
        <w:t>ойдың иесі болған, азатшылдық санасы бар қауымға</w:t>
        <w:br/>
        <w:t>бейім. Бір уақытта Абайдың өзі таң қалып, танысқан</w:t>
        <w:br/>
        <w:t>Михайлов сыяқты, мына Долгов сыяқты, анау шетте</w:t>
      </w:r>
    </w:p>
    <w:p>
      <w:r>
        <w:t>164</w:t>
        <w:br/>
        <w:t>қазаққа уқсамайды ғой. Мен қателесем бе? Әлде, булар</w:t>
        <w:br/>
        <w:t>қазақтың бөлек бір туқымы ма? Мыналар қазак болса</w:t>
        <w:br/>
        <w:t>да, әлдеғандай европалық бір елмен араласқан қазақ,</w:t>
        <w:br/>
        <w:t>метис адамдар емес пе? Антропологиялық қызық тип.</w:t>
        <w:br/>
        <w:t>Ал, және айтайын Әбіш, өздері қапдай ірі, кесек. Және</w:t>
        <w:br/>
        <w:t>тегіс сулу боп, өзгеріп тұғап, қызық нәсіл. Біртүрлі си-</w:t>
        <w:br/>
        <w:t>рек кездесетін облагороженний тип емес пе?-- деді.</w:t>
        <w:br/>
        <w:t>Әбіш Долговтыц бул сөздерінің бәрінен, үндемей қы-</w:t>
        <w:br/>
        <w:t>сылды. Қызара түсіп, тыңдап отыр. Долгов оның неге ың-</w:t>
        <w:br/>
        <w:t>гайсызданып отырғанын білмесе де, қызарғанын аңгар-</w:t>
        <w:br/>
        <w:t>ды. Бірақ, жаратылысында ашық мінезді, шыншыл және</w:t>
        <w:br/>
        <w:t>шапшаң адам болғандықтан, өзін қызықтырған сурақ-</w:t>
        <w:br/>
        <w:t>тарды Әбішке бермеуге дәт қыла алмады.</w:t>
        <w:br/>
        <w:t>Ал, Әбіштің қысылуында екі түрлі мән бар. Біржағы-</w:t>
        <w:br/>
        <w:t>нан ол-- бул үйдің иелері қалаға араласип жүргендік-</w:t>
        <w:br/>
        <w:t>тен орысшаны азды-көпті түсінетін болуы керек деп, име-</w:t>
        <w:br/>
        <w:t>неді, Екіншіден -- Долговқа мәлім емес сыр бойынша, ол</w:t>
        <w:br/>
        <w:t>жақын заманда осы ауылдың күйеуі болып қалуға мүм-</w:t>
        <w:br/>
        <w:t>кін. Сол себепті өзінің іштей тартынып, сипайырақ бо-</w:t>
        <w:br/>
        <w:t>луын мақул көреді. Ал, әншейілдегі Әбішке Уқсамайтын</w:t>
        <w:br/>
        <w:t>сараң сөзділік, Долговты қ қазір, әсірсес, қоздыра түскен:</w:t>
        <w:br/>
        <w:t>дей. Ол әлі де жацағыдай жайларды сурай отырып, Әбіш-</w:t>
        <w:br/>
        <w:t>ке тағы бір сөз қатты.</w:t>
        <w:br/>
        <w:t>-- Әбрахман, тілеуіңізді берсін, айтыңызшы! Мен осы</w:t>
        <w:br/>
        <w:t>сурақтарыммен әлдебір тәрбиесіздік істеп отырмын ба?</w:t>
        <w:br/>
        <w:t>-- деп, бурылды.</w:t>
        <w:br/>
        <w:t>Әбіш енді үнсіз қала алмады. Қөкпай мен Адана</w:t>
        <w:br/>
        <w:t>лар Жақып, Мусамен ауылдың көші-қонын, сауда жай-</w:t>
        <w:br/>
        <w:t>ларын, қалаға қатнастары турасын сурастырды. Ауыл ие-</w:t>
        <w:br/>
        <w:t>лерін солардың көбірек сөйлеткен кезіп Әбіш пайдала-</w:t>
        <w:br/>
        <w:t>нып қалды. Долгозқа молырақ бурылып, жүзіне-жүзін</w:t>
        <w:br/>
        <w:t>тақап отырып, жаңагы сурақтарға ақырындап, жауап ай-</w:t>
        <w:br/>
        <w:t>та басталы.</w:t>
        <w:br/>
        <w:t>-- Сіздің байқағандарыңыздың бәрі дурыс. Тіпті,</w:t>
        <w:br/>
        <w:t>мақтарлық түрде, байқағыштық жасадыңыз. Мен сяхара</w:t>
        <w:br/>
        <w:t>жайын сонша шапшац, дәл айырып түсінетің болғанды-</w:t>
        <w:br/>
        <w:t>ғыңызға, жақа хайран қалып едім. Анығында бул ауыл-</w:t>
        <w:br/>
        <w:t>дың сыртын көрдіңіз ғой! Ол қыр халқының ауыл тігісін-</w:t>
        <w:br/>
        <w:t>Дей емес. Көшелерге бойлатып салынган үйлердей ғып,</w:t>
        <w:br/>
        <w:t>киіз үйлерін қатарлап тігіп отырғаны -- қалалық әдетте-</w:t>
        <w:br/>
        <w:t>рін сақтағаны. Көп үйлерінің біріне-бірі түйісін жақын</w:t>
        <w:br/>
        <w:t>атырғаны, көп бөлмелі қаланың үйін секе түсіреді. Ал,</w:t>
        <w:br/>
        <w:t>бул ауыл татар ауылы. Қазақ боп кеткен татардың ауы-</w:t>
        <w:br/>
        <w:t>170</w:t>
        <w:br/>
        <w:t>дап, күліп келе жатқан жас әйелдер үндері естілді. Дәр-</w:t>
        <w:br/>
        <w:t>меп, Мағаш, Қәкітай, Өтегелді сыяқты бүгінгі кеште бэ-</w:t>
        <w:br/>
        <w:t>ріне ортақ сыр сақтаған жігіттердің қулағына жиі-жиі</w:t>
        <w:br/>
        <w:t>сылдыраған шолпы дыбыстары келеді. Олардың сергек</w:t>
        <w:br/>
        <w:t>қУлақтары сол дыбыстарға мән берумен бірге, көздері де</w:t>
      </w:r>
    </w:p>
    <w:p>
      <w:r>
        <w:t>есік жақтарға жиі қарасады. Әуелі әр жастағы балалар</w:t>
        <w:br/>
        <w:t>кірісті. Булардың да сндері, таза қазақ тегінен басқарақ</w:t>
        <w:br/>
        <w:t>екендерін білдіреді. Қөбініц жүзі ақшыл, не қызғылт сар-</w:t>
        <w:br/>
        <w:t>ғыш. Шаштары қоңырқай, көздері үлкен, мурындары кө-</w:t>
        <w:br/>
        <w:t>теріңкі, бойы Узындау, тік біткен. Әкелері сыяқты 6Ул не-</w:t>
        <w:br/>
        <w:t>мере буып да сулуша келген. Жақсы буданлықты білдіре-</w:t>
        <w:br/>
        <w:t>ді. Жас балалар, жас қыздар да бойшан, денелері кесектеу,</w:t>
        <w:br/>
        <w:t>қол-аяқтарынын бітістері де балғын, сом келгендей.</w:t>
        <w:br/>
        <w:t>Балалар артынан бірнеше қыздар кірді. Олардың ал-</w:t>
        <w:br/>
        <w:t>дында Узын бойлы, ақ қызыл ажары айқын көріпген қыз</w:t>
        <w:br/>
        <w:t>келді. Қоюлау касы, колап қара шашы да шырайын аша</w:t>
        <w:br/>
        <w:t>түскеп. Шаш реңінен сіз басқа, үлкен пУрлы, сура пөзі</w:t>
        <w:br/>
        <w:t>бар сУлу, сәнді қыз. Узындау біткен аппақ жУмыр мой-</w:t>
        <w:br/>
        <w:t>ныпда жас сулудың біраз толықтығы байқалады. Тамақ.</w:t>
        <w:br/>
        <w:t>астинда ақ буғағы, бір толқын сәл білінеді. Саусақтары</w:t>
        <w:br/>
        <w:t>салалы, аппақ сүйріктей боп, уштары үшкірлене біткеп.</w:t>
        <w:br/>
        <w:t>Артындағы қыздар да осы рендес, ногай аулының жа-</w:t>
        <w:br/>
        <w:t>на өспірім сәнді, бойжеткендері екең.</w:t>
        <w:br/>
        <w:t>Алдыңғы қыз кіргенде, Әбіш скрипкасын тоқтатып,</w:t>
        <w:br/>
        <w:t>жаңа келгең сыпайы топқа, тәрбиелі ілтипат білдірді.</w:t>
        <w:br/>
        <w:t>Орнынан турып, беті қып-қызыл боп ду ете түсіп, сәл бас</w:t>
        <w:br/>
        <w:t>не, амандасқандай белгі етті. Алдынели қыз Мағрипаның</w:t>
        <w:br/>
        <w:t>өзі Болатын, Оны Мен серіктеріне Мусабайдың келіншегі,</w:t>
        <w:br/>
        <w:t>және Мусабайдың өзі мен Нуртаза, Өтегелді сыяқты ауыл</w:t>
        <w:br/>
        <w:t>нелері, Әбішпен қатар тез турысып, терге қарай шығуға,</w:t>
        <w:br/>
        <w:t>жол берісті./ Мағрипаның көп қонақ үстіне кіргелі, екі беті</w:t>
        <w:br/>
        <w:t>ду етіп қызарып, қып-қызыл еріндері Уялғандай жымы-</w:t>
        <w:br/>
        <w:t>йып, аппақ кесек тістеріп көрсетті. Ол сәнді салмақпен</w:t>
        <w:br/>
        <w:t>баяу басып, алтынды шолпысы өте жіңішке, биязы үнмен</w:t>
        <w:br/>
        <w:t>шылдырлай келіп, Мусабайдың дәл жоғарғы жағынан</w:t>
        <w:br/>
        <w:t>отырды. Қалған қыздардың жастары будан кішірек еді.</w:t>
        <w:br/>
        <w:t>Олар төрге шығуға, жоғарылауға именіп, екі жаққа бө-</w:t>
        <w:br/>
        <w:t>дінді. Бәрі де Нуртаза мен Мусабайдан томен отырды.</w:t>
        <w:br/>
        <w:t>Солардың артынан үйге, үш-төрт орта жасты, жеңге-</w:t>
        <w:br/>
        <w:t>дер, аналар кеп кірді. Буларга, төрде отырған қонақтар,</w:t>
        <w:br/>
        <w:t>орындарынан турып, қағылысып, қатардан орын беріскен.</w:t>
        <w:br/>
        <w:t>Долгов алғаш осы ауылға келгенде, өзін ойландырған,</w:t>
        <w:br/>
        <w:t>қызықтырған сурақтарының себебтерін, енді жаңа келген</w:t>
        <w:br/>
        <w:t>114</w:t>
        <w:br/>
        <w:t>-- Елдің бәлесі, атқа Мінерлердін, өзді-өзімен кетсе</w:t>
        <w:br/>
        <w:t>бір сәрі гөй. Туралап жүрген, жоқ-жітік кепті де, солар-</w:t>
        <w:br/>
        <w:t>дың бәлесі шарпымай турмайды. Момын болсаң да, қа-</w:t>
        <w:br/>
        <w:t>шып отырсаң да, осы жаманшылықтың қУрығынан қу-</w:t>
        <w:br/>
        <w:t>тылар күнің жоқ. Тіпті, сол шарасыздық, агампың да</w:t>
        <w:br/>
        <w:t>қол-аяғын удайы буып, о кісіні де арылмас бір уайым,</w:t>
        <w:br/>
        <w:t>бәлеге тоғытарман болып отырады!-- деген.</w:t>
        <w:br/>
        <w:t>Әбіштің бул сөзді мақулдагысы келмейді. Өзге болса</w:t>
        <w:br/>
        <w:t>да, дәл Абайды осы бәледен сақтап қалуға болады доп</w:t>
        <w:br/>
        <w:t>ойлайды. Мағаш өз ағасының бул жайды түсінуі үстірт</w:t>
        <w:br/>
        <w:t>екенін білдірмек. Сүйтіп, өз ауылының айналасында жү-</w:t>
        <w:br/>
        <w:t>ріп жатқан тартыс пен тәсілдерді айта басзады.</w:t>
        <w:br/>
        <w:t>-- Жаңағы Оразбай ауылы, біздіп әкемізге қарсы,</w:t>
      </w:r>
    </w:p>
    <w:p>
      <w:r>
        <w:t>арылмас жаулықтың бір көзі есепті. Ана жылы Тәкежан</w:t>
        <w:br/>
        <w:t>жылқысы қырылғанда Жігітекке астыртын дем бепген</w:t>
        <w:br/>
        <w:t>осы Оразбай деп білді біздің Ырғызбай іші. Қейін бул,</w:t>
        <w:br/>
        <w:t>Жігітек пен біздің ауылдардың қУйрығын байластырған-</w:t>
        <w:br/>
        <w:t>дай етіп қыян-кескі араздық жаулыққа жеткізді де, өзі</w:t>
        <w:br/>
        <w:t>қашып шығып кетті. Бәленің отіыпа жалғыз Жігітекті</w:t>
        <w:br/>
        <w:t>итеріп тастап қашты. Ал енді ол дау біткеннен бері Жи-</w:t>
        <w:br/>
        <w:t>репшемен екеуі тағы да тыпым таппай жүр. Тағы бір</w:t>
        <w:br/>
        <w:t>тың бәлені әкемнің басына қҰлатып көрсем дегенде,</w:t>
        <w:br/>
        <w:t>ішкен асын жерге қояды. Өзіндей болеге, зулымдыққа</w:t>
        <w:br/>
        <w:t>тойымы жоқ, Тәкежан сыяқтыны жауласа бір сәрі. «Олың</w:t>
        <w:br/>
        <w:t>бір қос жылқысын қыргызып, тәубесін есіне түсірдім» --</w:t>
        <w:br/>
        <w:t>деп, біледі. Ендігі есі-дерті, «өшім-қасым» ден, ағамды</w:t>
        <w:br/>
        <w:t>жауламақ. Оспан ағама да туралап тимейді. Оны жал"</w:t>
        <w:br/>
        <w:t>ғыз, жалқы дейді. Және агампың ығындагы туысы деп</w:t>
        <w:br/>
        <w:t>біледі. Ол өзі осы күнде болыс. Оразбайдың қағазы сол</w:t>
        <w:br/>
        <w:t>болысқа байланысты. Осындай әр есеппен Оспан ағама</w:t>
        <w:br/>
        <w:t>туралап тимейді. Анау, жанжал уағында, сол жылдарда</w:t>
        <w:br/>
        <w:t>Қүнту басқа болысқа шығыл кетсе де, Оразбай бір аяғы-</w:t>
        <w:br/>
        <w:t>нанілішіп қалды. Жат болысқа шыгып кетсе, бел асып,</w:t>
        <w:br/>
        <w:t>күш алып кетеді деп, жібертпей қойғашт біздіп Қупапбай</w:t>
        <w:br/>
        <w:t>балалары. Булардікі де Оразбайдың ісіне орай дегенмен,</w:t>
        <w:br/>
        <w:t>барып турған жаулық. Мен бул жайды сіз жақсы білсін</w:t>
        <w:br/>
        <w:t>деп, екі жағына ортақ жаманшылықты, түгел айтып келе</w:t>
        <w:br/>
        <w:t>жатырмын! -- дегенде, Әбіш, осылай айту қажет екенін,</w:t>
        <w:br/>
        <w:t>оның тілейтіні осы екенін білдірді.</w:t>
        <w:br/>
        <w:t>Мағаш тағы да Әбішті таң қалдырғандай, қыйын түйі-</w:t>
        <w:br/>
        <w:t>ңі бар, аса сорақы, мінездердің жайын баяндап келеді.</w:t>
        <w:br/>
        <w:t>-- Басқа болысқа шыға алмай қалған соң, Оразбай</w:t>
        <w:br/>
        <w:t>осы ел ішінде алыс-тартыстың тәсілін жаңа жолға сал-</w:t>
        <w:br/>
        <w:t>182</w:t>
        <w:br/>
        <w:t>белдің етегін жағалап отырады. Екінді жағада поғай</w:t>
        <w:br/>
        <w:t>аулының, жәрмеңкеге тігілгендей көп үйлері, мол ауыл-</w:t>
        <w:br/>
        <w:t>дары шубатылып, ілесіп келеді. Қей үйлердің тусынан,</w:t>
        <w:br/>
        <w:t>гаңата тыным алган иттер жалқау, керепау ғана үріп</w:t>
        <w:br/>
        <w:t>қояды. Таң атуымен бірге, ерте турған лақ, қозының ма-</w:t>
        <w:br/>
        <w:t>ңыраған үндері келеді.</w:t>
        <w:br/>
        <w:t>Әбіш осындай үзік-үзік тіршілік тыныстарын, үндерін</w:t>
        <w:br/>
        <w:t>шала ғана естіді. Көшіліпде әзірше ойсыз, атаусыз болса</w:t>
        <w:br/>
        <w:t>да үлкен қубылыс бар. Жас жанина өзгеріс салғандай</w:t>
        <w:br/>
        <w:t>бір жаңалықтың енгенін аңғарады. БУұл не? Әлі тілекке</w:t>
        <w:br/>
        <w:t>айналмаған, арман боп та өспеген, бірақ енді қайтып</w:t>
        <w:br/>
        <w:t>уУмытылмастай, өшпестей, атсыз бір сезім! Қөзі ашық келе</w:t>
        <w:br/>
        <w:t>жатса да, алдындағы дүниені көрмейді. Бар жүрегі, зейі-</w:t>
        <w:br/>
        <w:t>німен, Мағрипаның ақ жүзін гана, қоцырқай қолаң</w:t>
        <w:br/>
        <w:t>шашын ғана көргендей. Аппақ сүйрік, Узынша саусақта-</w:t>
        <w:br/>
        <w:t>рын біртіндеп көз алдынан өткергендей. Біресе, кең ашы-</w:t>
        <w:br/>
        <w:t>латын, үлкен шуғлалы, сурқылт көздері, бір сәт қып-қы-</w:t>
        <w:br/>
        <w:t>зыл еріндері, немесе, сыңғырлап күлген, сылдырағач</w:t>
        <w:br/>
        <w:t>үнімен, бірлі-жарым тіл қатқан сөздері қулағына кел-</w:t>
        <w:br/>
        <w:t>гендей болады.</w:t>
        <w:br/>
        <w:t>Осымен қатар, Әбіштің ішінде бір алысу да бар.</w:t>
        <w:br/>
        <w:t>-- Тоқтау керек! Сабыр қайда? Әлі көп аңдау, көп</w:t>
      </w:r>
    </w:p>
    <w:p>
      <w:r>
        <w:t>білу қажет! Оның іші қандай? Онда осы Әбіштегілей дем</w:t>
        <w:br/>
        <w:t>тартқан, дос шырай бар ма, жоқ па? Және, тіпті, Әбіш-</w:t>
        <w:br/>
        <w:t>тің тпын ниеті бар ма? -- Туған-туысқан айтқанменен,</w:t>
        <w:br/>
        <w:t>әлі Әбіштің өз ішіндегі байлау қандай? Бул әуелі үйлене</w:t>
        <w:br/>
        <w:t>ме? Үйленсс, сахара қызына үйлене ме? -- Осының бәрі,</w:t>
        <w:br/>
        <w:t>өзінің әрбір іс мінсзін ойлап, сабырмен жайлап істеймін</w:t>
        <w:br/>
        <w:t>дейтін Әбіш үшін, шешілмеген түйіндер,</w:t>
        <w:br/>
        <w:t>Ол бір сала күдіктер болса, епді біреуі тағы бар. Ең</w:t>
        <w:br/>
        <w:t>үлкені, әсіресе, тыйымға тартатып ол жай-- сол түйін!</w:t>
        <w:br/>
        <w:t>Ол-- Әбіптіц туған елінде, аулында ешкімге айтпаган,</w:t>
        <w:br/>
        <w:t>аша алмаған сыры. Осынша таза, балауса жастың өмі-</w:t>
        <w:br/>
        <w:t>ріндегі ауыр шындығы. Азат басын жиі ойлантатын қай-</w:t>
        <w:br/>
        <w:t>ғысы да сол. Әбіш Петерборда быйылғи көктемнен беді,</w:t>
        <w:br/>
        <w:t>өзінің өмірі туралы бір қауіпті өзгеріс сезген. Әзіртпе</w:t>
        <w:br/>
        <w:t>көп біліпбесе де, өзіне ғана мәлім болса да, буны қый-</w:t>
        <w:br/>
        <w:t>нап қорқытатын қаупы бар.</w:t>
        <w:br/>
        <w:t>Петербордағы үлкен докто| -- Әбішке қатты сақтан-</w:t>
        <w:br/>
        <w:t>дыру айтқан. Бунда, жапа басталуға мүмкін боп аңға-</w:t>
        <w:br/>
        <w:t>рылған, ауру бар. Қаны қатты азаюымен аралас, өкпе-</w:t>
        <w:br/>
        <w:t>сіне іліпген сырқат бар. Қүтіпбесе, сақтанбаса, көп</w:t>
        <w:br/>
        <w:t>жастық жеңілдіктен тыйылып жүрмесе, буның құрт ау-</w:t>
        <w:br/>
        <w:t>180</w:t>
        <w:br/>
        <w:t>Абайша біткен жіп-жіңішке қара қасы Әбішті, өз туқы-</w:t>
        <w:br/>
        <w:t>мының ең бір сулу жасы дегізгендей. Бойы да Узин, тіп-</w:t>
        <w:br/>
        <w:t>тік суңғақ біткен. Бірақ қырынан қараганда сүйектері</w:t>
        <w:br/>
        <w:t>жуқалау болғаннан ба, бар денесі де нәзік, жуқа боп кө-</w:t>
        <w:br/>
        <w:t>рінеді. Узынша аппақ саусақтары скрипка шектерін бой-</w:t>
        <w:br/>
        <w:t>лағанда өзгеше шапшаң. Анық «бармағынан бал там-</w:t>
        <w:br/>
        <w:t>ған» дсгтін осы. Шебер, қыйын, мол қыймылдарды шап-</w:t>
        <w:br/>
        <w:t>шаң сәнмен атқарады.</w:t>
        <w:br/>
        <w:t>Би күйлердің көбінің үзілісі, үйітпінс жиі күлкі, қызу-</w:t>
        <w:br/>
        <w:t>лы жеңілдік беріп тоқтағандай болады. Әр тустан да-</w:t>
        <w:br/>
        <w:t>бырласып, сөйлесіп қалған үндер шығады.</w:t>
        <w:br/>
        <w:t>Долгов осындай кезеппің бірінде, қасында отырғач</w:t>
        <w:br/>
        <w:t>Магрипага бурыла түсті. Ол Мағрипа кірген жердең,</w:t>
        <w:br/>
        <w:t>бул қыздың ерекше білкен дене сулулыгын, жүз пурын</w:t>
        <w:br/>
        <w:t>айырықша бағалаған. Үлкен сурқыл көзінің бір өзінде</w:t>
        <w:br/>
        <w:t>қаншалық шуглалы, әсерлі сулулық барып оцай ацғар-</w:t>
        <w:br/>
        <w:t>ған, Қыздың ақ жүзіндегі әсем қызылы, Әбіш күй тартип</w:t>
        <w:br/>
        <w:t>турған кезде, сан голқыганы да байқалады. Біресе қою-</w:t>
        <w:br/>
        <w:t>лана түсіп, қызыл арай, бірде ақшыл қызылга айналады.</w:t>
        <w:br/>
        <w:t>Магрипа қалаға араласып жүрген үйдіп адамы бол-</w:t>
        <w:br/>
        <w:t>ғандықтан орысша Уғатын шығар деп, Долгов әуелі өз</w:t>
        <w:br/>
        <w:t>тілімен сөз қатты:</w:t>
        <w:br/>
        <w:t>-- Құй жақсы ма?--деп сураған еді.</w:t>
        <w:br/>
        <w:t>Мағрипа сылайы бұрылып, қызара күлді де, нурлы</w:t>
        <w:br/>
        <w:t>еурқылт көздерін Долғовқа аударды. Жігіт ішінен «неде-</w:t>
        <w:br/>
        <w:t>ген ғажайып, сәулелі көздер!» деп қалды. ы</w:t>
        <w:br/>
        <w:t>Қыз тек қана «білмеймін» деп бас шайқады. Долгов</w:t>
        <w:br/>
        <w:t>қазақша бірталай сөзді түсінсе де айта алмайтын. Бірақ</w:t>
        <w:br/>
        <w:t>қандай қауым ортасында болса да өзін ашық, еркіп устай</w:t>
      </w:r>
    </w:p>
    <w:p>
      <w:r>
        <w:t>білетін машығымен, епді күліп турып:</w:t>
        <w:br/>
        <w:t>-- Муҙыка джақсы! -- деді.</w:t>
        <w:br/>
        <w:t>Содан соң, Мағрипа ілезде бас изеді. Қулагыпдағы</w:t>
        <w:br/>
        <w:t>шілтерлі алтын сырғасы, басыпдағы алтын зерлі татар-</w:t>
        <w:br/>
        <w:t>ша тақиясы және әсіресе, оның үкісі ырғала қозғалды.</w:t>
        <w:br/>
        <w:t>Долгов күйдіп өз көршісіне анық Унағанын аңғарды.</w:t>
        <w:br/>
        <w:t>Қейін екеуі әрбір күйдің уақытында, біреуі шала қа-</w:t>
        <w:br/>
        <w:t>зақша сөйлесе, біреуі сыпайы қыймыл қозғалыспен жауал</w:t>
        <w:br/>
        <w:t>беріп, аз ымыраға келісіп отырды. Тағы бір күйдің тусып-</w:t>
        <w:br/>
        <w:t>да Долгов Әбіштен көзін алмай, Узақ қарап қалған Мағ-</w:t>
        <w:br/>
        <w:t>рипаға. дәл соның ойының үстінен түскендей болып:</w:t>
        <w:br/>
        <w:t>-- Джиғит джақсы?!- деп сурады.</w:t>
        <w:br/>
        <w:t>Мағрипа үлкен ақ жүзін Долговқа шуғыл бұрғанда,</w:t>
        <w:br/>
        <w:t>екі беті қатты ду етті. Қастары Да сәл шытынып қалды.</w:t>
        <w:br/>
        <w:t>12--948 177</w:t>
        <w:br/>
        <w:t>ды. Б.» жағынан Жирешше, уралыдай серіктерін қо-</w:t>
        <w:br/>
        <w:t>лына мытым етіп, устап отыр. Екінші жағынан, ҚУпанбай</w:t>
        <w:br/>
        <w:t>баласыпыл о» ішінен де жік шығаруға жанын салып жүр.</w:t>
        <w:br/>
        <w:t>Тәкежан ана жылы, жылқысы алыпғаннан бері қарай,</w:t>
        <w:br/>
        <w:t>ағамменен араз ғой. Сонда, сойыл алыи шаппады дел,</w:t>
        <w:br/>
        <w:t>Жігітекті, Базаралыны қурытқызбады деп өкпелеген.</w:t>
        <w:br/>
        <w:t>Бертінде, Оспанмен біргс, өз кеті бойынша Оразбайды</w:t>
        <w:br/>
        <w:t>жаулай түсті де тоқырап қалды. Баласы Әзімбай екеуі</w:t>
        <w:br/>
        <w:t>ендігі айласы, осы соңғы кезде Оразбаймен, іштей бітім</w:t>
        <w:br/>
        <w:t>табуга бейімдеп жүр. Оразбай болса, Тәкежанды өзіле</w:t>
        <w:br/>
        <w:t>қосып алса, жауламағы Оспан да емес, дәл ағамның ба-</w:t>
        <w:br/>
        <w:t>сы. Жирепшемен екеуі, көп заманнан бері, акама қат-</w:t>
        <w:br/>
        <w:t>ты өш, О кісінің сөйлеген әділет сөзін сүймейді. Бетпе-</w:t>
        <w:br/>
        <w:t>бет келсе, ағам бәрінің шабан-шардық жаман ойын,</w:t>
        <w:br/>
        <w:t>халыққа әйгілеп, ашып та, басып та кетеді. Буны да</w:t>
        <w:br/>
        <w:t>кешпейді. Байып алгап, айналасына арамдығын өт-</w:t>
        <w:br/>
        <w:t>кізіп, жуандап алған жауыздар ғой! Агамның халық</w:t>
        <w:br/>
        <w:t>қамқоры болып жазып отырған сөзіпе де жау. Атыраптағы</w:t>
        <w:br/>
        <w:t>сан Тобықтыдай елге жайылып тарап бара жатқан аб-</w:t>
        <w:br/>
        <w:t>ройын да, өлердей қызганады. Улыққа да шағады, ат-</w:t>
        <w:br/>
        <w:t>қамінер атаулыға да “Абай залым, Абай аяр, жаудың</w:t>
        <w:br/>
        <w:t>үлкені осы, осыны жықпай, осыны жоймай көзің аппаял-</w:t>
        <w:br/>
        <w:t>майды» дейді. Сүйтіп, көп бәлекқорды күнде айтақтап,</w:t>
        <w:br/>
        <w:t>ағамның соңына салумен келеді. Осы жолда, ҚУпанбай-</w:t>
        <w:br/>
        <w:t>дың Абаймеп тең праволы баласы, және жауыздықтың</w:t>
        <w:br/>
        <w:t>қандайынан болсын қатпайтын -- Тәкосжанды, өз жағына</w:t>
        <w:br/>
        <w:t>тартып алса, Абайды жығуы оцай сыяқты көрінеді. Ал,</w:t>
        <w:br/>
        <w:t>Тәкежапды тарту үшін, оның баласымен екеуіне мол қы-</w:t>
        <w:br/>
        <w:t>лып мал берстіп болса, содап асыл сауда жоқ. Соны-</w:t>
        <w:br/>
        <w:t>мен дәл осы күндерде Оразбай Тәксжанга қайта-қайта</w:t>
        <w:br/>
        <w:t>кісі салып, одан қудалық сурап отыр. Әзімбайдан туған</w:t>
        <w:br/>
        <w:t>бесіктегі қызды бір пемересіпе айттырмақ дейді. Сонын</w:t>
        <w:br/>
        <w:t>«қарғы бауына, жүз қҰры ат береміз» деп, сөз салыпты).</w:t>
        <w:br/>
        <w:t>Әбіш бул туста қабақ түйіп бас шайқады.</w:t>
        <w:br/>
        <w:t>-- Но деген қУнсыз, сумдар!..</w:t>
        <w:br/>
        <w:t>-- Қазір, Тәкежан туысқапыцыз Абайды сатып, оған</w:t>
      </w:r>
    </w:p>
    <w:p>
      <w:r>
        <w:t>кешегі өкпесін сылтау етіп, енді Оразбайды дос етсем</w:t>
        <w:br/>
        <w:t>деп толқып отыр!</w:t>
        <w:br/>
        <w:t>Әбіш сабырсызданып шапшаң сөйлеп:</w:t>
        <w:br/>
        <w:t>-- Ал, бул жөнде Оспан ағам қалай? -- деді.</w:t>
        <w:br/>
        <w:t>-- Ол, бірбеткей, тура, кесек мінезді адам ғой. Ус-</w:t>
        <w:br/>
        <w:t>таған жерде қолы, тістегенде тісі кететін кісі емес пе!?</w:t>
        <w:br/>
        <w:t>183</w:t>
        <w:br/>
        <w:t>Арада біраз уақыт өтіп, бірер жақпар тасқа Әбіш,</w:t>
        <w:br/>
        <w:t>Мағаш, Қәкітайлар өздерінің аттарып жазды. Булар осы-</w:t>
        <w:br/>
        <w:t>мен айналып турғанда, үңгір ішінен даңғырлал, айгай-</w:t>
        <w:br/>
        <w:t>лаған Долговтың дауысы естілді, Ол, бірталай Узап кет-</w:t>
        <w:br/>
        <w:t>кен екен.</w:t>
        <w:br/>
        <w:t>Мағаш пен Қәкітай осы туста бөгеліп қалды да, Әбіш</w:t>
        <w:br/>
        <w:t>ілгері басты. Дәрмен соған ерді. Үңгірдің тағы бір қал-</w:t>
        <w:br/>
        <w:t>тарысына екеуі оқшауырақ кетті. Қазір Әбіштің есінде</w:t>
        <w:br/>
        <w:t>Мағрипа. Оның нурлы жүзі мен жанды қармағандай,</w:t>
        <w:br/>
        <w:t>шуғласы мол үлкен сұрғылт көздері еске түсті. Үлемі</w:t>
        <w:br/>
        <w:t>күлімсіреп, шыншыл, таза сеніммен қарайды. Сүйішіп,</w:t>
        <w:br/>
        <w:t>сүйсіндіріп турғандай. Қараңғы үңгірде Әбіш қол созса,</w:t>
        <w:br/>
        <w:t>соның аппақ жүзіне саусағы тиетіндей. Дәл алдында жап-</w:t>
        <w:br/>
        <w:t>жақын турғап сыяқты. Әбіштіп қолындағы кішкене білте</w:t>
        <w:br/>
        <w:t>шам ғапа, әлсіз сарғыш сәулесімен, екеуінің арасын бо-</w:t>
        <w:br/>
        <w:t>Летіндей. Жігіт өзінің шамын үріп, өшіріп жіберді. Хия-</w:t>
        <w:br/>
        <w:t>лы енді Магрипага жүзбе-жүз жақыпдатады. Сол кезде</w:t>
        <w:br/>
        <w:t>буның артындағы Дәрмен қамқорлық етіп, мезгілсіз үн</w:t>
        <w:br/>
        <w:t>қатты.</w:t>
        <w:br/>
        <w:t>-- Әбіш, шамың сөніп қалды ғой? Әкел тутатып бе-</w:t>
        <w:br/>
        <w:t>рейін! - деді.</w:t>
        <w:br/>
        <w:t>Дәрменге түсініксіз күйде, үшсіз, табжылмай турған</w:t>
        <w:br/>
        <w:t>Әбіштің қасына кеп, оның қыймылсыз қолындағы, білте-</w:t>
        <w:br/>
        <w:t>шамды тутата бастады. Кеше узақ жол жүріп келе жат-</w:t>
        <w:br/>
        <w:t>қанда Мағаштыц нелер ауыр әңгімелерінің арасында, жә-</w:t>
        <w:br/>
        <w:t>не өткен түнде де, Әбіштің көз алдынан Мағрипаның</w:t>
        <w:br/>
        <w:t>сәулелі елесі кетпеген-ді.</w:t>
        <w:br/>
        <w:t>Қазір, Дәрменді тағы да таңырқата түсіп, оқыс сөй-</w:t>
        <w:br/>
        <w:t>Леп қалды.</w:t>
        <w:br/>
        <w:t>-- Япырай, есіме оқыстан түскенін-ай!</w:t>
        <w:br/>
        <w:t>-- Кімді айтасың?</w:t>
        <w:br/>
        <w:t>-- Мағрифа ше? Мағрифаны айтам! Қандай көркем</w:t>
        <w:br/>
        <w:t>еді?</w:t>
        <w:br/>
        <w:t>Дәрмен Әбішті бУдан әрі де, сөйлейтін шығар деп еді,</w:t>
        <w:br/>
        <w:t>ол үндемей, табжылмай тур. Сонан соң, Дәрмен өзі күт-</w:t>
        <w:br/>
        <w:t>кен жауабын сурады. ,</w:t>
        <w:br/>
        <w:t>-- Бәсе, мен кешеден бір нәрсе айтарсың деп ем.</w:t>
        <w:br/>
        <w:t>Унады ма?</w:t>
      </w:r>
    </w:p>
    <w:p>
      <w:r>
        <w:t>-- Унады деген аз сөз! Қумар еткендей болған жоқ па!</w:t>
        <w:br/>
        <w:t>Дәрмен күліп жіберді.</w:t>
        <w:br/>
        <w:t>-- Е.., Солай десеңші! Ендеше, сәті болады ғой. БУ-</w:t>
        <w:br/>
        <w:t>йырса, Ділдә апамның арманы орындалады ғой! Амин</w:t>
        <w:br/>
        <w:t>Жейінші!--- деп, шын достық тілеулестік айтты.</w:t>
        <w:br/>
        <w:t>191</w:t>
        <w:br/>
        <w:t>буғыңқырап, тіпті, ақырын сөйлеп, сыбырлап жүрген жа-</w:t>
        <w:br/>
        <w:t>йын еске алды. 2 2 й раса</w:t>
        <w:br/>
        <w:t>-- Сондай бір мақулық албасты, шайтап бейнесіне</w:t>
        <w:br/>
        <w:t>түсіп, бізге көрініп қалса, ғажап емсс-ау, Нифонт Ивано-</w:t>
        <w:br/>
        <w:t>вич! Ол өзі үлкен де болады ғой. Егер, ол көрінсе, біз-</w:t>
        <w:br/>
        <w:t>дің Әлмагамбет, қурбапга шалған лақтай бақырар еді.</w:t>
        <w:br/>
        <w:t>Көрінсе екен сол! -- деді. )</w:t>
        <w:br/>
        <w:t>-- Ол, судың тереңінде жүр ғой. Бізден үркіп, алыс-</w:t>
        <w:br/>
        <w:t>тап кеткеп болуы керек.</w:t>
        <w:br/>
        <w:t>-- Кім білсін, әлде шамға, біздің дабырға қулақ са-</w:t>
        <w:br/>
        <w:t>дып жақындап та келер!--дей отырып, Әбіш орнынан</w:t>
        <w:br/>
        <w:t>оқыс ятқып турып: -- Әне, келіп қалды! -- деп, артқа қа-</w:t>
        <w:br/>
        <w:t>рай жалт бергенде, бір Әлмағамбет емес, Қөкпайдан</w:t>
        <w:br/>
        <w:t>басқа жастардың барлығы қоса жапырылып, артқа қа-</w:t>
        <w:br/>
        <w:t>рай, салдырлай қашты. Көбінің шамдары да өшіп қалып,</w:t>
        <w:br/>
        <w:t>біріне-бірі қақтықты. Әлмағамбет елден бұрын жығылып</w:t>
        <w:br/>
        <w:t>еді. Дәрмең қорыққан жоқ-ты. Әлмагамбеттің үстіше</w:t>
        <w:br/>
        <w:t>әдейі қулап, үнсіз жаныштап жатыр. Шошыган Әлмағам-</w:t>
        <w:br/>
        <w:t>бет, дыбыстай алмай сыбырлап: «өлдім, өлдім!» деді.</w:t>
        <w:br/>
        <w:t>Тек, булардың артынап естілгеп мазақ күлкі ғана үр-</w:t>
        <w:br/>
        <w:t>кек жастардың сстерін жыйғызды. Әбіш пен Долгов үң-</w:t>
        <w:br/>
        <w:t>гір ішін жаңғыртып сақылдап күледі.</w:t>
        <w:br/>
        <w:t>Қөкпай, ерні жыбырлап, салқып жүзбен қарап тур.</w:t>
        <w:br/>
        <w:t>Әлмағамбетті турғызып алған жастар, енді оны қоршай</w:t>
        <w:br/>
        <w:t>сүйемелеп, күлісіп, қайта оралды. Шамдарын тағы жа-</w:t>
        <w:br/>
        <w:t>ғып алысты. Қәкітай енді Қөкпайга әзілдеді.</w:t>
        <w:br/>
        <w:t>-- Қөке, сіз қорыққаныңыздан қозғала алмай қал-</w:t>
        <w:br/>
        <w:t>дыцыз-ау деймін. Сіз негып қашпадыңыз!?</w:t>
        <w:br/>
        <w:t>Қөкпай даңғырлап қатты сөйлеп мысқылдап тур.</w:t>
        <w:br/>
        <w:t>-- Шайтан болса, одан «қашып қутылам» дейтін, мен</w:t>
        <w:br/>
        <w:t>надан емеспін ғой, сендердей! «Аятул-күрсіні» оқып</w:t>
        <w:br/>
        <w:t>турдым. Әбіш пен Нифонт шақырса да, булардың шайта-</w:t>
        <w:br/>
        <w:t>ны, менің патихамның себебімен, біздің жагага жолай</w:t>
        <w:br/>
        <w:t>алмады. Бәріңді мен қУтқарып турғам жоқ па!</w:t>
        <w:br/>
        <w:t>Әлмағамбет енді есін жыйып, дағдылы қылжаққа</w:t>
        <w:br/>
        <w:t>басып:</w:t>
        <w:br/>
        <w:t>-- Е, айналайын, Көке, әйтеуір осы үңгірден шыққан-</w:t>
        <w:br/>
        <w:t>ша сол дуғаңды Умыта көрме!-- деді.</w:t>
        <w:br/>
        <w:t>Өзге жастар буны әлі де мазақтай түсіп күлісіп тур.</w:t>
      </w:r>
    </w:p>
    <w:p>
      <w:r>
        <w:t>Алғашқы желісі үзілген әңгімені Долгов қазір қайта</w:t>
        <w:br/>
        <w:t>бастады. Ол, енді көпшілікке Уғымды әңгіме сөйледі:</w:t>
        <w:br/>
        <w:t>2-- Бундай үңгірлер анда-сапда әр тауларда кездесе-</w:t>
        <w:br/>
        <w:t>ді. Соның көбінде осындай көлі де болады. Және сол үң-</w:t>
        <w:br/>
        <w:t>188</w:t>
        <w:br/>
        <w:t>ға ентелеп, Долговтың жауабып күтіп, булардың қаста»</w:t>
        <w:br/>
        <w:t>рына тақай түсті.</w:t>
        <w:br/>
        <w:t>Долгов, Михайловскийге қарсы пікір айтты:</w:t>
        <w:br/>
        <w:t>-- Үңгір балыгыпың көзі жоқтығы, эволюция теория»</w:t>
        <w:br/>
        <w:t>сын мансуқ ете алмайды. Белгілі мүшенің аты, мысалы.</w:t>
        <w:br/>
        <w:t>бул балық айрылған мүшенің аты -- «көз» дсгені болма-</w:t>
        <w:br/>
        <w:t>са, үйлесу, өзгеру нәтижесінде жанды оргапизм жоғал</w:t>
        <w:br/>
        <w:t>татын өзге мүшелерден, бул мүшенің де принципте ешбір</w:t>
        <w:br/>
        <w:t>айырмасы жоқ. Мүмкін, бәлки баягы замандарда біз</w:t>
        <w:br/>
        <w:t>үшін, бүгін қажеті аз болып, азып қалған рудимент атау-</w:t>
        <w:br/>
        <w:t>лы, шала мүшелердің барлығының да, аса үлкен қажеті</w:t>
        <w:br/>
        <w:t>болған болар. Мынау балықтың көзі де сол алуандас.</w:t>
        <w:br/>
        <w:t>Аса керек болған мүше, керегі таусылған заманда, артық</w:t>
        <w:br/>
        <w:t>бітім есебінде, не ауысып, не өзгеріп, немесе жоқ болып</w:t>
        <w:br/>
        <w:t>кете баруга болады. Қысқасы, Михайловский бул жөнін-</w:t>
        <w:br/>
        <w:t>де де өзіпің ескі, қыңыр идеалистігінен қутыла алмавя-</w:t>
        <w:br/>
        <w:t>нын танытып отыр! -- деді.</w:t>
        <w:br/>
        <w:t>«Қоңыр әулиепің» ішіпде де гылымдық қызық кеңес</w:t>
        <w:br/>
        <w:t>туғанына Кәкітай, Мағаштар сүйсініп қалған. Мағаш</w:t>
        <w:br/>
        <w:t>Қәкітайға қарап:</w:t>
        <w:br/>
        <w:t>--- Шіркін, ғылымның қасиеті-ай! Қай орынға болға</w:t>
        <w:br/>
        <w:t>да смші, басшы болып, қараңғыңды жарық етіп, орала</w:t>
        <w:br/>
        <w:t>кетіп турады-ау! «Қоңыр әулиеге» келіп, муны да білдік!</w:t>
        <w:br/>
        <w:t>-- Деді.</w:t>
        <w:br/>
        <w:t>Қәкітай, Долговқа қарап, осы үңгірдің «әулие» ата</w:t>
        <w:br/>
        <w:t>латын себебін сурап еді.</w:t>
        <w:br/>
        <w:t>Долгов огап күлді де, өзінің тпапшап, шыйрақ бойы</w:t>
        <w:br/>
        <w:t>меп лып етіп турып, қозғала берді.</w:t>
        <w:br/>
        <w:t>-- Ол, ең үлкен мәселе! Біз қазір соны шешуіміз ке-</w:t>
        <w:br/>
        <w:t>рек. Келіңдер, біз сол әулиеші іздейік енді. Мынау, ға-</w:t>
        <w:br/>
        <w:t>жайып үңгір мен осы жумбақ жартастар арасында, әу-</w:t>
        <w:br/>
        <w:t>иеден қалған із болмасқа мүмкін смес. Жүріңдер! --</w:t>
        <w:br/>
        <w:t>деп, су жағасынан кейін бұрылды.</w:t>
        <w:br/>
        <w:t>«Қоңыр әулиепіц» үңгірлері біреу емес, бүйірлеп кетс-</w:t>
        <w:br/>
        <w:t>тін бірнеше қалтарыстар бар еді. Соның бір үлкен бур</w:t>
        <w:br/>
        <w:t>масына түсті дс, Долгов жылдамдатып жүріп кетті. Ай-</w:t>
        <w:br/>
        <w:t>паланы қараганда, өзгеше бір көрегендік, ісшілдікпен</w:t>
        <w:br/>
        <w:t>қарайды. Әбіш пен Қөкпайлар, басқа бір қалтарысқа</w:t>
        <w:br/>
        <w:t>бурылды. Дәрмен, Долговтың тімтініп, қарап бара жат-</w:t>
        <w:br/>
        <w:t>қан бейнесіне көз салып турып:</w:t>
        <w:br/>
        <w:t>-- Ана кісі, таппай да қоймас! Біздің «Қоңыр әулие-</w:t>
        <w:br/>
        <w:t>ге» баягыда қойып кеткен қоймасы бардай қарайды ғой!</w:t>
        <w:br/>
        <w:t>-- деді.</w:t>
      </w:r>
    </w:p>
    <w:p>
      <w:r>
        <w:t>190</w:t>
        <w:br/>
        <w:t>Тәкежанның бҰлтағын елемсй жүр. Қасымнан кетеді,</w:t>
        <w:br/>
        <w:t>кешегі намысын сатады дсп, ойламайды. Оразбайды</w:t>
        <w:br/>
        <w:t>басып Ұстамақ. Оны шетке шығармай, бул болыстан</w:t>
        <w:br/>
        <w:t>бөлінуге қағазын бермей, кіріптар стіп жүр. Ал, жаңада</w:t>
        <w:br/>
        <w:t>Тәкежанды Оразбай шырғалап тартыпты дегенді естіген</w:t>
        <w:br/>
        <w:t>Оспап: «бУлар косылса, жауыздықтың шебі тУтасып, бәле</w:t>
        <w:br/>
        <w:t>улғайып кегеді» деп, ойлады. Тәкежанмен табысып қал-</w:t>
        <w:br/>
        <w:t>ғанша, Оразбайды оқшау шығарын алып, қумақ болды.</w:t>
        <w:br/>
        <w:t>«Оразбай менімен жауласса, Тәкежан мені тастап қайда</w:t>
        <w:br/>
        <w:t>барады» деп ойлады. Оның үстіне, өзі болыс бола турып,</w:t>
        <w:br/>
        <w:t>осы Оразбай сыяқты Урлықпен байығап, бай жуаннан</w:t>
        <w:br/>
        <w:t>шет елдің ақы-пулын әпермек болды. Анығында, көп за-</w:t>
        <w:br/>
        <w:t>манпан бері, партия бәлені өзі басқарып жүрген Оразбай,</w:t>
        <w:br/>
        <w:t>бурынғы болыстардың ырқына көнбейтін. Талай заман-</w:t>
        <w:br/>
        <w:t>нан бері Керей, Сыбан, Уақ, Бурадап, Қаракесектен</w:t>
        <w:br/>
        <w:t>мол-мол қылып Урлатып алғыза-алғыза, мыңнан аса</w:t>
        <w:br/>
        <w:t>жылқы салып алды. Көрші елдің есесін бермей, сауыры-</w:t>
        <w:br/>
        <w:t>на қол тигізбей келеді. Оспапиың ожарлық, қаттылығы</w:t>
        <w:br/>
        <w:t>болса да, Урлығы, жауыздығы жок. Жаманшылықтан</w:t>
        <w:br/>
        <w:t>ол жиренеді. Бір жағы көп елдің шағымын естіп, әде-</w:t>
        <w:br/>
        <w:t>летін де ойлаған. Анау алдыңғы есебі тағы бар. Сочы-</w:t>
        <w:br/>
        <w:t>мен жақында өзіне қараган бір болыстың барлық биін</w:t>
        <w:br/>
        <w:t>шақыртып, көрші елдердіп мал іздеп келген даугерлерін</w:t>
        <w:br/>
        <w:t>Тобықты ішінде тоқтатып қалдырып, Оразбайдың стар-</w:t>
        <w:br/>
        <w:t>шынына болыстық сыяз қурмақ болады. Әрине, пл сыяз-</w:t>
        <w:br/>
        <w:t>да Оразбай, бурын жеген малының талайын қайта</w:t>
        <w:br/>
        <w:t>қусар еді. Оспанныц қолы катты екенін ол жақсн біледі.</w:t>
        <w:br/>
        <w:t>Сонымен қарсылықты басқа түрде ойлайды. Болыс,</w:t>
        <w:br/>
        <w:t>билер бұпың еліпің ортасына келе бергенде, Оразбай</w:t>
        <w:br/>
        <w:t>«сыяз бермеймін» деп, сәлем айтады да қалаға қашып</w:t>
        <w:br/>
        <w:t>кетеді. Оспан бул мінезді әрі жаулық, әрі менсіпбегел,</w:t>
        <w:br/>
        <w:t>бағынбаған жуандық деп түсінеді. Сонымен, міне бір</w:t>
        <w:br/>
        <w:t>жума болды, қалаға қашып кеткен Оразбайдың аэты-</w:t>
        <w:br/>
        <w:t>нан: «жерте кірсе де қоймаймын. Қуып отырып, қайта-</w:t>
        <w:br/>
        <w:t>дан алып келемін. Қорлықты өз қолыммен көрсетемін»</w:t>
        <w:br/>
        <w:t>деп, Оразбайды қуыл Оспан да қалаға кетіп отыр, Бул</w:t>
        <w:br/>
        <w:t>күнге шейін алыстан арбасу бар еді. Сол бітеу жара</w:t>
        <w:br/>
        <w:t>сыяқты, мол араздық сарқылып, қабарып өсіп келе</w:t>
        <w:br/>
        <w:t>жатса, қазір бір үлкен лаң боп, жарылғалы тур. Ал,</w:t>
        <w:br/>
        <w:t>осының бәрінің арты айналып келіп, ауыр соққы болып</w:t>
        <w:br/>
        <w:t>сіздің әкеңізге тиеді. «Істеген Оспан емес, тек отырса</w:t>
        <w:br/>
        <w:t>да, соны істеткен Абай» деп бәле салады. Оспан тиіспе-</w:t>
        <w:br/>
        <w:t>се де, Абайға арнап оқ жыйып жүрген Оразбай бар</w:t>
        <w:br/>
        <w:t>184</w:t>
        <w:br/>
        <w:t>ол өзі де байқаған емес еді. Қазір атынан түсіп, таңда-</w:t>
        <w:br/>
        <w:t>нып, үңіле қарап жүріп, Арғынның «қос дөңгелек» таңба-</w:t>
        <w:br/>
        <w:t>сын танығанын айтты. КҚерсйдіп «ашамай» таңбасын,</w:t>
        <w:br/>
        <w:t>Найманның «шеміш» таңбасын, тағы да кезек-кезек 74-</w:t>
        <w:br/>
        <w:t>уып, таңдайын қағып» басын шайқады.</w:t>
        <w:br/>
        <w:t>-- Ортажүздің бар-атасы бас қоскан зиярат көргенім</w:t>
        <w:br/>
        <w:t>осы. Мынада бір қалың сыр бар-ау, жігіттер! Исі Орта-</w:t>
        <w:br/>
        <w:t>жүздің бір араға қойылган ұлты бар дегенді сетіген де</w:t>
        <w:br/>
        <w:t>емес ем. Бу қалай, ә!?. Не ғажайып!.. деп, көп бейіттін</w:t>
      </w:r>
    </w:p>
    <w:p>
      <w:r>
        <w:t>орта тусына токтап, жүгініп отырды да, «сүннәтәні» ма</w:t>
        <w:br/>
        <w:t>қамдап созып, қурап оқып, бата қылды.</w:t>
        <w:br/>
        <w:t>Долгов пен Әбіштің ертеден ойлап келген бір байлауы</w:t>
        <w:br/>
        <w:t>бар екен. Олар шеткі тас бейіттің бірсуін ақтармалап жа-</w:t>
        <w:br/>
        <w:t>тыр. Булар «Қоңыр әулиеге» жүрерде, Абай «сол әулие-</w:t>
        <w:br/>
        <w:t>нің түбінде агасы белгісіз, баяғы заманнан қалған бір тас</w:t>
        <w:br/>
        <w:t>бейіттер бар. Байтасқа сәлем айтыңдар, сол бейіттің бі-</w:t>
        <w:br/>
        <w:t>реуін ақтарып ашып, Нифонт Иваповичке көрсетуге кө-</w:t>
        <w:br/>
        <w:t>мек етсін» деген. Сондағы бейіті осы.</w:t>
        <w:br/>
        <w:t>Түнде, ауыл иссі Байтастан осы жөнде Әбіш көмек</w:t>
        <w:br/>
        <w:t>сУрағанда, кәрі Байтас, буны үлкен сумдық көрген. «Оған</w:t>
        <w:br/>
        <w:t>қолым батпайды, шырақтарым. Мен бУпдайды білмеймін</w:t>
        <w:br/>
        <w:t>Ақтаруын өздерің ақтара бер!» -- деген.</w:t>
        <w:br/>
        <w:t>Қазір Әбіш пеп Долговқа, Қөкпайдап басқа жастар-</w:t>
        <w:br/>
        <w:t>дың барлығы болысып, көрді оп-оңай ашты. Бул, терен</w:t>
        <w:br/>
        <w:t>қазылған көр емес екен. Сүйекке жеткенде, өзіс жастын</w:t>
        <w:br/>
        <w:t>бәрі серпіліп шыға беріп, қолдагы жалгыз күрекпен, сү-</w:t>
        <w:br/>
        <w:t>йекті аршып, қазып алуға Долғовтыц өзі ғана кірісті.</w:t>
        <w:br/>
        <w:t>Кірісе бере, қайран болған бір жай туралы, ойлана</w:t>
        <w:br/>
        <w:t>түсіп, сөйлеп жатыр.</w:t>
        <w:br/>
        <w:t>-- Бул қалай!? Бір зияратқа бір кісі емес, бірнеше кісі</w:t>
        <w:br/>
        <w:t>қойылған! -- деп, еңкейе түсті. Салдырап қалгап, өцшен</w:t>
        <w:br/>
        <w:t>саусылдағар, сарғыш сүйектердің арасынан, ылғый бас</w:t>
        <w:br/>
        <w:t>сүйектерді қос қолдап, ептеп көтеріп алып жатыр. Алған</w:t>
        <w:br/>
        <w:t>сүйектерді қабырдың сар топырақтан үйілген, биікше жа-</w:t>
        <w:br/>
        <w:t>ғасыпа қатарлап қойды.</w:t>
        <w:br/>
        <w:t>Бір моланың өзіпен он бас сүйек алды. Соңгы сүйекті</w:t>
        <w:br/>
        <w:t>көтере бере, шеке тусынан қадалып кірген садақ оғынын</w:t>
        <w:br/>
        <w:t>жебесін және көрді. Соны Әбішке айландырып, көрсетіг</w:t>
        <w:br/>
        <w:t>турып, «Әбдірахман, Қөкпай! Мунда келіңдер! Мен бу&gt;</w:t>
        <w:br/>
        <w:t>молалардың жарым сырын аштым!» деді.</w:t>
        <w:br/>
        <w:t>Қазір, барлық журт Долговты айнала қоршап алып.</w:t>
        <w:br/>
        <w:t>оның сөздерін таңдана тыпдап тур.</w:t>
        <w:br/>
        <w:t>-- Барлық бейіттер біртүрлі үйілген дедік. Ол, булар-</w:t>
        <w:br/>
        <w:t>194</w:t>
        <w:br/>
        <w:t>Ербол мен Ақылбайдың кезектеп айтып, Әбіштерге</w:t>
        <w:br/>
        <w:t>толық білдірген әңгімесі мынау еді:</w:t>
        <w:br/>
        <w:t>«Қоңыр әулиеге» кетіп бара жатқан жолда, Мағаштып</w:t>
        <w:br/>
        <w:t>Әбдірахманға айтқапындай, Оспан Оразбай ауылына ба-</w:t>
        <w:br/>
        <w:t>рады екен. Бір болыс елдің билері мен слубасыларын,</w:t>
        <w:br/>
        <w:t>старшын атішабарларын және песірін ертіп барыпты. Ес-</w:t>
        <w:br/>
        <w:t>болат үстіне, соның ішінде, әсіресе, Аққулы баласы</w:t>
        <w:br/>
        <w:t>Оразбайдың өзіне салмақ салғалы, сыязды соның ауылы-</w:t>
        <w:br/>
        <w:t>ның үстінде ҚУрғалы барады. Осы дақпыртты естіген</w:t>
        <w:br/>
        <w:t>Оразбай жылысып қалаға кетеді. Артына екі түрлі сгес</w:t>
        <w:br/>
        <w:t>тастапты. Біреуі -- Оспанға сыяз берілмесін деп, исі Ес-</w:t>
        <w:br/>
        <w:t>болатқа тапсырған сәлем. Екіншісі -- өз қарамағындағы</w:t>
        <w:br/>
        <w:t>екі старшын Есболаттаңн приговор жыйып, хат-мөрлеп,</w:t>
        <w:br/>
        <w:t>арыз әзірлеп алып Оспанның үстінен Семейдің оязына.</w:t>
        <w:br/>
        <w:t>жандаралына шағым айтпаққа кетіпті.</w:t>
      </w:r>
    </w:p>
    <w:p>
      <w:r>
        <w:t>Бул жайын Оразбай жасырмапты. Оспанға жеткізетін</w:t>
        <w:br/>
        <w:t>кісілер арқылы ашу сөздер айтқан. Оспан болса, Оразбай-</w:t>
        <w:br/>
        <w:t>мен, опың айналасындағы, ұрыға құрық беріп, жәпе соны-</w:t>
        <w:br/>
        <w:t>мен байлық тапқан бірнеше жуан-садырды шет елмен</w:t>
        <w:br/>
        <w:t>ақыластырмақ сді. Шыңғыс ішіндегі көптен бергі бәле,</w:t>
        <w:br/>
        <w:t>тартыс кезінде -- қурықсыз кеткен, тыйымсыз тентек пев</w:t>
        <w:br/>
        <w:t>герісті тезге салмақ. Бір жағы Қаракесек, бір жағы Уақ</w:t>
        <w:br/>
        <w:t>пен Қерей сыяқты көршілес елдердің Оразбай басынан</w:t>
        <w:br/>
        <w:t>корген ШЫҒЫНЫ, зорлығы көп болғандықтан, МЕР ОЛРЫН</w:t>
        <w:br/>
        <w:t>басып осы ел ішіндегі ең жуан сотқардан бастамақ.</w:t>
        <w:br/>
        <w:t>Көп тайғақ болыстың тісі батпайтын іс. Бірақ, Оспан</w:t>
        <w:br/>
        <w:t>өзі болыс болганда, шамасы келсе, әділ боламын дейтін</w:t>
        <w:br/>
        <w:t>Оразбай сыяқты азулыдан бастап, ырқына көндіріп алса</w:t>
        <w:br/>
        <w:t>ғана, өзге елдің барлығында буның сыязы ойдағыдай</w:t>
        <w:br/>
        <w:t>жүрмек керек. Оның үстіне, Оразбай мен Жиреншені көп</w:t>
        <w:br/>
        <w:t>заманнан бері, Оспан іштей жек көреді. Бүкіл Тобықты</w:t>
        <w:br/>
        <w:t>ішіндегі арам есеп, тынымсыз бәленің кесірлі көзі, Ұясы</w:t>
        <w:br/>
        <w:t>осылар ортасы деп біледі.</w:t>
        <w:br/>
        <w:t>Бүгінгі күн қанаты қырқылған қустай боп, шетінен</w:t>
        <w:br/>
        <w:t>гуралап, сорға қамалып қалған Жігітек сыяқты туысқан</w:t>
        <w:br/>
        <w:t>ел әлегін де қоздырып жіберген осы Оразбайлар деп уғы</w:t>
        <w:br/>
        <w:t>нады. Байлығымен, қыңыр-қыяс қылығымен де Оразбай</w:t>
        <w:br/>
        <w:t>әлі күнге ешкімге ырық берген емес. Содыр сотқарды тыю</w:t>
        <w:br/>
        <w:t>жолында қалуланып бекінген Оспан, өз ішінде дәл өзінің</w:t>
        <w:br/>
        <w:t>ағасы болса да, Тәкежанды да осындай қырына алмақ-</w:t>
        <w:br/>
        <w:t>шы. Кімге болсын, тура сөзін таймастан бетке соғып,</w:t>
        <w:br/>
        <w:t>қатты айтатын Оспан, осылардың өздеріне, болыс болмай</w:t>
        <w:br/>
        <w:t>іурған күнінде де қатты соқтығатын.</w:t>
        <w:br/>
        <w:t>198</w:t>
        <w:br/>
        <w:t>еді. Енді Оспанменен жулқысқан Күнде де жауылын</w:t>
        <w:br/>
        <w:t>атын Оспан демей, Абай дейтін болады. Міне, әкеңіздің</w:t>
        <w:br/>
        <w:t>көргеп күні осындай, Әбіш аға! Қысы, жазда, осы ай-</w:t>
        <w:br/>
        <w:t>тылғандай жаманшылықтар, бірде солғындап, бірде</w:t>
        <w:br/>
        <w:t>қозданып бықсыған сайын, ағамның қолқа-жүрегін қа-</w:t>
        <w:br/>
        <w:t>бады. Адал еңбегінде, қасиетті өнерінде аниқ бір жыл</w:t>
        <w:br/>
        <w:t>алаңсыз отырса, оның өзі де, Узақ рахат дәурен болар</w:t>
        <w:br/>
        <w:t>еді. Естімей, қыйпалмай отыра да алмайды. Қарға 1а-</w:t>
        <w:br/>
        <w:t>мырлы Қазақ деген осы. Бұл қазақтың сахарадағы</w:t>
        <w:br/>
        <w:t>турмысы осындай қыйын шытырман. Бір шетін бір өрт,</w:t>
        <w:br/>
        <w:t>я дерт шалса, оның жайылмайтын, улатпайтын аман</w:t>
        <w:br/>
        <w:t>орны қалмайды. Осыны ойлаймыз да, ағам айналасын</w:t>
        <w:br/>
        <w:t>қоршап, «устазымыз» деп білгеп жас атаулы, біз бәрі-</w:t>
        <w:br/>
        <w:t>міз қолтығына, қойыны, қушағына кіре түсеміз. Аяймыз</w:t>
        <w:br/>
        <w:t>да, ел бәлесіпен аман қалдырса дейміз. Қасднетті еңбе-</w:t>
        <w:br/>
        <w:t>гінде, ақ тілсудің жолында гана Устағымыз келеді. Бі-</w:t>
        <w:br/>
        <w:t>рақ, біз бір шөкім гана топшыз. Ал айналадағы жаман-</w:t>
        <w:br/>
        <w:t>дықтың, жаланып жүрген жауыздары қалың жыныс</w:t>
        <w:br/>
        <w:t>қарағайдай: өзі мол, өзі меціреу. Мен біліп жатқан күй</w:t>
        <w:br/>
        <w:t>мен жай осындай! -- деді.</w:t>
        <w:br/>
        <w:t>Әбіш, ішісінің осыншалық шын әнгімесін көп қынжы-</w:t>
        <w:br/>
        <w:t>лып, көп күрсініп тыңдады. Сағынып келген елде, 43</w:t>
        <w:br/>
        <w:t>топ тудырған мол жауыздыққа ызалапып, шыйырық-</w:t>
        <w:br/>
        <w:t>қан жайы бар. Магашқа кесіп, түйіп бір-ақ ақыл айтты.</w:t>
        <w:br/>
        <w:t>-- Мен бул жайдың ағам үшін дерт болмауын ғана</w:t>
      </w:r>
    </w:p>
    <w:p>
      <w:r>
        <w:t>тілеймін. Кесір болып, сол кісінің қолын байламауын</w:t>
        <w:br/>
        <w:t>ойлаймын. Асыл еңбегін қандай күш, қандай қурбандық-</w:t>
        <w:br/>
        <w:t>пеп болса да қорғау керск. Жалпы «өмір» деген - «тар-</w:t>
        <w:br/>
        <w:t>тыс» деген сөз. Әсіресе, өскен ортаң жауыздыққа толы</w:t>
        <w:br/>
        <w:t>болса, ол жауыздықтың жыйылып алып, жаулайтыны,</w:t>
        <w:br/>
        <w:t>халық қадірлеген жақсылық болса, ондай күйде, көл-</w:t>
        <w:br/>
        <w:t>депең куа болып отыруга болмайды. Кур күйікшіл болу,</w:t>
        <w:br/>
        <w:t>мУупдар болу, жақсылыққа болысу емес. Мен саган,</w:t>
        <w:br/>
        <w:t>Қәкітайға, Қөҡпайға,--баршаңа да ағам үшін алысыңдар</w:t>
        <w:br/>
        <w:t>деймін. Айналасын қамап жүрген жауыздық болса, со-</w:t>
        <w:br/>
        <w:t>ны жойғанша алысындар! Әделет сендер жақта. Оларша</w:t>
        <w:br/>
        <w:t>жамапшылыққа жерік болғаннан алыспайсын. |Жақсы</w:t>
        <w:br/>
        <w:t>басынды жарақаттаймын деген жаманмелен алыса-</w:t>
        <w:br/>
        <w:t>сын. Білім де, әделет те сендер жақта. Халықтың жақсы</w:t>
        <w:br/>
        <w:t>момын тілегі де, адал жолмен жүрер болсаң, сендер жақ-</w:t>
        <w:br/>
        <w:t>та. Әкемнің адамшылығы мепен қасиетті өнеріп қорғап</w:t>
        <w:br/>
        <w:t>алысуды мен саған міндет етемін, Мағаш! - деді.</w:t>
        <w:br/>
        <w:t>Аса ажарлы үнмен, қатты сөйлеп тоқтады.</w:t>
        <w:br/>
        <w:t>185</w:t>
        <w:br/>
        <w:t>Сол Оспан Оразбай аулына барып, опың буган істеп</w:t>
        <w:br/>
        <w:t>кеткен қарсылығын, тамам билерінің көзінше, білгенде,</w:t>
        <w:br/>
        <w:t>қатты томырылып, қайнап ашуланды. Қап-қара боп тү-</w:t>
        <w:br/>
        <w:t>тігіп кеткен жүзінде, түк-түгінің бәрі сояулап, үдірейіпг</w:t>
        <w:br/>
        <w:t>шыққан-ды. Оразбайдың өз үйіне кіріп отырып, ақыра</w:t>
        <w:br/>
        <w:t>зіл тастаған. «Осыдан, жердің түбіне кіріп кетсе де, Ораз-</w:t>
        <w:br/>
        <w:t>байды лақша бақыртып, байлатып алғызбай, тыным</w:t>
        <w:br/>
        <w:t>таппаспын!» дел, аттанған еді.</w:t>
        <w:br/>
        <w:t>Оразбай қалаға шапқанда, артына не ғып тастап ке1-</w:t>
        <w:br/>
        <w:t>кен -- Ыспан деген інісі болатын. Ол, Оспанға қарсы</w:t>
        <w:br/>
        <w:t>сөз қатқан жоқ. Үндемей, аттан түсіріп, ұн қатпай, сазар-</w:t>
        <w:br/>
        <w:t>ған күйде аттандырып салған.</w:t>
        <w:br/>
        <w:t>Бірақ, ауылдарынан Оспанды жөнелте сала, қалага</w:t>
        <w:br/>
        <w:t>Оразбайдың артынан қос атпен кісі шаптырды. Ослан-</w:t>
        <w:br/>
        <w:t>ның ызалы сертін жеткізген. Сол сәлемінде: «Оспан бо-</w:t>
        <w:br/>
        <w:t>лыс, теріс азу, қара қабандай болып, қабарып кетті. Бе-</w:t>
        <w:br/>
        <w:t>тіне жолықса іреп кететіндей аңғары бар. Аямасын!</w:t>
        <w:br/>
        <w:t>Қапы қалып, опық жеп жүрмесін Оразбай!» деген бола-</w:t>
        <w:br/>
        <w:t>тын. Ал, Оспан күймеге үш ат жеккізіп, дәл сол Есболат</w:t>
        <w:br/>
        <w:t>Қарасуынан қалаға бір-ақ тартқан-ды.</w:t>
        <w:br/>
        <w:t>Жегін атты ауыстырып отыру үшін қасына бес-алты</w:t>
        <w:br/>
        <w:t>салтатты, жүрдек жігіттер ерткен. Олардың астына да</w:t>
        <w:br/>
        <w:t>өңшең жарау, сенімді мықты аттарды мінгізген. Сүйтіп,</w:t>
        <w:br/>
        <w:t>әр бекетте аттарды ауыстырып, кезектеп жеккізіп отырып,</w:t>
        <w:br/>
        <w:t>бір күн, бір түн бойы тоқтаусыз, талмай тартып, қалаға</w:t>
        <w:br/>
        <w:t>кеп түскен-ді.</w:t>
        <w:br/>
        <w:t>Буның алдында, Оразбайдың жеткеніне үш-ақ күн</w:t>
        <w:br/>
        <w:t>болған. Ол, тілмаштар, адвокаттар арқылы қағаздарын</w:t>
        <w:br/>
        <w:t>жәнге салдырып, арыздарын орыс тілінде сайлатып алып.</w:t>
        <w:br/>
        <w:t>келесі күңі сәскеде Қазанцев ояздың кеңсесіне жаңа кір-</w:t>
        <w:br/>
        <w:t>ген екен. Оспан да жолдан келген бойында, Оразбайдың</w:t>
        <w:br/>
        <w:t>бар әрекетін сурастырып біліп алып, үш ат жеккен күй</w:t>
        <w:br/>
        <w:t>месімен қырдан келген қалпында, Оразбай кірген есік-</w:t>
        <w:br/>
        <w:t>тен ілесе, қуа кірген-ді.</w:t>
      </w:r>
    </w:p>
    <w:p>
      <w:r>
        <w:t>Бул сағатта, Қазанцев кеңседе жоқ екен, Оразбай 6Уу-</w:t>
        <w:br/>
        <w:t>рың келсе де алдағы Узынша, салқын бөлмеде томсарган</w:t>
        <w:br/>
        <w:t>жүзбен, өз ашуымен түйіліп отыр. Оспан оны көре бере</w:t>
        <w:br/>
        <w:t>үлкен бір айлалы, жасанды қубылысқа түсті. Жасы үлкен</w:t>
        <w:br/>
        <w:t>Оразбайға сәлем беріп, жалпылдап амандасып, жарқырап.</w:t>
        <w:br/>
        <w:t>ақсыя күліп, іші-бауырына кіре келді.</w:t>
        <w:br/>
        <w:t>Оразбай буныц жүзіпе қайта-қайта оқыс бұрылып,</w:t>
        <w:br/>
        <w:t>гаңдана қарады. Оспан араздықты умытқан ба? Немесе.</w:t>
        <w:br/>
        <w:t>бурып Улық болып көрмегендіктен араздасып Уустасудың</w:t>
        <w:br/>
        <w:t>200</w:t>
        <w:br/>
        <w:t>гір көлдерінде қараңғылықта тіршілік ететін мақулық</w:t>
        <w:br/>
        <w:t>бар. Ол, үңгір көлінің балыгы деп аталады. Ал, өзі ба-</w:t>
        <w:br/>
        <w:t>лықтан, сирт бітім жағынан өзгерек жан иесі. Оның түсі,</w:t>
        <w:br/>
        <w:t>адамның жалацаш етіндей, аксур келеді. Узындығы бір</w:t>
        <w:br/>
        <w:t>жарым кездей. Он үш--он төрттегі баладай болалы. Қүн</w:t>
        <w:br/>
        <w:t>сәулесін көрмейтіндіктен реңі ақшыл келеді. Өзінің көзі</w:t>
        <w:br/>
        <w:t>жоқ, мүлде соқыр болады! - деді.</w:t>
        <w:br/>
        <w:t>Қөкпай қалжың айтты:</w:t>
        <w:br/>
        <w:t>-- Астағыпыралла! Нифонт Иванович, мынау айтып</w:t>
        <w:br/>
        <w:t>тУурғаның, пағыз албастының өзі ғой!</w:t>
        <w:br/>
        <w:t>-- Атамаңыз! Кәпірдің бетін әрі қылсын. Мыпау көл-</w:t>
        <w:br/>
        <w:t>де ол жүрмей-ақ қойсын -- деп, Дәрмен де әзілдеді.</w:t>
        <w:br/>
        <w:t>Әлмагамбет енді, қыбыжындап, тағы да сенімсіз қор-</w:t>
        <w:br/>
        <w:t>қақтыққа ауысты:</w:t>
        <w:br/>
        <w:t>-- Әй жігіттер! Осы ақыреттің қызығын көріп бол-</w:t>
        <w:br/>
        <w:t>дық қой! Енді тек жарық дүшпемізге шықсақ қайтеді! --</w:t>
        <w:br/>
        <w:t>деп сді.</w:t>
        <w:br/>
        <w:t>Әбіш оны түңілтіп:</w:t>
        <w:br/>
        <w:t>-- Қайтқаны несі? Бүгін күні бойы осында боламыз.</w:t>
        <w:br/>
        <w:t>Мына үңгірдің әр жаққа кетіп жатқан тараулары бар. Қа-</w:t>
        <w:br/>
        <w:t>зір соның әрқайсысына бөлініп түсіп, аралаймыз, асық-</w:t>
        <w:br/>
        <w:t>паймыз!-- дгді. Бұнысы байлау, Серік айтылған сөз.</w:t>
        <w:br/>
        <w:t>Әлмагамбет амалсыздан басын шайқап:</w:t>
        <w:br/>
        <w:t>-- Ендеше, Қөкс, мен сіздің тпамыцызды устап жү-</w:t>
        <w:br/>
        <w:t>рейін. Сіз әйтеуір, әлгі жарықтық «аятул-күрсіні» оқый</w:t>
        <w:br/>
        <w:t>беріңіз! - деп, үлкен денелі Қөкпайдяң қолтығына</w:t>
        <w:br/>
        <w:t>кіргендей боп, сырт жағына жабысып тур.</w:t>
        <w:br/>
        <w:t>Әбіш, Долговтыц жаңағы балық туралы айтқан сөзі-</w:t>
        <w:br/>
        <w:t>не, өзі соцғы жылдар оқыган, қызық бір гылымдық дау-</w:t>
        <w:br/>
        <w:t>дың жайып қоса сөйледі.</w:t>
        <w:br/>
        <w:t>-- Дарвин «жанды жаралыстың барлыгы дүниеге, өзі</w:t>
        <w:br/>
        <w:t>жүрген ортага үйлесумен өзгеріп, өседі» дейді гой. Соған</w:t>
        <w:br/>
        <w:t>қарсы, Михайловский эволюция жүйесіне көнбей, дау ай-</w:t>
        <w:br/>
        <w:t>тады. Сол дауының бірінде ол: «ортага үйлесудің барлы-</w:t>
        <w:br/>
        <w:t>ғы бірдей жақсылық, эволоция болып шықпайды. Мыса-</w:t>
        <w:br/>
        <w:t>лы, үңгір көлдерінің балықтары көзден айрылып, соқыр</w:t>
        <w:br/>
        <w:t>боп кетеді. Бұл ешбір эволоция мақтан стерлік жай</w:t>
      </w:r>
    </w:p>
    <w:p>
      <w:r>
        <w:t>емес» -- деп, таласады. Шынында, мыпау меңіреу караң-</w:t>
        <w:br/>
        <w:t>ғылықта, қара түндей, саңлаусыз терең туңғыйық түбін-</w:t>
        <w:br/>
        <w:t>де жүрген балыққа, көздің қажеті жоқ болғап да, ол со-</w:t>
        <w:br/>
        <w:t>қыр болып кеткен. Жә, осы ойда қаншалық дұрыстық</w:t>
        <w:br/>
        <w:t>бар, Нифонт Иванович!? -- деді.</w:t>
        <w:br/>
        <w:t>Қәкітай, Мағаштар жаңағыдай үлгілі кенес шыққан-</w:t>
        <w:br/>
        <w:t>189</w:t>
        <w:br/>
        <w:t>сайын кеңейіп, төбесі биіктеп, мол салқын, меңіреу</w:t>
        <w:br/>
        <w:t>жайға ойпалды. Шам жарығы түскен тастар, тау сыр-</w:t>
        <w:br/>
        <w:t>тындағы тастан смес, қарабарқын және тутасқан жар-</w:t>
        <w:br/>
        <w:t>тастар тәрізді. Үнсіз, жым-жырт қалың тыныштық бар.</w:t>
        <w:br/>
        <w:t>Тунын ТУрғап, тас қарашы Ұйқыдай. Жүргіншілерді</w:t>
        <w:br/>
        <w:t>қадам басқан сайын жер асты сыяқты, ертегілік бір</w:t>
        <w:br/>
        <w:t>ғажайып, жумбақ жолға тартып барады. Табан астын-</w:t>
        <w:br/>
        <w:t>дагы жандақ тастақтың өзі де, еңістеніп, жүрісті жыл-</w:t>
        <w:br/>
        <w:t>дамдатып, терең түкпірге жетелеп бара жатқандай.</w:t>
        <w:br/>
        <w:t>Бұрын бұл үңгірге келмеген Дәрмен, Әлмағамбет және</w:t>
        <w:br/>
        <w:t>Қокітай мен Мағаш ақырын сөйлесіп, жай әзілдескеч</w:t>
        <w:br/>
        <w:t>болса да, аяқтарың қорқақтап басады. Біріне-бірі сы-</w:t>
        <w:br/>
        <w:t>ғылысып, кейде Қәкітайды Мағаш алға қарай итере</w:t>
        <w:br/>
        <w:t>түсіп, өзі соның артып ала жүргісі келеді. Қөкпай,</w:t>
        <w:br/>
        <w:t>Долгов, Әбіш үшеуі булардан ілгерілеп кетіп, айналачы</w:t>
        <w:br/>
        <w:t>тамашалап, асыға қарап келеді. Біраз жүрген соң алда-</w:t>
        <w:br/>
        <w:t>ғылар «су! су!» десіп, бөгеліп қалды.</w:t>
        <w:br/>
        <w:t>Енді біразда барлық жастар, кара үңгірдің үлкен қа-</w:t>
        <w:br/>
        <w:t>ра суыныц жагасына жыйылысқап еді. Туп-тунық, таза</w:t>
        <w:br/>
        <w:t>шыныдай, мөп-мөлдір мол су жатыр. Біреулер алға қарай</w:t>
        <w:br/>
        <w:t>дыбыстап, үн қатса, тау іші күңгірлеп жаңғырығып, аз-</w:t>
        <w:br/>
        <w:t>ғана дыбысты да әуліктіріп, алысқа әкетеді. Қолына Узын</w:t>
        <w:br/>
        <w:t>шыбық қурық Устаған Дәрмен, су бойын жагалай түсіп,</w:t>
        <w:br/>
        <w:t>гезәндігін өлшеді.</w:t>
        <w:br/>
        <w:t>-- Бул су мол! Терең туңғыйық екен. Шетінің өзі де</w:t>
        <w:br/>
        <w:t>Әлмағамбет сыяқты аласа кісінің бойынан асып кетті! -</w:t>
        <w:br/>
        <w:t>дейді.</w:t>
        <w:br/>
        <w:t>Қакітай мен Дәрмен енді біразда жерді сыйпалап жү-</w:t>
        <w:br/>
        <w:t>ріп, Усақ тастар тауып алып, қулаштап, суды бойлап лақ-</w:t>
        <w:br/>
        <w:t>тырып көрді. Бар пәрменімен лақтырған тас узап барып,</w:t>
        <w:br/>
        <w:t>терең суга шолп етіп түседі. Үнгір бойы белгісіз Узаққа</w:t>
        <w:br/>
        <w:t>созылып жатыр. Тау ішінің көлі де, алысқа кетін созы-</w:t>
        <w:br/>
        <w:t>лып жатқанын танытады.</w:t>
        <w:br/>
        <w:t>Шамдарының жарығын су бетіне түсіре отырып, жас-</w:t>
        <w:br/>
        <w:t>тардың әрқайсысы әртүрде таңданған сөздерін айтыса-</w:t>
        <w:br/>
        <w:t>ды. Долгов пен Әбіш екеуі қатар отыр еді. Бір сәтте, Дол-</w:t>
        <w:br/>
        <w:t>говтың есіне, осындай үңгірлердегі көлдер туралы</w:t>
        <w:br/>
        <w:t>оқыған, бір сөздер түсті:</w:t>
        <w:br/>
        <w:t>-- Әбіш, біздің бәріміз бағанадан осы үңгірге кіргелі</w:t>
        <w:br/>
        <w:t>біраз сескеніп, үркектеп келдік. Егер, осы судан тағы бір</w:t>
        <w:br/>
        <w:t>ғажайып мақулық, өзгеше бір жан несі көрінсе, қапдай</w:t>
        <w:br/>
        <w:t>қорқар едік?! -- деді.</w:t>
        <w:br/>
        <w:t>Әбіш, Әлмағамбеттің бағанадан қорқып, өз-өзінен</w:t>
        <w:br/>
        <w:t>187</w:t>
      </w:r>
    </w:p>
    <w:p>
      <w:r>
        <w:t>Бірақ, оқыған жігіт жүзінде, бундай қуаныш жоқ.</w:t>
        <w:br/>
        <w:t>Оның өңі қуап тартып, салқын тур.</w:t>
        <w:br/>
        <w:t>-- Тоқта, Дәрмен! Солай дегеніңмен апамның арма-</w:t>
        <w:br/>
        <w:t>нына жол жоқ,-деп бөгеліп турып, -- әзір мүлде жол</w:t>
        <w:br/>
        <w:t>жоқ!-- деді.</w:t>
        <w:br/>
        <w:t>-- Неге? Неліктен булай дедіц?</w:t>
        <w:br/>
        <w:t>Әбіш сәл бөгеліп тур. Көңілінде кешегі күдігі, өзіне</w:t>
        <w:br/>
        <w:t>ғана мәлім, жасырын. Қайғылы сыры таги да тастүйіндей</w:t>
        <w:br/>
        <w:t>төңкеріліп өтті.</w:t>
        <w:br/>
        <w:t>Білгір, қамқор, қартап доқтордыц умытылмас сөздері,</w:t>
        <w:br/>
        <w:t>Әбішті, қулагыпа қазірде тагдыр әміріндей, өзгермес</w:t>
        <w:br/>
        <w:t>қатал шындығын айтып тур. «Үйлену сізге бул жаста, бул</w:t>
        <w:br/>
        <w:t>халыңызда мүмкін смсе, әсіресе, жарыңызға хатер» дейді.</w:t>
        <w:br/>
        <w:t>Дәрменге Әбіш те осы сөзбеп жауап берсе керек еді.</w:t>
        <w:br/>
        <w:t>Бірақ, оның көңілінде сол сөздер тұрса да, тілі басқаны</w:t>
        <w:br/>
        <w:t>айтты.</w:t>
        <w:br/>
        <w:t>-- Мүмкін емес, менің әлі оқыйтын оқуым бар. Оны</w:t>
        <w:br/>
        <w:t>бунда сарғайта алмаймын. Басып байлап, бағына кесел</w:t>
        <w:br/>
        <w:t>бола алмаймын.</w:t>
        <w:br/>
        <w:t>Дәрмеп 6Ул сөзді бөгет деп білгісі келмегендей.</w:t>
        <w:br/>
        <w:t>-- Е, айттырын кетпейсің бе? Ол қалындық боп үйін-</w:t>
        <w:br/>
        <w:t>де отырады. Шыдайды, әлі бүлдірттіндей жап-жас емес</w:t>
        <w:br/>
        <w:t>пе?</w:t>
        <w:br/>
        <w:t>Әбіш өз ішіндегі байлауын таласқа салгысы келмейді.</w:t>
        <w:br/>
        <w:t>Сондықтан, кесіп айтты.</w:t>
        <w:br/>
        <w:t>-- Меші өз байлауымпан ойыстырам деме, Дәрмен.</w:t>
        <w:br/>
        <w:t>-- Әлде, Мағрипаға көңілің...</w:t>
        <w:br/>
        <w:t>-- Жо.. жоқ!..-- деп, Әбіш шапшац жауап қатты да,</w:t>
        <w:br/>
        <w:t>-- Егер, жар алатын болсам, жержүзіпде Мағрифадан</w:t>
        <w:br/>
        <w:t>басқаны тілемес едім болки! Бірақ, айттым ғой, оқу біті-</w:t>
        <w:br/>
        <w:t>ріп болмай, шешпейміп. Кешедеп мепен жауап күтіп жүр-</w:t>
        <w:br/>
        <w:t>геп шыгарсындар. Менің сөзім осы. Будан соц қайталан</w:t>
        <w:br/>
        <w:t>қажамандар!-- деді.</w:t>
        <w:br/>
        <w:t>Мағаш, Қәкітайларга да, әке-шешесіне де, Дэрмен ар-</w:t>
        <w:br/>
        <w:t>қылы айтқызып турған жауабы осы сыяқты.</w:t>
        <w:br/>
        <w:t>-- Әбдрахман! Әбіш!.. Мунда келіңдер! Мен әулие-</w:t>
        <w:br/>
        <w:t>леріңді таптым! --- деп көңілденіп Долгов дыбыстайды.</w:t>
        <w:br/>
        <w:t>Көлдің сол жағындағы бір кец қалтарыста Долгов 6у-</w:t>
        <w:br/>
        <w:t>ларды тосыл тур екен. Шамымеп бүйірде жаткан бір Ұзын</w:t>
        <w:br/>
        <w:t>тастың бойын жағалай жарқыратып, қадала қарап тур.</w:t>
        <w:br/>
        <w:t>Әбіштер тақап келе бере, Долгов қараған тасқа тегіс</w:t>
        <w:br/>
        <w:t>үңілді.</w:t>
        <w:br/>
        <w:t>-- Әулие мінскей! Мынау төсекше қашалған тасты</w:t>
        <w:br/>
        <w:t>102</w:t>
      </w:r>
    </w:p>
    <w:p>
      <w:r>
        <w:t>Ағасы, қаладап келгелі Мағаш осы жайларды қат-</w:t>
        <w:br/>
        <w:t>ты ойлап, оңаша сөйлеспек болып жүр еді. Қазір Әбіш-</w:t>
        <w:br/>
        <w:t>тің жаңағыдай айтып, түйген намыскер, ызалы, және</w:t>
        <w:br/>
        <w:t>қайратты байлауы Мағаштың өзің де, «осыдан басқа</w:t>
        <w:br/>
        <w:t>жол қалган жоқ» дегсн пық байлауға келтірді.</w:t>
        <w:br/>
        <w:t>Осы уақытта күн де батуға тақаған-ды. Жүргіпшілер</w:t>
        <w:br/>
        <w:t>енді желе жортып, жіті жүрумен, бүгінгі күн жетпек</w:t>
        <w:br/>
        <w:t>болып шыққан ауылдарына тақап келді. Қазір булар</w:t>
        <w:br/>
        <w:t>Шыңғыстың сыртын көлдепендеп кесіп аққан Шаған өзе-</w:t>
        <w:br/>
        <w:t>мінің бойына ілінген. Қейде шалғын, кейде тастақ жа-</w:t>
        <w:br/>
        <w:t>ғасы бар Шаган суы, тағы бір кезде, ақшыл керішті</w:t>
        <w:br/>
        <w:t>сойып ағып, терең жарлар жасаған. Өзенді біраз қул-</w:t>
        <w:br/>
        <w:t>дап, тізіле жортып келген жүргіншілер, қазір тастақ</w:t>
        <w:br/>
        <w:t>тақыр кезеңнен аса бере, жап-жақын жерде отырган мол</w:t>
        <w:br/>
        <w:t>ауылды көрді.</w:t>
        <w:br/>
        <w:t>Қозылары жаңа жамыраған, иттері үріп шулаған,</w:t>
        <w:br/>
        <w:t>жУлын-тайы шіңгірлеп кісінеген, көп үнді, даңғаза болған</w:t>
        <w:br/>
        <w:t>ауылдың үстінен шықты.</w:t>
        <w:br/>
        <w:t>БУл ауыл Оспанның әйелі - Еркежанның төркіні,</w:t>
        <w:br/>
        <w:t>Байтас ауылы. Қонақтардың, жетім қонбақ болып,</w:t>
        <w:br/>
        <w:t>келе жатқан жері де осы. Ауыл төбесін көргеп соң, Көк-</w:t>
        <w:br/>
        <w:t>пай журттың бәріне: «ақырын, ақырын» деп әмір сетіп,</w:t>
        <w:br/>
        <w:t>аяң жүріске салды. Ауылды барлап келе жатып, дәл осы</w:t>
        <w:br/>
        <w:t>ауылдың сыртында өзеннің ар жағында, бөлекше зора-</w:t>
        <w:br/>
        <w:t>йып көрінген, бозғыл биікті көрсетіп, Қөкпай Әбіш пен</w:t>
        <w:br/>
        <w:t>Долговқа: «Қоңыр әулис» догеніңіз мынау тау болады!</w:t>
        <w:br/>
        <w:t>Ертең күп Узын, мейлінше аралауға жап-жақын турганы</w:t>
        <w:br/>
        <w:t>осы!» деді.</w:t>
        <w:br/>
        <w:t>Ертеңіне, сәскеде «Қоңыр әулиепіц» қасына кеп түс-</w:t>
        <w:br/>
        <w:t>кен жолаушылар тікшелеу тастақ беткейге аттарын қал-</w:t>
        <w:br/>
        <w:t>мақша байлап қалдырды. Өздері тегіс, тау үңгірінің</w:t>
        <w:br/>
        <w:t>кірер аузына келді. Дәл кірер жері тар болгандықтан,</w:t>
        <w:br/>
        <w:t>Көкпай бастаған жігіттер, бірінің артынан бірі тізілді.</w:t>
        <w:br/>
        <w:t>Қысаң есік сыяқты, қалтарысы бар босағадан бурылы-</w:t>
        <w:br/>
        <w:t>сып, аз уақытта қараңғы үңгірге барлық топ түгел кірді.</w:t>
        <w:br/>
        <w:t>Үлкен үңгір іші сызды салқын екен. Әркім өзі бурын</w:t>
        <w:br/>
        <w:t>әзірлеп алған шырағдан, білтешам, шиге ораған білге-</w:t>
        <w:br/>
        <w:t>лерін тутатып, жандырысып алды. Енді, әр жерде жыл-</w:t>
        <w:br/>
        <w:t>тыраған әлсіз шамдарымен, үңгірдің қалың қараңғылы-</w:t>
        <w:br/>
        <w:t>ғын сәл сейілткендей. Бәрі де жайылыңқырап, жай</w:t>
        <w:br/>
        <w:t>қозғалысып, айналаны барлап басады. Үңгір іші басқан</w:t>
        <w:br/>
        <w:t>186</w:t>
        <w:br/>
        <w:t>«Қарын шашы алынбай келе жатқан, халықтың анық</w:t>
        <w:br/>
        <w:t>қаскөйі осылар!» дейтін.</w:t>
        <w:br/>
        <w:t>Оспан болыстыққа оншалық ынтығып келген жоқты.</w:t>
        <w:br/>
        <w:t>Болып отырған ұлықтығына бул бас Урмайды. Сондық-</w:t>
        <w:br/>
        <w:t>ган, ертең түсіп қалады екем деп, қорқар да жайы жок.</w:t>
        <w:br/>
        <w:t>Жаратылысында, бірбеткей, тутас тулғалы Оспан, атқа-</w:t>
        <w:br/>
        <w:t>мішер атаулының алдамыш, бояма, сыйқыр-сайқал міне-</w:t>
      </w:r>
    </w:p>
    <w:p>
      <w:r>
        <w:t>зішіц барлығын айыра беруге де шорқақ. Бірақ, буның</w:t>
        <w:br/>
        <w:t>бетінен қандай айлакер, залым, содыр мықты болса да</w:t>
        <w:br/>
        <w:t>жасқана жүретін. Үлкен көзінде алмас бардай. Бүкіл</w:t>
        <w:br/>
        <w:t>Гобықты ішінде дене бітімі, алып сыяқты келген, әрі биік,</w:t>
        <w:br/>
        <w:t>ірі балгын жуан, алпамсадай.</w:t>
        <w:br/>
        <w:t>Сол дене бітіміне орай, Оспанның қайрат-күшін де көп</w:t>
        <w:br/>
        <w:t>ел қатты тамаша қылады. Қайратының молдығын «түйе</w:t>
        <w:br/>
        <w:t>балуан» деп, сан кісіге бір өзі төтеп беретін, бул заман-</w:t>
        <w:br/>
        <w:t>чың «дәуі», «батыры» десіп те жүретін. Өзін сүзгелі келген</w:t>
        <w:br/>
        <w:t>дөнежін бұқаны сықар қолымен мүйізінен устап, жулқын</w:t>
        <w:br/>
        <w:t>тартқанда, етбетінен шөке түсіріп, турғызбай қойған бір</w:t>
        <w:br/>
        <w:t>сін, журт аңыз стіп кеткен.</w:t>
        <w:br/>
        <w:t>Кісі алатын қабағап төбетті, қапқалы келген жерінде,</w:t>
        <w:br/>
        <w:t>дара тумсығынан самса тартып, жалғыз шертіп, омақа</w:t>
        <w:br/>
        <w:t>аттырып, талдырып түсіргені бар. ҚУдыққа түсіп кеткен</w:t>
        <w:br/>
        <w:t>жардай тайлақты, екі өркешіпен жалғыз өзі көтеріп, сүй-</w:t>
        <w:br/>
        <w:t>деп тартып алғаны да бар. Ішкі мінез, қайратына осыл-</w:t>
        <w:br/>
        <w:t>дай, елден өзге, зор кеуделі Оспанның алып күші қосыл-</w:t>
        <w:br/>
        <w:t>2 ғап соң, опыц ашулы бетінен кім де болса, жалтарып жү-</w:t>
        <w:br/>
        <w:t>“реді, тайқып соғады. Әлі күнге шейін біреуді жем етуге,</w:t>
        <w:br/>
        <w:t>арамнан олжа айыруға ауызданып көрмеген Оспан, 6Ул</w:t>
        <w:br/>
        <w:t>жүрген Тобықты кісілерінің бәрінің ортасында ең мыр-</w:t>
        <w:br/>
        <w:t>за, қолы ашық, қонақасыға өзгеше кең саналатын. Қей</w:t>
        <w:br/>
        <w:t>уақыттар бұл туралы қызық әңгімелер айтқан ағайын,</w:t>
        <w:br/>
        <w:t>оның қопақтылдығын күлкі ететін. Ауылының қасынан,</w:t>
        <w:br/>
        <w:t>буған соқпай, үйіпен дәм татпай өтіп бара жатқан жо-</w:t>
        <w:br/>
        <w:t>лаушы болса, шақырып алып кіноласып өкпе айтады</w:t>
        <w:br/>
        <w:t>дейтін.</w:t>
        <w:br/>
        <w:t>-- Менің ауылымның қасынан, қонақ болмай өтетін,</w:t>
        <w:br/>
        <w:t>менің дәмімнің саған не жазығы бар? Ауылымның қандай</w:t>
        <w:br/>
        <w:t>айыбы бар? Жөніңді айт!-- деп, кейбір кісілерді әзілдеп,</w:t>
        <w:br/>
        <w:t>»лек етеді дейтін.</w:t>
        <w:br/>
        <w:t>-- Жұрт, «қонақ шығын шақырады», деп безер болса,</w:t>
        <w:br/>
        <w:t>біздің Оспан қонақ келмеді деп, жылап отырады! -- деп,</w:t>
        <w:br/>
        <w:t>Тәкежан, Майбасарлар буны сыртынан мазақ етіп жүре-</w:t>
        <w:br/>
        <w:t>тіп,</w:t>
        <w:br/>
        <w:t>199</w:t>
        <w:br/>
        <w:t>пында, Оразбайды тік көтеріп алды да, күйменің түплкі-</w:t>
        <w:br/>
        <w:t>ріне, арық тоқтыдай қып, қойып кеп жіберді.</w:t>
        <w:br/>
        <w:t>Осы бетте, өзі де күймеге секірін мінді. Тыпырлаған</w:t>
        <w:br/>
        <w:t>Оразбайды, кеудеден қатты бір қойып, талдырып таста-</w:t>
        <w:br/>
        <w:t>ды. Баймағамбетке: )</w:t>
        <w:br/>
        <w:t>-- Шапшаң! Айда! Елге тарт! -- деді.</w:t>
        <w:br/>
        <w:t>Баймағамбет те, аттарына бишік үйіріп, «Ну, пошел!»</w:t>
        <w:br/>
        <w:t>деп, орысша әмір етті. Ауыр күймені күлдіретіп, шапқы-</w:t>
        <w:br/>
        <w:t>лай жөнелді.</w:t>
        <w:br/>
        <w:t>Ертістен бер жаққа өтіп, Шыңғысқа қарай тартатын</w:t>
        <w:br/>
        <w:t>үлкен керуеп жолына "үсіп алған соң, кең байтақ, оңаша-</w:t>
        <w:br/>
        <w:t>да, Оспан арбадан түсті. Шолақ бұйрық беріп, Оразбай-</w:t>
        <w:br/>
        <w:t>ды өзімен бірге түсірді.</w:t>
      </w:r>
    </w:p>
    <w:p>
      <w:r>
        <w:t>-- Егесетін немесің гой... Есіңнен кетпес иттікгі, өзің</w:t>
        <w:br/>
        <w:t>іетеген сан иттіктің орайы деп біл! Қор етіп әкетемін. Таң</w:t>
        <w:br/>
        <w:t>мынаны, арбаның артына! -- деп, өзі Оразбайды балаша</w:t>
        <w:br/>
        <w:t>көтеріп алып, күйменің артындағы кең орынға лақтыра</w:t>
        <w:br/>
        <w:t>сілкіп, бурап соқты да, Баймағамбетпен екеуі боп, Ораз-</w:t>
        <w:br/>
        <w:t>байдың арқасын күймеге беріп, белуарып, қол-аяғын ар-</w:t>
        <w:br/>
        <w:t>баға шаңдып, таңып салды.</w:t>
        <w:br/>
        <w:t>Сүйтіп, елге тартқан бойында, арбаға таңып алған</w:t>
        <w:br/>
        <w:t>Оразбайды дәл осы күйінде қорлап, жазалап отырып, ке-</w:t>
        <w:br/>
        <w:t>лесі күні түнде, жайлауда, Шақпақта отырған өз аулына</w:t>
        <w:br/>
        <w:t>кеп түскен екен.</w:t>
        <w:br/>
        <w:t>Оспанның Оразбайды осылайша мазақ жазаға үшы-</w:t>
        <w:br/>
        <w:t>ратып, қорлап әкелгенін білгенде, Ырғызбай іші көп да-</w:t>
        <w:br/>
        <w:t>бырайтпаса да, өзара қатты өрекпіш, әлекке түсті. Бун-</w:t>
        <w:br/>
        <w:t>дай іс болар деп ойлаған біреу де жоқ екен. Барлық</w:t>
        <w:br/>
        <w:t>ағайын сөзі, бундай істі тек қана Оспан істей алады. Деж-</w:t>
        <w:br/>
        <w:t>тыққа да, қастыққа да араласса, үй жыққандай екпінмен</w:t>
        <w:br/>
        <w:t>араласатын Оспанның ісі. Сонда да араз адамына дәл</w:t>
        <w:br/>
        <w:t>бундай жазаны жасаган кісі бул өңірде болмағаң. Осы-</w:t>
        <w:br/>
        <w:t>ның арты үлкен жаулық, араздыққа, мол бәлеге соғады</w:t>
        <w:br/>
        <w:t>деп, сескенген сөздер Шақпақта, Жыландыда, Қерегетас-</w:t>
        <w:br/>
        <w:t>га, Ботақан Ошағында отырган Ырғызбай ауылдарының</w:t>
        <w:br/>
        <w:t>бәріне тарады.</w:t>
        <w:br/>
        <w:t>Абай бул хабарды естігенде, Оспан аулына Ербол мен</w:t>
        <w:br/>
        <w:t>Ақылбайды жіберді.</w:t>
        <w:br/>
        <w:t>-- Ақылдаспай істеген ісі еді. Ел ішінің әрекетін ті-</w:t>
        <w:br/>
        <w:t>лейтін, бәлеқор бузықтардың айызы қанды ғой, Жаман-</w:t>
        <w:br/>
        <w:t>дық, жаулықты қатты улғайтатын іс етіпті. Енді «мол бә-</w:t>
        <w:br/>
        <w:t>деге белшесінең батқан» деген осы. Жаманшылықтың тү-</w:t>
        <w:br/>
        <w:t>бінен, тек, жаманшылық туады. Жақсылық тумайды.</w:t>
        <w:br/>
        <w:t>202</w:t>
        <w:br/>
        <w:t>көріндерші. Ал, осының үстінде Узынынаң созылып жат:</w:t>
        <w:br/>
        <w:t>қан дене бейпесі міне! Бу да ап-айқын байқалып тур. Мы-</w:t>
        <w:br/>
        <w:t>нау бас, мынау ыйық ксекіні. Узын дене, бойы былай ке-</w:t>
        <w:br/>
        <w:t>теді!-- деп, сөлекет түрде қашалып шабылған тастан</w:t>
        <w:br/>
        <w:t>Долгов анық адам денесін аңғарып сөйлеп тур. Әбіш пен</w:t>
        <w:br/>
        <w:t>Мағаш, тас мүсінге таңдана қарап, Долговгың айтқаны-</w:t>
        <w:br/>
        <w:t>на илана бастады, Қөкпай, Дәрмен десулап жатқан мұ-</w:t>
        <w:br/>
        <w:t>сінді анық аңғарғандықтарын айтысады. Долгов енді өзі-</w:t>
        <w:br/>
        <w:t>нің табысына толық сенген үнменен, әзіл тастады:</w:t>
        <w:br/>
        <w:t>-- Рас, «Қоңыр әулие» аптик статуясындай емес! Гре-</w:t>
        <w:br/>
        <w:t>аня өнерін бул әулие көксемеген!-- деп, мысқылдап ой-</w:t>
        <w:br/>
        <w:t>ланып тур.-- Бірақ, адам бойына тілеген қуаты, қыял</w:t>
        <w:br/>
        <w:t>еткен қайраты байқалады. Мен білсем, баяғы пегцернып</w:t>
        <w:br/>
        <w:t>адам, қыялшылдыққа келгенде, ешкімнен осал болмаған-</w:t>
        <w:br/>
        <w:t>дай! -- деді.</w:t>
        <w:br/>
        <w:t>Көпшілікке түсінікті болмаса да, бУл сөздері Әбішгі</w:t>
        <w:br/>
        <w:t>қатты ойландырып қалды. Ол, Долговтың көрегендігіне</w:t>
        <w:br/>
        <w:t>іштей, қурметпен мойындады. Аздан соң Долгов, ала кел-</w:t>
        <w:br/>
        <w:t>ген бояуымен, өзінің атын жазды.</w:t>
        <w:br/>
        <w:t>Қоңыр салқын үңгірдің ішін Узақ уақыт, кейде терең</w:t>
      </w:r>
    </w:p>
    <w:p>
      <w:r>
        <w:t>ойлы сөз, кейде күлкі әзілмен күңгірлетіп, даурықтырып</w:t>
        <w:br/>
        <w:t>жүрген жігіттер тобы, енді шығуға айналды. Алдарынан</w:t>
        <w:br/>
        <w:t>кең үңгірдің тар есігі көрінді. Жарық күннің сәулесі ал-</w:t>
        <w:br/>
        <w:t>тын теңгедей жарқырайды. Қейін бурылган топтың ең</w:t>
        <w:br/>
        <w:t>алдында, кішкентай бойлы, жуантық денелі, Әлмағамбет</w:t>
        <w:br/>
        <w:t>келеді.</w:t>
        <w:br/>
        <w:t>Ол, адымдай түсіп, асығып барын, елден бұрын сырт-</w:t>
        <w:br/>
        <w:t>қа шығын тас үстінде терін сүртіп отыр. Кейінгілер шығып</w:t>
        <w:br/>
        <w:t>болған соң, қутылғанына қуанғандай, ақсыя күлді.</w:t>
        <w:br/>
        <w:t>-- Будан былай, бул әулиеңізбен араласымыз бола</w:t>
        <w:br/>
        <w:t>қоймас-ақ! Ер Төстік болмай-ақ қоямын. Жер астының</w:t>
        <w:br/>
        <w:t>сулуы емес, осы Табықты ішінен тандаған қызым қолыма</w:t>
        <w:br/>
        <w:t>тиетін болса, менің ертегім сол!-- дейді.</w:t>
        <w:br/>
        <w:t>Атқа мініп, ойға тамап түсе бергенде, Долгов пен</w:t>
        <w:br/>
        <w:t>Әбіш тастан қаланған көп бейіттерге 6?рылды. Бул бе-</w:t>
        <w:br/>
        <w:t>біттер барлығы, біріне-бірі уқсас, бір ғана мезгілде туған</w:t>
        <w:br/>
        <w:t>көп мола тәрізді Қейбір бейіттерге үңіле қарап келген</w:t>
        <w:br/>
        <w:t>Долгов, бірнеше жерде турған серек тастарды көрді. Со-</w:t>
        <w:br/>
        <w:t>лардың әрқайсысының бетіне, қашап салған таңба бар</w:t>
        <w:br/>
        <w:t>Долғов, қазақтың таңбаларының сырын білмейтін.</w:t>
        <w:br/>
        <w:t>Арттағы топпен Қөкпай жеткенде, Әбіш екеуі осы</w:t>
        <w:br/>
        <w:t>бейіттердің мәнін сурастыра бастады. Көкпай бул бейіттін</w:t>
        <w:br/>
        <w:t>Тобықты бейіті емес екенін білдірді. Таңбаларды бурын</w:t>
        <w:br/>
        <w:t>ЕГЕ 193</w:t>
        <w:br/>
        <w:t>дың бір уақытта пайда болғанын көрсетеді дегенбіз. Сол</w:t>
        <w:br/>
        <w:t>анық! Бір уақыт болғанда, бір соғыс үстінде қырылған</w:t>
        <w:br/>
        <w:t>адамдардың моласы. Ал, сүйектің тозу реціне қараганда,</w:t>
        <w:br/>
        <w:t>түсіне қарағанда, бул уақыйганың болғанына бір жүз елу</w:t>
        <w:br/>
        <w:t>жылдан артық болмау керек. Жүз елу жыл бурын!.. --</w:t>
        <w:br/>
        <w:t>деп, Долгов Әбдірахманга бурылды да:</w:t>
        <w:br/>
        <w:t>-- Бұл өлкені мекен еткен сіздердің аталарыңыз емес</w:t>
        <w:br/>
        <w:t>пе, Әбіш? Олар қолданған соғыс қуралы садақ болғап</w:t>
        <w:br/>
        <w:t>ба сді? -- деді.</w:t>
        <w:br/>
        <w:t>Әбіш, Долгов айтқан жайларды өзгелерге түсіндіріп</w:t>
        <w:br/>
        <w:t>жатқанда, Қөкпай:</w:t>
        <w:br/>
        <w:t>-- Жұз елу жыл?!--деп, ойлана түсіп:-- Жүз елу жыл</w:t>
        <w:br/>
        <w:t>бұрын бул арада Тобықты атам баласы болған жоқ. Не-</w:t>
        <w:br/>
        <w:t>месе, келсе, жаңа келе жатқан беті. Ал, ол кезіңіз...-</w:t>
        <w:br/>
        <w:t>деп, журттын, бәрін өзіне аңыртып турып, болжау айтқан-</w:t>
        <w:br/>
        <w:t>дай боп, дабыстап, ойланып тур.-- Ол кез... бул жерде</w:t>
        <w:br/>
        <w:t>қазақ пен қалмақтың соғысы болғаң. Тура тУурыңыз!..-</w:t>
        <w:br/>
        <w:t>деп, тагы да бір оқыс ой келгендей, Әбішке төне түсті.</w:t>
        <w:br/>
        <w:t>Енді тық бір әңгімені баяндал кетті:</w:t>
        <w:br/>
        <w:t>-- Осы Арқаның елі, Абылайдың жорығын көп айта-</w:t>
        <w:br/>
        <w:t>лы ғой. Қалмақпен сол заманда согыс салған Абылай</w:t>
        <w:br/>
        <w:t>болды. Ал, енді бір естіген аңызым және бар. Абылайдың</w:t>
        <w:br/>
        <w:t>қолы осы Арқалы бойлап, қалмақпен куа соғысып келе</w:t>
        <w:br/>
        <w:t>жатқанда, бір уақыт қалмақтар тәсіл жасапты. Бір тас-</w:t>
        <w:br/>
        <w:t>тың үңгіріне кіріп, бекініп жатып алып, жасырынып қала-</w:t>
        <w:br/>
        <w:t>ды. Артыпан қуып келе жатқан Абылайдың қолы «жау</w:t>
        <w:br/>
        <w:t>қашты» деп, бейқам болады. Сонда, қалмақтар үңгірден</w:t>
      </w:r>
    </w:p>
    <w:p>
      <w:r>
        <w:t>шығып, Абылайдың қол з іутқыйыл шабуылмен қырар-</w:t>
        <w:br/>
        <w:t>ман болыпты дейді. Бірақ, журт ес жыйып, соғыса баста-</w:t>
        <w:br/>
        <w:t>ганда, қазақ көп болғандықтан, қалмақ қайта қашып, үң-</w:t>
        <w:br/>
        <w:t>гірге кіріпті. Сопда бекініп жатып, садақ атып, Абылайға</w:t>
        <w:br/>
        <w:t>алгызбан қойыптысҚөп адамы қырылып, ашынған Абылай.</w:t>
        <w:br/>
        <w:t>қолдағы батырларына жар салыпты. «Кім де-кім ерлік етіп</w:t>
        <w:br/>
        <w:t>айласып тауып, осы қалмақты, дәлосы үңгірден шығармай</w:t>
        <w:br/>
        <w:t>қырып беретіп болса, будан былай қолбасылық дәрежені</w:t>
        <w:br/>
        <w:t>үнемі сол кісіге буйырамын!»-- депті. Сонда Абылайға ер-</w:t>
        <w:br/>
        <w:t>ген көп батырлардың ішінен үздік шыққан Қаракерей</w:t>
        <w:br/>
        <w:t>Қабанбай болған еді. Күндіз-түні талмай, Урыс салып,</w:t>
        <w:br/>
        <w:t>үңгірдің аузын оқпенен көміп, қалмақты буқтырып оты-</w:t>
        <w:br/>
        <w:t>рып, әлденеше күн аштықтан бҰралтады. Сүйтіп, ақыры,</w:t>
        <w:br/>
        <w:t>қалмақты жеңіп, Абылайды дегеніне жеткізеді. Сопың</w:t>
        <w:br/>
        <w:t>артынан. жеңістің тойын жасаганда, Абылай Қабанбайды</w:t>
        <w:br/>
        <w:t>қасына алып отырын: «Бар батырдан сон оздың. Жоке</w:t>
        <w:br/>
        <w:t>195</w:t>
        <w:br/>
        <w:t>сетін. Қазір «Қоңыр әулиенің» басында ойда жоқта, Дол-</w:t>
        <w:br/>
        <w:t>іовтың ізденгіштігі арқылы кезігіп турған мынау жайлар,</w:t>
        <w:br/>
        <w:t>еңді Қоқпайды, жыр жазамын деген ниетіне бурынғыдан</w:t>
        <w:br/>
        <w:t>да берік етіп, бекіте түскен сыяқты.</w:t>
        <w:br/>
        <w:t>Оның жүзінде қазір, анық көтеріңкі шабыт бар. Алыс</w:t>
        <w:br/>
        <w:t>та көрінген оқшау биік -- Мәйімбетке, баяғы замантың</w:t>
        <w:br/>
        <w:t>булдыр болмысын болжап қарағандай, үлкен көздерін</w:t>
        <w:br/>
        <w:t>сығырайтып қарап, ойланып тур. Бір кезде оқыс өзгеріп,</w:t>
        <w:br/>
        <w:t>енді елге, ауылға қайтуға асыққанын білдірді.</w:t>
        <w:br/>
        <w:t>Бірақ, Долгов буларды түске шейін бөгеді. Түс ауа</w:t>
        <w:br/>
        <w:t>бергенде, өздері ақтарған моланы қайтадан жауып, 6у-</w:t>
        <w:br/>
        <w:t>рынғы қалпына келтіріп болған соң, жолаушылар елге</w:t>
        <w:br/>
        <w:t>қайтты.</w:t>
        <w:br/>
        <w:t>Жол Ұзақ, жүретін уақыт қысқа болғандықтан, булар</w:t>
        <w:br/>
        <w:t>енді, аттанысымен қатты жүрмекке уәделесті. ТоП ал-</w:t>
        <w:br/>
        <w:t>дында жарау кер атқа мінген Қөкпай, қатты желіп келе-</w:t>
        <w:br/>
        <w:t>ді. Кейде жазық жерде, Узақ жарысты да өзі бастап,</w:t>
        <w:br/>
        <w:t>топты артынан қалдырмай, үнемі суыт жүргізіп отырды.</w:t>
        <w:br/>
        <w:t>Сондайлық үрдіс, өнімді жүріс арқылы гапа булар</w:t>
        <w:br/>
        <w:t>Абай ауылына, ел жатар кезде келіп жеткен еді.</w:t>
        <w:br/>
        <w:t>у</w:t>
        <w:br/>
        <w:t>Жастар «Қоңыр әулиеден» көңілді боп қайтса да,</w:t>
        <w:br/>
        <w:t>ауылға келіп Абаймен аз әңгімелескеннен кейін, бүнда үл-</w:t>
        <w:br/>
        <w:t>кен әлек туғанын білді. Болған жайды қысқа әңгімемен</w:t>
        <w:br/>
        <w:t>жастарға айтып бергеп Абайдың өзі. Кешеден бері ойда</w:t>
        <w:br/>
        <w:t>жоқта, жападан туған бір бәле басталып тур. Тасы ке-</w:t>
        <w:br/>
        <w:t>сірге соғатын жапжал. Бул тың уақыйғаның тап ортасын-</w:t>
        <w:br/>
        <w:t>дағы адамдар Оспан мен Оразбай болыпты.»</w:t>
        <w:br/>
        <w:t>Абайдап естіген қысқа сөздің жайын осы түнде, Ма-</w:t>
        <w:br/>
        <w:t>ғаш пен Қәкітай оңаша отауға барып отырын, Ербол мен</w:t>
        <w:br/>
        <w:t>Ақылбайдан білді. Жолдан шаршап келген Долгов, Абай-</w:t>
        <w:br/>
        <w:t>мең бірге отырып ішкен астан соң, Уйқтап қалған. Әбіші</w:t>
        <w:br/>
        <w:t>болса, әкесінің қабағын көрген соң, оның мУуңы мен уа-</w:t>
        <w:br/>
        <w:t>йымын сезініп, тыныш ұйықтай алмады. Әуелі жатып</w:t>
        <w:br/>
        <w:t>көрсе де, кейін қайта турып киініп, Мағашпен оңаша әң</w:t>
      </w:r>
    </w:p>
    <w:p>
      <w:r>
        <w:t>гімелеспек боп, сонын отауына келді.</w:t>
        <w:br/>
        <w:t>Онда, Ақылбай, Ербол, және Мағаш пен Кәкітай төр-</w:t>
        <w:br/>
        <w:t>теуі оңаша әңгімелесіп отыр екен. Мәжілісіке Әбіш келіп</w:t>
        <w:br/>
        <w:t>араласқан сон, отауда қайтадан шай қойылып, осы түн</w:t>
        <w:br/>
        <w:t>бойы, таң атқанша, Абайдың жас достары, кешеден бергі</w:t>
        <w:br/>
        <w:t>естілген жаманат жайлар туралы, Узақ сөйлесті.</w:t>
        <w:br/>
        <w:t>197</w:t>
        <w:br/>
        <w:t>дара шығып, озып тУрсың. Айтқаным айтқан, сертімнен</w:t>
        <w:br/>
        <w:t>шыққаным осы, қайратың үшін, будан былайғы жорықта,</w:t>
        <w:br/>
        <w:t>Удайы қолбасы сен боласын! Және будан кейін сенің атың</w:t>
        <w:br/>
        <w:t>Қабанбай емес, «Дарабоз» болсын!» -- депті. Қабанбай-</w:t>
        <w:br/>
        <w:t>дың, бул кезде, жасы егде тартып, сақал-шашына бурыл</w:t>
        <w:br/>
        <w:t>кірген кезі екен. Содан буны, барлық аңызда, «Дарабоз»</w:t>
        <w:br/>
        <w:t>атайды!- деді. | й 20.</w:t>
        <w:br/>
        <w:t>Жыйын жУрт Қөкпайдың әңгімесіне барынша иланып,</w:t>
        <w:br/>
        <w:t>ыхласпен тыңдады. Әбіш Долгавқа Қөкпай әңгімесін гү-</w:t>
        <w:br/>
        <w:t>гел жеткізген уақытта, Долгов өзгелердей таңырқамаса</w:t>
        <w:br/>
        <w:t>да, енді бір даусыз шындыққа анық көзі жетіп турғандай,</w:t>
        <w:br/>
        <w:t>сенімді сөйледі. Ақырын жымыя түседі, Ойлы үлкен көз-</w:t>
        <w:br/>
        <w:t>Дері күлімдеп, Қөкпайға қарап сөйлеп тур:</w:t>
        <w:br/>
        <w:t>-- Міне, археолог пен историк, «Қоңыр әулиеде» анық</w:t>
        <w:br/>
        <w:t>уғысты деген осы. Дау жоқ, Қөкпай айтқан әңгіменің</w:t>
        <w:br/>
        <w:t>куәлігі дәл осы молалар; рулар таңбалары: Абылай қө-</w:t>
        <w:br/>
        <w:t>лындағы үлкен рулардан қаза болған адамдарды осы мо-</w:t>
        <w:br/>
        <w:t>даларға қойғандықты көрсетеді!-- деп, енді ол, жаңағы</w:t>
        <w:br/>
        <w:t>аршып алған бас сүйектерді кезекпе-кезек өлшеуге кірісті.</w:t>
        <w:br/>
        <w:t>Қойын кінешкесін алып, өлшеулерін қолма-қол жазып</w:t>
        <w:br/>
        <w:t>жатыр.</w:t>
        <w:br/>
        <w:t>Көкпай, Маған пеп Қәкітайлардың анталап сурауы</w:t>
        <w:br/>
        <w:t>бойынша, Абылай жорығы туралы, аул жастар естімеген,</w:t>
        <w:br/>
        <w:t>тың жайларды баяндап кетті:</w:t>
        <w:br/>
        <w:t>-- Ал, енді бул қай шабуыл екен? -- дей түсіп, ойлана</w:t>
        <w:br/>
        <w:t>отырып, алыс күндер оқыйғаларын еске алады.-- Абылай-</w:t>
        <w:br/>
        <w:t>дың шабуылы көп болған. Соның атақтылары «Шаңды</w:t>
        <w:br/>
        <w:t>шабуыл», «Қоржын қаққан» Д1 айтылады. Қалмақпен</w:t>
        <w:br/>
        <w:t>болған бітімнің сң үлкенін «Қандыжап» бітімі ден атай-</w:t>
        <w:br/>
        <w:t>ды. Өткеннің бәрі, көңілге күңгірт, көзге көмескі ғой. Кім</w:t>
        <w:br/>
        <w:t>білсін, мынау қырғын әлде сол жорықтардың біреуінің</w:t>
        <w:br/>
        <w:t>жолында болар ма екен?-- деді.</w:t>
        <w:br/>
        <w:t>Қөкпайда, Абылай жайын жыр етемін деген ой көптеп</w:t>
        <w:br/>
        <w:t>бар-ды. Қазақ пен қалмақ жаулығы турасындағы, ескі</w:t>
        <w:br/>
        <w:t>сөз атаулыны ол жыя жүретін. Абаймен оңаша әңгімесін-</w:t>
        <w:br/>
        <w:t>де, өзінің жыйған-тергендерінің талайын айтып шыққан.</w:t>
        <w:br/>
        <w:t>Сол кеңес соңында Абай да буған қосымша қызық әңгі-</w:t>
        <w:br/>
        <w:t>мелер айтқан. «Абылай жорықтарын өлең етсеңші» деп,</w:t>
        <w:br/>
        <w:t>Қөкпайға аға ақынның айтып жүретін ақылы да бар еді.</w:t>
        <w:br/>
        <w:t>Жалғыз-ақ екеуінің де Уғысып, келіскен бір жайы бар-ды.</w:t>
        <w:br/>
        <w:t>Алыс күннің әңгімесін, талас-тартысын жақсы жыр ету</w:t>
        <w:br/>
        <w:t>үшін, әлі де көп естіп, көп дерек жыйнау керек. Бар де-</w:t>
        <w:br/>
        <w:t>ректерді жақсы білген соң ғана, баппен жазу қажет де-</w:t>
        <w:br/>
        <w:t>196</w:t>
      </w:r>
    </w:p>
    <w:p>
      <w:r>
        <w:t>Араз болғанмен булан еткені дурыс емес еді. Будан ары</w:t>
        <w:br/>
        <w:t>қорламай, тез босатып жіберсін! -- деген.</w:t>
        <w:br/>
        <w:t>Осыдан өзге әбігерге де, Оспанды кінәлап сөйлеген</w:t>
        <w:br/>
        <w:t>әөздерге де, Абай еліккен жоқ. Қысылған да жоқ. Сырт-</w:t>
        <w:br/>
        <w:t>ғай, 6Ул жумысты, «Оспан мен Оразбайдың өзара есеп</w:t>
        <w:br/>
        <w:t>ійырган тартысы» дегендей болды да, үйінен шықпай,</w:t>
        <w:br/>
        <w:t>этырып қалды.</w:t>
        <w:br/>
        <w:t>Оразбанды, Оспанның сотқарлығынан арашалайтын</w:t>
        <w:br/>
        <w:t>ксі болып, жалған бітімшілік те жасаған жоқ. Бірақ.</w:t>
        <w:br/>
        <w:t>Абай кешеден бері Уйқы, тыныштықтап айрылды. Қабағы</w:t>
        <w:br/>
        <w:t>қатып, жүдеп, өкінішке толы бір уайым ойлап қалды.</w:t>
        <w:br/>
        <w:t>Оспанның енді бір ағасы Тәкежан болса, ол бул тус-</w:t>
        <w:br/>
        <w:t>іа, үлкен айлакер атқамінердің аса сайқал қубылысына</w:t>
        <w:br/>
        <w:t>гүсті. Осы хабарды естісімен Оспан аулына тақай бере,</w:t>
        <w:br/>
        <w:t>Тәкежап өрекпіп, дабыл салып келді. Оспанның үйіне</w:t>
        <w:br/>
        <w:t>кірмей, атынан түсе сала, Оразбай отырган ураңқайга</w:t>
        <w:br/>
        <w:t>үмтылған. Үйге кірместен дабырлап сөйлеп:</w:t>
        <w:br/>
        <w:t>-- Бул не бәле!? Неткен сумдық!|? Қазақ баласынын</w:t>
        <w:br/>
        <w:t>біріне-бірі бундай жамандық еткепін қай атамнан көрін</w:t>
        <w:br/>
        <w:t>здімі? Араздығым болса да, аямас жаулығым бар ма еді?</w:t>
        <w:br/>
        <w:t>Қайда!? Қайда Оразбай!? - деп, қасындағы жігітіне</w:t>
        <w:br/>
        <w:t>ұраңқайдың есігін ашқызып турып, осындай сөздерін ай-</w:t>
        <w:br/>
        <w:t>тып алып, үйге кірген.</w:t>
        <w:br/>
        <w:t>Оразбайдың астында көнелеу тәйтері бар Басында</w:t>
        <w:br/>
        <w:t>жастық та жоқ. Ол, буралып, әлсіреп қалған күйінде, бүк-</w:t>
        <w:br/>
        <w:t>түсіп жатыр екен. Тәкежанның дауысын естісе де басын</w:t>
        <w:br/>
        <w:t>көтерген жоқ. Үн де қатпады. Жаратылысында тастай</w:t>
        <w:br/>
        <w:t>қатты, қайсар біткен Оразбай, Оспан қолына тутқын боп</w:t>
        <w:br/>
        <w:t>мтінгелі бір ауыз сөз қатпаған. Узақ жолда екі күн, бір</w:t>
        <w:br/>
        <w:t>түн жүріп келгенде жалғыз тамшы су да татпаған. Бай-</w:t>
        <w:br/>
        <w:t>мағамбет әлденеше рет жол бойында сусын мен су усын-</w:t>
        <w:br/>
        <w:t>ғанда, «тарт зәріңді!» дейтін. Зекіп, тайдырып, жаулары-</w:t>
        <w:br/>
        <w:t>чың қолынан бір тамшы су да алмай қойыпты.</w:t>
        <w:br/>
        <w:t>Бул ауылға келгелі де сол мінезінен аумаған. Әрі аш,</w:t>
        <w:br/>
        <w:t>әрі үнсіз, тас түйін боп, қатып қалған емендей. Тек кек</w:t>
        <w:br/>
        <w:t>долысы, ызасы буып қойған күйде. Тәкежан бУның осын-</w:t>
        <w:br/>
        <w:t>дай қайсарлыгын да естіп келген. Қазір қасына барып</w:t>
        <w:br/>
        <w:t>жырып, басын көтеріп сүйеп, алдымен сусың алғызып,</w:t>
        <w:br/>
        <w:t>эзі усынып еріксіз қымыз жутқызды. Оразбай енді ғана</w:t>
        <w:br/>
        <w:t>жалғыз көзін ажырайта ашып, Тәкежанға қарап, қысқі</w:t>
        <w:br/>
        <w:t>ғана тіл қатты.</w:t>
        <w:br/>
        <w:t>-- Құнанбай баласы, не осы жерде өлтіріп, қара сор</w:t>
        <w:br/>
        <w:t>ламды ішерсін! Болмаса, ахиретке дейін екі қолым жа-</w:t>
        <w:br/>
        <w:t>203</w:t>
        <w:br/>
        <w:t>жөнін білмейтін аусар ма!? Оразбай осыған таңырқап,</w:t>
        <w:br/>
        <w:t>біраздан соң, өзі де күле сөйлейтін болды. Оспан:</w:t>
        <w:br/>
        <w:t>-- Ораз-еке! Ашу ағадан, айып ініден! Маған томы-</w:t>
      </w:r>
    </w:p>
    <w:p>
      <w:r>
        <w:t>рылып кетіпті деп естіп ем! Мен, өзің білесің, қазақ ба-</w:t>
        <w:br/>
        <w:t>ласына жалынып, жорғалап көргем жоқ-ты. Сенен кор-</w:t>
        <w:br/>
        <w:t>қып отырғам жоқ. Қойның толы арыз болғанмон одан шо-</w:t>
        <w:br/>
        <w:t>шыйын деп отырған Оспан жоқ. Меніп болыс болғаным</w:t>
        <w:br/>
        <w:t>жаңа ғана. Істеген улықтық қылмысым жоқ. Елге де жа-</w:t>
        <w:br/>
        <w:t>зықты емеспін. Ал мынау сен кіргелі отырған улығың бол-</w:t>
        <w:br/>
        <w:t>са, опың қатынының қойыпыпап да шыққам жоқ. Буны</w:t>
        <w:br/>
        <w:t>Қазанцев өзі де біледі. Қудай ақына, қазір сен екеуміз</w:t>
        <w:br/>
        <w:t>қатар кіріп көрелік, әуелі сені тыңдамай, мені тыңдай-</w:t>
        <w:br/>
        <w:t>тынына қолыңды бері әпкел!-- деп, бір койды.</w:t>
        <w:br/>
        <w:t>Осы сөздердің бәрін айтқанда Оспан аппақ тісін ақ-</w:t>
        <w:br/>
        <w:t>сыйтып, күліп отырып, жарқырап айтты. Сүйтіп, келесі</w:t>
        <w:br/>
        <w:t>сәтте, Оразбайға:</w:t>
        <w:br/>
        <w:t>-- Мынау үйдің іші қапырық, туншықтырып барады.</w:t>
        <w:br/>
        <w:t>Тыста көлеңкеге шығып сөйлесейік, Ашуланып кеткеніңді</w:t>
        <w:br/>
        <w:t>біліп, артыңнан әдейі қуа келдім! Інілік бір базынам бар.</w:t>
        <w:br/>
        <w:t>соны тыңдап шық! Сонан сон, мен қайтып жүре берем.</w:t>
        <w:br/>
        <w:t>Арызыңа ара түсейін деп келгенім жоқ. Жүр тысқа шы-</w:t>
        <w:br/>
        <w:t>ғайық!-- деді. Оразбай сүле-соқтау болса да Оспанның</w:t>
        <w:br/>
        <w:t>артынан ерді.</w:t>
        <w:br/>
        <w:t>Далаға шыққан соц, Оспан көшенің қарсы бетінде,</w:t>
        <w:br/>
        <w:t>көлеңкелеу жерде турған күймеге Оразбаймен бірге та-</w:t>
        <w:br/>
        <w:t>қап келген еді. Көшірі Баймағамбетке, үлкен көзін қы-</w:t>
        <w:br/>
        <w:t>сып, «әзір түр» дегендей боп, нек қақты. Өзі, Оразбай-</w:t>
        <w:br/>
        <w:t>дан екі ссе биік, заңғар бойымен, оны бауырына ала та</w:t>
        <w:br/>
        <w:t>қал тур. Енді өзге сөзді қойып, Оразбайға қатты ақырып,</w:t>
        <w:br/>
        <w:t>бір-ақ буйрық етті.</w:t>
        <w:br/>
        <w:t>-- Сақалыңды... соқыр төбет! Отыр жаның барында</w:t>
        <w:br/>
        <w:t>мына арбаға!.. - деп, от шашқан үлкен көзін Оразбайта</w:t>
        <w:br/>
        <w:t>оқтай қадады. Оның қыбыр еткен қыймылын бағып қа</w:t>
        <w:br/>
        <w:t>лыпты. Оразбай, селт етіп, кейін серпіле беріп:</w:t>
        <w:br/>
        <w:t>-- Өй, қу сотқар!.. Сен не тантып... -- деп, кеңсе жақ</w:t>
        <w:br/>
        <w:t>қа алақтап, айғайлап сөйлемек болып еді.</w:t>
        <w:br/>
        <w:t>Бір жалт еткенде, көтенің басқа бурышында турған өз</w:t>
        <w:br/>
        <w:t>көшірін, көзі шалып қалды. Тым қурса соны көмекке ша-</w:t>
        <w:br/>
        <w:t>қырғысы келгендей. Осы кезде, Оразбайдың тыртысатын</w:t>
        <w:br/>
        <w:t>аңғарын танып алған Оспан, оның узын қара сақалымен</w:t>
        <w:br/>
        <w:t>кеңірдегін қоса қысып, мытып жіберіп, екінші қолымен</w:t>
        <w:br/>
        <w:t>карт етіп Оразбайды жаурынынан бүріп кеп алды. Қоян-</w:t>
        <w:br/>
        <w:t>ды бүрген, бабыңдағы қара бүркіттей, шеңгелдеген қал-</w:t>
        <w:br/>
        <w:t>201</w:t>
        <w:br/>
        <w:t>нңырауы шпалдырай түсіп, көгалды ацаңсыз жолмен Се-</w:t>
        <w:br/>
        <w:t>мейге қарай тартып кетті.</w:t>
        <w:br/>
        <w:t>Бұлар кеткенде, ел бәлесінен үлкен әлекті күткен қый-</w:t>
        <w:br/>
        <w:t>налуда Абай қалды Оның жақын іні. достары да қабақ</w:t>
        <w:br/>
        <w:t>шытып, қобалжуда,</w:t>
        <w:br/>
        <w:t>Бір булар емес. жайлауда, ноғай аулында, ынтық о1-</w:t>
        <w:br/>
        <w:t>пенен қупия өртеніп, Мағрипа сУлу да қалды</w:t>
        <w:br/>
        <w:t>Оспан ісінің әлегі Абайдың өзіне де, жаһын-жаран-</w:t>
        <w:br/>
        <w:t>дарына да, Әбіштің үйленуі жайындағы сөзді сөйлетпе-</w:t>
      </w:r>
    </w:p>
    <w:p>
      <w:r>
        <w:t>ді. Және жігіттің өз тарапынан, Дәрмен арқылы айтыл-</w:t>
        <w:br/>
        <w:t>ған сөз дс, бүгінде белгілі байлау жасауға жол бермеді</w:t>
        <w:br/>
        <w:t>Дәрменнің де, Мағаш, Қәкітай, Ділдәның да және жа-</w:t>
        <w:br/>
        <w:t>қында Абай аулына келіп кеткең Өтегелдінің де, жалғыз</w:t>
        <w:br/>
        <w:t>білгені бар. Әбіш: «Қыз алатын болсам, жержүзінде Ма-</w:t>
        <w:br/>
        <w:t>ғыштан басқаны тілемеспін» депті деген, бір өзгеше қым-</w:t>
        <w:br/>
        <w:t>бат сөз. Әзірге, Мағыштың құлағыңа жеткені де осы ға-</w:t>
        <w:br/>
        <w:t>на. Сабырлы, мінезді сулу, анада Әбіштер кеткен соң,</w:t>
        <w:br/>
        <w:t>шат хиял ішінде жүріп еді. Кейін жігіт жағынан қудя-</w:t>
        <w:br/>
        <w:t>лық сөз келмегендіктен, өзгеше жасып, сөніп қалған. Ен-</w:t>
        <w:br/>
        <w:t>ді тек қана жаңағы бір үлкен, жақсы сертті, амалсыз</w:t>
        <w:br/>
        <w:t>медеу етіп үнсіз қалды.</w:t>
        <w:br/>
        <w:t>-- Жаулықты, осындай, насырға шаптырғанды қай</w:t>
        <w:br/>
        <w:t>атаңнан көріп едің?</w:t>
        <w:br/>
        <w:t>-- Қөрмесең, мен істедім!</w:t>
        <w:br/>
        <w:t>-- Неге істейсің?</w:t>
        <w:br/>
        <w:t>-- «Бузықты тыям» --деп істеймін</w:t>
        <w:br/>
        <w:t>-- Неше бузыққа осыны етіп еп?</w:t>
        <w:br/>
        <w:t>-- Бузықтың басы Оразбай, әуелі соған етпесем, кім-</w:t>
        <w:br/>
        <w:t>е кәрім жүреді?</w:t>
        <w:br/>
        <w:t>-- Оразбайды оқытатын сен бе едің? Ол сенің өзінді</w:t>
        <w:br/>
        <w:t>жқытам деп жүрген жоқ па?</w:t>
        <w:br/>
        <w:t>-- Ол менен арамдыққа артықпын дейтін шығар!</w:t>
        <w:br/>
        <w:t>Адалдық, оның татып көрген асы емес. Сенің де, оның</w:t>
        <w:br/>
        <w:t>ца арам астарың адалдық! Мен, елдің көз жасын тыйып,</w:t>
        <w:br/>
        <w:t>айналадағы көрші елдің есесін Оразбай мен сенен әпер-</w:t>
        <w:br/>
        <w:t>месем, өзге жаман-жәутік, жалғыз-жалқы, жаман уры-</w:t>
        <w:br/>
        <w:t>жан әпергенім қурып қалсын!</w:t>
        <w:br/>
        <w:t>-- Ой үйткен сенің болыстық, әкімшілнің қурып қал-</w:t>
        <w:br/>
        <w:t>“ін, ендеше! -- деп, Тәкежан ызалы мысқылмен мазақтап</w:t>
        <w:br/>
        <w:t>“өйлеп кетті:</w:t>
        <w:br/>
        <w:t>-- «Әделет», «адамшылық» деген осы, Абайдан вп-</w:t>
        <w:br/>
        <w:t>ан тәлімсымағың ғой. Сол «шылығын», «былық» болған-</w:t>
        <w:br/>
        <w:t>та да осылай тантыйсын ғой. Жетістірген әделетің осы</w:t>
        <w:br/>
        <w:t>ма?!,</w:t>
        <w:br/>
        <w:t>-- Әделетім осы. Иттің жазасы иттік болмаса, өзіе</w:t>
        <w:br/>
        <w:t>"ілді түсінбейді. Қысқасы, өзіңнің жамбасыңа батып отыр</w:t>
        <w:br/>
        <w:t>-ой, Ә? Кешегі күн сені «жау» деп, Жігітекті айдап салып,</w:t>
        <w:br/>
        <w:t>тал түсте қосыңды талатқан Оразбайдың дуспаны сен</w:t>
        <w:br/>
        <w:t>здің. Бүгін бУлаң беріп, бултаққа түсіпсің ғой? Осынын</w:t>
        <w:br/>
        <w:t>лың сырын айтшы?!</w:t>
        <w:br/>
        <w:t>-- Мен араз болсам да, безер болгам жоқ. Сенің бас-</w:t>
        <w:br/>
        <w:t>таған бәлеңе көзді жУмып, ерге берер жайым жоқ. Соқыр-</w:t>
        <w:br/>
        <w:t>теке ойнап отырғам жоқ, сен жетектеп апарып, жарға жы-</w:t>
        <w:br/>
        <w:t>ғатын!</w:t>
        <w:br/>
        <w:t>Оспан б%л жерге келгенде, Тәкежанның ендігі айла-</w:t>
        <w:br/>
        <w:t>іәсілін анық аңғарды. Жақында өзі естіген бір суық сөз-</w:t>
        <w:br/>
        <w:t>лің шын екенін енді түйді.</w:t>
      </w:r>
    </w:p>
    <w:p>
      <w:r>
        <w:t>-- Уай Тәкежан! Бір буралкы сөзді әнеугүні естіп ем.</w:t>
        <w:br/>
        <w:t>Бірак, ондай жаманшылыққа сен басар деп, ойламап ем,</w:t>
        <w:br/>
        <w:t>қыймаған ем Оразбай мен Жиренше екеуі, бір Улжан-</w:t>
        <w:br/>
        <w:t>чың баласы -- сенімен екеуіміздіп арамызга жік салмақ</w:t>
        <w:br/>
        <w:t>Жарғақ қулағы жастыққа тимей жүр. «Азғырындыга</w:t>
        <w:br/>
        <w:t>эңай түсері, осы Тәкежан болар» деп, саған неше алуан</w:t>
        <w:br/>
        <w:t>2өз салып жүргенін де білемін. Жаңа, сен келіп Оразбай-</w:t>
        <w:br/>
        <w:t>205</w:t>
        <w:br/>
        <w:t>Оспан әйелдерінің үлкені: Еркежан Ол Зереден, Ул-</w:t>
        <w:br/>
        <w:t>жаннан қалғап үлкен шацырақта отыратын қаралы кс-</w:t>
        <w:br/>
        <w:t>лін.</w:t>
        <w:br/>
        <w:t>Екінші үйдегі қаралы әйел: Зсйпеп. Бул Өндірбай қы-</w:t>
        <w:br/>
        <w:t>зы. Баяғыда, Құнанбай мекеге кетіп бара жатқан сапар-</w:t>
        <w:br/>
        <w:t>да, Оспанға атастырып кеткен қалыңдық болатын. Зей-</w:t>
        <w:br/>
        <w:t>неп, үлкеп әнші еді. Әсіресе, жанынан жақсы жоқтау</w:t>
        <w:br/>
        <w:t>шығаратып, өз зарын өзінің әуенімен де айта білетін</w:t>
        <w:br/>
        <w:t>әйел.</w:t>
        <w:br/>
        <w:t>Үшінші -- Торымбала. Бұл өзге әйелдерден жас, және</w:t>
        <w:br/>
        <w:t>үлкен өнері білінбеген момып, көбінше үнсіз, буйығы</w:t>
        <w:br/>
        <w:t>адам.</w:t>
        <w:br/>
        <w:t>Осы үш әйелдің ерін жоқтаган даусын Ералыда</w:t>
        <w:br/>
        <w:t>отырған ауылдардың кәрі-жасы түгел біледі.</w:t>
        <w:br/>
        <w:t>Әсіресе, Зейнеп дауыс айта бастағанда, буның үйінің</w:t>
        <w:br/>
        <w:t>сыртына келіп пәуескеге мініп, немесе жүкке сүйеніп,</w:t>
        <w:br/>
        <w:t>сырласып отырып тыңдайтын балалар, жастар да болады.</w:t>
        <w:br/>
        <w:t>Зейнеп ескі шежірені де біледі екен. Жоқтауының</w:t>
        <w:br/>
        <w:t>арасына Оспаппың әкесі Қунанбай қажыны да қосады.</w:t>
        <w:br/>
        <w:t>Енесі Улжанды да, туған анасындай, ардақтап жоқтай-</w:t>
        <w:br/>
        <w:t>ды. Оспанның үлкеп әкесі Өскембай биді де атап, мақ-</w:t>
        <w:br/>
        <w:t>тап кетеді. Қейде, Узақ айтатын даусына бул ауылдар-</w:t>
        <w:br/>
        <w:t>дың арғы атасы Ырғызбайды да қосады.</w:t>
        <w:br/>
        <w:t>Қөп жастар «Ырғызбай» деген ру атын білгені бол-</w:t>
        <w:br/>
        <w:t>маса, дәл сол Ырғызбайдың өзі немен даңқты болғанын</w:t>
        <w:br/>
        <w:t>білмейтін. Умытқан нәсіл есепті, арғы заман адамын</w:t>
        <w:br/>
        <w:t>көп ойламайтын. Ал, мынау білгір айтқыш келің Оспан-</w:t>
        <w:br/>
        <w:t>ды мақтау үшін, оның балуандық, батырлығын айтады.</w:t>
        <w:br/>
        <w:t>Соны аргы тектен келе жатқан, ата қасиеті етіп, көтере</w:t>
        <w:br/>
        <w:t>сөйлейді. Осындайда Ырғызбайдың жас кезінде «Түйе</w:t>
        <w:br/>
        <w:t>балуан» болғанын жыр етеді. Қазақ пен Қоқан болып</w:t>
        <w:br/>
        <w:t>кездескен бір үлкен аста, Ырғызбайдың бас балуанға</w:t>
        <w:br/>
        <w:t>гүсіп, Қоқанпың қоңыраулы балуанын жыгыип, бесік</w:t>
        <w:br/>
        <w:t>жамбы алғанын айтады.</w:t>
        <w:br/>
        <w:t>Зейнелтің дастанына Ырғызбайдың үлкендері тегіс</w:t>
        <w:br/>
        <w:t>ырза. «Талайдан бері айтылмаған жақсы жоқтау осы</w:t>
        <w:br/>
        <w:t>Зейнептің жоқтауы» -- десіп, көп жастарға жаттап алуға</w:t>
        <w:br/>
        <w:t>да буйыратын.</w:t>
        <w:br/>
        <w:t>Өлім арқылы да руларының жуандығын, өзге рудан</w:t>
        <w:br/>
        <w:t>үстемдігін айтып беріп отырған келін, көп Ырғызбайды</w:t>
        <w:br/>
        <w:t>мақтандырып көтеріп кояды. Тегінде, Қупанбай, Өскем-</w:t>
        <w:br/>
        <w:t>бай, Ырғызбай бәрін мақтап, қара қазақтың «ардақты-</w:t>
      </w:r>
    </w:p>
    <w:p>
      <w:r>
        <w:t>сы», «асылы» деп, күн сайын екі рет атырапқа естіртіп,</w:t>
        <w:br/>
        <w:t>211</w:t>
        <w:br/>
        <w:t>міз себепші болайық. Әзімбайдың бесіктегі қызын, менің</w:t>
        <w:br/>
        <w:t>үш жасар улым бар, соган айттырмақпын. Мына ел бо-</w:t>
        <w:br/>
        <w:t>лесін уықтырмай, өрттің алдың алу үшін, дәл осы күнде</w:t>
        <w:br/>
        <w:t>әдейі айтып отырмын. Тәкежап мен Әзімбай, тек ырза-</w:t>
        <w:br/>
        <w:t>лыгын білдірсін. Ертеңгі күн Оразбайдың тобынан жүз</w:t>
        <w:br/>
        <w:t>жылқы қарғы бау жіберемін» депті.</w:t>
        <w:br/>
        <w:t>Осы сәлем Әзімбайды емексітіп, Тәкежанды да қатты</w:t>
        <w:br/>
        <w:t>қызықтырған-ды.</w:t>
        <w:br/>
        <w:t>Бүгін Тәкежанды төсегінен шошытып, шоршытып</w:t>
        <w:br/>
        <w:t>турғызған және Оразбайға арашашы стіп, оны шыжық</w:t>
        <w:br/>
        <w:t>қып турған, осындай тусау сөз. Оспан булардың тузақ-</w:t>
        <w:br/>
        <w:t>тарын үзіп, талқан етті. Дәл, мынадай бурқ етіп шыққан</w:t>
        <w:br/>
        <w:t>өрт үстінде, Тәкежан қуда бола алмайтын болып қалды.</w:t>
        <w:br/>
        <w:t>Жүз жылқы қарғы бау, қапшалық ыстық жалынмен</w:t>
        <w:br/>
        <w:t>тартса да, бүгіп Тәкежан қолына тимейді. Бірақ, анық</w:t>
        <w:br/>
        <w:t>жаулық туды. Екі беттегі араздардыц кімдер болатыны,</w:t>
        <w:br/>
        <w:t>отқа кімнің қолы күйстініде ашылды. Тәкежан ауылының</w:t>
        <w:br/>
        <w:t>белге соққан жыландай боп әзірше тыйтығы курып тур-</w:t>
        <w:br/>
        <w:t>ғаны да мәлім. Бірақ, түбінде осы бәле созыла барса,</w:t>
        <w:br/>
        <w:t>Тәкежан мен Оразбайдың угысуы, Тәкежан мен Абайдың</w:t>
        <w:br/>
        <w:t>уғысуынан да айқын болып қалды.</w:t>
        <w:br/>
        <w:t>Булардың жауы іштен де, сырттан да шеп қосып, ту-</w:t>
        <w:br/>
        <w:t>тасар түрі бар. Жастар «Қоңыр әулиеден» қайтқанда,</w:t>
        <w:br/>
        <w:t>бұндағы жаманшылықтың” қарасы осылай болып, дауыл</w:t>
        <w:br/>
        <w:t>бултындай төніп келіп тур екен.</w:t>
        <w:br/>
        <w:t>Тілесе, тілмесе де Оспанның асығыс ашумен салған</w:t>
        <w:br/>
        <w:t>оты, енді елден бурын Абайды шарпыйтының барлық</w:t>
        <w:br/>
        <w:t>жастар. айтыспай-ақ аңғарып отыр. Уйқысыз, мазасыз</w:t>
        <w:br/>
        <w:t>ойлар қыйнағап Абайға, Әйгерімнің қУс төсегі тастай</w:t>
        <w:br/>
        <w:t>батады. Көп күрсініп, дәңбекшумен Ұйқы қашырған</w:t>
        <w:br/>
        <w:t>Абай да, бұл түнді көз ілмей өткізді.</w:t>
        <w:br/>
        <w:t>Осы күндерде, еліне қысқа мезгілге келген Әбіштің де,</w:t>
        <w:br/>
        <w:t>қалаға қайтатын шағы жеткен еді. Надзор астындағы</w:t>
        <w:br/>
        <w:t>Долговтың да, Семей әскери жандараля өлшеп берген</w:t>
        <w:br/>
        <w:t>кеңшілігі біткен екен. Булар бар ауыл-ағайынмен, әсіре-</w:t>
        <w:br/>
        <w:t>се, Абайдың өзімен соңғы түнде Узақ әңгімелесті. Оның</w:t>
        <w:br/>
        <w:t>уайымына, досшар көңілмен, кеп ортақтасты. Бірақ, жү-</w:t>
        <w:br/>
        <w:t>ретін күні, аттанар сагат жетіп тур. Әбіш пеп Долгов</w:t>
        <w:br/>
        <w:t>Лбай, Мгғаш, Кәкітаймен құшақтасып, сүйісіп болған соң,</w:t>
        <w:br/>
        <w:t>қалың топтың көз алдында үлкен күйме тағы да жез қо-</w:t>
        <w:br/>
        <w:t>207</w:t>
        <w:br/>
        <w:t>ЭО ООО</w:t>
        <w:br/>
        <w:t>ҚАЗАДА</w:t>
        <w:br/>
        <w:t>1</w:t>
        <w:br/>
        <w:t>Әбіш быйыл да жазғы демалысқа елге қайтқан. Бі-</w:t>
      </w:r>
    </w:p>
    <w:p>
      <w:r>
        <w:t>рақ бул жаз соншалық басқа, бөтен. Бала шағынан бері</w:t>
        <w:br/>
        <w:t>елге келіп жүріп, дәл қазіргідей жүдеу жүз, жадау кө-</w:t>
        <w:br/>
        <w:t>ңіл аға-бауырын, ауылын да білген жоқ-ты.</w:t>
        <w:br/>
        <w:t>Бұл елдің қазіргі жайлауы да Шынғыстың сырты</w:t>
        <w:br/>
        <w:t>емес. Салқын белдер, Узын аққан өзен-булақтар, көкорай</w:t>
        <w:br/>
        <w:t>шалғындар да жоқ.</w:t>
        <w:br/>
        <w:t>Ауылдар алыс жайлауға шықпай, бауырда, Ералыда</w:t>
        <w:br/>
        <w:t>қалыпты. Әбіштің келген кезі июльді 1 басы, жаз ортасы</w:t>
        <w:br/>
        <w:t>болғандықтан, кең жазықтың тықыр көгалдары тапталып</w:t>
        <w:br/>
        <w:t>қалған. Айнала, атырапка көз салсаң, сарғыш көде, бе-</w:t>
        <w:br/>
        <w:t>теге басқан реңсіз дүние мол жатыр.</w:t>
        <w:br/>
        <w:t>Сол көрініс те, осы өлкеде отырган көн ауылдың мы-</w:t>
        <w:br/>
        <w:t>нау жаздағы жабырқау ажарына сай келгендей.</w:t>
        <w:br/>
        <w:t>Алгашқы үш күн бойында, әкесінің қасында болған</w:t>
        <w:br/>
        <w:t>Әбіш, қазір Абайдың да үлкен уайымда екенін көрді. Бір</w:t>
        <w:br/>
        <w:t>Абай емес, быйылғы жыл осы отырган бар ағайын, көп</w:t>
        <w:br/>
        <w:t>ауыл тегіс қаралы. Себебі, өткен қыстың бас кезінде</w:t>
        <w:br/>
        <w:t>Оспан қайтыс болған.</w:t>
        <w:br/>
        <w:t>Ол қыс ортасында өзінің Жидебайдағы қыстауында,</w:t>
        <w:br/>
        <w:t>Еркежан үйішде ауырды. Жаратылысинда алып денелі</w:t>
        <w:br/>
        <w:t>Оспан, соңғы жылдар ішінде қатты семіріп кеткен еді.</w:t>
        <w:br/>
        <w:t>Ауыруы не екенін аңғарып болғанша, аз күн ішінде қы-</w:t>
        <w:br/>
        <w:t>14--948 209</w:t>
        <w:br/>
        <w:t>Өлді Оспан,</w:t>
        <w:br/>
        <w:t>Кетті шопан,</w:t>
        <w:br/>
        <w:t>Енді кім бар бақ қонар?</w:t>
        <w:br/>
        <w:t>Урла, қара</w:t>
        <w:br/>
        <w:t>Ср Быа, те болар? --</w:t>
        <w:br/>
        <w:t>деген сыяқты жолдарда бір кезек, Оспанның қый-</w:t>
        <w:br/>
        <w:t>мас хасиетін есіне алады. Оңы ойлай отырып, бүгінгі ті-</w:t>
        <w:br/>
        <w:t>ріде, қатарда қалған кей туыстарды еске алғанда, көңіл</w:t>
        <w:br/>
        <w:t>медеу таппай ызалы жүрек ашы шындыкты атап кетеді.</w:t>
        <w:br/>
        <w:t>Қалган туыс мықтысы, күштісі кім? Токежандар ма?</w:t>
        <w:br/>
        <w:t>Оларда пасықтық бар, адамдық жоқ. Қараңғы жауыз-</w:t>
        <w:br/>
        <w:t>дық бар, жарқын жүз жоқ. «Кім» деп сүйенер? «Не» деп</w:t>
        <w:br/>
        <w:t>жубанар? Көбі тегіс Ұры-қар. Ауыл мепен үй ғапа емес,</w:t>
        <w:br/>
        <w:t>қалың журттың қаскөйдері, епдігі өмір пе болар? Ойла-</w:t>
        <w:br/>
        <w:t>са да, барласа да, ем талпастай. Сондайлық қайта шық-</w:t>
        <w:br/>
        <w:t>пастай, туйыққа қамала түседі.</w:t>
        <w:br/>
        <w:t>Тағы да өмір уын үнсіз, жалғыз жута турып, оқшау</w:t>
        <w:br/>
        <w:t>узақ жабығып кетеді. Осы күйде түйіліп, түнеріп қалған</w:t>
        <w:br/>
        <w:t>аға ақынның жайын жас достары көп ойлап, жиі сөз қы-</w:t>
        <w:br/>
        <w:t>латын. Олар Абайды алаң етерлік себептер де іздейді.</w:t>
        <w:br/>
        <w:t>Өзара ақылдары бойынша, Әбіштің келуі Абай күйіп өз-</w:t>
        <w:br/>
        <w:t>гертер деп сенетін. Алыстан сағынып келген бала Әбіип</w:t>
        <w:br/>
        <w:t>болғанда, оның ала келетін дүниесі де Абайға қызықты</w:t>
        <w:br/>
        <w:t>Оқшау әңгімелер Абай көцілін басқаға бурып, сейілтетін</w:t>
        <w:br/>
        <w:t>сыяқтанушы сді,</w:t>
      </w:r>
    </w:p>
    <w:p>
      <w:r>
        <w:t>Бірақ, Әбіш келгелі үш күн болса да Абай әлі оны-</w:t>
        <w:br/>
        <w:t>мен кең, еркін сөйлескен жоқ. Жылап келген, бата оқыр-</w:t>
        <w:br/>
        <w:t>шы ағайың қасында, әрі өзі отырады, әрі Әбішті де осы</w:t>
        <w:br/>
        <w:t>журттып, ортасында, Оспан үйінде көбірек отырғызады.</w:t>
        <w:br/>
        <w:t>Тек, үшінші күн кешке жақын Әбішті, Оспан үйінен,</w:t>
        <w:br/>
        <w:t>Дәрмен ертіп, көп ішіпеп жырып алып шықты.</w:t>
        <w:br/>
        <w:t>Қүн батуға тақаған кез. Батыс жақ кең қызыл арай</w:t>
        <w:br/>
        <w:t>боп, балқый толқып тур. Ералиның мол жазығы мен 6У-</w:t>
        <w:br/>
        <w:t>дырсыз алыс көкжнегі үстінде аспан әлемі ғажайып ты-</w:t>
        <w:br/>
        <w:t>һыш, шексіз кеңдікте.</w:t>
        <w:br/>
        <w:t>Арқаның кешкі самал салқыны еседі. Қаралы үйдің,</w:t>
        <w:br/>
        <w:t>қапалық муңынан босанған Әбіш далада, кеудесін керіп,</w:t>
        <w:br/>
        <w:t>Узақ тыныс алды. Ауылдан шыққан бойда, екі жігіт, өзен</w:t>
        <w:br/>
        <w:t>жағасына тартқан. Жүріп келе жатқан жолдарында шаң</w:t>
        <w:br/>
        <w:t>жоқ, тутас тығыз, аласа көк бетеге, жасыл шалғын бар.</w:t>
        <w:br/>
        <w:t>Табанын көк жалаған етіктер сырғанап, тайғанап, жү-</w:t>
        <w:br/>
        <w:t>рісті ауырлатып отырса да, жастар өзенге жетіп, оны</w:t>
        <w:br/>
        <w:t>бойлап, төмен қарай ұсап, сөйлесіп кетісті.</w:t>
        <w:br/>
        <w:t>214</w:t>
        <w:br/>
        <w:t>зуы қатты күшейді. Сол қызу өрлеген сайын, сандырақ,</w:t>
        <w:br/>
        <w:t>молайып, көбінше есін білмей жатты. Атыраптағы жа-</w:t>
        <w:br/>
        <w:t>қын туыс, жанашыр дӘоДЕҢраШТа «Оспан науқас» деген</w:t>
        <w:br/>
        <w:t>іш үлгіргенше, бес -- алты күн ішінде жанптала-</w:t>
        <w:br/>
        <w:t>хабар жетіп ЕД Қайтыс болғап. )</w:t>
        <w:br/>
        <w:t>Абай Акшоқыдан «Оспан ауру» деген хабармен Жы-</w:t>
        <w:br/>
        <w:t>дебайға асығып жете бергенде, алдарынан қос атпен</w:t>
        <w:br/>
        <w:t>шыққан шапқынтииы, қаза болған қайғылы хабарын да</w:t>
        <w:br/>
        <w:t>білдірген.</w:t>
        <w:br/>
        <w:t>Алып қайрат, әділ ашу, тура мінез иесі Оспан, ойда</w:t>
        <w:br/>
        <w:t>жоқтан шуғыл кетті. Артына көп арман қалдырып кетті</w:t>
        <w:br/>
        <w:t>Сонымен қатар, өлердей өшіккен жауларының қатал дус-</w:t>
        <w:br/>
        <w:t>пандығын да қалдырды. Жаназа күшінен бастап, аза гут-</w:t>
        <w:br/>
        <w:t>қан жақын туыс, жанашыр дос мол екен. Некен-саяқ.</w:t>
        <w:br/>
        <w:t>қатал ниетті қастары болмаса, қалың ел, Оспан өліміне</w:t>
        <w:br/>
        <w:t>шын қайғырды. Оны, үйіші, ағайыны, бүкіл Шыңғыс елі</w:t>
        <w:br/>
        <w:t>болып, жоқтасты десуге болады.</w:t>
        <w:br/>
        <w:t>Қазіргі жазға шейін әлі де, Оспан дерлінеп шерлешін,</w:t>
        <w:br/>
        <w:t>қаралы көңіл айықтырмаған ағайын-туыс толып жатыр.</w:t>
        <w:br/>
        <w:t>Әбіш келгенде сол Оспанның қаралы жылың аза тут-</w:t>
        <w:br/>
        <w:t>қан жақын, туыс, тілеулес ауылдар Ералыда бірыцғай</w:t>
        <w:br/>
        <w:t>боп іріктеліп қалған екен. Ел аз смес. Ералы бойында</w:t>
        <w:br/>
        <w:t>жиі отырған ауылдар саны отызға тартады. Сол елдін</w:t>
        <w:br/>
        <w:t>тап ортасында Оспан ауылы. Өзге: Ысқақ, Абай, Тәке-</w:t>
        <w:br/>
        <w:t>жан, Майбасар, Ырсай, Ізғутты, Ғабитхан ауылдары Ос-</w:t>
        <w:br/>
        <w:t>пан ауылын ортаға алып, қоршай қонысқан.</w:t>
        <w:br/>
        <w:t>Қаралы ауылдың өзі де үлкен. Он бес -- он алты үй.</w:t>
        <w:br/>
        <w:t>Соның бес-алтауы өңшең үлкеп, аппақ үйлер. Бәрінің</w:t>
        <w:br/>
        <w:t>сырты қаралы кестелермен, қара шашақты кең басқур-</w:t>
        <w:br/>
        <w:t>лармен безелген. Буның үшеуінде сей жыйылған. Қалған</w:t>
      </w:r>
    </w:p>
    <w:p>
      <w:r>
        <w:t>үйлер, бата оқыршы жататын, қонақ үй. Анау үш үйдін</w:t>
        <w:br/>
        <w:t>ішінде тегіс, қарабарқын реңі бар, күңгірт бояулы кілем</w:t>
        <w:br/>
        <w:t>текемет, тускиіз, сырмақтар төселген.</w:t>
        <w:br/>
        <w:t>Оспаннан үш әйел қалды. Соның үшеуініц де үйлері,</w:t>
        <w:br/>
        <w:t>бала оқыршы түсетін, Оспанды өз беттерімен жоқтап</w:t>
        <w:br/>
        <w:t>отыратын орын боп белгіленген.</w:t>
        <w:br/>
        <w:t>Әбіш келгелі күнде естіп, байқап жүр: таңертең ер-</w:t>
        <w:br/>
        <w:t>темен жоне кешкі бейуақта осы үш үйде Оспанның үш</w:t>
        <w:br/>
        <w:t>әйелі, үш бөлек дауыс айтады. Жақын отырған ауылдың</w:t>
        <w:br/>
        <w:t>бәрі, бул дауыстар кезінде, ез орынында отырып тегіс</w:t>
        <w:br/>
        <w:t>аза тутады. Дауыс кездеріпде маңайда баланың айғай-</w:t>
        <w:br/>
        <w:t>шуын, малшы-қосшының дауырық айғайын да тыйып,</w:t>
        <w:br/>
        <w:t>басып отырысады.</w:t>
        <w:br/>
        <w:t>210</w:t>
        <w:br/>
        <w:t>ғаңда! Тек, қыларынның бәрін бүгін қылып қал! Жауы»</w:t>
        <w:br/>
        <w:t>ның үлкені Оспан, Ыбрай. Аузыма су тамызған ақь</w:t>
        <w:br/>
        <w:t>үшін, сені жауымның басы демеймін. Бірақ, Тәкежан б.</w:t>
        <w:br/>
        <w:t>дан былай сенің де аңысыңды аңдармын. Бар, басқа се</w:t>
        <w:br/>
        <w:t>зім жоқ! - деп, айналып тағы жатып қалды.</w:t>
        <w:br/>
        <w:t>Тәкежан өз қасындагы жігіт қосшысын тысқа шығ.</w:t>
        <w:br/>
        <w:t>рып жіберіл, Оразбайға еңкейе түсіп, күбірлеп сөйлет</w:t>
        <w:br/>
        <w:t>кетті:</w:t>
        <w:br/>
        <w:t>-- Бәле буған жеткенде, мен де қур Қунанбай баласо</w:t>
        <w:br/>
        <w:t>едім деп, Абай мен Оспанның отына күйе бермсепін. Қа</w:t>
        <w:br/>
        <w:t>лаға кетерде Медсуден айтқызып жіберген сәлемің ма</w:t>
        <w:br/>
        <w:t>ған жеткен. Ойланбай қалгам жоқ-ты. Қөрісерге күр</w:t>
        <w:br/>
        <w:t>қаран деп жүргем жоқ, Оразбай. Осы айтқанымды іш!</w:t>
        <w:br/>
        <w:t>це түйгейсін! Бұл арада, будан ары шешіліп, ашыла</w:t>
        <w:br/>
        <w:t>рым жоқ. Бірақ, сен қалмақ емессіп, ежелгі жауым»</w:t>
        <w:br/>
        <w:t>сен бе едің? -- деп, дауысын қатайтып, дабырлап сөйлет</w:t>
        <w:br/>
        <w:t>кетті:</w:t>
        <w:br/>
        <w:t>-- Тур, қазір!.. Алау менің ерттеулі турған атыма со».</w:t>
        <w:br/>
        <w:t>қалпында мін де, қасыңа менің атқосшымды ертіп ал да</w:t>
        <w:br/>
        <w:t>жөнел! Тур!.. Мін, атқа! Менің қолымнан сені алатын қу</w:t>
        <w:br/>
        <w:t>дайдып құлы шығын керсін. Бул иттікке будан ары шы</w:t>
        <w:br/>
        <w:t>дайтуғын арым жоқ! -- деп қатуланып алды.</w:t>
        <w:br/>
        <w:t>Оразбайды қайратты қыймылымен еріксіз турғызыпн</w:t>
        <w:br/>
        <w:t>басына тымағын кигізді. Белдігін де буындырып берді:</w:t>
        <w:br/>
        <w:t>Сүйтіп, тысқа алып шыгып, езінің семіз қызыл атына ез</w:t>
        <w:br/>
        <w:t>қолымен аттапдырып мінгізді дс, қасына жолдасын қо</w:t>
        <w:br/>
        <w:t>сып турып, жас жігітке буйрық етті:</w:t>
        <w:br/>
        <w:t>-- Мына, Ораз-скеңді, жолда өзі түсем деген ауылы-</w:t>
        <w:br/>
        <w:t>на түсіріп сусындатып, дәм ішкіз дс, шаршатпай, күйзелт-</w:t>
        <w:br/>
        <w:t>пей, дол өз ауылына аларып сал! - деді.</w:t>
        <w:br/>
        <w:t>Сонымеп, тутқыннан Тәкежан қолымен босаған Ораз</w:t>
        <w:br/>
        <w:t>бай, Есболатқа қарай тартып кетті. Тәкежан енді, Оспағ</w:t>
        <w:br/>
        <w:t>үйіне келген еді. Үйдегі келін-кепшік, бөгде кісінің барлы</w:t>
        <w:br/>
        <w:t>ғын шығарып жіберіп, Оспанмен оңаша сөйлесті. Тәке</w:t>
        <w:br/>
        <w:t>жан інісіне де қатты ажармен қадалды:</w:t>
        <w:br/>
        <w:t>--- «Қорқыт? дегенде, осылай қорқыт деп пе ем!» деген</w:t>
      </w:r>
    </w:p>
    <w:p>
      <w:r>
        <w:t>дей, сенің бұл қай қылығың? «Осылай ет» Деп кім үйретт.</w:t>
        <w:br/>
        <w:t>саған?</w:t>
        <w:br/>
        <w:t>-- Қорықпай-ақ қой! «Үйреткен сен» деп, Тәкежан се</w:t>
        <w:br/>
        <w:t>ған, жала жапқалы отырғаным жоқ.</w:t>
        <w:br/>
        <w:t>-- Ендеше, үйреткен Абай шығар?</w:t>
        <w:br/>
        <w:t>-- Оғаш да жала жаптырмаймын. Істеген өзімі Сев</w:t>
        <w:br/>
        <w:t>неменеңе өрекпіп, үрейің қашип келді?</w:t>
        <w:br/>
        <w:t>204</w:t>
        <w:br/>
        <w:t>мен, мипездбен ашады. Сөзбен көпсіту, созбалау буған да</w:t>
        <w:br/>
        <w:t>жақпайды. Әбіш бул жерде, Абайдың Өзіне Ұқсаған ба-</w:t>
        <w:br/>
        <w:t>ласы сыяқты көрінеді. )</w:t>
        <w:br/>
        <w:t>Енді өзен жағасына жақын отырған ауылдың екі --</w:t>
        <w:br/>
        <w:t>үш иті үріп, бір-- екі барақ жүн, қарала қаншықтар ал</w:t>
        <w:br/>
        <w:t>дарынан жүгіре шығып еді. й</w:t>
        <w:br/>
        <w:t>Екі жігітті көріп қалған үт -- төрт еркек бала да 6у-</w:t>
        <w:br/>
        <w:t>лардың алдарынан шықты. Бурын сәлем берген алдың-</w:t>
        <w:br/>
        <w:t>ғы жеті-сегіз жасар бала. Оған Дормен де жылышырай-</w:t>
        <w:br/>
        <w:t>мен қарады.</w:t>
        <w:br/>
        <w:t>-- Рахымтай, атаң үйде ме?</w:t>
        <w:br/>
        <w:t>-- Үйде смес, есік алдында озыр!-- деп, Рахым уя-</w:t>
        <w:br/>
        <w:t>да турын жауап беріп еді.</w:t>
        <w:br/>
        <w:t>Әбіш пен Дәрмен де, және Рахимның жолдас бала-</w:t>
        <w:br/>
        <w:t>лары да күліп жіберісті. Рахым Уялғаннан қызарып, бір</w:t>
        <w:br/>
        <w:t>қолымен екінші қолының тырнағын тазалаған боп, шу-</w:t>
        <w:br/>
        <w:t>қынып қалды.</w:t>
        <w:br/>
        <w:t>Бундай уялшақ, таза, момып бала Әбішке анық Уна-</w:t>
        <w:br/>
        <w:t>ды. Танауының Ушы тершіп, қап-қара көздерін үлкендер-</w:t>
        <w:br/>
        <w:t>ге қыйғаштап, қысыла карап турған қоңыр баланың, бе-</w:t>
        <w:br/>
        <w:t>ті жүзі де сүйкімді екен.</w:t>
        <w:br/>
        <w:t>Дәрмен буны сыртынан қапсыра қушақтап, бауырына</w:t>
        <w:br/>
        <w:t>басып еркелеткенде, Әбіш те жылтыр таза, тықыр шашы-</w:t>
        <w:br/>
        <w:t>наң сыйпады.</w:t>
        <w:br/>
        <w:t>-- Рахым, сен кім баласысың? -- деп еңкейді.</w:t>
        <w:br/>
        <w:t>Төре аға Әбішті, бул ауылдардың бар баласы сырт-</w:t>
        <w:br/>
        <w:t>тан білсе де, жақынпан көп көрген жоқ-ты.</w:t>
        <w:br/>
        <w:t>Қазір Рахым оның ақ кителіне, алтынды түймелеріне,</w:t>
        <w:br/>
        <w:t>әмірқан жылтыр етігіне, және етігінің өкшесіндегі жыл-</w:t>
        <w:br/>
        <w:t>тырауық шпорына қызыға қарай түсті.</w:t>
        <w:br/>
        <w:t>-- Атамныц баласымын! -- деді.</w:t>
        <w:br/>
        <w:t>-- Біздің Дәкеңнің кенжесі! Қөп баладан жалғыз (і-</w:t>
        <w:br/>
        <w:t>рі қалған көзі де осы ғой! -- деп, Дәрмен түсінік берді.</w:t>
        <w:br/>
        <w:t>Сезімді бала Рахым бул сөздерден де қысыла түскен-</w:t>
        <w:br/>
        <w:t>ді. Ол Дәрменнің қушарынан бұралып шығып, босап</w:t>
      </w:r>
    </w:p>
    <w:p>
      <w:r>
        <w:t>алды да:</w:t>
        <w:br/>
        <w:t>-- Дәрмен аға, атама сіздерді айтайыншы! -- деп</w:t>
        <w:br/>
        <w:t>сылтауратып, үйге қарай жүгіре жөнелді.</w:t>
        <w:br/>
        <w:t>Рахым қалыц жатақтың көп үйлерішің ішінде, қо-</w:t>
        <w:br/>
        <w:t>ңырқай, бірақ сырты бүтін, кішілеу үйге қарай тартты.</w:t>
        <w:br/>
        <w:t>-- Дәкеңе солем берейін. Қөп елден бурын, бул кісі-</w:t>
        <w:br/>
        <w:t>ге, кездесуім ақыл да болар. Сыншыл қарттың көреген</w:t>
        <w:br/>
        <w:t>216</w:t>
        <w:br/>
        <w:t>кембайдың ең ауыр арманы, бала оолушы еді. /қацыл-</w:t>
        <w:br/>
        <w:t>дап Рахым туды. Мінез, достык жагынап да Жаңыл</w:t>
        <w:br/>
        <w:t>Дәркембайға кәрілік шагында, ойдағыдай үйлескен адам</w:t>
        <w:br/>
        <w:t>болды. Ол ерінің жақсылыгып, агайынға кадірлі қасиетін</w:t>
        <w:br/>
        <w:t>анық уқты. Өзі де оны қадірлеп, үлкен тутып, шын тілеу-</w:t>
        <w:br/>
        <w:t>мен қосылған дос бола білді. Рахым туғалы ерлі-зайып</w:t>
        <w:br/>
        <w:t>тіршіліктері, тіпті, гүлденіп кеткендей. Жалғыз кенжесі</w:t>
        <w:br/>
        <w:t>өсіп, «қаратабан» бон, адам бола бастаған Дәркембай,</w:t>
        <w:br/>
        <w:t>тіпті, қайта жасаргандай болды.</w:t>
        <w:br/>
        <w:t>Енлі 6?рынғыша, Абай айтқандай күйік шал бола бер</w:t>
        <w:br/>
        <w:t>мей, тірілік еңбекке дс ынтасы өзгерді. Әсіресе, Рахым</w:t>
        <w:br/>
        <w:t>үшін, Жаңыл үшін жақсы еңбек етіп, жаңаша күн көруді,</w:t>
        <w:br/>
        <w:t>өзіне қарыз көріп алды. Жаратылысында өмірдің оты</w:t>
        <w:br/>
        <w:t>мол, қажырлы күшті, санасы да құатты Дәркембай ал-</w:t>
        <w:br/>
        <w:t>пыстың ішінде қайтадан өз беліп өзі көтеріп, үлкен қасие:</w:t>
        <w:br/>
        <w:t>тапты. Ол осы бар жатақтың Устасы, ісмері, табыскер,</w:t>
        <w:br/>
        <w:t>талмас шебері боп алды.</w:t>
        <w:br/>
        <w:t>Буның ендігі тіршілігі, осылай түлетіп, қайта қанат</w:t>
        <w:br/>
        <w:t>бітіргенін жақын достарының бәрі аңғарды. Әсіресе, Ба-</w:t>
        <w:br/>
        <w:t>заралы мен Абай айқын таныған. Сонымен, Абай жыл</w:t>
        <w:br/>
        <w:t>сайын соғымына бір жәрдем етсе, жаз сайын өз үйі--</w:t>
        <w:br/>
        <w:t>Жаңылға деп бір сыйыр, екі-үш бие сауын жіберіп оты-</w:t>
        <w:br/>
        <w:t>ратын.</w:t>
        <w:br/>
        <w:t>Ал, быйыл Оспан өлгелі осындағы бар жатаққа сол</w:t>
        <w:br/>
        <w:t>Оспан үйінің сауын сыйыр, саулы түйе, және қой мен</w:t>
        <w:br/>
        <w:t>ешкі туяғынан оннан, бестен сауын үлестіріп берілді. Ос-</w:t>
        <w:br/>
        <w:t>панға тиеберсін үшін және қаріп-қасерге жәрдем жасат,</w:t>
        <w:br/>
        <w:t>осындай жылдың ең үлкен жақсылығы болады деген</w:t>
        <w:br/>
        <w:t>үшін, Еркежан іркілмеген.</w:t>
        <w:br/>
        <w:t>Жатақтардың өткен қыстан жүлеу шыққанын білген</w:t>
        <w:br/>
        <w:t>Абай, өзі араласласа да, Баймағамбет арқылы Еркежан-</w:t>
        <w:br/>
        <w:t>ға сәлем айтқан. Кейіп Дәркембай мен Баймағамбет, сол</w:t>
        <w:br/>
        <w:t>жөнде бөлгеп сауынды, жатақтарға өздері айдап барып,</w:t>
        <w:br/>
        <w:t>үлестіріш берген-ді.</w:t>
        <w:br/>
        <w:t>Жаңа, Жацылдыц қос шелегі бірдей толы сүттің ке-</w:t>
        <w:br/>
        <w:t>луінде, осындай көмектер де себеп болатын.</w:t>
        <w:br/>
        <w:t>Дәркембай әйелі келген соң жумисин доғарып:</w:t>
        <w:br/>
        <w:t>-- Жаңыл! Үйіне қонақ кеп отыр. Қандай қонақ! Ме-</w:t>
        <w:br/>
        <w:t>нің жай-күйімді білем, сәлем берем деп келген ғой Әбіш.</w:t>
        <w:br/>
        <w:t>Рахым екеуіп барып, мал әкел. Қазан-суыңды әзірле! --</w:t>
        <w:br/>
        <w:t>деді.</w:t>
      </w:r>
    </w:p>
    <w:p>
      <w:r>
        <w:t>Жаңыл да іркілген жоқ. Келісімен Әбішпен жақсы</w:t>
        <w:br/>
        <w:t>амандасып:</w:t>
        <w:br/>
        <w:t>220</w:t>
        <w:br/>
        <w:t>Әбіш келгеннеп бері Ералыға, екі күндей, мол бата</w:t>
        <w:br/>
        <w:t>оқыршы тобы келді. Абай екі күн удай Оспан үйінен</w:t>
        <w:br/>
        <w:t>шықпады. Әбішке де осы үйде отырып, ага зарып муц</w:t>
        <w:br/>
        <w:t>етуге уйгаргандай.</w:t>
        <w:br/>
        <w:t>Сол аңғарды түсінген Әбіш өзі дес, кеше мен бүгін</w:t>
        <w:br/>
        <w:t>көп қайгы шеккен. Дүниеде бул білген неше алуан зәр-</w:t>
        <w:br/>
        <w:t>діңец қаттысы,ең өртегіш уыттысы осы. Әбіштің қара</w:t>
        <w:br/>
        <w:t>өзегіне қанжардай қадалып, жас жанын ойран етіп, өр-</w:t>
        <w:br/>
        <w:t>теп жатқандай.</w:t>
        <w:br/>
        <w:t>Тегінде, Әбіш 6Ұл жасына шосйін анық жанкүйер жа-</w:t>
        <w:br/>
        <w:t>қышының ауыр елімін көрген жоқ-ты. Өз әке-шешесі тірі.</w:t>
        <w:br/>
        <w:t>Бірге туған аға-бауырдың бәрі де аман. Жанқыйысар</w:t>
        <w:br/>
        <w:t>достан да буны, әлі, өлім айыруын көрмегеп. Сондықтан,</w:t>
        <w:br/>
        <w:t>Әбіш күйреп қайғырды. Әсіресе, осы үлкен үй ішінде,</w:t>
        <w:br/>
        <w:t>сол қалың шер, буны ауырлап баса түседі.</w:t>
        <w:br/>
        <w:t>Сақал-шашының ағы быйыл айқындап, молая түг-</w:t>
        <w:br/>
        <w:t>кен Абайдың қазіргі мінез әдетінде де, өзгеріс байқала-</w:t>
        <w:br/>
        <w:t>ды. Ол бүгінде өте аз сөйлейді. Осы қазаның салдары-</w:t>
        <w:br/>
        <w:t>нан, узақ жаңғыздық ойына кеткендей,</w:t>
        <w:br/>
        <w:t>Бул күндерде қасындағы достарына ақын Абайдың</w:t>
        <w:br/>
        <w:t>да тілі күрмеліп, барлық сазы сөнгендей көрінеді. Қай-</w:t>
        <w:br/>
        <w:t>ғы қаза Абайды соншалық сындырып, «кеудедегі саулап</w:t>
        <w:br/>
        <w:t>жанған өнер отын да өшіріп кетті ме!» деген күдіктер,</w:t>
        <w:br/>
        <w:t>Дәрмен сыяқты дос інінің ойына жиі келетін.</w:t>
        <w:br/>
        <w:t>Бірак, сыртқа солай көрінсе де қайғылы Абай, ақын</w:t>
        <w:br/>
        <w:t>Абайды мүлде лыйған жоқ еді. Қөп журт Оспан жайын</w:t>
        <w:br/>
        <w:t>әралуан айтып, жылаған шақтарда, Абай өзі дс, ақын</w:t>
        <w:br/>
        <w:t>тілімен іштей әлденеше жырлар шерткен.</w:t>
        <w:br/>
        <w:t>Әр ырғанқа салып айтқан бірнеше өлеңі бар. Тек</w:t>
        <w:br/>
        <w:t>олары әзір өз бойында. Іні достың да ешқайсысына ай-</w:t>
        <w:br/>
        <w:t>лылмаған, көрсетілмеген. Сондай бір өлеңі, дос зары</w:t>
        <w:br/>
        <w:t>есебінде, ауыр күрсінудей, шолақ жолдармсн келте уә-</w:t>
        <w:br/>
        <w:t>зінмен қайрылатын:</w:t>
        <w:br/>
        <w:t>Жауға мылтық,</w:t>
        <w:br/>
        <w:t>Досқа ынтық,</w:t>
        <w:br/>
        <w:t>ан асар ма осыдан?</w:t>
        <w:br/>
        <w:t>Қорқпай өтті,</w:t>
        <w:br/>
        <w:t>Жанға жетті</w:t>
        <w:br/>
        <w:t>Арман етті досынан,</w:t>
        <w:br/>
        <w:t>Ел тамағын,</w:t>
        <w:br/>
        <w:t>ЖУрт азабын,</w:t>
        <w:br/>
        <w:t>Жеке тартқан кетті гүл!</w:t>
        <w:br/>
        <w:t>Сондай ерді,</w:t>
        <w:br/>
        <w:t>«Ала берді»,</w:t>
        <w:br/>
        <w:t>Табар енді біздің ел!</w:t>
        <w:br/>
        <w:t>218</w:t>
      </w:r>
    </w:p>
    <w:p>
      <w:r>
        <w:t>-- Калқам, Әбіш-ау, қара жерге отырып қапсыңндар</w:t>
        <w:br/>
        <w:t>ғой! Турыңдаршы, орып жайлап берейін! -- деп, шап-</w:t>
        <w:br/>
        <w:t>шаң қозғалып, үйден таза сырмағын әкеп жайды.</w:t>
        <w:br/>
        <w:t>Ерінің жаңағы сөзін, осы әрекет үстінде ести сала:</w:t>
        <w:br/>
        <w:t>-- Ол сөзді сізден бурын Рахым айтқан жоқ па! Қой</w:t>
        <w:br/>
        <w:t>сауып отырған маған жүгіріп келіп.. «Апа, бол, қой</w:t>
        <w:br/>
        <w:t>сауғапыцды қой. Қіші ағам қонақ ертіп келді. Бол тез!»</w:t>
        <w:br/>
        <w:t>деп, мені қолды-аяққа турғызбай сол әкелген жоқ па! --</w:t>
        <w:br/>
        <w:t>деді. )</w:t>
        <w:br/>
        <w:t>Рахым уялып, шешесін түрткілеп, «айтпа, болды,</w:t>
        <w:br/>
        <w:t>қой» дегендей оралып жүр. Қонақтардан бетін жасырып,</w:t>
        <w:br/>
        <w:t>шешесін тасалай береді.</w:t>
        <w:br/>
        <w:t>Досшар, қонағуар үйдіц іші әзірлігін жасай бастаса</w:t>
        <w:br/>
        <w:t>да, Әбіштің бұлары шығындатқысы келмеді.</w:t>
        <w:br/>
        <w:t>-- Жоқ, Дәке!.. Жоқ, жеңеше! Малды ауызға алма-</w:t>
        <w:br/>
        <w:t>ңыз. Малды қойыңыз. Біз қайтамыз. Тек, шай-мәй ауыз</w:t>
        <w:br/>
        <w:t>тисек болды. Тіпті, болмаса, әдемілеп сүт пісіріп бері-</w:t>
        <w:br/>
        <w:t>ңіз. Мен еттен де, кейде қойдың сүтін артық көрем! -</w:t>
        <w:br/>
        <w:t>деді.</w:t>
        <w:br/>
        <w:t>Дәрмен билік айтты:</w:t>
        <w:br/>
        <w:t>-- Дәке, Жеңеше! Әбіштікі рас. Қөйгелі әлі әкесімен</w:t>
        <w:br/>
        <w:t>де кең отырып сөйлесе алған жоқ. Бүгінгі кеште, ауыл</w:t>
        <w:br/>
        <w:t>қонақтан” саябыр еді. Абай ағам, Әбішпен сөйлесуге то-</w:t>
        <w:br/>
        <w:t>сып отырғап болар. Бәрінен ақылы, қазір жеңеше, сен</w:t>
        <w:br/>
        <w:t>шапшаң «ақ-ірімшік» жаса, соған балқаймақ қос... Сөй-</w:t>
        <w:br/>
        <w:t>тіп, қазақтың «ақ лақ» дейтін асын әзірлеп бер. Мен</w:t>
        <w:br/>
        <w:t>білсем, Әбіш сопы Петерборда күнде жен жүрмеген бо-</w:t>
        <w:br/>
        <w:t>лар!</w:t>
        <w:br/>
        <w:t>Әбіш бул сөзді қатты қостап:</w:t>
        <w:br/>
        <w:t>-- Содан рахат ас жоқ. Күнде жемек түгіл, жылында</w:t>
        <w:br/>
        <w:t>бір жемеп ем. Өзі сағынған асым. Жеңеше соған кіріс! --</w:t>
        <w:br/>
        <w:t>деді.</w:t>
        <w:br/>
        <w:t>Бул үйді өз үйіндей етіп, билей сөйледі.</w:t>
        <w:br/>
        <w:t>Аздан сон, кеш қараңғысы атырапты көзден жасы-</w:t>
        <w:br/>
        <w:t>ра бастаганда, еркектер үйге кірді. Үй ішінде қУрғақ</w:t>
        <w:br/>
        <w:t>тезектіп огы маздап, кішілеу қазанның түбін жалап,</w:t>
        <w:br/>
        <w:t>ернеуін де шарпып аймалап, жанып тур екен. Төрге сыр-</w:t>
        <w:br/>
        <w:t>мак, көрпе салынған.</w:t>
        <w:br/>
        <w:t>Дәркембай тыстан бастаған әңгімесін айта кірді. Сөз</w:t>
        <w:br/>
        <w:t>Әбіштің сурауы бойынша жатақтыц жайына ауысқан.</w:t>
        <w:br/>
        <w:t>-- БҰл жатақ елің, Әбіш шырақ, соңғы екі-үг жылда</w:t>
        <w:br/>
        <w:t>тагы туралап қалды гой. Туралатыл кетті, опдырмай ту-</w:t>
        <w:br/>
        <w:t>221</w:t>
      </w:r>
    </w:p>
    <w:p>
      <w:r>
        <w:t>Әбіштің елде турмай, басқа жаққа кететінін анық</w:t>
        <w:br/>
        <w:t>Унатпай отыр. :</w:t>
        <w:br/>
        <w:t>-- Мен өзім, Абай сөзінен оқудың жақсы екеніне деп</w:t>
        <w:br/>
        <w:t>қойған кісімін. Әсіресе, орыс оқуы көзді ашып, көңілді</w:t>
        <w:br/>
        <w:t>ағартса керек. Қолды да узартады ғой, Осы жатақтан</w:t>
        <w:br/>
        <w:t>Абай апарып оқуға берген бірталай бала бар еді. Соның</w:t>
        <w:br/>
        <w:t>орысша оқығаны тегіс адам боп, өсіп қапты деп есіттім.</w:t>
        <w:br/>
        <w:t>Анау, Молдабай баласы Әнияр, Муздыбай баласы,түу-түу</w:t>
        <w:br/>
        <w:t>Шағандағы қырғыз баласы -- Омарбек деген... бәрі де</w:t>
        <w:br/>
        <w:t>білім біліп, іске де жарап капты деседі. Мусылмантпа</w:t>
        <w:br/>
        <w:t>оқуга түсіпгені тағы бар еді Садуақас, Касен, Самарбай</w:t>
        <w:br/>
        <w:t>дегендер. Олар да енді аз-аздап пайдасын тигізе бастады</w:t>
        <w:br/>
        <w:t>Садуакас осы жатақтың, мына меніц Рахымымдай қара-</w:t>
        <w:br/>
        <w:t>шұнақтарын жыйып алып, әйтеуір, қол хатын болса да</w:t>
        <w:br/>
        <w:t>үйретіп жұр. Білгеннің бәріне муқтаж ел емеспіз бе, біз</w:t>
        <w:br/>
        <w:t>қазақ деген! Ол түгіл, осы кәпілігіме қарамай, қолым іс</w:t>
        <w:br/>
        <w:t>білгендіктен маган да ділгер болады! -- деп, өзіп-өзі сәл</w:t>
        <w:br/>
        <w:t>мысқылдап қойды</w:t>
        <w:br/>
        <w:t>Дармел Әбиике сәл түсіндіре түсті.</w:t>
        <w:br/>
        <w:t>-- Бу кісінің ісі, өзі қомсынғанымсн, тап мына жа-</w:t>
        <w:br/>
        <w:t>тақ үшін үп-үлкен өнер боп алған, Әбіш Қысы-жазы</w:t>
        <w:br/>
        <w:t>арба шана, соқа-саймап, күрек, шот, балта, орағын үнемі</w:t>
        <w:br/>
        <w:t>баптап беретін осы кісі</w:t>
        <w:br/>
        <w:t>-- Қазан-аятуна шойін жамап-жасқайтын жамаушы-</w:t>
        <w:br/>
        <w:t>сы болдым ғой .</w:t>
        <w:br/>
        <w:t>-- Қысқасы, қара темірдің де, ағаш аспаптың да</w:t>
        <w:br/>
        <w:t>түгел Устасы болып кетті, «Картайганда кәрі тарлан</w:t>
        <w:br/>
        <w:t>жорға Ішыкты ғой» деп, бар жатақ мақтап та қояды.</w:t>
        <w:br/>
        <w:t>Әзі де мақтанды сүйетіп шалым еді. Жасы жетпіске кеп</w:t>
        <w:br/>
        <w:t>қалса да, дәл сол жұрттың мақтауы канат бітіріп, өз ба-</w:t>
        <w:br/>
        <w:t>сымен күн көріп, қалтақтап келе жатыр ғой. Үлкен оқып,</w:t>
        <w:br/>
        <w:t>білген былай турсып, сәл өпердің өзіне де казақ баласы</w:t>
        <w:br/>
        <w:t>қуштар дегені со ғой..-- дсп, Дәрмен ағасын әзілдел</w:t>
        <w:br/>
        <w:t>қойды.</w:t>
        <w:br/>
        <w:t>Дәркембай, Дәрменнің әзілін аңғарды да, бас изел,</w:t>
        <w:br/>
        <w:t>күліп алды. Бул екеуі жас айырмыстарына қарамай, тең</w:t>
        <w:br/>
        <w:t>достарша әзілдесіп, қатыта беріселін.</w:t>
        <w:br/>
        <w:t>-- Е, несіп айтасың қарағым. Әбіш-ау! Шапашот,</w:t>
        <w:br/>
        <w:t>балға устап әрекет еткен мені былай кой... Жаман-жақ-</w:t>
        <w:br/>
        <w:t>сы болсын, меніц қобалақтағанымнан арба, шана шыға-</w:t>
        <w:br/>
        <w:t>ды. Ол түгіл, кейбіреудін домбыраны соққылап «әрий-ай-</w:t>
        <w:br/>
        <w:t>дай бойдай талайды», бой жасап айтқанын да өнер кө-</w:t>
        <w:br/>
        <w:t>218</w:t>
        <w:br/>
        <w:t>ралатты ғой, бұл екі-үш жыл..-- деп, Дәркембай сөйлей</w:t>
        <w:br/>
        <w:t>жүріп, аласа төсек жаныша отырды. )</w:t>
        <w:br/>
        <w:t>Әбіш, оның қасыпа таһау жайгасып, қарттан көзіп</w:t>
        <w:br/>
        <w:t>алмай үнсіз отыр.</w:t>
        <w:br/>
        <w:t>-- Ана жылғы Тәкежан дауының шарпуы осы жатақ-</w:t>
        <w:br/>
        <w:t>ты жанап өткенін Дәркембай, былтырғы жылы да, Әбіш-</w:t>
      </w:r>
    </w:p>
    <w:p>
      <w:r>
        <w:t>ке айтқан-ды. Бірақ, жылдан-жыл өткен сайын, атқамі-</w:t>
        <w:br/>
        <w:t>нер атаулының айласы мен арпалысы, әлденеше қубы-</w:t>
        <w:br/>
        <w:t>лады. Енді быйыл не күйге ауысқан бәле, қаза бар?!</w:t>
        <w:br/>
        <w:t>Соны, момың, бейнетқор көплің аузынан есіту Әбішке</w:t>
        <w:br/>
        <w:t>тың кітап оқығандай көрінеді. Ел тірілігіне көп сәуле</w:t>
        <w:br/>
        <w:t>төккендей, көзін ашқандай әңгіме күтеді.</w:t>
        <w:br/>
        <w:t>Қазір ол Дэркембайдап, бурып сурамаган бір сөзін</w:t>
        <w:br/>
        <w:t>сурап қалды:</w:t>
        <w:br/>
        <w:t>-- Дәке, менің сізден сурайын деген бір сөзім бар.</w:t>
        <w:br/>
        <w:t>Осы жатақтың, немесе, анау Жігітек кедейінің дәл со-</w:t>
        <w:br/>
        <w:t>надағы шабуыл үстіндегі мінезі қапдай болды? Аузынан</w:t>
        <w:br/>
        <w:t>жалын атып турған Тәкежанның қалың қосын қуып ал-</w:t>
        <w:br/>
        <w:t>ғанда, кедей атаулының өзі но ойлады? Тек қайраты,</w:t>
        <w:br/>
        <w:t>айбаты батыл Базаралы ғана соны істетті ме? Жоқ, ке-</w:t>
        <w:br/>
        <w:t>дейдің өзінің де ерлігі, тәуекелі, ужым табандылығы же-</w:t>
        <w:br/>
        <w:t>текші болды ма? Осыны бір сурайыншы деп ем. Тіпті,</w:t>
        <w:br/>
        <w:t>қыстыгүні Петерборда осындай тартыстың бірін жазған</w:t>
        <w:br/>
        <w:t>орыс кітабып оқып отырып, «сол кезде біздің Ералы</w:t>
        <w:br/>
        <w:t>жатағы ңс ойлады, не мінез танытты екен? Соны Дәкеп-</w:t>
        <w:br/>
        <w:t>нен бір сурамаппын-ау» деп, өкініп ем! -- деді.</w:t>
        <w:br/>
        <w:t>Дәркембай Әбішке сынаған сыяқты емес, сүйсінген-</w:t>
        <w:br/>
        <w:t>дей қарап қояды.</w:t>
        <w:br/>
        <w:t>-- Ойынды дурыс Уқсам, «сондай сын кезеңде ел дг-</w:t>
        <w:br/>
        <w:t>геннід де тамыры танылады ғой. Соны қалай аңғардың?»</w:t>
        <w:br/>
        <w:t>деп, отырсың ғой!-- деді де, біраз қозғалыңқырап, қа-</w:t>
        <w:br/>
        <w:t>зап астып қағыстыра түсін, сөйлеп кетті,-- Айтайын...</w:t>
        <w:br/>
        <w:t>Айтсам және жаппай жатаққа ырзалығымды айтамын.</w:t>
        <w:br/>
        <w:t>Тіпті, Жігітектің Базаралыға еріп аттанған бар кедейінің</w:t>
        <w:br/>
        <w:t>де мол қасиет көрсеткенін айтамын. Ол өзі бір бөлех</w:t>
        <w:br/>
        <w:t>Уран боп шықты гой. Анық сіңірі шыққан кедей ураны</w:t>
        <w:br/>
        <w:t>еді. Кейіп аңғарсам, сол қыймылды Базаралы бастамап-</w:t>
        <w:br/>
        <w:t>ты. Елдің зығыры қайнап, уыты жеткен өз ашуы баста-</w:t>
        <w:br/>
        <w:t>ғаң екеп, Осы момын, бейнетқор қара халқың сол іс үс-</w:t>
        <w:br/>
        <w:t>тінде дүр сілкінді ғой!..-- дегенде Дәркембайдың көз</w:t>
        <w:br/>
        <w:t>ажары отқа толып, жайнап ашылып кетті.</w:t>
        <w:br/>
        <w:t>-- «Бір Тәкежан емес, сан Тәкежандар бар-ау! Осы</w:t>
        <w:br/>
        <w:t>қыс бойы асқындай соққан ақ борандай боп, сойқанды бір</w:t>
        <w:br/>
        <w:t>222</w:t>
        <w:br/>
        <w:t>Алдарында өзенге мүлде тақап, мінбелеп қояған КӨП</w:t>
        <w:br/>
        <w:t>үйлі кедей ауыл бар. Соған қарап, бет алып келеді.</w:t>
        <w:br/>
        <w:t>Дәрменнің Әбішке айтпақ сөзі бар екен. Ол және өз</w:t>
        <w:br/>
        <w:t>сөзі ғана емес, барлық жас-жаран, іні-бала сыяқты</w:t>
        <w:br/>
        <w:t>Абай достары. атынан айтылмақ сөз.</w:t>
        <w:br/>
        <w:t>Оңаша шығысымен Дәрмен осы жайды бастай бер-</w:t>
        <w:br/>
        <w:t>генде, Әбім өз ойында жүрген ең соңғы, ец мазасыз жа-</w:t>
        <w:br/>
        <w:t>расын ескергендей, шуғыл өзгерді. Бар қабілет, қалпымен</w:t>
        <w:br/>
        <w:t>тутас қана Дәрменге бағынып, тыңдап қапты.</w:t>
        <w:br/>
        <w:t>-- Біз сені Абай ағама, бәрімізге ем әкелді деп күт-</w:t>
        <w:br/>
        <w:t>кеміз, Әбіш. Өзіміз ауыр уайымын сейілте алмай қой-</w:t>
        <w:br/>
        <w:t>дық. Рас, Оспан көп арманды етіп кетті. Марқумның</w:t>
        <w:br/>
        <w:t>Абай ағама інілік достығы қандай еді! Ондай боп: «са-</w:t>
      </w:r>
    </w:p>
    <w:p>
      <w:r>
        <w:t>ған келгенше, маған жетсін!» деп тура қоятын жақын</w:t>
        <w:br/>
        <w:t>бар ма, дос бар ма? Абай ағамды әкесінен бетер кәдір-</w:t>
        <w:br/>
        <w:t>леуші еді. Оңай емес. Содан болар, әкең қатты қайғы-</w:t>
        <w:br/>
        <w:t>рып, қУз басынан қулап кеткендей боп жүр. Ал, енді се-</w:t>
        <w:br/>
        <w:t>Нің өзің де мүлде уайымга беріліп кеткенің қалай?</w:t>
        <w:br/>
        <w:t>Бойыңды жый! Бундағыға қуат бер. Әлсіз, дәрменсіз</w:t>
        <w:br/>
        <w:t>уайым өз қолымыздан да келетін, Әбіш! Мен саған осы-</w:t>
        <w:br/>
        <w:t>ны айтайын деп ертіп шықтым! -- деді.</w:t>
        <w:br/>
        <w:t>Әбіш бул сөзге көп шешіліп, жауап берген жоқ. Сөй-</w:t>
        <w:br/>
        <w:t>леп келе жатқан Дәрмепнің жүзіне көлденеңнен жиі қа»</w:t>
        <w:br/>
        <w:t>рап, оның шыншыл түсін уната қадалды. Жылтыр қа-</w:t>
        <w:br/>
        <w:t>ра касты, үлкеп көзді, кесек қырлы мурынды Дәрмен,</w:t>
        <w:br/>
        <w:t>анық сУлу жігіт. Қазір, жүріс үстінде толқынып сөйлеу</w:t>
        <w:br/>
        <w:t>себебінен өң-ажары ақ-сурлапып, қыландана түскен.</w:t>
        <w:br/>
        <w:t>Ашық маңдайында, кесек мурнының жотасында, және</w:t>
        <w:br/>
        <w:t>екі бетінің Ушыпда жылтырап біліпген сүйкімді шуғла</w:t>
        <w:br/>
        <w:t>бар. Бул рең де Әбіш көзіне өзгеше жарастықты көрінді.</w:t>
        <w:br/>
        <w:t>Бірақ, Әбіш өзіпің қазіргі міпезі туралы ашылған</w:t>
        <w:br/>
        <w:t>жоқ. Үйткені, қайратты, жас, еркек басымен өз ішіндегі</w:t>
        <w:br/>
        <w:t>уайым-қайгыпың жайын таратып айтып, көп сөз етуді</w:t>
        <w:br/>
        <w:t>лайық көрмеді.</w:t>
        <w:br/>
        <w:t>Ал, бундағы жастардың Абай үшін ойлаган қамқор</w:t>
        <w:br/>
        <w:t>ойлары болса, оның жөні бір басқа. Бірақ, оған да Әбіш</w:t>
        <w:br/>
        <w:t>әзірше: «мен солайша ем айтам, әкемді пәлендей етіп</w:t>
        <w:br/>
        <w:t>жубата қоям» деп айтуға ерте. Сондықтан бул сөзге де</w:t>
        <w:br/>
        <w:t>көп тереңдемеді. Тек қана:</w:t>
        <w:br/>
        <w:t>-- Дормен, әкем туралы қамығуларың орынды. Ол кі-</w:t>
        <w:br/>
        <w:t>сіні, бәріміз болып, алаң етуді ойлайық! -- деді.</w:t>
        <w:br/>
        <w:t>Дәрменге, Әбіштің бундайлық аз сөзді тартымдылы-</w:t>
        <w:br/>
        <w:t>ғы теріс көрінген жоқ. Шыншыл жүрек бар. Ол өзін іс-</w:t>
        <w:br/>
        <w:t>215</w:t>
        <w:br/>
        <w:t>сала түссек!» дегенде, көп азаматты өзім екеш, өзім де</w:t>
        <w:br/>
        <w:t>танымай қалдым! Қалада бәле улгайып, жерде айғай,</w:t>
        <w:br/>
        <w:t>көк те айғай боп кегкен соң, «тәк-тэк» пеп зорға устап</w:t>
        <w:br/>
        <w:t>қалдық. Базаралы болса, көп үшін барды да жалғыз ба-</w:t>
        <w:br/>
        <w:t>сын талауға салды. Бірде-бір артыпа ергенді устатпады.</w:t>
        <w:br/>
        <w:t>Өзі де, қылыштың жүзіндей, хатердің үстінде жүрді. Ол</w:t>
        <w:br/>
        <w:t>үшін сыйрат көпірі болмады ма? Соның бәрін ойлап, ба-</w:t>
        <w:br/>
        <w:t>сып қалдық, Абылғазы екеуміз. Болмаса, «өртейік те өр-</w:t>
        <w:br/>
        <w:t>тенейік! Бул қарғыс күнге сонымен қош айтайық!» деген-</w:t>
        <w:br/>
        <w:t>де, дәл осы жатақтың жас бала, желекті келініне шейін</w:t>
        <w:br/>
        <w:t>тас түйін, бекіпіп алмады ма!-- деп, өз ортасына, әсіресе,</w:t>
        <w:br/>
        <w:t>жатағына риза екенін, бірталай таратып айтты.</w:t>
        <w:br/>
        <w:t>Тагы бір оралып, сүйсініп әңгіме егкені Жігітек кс-</w:t>
        <w:br/>
        <w:t>дейінің жайы еді:</w:t>
        <w:br/>
        <w:t>-- Ерді, сл туғызады. Айналасы, ортасы отсыз болса,</w:t>
        <w:br/>
        <w:t>жігіт отты қайдан алады? Базаралы билікке отырып, ел</w:t>
        <w:br/>
        <w:t>ортасына, естімеген өкім жайын әкелді. Тәкежан жылқы-</w:t>
        <w:br/>
        <w:t>сының туяғына екі бестіден беретін болды. Соны, дәл бір</w:t>
        <w:br/>
        <w:t>ғана көктемде бермесе, жалғыз Базаралы смсс, сан аза-</w:t>
        <w:br/>
        <w:t>мат сорлайтып болды. Осыны көрісімен Жігітектің және</w:t>
        <w:br/>
        <w:t>осы жатақтың бәрі бірдей тағы тістепіп, шыдап турып</w:t>
      </w:r>
    </w:p>
    <w:p>
      <w:r>
        <w:t>берді Көшіп жүрген азын-аулақ, күнкөргіші бар ел жа-</w:t>
        <w:br/>
        <w:t>тақ боп, оқ тигендей жер бауырлал жатып қалды. Бірақ,</w:t>
        <w:br/>
        <w:t>қыңқ етіп сыр берген жоқ. Әл-қуаты бар ер-азамат, Ертіс</w:t>
        <w:br/>
        <w:t>бойлап, орыс ішіне пайдаға, жалдамаға кетті. Тек, әйте-</w:t>
        <w:br/>
        <w:t>уір, ел бірлігінен, қайсарлығынан танбады. Осы екінші сын</w:t>
        <w:br/>
        <w:t>Узаққа созылған анық ауыр сын еді. Бул кедейіц соны да</w:t>
        <w:br/>
        <w:t>көрді. Көрді де көтерді Осыған шейін жеткен көп жасым-</w:t>
        <w:br/>
        <w:t>да, бейнет еліне барымша риза болғаным сол. Шындап</w:t>
        <w:br/>
        <w:t>келсе, орнын біліп бастаса, килігер жауын анық танытып</w:t>
        <w:br/>
        <w:t>берсе, бул ел сорлы неге болса шыдайды екен. Қалың</w:t>
        <w:br/>
        <w:t>сауырлы қара нарым екен дедім ғой!... Содан бері жоқ-</w:t>
        <w:br/>
        <w:t>шылық айыққап жоқ. Қайта жыл-жыл сайып жаншып</w:t>
        <w:br/>
        <w:t>жатыр. Бірақ, не керек, сол бір сын, белімді сындырмады</w:t>
        <w:br/>
        <w:t>Тіпті, белімді көтеріп кетті. «Тәңір- ай, ендігі анау-мынау</w:t>
        <w:br/>
        <w:t>жоқшылық қысымы буйым ба?» деген тәускелте келдім.</w:t>
        <w:br/>
        <w:t>Тіпгі, осы айтқаным елдің де сыры, өзімнің де сырым, ба-</w:t>
        <w:br/>
        <w:t>лалар! Менің жетпіске келе бере қолөнерге, ісмерлікке</w:t>
        <w:br/>
        <w:t>лабынып отырганымныңқ, да сыры сол! - деді.</w:t>
        <w:br/>
        <w:t>Әбіш, Дәркембай бойындағы қасиетті тамаша етеді</w:t>
        <w:br/>
        <w:t>Осыны ел сылаты деп Уғына отырып, Базаралыға да өз</w:t>
        <w:br/>
        <w:t>ішінен үлкен қурмет сездіргендей болды. Дәркембайдан</w:t>
        <w:br/>
        <w:t>оның бүгінгі жайын сУрап еді.</w:t>
        <w:br/>
        <w:t>298</w:t>
        <w:br/>
        <w:t>көзі тағы нелерді біліп, багып отыр екеп?!-- деп Әбіш</w:t>
        <w:br/>
        <w:t>әзіл аралас сөйледі.</w:t>
        <w:br/>
        <w:t>Дәрменге Әбіштің қазақша, кәрі шешен кісіше сөй-</w:t>
        <w:br/>
        <w:t>легені Унап қалды.</w:t>
        <w:br/>
        <w:t>-- Көп тілмашқа ұқсамай, осы өзіміздің тілімізбен</w:t>
        <w:br/>
        <w:t>орамды сөйлегенін, тіпті, жақсы әдет, Әбіш! -- деді.</w:t>
        <w:br/>
        <w:t>Дәркембай өз үйінің көлеңкесінде қызыл тәйтерінің</w:t>
        <w:br/>
        <w:t>үстінде ағаш шауып отыр екен. Қолындағы өткір.шапа-</w:t>
        <w:br/>
        <w:t>шоты шапшан сермеліп, үлкен қайып қолағаштыпц сап</w:t>
        <w:br/>
        <w:t>жағып қырлап, мүсіндеп отыр.</w:t>
        <w:br/>
        <w:t>Салқып кеште, қатқан қайыңды, өткір шотпен қарш-</w:t>
        <w:br/>
        <w:t>қарш Урып, жаңқалап мәнерлеу, ісмер адамның бәрін де</w:t>
        <w:br/>
        <w:t>қызықтыратын іс. Бул, бейнет емес, ермек тәрізді. Әсіресе,</w:t>
        <w:br/>
        <w:t>Дәркембайдай шебер адам шапқанда шапашот әрі ал-</w:t>
        <w:br/>
        <w:t>ғыр, әрі жеңіл козғалады. Қолды өзі жетелеп, лыпып</w:t>
        <w:br/>
        <w:t>турғандай.</w:t>
        <w:br/>
        <w:t>Әбішпен жақсы шырайда амапдаскан Дәркембай,</w:t>
        <w:br/>
        <w:t>ісін тоқтатқан жоқ. Оның қалетсіз, қажырлы қыймылына</w:t>
        <w:br/>
        <w:t>қызыға қараган Әбіш те, қасына отырып, күнде көріп</w:t>
        <w:br/>
        <w:t>жүрген кісідей сөйлесе бастады.</w:t>
        <w:br/>
        <w:t>-- Дәке, саушылығыңыз, қайратыңыз әлі де жақсы</w:t>
        <w:br/>
        <w:t>ма дейім. Олжаның үлкені осы екеш -- деп сді. Дәркем-</w:t>
        <w:br/>
        <w:t>бай Әбішке сәл ғана көз тастап, күліп қойды.</w:t>
        <w:br/>
        <w:t>-- Қарагым, Әбіш, әкеп екеуіпніцң сөзің бір жерден</w:t>
        <w:br/>
        <w:t>шықты-ау. Анада өзіміздің бір жатақтың арбасы сынып,</w:t>
        <w:br/>
        <w:t>соның тегершігіне шабақ салып жатсам, Абай келіп-</w:t>
        <w:br/>
        <w:t>«Бәрекелде, қайратыңа ырзамын. Олжаның үлкені осы</w:t>
        <w:br/>
        <w:t>саушылығың, қажырың» деп қояды. Мені «мойыма, бе-</w:t>
      </w:r>
    </w:p>
    <w:p>
      <w:r>
        <w:t>ріспе, Тіпті, көнбеген соң кәрілігіне де көніспе»... дейді.</w:t>
        <w:br/>
        <w:t>Жақсының ең алдымен здамға, әсіресе, біздей олқы-</w:t>
        <w:br/>
        <w:t>солпысы көп адамга, тілеуі жақсы болады!-- деп, Дәр-</w:t>
        <w:br/>
        <w:t>кембай қолағашты аудара қарап, әлі де қагаздай мін</w:t>
        <w:br/>
        <w:t>қалдырмай мүсіндеп отыр. Шапашотын сілтеп отырып</w:t>
        <w:br/>
        <w:t>Әбіштен:</w:t>
        <w:br/>
        <w:t>-- Оқуың бігті ме, Әбіш? Елге мүлде келдің бе, жоқ</w:t>
        <w:br/>
        <w:t>тағы ұзап кетесіп бе? -- дсп сұрасады.</w:t>
        <w:br/>
        <w:t>Әбіш быйыл тағы да Петерборға барып колер жыл</w:t>
        <w:br/>
        <w:t>оқуын тамамдап қайтатынын айтты. Содан ары да үй-</w:t>
        <w:br/>
        <w:t>де турмайды, қызмет алады. Оның бабы қалай бұйырса,</w:t>
        <w:br/>
        <w:t>солай сапар шегетінін білдірді.</w:t>
        <w:br/>
        <w:t>Дәркембай:</w:t>
        <w:br/>
        <w:t>-- Тағы да кете-кете берем десеңші! -- деп, біраз үн-</w:t>
        <w:br/>
        <w:t>демей қалды.</w:t>
        <w:br/>
        <w:t>217</w:t>
        <w:br/>
        <w:t>жон шашып отырган жоқтаушылар, өлі Ырғызбай ғана</w:t>
        <w:br/>
        <w:t>емес, тірі Ырғызбайға да көп еңбек етіп отыр. Булардың</w:t>
        <w:br/>
        <w:t>айдынын асырып, кеудесін өсіреді.</w:t>
        <w:br/>
        <w:t>Үш әйел ерте-кешкі дауыстарды ғана өз үйлерінде</w:t>
        <w:br/>
        <w:t>айтады. Ал, бата оқыршы көп келіп, жыйын молайып,</w:t>
        <w:br/>
        <w:t>жылау көбейгеп күндерде Оспанның үш әйелі де, үлкен</w:t>
        <w:br/>
        <w:t>үйде болады. Қара жамылған Еркежанның төменгі жа-</w:t>
        <w:br/>
        <w:t>ғынан шаршыларын шорт байлаған: Зейнеп, Торымбала</w:t>
        <w:br/>
        <w:t>тізелесе отырады да, үшеуі бірдей, қатар жоқтасады. Үй-</w:t>
        <w:br/>
        <w:t>ішінің, келушінің жылап-сықтауы баяулаған кезде, үш</w:t>
        <w:br/>
        <w:t>әйел үн салып, зар етіп отырады. Кейінірек Еркежан мен</w:t>
        <w:br/>
        <w:t>Торымбала тоқтап, Зейнепке жол береді. Қөп еркек,</w:t>
        <w:br/>
        <w:t>әйелдің ендігі тыңдайтыны Зейнептің узақ жоқтауы. Ол</w:t>
        <w:br/>
        <w:t>үлкен шерді, зор үнмен, қаралы нақыспен салмақты етіп</w:t>
        <w:br/>
        <w:t>айтады. Екі мықынын таянып алып, оқта-текте, келбетті</w:t>
        <w:br/>
        <w:t>ақсур жүзінен қалың жасып сорағыга отырып айтқанда,</w:t>
        <w:br/>
        <w:t>анық шерлі жалын, тыңдаушиның бәріп тегіс шарпыған-</w:t>
        <w:br/>
        <w:t>дай болады.</w:t>
        <w:br/>
        <w:t>Оспанның ерте кеткешіп, жалғыз өткенін, көп арман,</w:t>
        <w:br/>
        <w:t>көп қайрат, қасиетті ішіне алтындай сақтап, шерменде</w:t>
        <w:br/>
        <w:t>кеткенін айтады. Аға-іні барлығының белін сындырып,</w:t>
        <w:br/>
        <w:t>мол дүннені иесіз қалдырып кеткенін қозғайды. Бул ел-</w:t>
        <w:br/>
        <w:t>дің, ағайынның «қуты», «қыдыры», «шопаны» жоқ бол-</w:t>
        <w:br/>
        <w:t>ды деп жылайды.</w:t>
        <w:br/>
        <w:t>Жауына «Ғали Арысландай» қаһарлы болғанын, д0-</w:t>
        <w:br/>
        <w:t>сына ақкөйлек, адал, мол мырза болғанып тебрентеді.</w:t>
        <w:br/>
        <w:t>Жоқтау арасында, сабырдың жөнін де Зейнеп өзі сезді-</w:t>
        <w:br/>
        <w:t>реді. «Қүпірлік болмасын, кәрі-жас ой түйсін. Барлык,</w:t>
        <w:br/>
        <w:t>тірілігіне қанағат етсін» деғен өсиет те айтып кетеді.</w:t>
        <w:br/>
        <w:t>«Тумақ арты-- өлмек. Талай мықтының, жақсының</w:t>
        <w:br/>
        <w:t>осындай асыл, жанкүйері, қыймасы кеткен, сопы ойла-</w:t>
        <w:br/>
        <w:t>йық. Пайғамбар да әрі ағасы, әрі досы Хамзадан айрыл-</w:t>
        <w:br/>
        <w:t>ған. Біз дс ынсап, сабыр ойлайық» -- деп түйіп қояды.</w:t>
        <w:br/>
        <w:t>Бұл дауыстың көп жері, әсіресе, Оспанның арман,</w:t>
      </w:r>
    </w:p>
    <w:p>
      <w:r>
        <w:t>шерін, жалғыздығын айтқанда, тыңдаушыны тегіс жыла-</w:t>
        <w:br/>
        <w:t>татын. Ақырын, үнсіз отырып жас тамызатын муңдылар</w:t>
        <w:br/>
        <w:t>аса көп болды. Абай өзі болса, Зейнеп жоқтау айтқанда,</w:t>
        <w:br/>
        <w:t>әсіресе, тақат етс алмай, егіле берегіп.</w:t>
        <w:br/>
        <w:t>Зейнептіп қоныр сулу, әсерлі үйін тыңдай отыра,</w:t>
        <w:br/>
        <w:t>Абай қатар ойларын да көп ойлайды. Армапда кеткен</w:t>
        <w:br/>
        <w:t>Оспан, булы да нешеалуан дерт, қапаға салып кетті. Қа-</w:t>
        <w:br/>
        <w:t>ралы келін даусына Абай іштен өз даусын, жоқтауын</w:t>
        <w:br/>
        <w:t>көп қосып, жалғасып, бірге жыласып отырады.</w:t>
        <w:br/>
        <w:t>219</w:t>
        <w:br/>
        <w:t>дың үстіне шУрқырап түскенінде: «мені тентек іні еті!</w:t>
        <w:br/>
        <w:t>өзі сс жыйған аға болып, сырттан билегені шығар. Со</w:t>
        <w:br/>
        <w:t>ның Дегені болсын» деп, қыбыр етлей отырып ем. Енді</w:t>
        <w:br/>
        <w:t>аңғарсам, сен Оразбайды жөнелткенде мені мен Абайды</w:t>
        <w:br/>
        <w:t>сатып турып, соныц қанжығасына біздіп арымызды бай-</w:t>
        <w:br/>
        <w:t>лап жөнелтіп отыр екенсің. Сенен бурын, анау арам</w:t>
        <w:br/>
        <w:t>ұлың Әзімбай, Оразбайдың азғырындысына ергелі, емек-</w:t>
        <w:br/>
        <w:t>сіп жүр. Ендеше, дәл осы Оразбайга істеген істі, мең сені</w:t>
        <w:br/>
        <w:t>сынау үшін істедім. «Шымбайына қалай батар екен! Бір</w:t>
        <w:br/>
        <w:t>жагыңа Оразбай түссін, бір жағыңа мен турайын! Кімге</w:t>
        <w:br/>
        <w:t>қайысар скен» деп, сені аңдамаққа істегем! Атасын, ана-</w:t>
        <w:br/>
        <w:t>сын сатып, азғын жолға бара ма, жоқ па? -- деп істедім</w:t>
        <w:br/>
        <w:t>Міне, бар қоймаңды ақтарып, көріп отырмын. «Осы өті</w:t>
        <w:br/>
        <w:t>рік еді!» деп, жалтарып көрші! Бірақ, есіңде болсын, Тә-</w:t>
        <w:br/>
        <w:t>кежан. Осыдан соң, Оразбайды бір бақсам, сенің қыя</w:t>
        <w:br/>
        <w:t>басқан қадамынды екі бағамын. Оның сөзіше ергеніңді</w:t>
        <w:br/>
        <w:t>көрсем, бір Табықты емес, бүкіл қазақ даласы қарғы»</w:t>
        <w:br/>
        <w:t>айтсын, тоқтарым жоқ. Қасымнан қыя басып, Оразбайға</w:t>
        <w:br/>
        <w:t>кетіп көр! Қәпір қауымында өтсем де, қурбан етіп, өзің-</w:t>
        <w:br/>
        <w:t>менен, «ДӘЛ Ит баланды», тура өз қолыммен бауыздап</w:t>
        <w:br/>
        <w:t>өлтіремін! Бар, сенің ендігі сөзінді қор болып тыпдар</w:t>
        <w:br/>
        <w:t>жайым жоқ, жүре бер!-- деді.</w:t>
        <w:br/>
        <w:t>Тәкежап енді біраз сөйлесе, Оспанның ашуы қайда</w:t>
        <w:br/>
        <w:t>соғарын біле алмай, қатты сасып қалды. Ішінде бүгіп</w:t>
        <w:br/>
        <w:t>жүргеп есебішің бәрін Оспан анық көріп, аямай ашып</w:t>
        <w:br/>
        <w:t>салып отыр. Інісіне енді қайырып жауап айтпай, жулқы-</w:t>
        <w:br/>
        <w:t>нып орнынан турды да, үндемей, сазарган күйде шығып</w:t>
        <w:br/>
        <w:t>кетті.</w:t>
        <w:br/>
        <w:t>Оспан мен Абайға жауыққан күйде, Оразбай кетті.</w:t>
        <w:br/>
        <w:t>Осы жаулықтың аралығында, енді қалай басарын шеше</w:t>
        <w:br/>
        <w:t>алмай, біраһ, ішінен Оспан мен Абайға бірдей ызалы, бө-</w:t>
        <w:br/>
        <w:t>һен көңіл бекіте түсіл Тәкежан кетті.</w:t>
        <w:br/>
        <w:t>Дәл, осы уақыйға үстінде, Тәкежанныц бундай мінез</w:t>
        <w:br/>
        <w:t>те ауысатын астыртын себебі де барды. Оразбай Оспан-</w:t>
        <w:br/>
        <w:t>ның бетінеп ығысып, қалаға қашарда, өзінің баласы Мс-</w:t>
        <w:br/>
        <w:t>деуге тапсырып кеткен бір ісі болатын.</w:t>
        <w:br/>
        <w:t>Медеу алыс-тартыста, әкесі қолданатын айла-тәсіл-</w:t>
        <w:br/>
        <w:t>дің барлығын біледі. Ел жумысында ақыл мен қайратты.</w:t>
        <w:br/>
        <w:t>шешеп тілді бірдей байқатып келе жатқан, партия-бәле-</w:t>
        <w:br/>
        <w:t>нің жаңа перісі. Ол, Оразбай қалаға кетісімен, Әзімбайга</w:t>
        <w:br/>
        <w:t>кісі салған. Бурыннан айтылып жүрген, «берекешің сөзі»</w:t>
        <w:br/>
        <w:t>деген. «Қунанбай баласы мен Аққулы баласының ара-</w:t>
        <w:br/>
        <w:t>сындағы алалықты жояйық. Осыған Әзімбай мен екеу-</w:t>
      </w:r>
    </w:p>
    <w:p>
      <w:r>
        <w:t>206</w:t>
        <w:br/>
        <w:t>ріп, телміріп жүргеп қазақ бар гой! -- деп, Әбішке көзі)</w:t>
        <w:br/>
        <w:t>қысты...</w:t>
        <w:br/>
        <w:t>Дәрмен мен Әбіш күлісіп қалды.</w:t>
        <w:br/>
        <w:t>-- Жата тастауын көрдің бе! Оң жамбасына келсен,</w:t>
        <w:br/>
        <w:t>мінезі әлі шәлкес бу шалыңның! - деп, Дәрмен ағасына</w:t>
        <w:br/>
        <w:t>қызыға қарап отыр.</w:t>
        <w:br/>
        <w:t>Дәорксмбайдың бУдан аргы айтпақ келелі сөзі тағы</w:t>
        <w:br/>
        <w:t>бар екен. Енді Әбішке соним айтып кетті:</w:t>
        <w:br/>
        <w:t>-- Оқуларың жақсы-ақ-ау! Бірақ, осы оқып алып,</w:t>
        <w:br/>
        <w:t>елге қайтпай, қатыбас боп кете баратындарың жаман.</w:t>
        <w:br/>
        <w:t>Анау Молдабай баласы енді қызмет бабымен Тәшкенге</w:t>
        <w:br/>
        <w:t>кетіпті. Сеп болсаң, тағы сүйтем деп отырсың. Осыларыц-</w:t>
        <w:br/>
        <w:t>ақ көңіліме қонбайды. Сендерді атаң-анан оқытты. Елі-</w:t>
        <w:br/>
        <w:t>журтың желкілдеп өскен жемісіндей күтті. Жә, сол қы</w:t>
        <w:br/>
        <w:t>зығыңды еліңе неге әкеп бермейсің, түгі!? Өзің біліп, өзін</w:t>
        <w:br/>
        <w:t>ғана жетіп, жетісіп кете бермек пе едіп? Керші, әне! Бір</w:t>
        <w:br/>
        <w:t>Абай осы атырапқа қандай жарық сәуле төгіп отыр.</w:t>
        <w:br/>
        <w:t>Тіпті, әлгі әліпті таяқ деп білмейтін Баймағамбетіне ше-</w:t>
        <w:br/>
        <w:t>Йін, қасыма келіп бір түн түнеп кетсе, жанымнан ен да-</w:t>
        <w:br/>
        <w:t>рия ағып өткелдей, көп сусындап қаламын Мапына</w:t>
        <w:br/>
        <w:t>Урық шашпаған жақсылық,-- жапанда жалғыз өскепй</w:t>
        <w:br/>
        <w:t>бәйтерекше, тул болады да қалмай ма? Жетсең жеткін-</w:t>
        <w:br/>
        <w:t>шегіңмен, үйелменіңмен жстугс тырыиссаншы.. Тіпті,</w:t>
        <w:br/>
        <w:t>қасқыр екеш қасқыр да, сол қасқырлығып қостасып деп,</w:t>
        <w:br/>
        <w:t>Ууя салады. Тамағындағысын жырып беріп, көбейтіп кү-</w:t>
        <w:br/>
        <w:t>шік өсіріп, өз өнерін мурагеріне қалдырмай ма?-- деді.</w:t>
        <w:br/>
        <w:t>Әбішті, содгы мысал катты таңырқатты. Ол таңдана</w:t>
        <w:br/>
        <w:t>отырып, еріксіз бас изеді.</w:t>
        <w:br/>
        <w:t>Өз ішінде жүрген, әлі әкесіне де ашпаған бір ойлары</w:t>
        <w:br/>
        <w:t>болушы еді. Сонда Әбіш «ел ортасында огырып, орыс-</w:t>
        <w:br/>
        <w:t>ша оқуға жас буынды тәрбиелесе қайтер еді» дейтуғын.</w:t>
        <w:br/>
        <w:t>Мынау сын сөздер, осы Әбіштей азаматқа халық айта-</w:t>
        <w:br/>
        <w:t>тын, артатын ец ауыр қарыздай... Жас жігіт қарттың, со-</w:t>
        <w:br/>
        <w:t>зін қуп көретінін білдірді. Бірақ, «өзім солай етем» де-</w:t>
        <w:br/>
        <w:t>ген байлау айтқан жоқ.</w:t>
        <w:br/>
        <w:t>Осы кезде азын-аулақ саумпып сауып болған, сар-</w:t>
        <w:br/>
        <w:t>кідір тартқап Жаңыл есік алдына келді. Қолында екі</w:t>
        <w:br/>
        <w:t>шелегі толы сүті бар екен. Дәркембайдың өзінен жасы</w:t>
        <w:br/>
        <w:t>көп кіші әйелі, Рахымның шешесі. Жаңыл, тул отырған,</w:t>
        <w:br/>
        <w:t>Бөкенші жесірі еді. Дәркембайдың алғашқы әйелі өлген</w:t>
        <w:br/>
        <w:t>соң, Жаңылды, ағайын жатақтар болып, осиған Ұйғар-</w:t>
        <w:br/>
        <w:t>ған да, екеуін қосқан болатын.</w:t>
        <w:br/>
        <w:t>Бурынғы әйелінен көп бала туса да, өле беріп, Дәр-</w:t>
        <w:br/>
        <w:t>219</w:t>
        <w:br/>
        <w:t>жабайы жадау сахара анау. Күні тумай жүрген қу өнер!..</w:t>
        <w:br/>
        <w:t>Жамандыққа жумсамай қайда қойсын!? - деді де, күліп</w:t>
      </w:r>
    </w:p>
    <w:p>
      <w:r>
        <w:t>жіберді.</w:t>
        <w:br/>
        <w:t>Дәрмен Әбіш ойының оқыс сыны мен байлауына таң-</w:t>
        <w:br/>
        <w:t>данып келеді. БҰғап Әбіш қазір, ойшыл сыншы боп көрін-</w:t>
        <w:br/>
        <w:t>ді. Пішен, оқу-білім ағартқан жап-жас жігіттің жақсылы-</w:t>
        <w:br/>
        <w:t>ғына тамашалайды. Ол, үлкен достық жақындықпен</w:t>
        <w:br/>
        <w:t>Әбіштің қолын, қолгығымен қағты қысып қойды.</w:t>
        <w:br/>
        <w:t>Енді бір кезекте, Әбіш будан Тәкежан жайын сурады.</w:t>
        <w:br/>
        <w:t>Дәрмен бул арада бар білгенін түгел ашқан жок. Жақын</w:t>
        <w:br/>
        <w:t>ағайын арасына суық сөзді өсіріп айтқысы келмейді. Бі-</w:t>
        <w:br/>
        <w:t>рақ, Әбішті мүлде хабарсыз қалдыру да дурыс смес. Ашы-</w:t>
        <w:br/>
        <w:t>ғын Мағаштан Уғына жатса да, ол қазір Дәрменнен де,</w:t>
        <w:br/>
        <w:t>көптің ішінде жүрген, кей жайды білу керек.</w:t>
        <w:br/>
        <w:t>-- Токежан ағаң тәсілде жүр дейді... Анығын көзбен</w:t>
        <w:br/>
        <w:t>көрмеген соң, айту қыйын... Ішінен азып алса да, аңысты</w:t>
        <w:br/>
        <w:t>аңдап, өзінше бір сылтау тосып жүр дейді ғой...</w:t>
        <w:br/>
        <w:t>-- БУл қалай сөз, Дәрмен? Уғимсыз ғой...</w:t>
        <w:br/>
        <w:t>-- Қысқасы, Абай ағамнан айырлысу, мына қаралы</w:t>
        <w:br/>
        <w:t>жылда масқара болар еді ғой. Содан жасқанады. Екіпші</w:t>
        <w:br/>
        <w:t>жағынан Оразбайлар: «ада-күде сөзін берсін. Істейтін</w:t>
        <w:br/>
        <w:t>ісіміз тақау. Қосылмаса сырт қалғаниы»...-- деп асықтыра-</w:t>
        <w:br/>
        <w:t>ды екен. Содан енді Абай ағаммен өкпелесіп айырлысу-</w:t>
        <w:br/>
        <w:t>дың сылтауып іздепті. Дәл осы кезде сол сылтауды</w:t>
        <w:br/>
        <w:t>тауыпты деседі.</w:t>
        <w:br/>
        <w:t>-- Не сылтау? Қандай қылықты бағады екен?</w:t>
        <w:br/>
        <w:t>-- Сылтауы -- Оспан үйінің дүние-мүлкін үлеске салу</w:t>
        <w:br/>
        <w:t>жөнінде!..</w:t>
        <w:br/>
        <w:t>- Үлеске?!,. Оспан агам жылы толмастан, көзі жа-</w:t>
        <w:br/>
        <w:t>сырынып болмастан ба?</w:t>
        <w:br/>
        <w:t>-- Несін айтасың! «Айырлар дос, ердің артқы қасын</w:t>
        <w:br/>
        <w:t>сурайды» дейді ғой. Абай ағама осы жөнде ең ауыр сал-</w:t>
        <w:br/>
        <w:t>мақты салып-салып қыйнап огырыш, сондайдан бір өкпе,</w:t>
        <w:br/>
        <w:t>сылтау тауып, содан ары жаулары жағына шықпақ дейді.</w:t>
        <w:br/>
        <w:t>Онысы не сөз, не жумыс туралы болады? Бұны енді аз</w:t>
        <w:br/>
        <w:t>күндегі іс пен Мінезден өзің де көрерсің! -- деп, Дәрмен</w:t>
        <w:br/>
        <w:t>іркіліп қалды.</w:t>
        <w:br/>
        <w:t>Әбіш 1с енді арғы жағын қазбалаган жоқ. Ең ауыр</w:t>
        <w:br/>
        <w:t>түйінге сыр жеткенде, «қалғанып әкем мен Мағаштаң</w:t>
        <w:br/>
        <w:t>уғынған мақул» деп білді,</w:t>
        <w:br/>
        <w:t>230</w:t>
        <w:br/>
        <w:t>ліргеп күндерде жапа патша болып Үшінші Александа</w:t>
        <w:br/>
        <w:t>Таққа отырады. Сол күндер бүкіл Россия халқынан, және</w:t>
        <w:br/>
        <w:t>соның ішінде, әсіресе, тутқында, абақтыда, айдауда жүр-</w:t>
        <w:br/>
        <w:t>тең революционердің бәрінен де ант алды. «Жаңа патша-</w:t>
        <w:br/>
        <w:t>ға қас етпейміз, адал ниетпен багындық» деп апт беру</w:t>
        <w:br/>
        <w:t>керек еді. Өзі айдауда жүрген Няфонт Ивановичке</w:t>
        <w:br/>
        <w:t>осындай талап айтылғанда, ол «ант бермеймін» деп қарсы</w:t>
        <w:br/>
        <w:t>турып апты. «Пеге ант бермейсің?» деп, буның жаңа Паг-</w:t>
        <w:br/>
        <w:t>шаға бойсынбаған сөзін естігенде, уездік, жандармдық</w:t>
        <w:br/>
        <w:t>орындар дүр сілкініпті. Қауып алатын, қабаған иттей қа-</w:t>
      </w:r>
    </w:p>
    <w:p>
      <w:r>
        <w:t>рапты. Долгоп, бірақ, жасқанбаған.</w:t>
        <w:br/>
        <w:t>«Мен өзім еркіндікте жүрген жан емеспін. Пагчшалық-</w:t>
        <w:br/>
        <w:t>тың жазалауыпда жас өмірім өртенген адаммын. Бір пат-</w:t>
        <w:br/>
        <w:t>шадан соны көріп, енді тағы сондай екінші патшаға қай-</w:t>
        <w:br/>
        <w:t>дән сенімді кісі бола қалам? Бәрібір сепімсіз саналған</w:t>
        <w:br/>
        <w:t>адам екем. Мепен ант алудың не қажеті бар? Менің жа-</w:t>
        <w:br/>
        <w:t>зам өзгеріп, жеңілдік алып отырғам жоқ. Ендетне, патша-</w:t>
        <w:br/>
        <w:t>ның ескісі дс, жаңасы да бір болғаны. Мені қыйнау да</w:t>
        <w:br/>
        <w:t>өзгермейді. Олай болса, менде өзгеретін орын жоқ!»</w:t>
        <w:br/>
        <w:t>депті.</w:t>
        <w:br/>
        <w:t>-- Пәле, сорлы! Тіпті, сөз осыныкі смес пе?</w:t>
        <w:br/>
        <w:t>--. Бәсе, енді пе десін? -- десіп Мағаш пен Кәкітай да</w:t>
        <w:br/>
        <w:t>Долгов ы қостап қалды.</w:t>
        <w:br/>
        <w:t>-. Бірақ, осы Долгов айтқанды, айдаудағы адамның</w:t>
        <w:br/>
        <w:t>көбі айта алған жоқ. Бәрінен де ант алынған. Жалғыз-ақ,</w:t>
        <w:br/>
        <w:t>арыстың жақсы жазушысы Қоролепко соны істепті. Ол</w:t>
        <w:br/>
        <w:t>айдауда емес, еркіншілікте отырып-ақ, авт беруден бас</w:t>
        <w:br/>
        <w:t>тартқан. Сол үшін оны да Сібір айдатыпты. Долгов аман</w:t>
        <w:br/>
        <w:t>қалсын ба? Оны Тобылдан Омскіге, одан Семейте айдап,</w:t>
        <w:br/>
        <w:t>екінші жаза қосу содан туыпты. Сол кездерде буны жақ-</w:t>
        <w:br/>
        <w:t>сы көретін Саша, Тобылда қалады. Ол бұның әйслі едім</w:t>
        <w:br/>
        <w:t>деп арыз берсе дс, екеуін бірге айдачайды. Кейін арғы-</w:t>
        <w:br/>
        <w:t>беріідеп ізденіп, Долговтың соңыңнан жетуге талаптанса</w:t>
        <w:br/>
        <w:t>да, Саша рухсат ала алмайды. Қағаздарың бойынша, ер-</w:t>
        <w:br/>
        <w:t>лі-зайып кісілер омессіңдер. Долговқа баруыца жол жоқ</w:t>
        <w:br/>
        <w:t>деген. Сол Салма бертін келгенде, азаттық алады. Бірақ,</w:t>
        <w:br/>
        <w:t>сонда да қайтпай, талмай енді айдауда қалып бара жат-</w:t>
        <w:br/>
        <w:t>қан Долговтың соңынан ерікті тУтқын болмаққа ізде-</w:t>
        <w:br/>
        <w:t>неді. Долгов айдалған орыпга барам дейді. Оған да</w:t>
        <w:br/>
        <w:t>жандарал, жандармдар ҡенселері жібермей қояды.</w:t>
        <w:br/>
        <w:t>Арада сан рет арыз. тексеру, ізденудің айлары өгеді, Бірақ.</w:t>
        <w:br/>
        <w:t>сонда да Саша еріксіздікке көніп, Узақ уақыт қуып жұ-</w:t>
        <w:br/>
        <w:t>Ріп, Долғовты іздеп табады. Ен ақыры, жақында ғана жан-</w:t>
        <w:br/>
        <w:t>934</w:t>
        <w:br/>
        <w:t>П</w:t>
        <w:br/>
        <w:t>Құз түсіп калған. Шыңгыс сыртындағы жайлаудағы</w:t>
        <w:br/>
        <w:t>ел қауырт көшіп, Ералы үстіне келді. Қөршілес қоныстар,</w:t>
        <w:br/>
        <w:t>күзектерге де сыбайлас ауылдардың талайы келіп орнап</w:t>
        <w:br/>
        <w:t>жатқан.</w:t>
        <w:br/>
        <w:t>Оспан аулына тағы да бата оқыршы көп келіп, алғаш-</w:t>
        <w:br/>
        <w:t>қы бір жума, он күн Удайи қонақ күтумен өтті.</w:t>
        <w:br/>
        <w:t>Бүгін таңертең Абайға болыстың атшабары келіп бір</w:t>
        <w:br/>
        <w:t>топ хат, қагаз әкелді. Қазіргі уақытша болыс, Оспанның</w:t>
        <w:br/>
        <w:t>кандидалы Шәке болатын. Бұның жас жігіт атшабары,</w:t>
        <w:br/>
        <w:t>узын бойлы, пір келген, жіңішке қара Беғдалы Абайса</w:t>
        <w:br/>
        <w:t>қағаздарды берумен қатар, болыс айтқан бір сәлем барын</w:t>
        <w:br/>
        <w:t>да білдірді.</w:t>
        <w:br/>
        <w:t>Үйде Еркежаннан басқа да эйелдер бар. Пәкизат, Әу-</w:t>
        <w:br/>
        <w:t>бәкір сыяқты жастар да бар еді.</w:t>
        <w:br/>
        <w:t>Абайдыц қасыпда огырған Мағаш азшабарға, «ол сә-</w:t>
      </w:r>
    </w:p>
    <w:p>
      <w:r>
        <w:t>лемді айта бер!» дегендей мезреті жасаса да, Бегдалы:</w:t>
        <w:br/>
        <w:t>-- Абай аға, өзіңізге ауызба-ауыз, оңаша айт деген</w:t>
        <w:br/>
        <w:t>Шәкенің сәлемі бар еді! -- деді.</w:t>
        <w:br/>
        <w:t>Абай шапан жамылып, ақ слтірі жеңіл зымағын киіп</w:t>
        <w:br/>
        <w:t>тысқа шықты.</w:t>
        <w:br/>
        <w:t>Оқцаша огырысымен Беғдалының түсіне, ойланып қал-</w:t>
        <w:br/>
        <w:t>ған үлкен көзбеп қадалды да, үндемей тыңдап отырды.</w:t>
        <w:br/>
        <w:t>-- Шәкепің айт дегені, тагы бір қағаз жайы, Абай аға.</w:t>
        <w:br/>
        <w:t>Мынау өзіңізге жіберген шақырту бар екен. Ояз кеңсесі-</w:t>
        <w:br/>
        <w:t>нен шыққан шақырту дейді. Ал, болысқа осымен қатар</w:t>
        <w:br/>
        <w:t>тағы да буйрық жазылыпты. Онда Абай ағамның осы ша-</w:t>
        <w:br/>
        <w:t>қыртқан жерге баруы міндетті, «соны болыс пен тілмаш</w:t>
        <w:br/>
        <w:t>бақсын, жеткізетіп болсын» дегендей аңғар байқалады</w:t>
        <w:br/>
        <w:t>дейді. «Үстінеп шағым бар да, улықтыц мұрты сол жала-</w:t>
        <w:br/>
        <w:t>қорлар жағына бейім бе деп қалдым» дейді Шәке... «Жет-</w:t>
        <w:br/>
        <w:t>кіз» дегені сол еді...-- деп, Бегдалы сөзін бітіргенде, Абай</w:t>
        <w:br/>
        <w:t>үндеместен орнынан турды да, үйге кетті.</w:t>
        <w:br/>
        <w:t>«Бір ауыз сөзі жоқ, Қынқ деместен кеткені қалай?</w:t>
        <w:br/>
        <w:t>Улықпен көп істес боп еті үйреніскен бе? Әлде маған істеп</w:t>
        <w:br/>
        <w:t>отырған қыры ма?» -- деп, ішінен таңырқаған Бегдалы,</w:t>
        <w:br/>
        <w:t>өз бетімен қала берді.</w:t>
        <w:br/>
        <w:t>Абай үйге кіргенде, Әбіш конверттерді жыртып, бар</w:t>
        <w:br/>
        <w:t>қағазды оқып шыққан екен. Әкесінің супауы бойынша</w:t>
        <w:br/>
        <w:t>баян етті.</w:t>
        <w:br/>
        <w:t>-- Мынау бір қагаз Семейдің уездичй начальнингінен</w:t>
        <w:br/>
        <w:t>Өзгелері, хаттар. Біреуін Евгений Петрович, өзіңізге жа-</w:t>
        <w:br/>
        <w:t>231</w:t>
        <w:br/>
        <w:t>данда кездесем... Ол сонымен, бағана шешілген,-- деген-</w:t>
        <w:br/>
        <w:t>де, Мағаштың күндізден бергі жабық жүзі, күдігінев</w:t>
        <w:br/>
        <w:t>арылып қалды.</w:t>
        <w:br/>
        <w:t>Өзге жастар да, бул жайды үлкен түйін санап жүр</w:t>
        <w:br/>
        <w:t>екен. Енді олар да Абайдың оңай шешкен батыл бай-</w:t>
        <w:br/>
        <w:t>лауын, қабақпен қуптағаннан басқа сөз айтқан жоқ.</w:t>
        <w:br/>
        <w:t>Тәжрибелі Қөкпай, Абайдың жүзінен сенімді байлау</w:t>
        <w:br/>
        <w:t>аңғарды. Буның қаупін жойған аз ғана сөзде, Абайдын</w:t>
        <w:br/>
        <w:t>көп жаманшылықпен майдандасып көрмегі, анық білініп</w:t>
        <w:br/>
        <w:t>тур. Сонысымен, аға дос, өз бойындагы тәуекелін, шы-</w:t>
        <w:br/>
        <w:t>дамын танытты. Және ондай сын, қысылшаңда жас, әл"</w:t>
        <w:br/>
        <w:t>сіз тобына күш салмай, ақыл да қоспай өз бетімен бір</w:t>
        <w:br/>
        <w:t>өзі шыдасуға табылып отыр. Бәлки, жастарға Абай</w:t>
        <w:br/>
        <w:t>тәрбиесі дәріс есепті болғандықтан, буларды кей сумдық</w:t>
        <w:br/>
        <w:t>бәледен таза сақтагысы келетін шығар. «Ондайды көп ой:</w:t>
        <w:br/>
        <w:t>датып булардың көңілін бУзбайын. Тунығын лайламайын»</w:t>
        <w:br/>
        <w:t>деген сыяқты. Абай мінезін Қөкпай осылай топшылады.</w:t>
        <w:br/>
        <w:t>Тәкежап, Ысқақ мінездерінің де Қекпай білетін, және</w:t>
        <w:br/>
        <w:t>осы барлық жас сезетін астары бар. Абай оны да аш-</w:t>
        <w:br/>
        <w:t>пады. «Қейін өздері көріп, аңғарсын» Дегендей. Тек ша.</w:t>
        <w:br/>
        <w:t>қыртуға баратын байлауын айтумен қатар бірталай уа-</w:t>
        <w:br/>
        <w:t>қыттан соц Абай:</w:t>
      </w:r>
    </w:p>
    <w:p>
      <w:r>
        <w:t>-- Қара-Молаға, жауапка бармас бұрын, Оспаннын</w:t>
        <w:br/>
        <w:t>жылып беріп үлгірудің де мәні бар екен. Әлі бір ай уа-</w:t>
        <w:br/>
        <w:t>қыт бар ғой!..-- деді. Бунысы өзінің іштегі бар ойлаған</w:t>
        <w:br/>
        <w:t>ойының жалғасы сыяқты. Алғашқы сөздермеп байланысы</w:t>
        <w:br/>
        <w:t>жоқ, бір долбар тәрізді.</w:t>
        <w:br/>
        <w:t>Әбіш өзінің түсінбеген жайын, өзгелерден бурын айтты:</w:t>
        <w:br/>
        <w:t>-- Бұл екеуінің нес жалгасы бар, ага?</w:t>
        <w:br/>
        <w:t>-- Жалгасы...-- деп, Абай алысқа қарағандай боп,</w:t>
        <w:br/>
        <w:t>көзін сығырайта түсті де,-- жалғасы болмаса қуба-қУупП...</w:t>
        <w:br/>
        <w:t>Қалай да, сыртпен тартыссам, осы жөнде алаң қалма-</w:t>
        <w:br/>
        <w:t>сын... Бундағылардың көңілі орнықсын!-- деді.</w:t>
        <w:br/>
        <w:t>Бунысы, Қөкпай үшін, шетін сырдың жайын, тарты-</w:t>
        <w:br/>
        <w:t>нып айтқан туспалдай.</w:t>
        <w:br/>
        <w:t>Дәрмен болса, зерек көңілмен өзінше топшылады.</w:t>
        <w:br/>
        <w:t>«Тәксжан, асы Оспан жөпінде сылтау таппайтын болсын.</w:t>
        <w:br/>
        <w:t>Сол тусалып жаулар жаққа шыға алмасын!» деп отыр.</w:t>
        <w:br/>
        <w:t>Шақыру мен Оспанның жылын беруді Абайдың жалғас-</w:t>
        <w:br/>
        <w:t>тыра айтқанын Әбіш андамаса да, Дәрмен өзінше түйді.</w:t>
        <w:br/>
        <w:t>Түгел ашылмай отыр. Бізді, «кейінгі мінездерден, істер-</w:t>
        <w:br/>
        <w:t>ден өздері аңғарсын» дсп отыр екен ғой! деген ойға келді.</w:t>
        <w:br/>
        <w:t>Келесі күні Оспанның үлкен үйінде бар туыскандар-</w:t>
        <w:br/>
        <w:t>243</w:t>
        <w:br/>
        <w:t>-- Алысы -- мысалы, Жиренше, жақыны - тіпті, анау</w:t>
        <w:br/>
        <w:t>төбесі көрініп отырған өз ауылың -- Тәкежан. !</w:t>
        <w:br/>
        <w:t>-- Тәкежан да ма? О да тынымсыз ізденіп жүр ме?</w:t>
        <w:br/>
        <w:t>-- Жоқ, оның жауығуы бір алуан. Ол әзір ашық</w:t>
        <w:br/>
        <w:t>емес, қарауыл қарап, нысананы әр жерден қурып жүр.</w:t>
        <w:br/>
        <w:t>Ал, Жирепше, Оразбай, канпа тынымсыз болса, бұл е:</w:t>
        <w:br/>
        <w:t>ішінде о да тап сондай.</w:t>
        <w:br/>
        <w:t>-- Не істеп жүр сонда?</w:t>
        <w:br/>
        <w:t>-- Пе істегеніне көп айғақ айтпай-ақ қояйын. Тек, бір</w:t>
        <w:br/>
        <w:t>ғана мысал сөзді тыңда... Осы көктемде, ел қыстаудан әлі</w:t>
        <w:br/>
        <w:t>көшпей турған кезде, Жиренше бір топ кісімен Асылбек-</w:t>
        <w:br/>
        <w:t>гікіне қыдырып кепті. Жазға салым сүр жесу, қыдырып</w:t>
        <w:br/>
        <w:t>қонақ болысып, сақтаған сыбаға жесу бар ғой. Асыл</w:t>
        <w:br/>
        <w:t>ағаңдікіне келе бере, амандасып болмастан Жиренше --</w:t>
        <w:br/>
        <w:t>«Е--е, байғызым, үнсіз, қыбырсыз жатырмысышп, тастың</w:t>
        <w:br/>
        <w:t>түбінде... Түбін ойлап жатырсың ғой байгызша!» деп кү-</w:t>
        <w:br/>
        <w:t>ліпті. «Байгыз үн, қатпай, қыбыр етпей, күндіз жатып,</w:t>
        <w:br/>
        <w:t>күнде ғана аз Ушады. Пеге қыбырламайсыд сен» деп, су-</w:t>
        <w:br/>
        <w:t>рағанда, «мен түбін ойлап тыныш жатам» дейді скен ғой.</w:t>
        <w:br/>
        <w:t>Қазақ солай әңгіме етеді. Асыл ағаң баулардың желіктір-</w:t>
        <w:br/>
        <w:t>ген сөзіне елікпей жатқан, момын жанпың бірі болу кс-</w:t>
        <w:br/>
        <w:t>рек, Ананың бізге ермейсің деп кекеткені ғой. Асыл аған</w:t>
        <w:br/>
        <w:t>Жиреншеге іле жауап беріпті. «Е--е, сен де жүрмісің</w:t>
        <w:br/>
        <w:t>бәбісегім!.. Әр қыйдың түбіне бір барып бәбісек көкекше</w:t>
        <w:br/>
        <w:t>«пыс» деп қойып, Олжайды түртіп оятып жүрсің бе, бәбі-</w:t>
        <w:br/>
        <w:t>сегім!» дейді. Көрдің бе, Әбіш!? -- дегенде Әбіш те, Дәр-</w:t>
        <w:br/>
        <w:t>меннің өзі де қатты күлісіп алды.</w:t>
      </w:r>
    </w:p>
    <w:p>
      <w:r>
        <w:t>Әбішке, айдарлы ала қанат, сақау көкек -- бәбісек</w:t>
        <w:br/>
        <w:t>елестеді.</w:t>
        <w:br/>
        <w:t>-- Ойпыр-ай, қандай шебер жандар! Тіл қандай, тәсіл</w:t>
        <w:br/>
        <w:t>қандай!... Сәл ғана қағысқанда, ап-азғантай сөзбең қан-</w:t>
        <w:br/>
        <w:t>шалық жайларды түйген скеуі де? Дәрмен-ау, бул бос</w:t>
        <w:br/>
        <w:t>сөз емес, нағыз шебер арбасу ғой. Патшалықтар арасын-</w:t>
        <w:br/>
        <w:t>да үлкен елшілер болады, дипломаттар дейді оларды. Со-</w:t>
        <w:br/>
        <w:t>ғыс, бітім, сауда, талас-тартыс -- бәрінің сөзін, екі патша-</w:t>
        <w:br/>
        <w:t>ның арасында жүргізетін солар. Пағыз айлалы, айтқыш,</w:t>
        <w:br/>
        <w:t>және өлердей қу адамдар солар. Мына Асыл ағаң мен</w:t>
        <w:br/>
        <w:t>Жиренше, соның нағыз шеберінің бірі гой!...-- деп, тагы</w:t>
        <w:br/>
        <w:t>да таңданып күліп келе жатып Әбіш, бурынғы ызасын</w:t>
        <w:br/>
        <w:t>ұмытып, кец бір түйін жасады:</w:t>
        <w:br/>
        <w:t>-- Сорлы өнерпаздар! Бунша ақылды, бунша айлалы</w:t>
        <w:br/>
        <w:t>шебер бола тура, қайтып шыдасыш! Жақсылыққа жумсар</w:t>
        <w:br/>
        <w:t>ма?.. Ол жақсылығын қайсы? Әрі надан, қаранғы, әрі</w:t>
        <w:br/>
        <w:t>229</w:t>
        <w:br/>
        <w:t>Соңғы «ақыл заманға» Уйқастырып айтқан «жақын Эа-</w:t>
        <w:br/>
        <w:t>ман» Дәрменді, Кәкітайды тапқыр шешендігімен, қатты</w:t>
        <w:br/>
        <w:t>сүйсіндірген еді. Олар іштен қуптағап бойда, Абайдан</w:t>
        <w:br/>
        <w:t>көздерін алмай, тағы тіленгендей қадалып қапты. Бірақ,</w:t>
        <w:br/>
        <w:t>Абай өз сөзіп тамам етті. Узын қара шақшадан салмақпен</w:t>
        <w:br/>
        <w:t>сілкіп отырып, алақанына насыбай салды да ерніне қа-</w:t>
        <w:br/>
        <w:t>ғып салып, үндемей айнала карап, отырып қалды.</w:t>
        <w:br/>
        <w:t>Үлкен дәріс тыңдағандай болған жас достар, біраз уа-</w:t>
        <w:br/>
        <w:t>қытқа бірге тынып қалды. Дәрмен, Мағаш, Кәкітай үшеуі</w:t>
        <w:br/>
        <w:t>бір-біріне үлсіз қарасқанда, бәрінің көзінде де бул сәтке,</w:t>
        <w:br/>
        <w:t>үлкен ырзалық бардай.</w:t>
        <w:br/>
        <w:t>Булар көп уақыттан бері, аға ақынның жаңағыша лау-</w:t>
        <w:br/>
        <w:t>лап жанғандай, кесек ойларын, шешен өсиетін ести алмай</w:t>
        <w:br/>
        <w:t>қалған Әбіш келгелі де ойшыл кеңестің кезі келмей жүр-</w:t>
        <w:br/>
        <w:t>ген.</w:t>
        <w:br/>
        <w:t>Қәкінай, кең шешілген Абай ойын, барынша құп ал-</w:t>
        <w:br/>
        <w:t>ғанды білдірді.</w:t>
        <w:br/>
        <w:t>-- Тілеуің бергір, Михайлов пен НМифонт Иванович,</w:t>
        <w:br/>
        <w:t>хаттарының өзімен де жақсы қозғау салды-ау! Қөптен</w:t>
        <w:br/>
        <w:t>бері айтылмаған сөз туды ғой! -- деді.</w:t>
        <w:br/>
        <w:t>- Аға, осы сөздеріңізді жазып қалдырса да болған-</w:t>
        <w:br/>
        <w:t>дай екен... Келешекпен үндесіп, тіл қатысып қалғандай ой-</w:t>
        <w:br/>
        <w:t>лар ғой!..---ден, Әбіш еңді әкесін жазуға да жетектегендей,</w:t>
        <w:br/>
        <w:t>Сөзсіз қыймыл, қабақпен, ажарлы көзқарастармен өз-</w:t>
        <w:br/>
        <w:t>іе жастар да осыны қуптағандай. Бірақ, Абай салқын ға-</w:t>
        <w:br/>
        <w:t>на, қысқа жауап айтты.</w:t>
        <w:br/>
        <w:t>-- Буны ең алғаш айтып отырған мен емес қой! Әбіш</w:t>
        <w:br/>
        <w:t>өзің білесің... -- деп. қасындағы Пушкин томын қолымен</w:t>
        <w:br/>
        <w:t>сыйпалады да--айтылмап па еді:</w:t>
        <w:br/>
        <w:t>Товарнш верь, взойдет она,</w:t>
        <w:br/>
        <w:t>Звезда пленительного счастья...</w:t>
      </w:r>
    </w:p>
    <w:p>
      <w:r>
        <w:t>дегенді, Пушкин айтып қоймады ма? -- деді.</w:t>
        <w:br/>
        <w:t>-- Әрине, айтылғаны рас. Бірақ, кімнің қалай айтуын-</w:t>
        <w:br/>
        <w:t>да көп мән бар ғой. Және орыста көп жан айтса да, біздің</w:t>
        <w:br/>
        <w:t>қазақта әлі буган Уқсағап өршіл-үмітшіл ойды болашақ-</w:t>
        <w:br/>
        <w:t>қа арнап айтқан жан жоқ қой! -- деп, Әбіш тағы да қыя-</w:t>
        <w:br/>
        <w:t>дап отырып тілек етті. Абай үндеген жоқ.</w:t>
        <w:br/>
        <w:t>Әбіш осы ойдың желісінен айрылғысы келмен, енді</w:t>
        <w:br/>
        <w:t>Долғов хатын қайта қарады да тағы сөйледі:</w:t>
        <w:br/>
        <w:t>-- Бұндай үлкен пікірді, қайта-қайта айға берсе де</w:t>
        <w:br/>
        <w:t>ескірмейлінін Долғав та ескерген екен. О да жаңағы ағам</w:t>
        <w:br/>
        <w:t>айтқан ойдың бір жағын жақсы таратыпты. Мынаны қа-</w:t>
        <w:br/>
        <w:t>237</w:t>
        <w:br/>
        <w:t>етіп жатқан, түнгі тірлік белгілері. Оқта-гекте күзетші</w:t>
        <w:br/>
        <w:t>еркек үні, қысқа қайырған айтағың айтады. Жіп-жіпішке,</w:t>
        <w:br/>
        <w:t>таза дауысты келіпшектер, кыздар айтағы да еміс-еміс ке</w:t>
        <w:br/>
        <w:t>леді. Арқаның түні көкшіл емес, қара көлеңкелі, қараңғы</w:t>
        <w:br/>
        <w:t>келеді. Бірақ дәл бүгінгі түн олай емес. Өзінше бір ал-</w:t>
        <w:br/>
        <w:t>уап көкшіл-бозғыл түн.</w:t>
        <w:br/>
        <w:t>Жастар келе жагқан жазықтың шалғынды жері қара</w:t>
        <w:br/>
        <w:t>барқын тартса да, бетегелі, көделі көп аймағы қилаңы-</w:t>
        <w:br/>
        <w:t>лып 1Ур. Ай сәулесі астында ақ жолеңден, күлді-бадам-</w:t>
        <w:br/>
        <w:t>дап, айқындамай булың береді.</w:t>
        <w:br/>
        <w:t>Тыныш түпнің боз көделі даласы, сыбдырсыз, үнсіз,</w:t>
        <w:br/>
        <w:t>қубылып толқып жатқандай. Ай астында ақшыл дала</w:t>
        <w:br/>
        <w:t>қызусыз, жарықсыз бір булдыр сәуле береді. Фосфор сәу-</w:t>
        <w:br/>
        <w:t>лесіндей, еміс сәуле. Жусан, тарлау, қазотының ністері</w:t>
        <w:br/>
        <w:t>дс, ауық-ауық, демді шалады.</w:t>
        <w:br/>
        <w:t>Дәркембай әңгімелерінен ауыр ойлар алып шыққан</w:t>
        <w:br/>
        <w:t>Әбіш, ауылга жетуге асыққан жоқ. Біраз үнсіз, күрсіне</w:t>
        <w:br/>
        <w:t>түсіп, дүниені тамашалады. Сағынған ел, сағындырған</w:t>
        <w:br/>
        <w:t>жайлау шақтарында осындай түндер оғап, әсіресе, қайта</w:t>
        <w:br/>
        <w:t>оралмастай, енді қайтып буны толқытпастай көруші еді.</w:t>
        <w:br/>
        <w:t>Олай емес екен. Егер, көнілді кірбец өй баспаса, бүгін</w:t>
        <w:br/>
        <w:t>Әбіш атқа мініп ап, агындап шапқылар еді. Тынымсыз ой-</w:t>
        <w:br/>
        <w:t>нақ салып, еркіндеп, көсіліп, ыстық қызық, белгісіз бу-</w:t>
        <w:br/>
        <w:t>дыр бір түн туманын қуалар ма еді! Түс тТуманындай жум-</w:t>
        <w:br/>
        <w:t>бақ шақты барынша қызыктар ма еді! Әлденеге, әлдекімге</w:t>
        <w:br/>
        <w:t>душар болуды іздер еді...</w:t>
        <w:br/>
        <w:t>Сондайлық, сот сейілген жас көңілмен Әбіш, көптен</w:t>
        <w:br/>
        <w:t>өз көңілінде келе жатқан қыйып жайын сурады.</w:t>
        <w:br/>
        <w:t>-- Жә, Дәрмен, Мағрифа қалай? Оны неге айтпай-</w:t>
        <w:br/>
        <w:t>сың?</w:t>
        <w:br/>
        <w:t>Дәрмен іркілген жоқ.</w:t>
        <w:br/>
        <w:t>-- Мағрипа бурынғы қалпында ғой, Әбіш! Өзгерген</w:t>
        <w:br/>
        <w:t>ешнәрсе жоқ, Мағаштың хатынан бәрін өзің біледі деп</w:t>
        <w:br/>
        <w:t>айтпай келем ғой!</w:t>
        <w:br/>
        <w:t>-- Мағаш хатын мен қыстың басында алгам. Олан</w:t>
      </w:r>
    </w:p>
    <w:p>
      <w:r>
        <w:t>беріде жеті -- сегіз ай өткеп жоқ па?</w:t>
        <w:br/>
        <w:t>Дәрмен Әбіштің көңіліндегі күдігін дәл, жәнге гез</w:t>
        <w:br/>
        <w:t>уғынды.</w:t>
        <w:br/>
        <w:t>-- Айлар түгіл жилдар өтсе, жылжыр ма екен орны-</w:t>
        <w:br/>
        <w:t>нан! Енді аңғарып жүрміз, Магрипа саған деген берік</w:t>
        <w:br/>
        <w:t>көңілден жаңылар емес. Былтыргы маған айтқан жалғыз</w:t>
        <w:br/>
        <w:t>ауыз сөзіңді медеу етіп қалыпта гой! Өзі саган аса ын-</w:t>
        <w:br/>
        <w:t>тық тәрізді.</w:t>
        <w:br/>
        <w:t>927</w:t>
        <w:br/>
        <w:t>-- Әйгерім, біраздан соң. жастар осында келмекші</w:t>
        <w:br/>
        <w:t>Әдейі бүгін бір үйіші кенесті оңяша сөйлесейін деп, Ма-</w:t>
        <w:br/>
        <w:t>ғаш, Әбіштерді осында шакырдым. Сеп қазір барып ма;</w:t>
        <w:br/>
        <w:t>сойғыз, шай әзірлет! -- деді. Әйгерім үлкен шамды жа-</w:t>
        <w:br/>
        <w:t>ғып, кең столды Абайлың алдына жайды да, қалыңдай</w:t>
        <w:br/>
        <w:t>көрпе салып, биік төсегінен екі үлкен ақ жастықты ерінін</w:t>
        <w:br/>
        <w:t>шынтағы астына қойды. Сонымен, жүре бермек еді. Абан</w:t>
        <w:br/>
        <w:t>сәл токтатты да:</w:t>
        <w:br/>
        <w:t>-- Лермонтовты әперші! - деді.</w:t>
        <w:br/>
        <w:t>Әйгерімге Лермонтов кітабы, күнделік үйіші дүниелі-</w:t>
        <w:br/>
        <w:t>гіндей таныс. Тозыңқыраған томды Әйгерімнен алысымен.</w:t>
        <w:br/>
        <w:t>Абай арнаулы бір бетті шапшан ашып, үңіліп қалды...</w:t>
        <w:br/>
        <w:t>Жастар келгенше Абай кітаптың ашулы бетіне жиі қа-</w:t>
        <w:br/>
        <w:t>рап отырып, жазып жатыр еді. Соңгы бірауыз өлең өзін</w:t>
        <w:br/>
        <w:t>де қатты қобалжытты. Шабытты толкын қозғау салып,</w:t>
        <w:br/>
        <w:t>қубылып құйылғандай:</w:t>
        <w:br/>
        <w:t>Кім білер жабырқаңқы жазғап сөзім</w:t>
        <w:br/>
        <w:t>Жібермей, көп тоқтатар оның көзін!</w:t>
        <w:br/>
        <w:t>Жолаушы жол үстінде тамаша еткен</w:t>
        <w:br/>
        <w:t>Секілді, өткен жанның бір күмбезін ..</w:t>
        <w:br/>
        <w:t>Күндіз жастарға айтқан сыр хиялдың бір тарауы</w:t>
        <w:br/>
        <w:t>осылайша, Байрон, Лермонтов үндеріне сай келумен</w:t>
        <w:br/>
        <w:t>шыққандай. Батыл дауыс пен қатқыл үн тастамады.</w:t>
        <w:br/>
        <w:t>Қоныр кеште баяу қоңыр, муңды саз, сәл шертіліп ба-</w:t>
        <w:br/>
        <w:t>сылды. Болашақтың оқушысына емеурін арқылы, сы-</w:t>
        <w:br/>
        <w:t>пайы, сарац сәлем жолдағандай. Онда да сезімтал, таны-</w:t>
        <w:br/>
        <w:t>ғыш, ойшыл оқушымен «жабырқаңқы сөз», «күмбез» деп</w:t>
        <w:br/>
        <w:t>елес беріп, тартыпип тілдескендей.</w:t>
        <w:br/>
        <w:t>Жастар бул үйге, қалың тобымен, тыстағы әзіл, дабы-</w:t>
        <w:br/>
        <w:t>рымен сертек ажар ала кірді.</w:t>
        <w:br/>
        <w:t>Абай олармен араласа отырып, Әйгерім қолынан</w:t>
        <w:br/>
        <w:t>шай ішті, Соңғы жыл дағдысы бойынша, ол шайды аз</w:t>
        <w:br/>
        <w:t>ішетін. Долговтың жүрек қамында, саушылық жөнінде</w:t>
        <w:br/>
        <w:t>айтқан мәслихатынан бері, Абай суйық асты аз ішуге ты-</w:t>
        <w:br/>
        <w:t>рысатын. Әсіресе, шайшыл әдетінен өзін өзі тежеп жүретін.</w:t>
        <w:br/>
        <w:t>Мағаш бұл отырыста әкесі булардан кеңес сөз күтеді</w:t>
        <w:br/>
        <w:t>деп білген. Оның ойы «күпдізгі, ояздың қағазы туралы</w:t>
        <w:br/>
        <w:t>ақылдасармыз» деген еді. Өзі, сол қағаз келгелі, ішінен</w:t>
        <w:br/>
        <w:t>көп мазасыздапып, қынжылып жүрген.</w:t>
      </w:r>
    </w:p>
    <w:p>
      <w:r>
        <w:t>Әкесіне жаны ашыған көңілмен «жараның, үстіне жа-</w:t>
        <w:br/>
        <w:t>ра» төнгендей боп, үлкен қастық жотасы көрінді. «Ағам-</w:t>
        <w:br/>
        <w:t>ды қайтіп сақтаймыз, қыйнауын қалай азайтамыз?» деп,</w:t>
        <w:br/>
        <w:t>әртүрлі байлау ойлап келген-ді.</w:t>
        <w:br/>
        <w:t>240</w:t>
        <w:br/>
        <w:t>кембай сөзін Уғындыра түсті. Ағасына да, «айта бер!» де-</w:t>
        <w:br/>
        <w:t>ген белгі сыяқты.</w:t>
        <w:br/>
        <w:t>-- Баз-екеңнің бул кісімен бар сыры аралас жақын</w:t>
        <w:br/>
        <w:t>адам ғой. Біле берсін, және Абай ағама да білдірсін деге-</w:t>
        <w:br/>
        <w:t>ні болар!</w:t>
        <w:br/>
        <w:t>Дәркембай Дәрменнің зеректігіне риза боп қалды.</w:t>
        <w:br/>
        <w:t>-- Бәсе, дурыс айтасын. Сыртынан қапсыра қушақта-</w:t>
        <w:br/>
        <w:t>ғалы жүрген жау бар. Абай «қапыда қалып, олық жеп</w:t>
        <w:br/>
        <w:t>жүрмесін» деген болар. Өзінің жауабында: «Оразбайға</w:t>
        <w:br/>
        <w:t>сәлем айт. Мені маймыл етіп, өзі түлкі болмақ қой. «Май-</w:t>
        <w:br/>
        <w:t>мылды түлкі жолдас қып жолға еріп шығыпты. Не көр-</w:t>
        <w:br/>
        <w:t>сек, бір көреміз. Не тамақ кездессе, бөліп жейік» депті.</w:t>
        <w:br/>
        <w:t>Келе жатса бір темір қақпан жатыр. Ортасында қып-қы-</w:t>
        <w:br/>
        <w:t>зыл ет тур екен. Түлкі маймылға: «қонақсың, жаңа жол-</w:t>
        <w:br/>
        <w:t>дас болғаның осы, жол сенікі. Анау етті сен жей гой!»</w:t>
        <w:br/>
        <w:t>-- депті. Маймыл қақҡпан сырып білмей, басып қалса, ая-</w:t>
        <w:br/>
        <w:t>ғын шауып қалып, темір қақпан Устапты да қалыпты.</w:t>
        <w:br/>
        <w:t>Түлкі етті өзі қағып жейді. Сонда, маймыл зарлап: «Не</w:t>
        <w:br/>
        <w:t>болдым, сорладым ғой!» десе, түлкі жубатып, өсиет ай-</w:t>
        <w:br/>
        <w:t>іыпты ғой... «Екі түрлі бақ болады. Біреуі -- басқа, біреуі</w:t>
        <w:br/>
        <w:t>-- аяққа қонады. Мынау саған қонған сол! Тепкілесе</w:t>
        <w:br/>
        <w:t>кетпейтін темір бақ деген осы» депті. Сол айтқандай,</w:t>
        <w:br/>
        <w:t>Оразбай «Жігітекті алдадым» деп жүр ғой. Алдағаны рас</w:t>
        <w:br/>
        <w:t>болса, мені тепкілесе кетпейтін темір баққа жеткізген, Ме-</w:t>
        <w:br/>
        <w:t>шеу боп елім жатыр. Төсекке таңып, табжылтпай басып,</w:t>
        <w:br/>
        <w:t>белім жатыр. Темір бақты тапқан кедей көп еді ғой. Со-</w:t>
        <w:br/>
        <w:t>ның бірімін. Желіғім жоқ, желік болмағап соң, бәлем де</w:t>
        <w:br/>
        <w:t>жоқ. Елігерім де жоқ. Және «араз бол, жау бол» деп ма-</w:t>
        <w:br/>
        <w:t>ган қарсы қоймағы Абай ғой. Біз Абаймен жау емеспіз.</w:t>
        <w:br/>
        <w:t>Сан сындар болған. Абайға қарсы азғаным жоқ-ты. Әлі</w:t>
        <w:br/>
        <w:t>де азбаймын. Ағайын енді менен аулақ жүрсін!» - депті.</w:t>
        <w:br/>
        <w:t>Дәркембай әшгімесін айта отырып, «ақ лақты» Әбіш-</w:t>
        <w:br/>
        <w:t>тің алдына тақап койып, қонақтарын кең бейілмсн сый-</w:t>
        <w:br/>
        <w:t>лауын да Ұмытқан жоқ. Табақ жыйылып, шай ішіліп</w:t>
        <w:br/>
        <w:t>отырғанда, тағы бір сөзін қоса айтты:</w:t>
        <w:br/>
        <w:t>-- Абылғазы айтады. Оразбайға осылай жауап бере</w:t>
        <w:br/>
        <w:t>отырып, «күндердің бір күні болар. Тірі болсам, Абайға</w:t>
        <w:br/>
        <w:t>ендігі Жігітек баласының жаулық істемей, дос болып, қа-</w:t>
        <w:br/>
        <w:t>сынап табылғанын көрермін. Сөзім Бейсембі, Әбділдаға</w:t>
        <w:br/>
        <w:t>өтпес. Бірақ, олардың азғырындысымен жүрген Жігітек</w:t>
        <w:br/>
        <w:t>баласының, тегі, есі кіріп болар. Сонда менің өсиетім</w:t>
        <w:br/>
        <w:t>дарыған кедей туысымның шебі тутасып, сапы молайғап-</w:t>
        <w:br/>
        <w:t>да, Абаймен легіс елім болып табысар. Артыма тілек етіп,</w:t>
        <w:br/>
        <w:t>15--948 225</w:t>
      </w:r>
    </w:p>
    <w:p>
      <w:r>
        <w:t>зыпты. Екінші бір хат Долгов досыңыздан. Оның маған</w:t>
        <w:br/>
        <w:t>да жазған хаты бар екен... Екеуі де көп сәлем жолдапты.</w:t>
        <w:br/>
        <w:t>Саулығыңызды, еңбектеріңіздің жемісті, көрікті болуын</w:t>
        <w:br/>
        <w:t>тілеп жазыпты. ) й</w:t>
        <w:br/>
        <w:t>Михайлов пеп Долгов хаттарын естігенде, Абайдың</w:t>
        <w:br/>
        <w:t>қабағы ашылып, сүйсінген жүзіне біраз жымыйған ажар</w:t>
        <w:br/>
        <w:t>білінді. Бірақ, жаңағы Бегдалы айтқан сөз есінде болған-</w:t>
        <w:br/>
        <w:t>дықтан, ояз қағазының жайын кайтадан анықтай сурай</w:t>
        <w:br/>
        <w:t>бастады да, сол қағазды, өзі де оқымақ боп қол созды.</w:t>
        <w:br/>
        <w:t>Әбіш үйішіне бул қағаз жайып мәлімдемес үшін әкесі-</w:t>
        <w:br/>
        <w:t>нің қасына умтылып, тақап келіп, ақырын күбірлеп оқып</w:t>
        <w:br/>
        <w:t>берді.</w:t>
        <w:br/>
        <w:t>Ояз Ибрагим Қупапбаевтан түсініктер, жауаптар есті-</w:t>
        <w:br/>
        <w:t>мекші. Губернатор кенсесі де, соны талап етеді. Сентябрь-</w:t>
        <w:br/>
        <w:t>дің бесінде Қара-Мола деген жәрмеңкенің орнында Семн-</w:t>
        <w:br/>
        <w:t>полатинск, Устькамепаторск, Зайсан уездерінің бас қос-</w:t>
        <w:br/>
        <w:t>қан чрезвычайный сьезы болады. Сонда Қунанбаев келу</w:t>
        <w:br/>
        <w:t>шарт. Қелмей қалуға жол жоқ дегенді сездірген.</w:t>
        <w:br/>
        <w:t>Евгений Петрович халы да Абайдың үстінет көп арыз-</w:t>
        <w:br/>
        <w:t>дар барлығын айтыпты. Ол өзі осы күнде Ертістің бойын</w:t>
        <w:br/>
        <w:t>ғылым жөнімен шолып жүрген еді. Жақында Семейге ке-</w:t>
        <w:br/>
        <w:t>Ліп, бұрынғы таныс чиновниктердің кейбірсуімен кездес-</w:t>
        <w:br/>
        <w:t>кенде, буның досы Абай жайында шағымдар барын айты-</w:t>
        <w:br/>
        <w:t>сыпты. Осының үстіне және, Омскіден Лосовский хал</w:t>
        <w:br/>
        <w:t>жазған. Ол казір генерал-губернатордың кеңсесінде айы-</w:t>
        <w:br/>
        <w:t>рықша тапсырылатын істердің чиповнигі екен. Ол да кор-</w:t>
        <w:br/>
        <w:t>пус атына, Абай үстінен тағы да лың арыздар түсіп жат-</w:t>
        <w:br/>
        <w:t>қанын сездіріпті. Михайлов осыларды айта келіп Абайға:</w:t>
        <w:br/>
        <w:t>«Аполон қурбандығының орнына сізден, қырдың &lt;ю-</w:t>
        <w:br/>
        <w:t>тяжниктері мен губернаторлар кеңселері, взяткамон</w:t>
        <w:br/>
        <w:t>подпискадай қурбандық талап етстінге Уқсайды. Менін</w:t>
        <w:br/>
        <w:t>маслихатым, шақыру болса қандай шенді чиповникпен</w:t>
        <w:br/>
        <w:t>Болса да, өзіңіз жұз көрісіп, ашық, батыл сөйлесіңіз. Сіз-</w:t>
        <w:br/>
        <w:t>Дің сахара халқы алдындағы беделіңіз, бул күнде молай-</w:t>
        <w:br/>
        <w:t>ған. Оны мен Зайсан, Устькаменаторск уездерінің қазақ-</w:t>
        <w:br/>
        <w:t>тарымен сөйлескенде көп ацғардым. Және осы үшін, әсі-</w:t>
        <w:br/>
        <w:t>ресе, мактаныл, қуанып қалдым. Халқыңыз сіздің қасы-</w:t>
        <w:br/>
        <w:t>ңызда. Одан үлкен тірі күнде ескерткіш жоқ. Ал, тірілік</w:t>
        <w:br/>
        <w:t>деген -- тайталас, күрес екенін Дарвинсіз де, сіз екеуіміз</w:t>
        <w:br/>
        <w:t>түсінген едік қой» депті.</w:t>
        <w:br/>
        <w:t>Абай осы хатты Әбіш оқын отырганда, қулшынып</w:t>
        <w:br/>
        <w:t>оянғандай болды. Иықтап басқан зіл салмақ ықтатый,</w:t>
        <w:br/>
        <w:t>тірліктің өзіне де салқындатып бара жатқандай еді.</w:t>
        <w:br/>
        <w:t>232</w:t>
        <w:br/>
        <w:t>-- Бүгінгі.. жайы ма? Бүгін Базаралыдан күй кетіп</w:t>
        <w:br/>
        <w:t>тур ғой! -- деп бастап, Дәркембай оның ауруын айтты.</w:t>
        <w:br/>
        <w:t>Қазір Базаралы көптен төсек тартқан ауру екен. Ма-</w:t>
        <w:br/>
        <w:t>нында қалған ағайын, оның жайып қатты уайым ететін</w:t>
        <w:br/>
        <w:t>көрінеді. Сар төсек болғалы үш ай бопты. Үзіп-жулып</w:t>
        <w:br/>
        <w:t>әкетіп те бара жатқан жоқ. «Бірақ түбі мығым бір жауым</w:t>
        <w:br/>
        <w:t>жетті ме деп қауып қылам» деп айтат дейді өзі.</w:t>
        <w:br/>
        <w:t>Дәркембай, Шүйгінсуда жатақ бол қалған кедейлер</w:t>
      </w:r>
    </w:p>
    <w:p>
      <w:r>
        <w:t>жайын да айтты:</w:t>
        <w:br/>
        <w:t>-- Тәкежанның бар алымын түгендеп беріп қутылса</w:t>
        <w:br/>
        <w:t>да көп кедей әлі күнге жуан атаулының көз қырынан</w:t>
        <w:br/>
        <w:t>қақас қалмапты. «Неге тентіреп кетпейсің?», «Неге есігі-</w:t>
        <w:br/>
        <w:t>ме, қайыр тілеп келмейсің?», «Іріп тозып шашылып кет-</w:t>
        <w:br/>
        <w:t>пей, әлі де ел болғансып, бас қурап неге отырасың?» дей-</w:t>
        <w:br/>
        <w:t>тін болса керек. Әсіресе, Тәкежан, Әзімбай, Майбасарлар</w:t>
        <w:br/>
        <w:t>әлі күнге қағып-соғып, нуқып кетіп, түйіп кетіп жүретін</w:t>
        <w:br/>
        <w:t>көрінеді. Ол мінезін біздің жатаққа да үнемі ісгейді. Тек</w:t>
        <w:br/>
        <w:t>қудайға қарағаны емес, Лбайға азын-аулақ жалтақта-</w:t>
        <w:br/>
        <w:t>ғаннан тірі қойып жүр. Болмаса: «кеше қосымды қоса</w:t>
        <w:br/>
        <w:t>шабыстын, үйелменіцмен өртесем ғана рауа» деген сөзді</w:t>
        <w:br/>
        <w:t>Әзімбай, дәл өзіме бір емес, үш рет айтты. Әлі де жеріміз-</w:t>
        <w:br/>
        <w:t>ді жеп, егін-пішенімізге жылқысын түсіріп, қырсығын</w:t>
        <w:br/>
        <w:t>Удайы тақап жүреді! -- деді.</w:t>
        <w:br/>
        <w:t>Базаралыға қайта оралғанда, Дәркембай тағы бір сүй-</w:t>
        <w:br/>
        <w:t>сінген сөзін айтты:</w:t>
        <w:br/>
        <w:t>-- Оразбай деген соқыр пері бар емес пе! Былтыр Ос-</w:t>
        <w:br/>
        <w:t>папшан көргенін, көрге кірсе умытар ма! Бір жағынан соқ-</w:t>
        <w:br/>
        <w:t>тығатын жауын белгілеп, бір жағынан соған қаптатам</w:t>
        <w:br/>
        <w:t>деп, тыным алмай жасақ жыйып жүр дейді. Жалғыз</w:t>
        <w:br/>
        <w:t>Шыңғыс емес, көрші Буғылыдан, ар жағындағы Шаған-</w:t>
        <w:br/>
        <w:t>нан да қолшоқпар болатын жуан-жуан тамырлар тауып</w:t>
        <w:br/>
        <w:t>жүр. Былай өтіп Қоңыр -- Көкшеден, қалың Мамайдан,</w:t>
        <w:br/>
        <w:t>мырза Жөкеннен де, дамыл алмай кісі тартып жатыр.</w:t>
        <w:br/>
        <w:t>Тобықтының ішкі шебін өзінікі етіп алу үшін Жігітекке</w:t>
        <w:br/>
        <w:t>тағы шырға тастайды. «Қунапбай баласының өз арасын</w:t>
        <w:br/>
        <w:t>Грітсем» дегенде көкірегі қарс айрылады. Осындай есептің</w:t>
        <w:br/>
        <w:t>біріне жаратқалы Базаралыга кісі салыпты. Жақында</w:t>
        <w:br/>
        <w:t>Абылғазы келіп кетіп еді. Базаралы өзініц бар жауабын,</w:t>
        <w:br/>
        <w:t>жау сырын маған әдейі сәлем гып айтып жіберіпті -- деп,</w:t>
        <w:br/>
        <w:t>насыбайын иіскеді.</w:t>
        <w:br/>
        <w:t>Жаңыл бҰл кезде асын қамдап, шай жасап жүрген.</w:t>
        <w:br/>
        <w:t>Дәрмен, ағасының сөзін Әбіш түгел естісін дегендей, 6ул</w:t>
        <w:br/>
        <w:t>әңгіменің үзілмеуін костайды. Соны ойлап, Әбішке, Дәр-</w:t>
        <w:br/>
        <w:t>224</w:t>
        <w:br/>
        <w:t>Әбіш бұл сөзді бөліп, жеңіл күрсініп қойды.</w:t>
        <w:br/>
        <w:t>-- Бірақ, менің әлі де байлауым жоқ. Әлі дс түз құ-</w:t>
        <w:br/>
        <w:t>сындай алыстамын ғой. Алдымда тагы Өр жыл бар. Оның</w:t>
        <w:br/>
        <w:t>аржағындағы тағдырды тагы кім ӨІЛЕДІ: Белгісіз күткізу</w:t>
        <w:br/>
        <w:t>әделетсіз көрінеді... РЕ</w:t>
        <w:br/>
        <w:t>-- Рас. Әке-шеше, аға туыстары Мағрипаның жіпсіз</w:t>
        <w:br/>
        <w:t>тұсалғандай болганына, қысылатын болса керек. Бірақ,</w:t>
        <w:br/>
        <w:t>біздің ауылдар кеңшілік береміз деп жүрген жоқ. Был-</w:t>
        <w:br/>
        <w:t>тыр болмаса быйыл... тіпті, болмаса -- өзің айтқан ендігі</w:t>
        <w:br/>
        <w:t>жыл, әйтеуір батаны бекітеміз деп жүр. Ал, Мағышқа</w:t>
        <w:br/>
        <w:t>осы жазда үміт беріп, серт байласып кстпесен, узақ қый-</w:t>
        <w:br/>
        <w:t>науға салған боларсың. Осыпы ғана айшпақ едім. Маври-</w:t>
        <w:br/>
        <w:t>паны ойламасыңа болмас, Әбіш! - деп, сөзін бітірді.</w:t>
        <w:br/>
        <w:t>Әбіш буған қарсы сөз айтқан жоқ. Қайта, үндемей бас</w:t>
        <w:br/>
        <w:t>изеді дс, себелсіз ауыр күрсініп кеудесін Уетады. Дәрмен-</w:t>
        <w:br/>
        <w:t>ге жауап қатқан жоқ. Өз ойынша, «сау болған күнде де,</w:t>
      </w:r>
    </w:p>
    <w:p>
      <w:r>
        <w:t>Әбіш дәл осы шақта, өзінің үйлену жайып айта алмас еді.</w:t>
        <w:br/>
        <w:t>Оның ойына, бүгін кеште Дәркембайдың, осы Дәрменнің</w:t>
        <w:br/>
        <w:t>өзінен білген ел дерті, әке қайғысы еріксіз оралды. Маг-</w:t>
        <w:br/>
        <w:t>рипа туралы жаңағы Дәрмен білдірген ең соңғы жай</w:t>
        <w:br/>
        <w:t>да қыйнайды. Ол жөнінде жігіт енді бір байлау айтуға</w:t>
        <w:br/>
        <w:t>міндетті.</w:t>
        <w:br/>
        <w:t>Бірақ, ауыл қаралы. Әке жүрегі онан да жаралы. Жә-</w:t>
        <w:br/>
        <w:t>не ол, айналаның жаһил зҰлымдығынан хабарсыз... Ол</w:t>
        <w:br/>
        <w:t>үшін деойлану керек... Қыйналып ойланып, Ұғыну керек</w:t>
        <w:br/>
        <w:t>Әбіш қамқор оймен шыйрығып асығады... Көзге көрінсе,</w:t>
        <w:br/>
        <w:t>көп түйінмен қазір өзі күреске түскісі келгендей, ызала-</w:t>
        <w:br/>
        <w:t>нып қыстығып та кетеді. Бір кез, буны үндемей барлап</w:t>
        <w:br/>
        <w:t>келе жатқан Дәрменді қолтықтап алды.</w:t>
        <w:br/>
        <w:t>-- Дәрмен-ай, бул жауыздыққа жаза жоқ. Есіл сор-</w:t>
        <w:br/>
        <w:t>лы ен сахараның несізі-ай десеңш!!..-- деп, күрсініп алды,</w:t>
        <w:br/>
        <w:t>Оразбайды, ел ішінде қостайтындар бар. Олар және көп,</w:t>
        <w:br/>
        <w:t>солай гой, ә?</w:t>
        <w:br/>
        <w:t>Тұманды сезімді ойдың бәрін серпіп, бүгінгінің ауыр,</w:t>
        <w:br/>
        <w:t>күңгірт шындығына көшті. й</w:t>
        <w:br/>
        <w:t>-- Солай екені рас. Әбіш, естіліп ғой... Бірақ, Дәкең,</w:t>
        <w:br/>
        <w:t>іркіп айтып отыр. Одан сстігенің "ек шет жағасы десеңші.</w:t>
        <w:br/>
        <w:t>-- Ал, Оразбайдан басқалар да сондай боле қуған ты-</w:t>
        <w:br/>
        <w:t>нымсыз ба? Бул Шыңғыс ішінде кімдер сондай?</w:t>
        <w:br/>
        <w:t>-- Қімдер дерің бар ма? Ол жандар алыстан, жақын-</w:t>
        <w:br/>
        <w:t>нан да табылады...</w:t>
        <w:br/>
        <w:t>-- Алысы кім? Жақыны қайсы, екеуін де, сол екі ше-</w:t>
        <w:br/>
        <w:t>тін де айтшы!</w:t>
        <w:br/>
        <w:t>9228</w:t>
        <w:br/>
        <w:t>Михайлов достығымен, оның сондай әркезде мойымас</w:t>
        <w:br/>
        <w:t>балғын, батыл ойы, тағы да бір келіп, қолтығынан деме-</w:t>
        <w:br/>
        <w:t>гендей. Бар жаманшылықты, терең ой, философиялық да-</w:t>
        <w:br/>
        <w:t>налық астамдықпен жеңе алады. Соған ғапа қол артсан</w:t>
        <w:br/>
        <w:t>әр ылаттан, құнсыз жауыздық қастықтардан биік бойлап,</w:t>
        <w:br/>
        <w:t>асып озып, артыла қарауга болады. Сонда бүксіп, бықсы-</w:t>
        <w:br/>
        <w:t>ған қызғаныш, айлалы жаманшылық, күндестік бәрі де</w:t>
        <w:br/>
        <w:t>тобығыннап келмей, тозаңдай елеусіз болып қалады. Абай</w:t>
        <w:br/>
        <w:t>ойына осындай өжет серпілу бергеп Михайлов, анық аян-</w:t>
        <w:br/>
        <w:t>бас дос еді. Сондай достықтың өзі, бір өзі гапа ақын кө-</w:t>
        <w:br/>
        <w:t>ңілін үмітті сәулеге бөлегендей.</w:t>
        <w:br/>
        <w:t>Әбіш бул кезде Долгов хатын да оқып болған. Ол өз</w:t>
        <w:br/>
        <w:t>әмірінің соңғы өзгерісін жазыпты. Қөп жылдар бөгеті мен</w:t>
        <w:br/>
        <w:t>жандармдар кеңселерінің арада 1урғызған қоршауы қу-</w:t>
        <w:br/>
        <w:t>лапты. Ақыры, Нифовт Иванович өзішің сүйіктісі Сашаға</w:t>
        <w:br/>
        <w:t>үйленіпті. :</w:t>
        <w:br/>
        <w:t>Саша Шейнина қалыңдықтар ішінде ерен жолы бар,</w:t>
        <w:br/>
        <w:t>өзгеше қалыңдық. Ол Долгов айдалған Харьковтан, сон-</w:t>
        <w:br/>
        <w:t>дагы уүпиверситеттен Долговпен бір кезде айдалғап еді</w:t>
        <w:br/>
        <w:t>Қажырлы революционер қыз, Сібірдің айдауын, талай</w:t>
        <w:br/>
        <w:t>этап абақтыны керлі. Жап-жас басымен нелер суық, еум-</w:t>
        <w:br/>
        <w:t>дық ортаны көрсе де, қажымақ түгіл, қынжылмай да кел-</w:t>
      </w:r>
    </w:p>
    <w:p>
      <w:r>
        <w:t>ген.</w:t>
        <w:br/>
        <w:t>Айдау кезі, Тобылда, Қурганда, қарадғы қыстақтар-</w:t>
        <w:br/>
        <w:t>да турғанда Долгов екеуін дос етіп қосқан еді, Берітінде</w:t>
        <w:br/>
        <w:t>Долгов, айдау үстіле айдау алды.</w:t>
        <w:br/>
        <w:t>Әбіш Нифонт Ивановичтің бҰл сырларын үйішінде</w:t>
        <w:br/>
        <w:t>Мағаштарға қазір әдейі бір мол баяндап берді. Қөп қай-</w:t>
        <w:br/>
        <w:t>іының қайгысы, көп бейнет көрушінің бейнеті, жауыздық-</w:t>
        <w:br/>
        <w:t>ган қажығанның көріен жауыздығы бәрі де қайратты,</w:t>
        <w:br/>
        <w:t>ақылды, асыл адамға кездесее, түк емес боп қалады. Дол-</w:t>
        <w:br/>
        <w:t>гов пен Сашадай огты жастар өмірі, соны танытады де-</w:t>
        <w:br/>
        <w:t>гендей, үлгілі мысал түрінде айтылып отыр.</w:t>
        <w:br/>
        <w:t>Долгов өзінің үйішілік сырын және Тобылдан Семейге</w:t>
        <w:br/>
        <w:t>қарай екінші айдалуын, быйылғы кездесуде Әбішке кең</w:t>
        <w:br/>
        <w:t>әшптімелеп берген екен.</w:t>
        <w:br/>
        <w:t>-- Бір жазалыға екінші өкім гагы болушы Ма еді! Ни-</w:t>
        <w:br/>
        <w:t>фонт Ивановичтің екі айдалуы қалай? -- деп сураған Ма-</w:t>
        <w:br/>
        <w:t>ғаш сөзінен соң, Әбіш анықтап айтып берді.</w:t>
        <w:br/>
        <w:t>-- Ол айдалуының себебі не десеңіші? Я со! Дол-</w:t>
        <w:br/>
        <w:t>гов істеген мінез Росиядағы ірі революциопердің бірпе-</w:t>
        <w:br/>
        <w:t>шеуі ғана істеген, үлкен айдың есепті бағаланады. 18851</w:t>
        <w:br/>
        <w:t>жылғы Екінші Александрды халық қамқорлары атып өл-</w:t>
        <w:br/>
        <w:t>283</w:t>
        <w:br/>
        <w:t>Қазір Абайдан тек сол жөндегі сөз шығар деп отыр-</w:t>
        <w:br/>
        <w:t>ғанда, буның ойына әзірше мүлде кірмегеп бір тың сөз</w:t>
        <w:br/>
        <w:t>басталып кетті. Оны осы жастардың мәслихатына салға-</w:t>
        <w:br/>
        <w:t>ло, алдын ала сайлаған Абайдың өзі болды:</w:t>
        <w:br/>
        <w:t>-- Жә, шырақтар, мен бүгін сендердің алдыңа өзіміз-</w:t>
        <w:br/>
        <w:t>дің ағайын-туыстың жаңа бастап отырган, бір сәлем сө-</w:t>
        <w:br/>
        <w:t>зін салмақшымын. Бүгін таңертец маган Есіргел келді.</w:t>
        <w:br/>
        <w:t>Оны жіберген Тәкежан мен Ысқақ. Менің бір аға, бір</w:t>
        <w:br/>
        <w:t>інім. Екеуі, менен оңаша сөз байласып, енді мені де ақы"</w:t>
        <w:br/>
        <w:t>лына алмақ болып отыр!-- деп біраз бөгелеңдеп қалды.</w:t>
        <w:br/>
        <w:t>Қәкітай, өз әкесі Ысқақтың аты Тәкежанмен қатар</w:t>
        <w:br/>
        <w:t>агалғанда, Абайға ауыр ренішті жай бар ма деп қысы-</w:t>
        <w:br/>
        <w:t>лып еді. Ол, өзі Ысқақтан туғанымен, Абайдың тәрбие-</w:t>
        <w:br/>
        <w:t>сінде өсіп, туған баласындай боп кеткендіктен, Ысқақтың</w:t>
        <w:br/>
        <w:t>сөзі, ісі, мінезі болса, барлығын да ең әуелі Абай көзімен</w:t>
        <w:br/>
        <w:t>қарап бағалайтын. Әке, шешемен аз араласады. «Абай-</w:t>
        <w:br/>
        <w:t>ға жайсыз мінез Ысқақ жағынан ғана тумаса екен» деп</w:t>
        <w:br/>
        <w:t>үнемі іштей күдікте, сезікте жүретін.</w:t>
        <w:br/>
        <w:t>Абай өзініп бөгелісінде, Қәкітай жүзінің қысылған</w:t>
        <w:br/>
        <w:t>өзгерісін бақты да, оны тыныштандыра сөйледі.</w:t>
        <w:br/>
        <w:t>-- Я, екеуі менен бурын, өзара ақылдасыпты дегенім</w:t>
        <w:br/>
        <w:t>болмаса, сөздері орынсыз емес сыяқты. Үйішінің, осы</w:t>
        <w:br/>
        <w:t>ауылдың ортақ ісі болғандықтан, мен сендердің кенесіңе</w:t>
        <w:br/>
        <w:t>әдейі салып отырмын. Тәкежан меп Ысқақ екеуі, Оспан-</w:t>
        <w:br/>
        <w:t>ның жылын берейік дейді.</w:t>
        <w:br/>
        <w:t>Магаш өзі күткен кеңес бул емес екенін еске ала оты-</w:t>
        <w:br/>
        <w:t>рып, дағдылы шапшаңдығы бойынша:</w:t>
      </w:r>
    </w:p>
    <w:p>
      <w:r>
        <w:t>-- Е, Оспан ағамның жылы толмай турып, ол кісілер-</w:t>
        <w:br/>
        <w:t>лдің асыққаны несі? - деп қалды.</w:t>
        <w:br/>
        <w:t>-- Асыққанда орынды дәлел бар тәрізлі, -- деп Абай,</w:t>
        <w:br/>
        <w:t>Мағашқа бір рет көз тастады да, енді Қөкпайға буры-</w:t>
        <w:br/>
        <w:t>лып, соган алдымен ақыл сала сөйледі. -- «Оспанның</w:t>
        <w:br/>
        <w:t>жылы толғанын күтсек, ол декабрь ортасы. Қалың қыс</w:t>
        <w:br/>
        <w:t>кіріп қалады. Қыстауда, таршылықта отырып ас бере</w:t>
        <w:br/>
        <w:t>ламыз ба? Қыс қандай басталады? Ол да мәлім</w:t>
        <w:br/>
        <w:t>емес. Қазір болса ел жыйын, шаруаның тығыл-таяңы</w:t>
        <w:br/>
        <w:t>жоқ. Енді бір он бес -- жыйырма күнде жылын беріп, үл-</w:t>
        <w:br/>
        <w:t>гіруге болады. Одан кешіксек, күздің жауын-шашыны</w:t>
        <w:br/>
        <w:t>тағы келеді. Отын-су да қыйындап кетеді. Елден ел ажы-</w:t>
        <w:br/>
        <w:t>рап, қыстау сағалап, бытырайды. Енді қалған екі-үш</w:t>
        <w:br/>
        <w:t>айдың айырмасы бар ма? Осындай жер кешірек кезде,</w:t>
        <w:br/>
        <w:t>жылын берейік депті! -- деді.</w:t>
        <w:br/>
        <w:t>Әуелі журттың бәрі, аз ойланып калып еді. Абай са-</w:t>
        <w:br/>
        <w:t>16-948 241</w:t>
        <w:br/>
        <w:t>дарм кеңсесінен рухсат алып, екеуі шеркеу жолымен зор-</w:t>
        <w:br/>
        <w:t>ға некслепіпті.</w:t>
        <w:br/>
        <w:t>Обіш әңгімесі үйішінс Долговты түгел еске түсірді.</w:t>
        <w:br/>
        <w:t>Оның жайын сөз ету барлық бундағы достарға қызықты</w:t>
        <w:br/>
        <w:t>көрінеді. Үйге соңырақ кеп кірген Қөкпай мен Дәрмен де</w:t>
        <w:br/>
        <w:t>«жарқып жан», «отты қайрат несі» десіп Долговтың өзің</w:t>
        <w:br/>
        <w:t>де, жәпе ерекше өмірі, тағдыры бар «жалын жас» -- Са-</w:t>
        <w:br/>
        <w:t>шапы да мақтасыл кетті. )</w:t>
        <w:br/>
        <w:t>Магаш, ояздан келген қағаздың жайсыздыгын еске-</w:t>
        <w:br/>
        <w:t>ріп, сол туралы сөйлеп ақылдасуды қажетірек көрген седі.</w:t>
        <w:br/>
        <w:t>Оған, әлденеден, Абайдың өзі қарсылық байқатты.</w:t>
        <w:br/>
        <w:t>Долговты тағы есіне алды.</w:t>
        <w:br/>
        <w:t>-- Долгов, узақ өмір жасаса, за өсетін ядам боп</w:t>
        <w:br/>
        <w:t>көрінеді. Россияны біздің қазақ біле ме? Өзгеші қойып,</w:t>
        <w:br/>
        <w:t>менің үстімпен арыз жаздырып жүрген Оразбайлар не</w:t>
        <w:br/>
        <w:t>біледі? «Ақ патса», «корпыс», «жандарал», «ояз» -- осы-</w:t>
        <w:br/>
        <w:t>лар ғой білгеші. «Орыс» десе -- урядник, стражниктерді</w:t>
        <w:br/>
        <w:t>есіне алады. Соларға қарап, ішінен сасық паңдық білдіре-</w:t>
        <w:br/>
        <w:t>ді. «Сасыр бас орыс» дел күлмек, муқатпақ болады. Мені,</w:t>
        <w:br/>
        <w:t>ақ патшаға қарсы деп жамандағанда, Михайлов, Долгов-</w:t>
        <w:br/>
        <w:t>тарды айтып, атап та жүр ғой. Бірақ. буларды кім деп</w:t>
        <w:br/>
        <w:t>білгенін ойландаршы! Уры-қар, қазна талағандар деп бі-</w:t>
        <w:br/>
        <w:t>леді. Тәкежан мен өзі аттандырып жүретін тынымсыз</w:t>
        <w:br/>
        <w:t>уры, барымташы Саптаяқ, Қүсен, Мыңжасар, Серікпай</w:t>
        <w:br/>
        <w:t>деп біледі... -- дегенде, жастар еріксіз күліп жіберді.-</w:t>
        <w:br/>
        <w:t>Сонда кісімсінген өздерініп, бар қасиеті, жаңағы -- «уры-</w:t>
        <w:br/>
        <w:t>қар» догеп Долговтың бір тал түгіне татый ма екен?</w:t>
        <w:br/>
        <w:t>Қазір мысқылшыл, алғыр ойы оянған Абай, шабытты</w:t>
        <w:br/>
        <w:t>күйде шешен дс, хөрсген. Өзі күлмейді. Бетінің қаны тар-</w:t>
        <w:br/>
        <w:t>тыла түсіп, көздері кең ашылып, жайпап қарайды. Онда</w:t>
        <w:br/>
        <w:t>да мерзімді, сәулелі от оянған.</w:t>
      </w:r>
    </w:p>
    <w:p>
      <w:r>
        <w:t>-- Шүкірлік, мыц шүкірлік! Анық қалың казпалы,</w:t>
        <w:br/>
        <w:t>өнер мен ой қазналы ел орыс еді. Соның ығына, арып-</w:t>
        <w:br/>
        <w:t>шаршап, азып-тозып, «ақтабан шУбырындымен» келген</w:t>
        <w:br/>
        <w:t>меніц елім еді. Қараңғы журтымен, меңіреу сахарасымен</w:t>
        <w:br/>
        <w:t>келіп еді. Тым курса, сол сахараның алғашқы елшісі, бар-</w:t>
        <w:br/>
        <w:t>шысы боп өмір кешіппіп. ҚУуда, тамыр емеспіп, паралап</w:t>
        <w:br/>
        <w:t>достық тапқам жоқ. Бірақ, шын жақсы орыстың, шынайы</w:t>
        <w:br/>
        <w:t>жақсылығына қол арттым. Өзім ғана артқам жоқ. Міні,</w:t>
        <w:br/>
        <w:t>қУдайға шүкір, азды-көпті алғандарыңмен сендер де қол</w:t>
        <w:br/>
        <w:t>артып отыпсың. Біздің бәріміз, тек алгаги ояпғандар бо-</w:t>
        <w:br/>
        <w:t>лармыз. Бірақ, бізден, сізден кейінгі нәсілдің ырысын айл-</w:t>
        <w:br/>
        <w:t>саңшы! Олар барғанда, молынан барыл, халықпен халық</w:t>
        <w:br/>
        <w:t>235</w:t>
        <w:br/>
        <w:t>әлі де ыстық сезімін аздырған жоқ-ты. Қайта оразадай</w:t>
        <w:br/>
        <w:t>шыдасып, тек қана қабақпен, айнымас шыраймен ішкі</w:t>
        <w:br/>
        <w:t>сыр аңғарысатын. Өздері іркіп, тежеп жүрген көңіл де,</w:t>
        <w:br/>
        <w:t>сенімді берік достық 1а, турақты үлкен махаббат та, өз-</w:t>
        <w:br/>
        <w:t>өзінен от алып асқындай түсетін. Нелер қымбат ыстық</w:t>
        <w:br/>
        <w:t>шақтарын, сағыну күшейткен... Осы күні сол сағыныш</w:t>
        <w:br/>
        <w:t>Әйгерімді, әсіресе, мегдетіп жепгендіктен, ол кеш болса</w:t>
        <w:br/>
        <w:t>ұйқысыз, жалғыздықта, оңаша ғана болуды тілеуіні еді.</w:t>
        <w:br/>
        <w:t>Қызметкер әйелді ерте босатып, үйішін тыныштап,</w:t>
        <w:br/>
        <w:t>жапа-жалғыз қалды. Жаңа Абай келер алдында, кейбір</w:t>
        <w:br/>
        <w:t>алыс жолдан, Узақ күндер айрылысу соңынан, ерінің 6у-</w:t>
        <w:br/>
        <w:t>ны сағынып келетінін еске алып жатыр еді.</w:t>
        <w:br/>
        <w:t>Бұл заманда екі жүректе де қылшықтай күдік жоқ</w:t>
        <w:br/>
        <w:t>Ауылда, сөзуар кемпір көршілер, кейбір сыпсыңқУмар</w:t>
        <w:br/>
        <w:t>абысындар Оспанның жесір қалған әйелдерін сөз етеді.</w:t>
        <w:br/>
        <w:t>Өздерінше сырттап уйгару, көлеңкеге топ пішу, долбар</w:t>
        <w:br/>
        <w:t>жасау, әркімде бар.</w:t>
        <w:br/>
        <w:t>Бул ауылдардың өздері ғана смсс, тіпті, бүкіл Тобық-</w:t>
        <w:br/>
        <w:t>ім көлемінде өсектер айтып, арғы-бергіні орагытып койгіп</w:t>
        <w:br/>
        <w:t>отыратып қартаң шалдар, қазымыр кемпірлер де «Оспан-</w:t>
        <w:br/>
        <w:t>ның арты не болатынын», сөз қылмай отрмайтып. )</w:t>
        <w:br/>
        <w:t>Сопдайда өздерінің Уйгаруы бойынша: «Оспанның үшн</w:t>
        <w:br/>
        <w:t>әйелі қалса, оған орай үш агасы да қалды. Үшеуіне үш</w:t>
        <w:br/>
        <w:t>келін тап келіп тур, таласы бар ма? Тек қайсысы қайсы-</w:t>
        <w:br/>
        <w:t>сың алар екен? Қоп сонда ғой!» десіп, тамсана сөйлейді.</w:t>
        <w:br/>
        <w:t>Сондай сөздер, Оспанның жылы тақаған сайын күн са-</w:t>
        <w:br/>
        <w:t>нап көбеюде.</w:t>
        <w:br/>
        <w:t>Әшгерімге де осындай, желеу алган сыпсың сөз жет-</w:t>
        <w:br/>
        <w:t>нейді емсе. Бірақ, ол өзінің әлі күнге бір де ажым түспе-</w:t>
        <w:br/>
        <w:t>ген, нурлана толған аппақ қызғылт жүзіп, жарқырата кү-</w:t>
        <w:br/>
        <w:t>летін де, үндемей ғапа өге берегін. Қымсынатын бул емес,</w:t>
        <w:br/>
        <w:t>күдік ойлататын Абай емес. Бул жүректер, алаңсыз Дос-</w:t>
        <w:br/>
        <w:t>тықтың жүзіне шаң да қондырмастай.</w:t>
        <w:br/>
        <w:t>Әйгерім бүгін кеште, Абайды өзі де сағышоп қарсы ал-</w:t>
        <w:br/>
        <w:t>ганда, булы жацағыдай айналып, аймалаған Абай бейіліп</w:t>
        <w:br/>
        <w:t>көрді. Бір-ақ сәт ішінде, Әйгерімнің жүрегін барынша та-</w:t>
        <w:br/>
        <w:t>за, жарқын сеніммен, алғыспен де балқылып кетті. Сол се-</w:t>
        <w:br/>
        <w:t>бепті, Абайдың буны «айналайын» деп, баласындай бауы-</w:t>
        <w:br/>
        <w:t>рына басуы жаңалық болса, Әйгерімнің де «күшім» деп</w:t>
      </w:r>
    </w:p>
    <w:p>
      <w:r>
        <w:t>айтқан сөзінде, анық өз аспанындағы күнін сезгендей,</w:t>
        <w:br/>
        <w:t>илану бар еді.</w:t>
        <w:br/>
        <w:t>Сағыныш лебі билеген ыстық шақтан соң, Абай Әйге-</w:t>
        <w:br/>
        <w:t>рімге ақырын үнмен, аз гана үйішілік мәслихат айтты</w:t>
        <w:br/>
        <w:t>239</w:t>
        <w:br/>
        <w:t>тастап кегезінім дс сол өсиет. Туғапымнан бері бүгін міме</w:t>
        <w:br/>
        <w:t>өлмелі күніме шейін Ырғызбай мси Жігітек жуандары ел-</w:t>
        <w:br/>
        <w:t>мен елді қоспай, арасын ашып келеді ғой. Оразбай, Жи-</w:t>
        <w:br/>
        <w:t>ренше Абайга қарсы жау жыйнағанда, Шыңғыс слінде</w:t>
        <w:br/>
        <w:t>анық табан тірерім Жігітек деп отыр ғой. Бірақ, бүгінгі</w:t>
        <w:br/>
        <w:t>Жігітек, бурынғы Жігілек емсе. Бул момын, кедей, еңбек</w:t>
        <w:br/>
        <w:t>көксеген Жігітек. Бұның жауы Абай емес. Бұның досы</w:t>
        <w:br/>
        <w:t>Дәркембайдың жатасы екеніне көз жетті»... депті. Буны-</w:t>
        <w:br/>
        <w:t>сы, Абайға да, маған да мезгеп жатқан бір өріс деп</w:t>
        <w:br/>
        <w:t>Уқтым!</w:t>
        <w:br/>
        <w:t>Көп елдің арасында көп болеқор тастап жүрген жау-</w:t>
        <w:br/>
        <w:t>лықтың шоғы бар. Соны, қырағы көзімен көріп, біліп</w:t>
        <w:br/>
        <w:t>отырғап Дәркембай, Әбіш арқылы Абайға білдіріп отыр.</w:t>
        <w:br/>
        <w:t>Қаладап келген, оқу-білімі бар, тың қуат кайразы бар</w:t>
        <w:br/>
        <w:t>балаға дос қарт, әдейі айтып отыр екен.</w:t>
        <w:br/>
        <w:t>Әбіш бул жайды жақсы түйді. Дәрмен екеуі, ел жата</w:t>
        <w:br/>
        <w:t>далаға шығып, Ералы жазығымен қайта аяңлағанда, 6УЛ</w:t>
        <w:br/>
        <w:t>сөздердің жалғасын өзара созып, Узақ әпгімелесін</w:t>
        <w:br/>
        <w:t>кетті.</w:t>
        <w:br/>
        <w:t>Жырақтау жерде, қалың ауылдың кешкі олтары кө-</w:t>
        <w:br/>
        <w:t>рінді.</w:t>
        <w:br/>
        <w:t>Тұп жым-жырт. Жел де жоқ. Бірақ, сәл ғапа білінген,</w:t>
        <w:br/>
        <w:t>сызды салқын бар. Толған ай, дәл төбеде биіктеп, нурла-</w:t>
        <w:br/>
        <w:t>на жарқырап тур. Жұлдыздар да алыстан, Узақ Ұшқын</w:t>
        <w:br/>
        <w:t>шашылғандай, сәл ғана жылт-жылт етсді. Бірақ, аспан</w:t>
        <w:br/>
        <w:t>әлемі ерекше кеңейіп, шексіз жиһан барынша ғажайып,</w:t>
        <w:br/>
        <w:t>жайнап тур. Қөрмеге шыққан сыйқыр ғалам, әлсіз адам</w:t>
        <w:br/>
        <w:t>ойымен, хпилымен ойпагандай. Қөз шарасына, ақыл са-</w:t>
        <w:br/>
        <w:t>насына сыймастай алып, барлық адам ойын, осы бір ты-</w:t>
        <w:br/>
        <w:t>нып барлап турган Улы тыңыштығының өзімен де кішірей-</w:t>
        <w:br/>
        <w:t>тіп, тозаңдай елеусіз етіп, бағындырып тургапдай.</w:t>
        <w:br/>
        <w:t>Жарық айлы түн дүниесі адамды, әлсіз болымсыз,</w:t>
        <w:br/>
        <w:t>кыбыр қурттай еліп, жүдетіп тонайды. Астрономиядан</w:t>
        <w:br/>
        <w:t>хабары мол Әбіш, жұлдыздан планеталарды айырып қа-</w:t>
        <w:br/>
        <w:t>рап, әр жұлдыздың өзі бір күн системасындай өлшеу,</w:t>
        <w:br/>
        <w:t>мөлшер жеткісіз әлем екенін ойлай түсті. Сондай жул-</w:t>
        <w:br/>
        <w:t>дыздар мирнад болғанда, жер бір-ақ қат, нүктедей. Ой-</w:t>
        <w:br/>
        <w:t>яаған сайын біпжола жердің өзі түк емес екенін еске ал-</w:t>
        <w:br/>
        <w:t>ды. Ондагы адам ішпс3 Әлдеқандай Тобықты ше!? Әбіш</w:t>
        <w:br/>
        <w:t>мысқылды жүзбен ақырып ғана, үнсіз жымыйды. Бір ке-</w:t>
        <w:br/>
        <w:t>зек ол жер үніп, тынысын тыңдайды. Анда-санда салмак-</w:t>
        <w:br/>
        <w:t>пен үрген иттер дауысы келді. Бірі алыстан, бірі берітін-</w:t>
        <w:br/>
        <w:t>нен, кезектеп үрген, бір шеттен бір шетке үнмен хабар</w:t>
        <w:br/>
        <w:t>226</w:t>
      </w:r>
    </w:p>
    <w:p>
      <w:r>
        <w:t>раңдаршы!-- ден хатты оқый атыра, қазақшылай кетті</w:t>
        <w:br/>
        <w:t>-- Ибрагим Қуначбаевич, бүгінті еңбек, әсіресе, сіздін</w:t>
        <w:br/>
        <w:t>ақындық еңбек, болашақ үшін жасалады. Болашаққа ке-</w:t>
        <w:br/>
        <w:t>теді..-- депті. Мінеки дәл жаңағы ағампың ойымен қа-</w:t>
        <w:br/>
        <w:t>бысыл жатқап жоқ па? )</w:t>
        <w:br/>
        <w:t>--. Аса жақсы! -- деп, Абай да сүйсінді.</w:t>
        <w:br/>
        <w:t>Долгов хатын әлі қолға алған жоқ еді. Енді бірталай</w:t>
        <w:br/>
        <w:t>уақыт үнсіз қадалып оқып қалды.</w:t>
        <w:br/>
        <w:t>Осы күні кешке, ымырт жабылған соң, Абай өз ауы-</w:t>
        <w:br/>
        <w:t>лына кеп, аттан түсті де, Әйгерім үйінің киіз есігін көте-</w:t>
        <w:br/>
        <w:t>ріп ашты. Үй іші қараңғы екеп. Ешкім белгі бермеді. Тыс-</w:t>
        <w:br/>
        <w:t>та да Абайдың атын Устап, алдынан шыккан кісі болма-</w:t>
        <w:br/>
        <w:t>ған.</w:t>
        <w:br/>
        <w:t>Абай қараңғы үйдің ішіне, бас суғыңқырап турып:</w:t>
        <w:br/>
        <w:t>-- Әйгерім?! - деді.</w:t>
        <w:br/>
        <w:t>Сол сәтте үй ішінен, гесек жанынан сергек қозғалып,</w:t>
        <w:br/>
        <w:t>Әйтерім жауап қатты.</w:t>
        <w:br/>
        <w:t>А-а-6-а-Й! Сізбісіз, Аба-ай! - деген үші сопшалық, бір</w:t>
        <w:br/>
        <w:t>оқыстан қуанған белгідей. Жіп-жіңішке әсем дауысы ба-</w:t>
        <w:br/>
        <w:t>рынша жақын леппен жан тартқандай, ыстық көрінді.</w:t>
        <w:br/>
        <w:t>Абай есіктен шапшаң аттап кіргенде, Әйгерім қарсы</w:t>
        <w:br/>
        <w:t>басып, қасына келіп қалған екен. Ерінің қолына қарсы</w:t>
        <w:br/>
        <w:t>созған жүзікті, білезікті жуп-жУмсақ кішкептай саусақ-</w:t>
        <w:br/>
        <w:t>тары ып-ыстық боп майда тиді.</w:t>
        <w:br/>
        <w:t>-- Сағынып қалыппын ғой, Әнгерімі Даусың қандай</w:t>
        <w:br/>
        <w:t>нәзік шықты. «Абай» деп, атымды атағанның өзін де ән-</w:t>
        <w:br/>
        <w:t>дей күйлеп, созып айттың ғой. Үпіңпден айналайын, көңіл</w:t>
        <w:br/>
        <w:t>кұлен есчі.. ЖҰбатшы, жылытыы нәзік лемінмен, ем-</w:t>
        <w:br/>
        <w:t>Шіле менің!,,-- деді.</w:t>
        <w:br/>
        <w:t>Әнтерім Абайдың мол деңесің ыйыгынан асыла, қушақ-</w:t>
        <w:br/>
        <w:t>таған күйде, жалындаған жүзін күйеуішіп төсіне басты...</w:t>
        <w:br/>
        <w:t>Ақырын ғана сыңғырлап, сонша нәзік талдай баяулап</w:t>
        <w:br/>
        <w:t>қана, тіл қатты:</w:t>
        <w:br/>
        <w:t>-- Өзім де сондай сағынын ем. Құшім!..- деді, осы</w:t>
        <w:br/>
        <w:t>айтқанына, ашылғаныла Ууялғапдай боп, Абайды қатты</w:t>
        <w:br/>
        <w:t>қушақтап қалып, бетін оның қолтығына жасырын, ық-</w:t>
        <w:br/>
        <w:t>тай түсті...</w:t>
        <w:br/>
        <w:t>Оспан өлгелі Абай да, Әйгерім өзі де қаралы болды.</w:t>
        <w:br/>
        <w:t>Қөп уақыттар Еркежан касына барын, бата оқыршы жиі</w:t>
        <w:br/>
        <w:t>келген күндерде, Әйгерім де Узақ жылап қайтатын.</w:t>
        <w:br/>
        <w:t>Абайдың қабағы ашылып, жабық көнілі жалыраған</w:t>
        <w:br/>
        <w:t>емес-ті.</w:t>
        <w:br/>
        <w:t>Бірақ сопда да, екеуі де, өздерінің бір-біріне арзалған,</w:t>
        <w:br/>
        <w:t>238</w:t>
      </w:r>
    </w:p>
    <w:p>
      <w:r>
        <w:t>болып қабысып табысады. Тарих көні солай бағыттала-</w:t>
        <w:br/>
        <w:t>ды. Осыным рас смес пе, Әбіш?! -- деді... . В</w:t>
        <w:br/>
        <w:t>Әбіш үнсіз мақулдап, барынша ден қойып, басып қан-</w:t>
        <w:br/>
        <w:t>та-қайта шулғыды. й м2.</w:t>
        <w:br/>
        <w:t>Жастар; Абайдың бурын көп айтылмаған үлкен түйінді</w:t>
        <w:br/>
        <w:t>гөзін аңғарып, тегіс қыбырсыз, қатты ойланып қалған екен</w:t>
        <w:br/>
        <w:t>ə-- Сол жақсы өріске беттеп көшкен, ол керуенінің</w:t>
        <w:br/>
        <w:t>көш басшысы бола алсам, менің еңбегімде арман жоһ.</w:t>
        <w:br/>
        <w:t>Тіпті, бейнетім де-- табысым. Біреу болмаса, біреуге</w:t>
        <w:br/>
        <w:t>«жақсылық тегін табылмайды», «ізденумен, қыйналумен</w:t>
        <w:br/>
        <w:t>табылады екен» дегенді аңгартар. Буны да сол жақсы</w:t>
        <w:br/>
        <w:t>орыстың үлгісінен, мың мәртебе көріп отырғаның жоқ па?</w:t>
        <w:br/>
        <w:t>Менің алгаш дос тутқаным Пушкин, Лермонтов не көр</w:t>
        <w:br/>
        <w:t>меді? Герцен, Чернышевский қандай жәһәннамдардан.</w:t>
        <w:br/>
        <w:t>қандай зәрлер татып өтті! Мынау Михайлов, Долговтар.</w:t>
        <w:br/>
        <w:t>өздері көріп жүрген қуғып-сүргінді, анық әкелері мурас</w:t>
        <w:br/>
        <w:t>қып қалдырған сыбагасындай біледі. Қынжылып, қыңқ</w:t>
        <w:br/>
        <w:t>етері бар ма? Піл сауырлы ерлік, қайсарлық, турақтылық</w:t>
        <w:br/>
        <w:t>ты да орыс ерлері тапытады. Қазақтың да сендердей жа.</w:t>
        <w:br/>
        <w:t>буынынан, кейіпгі нәсілінеп, Ул-қызынан осындай тәрбие-</w:t>
        <w:br/>
        <w:t>гәлім соңында, адамдығы өскен қауым шығар-ау! Тірліһ.</w:t>
        <w:br/>
        <w:t>етсең, бейнет кешсең, күңірешіп өтсед де «осындай мура!</w:t>
        <w:br/>
        <w:t>үшін өтіп едім» деп, дүниеден көшуге жарасан, бір өмір</w:t>
        <w:br/>
        <w:t>ге сол да жеткен сый гой!..-- деп біраз ойлапып отырын</w:t>
        <w:br/>
        <w:t>қалды да, артынан тағы бір соңғы сырын қосты:</w:t>
        <w:br/>
        <w:t>-- Мен өз өмірімде оган жетпеспін.. көрмеспін, о!</w:t>
        <w:br/>
        <w:t>күнді. Бірақ, алда, заман қатты өзгеріп, қауым мүлде бас</w:t>
        <w:br/>
        <w:t>қаша дәурен жасар. Басқа заңдар туғызып, үлкен ырыска</w:t>
        <w:br/>
        <w:t>түгел халық болып еріскен күндер болады. Келер о:</w:t>
        <w:br/>
        <w:t>жақсы күндер!.,. Соған сенумен дүниеден кеткен, өз өмір-</w:t>
        <w:br/>
        <w:t>дерін қурбан еткен талай әбзал жапдар бар. Олар көре-</w:t>
        <w:br/>
        <w:t>ген, қырағы ойшылдар еді. Қата кетпес, сол сенімдері.</w:t>
        <w:br/>
        <w:t>Мен де осы жазда, Оспап қазасының соңында сынып жа-</w:t>
        <w:br/>
        <w:t>малғапдай, бір өткелден өлзкендеймін. Сондағы сндігі</w:t>
        <w:br/>
        <w:t>өмірім, алдағы болашақты қиялдау меп көксеуге берілген</w:t>
        <w:br/>
        <w:t>сыяқты. «Сол булдыр болашақ үшін бір шөмшектей, бір</w:t>
        <w:br/>
        <w:t>ғана кірпіштей болса да кесек қалап кетсем, армапсыз-</w:t>
        <w:br/>
        <w:t>бын» дегендеймін. Сүйтіп, біздің мусылман гуламалары</w:t>
        <w:br/>
        <w:t>талай жүз жылдар «ақыр заман», «ақырет күн» дегенді</w:t>
        <w:br/>
        <w:t>қулаққа көп қуйып келсе, мен өзіме, ең «ақыл заман»,</w:t>
        <w:br/>
        <w:t>«жақын заман» алдымда қол созып турғандай көремін...</w:t>
        <w:br/>
        <w:t>Халқыңды, қауымынды соған әзірлей беруді ғана біл де-</w:t>
        <w:br/>
        <w:t>гім келеді! -- деді.</w:t>
        <w:br/>
        <w:t>236</w:t>
        <w:br/>
        <w:t>бырмен мәслихат тосты. Біраздан соң Қөкпай, тамағын</w:t>
        <w:br/>
        <w:t>кенеп алып: ) КЕ а</w:t>
        <w:br/>
        <w:t>-- Абай аға, менің ойымша, сол кісілер дурыс айта</w:t>
        <w:br/>
        <w:t>ма дейім. «Ас» деңіз, «жыл» деңіз, әйтеуір, қалың жы-</w:t>
        <w:br/>
        <w:t>Йынды жөнелту керек. Соған дәл осы мезгілден қолайлы</w:t>
        <w:br/>
        <w:t>кезді мен де таппай отырмын! -- деді.</w:t>
      </w:r>
    </w:p>
    <w:p>
      <w:r>
        <w:t>Әбіш те, Кәкітай да осыны қостады. Ақыры Абайдың</w:t>
        <w:br/>
        <w:t>өзі де қарсылық білдірген жоқ. Осыған байлағандай боп,</w:t>
        <w:br/>
        <w:t>Көкпайга ертең барып, Тәкежанға соны айтуга да тап-</w:t>
        <w:br/>
        <w:t>сырды. Мағаш та әкесі Уйғарған сон, қарсы болған жоқ</w:t>
        <w:br/>
        <w:t>Бірақ өзінің мінезді, көңілшек адамгершілігі бойынша,</w:t>
        <w:br/>
        <w:t>жаңағы байлауға, жалгас бір кеңес қосты:</w:t>
        <w:br/>
        <w:t>-- Осы байлау дұрыс шығар, ага, -- деп, Абайга ой-</w:t>
        <w:br/>
        <w:t>лана қарады да,-- жалғыз-ақ, ендігі жайды, кісі салы-</w:t>
        <w:br/>
        <w:t>сып, елші жүргізіп сөйлеспей-ақ үйіші кенесі етһен</w:t>
        <w:br/>
        <w:t>мақул болмас па? Оспан ағам үйіне бар үлкендер жыйна-</w:t>
        <w:br/>
        <w:t>лып отырып, анау үш келініңіздің басын косып, және</w:t>
        <w:br/>
        <w:t>олардың балалары -- Әубәкір, Пәкизатты да қастарыңыз-</w:t>
        <w:br/>
        <w:t>ға алып отырып, ақылдасу дурыс-ау деймін! -- деді.</w:t>
        <w:br/>
        <w:t>Бұнысы, Абайдың ойына келмеген екен. Ол, осы</w:t>
        <w:br/>
        <w:t>ақылды аса дурыс көріп, тез қуптады. Өздерінің оғатын</w:t>
        <w:br/>
        <w:t>түзеген Мағашты, Упатып қалды.</w:t>
        <w:br/>
        <w:t>Көселеу аксур жүзді Мағаш та, кішкене нәзік денелі</w:t>
        <w:br/>
        <w:t>болғанмен, аса бір кең адамгершілік, мінезділік бар. Ол</w:t>
        <w:br/>
        <w:t>әрдайым өзгенің қабағын, жай қубылысын жақсы анңды-</w:t>
        <w:br/>
        <w:t>ғыш, сергек. Буның басындағы Абай сүйген, қымбат са-</w:t>
        <w:br/>
        <w:t>нағап қасиеті.</w:t>
        <w:br/>
        <w:t>Сөйтіп, Оспан жайындяғы сөз бітіп еді. Мағаш қазір-</w:t>
        <w:br/>
        <w:t>гі анық кеңесті өзгеге бурды.</w:t>
        <w:br/>
        <w:t>-- Ал енді, осы бүгінгі кештің үлкен жумысы бағана-</w:t>
        <w:br/>
        <w:t>ғы ояздың қағазы емес пе? -- деп, Әбішке қарап, -- со-</w:t>
        <w:br/>
        <w:t>ны ақылдасқан жөн емес пе?- деді.</w:t>
        <w:br/>
        <w:t>Әбіш те осы туралы әкесінің, күндізден бергі алаң-</w:t>
        <w:br/>
        <w:t>сыздығын аңғара алмагандай:</w:t>
        <w:br/>
        <w:t>-- Бәсе, білмеймін. Агампың не ойлап, пеге байлаға-</w:t>
        <w:br/>
        <w:t>нын мен де әлі ести алмадым-- деп, Абайдан жауап күт-</w:t>
        <w:br/>
        <w:t>кендей қарады.</w:t>
        <w:br/>
        <w:t>Абай енді ісшіл, шыйрақ ажармен шапшапц, қаған</w:t>
        <w:br/>
        <w:t>сөйлеп кетті:</w:t>
        <w:br/>
        <w:t>-- Е, оның не ойлап, не байлайтыны бар? Евгений</w:t>
        <w:br/>
        <w:t>Петрович хаты шешіп қойған жоқ па? Жыйынына ба-</w:t>
        <w:br/>
        <w:t>рам, Улықтармен жүз керісіп, айтатын айыбын естіп бі-</w:t>
        <w:br/>
        <w:t>лем. Жаламен де, жалақормен де сол өздері атаған май-</w:t>
        <w:br/>
        <w:t>242</w:t>
        <w:br/>
        <w:t>мініп жатқанда, бунда қалғалы гУрган Өтелгелдіге жә-</w:t>
        <w:br/>
        <w:t>не Дәрменге де, Әбіш өзінің байлауын білдірді.</w:t>
        <w:br/>
        <w:t>-- Қуаныштамын, екеуіңе де барымшиа ырзамын! Бу-</w:t>
        <w:br/>
        <w:t>йырса Мағыш менің жарым болады. Сөзіміз шешілді.</w:t>
        <w:br/>
        <w:t>Оспан ағамның жылын берісімен, біздің ауылдар қуда</w:t>
        <w:br/>
        <w:t>болысады! -- деді.</w:t>
        <w:br/>
        <w:t>-- Е, күйеу-жап, аузыңнан айналайын! Бәсе, үнемі</w:t>
        <w:br/>
        <w:t>орысшылай бермей, төрешілемей, өзімнің осындай ка-</w:t>
        <w:br/>
        <w:t>зағымның жолына келші тегі! -- деп -- Өтегелдіәрі қут</w:t>
        <w:br/>
        <w:t>тықтагандай, әрі «бурынғы мінездер орынсыз» деп кі-</w:t>
      </w:r>
    </w:p>
    <w:p>
      <w:r>
        <w:t>нәлағандай, көңіл білдірді.</w:t>
        <w:br/>
        <w:t>Әбіш пен Дәрмен Ноғай аулына ендігіде күйеу боп.</w:t>
        <w:br/>
        <w:t>келетін болып, қуанысып қайтысты.</w:t>
        <w:br/>
        <w:t>есепті болды. Ол буған ой тоқтатқысы келмеді. Тек мырс</w:t>
        <w:br/>
        <w:t>беріп, жақтырмай күлді дс: )</w:t>
        <w:br/>
        <w:t>-- Жатақ-сатақ деп неғыласың, Әблірахман. Қедей</w:t>
        <w:br/>
        <w:t>десек, ол кедей өзлерімізлік бүгінгі көршілерімізден де</w:t>
        <w:br/>
        <w:t>табылады. Ескеретінін ескерерміз! -- деп, мойнын Ыс-</w:t>
        <w:br/>
        <w:t>қаққа қарай, сырттап 6урды. )</w:t>
        <w:br/>
        <w:t>Ысқак та Әбіш сөзіне бөгелуді ойлаған жоқ. Ол әзір-</w:t>
        <w:br/>
        <w:t>ге шейін екі ағасының сөзін тыңдап, үнсіз отырса, енді</w:t>
        <w:br/>
        <w:t>Әбішті тоқтатпақ боп, қыска ғана түйін айтты:</w:t>
        <w:br/>
        <w:t>-- Жылын бергенде, қайыр-садақалық мал да бөлі-</w:t>
        <w:br/>
        <w:t>нер.. Сонда көрілер, опың қазір не сөзі бар?-- деді.</w:t>
        <w:br/>
        <w:t>Абай бул арада үндеген жоқ.</w:t>
        <w:br/>
        <w:t>Кеш бата, кеңестің бар жағын шешкен ағайындар, та-</w:t>
        <w:br/>
        <w:t>рай берді.</w:t>
        <w:br/>
        <w:t>Абай да Әбішті ертіп өз ауылдарыпа қайтты Атқа</w:t>
        <w:br/>
        <w:t>мінбей, екеу ғана боп, ақырын жаяу басып, әңгімелесіп</w:t>
        <w:br/>
        <w:t>кетті.</w:t>
        <w:br/>
        <w:t>Қазір Абай, Әбіштің нығына бір қолын асын келе жа-</w:t>
        <w:br/>
        <w:t>ғып, оның жанағы сөздерін еске алды.</w:t>
        <w:br/>
        <w:t>-- Сен дурыс сөз айттын, Әбіш... Жоҡ-жітік, жатак</w:t>
        <w:br/>
        <w:t>туралы айтқаныңның бәрі де жай сөз емес Өнімді, өрелі</w:t>
        <w:br/>
        <w:t>сөз. Бірақ, осыны кітаптан Уққан ойша айттың ба, жок</w:t>
        <w:br/>
        <w:t>жатақ жайын білгендіктен айттың ба?</w:t>
        <w:br/>
        <w:t>-- Кітаптан Уққаным мен жатақтан көргенім екеуі</w:t>
        <w:br/>
        <w:t>дәл қосылған соң айттым.</w:t>
        <w:br/>
        <w:t>-- Жатаққа барып па едің? Әлде Дәркембайды көр-</w:t>
        <w:br/>
        <w:t>дің бе?</w:t>
        <w:br/>
        <w:t>-- Дәркембайды да көрдім... Жатақтың әз үйінің өзі-</w:t>
        <w:br/>
        <w:t>не де, күнде жаяулап шыққанда, бас суғып, байқап жүр-</w:t>
        <w:br/>
        <w:t>мін.</w:t>
        <w:br/>
        <w:t>-- Опың жақсы екен, Әбішім.. Ал, Дәркембаймен</w:t>
        <w:br/>
        <w:t>«өйлескенің, тіпті, дурыс. Сен екеуміз кітаптан оқып біл-</w:t>
        <w:br/>
        <w:t>геннің көбін, Дәркембай өмірден бақылап білген...</w:t>
        <w:br/>
        <w:t>-- Өз аузымен татып та білген...</w:t>
        <w:br/>
        <w:t>-- Я, рас, ашысын татып білген, ауырын арқалап</w:t>
        <w:br/>
        <w:t>білген. Тарқамас қу түйіннің көбін ақылды басымен ой-</w:t>
        <w:br/>
        <w:t>лап, барлап білген. Онымен іштесіп сәйлессен, анық ха-</w:t>
        <w:br/>
        <w:t>лық үнін де, мунын да Уғасың.. Бірақ сенен тағы бір</w:t>
        <w:br/>
        <w:t>төз сурайын.. Ал, Оспанның «жылы» деп мал шығар-</w:t>
        <w:br/>
        <w:t>дық, соны ссбездеп көп жатаққа бір қара, жарым карадан</w:t>
        <w:br/>
        <w:t>бөліп бердік. Рас, сен айтқан қызықмасыларға жіберген</w:t>
        <w:br/>
        <w:t>бос шығыннан, бул көп пайдалы. Әрбір нашар үйге жеке</w:t>
      </w:r>
    </w:p>
    <w:p>
      <w:r>
        <w:t>бір қара тисе бірер айға болса да, үлкен олжа. Уәләкин,</w:t>
        <w:br/>
        <w:t>246</w:t>
        <w:br/>
        <w:t>Фа»</w:t>
        <w:br/>
        <w:t>ҚОРШАУДА</w:t>
        <w:br/>
        <w:t>Оспанның жылын бергелі оп күн өтті. Бүгін күндіз</w:t>
        <w:br/>
        <w:t>Такежан үйінде бір топ кісі қонақ болып тараған. Ол бә-</w:t>
        <w:br/>
        <w:t>тен қонақ смсс, Ысқақ ауылының кісілері. Екі туысқан-</w:t>
        <w:br/>
        <w:t>ның бірін-бірі шақыруға себеп болған сылтау ерулік...</w:t>
        <w:br/>
        <w:t>Оспанның қонағын алқаруда Құнанбайдың бар ауы-</w:t>
        <w:br/>
        <w:t>лы араласты. Қелген жыйындар мол болғандықтан, әр</w:t>
        <w:br/>
        <w:t>ауылдып жұрлы да, ат-арқаны да ғозды. Енді журт</w:t>
        <w:br/>
        <w:t>жанғырту керек еді.</w:t>
        <w:br/>
        <w:t>Соны ең алдымен ойлаған. Ысқақтың кербез, паң қа-</w:t>
        <w:br/>
        <w:t>тыны Мәніке күйеуін өзі билейтін ерке бәйбіше, ірге ау-</w:t>
        <w:br/>
        <w:t>дарып қонды. Әдейі Тәкежан ауылының қасына тақап</w:t>
        <w:br/>
        <w:t>кеп орналасты.</w:t>
        <w:br/>
        <w:t>Тәкежап мен Қаражанның енді Ысқаққа тізе қосып,</w:t>
        <w:br/>
        <w:t>үнемі ақылдасып, біргелесіп істейтін істері туды. Осы-</w:t>
        <w:br/>
        <w:t>ны ойлаган ексуі, Ысқақ пон Мәнікені, бар естияр үлкен-</w:t>
        <w:br/>
        <w:t>дерді, көрші-қолдаңдарымен ерулікке шақырған.</w:t>
        <w:br/>
        <w:t>Түстік жеп болған соң, үлкен үйден еркекгер тара-</w:t>
        <w:br/>
        <w:t>ды. Ысқақты Тәкежан өзі ертіп, Ураңқайға кірісті. Ере</w:t>
        <w:br/>
        <w:t>келген өзге еркек-әйелдің бәріне Мәніке өзінің әмірлі,</w:t>
        <w:br/>
        <w:t>қатаң үнімен буйрық, етіп:</w:t>
        <w:br/>
        <w:t>-- Жә, біздің ауылдың кісілер! Ахкем үйінде конақ</w:t>
        <w:br/>
        <w:t>болдың, ішер асыңды іштің (Ахкем деп ол қайнағасы</w:t>
        <w:br/>
        <w:t>260</w:t>
        <w:br/>
        <w:t>дың жыйыны болды. Оған Оспанның әйелдерімен, асы-</w:t>
        <w:br/>
        <w:t>рап алған екі баласы қалнасты.. Үлкендерден Тәкежан,</w:t>
        <w:br/>
        <w:t>Абай, Ысқақ болды Жастарды бул жыйынға қатнастыр-</w:t>
        <w:br/>
        <w:t>мады. Олардан тек Әбішті ғана кеңеске алысты. )</w:t>
        <w:br/>
        <w:t>Еркежан мен Зейнеп әуелде Тәкежан бастаган сөзді</w:t>
        <w:br/>
        <w:t>тосын көріп, маһулдамағандай еді. Артылап, Абай уғын-</w:t>
        <w:br/>
        <w:t>дырған соң, үндемей қалысты.</w:t>
        <w:br/>
        <w:t>Сүйтіп, осы жыйын байлау жасап, Оспанның жылын</w:t>
        <w:br/>
        <w:t>енді жыйырма күнде беретін болды. «Ас» демей, «жылы»</w:t>
        <w:br/>
        <w:t>деп жариялауға Уйғарысты.</w:t>
        <w:br/>
        <w:t>Тегі «ас» леген салт сонғы бірталай жыллан бері бул</w:t>
        <w:br/>
        <w:t>елдер әдетінен қалыңқырап бара жатқан-ды. Соның сал-</w:t>
        <w:br/>
        <w:t>дарынан Қунанбай өлгенде де, бул ауылдар ас бермеген.</w:t>
        <w:br/>
        <w:t>Осы үшіп Абайды алыстан, сыргіан кшәлап сөйлеген</w:t>
        <w:br/>
        <w:t>сөздер көп болса да, ендігі өлімнің бәрін де Ырғызбай</w:t>
        <w:br/>
        <w:t>ортасы «ассыз» атқаратын болған. Оспан турасында бү-</w:t>
      </w:r>
    </w:p>
    <w:p>
      <w:r>
        <w:t>гінгі кеңесте осы «жайды қалай етеміз» деп Тәкежан</w:t>
        <w:br/>
        <w:t>сөз бастағанмен өзі де «ас» деп өзеуреген жоқ. Бундай</w:t>
        <w:br/>
        <w:t>аз уақыт қалғанда, «ас» деп жарияламас болар. Анык</w:t>
        <w:br/>
        <w:t>«асқа» бекінсе, ол туралы жарым жыл бурын, кем қой-</w:t>
        <w:br/>
        <w:t>са, үш-- төрт ай бурын «сауын» айтса болар еді.</w:t>
        <w:br/>
        <w:t>Оспанға арналған қаралы мерекені, әр сылтаумен, тез</w:t>
        <w:br/>
        <w:t>атқарғысы келген Тәкежан өзі, ең алдымен ас мезгілі</w:t>
        <w:br/>
        <w:t>емес екенін білетін. Бул жерде өзгеніц ойында жоқ «ас»</w:t>
        <w:br/>
        <w:t>жайын ауызға алғаны, қаралы келіңдер алдында тәуір</w:t>
        <w:br/>
        <w:t>көрінбек. «Ауызга да алмады» деген кінадан өз басын</w:t>
        <w:br/>
        <w:t>арашаламақ болғаны.</w:t>
        <w:br/>
        <w:t>«Жылы» деп шешкен соң, оған Іпығарылатын мал</w:t>
        <w:br/>
        <w:t>саны, шақырылатын ел көлемі аталды Бар Ырғызбай</w:t>
        <w:br/>
        <w:t>боп, Осланнан пайда көрген. Сол себепті Тәкежан мен</w:t>
        <w:br/>
        <w:t>Ысқақтыц айтуы бойынша, ол ағайынның бәрі де шы-</w:t>
        <w:br/>
        <w:t>ғынға ортақ болуға әзір екен.</w:t>
        <w:br/>
        <w:t>Шақырылалың ел көлемі дс мол. Сонымен Оспанның</w:t>
        <w:br/>
        <w:t>өз малынан, Қуманбай балаларының малынан, және көп</w:t>
        <w:br/>
        <w:t>ауыл Өскембай, исі Ырғызбайдан тегіс сойыс, беріс ма-</w:t>
        <w:br/>
        <w:t>лы әзірленетін болды Бул мөлшерді де Токежан мен Ыс-</w:t>
        <w:br/>
        <w:t>қақ әзірлеп келген көрінді. Олар жүз қара, бес жұз қой</w:t>
        <w:br/>
        <w:t>шығаратын долбарды айтты. Абай мен әйелдер ондай</w:t>
        <w:br/>
        <w:t>молдыққа қарсы болған жоқ.</w:t>
        <w:br/>
        <w:t>Әбіш болса, «асты» қуптамағандай, мундайлық бос</w:t>
        <w:br/>
        <w:t>шығынды да түсінбеді. Ол көп тыңдап отырып, өз ойын</w:t>
        <w:br/>
        <w:t>айтып та калды</w:t>
        <w:br/>
        <w:t>-- «Ас» мақул емес болғанда, мынау істің қандай</w:t>
        <w:br/>
        <w:t>244</w:t>
        <w:br/>
        <w:t>басыңызға не келсе, сопы бірге көтеріп, өмір кешіп өт-</w:t>
        <w:br/>
        <w:t>сем, апманым жоқ!</w:t>
        <w:br/>
        <w:t>-- Жаным, Мағыштай, сіз мені сонша сүйдім дедіңіз</w:t>
        <w:br/>
        <w:t>бе?--</w:t>
        <w:br/>
        <w:t>-- Сол сүюдің жолында, маған ешнәрсе қауып емес!</w:t>
        <w:br/>
        <w:t>-- Жаным-ау, Магыш-ау, Ұғынып айтып турсыз ба?</w:t>
        <w:br/>
        <w:t>Арамызда олім тур ғой? Ажал! Менің науқасым күшей-</w:t>
        <w:br/>
        <w:t>се, сізге жуқтырам ғой?</w:t>
        <w:br/>
        <w:t>-- Сол-ақ па?</w:t>
        <w:br/>
        <w:t>-- Өлімге бірге ала кетемін ғой, ажал ғой!</w:t>
        <w:br/>
        <w:t>-- Сізден айрылған қүн, тілегенім сол ажал болсын.</w:t>
        <w:br/>
        <w:t>-- деді де, Мағыш ыстық кесек жастарын төгіп-төгіп, жы-</w:t>
        <w:br/>
        <w:t>дап жіберді.</w:t>
        <w:br/>
        <w:t>Әбіш өзі сүйген сулудың жаны қандайлық таза, асыл</w:t>
        <w:br/>
        <w:t>екенін көрді.</w:t>
        <w:br/>
        <w:t>Жаңа ғана айтылған сөздерден анық бахыт тапқан</w:t>
        <w:br/>
        <w:t>дай. Естігенін бар тірілік тілегімен қУптады. Енді жы-</w:t>
        <w:br/>
        <w:t>лап қалған Мағышты қалай шапшаң қушақтап, қа-</w:t>
      </w:r>
    </w:p>
    <w:p>
      <w:r>
        <w:t>лайша жасты көзінен, суланған жүзінен шапшаңдата</w:t>
        <w:br/>
        <w:t>сүйгенін өзі де аңғармай қалды. Бул қыймылға қарғы-</w:t>
        <w:br/>
        <w:t>лығы жоқ, қайта осы көз жасы үстінде арманын, бахы-</w:t>
        <w:br/>
        <w:t>тын тапқан Мағыш та, Әбіштің мойнына аппақ Узын</w:t>
        <w:br/>
        <w:t>саусақтарын созды.</w:t>
        <w:br/>
        <w:t>Екеуінің дәл осы сәтте бір-біріне осыншалық ашы-</w:t>
        <w:br/>
        <w:t>луы, умтылуы, ойда жоқтан, оқыстан туған халдай. Бі-</w:t>
        <w:br/>
        <w:t>рак, булары соншалық занды сді. Жаңагыдай бірінен</w:t>
        <w:br/>
        <w:t>бірін алыстатып айырып турған «дерт», «бөгет», «тағ-</w:t>
        <w:br/>
        <w:t>дыр», «ажал!» дегендердің бәрінің жағасына &lt;,гып қайт-</w:t>
        <w:br/>
        <w:t>ты. Қыйналу шақтары енді ауысып, анық махаббат,</w:t>
        <w:br/>
        <w:t>біріне-бірін уғыстырып, оц қаратқанда, ықтыярдан тыс,</w:t>
        <w:br/>
        <w:t>ыстық жалынмен қауыштырды.</w:t>
        <w:br/>
        <w:t>Будан кейін бірталай үнсіз күйде, бірі-бірін қуанып</w:t>
        <w:br/>
        <w:t>тамашалағандай. Екеуі де, шын Уғысып, табысқандай,</w:t>
        <w:br/>
        <w:t>анық ынтық жандардың үнсіз бахыт шағын өткерді.</w:t>
        <w:br/>
        <w:t>Бірақ, айырылар кез жетіп еді. Әбіш сөзді тез бай-</w:t>
        <w:br/>
        <w:t>лады.</w:t>
        <w:br/>
        <w:t>-- Жақыпда, Оспан ағамның жылы беріледі Соның</w:t>
        <w:br/>
        <w:t>соңынан ауылдарыца қуда түсе, менің жақындарым ке-</w:t>
        <w:br/>
        <w:t>леді. Енді Мағыш сіз менің өмірдегі ең жақын, ең ғазиз</w:t>
        <w:br/>
        <w:t>қадірлімсіз. Ғашығым да, жарым сіз! -- деді.</w:t>
        <w:br/>
        <w:t>Осы сөзбен өз бахытын да айтты. Мағыштың шат-</w:t>
        <w:br/>
        <w:t>тығын да аспанға асырғандай болды. Таң ата аттарына</w:t>
        <w:br/>
        <w:t>258</w:t>
        <w:br/>
        <w:t>шы-жалшы нашарынан өнерлі, қайратты азамат өсіріп</w:t>
        <w:br/>
        <w:t>шығарсан, өз басың түгіл. атаң Менің де халық алдың-</w:t>
        <w:br/>
        <w:t>дағы көп қарызымды өтемес пе ең? Осы елдің жас буы-</w:t>
        <w:br/>
        <w:t>нына сен Устаз боп, тағлым айтып отырсаң, мен арма-</w:t>
        <w:br/>
        <w:t>ны бар әке болам ба? -- деп үні өзгеріп барып тоқтады.</w:t>
        <w:br/>
        <w:t>Енді біраздан соң, Оспан үйінде сөйленген сөзге</w:t>
        <w:br/>
        <w:t>оралды.</w:t>
        <w:br/>
        <w:t>-- Ал, әзірше болса да, Оспанға шығарылатын мү-</w:t>
        <w:br/>
        <w:t>ліктен жатаққа үлес беру деген сөзің орынды. Буны</w:t>
        <w:br/>
        <w:t>ертен, дер кезінде меп де қостаймын. Мал берілгенде</w:t>
        <w:br/>
        <w:t>оны тарататын Токежан, Ысқақ үшеуміз боламыз. Сон-</w:t>
        <w:br/>
        <w:t>да менің еркіммен де аз мал үлесіірілмес. Бәлки, ана-</w:t>
        <w:br/>
        <w:t>лардан гөрі мен молырақ тарататын болармын. Сонда</w:t>
        <w:br/>
        <w:t>сенің сөзіңді орындап, жатаққа барынша мол ғып бер-</w:t>
        <w:br/>
        <w:t>тіземін! -- деді.</w:t>
        <w:br/>
        <w:t>Бул кезде екеуі Әйгерім үйінің жанына жеткен еді.</w:t>
        <w:br/>
        <w:t>Әбіш сәл іркіліп, кеудесін басыңқырап, оқыс тоқтап қал-</w:t>
        <w:br/>
        <w:t>ды. Абай буған айналып, бөгеле берді де, жөн сурады.</w:t>
        <w:br/>
        <w:t>Әбіш азғангаи кабақ шытып, кеудесінеп колын түсірді.</w:t>
        <w:br/>
        <w:t>-- Кеудем шаншып қалғаны. Кеше түнде жеңіл жа-</w:t>
        <w:br/>
        <w:t>тып ем, суық тиіп, шаншу қадалып қапты! -- деді.</w:t>
        <w:br/>
        <w:t>Өз ішінде не бары, не білгені белгісіз. Бірақ жаңағы</w:t>
        <w:br/>
        <w:t>жайсыздау қыймылын қазақы адамша сөз қылды. Ел-</w:t>
        <w:br/>
        <w:t>ге келгелі бундай, оқшау белгі болған жоқ-ты. Буның</w:t>
      </w:r>
    </w:p>
    <w:p>
      <w:r>
        <w:t>шаншу деп түсіндіргені, Абайға да жат хабар боп көрін-</w:t>
        <w:br/>
        <w:t>ген жоқ. :</w:t>
        <w:br/>
        <w:t>Арада жеті-сегіз күн өтті, Бүгін түсте Дәрмен мен</w:t>
        <w:br/>
        <w:t>Әбішке тілдескел! Өтегелді келіпті. Оның арнап әкелген</w:t>
        <w:br/>
        <w:t>тапсырынды сәлемі жоқ. Бірақ, өз көнілімен. Мағышқа</w:t>
        <w:br/>
        <w:t>батып жүрген белгісіздік жайды анық сезінетін. Жал-</w:t>
        <w:br/>
        <w:t>ғыз Мағыш емес, ноғай аулының үлкендеріне де, түйін</w:t>
        <w:br/>
        <w:t>болған қыйыншылық бар. Тегінде, булармен қуда болу-</w:t>
        <w:br/>
        <w:t>ға қазақтың қай ауылы болса да, бейілд еді Осы жаз-</w:t>
        <w:br/>
        <w:t>да Мағышты скі жерден сурап келгендер де болған. Гек</w:t>
        <w:br/>
        <w:t>былтырғы күзде Абайдан б6Ұрын Ділдәнін Турайға және</w:t>
        <w:br/>
        <w:t>Мағрипаның шешесіне, астыртын айтқан сәлемі бар-ды.</w:t>
        <w:br/>
        <w:t>«Бөтенге алаң болмасын, қудай қосса Әбіш пен Мағ-</w:t>
        <w:br/>
        <w:t>рипаның бахытың қызықтаймын деген ниетім ниет. Тек,</w:t>
        <w:br/>
        <w:t>шыдамын, сабырын сҰраймын» деген болаты.</w:t>
        <w:br/>
        <w:t>Содап бері, жаңғырған бірауыз сөз жоқ. Жіпсіз бай-</w:t>
        <w:br/>
        <w:t>250</w:t>
        <w:br/>
        <w:t>Әбіш сөйлеп отыр. й : )</w:t>
        <w:br/>
        <w:t>-- Мон сізді, байлаусыз, жауапсыз узақ күттіргеніме</w:t>
        <w:br/>
        <w:t>кешірім сураймын. : )</w:t>
        <w:br/>
        <w:t>Мағыш, өзіне: «Мен кіналап па едім?» деді.</w:t>
        <w:br/>
        <w:t>Оныц жүзінде казір ыстық ойпаган қызыл арай дуыл-</w:t>
        <w:br/>
        <w:t>дап, қалың жайылып тур. Жігіт әлденеден қыйналган-</w:t>
        <w:br/>
        <w:t>дай, қабақ шытына түсті. Жүзі де қазір өзгеше жүдең</w:t>
        <w:br/>
        <w:t>тартқан. Бірақ, сонша биязы, әдемі Мағыш жүрегіне</w:t>
        <w:br/>
        <w:t>аса ыстық тиеді.</w:t>
        <w:br/>
        <w:t>-- Кешірім сурайтыным, бүгін байлауымды әкелсем,</w:t>
        <w:br/>
        <w:t>«игіліктің ерте кеші жоқ» десуге болар еді. Бірак, мен</w:t>
        <w:br/>
        <w:t>бүгін сізге, әке мен шешеме, аға мен ініме, бірде-біріне</w:t>
        <w:br/>
        <w:t>айтпаған шынымды, іштегі өзіммен ғана жүрген бір сы-</w:t>
        <w:br/>
        <w:t>рымды әкеп отырмын. Сол шынымның алды, мен бүгін</w:t>
        <w:br/>
        <w:t>де байлаулы ниетпен кеп отырғам жоқ!..-- дегенде, Ма-</w:t>
        <w:br/>
        <w:t>ғыш өңі тағы да аппақ боп, ш)гыл өзгеріп кетті.</w:t>
        <w:br/>
        <w:t>«Ендеше, неге келді екен!?»</w:t>
        <w:br/>
        <w:t>-- Шыным мен сырым сол, Мағыш! Мен сізді был-</w:t>
        <w:br/>
        <w:t>тыр бір көргеннен аса қадірлі, асыл жан деп бағалағам,</w:t>
        <w:br/>
        <w:t>Бірақ, сізді жан біткеннен қымбат көре тура, мен әлі</w:t>
        <w:br/>
        <w:t>де бір үлкен бөгетке қамалып жүрмін. Сізбен сөз бай-</w:t>
        <w:br/>
        <w:t>ласуға, серт түйіп, ертең ата-аналарымызға «қуда болың-</w:t>
        <w:br/>
        <w:t>дар» деуге менің батылым бармайды. Өзіңізге ғана</w:t>
        <w:br/>
        <w:t>ашамын деген сырыммен, сол бөгетімнің жайын айтайын.</w:t>
        <w:br/>
        <w:t>Мағыштың жүрегінде, бул кезде, үлкен уайымды кү-</w:t>
        <w:br/>
        <w:t>дік ояпды. Ол Әбіштің жүзіне, енді ашық кінәға тол-</w:t>
        <w:br/>
        <w:t>ған көздерін тура қадап отыр. Ойында: «Сырым дегені</w:t>
        <w:br/>
        <w:t>басқа адаммен сөзі бар. Басқа да сүйгені бар. Онын</w:t>
        <w:br/>
        <w:t>болмасына мүмкін бе? Мұндай жігітті сүйерлік жас, жал-</w:t>
        <w:br/>
        <w:t>ғыз мен бе екем? Бөгетім дегені -- сонымен байласқан</w:t>
        <w:br/>
        <w:t>серті бар ғой! Ендеше, әсіресе, оны маган әкелер, маган</w:t>
        <w:br/>
        <w:t>ашар не жөн бар?» дейді.</w:t>
      </w:r>
    </w:p>
    <w:p>
      <w:r>
        <w:t>Бірақ, Әбіштің жүзі сопшалық кінәсіз, таза сыяқты,</w:t>
        <w:br/>
        <w:t>Ол бір қызарып, бір акшылданып, сУрлана түсіп, сөйлеп</w:t>
        <w:br/>
        <w:t>отыр:</w:t>
        <w:br/>
        <w:t>-- Бөгетім -- сырым деп, екі айырып айтқаныммен,</w:t>
        <w:br/>
        <w:t>екеуі бір гана нәрсе, Мағыш!</w:t>
        <w:br/>
        <w:t>Мағыш та ішінен: «Әрине, біреу болар, және нәрсе</w:t>
        <w:br/>
        <w:t>емес, қыз шығар» деп ойлады.</w:t>
        <w:br/>
        <w:t>Қазір соның «алып ба, жөнін бе біреуін естимін ғой»</w:t>
        <w:br/>
        <w:t>деп сәл ойлап қалғанда, қыз жүрегі тітірегендей боп,</w:t>
        <w:br/>
        <w:t>барлық іші муздай түсіп, қатты қыйналып қалды.</w:t>
        <w:br/>
        <w:t>250</w:t>
        <w:br/>
        <w:t>-- МақҰлдаса, оларың, ойлы жас екен. Сын көтерер</w:t>
        <w:br/>
        <w:t>қымбаты болғаны ғой. Ал енді сол жастарың бар, өзің</w:t>
        <w:br/>
        <w:t>бар, жаңағы сөзіме не жауап айтар едіңдер?</w:t>
        <w:br/>
        <w:t>-- Жауабы әзірше біреу-ақ па деймін, аға... -- деп,</w:t>
        <w:br/>
        <w:t>Әбіш ойланып, іркіліп сөйледі. -- Жауабы: «оқу бітіреміз</w:t>
        <w:br/>
        <w:t>де, қызмет етеміз! Елге сол қызмет бабында пайдалы</w:t>
        <w:br/>
        <w:t>боламыз» дейді ғой.</w:t>
        <w:br/>
        <w:t>-- Қызмет бабы жандаралдың, ояздың, соттың алды</w:t>
        <w:br/>
        <w:t>ма? Онлайларды көріп те жүрміз ғой. Жаңа жол, өзге</w:t>
        <w:br/>
        <w:t>өріс тауып, соны халқына, тобына таратып іс ету қай-</w:t>
        <w:br/>
        <w:t>да? Пемесе, орыс даналарындай халық қамын ойлап,</w:t>
        <w:br/>
        <w:t>өсиет таратып жүрген" бар ма?</w:t>
        <w:br/>
        <w:t>- Әй, ондай әлі жоқ қой... Ондайлық білімі толып,</w:t>
        <w:br/>
        <w:t>өнері асқан жоқ қой...</w:t>
        <w:br/>
        <w:t>-- Бәсе, сондай қазақ окығанын көрмей жүрміз...</w:t>
        <w:br/>
        <w:t>Мен соны тосқан әкенің, ағаның бірі едім!.. -- деп Абай</w:t>
        <w:br/>
        <w:t>бул әңгімеге қанағаттана алмай, үпдемей қалды.</w:t>
        <w:br/>
        <w:t>Әбіштің есіне енді бір жаңа нәрсе түсіп еді.</w:t>
        <w:br/>
        <w:t>-- Қазіргі оқығаннан сіз ойлаған адамды таппадым.</w:t>
        <w:br/>
        <w:t>Бірақ, осындай, көрнекті өріске қадам баскан бір -- екі</w:t>
        <w:br/>
        <w:t>кісі қазақ оқығандарында болған екен. Естімесеңіз, со-</w:t>
        <w:br/>
        <w:t>ларды айтайын.</w:t>
        <w:br/>
        <w:t>-- Олар кім?</w:t>
        <w:br/>
        <w:t>-- Буның бірі осыдан жыйырма бес жылдар бурын,</w:t>
        <w:br/>
        <w:t>жастай қайтыс болған Шокан Уәлиханов деседі. Екіншісі</w:t>
        <w:br/>
        <w:t>Орынбор маңынан шыққап Ыбырай Алтынсарин! -- деді.</w:t>
        <w:br/>
        <w:t>Абай Алтынсарин атын естіген екен. Шоқанды біл-</w:t>
        <w:br/>
        <w:t>меді.</w:t>
        <w:br/>
        <w:t>Әбіш солар жайын бірталай таратып, жақсы бейілмен</w:t>
        <w:br/>
        <w:t>айтып шықты. Шоқан турасында Сібірдің көп ірі адамы-</w:t>
        <w:br/>
        <w:t>нан қатты мақтаған сөз есіткенін айтты.</w:t>
        <w:br/>
        <w:t>-- Жалғыз-ақ кітабына, қалдырған жазуларына кез-</w:t>
        <w:br/>
        <w:t>деспедім. Өзі қазақ халқының қамын ойлауда көп ірі сөз-</w:t>
      </w:r>
    </w:p>
    <w:p>
      <w:r>
        <w:t>дер сөйлеп, жазып өткен кісі дегенді, оны білген екінің</w:t>
        <w:br/>
        <w:t>бірі айтады! -- деді.</w:t>
        <w:br/>
        <w:t>Абай да, Әбіш те, ол адамның әрі жастай кетіп, әрі</w:t>
        <w:br/>
        <w:t>жазғаны жоғалғанын өкініш етті.</w:t>
        <w:br/>
        <w:t>-- Ал, Алтынсарин, русско-киргизская школа ашқан.</w:t>
        <w:br/>
        <w:t>Өз білімін қазақ жасын оқытуға жумсаган. Қөп жерде</w:t>
        <w:br/>
        <w:t>шқолдар салдырып, артына шәкірт калдырған Және</w:t>
        <w:br/>
        <w:t>кітап та, өлең де жазған. Халық үшіп іс те, өсиет те</w:t>
        <w:br/>
        <w:t>қалдырған, анық жемісті еңбекке берілген сол адам</w:t>
        <w:br/>
        <w:t>екен! - деді Әбіш.</w:t>
        <w:br/>
        <w:t>248</w:t>
        <w:br/>
        <w:t>Абай, Алтынсаринді есіне алды. Орысша, интернат-</w:t>
        <w:br/>
        <w:t>ты школдарды қазақ үшін ашуда, ашық үлкен ецбек</w:t>
        <w:br/>
        <w:t>етіп кеткен камқор азамат сол екенін айтты. Бірақ кіта-</w:t>
        <w:br/>
        <w:t>бын әлі қолына түсіре алмапты. Әбішке, сол Алтын-</w:t>
        <w:br/>
        <w:t>сариннің бар кітабын тауып беріп жіберуді тапсырды.</w:t>
        <w:br/>
        <w:t>Сөз аяғында Әбішке қарап:</w:t>
        <w:br/>
        <w:t>-- Ал, осы Алтынсариндей еңбек етсе, олқы бола ма?</w:t>
        <w:br/>
        <w:t>Бір үлгі осы болмас па еді? Буған не айтар едіңдер? --</w:t>
        <w:br/>
        <w:t>деді.</w:t>
        <w:br/>
        <w:t>Дәркембайға соңғы кездескелі Әбіштің өз ойында</w:t>
        <w:br/>
        <w:t>жүрген бір ниет бар-ды. Қазір әкесіне соны айтты. Ба-</w:t>
        <w:br/>
        <w:t>ғанадан бергі Абай козғаған сөзге өз басының әзіргі</w:t>
        <w:br/>
        <w:t>жауабы осы болатындай етіп, сенімді сөйледі:</w:t>
        <w:br/>
        <w:t>-- Әрине, бул үлкен үлгі. Егер бар оқыған, жақсы</w:t>
        <w:br/>
        <w:t>білім алған қазак жастары, тіпті, өзді-өз еліне, оязына</w:t>
        <w:br/>
        <w:t>барып, сонда Алтынсарин ашқандай бір-бір орыс 1Іпко-</w:t>
        <w:br/>
        <w:t>лын ашса, бүгінге, әзірге үлкен істің басы сол емес пе?</w:t>
        <w:br/>
        <w:t>-- Бәсе.. Бар муқгажды бул шешпес! Бірақ, көп</w:t>
        <w:br/>
        <w:t>жоқшылығымыздың, әзірге ең ауыры -- жарық жоқтығы,</w:t>
        <w:br/>
        <w:t>білім, өнерден қақас қалған қараңғылығымыз ғой!</w:t>
        <w:br/>
        <w:t>-- Ендеше, тағы айтайын, ага «Менің өз басымның</w:t>
        <w:br/>
        <w:t>алдағы күнге арпалған байлауы осы!» -- дегепде, Абай үн-</w:t>
        <w:br/>
        <w:t>демей, Әбішті белінен қушақтап, бейілденіп тыңдай бас-</w:t>
        <w:br/>
        <w:t>тады,</w:t>
        <w:br/>
        <w:t>-- Мен оку бітіріп, өз басыма, ерік алып болған соң,</w:t>
        <w:br/>
        <w:t>тура осы елге, тіпті, дәл осы Ералы, Акшоқыға келіп,</w:t>
        <w:br/>
        <w:t>школ салдырып, сонда осы атыраптың бар баласын орыс-</w:t>
        <w:br/>
        <w:t>ша оқытуға кіріссем деп жүрмін. Әнеугүні Длркембай:</w:t>
        <w:br/>
        <w:t>«Білген біліміңді қойныңа салып ап, кетпе.. Еліңе жа-</w:t>
        <w:br/>
        <w:t>рык әкел. Артыңда бауыр жеткіншегің, өренің бар. Со-</w:t>
        <w:br/>
        <w:t>ларды өзіңдей. орысша білімге жетілт» деді. Сонысы, бір</w:t>
        <w:br/>
        <w:t>Дәркембай сөзі емес, халық тілегі сыяқты. Бүгіннің де,</w:t>
        <w:br/>
        <w:t>келешектіц де менен тілейтін қарызы есепті. Тіпті, шын-</w:t>
        <w:br/>
        <w:t>ды айтайын. Жаңа, анау ақсакалдармен сөйлескенде, тү-</w:t>
        <w:br/>
        <w:t>гел ашпадым. Анығында мен Оспан ағама арнаған мал</w:t>
        <w:br/>
        <w:t>ды жумсап, жатақ ортасына школ сала берсе, дегеп ой</w:t>
        <w:br/>
        <w:t>да ойлап ем. Осыған дол быйыл нық бекініп жүрмін,</w:t>
        <w:br/>
        <w:t>буған не дер едіңіз?-- деп Әбіш сөзін бітірді.</w:t>
        <w:br/>
        <w:t>Абай баласына тез жауап қатты:</w:t>
      </w:r>
    </w:p>
    <w:p>
      <w:r>
        <w:t>-- Буған менің алғыстан басқа айтарым бар ма, Әбі-</w:t>
        <w:br/>
        <w:t>шім!., Міні, сен өрісіңді тауып, жолыңды аштың... Енді,</w:t>
        <w:br/>
        <w:t>қалған оқу да, одан арғы талап та осы ниетіце жетекте-</w:t>
        <w:br/>
        <w:t>сін. Сен еліңе келіп, мынау жатақтардай, көп елдің мал-</w:t>
        <w:br/>
        <w:t>249</w:t>
        <w:br/>
        <w:t>халықтың сондай қалың көпшілігінің мол мФқтаждығы</w:t>
        <w:br/>
        <w:t>қайда? Оларға мынау істемек ісің не талшық болмақшы?</w:t>
        <w:br/>
        <w:t>Бул бір шөкім ғана, зәрредей ғана, тіпті, болымсыз</w:t>
        <w:br/>
        <w:t>жақсылық қой... Ал, сен қараңғы кедей жұртыңның ең</w:t>
        <w:br/>
        <w:t>алғашқы емшісі екенсің. Сенің сол қалың көпке, халқыңа</w:t>
        <w:br/>
        <w:t>арнаған басқа ойың, мУуратып, жәрдемің бар ма?..--деп,</w:t>
        <w:br/>
        <w:t>Абай баласына барлап қараған.</w:t>
        <w:br/>
        <w:t>-- Мен әлі оқуды тауысқам жоқ қой-- деп, Әбіш</w:t>
        <w:br/>
        <w:t>әуелде өз ойларын жыя алмай қалды. Дайын жүрген бай-</w:t>
        <w:br/>
        <w:t>лауын да, әзірше суырып сала алмады. Абай шапшаң</w:t>
        <w:br/>
        <w:t>жауап қатып, өз сөзін аяқтай түсті:</w:t>
        <w:br/>
        <w:t>-- Рас, тауысқан жоқсың. Бірақ тауысуға жақын-</w:t>
        <w:br/>
        <w:t>сың. Мен, бір сенің басыңа да арнап айтпаймын.</w:t>
        <w:br/>
        <w:t>Оқуды тауысқан қазақ баласы да бар ғой. Естуімше,</w:t>
        <w:br/>
        <w:t>Қарқаралыдан, Омбы, Қараөткелден және онан арғы</w:t>
        <w:br/>
        <w:t>Орынбор, Тройскиден, Кішіжүзден де оқып жүрген қа-</w:t>
        <w:br/>
        <w:t>зақ жастары шыға бастады. Жыл қусындай сендерсің.</w:t>
        <w:br/>
        <w:t>Жаңа дәурейнің алғашқы келгіні боласындар. Жа, ха-</w:t>
        <w:br/>
        <w:t>лық туралы, оның бүгінгі ауыртпалығы туралы, бола-</w:t>
        <w:br/>
        <w:t>шақ тағдыры туралы ой іздегенің, соны жыйып түйгенің</w:t>
        <w:br/>
        <w:t>бар ма? Буны меп бір саған емес, сеніп өзіпді коса, бар</w:t>
        <w:br/>
        <w:t>лобыңа айтам. Орысша оқуға, дурыс жолға түскен бар-</w:t>
        <w:br/>
        <w:t>лыгыңа, қазақ жасына айтып келем... Осыны айтшы!</w:t>
        <w:br/>
        <w:t>-- Әуелі бір пәрсенің басып аша сөйлейік аға. Жа-</w:t>
        <w:br/>
        <w:t>ңағы сіз санаған, көп жерде оқып жүрген көп қазақ жа-</w:t>
        <w:br/>
        <w:t>сы азғантай ғана оқып, ерте тоқтап қалып жүр...</w:t>
        <w:br/>
        <w:t>-- Рас... Рас,-- деп, Абай, Әбдірахманның сөзін бөле</w:t>
        <w:br/>
        <w:t>берді де,-- токтап қалып жүрген жоқ. Топтап барып</w:t>
        <w:br/>
        <w:t>тілмәш, песір болып жүр. Көбі және песір де бола ал-</w:t>
        <w:br/>
        <w:t>май, кесір боп жүр. «Қазақ жаманы орыс бола алмайлы</w:t>
        <w:br/>
        <w:t>да, орыс жаманы қазақ бола алмайды» дегенді біздің</w:t>
        <w:br/>
        <w:t>халық соларды көріп айтып жүр. Бул не деген сөз? Ме-</w:t>
        <w:br/>
        <w:t>нің уғуымша, терең сын. Яғни, әуелі жақсы қазақ болып</w:t>
        <w:br/>
        <w:t>алмай, жақсы орыс та бола алмайсың, яки, әуелі жақ-</w:t>
        <w:br/>
        <w:t>сы азамат болып, өз ортаңа өз халқыңа адамшылық та-</w:t>
        <w:br/>
        <w:t>нытпасан, өзге елдің адамы болып та жарытпайсың</w:t>
        <w:br/>
        <w:t>деген сөз. Ал, біздің көп шала оқығандар, жетістірген</w:t>
        <w:br/>
        <w:t>күнде, тәуір чиновник болады екен. Салтыков-ІШедрин мен</w:t>
        <w:br/>
        <w:t>Толстой масқаралап, әшкерелеген қу-қурдым төрешік</w:t>
        <w:br/>
        <w:t>болғанша, болмай-ақ қал-- деп, ойлаймын.</w:t>
        <w:br/>
        <w:t>-- Білемін. Сіздің «Интернатта оқып жүр» деген өле-</w:t>
        <w:br/>
        <w:t>ңіңізді маған Петербург пен Омскіде, жатқа оқып беріп,</w:t>
        <w:br/>
        <w:t>қатты мақулдаған жастар болған-ды.</w:t>
        <w:br/>
        <w:t>247</w:t>
      </w:r>
    </w:p>
    <w:p>
      <w:r>
        <w:t>Тәксежанды айтатын). Енді қайтындар. Малдарыңа, ша-</w:t>
        <w:br/>
        <w:t>руана жөнел түге!-- деді.</w:t>
        <w:br/>
        <w:t>Сүйтіп, қонақтан Қаражан үйі сейілгенде, өздері</w:t>
        <w:br/>
        <w:t>оңаша сөйлеспек боп, екі абысын ғана қалды.</w:t>
        <w:br/>
        <w:t>Аштан, салқын жүзді Қаражан, бул күнде кексе тарт-</w:t>
        <w:br/>
        <w:t>қан. Ал Мәніке бундай емес, толық қараторы, буғақты,</w:t>
        <w:br/>
        <w:t>кесек келбетті әйел. Ақылды қоңырқай көзінде үнемі</w:t>
        <w:br/>
        <w:t>жыйнақы от бар. Көтеріңкі, шолақтау, сәл домалақтау</w:t>
        <w:br/>
        <w:t>біткен мурны мен, үнемі кекесінге әзір, ажарлы ернінде,</w:t>
        <w:br/>
        <w:t>иек, Суғағында бул әйелдің кепшіліктен бөтендеу ірілігі,</w:t>
        <w:br/>
        <w:t>салмақ, такаббарлығы танылалы.</w:t>
        <w:br/>
        <w:t>Киімді де осы өңірде Мәнікедей сәнді, таза киетін</w:t>
        <w:br/>
        <w:t>кісі жоқ. Қимешек, шаршы мен көйлекгі үнемі көкба-</w:t>
        <w:br/>
        <w:t>раздап шытырдай қып қою, осы Мәнікеден басталған.</w:t>
        <w:br/>
        <w:t>Қалың қара жібек қамзалында қымбат тасты, үлкен кү-</w:t>
        <w:br/>
        <w:t>Міс түймелер бадыраяды...</w:t>
        <w:br/>
        <w:t>Мәніке балапы да аз тапқан. Қазір будан туган бір</w:t>
        <w:br/>
        <w:t>ғана қыз бар. Ы?қақтың екі баласы -- Кәкітай мен Ах-</w:t>
        <w:br/>
        <w:t>метбек алгашқы әйелінен туған-ды. Олардың шешесі өл-</w:t>
        <w:br/>
        <w:t>генде. Мәніке Бгқақтың жалғыз, нақсүйері боп қалған.</w:t>
        <w:br/>
        <w:t>Күйеуіне еркелеп, оны сркін билеп алуда Мәнікенің</w:t>
        <w:br/>
        <w:t>тәкаббар, паңлыгы ғана себеп болған жоқ. Бул, сөзге</w:t>
        <w:br/>
        <w:t>жүйрік, сыншы, тура тілді, би әйел. Сол еркелік салда-</w:t>
        <w:br/>
        <w:t>рынан ол сонғы жылдар бУл елде жоқ бір осалдық іс-</w:t>
        <w:br/>
        <w:t>тейді. Қүйсуімен қосылып, әпмін тартатын болған.</w:t>
        <w:br/>
        <w:t>Тәшхендік керуенлерден әпиін, наша алғызып оты-</w:t>
        <w:br/>
        <w:t>рып, үйішіне өзінше бір сауық орнатып, «зауық» етеді.</w:t>
        <w:br/>
        <w:t>Сондай еркіндеп алып, елтіген кезде Ысқаққа болсын,</w:t>
        <w:br/>
        <w:t>басқа кіштімтайлы көрші, қонаққа болсын, үнемі асқақ</w:t>
        <w:br/>
        <w:t>сейлеп дағдыланған.</w:t>
        <w:br/>
        <w:t>Жаратылысындағы сөзшең, естілігіне өршілдік қосыл-</w:t>
        <w:br/>
        <w:t>ған сон, бул әйел үнемі шалқыл: білгіш, сыншыл және</w:t>
        <w:br/>
        <w:t>ойына келгенін айтқыш та болып алган. Бупың бетінен</w:t>
        <w:br/>
        <w:t>әйелдер емес. Ырғызбай, Олжай ішінің көп еркектері де</w:t>
        <w:br/>
        <w:t>тайқып жүретін.</w:t>
        <w:br/>
        <w:t>Осы жеңгесі асқақтап, тым такаббарланып барады</w:t>
        <w:br/>
        <w:t>дегенді естіп жүрген Оспан, өлер жылында, буған бір</w:t>
        <w:br/>
        <w:t>қалжынмен катал сын айтып, бетін қайырған.</w:t>
        <w:br/>
        <w:t>-- Сен күйеуіңді билеп, кекір кербез болып алдың.</w:t>
        <w:br/>
        <w:t>Тазалығың, паңдығың жер басқанның бәрінен жоғары.</w:t>
        <w:br/>
        <w:t>Тек, айналайын, бір ғана сыр айтшы. Осы сен ғой, бәрі-</w:t>
        <w:br/>
        <w:t>мізден артықсың, менсінбейсің, үйткені, туысың, жаря-</w:t>
        <w:br/>
        <w:t>тылысың біздей балпаяқ қазақтың бәрінен басқа. Сечі</w:t>
        <w:br/>
        <w:t>261</w:t>
        <w:br/>
        <w:t>айырмасы бар? Екеуінде де досшар ғана жыйылмайды.</w:t>
        <w:br/>
        <w:t>Ас ішіп, ат шаптырып, балуан күрестіріп «қызық сауық</w:t>
        <w:br/>
        <w:t>жасаймын» дейтін, еріккен көпшілік жыйылады. Өлген</w:t>
        <w:br/>
        <w:t>адамды ойлайын, оның әруағын еске алып, қ)рмет ту-</w:t>
        <w:br/>
        <w:t>татын сол көпшілік пе? Ол емес! Олардың ішінен жүз-</w:t>
      </w:r>
    </w:p>
    <w:p>
      <w:r>
        <w:t>ден бірі ғана соны ойлар. Мал, дүние шашылады. О да</w:t>
        <w:br/>
        <w:t>орынсыз, бір-ақ күннің табағы, тамағы үшін ғана қы-</w:t>
        <w:br/>
        <w:t>рылады. Осылай еткенше, басқа бір, ең үлкен игілік жу-</w:t>
        <w:br/>
        <w:t>мыс тауып, қыруар малды сондай орынды пайдаға, өнім-</w:t>
        <w:br/>
        <w:t>ді бір жақсылыққа жумсау жол емес пе? -- деді.</w:t>
        <w:br/>
        <w:t>Тәкежан, Әбіштің сөзіне таңданған жоқ. «Орысша өс-</w:t>
        <w:br/>
        <w:t>кендіктен, түсінбестік етіп отыр» деп, сәл кешіріммен,</w:t>
        <w:br/>
        <w:t>күлімсіреп карады.</w:t>
        <w:br/>
        <w:t>-- Е, шырағым-ау, атамыз қазақ жолы сол емес пе?</w:t>
        <w:br/>
        <w:t>Бундай жыйында, мал шығыны орынды Жумсалатын</w:t>
        <w:br/>
        <w:t>жолы да осы. Оны, тіпті, шариғатымыз да қуптайды ғой!</w:t>
        <w:br/>
        <w:t>-- деді</w:t>
        <w:br/>
        <w:t>-- Шариғат қУптағанда, кәріп-қасерге берілсін деп</w:t>
        <w:br/>
        <w:t>қуптайды! - деп, Әбіш өзінің әр жайды біліп, ойланып</w:t>
        <w:br/>
        <w:t>сөйлеп отырғанын танытпақ болды:</w:t>
        <w:br/>
        <w:t>-- Өзі тоқ, қызықмасы жыйынды, қымызбен қызды-</w:t>
        <w:br/>
        <w:t>рып, етпен кептей түс демейді. Мен білсем, осы жолы</w:t>
        <w:br/>
        <w:t>шығаратын мал түгел жумсалсын, бірақ анық муктаж,</w:t>
        <w:br/>
        <w:t>нашарларға үлестіріліп берілсін... Өлпен жанның артын</w:t>
        <w:br/>
        <w:t>солай күтсе, мақтан үшін, атақ үшін емес, игілік үшін</w:t>
        <w:br/>
        <w:t>күткен болар еді ғой! - делі</w:t>
        <w:br/>
        <w:t>Әбіштің окшау ойларын Абайдың Угына түскісі, келді.</w:t>
        <w:br/>
        <w:t>-- Кімдерге беріп, қайда жумсаса мақул дер едіп?</w:t>
        <w:br/>
        <w:t>-- Кім деріңіз бар ма? Жоқшылық жүдеткен ел аз</w:t>
        <w:br/>
        <w:t>ба, айналамызда? Ең алдымен мынау қалың жатаққа</w:t>
        <w:br/>
        <w:t>беріп, солардың жүдеу шаруасын аз да болса, сүйеп ке-</w:t>
        <w:br/>
        <w:t>туге болмас па еді? Олар болса шетінен осы ауылдың</w:t>
        <w:br/>
        <w:t>көп заманғы малшы, қосшы көршісі емес пе? Тіпті, шын-</w:t>
        <w:br/>
        <w:t>ға келсек, ата-аналарымен Узақ еңбек еткен... Арқа-</w:t>
        <w:br/>
        <w:t>басы жауыр боп, тозып, азған күйлеріне, тымқурса осын-</w:t>
        <w:br/>
        <w:t>дайда қарасса нетеді? Сіздердей ел кісілері, оқта-текте</w:t>
        <w:br/>
        <w:t>осылай ойласа обал бола ма?</w:t>
        <w:br/>
        <w:t>Сөзі Тәкежандарға жат көрінгенмен, дәлелді сыяқ-</w:t>
        <w:br/>
        <w:t>ты. Әбіштің өзі ойламаған түрде, сөзі шешен боп айтыл-</w:t>
        <w:br/>
        <w:t>ды. Абай осы жағын ғана аңдап, баласының байлауы-</w:t>
        <w:br/>
        <w:t>нан, жапа буынның жаңа үнін естігендей болды.</w:t>
        <w:br/>
        <w:t>Өз ішінде Әбішке қарсы дау ойлаған жоқ. Бірак Тә-</w:t>
        <w:br/>
        <w:t>кежан үшін «тікбақай» сөзі тек бір үстірт, жеңілдік</w:t>
        <w:br/>
        <w:t>245</w:t>
        <w:br/>
        <w:t>адамзат емес, биязы нәзік перизат деп білеміз. Ал, еңді</w:t>
        <w:br/>
        <w:t>осы сен де біздей -- күнәлі бендедей, бойыңнан нәжіс</w:t>
        <w:br/>
        <w:t>шығарасың ба, жоқ әлде сенің сарайыңа батпаган артық</w:t>
        <w:br/>
        <w:t>затта, хор қызынша, жупардай тарап отыра ма?-- деп</w:t>
        <w:br/>
        <w:t>күлген-ді.</w:t>
        <w:br/>
        <w:t>Бул бір ашы мысқыл еді. Бір Мәніке емес, кербезсін-</w:t>
        <w:br/>
        <w:t>гең тәкаббар адамның бәрінің де көкірегін басқандай --</w:t>
        <w:br/>
        <w:t>ойлы, өткір ажуа болатын.</w:t>
        <w:br/>
        <w:t>Мәнікенің тілінен реніш көрген үлкендердің көбі осы</w:t>
      </w:r>
    </w:p>
    <w:p>
      <w:r>
        <w:t>сөзді әр саққа бурып, будан да турпайылап, әр жайды</w:t>
        <w:br/>
        <w:t>өз тілімен атап, сырттан күлісіп жүретін.</w:t>
        <w:br/>
        <w:t>Мәніке Ысқақ үшін намыс жыртуға, ашу айтып, ай-</w:t>
        <w:br/>
        <w:t>дын көрсетуге де шебер, Ол ыза кекесінді де қатты</w:t>
        <w:br/>
        <w:t>Ұстайды.</w:t>
        <w:br/>
        <w:t>Осындай бар мінезін бар журтқа қолданғанмен Мә-</w:t>
        <w:br/>
        <w:t>нікенің тісі батпайтын бір ғана кісі бар. Ол-- Абай. Ол</w:t>
        <w:br/>
        <w:t>до қайны болса бір сәрі еді. Өзі һайнаға, оны және</w:t>
        <w:br/>
        <w:t>Мәніке амалсыз кішілік жолы, келіндікпен «Әйнеке»</w:t>
        <w:br/>
        <w:t>деп атайтын.</w:t>
        <w:br/>
        <w:t>Іштей Мәніке Абайды Унатпайды. Оңашада Ысқаққа,</w:t>
        <w:br/>
        <w:t>малшы көршіге Абай ауылын, Абай балаларын, тіпті.</w:t>
        <w:br/>
        <w:t>Абайдың өзінің кей мінезін де жақтырмай, сыртынан</w:t>
        <w:br/>
        <w:t>қыжырта сөйлеп отырады. Өзі және Абай айтты леген,</w:t>
        <w:br/>
        <w:t>күндегі сөздің бәрін естіп, жадына сақтай біледі. Бірақ,</w:t>
        <w:br/>
        <w:t>оның жақсы сөзіне бір сүйсінген емес.</w:t>
        <w:br/>
        <w:t>Ал, буның сыншы ойына. сәл оғат турпайы естілген</w:t>
        <w:br/>
        <w:t>сөз болса, қатқыл еріндерін буралта көтеріп, шүйіре тү-</w:t>
        <w:br/>
        <w:t>сіп, муқата сөйлеп қалады:</w:t>
        <w:br/>
        <w:t>-- Қойшы тәйрі, айтпашы сол бір татып кеткен сөз-</w:t>
        <w:br/>
        <w:t>ді... Жай кісі емес, тіпті, Әйнекем сүй депті дегенде, кар-</w:t>
        <w:br/>
        <w:t>ным ашып қалады!--деп, немесе, «қУсқым да келеді»</w:t>
        <w:br/>
        <w:t>дейді, -- білгіш болғаны, акылды данышпан болғаны со</w:t>
        <w:br/>
        <w:t>ма? Сондай ақылды кісі де адаса береді екен! -- деп қо-</w:t>
        <w:br/>
        <w:t>ятын.</w:t>
        <w:br/>
        <w:t>Кейде Абайды «Мәніке келіні осылай коскеп отыр»</w:t>
        <w:br/>
        <w:t>дегенді естігенде Әйгерім сыңғырлай күліп қалатын Ол</w:t>
        <w:br/>
        <w:t>үшін уялғандай, қып-қызыл боп отырып, бу да бір күні,</w:t>
        <w:br/>
        <w:t>өзінің сыпайы, шебер мысқылын айтқап:</w:t>
        <w:br/>
        <w:t>-- Бір Әжекеңе,-- деп. Ыіргызбай деген атасының</w:t>
        <w:br/>
        <w:t>атын атай алмай, -- екі бірдей кемеңгер қандай ғана сыя</w:t>
        <w:br/>
        <w:t>алсын-ау! Абай білгіш болса, біздің Мәніке келіп одан</w:t>
        <w:br/>
        <w:t>да озған. Бір қазанға, екі дөйдір қошқардың басы сый-</w:t>
        <w:br/>
        <w:t>май жатқаны сол емес пе? -- деген.</w:t>
        <w:br/>
        <w:t>262</w:t>
        <w:br/>
        <w:t>келіп, қалаша қол алысып амандасқанда, бір сэтте қып-</w:t>
        <w:br/>
        <w:t>қызыл боп ду етіп, ыстық толқын атып қалды.</w:t>
        <w:br/>
        <w:t>Мусабайдың әйелі Әбішке апа есепті болгандықтан,</w:t>
        <w:br/>
        <w:t>жылышыраймен жақсы амандасты. Үй ішінде кайнап гур-</w:t>
        <w:br/>
        <w:t>ған самауыр бар екен. Жеңге өзі қызмет етіп, шай жасап,</w:t>
        <w:br/>
        <w:t>Мағышты да, Әбіш пен оның жолдастарын да, өз қолы-</w:t>
        <w:br/>
        <w:t>нан сыйлады.</w:t>
        <w:br/>
        <w:t>Шай үстінде Әбіштен, қанша уақытқа келгенін, ең-</w:t>
        <w:br/>
        <w:t>ді канша оқыйтыпын, оқу бітірген соң қайда болатынын,</w:t>
        <w:br/>
        <w:t>есті жеңге, байыптап сурады. Үйішін әңгімелестіріп, сөй-</w:t>
        <w:br/>
        <w:t>лестіріп, сәл әзілдер де айтыстырды. Алғашқы кездесудің.</w:t>
        <w:br/>
        <w:t>бөгеліс қыйыншылықтарып оңай жеңді.</w:t>
        <w:br/>
        <w:t>Әбішке апа боп отырып, оның ой-ниетін білуінде еш-</w:t>
        <w:br/>
        <w:t>бір өрескелдік жоқ. Қайта, аса орынды. Және буның өзі</w:t>
      </w:r>
    </w:p>
    <w:p>
      <w:r>
        <w:t>білмек боп сУрағансыған жайларынын бәрі, Мағыштың</w:t>
        <w:br/>
        <w:t>да ойындағы сураулар Епті жепге, сопымен екі жастың</w:t>
        <w:br/>
        <w:t>арасына лайықты, дәнекерлікті биязылыкпен атқарды.</w:t>
        <w:br/>
        <w:t>Шай ішіліп болған соң, Өтегелді мен Дормен «ат-</w:t>
        <w:br/>
        <w:t>мат» дегенді сылтау еткен боп, бір бөлек кетті. Жеңге де</w:t>
        <w:br/>
        <w:t>ас-жаулық, ыдыс-аяқ әкеткен боп, өз бетімен шықты.</w:t>
        <w:br/>
        <w:t>Оңаша қалған Мағышқа Әбіш енді бурыла қарап,</w:t>
        <w:br/>
        <w:t>сәл қобалжыған үнмен алғашқы сөздерін бастады.</w:t>
        <w:br/>
        <w:t>-- Мағыш! Бір көруді өтініп ем. Қабыл алғаныңыз-</w:t>
        <w:br/>
        <w:t>ға, ен алдымен алғыс айтайын.</w:t>
        <w:br/>
        <w:t>Мағыш жауап қатқан жоқ. Сәл ғана қысылып, жы-</w:t>
        <w:br/>
        <w:t>мыйды да, Әбіштің жүзіне бір сәтке жалт етіп, көз таста-</w:t>
        <w:br/>
        <w:t>ды. Жігіт нені айтпақ боп келді? Бүгін оның аузынан</w:t>
        <w:br/>
        <w:t>Магрипа не естімек!? Бул күнге шейінгі өмірінде сшбір</w:t>
        <w:br/>
        <w:t>жігітпен мундайлық оңаша сыр бөлісіп көрмеген таза,</w:t>
        <w:br/>
        <w:t>жас сулу, Уяла қысылып, үркектеп қарады. Әсіресе, осы</w:t>
        <w:br/>
        <w:t>жігіт бұл күнге шейінгі мінездерімен, бүгінгі сөзімен де,</w:t>
        <w:br/>
        <w:t>Мағышқа шын жумбақ. Ол, осыдан сон, УЯлу мен қым-</w:t>
        <w:br/>
        <w:t>сынудан ба, жоқ әлде Әбішке барын түгел айтқызып,</w:t>
        <w:br/>
        <w:t>тыңдап алмақ па? Әйтеуір, көпке шейін өзі жауап айт-</w:t>
        <w:br/>
        <w:t>пады. Әбішке анда-санда көз тастап, оның айтқандарын</w:t>
        <w:br/>
        <w:t>тыңдаумен болды. Соның орайына Әбіштің әр кезек айт-</w:t>
        <w:br/>
        <w:t>қан сөздеріне өз ішіңдегі сезімін, жауабын, іштей гана</w:t>
        <w:br/>
        <w:t>сөйлеп, айтып отырғандай. Әбіш аз ойланып отырып, ен-</w:t>
        <w:br/>
        <w:t>дігі сөзін бастады.</w:t>
        <w:br/>
        <w:t>-- Қадірлі Мағыш, мен осы келгенде, ең алдымен</w:t>
        <w:br/>
        <w:t>сізден кешірім өтінгелі келдім.</w:t>
        <w:br/>
        <w:t>Мағыш ішінен: «Кешірім деп неге айтады? Жазықты</w:t>
        <w:br/>
        <w:t>ма еді маған?» деп ойлады.</w:t>
        <w:br/>
        <w:t>ә</w:t>
        <w:br/>
        <w:t>&lt;24</w:t>
        <w:br/>
        <w:t>р4з)</w:t>
        <w:br/>
        <w:t>тек сыпайы ғана сәлем айтыпты деп барам ба? -- деген.</w:t>
        <w:br/>
        <w:t>Біраз даусын өзгергіш, жаңағы сөздің бәрін өкпе-</w:t>
        <w:br/>
        <w:t>леген баланың үніне салып, Мағаш пен Дәрменге қы-</w:t>
        <w:br/>
        <w:t>рындап, қыйғаш көз таслап отырып, кейде ашудан жы-</w:t>
        <w:br/>
        <w:t>дарман болып та, ойнақыланып сөйлеген.</w:t>
        <w:br/>
        <w:t>Әбіш хаты Мағрипага жеткенде, оның шаттығы сон-</w:t>
        <w:br/>
        <w:t>шалық зор болды. Бірнеше күндей Өтегелдіге, Мағрипа.</w:t>
        <w:br/>
        <w:t>ның күлкісі жиі естілді. Қыз үнемі баяу, биязы үнмен не-</w:t>
        <w:br/>
        <w:t>шетүрлі әндер салатын. Сол күндерде жәнс Де қолынан</w:t>
        <w:br/>
        <w:t>Абайдың қолжазба кітабын тастамады. Әлденеше үніе</w:t>
        <w:br/>
        <w:t>салып, нәзік сырлы махаббат жырларын оқыйды. Әсіресе.</w:t>
        <w:br/>
        <w:t>Татьяна! Сорлы Татьяна, жас жүректің толқынын қандай</w:t>
        <w:br/>
        <w:t>айта білген! Кейде Магрипа үн салып, қайталап, Өттегел-</w:t>
        <w:br/>
        <w:t>діге де естіртіп:</w:t>
        <w:br/>
        <w:t>Шыдар ем күйіп, мен жанып,</w:t>
        <w:br/>
        <w:t>Айында бір-ер көрсем де»,--</w:t>
        <w:br/>
        <w:t>Деген саналы шерді басып, дауыстап, өтеді.”</w:t>
      </w:r>
    </w:p>
    <w:p>
      <w:r>
        <w:t>Немесе, тағы бір сәт,</w:t>
        <w:br/>
        <w:t>Ғашық-ақпын, тағдыр араз,</w:t>
        <w:br/>
        <w:t>Толқынамын қайтейін,--</w:t>
        <w:br/>
        <w:t>деген саналы тілмен айтқан, сабыр жеңген муңль</w:t>
        <w:br/>
        <w:t>мУуңдап өтеді.</w:t>
        <w:br/>
        <w:t>Осының бәрінің қатарында Әбіштен келген сәл ғана</w:t>
        <w:br/>
        <w:t>емеурінді, инангыш көшпілмен, барыпша қуанып қабыл-</w:t>
        <w:br/>
        <w:t>даған. Соны тапыған сайын Өтегелді Әбішке наразы боп,</w:t>
        <w:br/>
        <w:t>өз-өзінен сабырсызданып, бүліне түсстін.</w:t>
        <w:br/>
        <w:t>Енді міне, әбден тозып жеткен шыдамының жәйын, өз</w:t>
        <w:br/>
        <w:t>аузынан жеткізбек боп, келген еді. Әуелі Дәрмепге сөйлес-</w:t>
        <w:br/>
        <w:t>ті. Дәрмен оны осы ауылда қондырып, сол күні кешке,</w:t>
        <w:br/>
        <w:t>оңашаға Әбішті алып інығып, ойдағысын түгел айтқан.</w:t>
        <w:br/>
        <w:t>Әбіш бУл әңгімені және де Узакқа созган жоқ.</w:t>
        <w:br/>
        <w:t>-- Өтегелді келіпті, Мағыш соншалық үмітпен, сенім-</w:t>
        <w:br/>
        <w:t>мен менен бір лебіз күтеді деліңдар. Ал менде бір ғана</w:t>
        <w:br/>
        <w:t>сыр бар. Сол сырымды Мағрипаның өзі білсін! Оған өзім</w:t>
        <w:br/>
        <w:t>өз аузымнан жеткізейін де, өтінейін. Ренжітсем, жапа</w:t>
        <w:br/>
        <w:t>жасаған болсам, өзім ғана кешірім сурайын. Өтегелді</w:t>
        <w:br/>
        <w:t>екеуіңнеп енді менің бір тілегім болсын. Мен сені ертіп,</w:t>
        <w:br/>
        <w:t>аз күнде кешкі бір мезгілде, ноғай аулына барайын.</w:t>
        <w:br/>
        <w:t>Сол кеште бір сағатқа менімен Мағрипаны дидарлас-</w:t>
        <w:br/>
        <w:t>тырыңдар,- деді.</w:t>
        <w:br/>
        <w:t>Әбіштің Мағрипамен көрісуі қажет екенін, Дәрмен</w:t>
        <w:br/>
        <w:t>Өтегелдіге оңай Угындырды. Осымен әуелі Өтегелді суыт</w:t>
        <w:br/>
        <w:t>252</w:t>
        <w:br/>
        <w:t>Әрі «келін» дей отырып, әрі Мәнікенің нәзіксінген,</w:t>
        <w:br/>
        <w:t>сулу әйел, кербез басын «дөйдір» қошқар деу соншалық</w:t>
        <w:br/>
        <w:t>кереғар, оқыстан, оқтай тиген өтімді мазақ болатын.</w:t>
        <w:br/>
        <w:t>Қазір сол Мәніке, Қаражан абысынымен үлкен, қу-</w:t>
        <w:br/>
        <w:t>пия сыр айтысып отыр. Сырлары еркектер туралы. Со-</w:t>
        <w:br/>
        <w:t>ның ішінде өздерінің күйеулері мен Абай туралы сөйле-</w:t>
        <w:br/>
        <w:t>седі. Булар турасындағы бар сөздің басын қосып отыр-</w:t>
        <w:br/>
        <w:t>ган Оспанның мүлкі мен жесір әнелдерінің жаны.</w:t>
        <w:br/>
        <w:t>Екі абысын тегінде, ақылды, би бәйбішелер болудың</w:t>
        <w:br/>
        <w:t>үстіше, ерлерін әз ырқына бағындырудың үстіне, дүние-</w:t>
        <w:br/>
        <w:t>қор, малжанды әйелдер. Соры ма, ырысы ма, әнйлеуір,</w:t>
        <w:br/>
        <w:t>тағы бір өзгешеліктері бойынша, намысқор кісілер. Ол</w:t>
        <w:br/>
        <w:t>намысты және әнелше ойламай, еркекше, тіпті, сол ер-</w:t>
        <w:br/>
        <w:t>кектер үшін де өздері ойлайтын.</w:t>
        <w:br/>
        <w:t>Осы сыйпаттары билегендіктен, буның екеуі бірігіп,</w:t>
        <w:br/>
        <w:t>Оспанныц жылын бермес бурын, бір сөзге әбден келіс-</w:t>
        <w:br/>
        <w:t>кен-ді. Онысы, өз күйеулеріне өздері буйырып, үстеріне</w:t>
        <w:br/>
        <w:t>гоқал алғызбақ. Оспаннан қалған әйелдерді ец алдымей</w:t>
        <w:br/>
        <w:t>өзді-өз күйеулеріне таңдатып алғызбақ.</w:t>
        <w:br/>
        <w:t>Әнеугүлі Оспанның жылын ерте бергізуді де Тәке-</w:t>
        <w:br/>
        <w:t>жан мен Ысқаққа, екі жерде, осы екі әнел бунырғач.</w:t>
        <w:br/>
        <w:t>Келер үлес туралы қауіп ойлағандықтан солай сеткен.</w:t>
      </w:r>
    </w:p>
    <w:p>
      <w:r>
        <w:t>Ал, қауыпті сң алдымен сске алушы Әзімдан мен</w:t>
        <w:br/>
        <w:t>Мәніке болған-ды. :</w:t>
        <w:br/>
        <w:t>Өз әкесіне Ысқақты үнемі серік етіп, тізелерін бірік-</w:t>
        <w:br/>
        <w:t>гіріп отыруды, Әзімбаи «быйылғы есептің үлкеш» деп</w:t>
        <w:br/>
        <w:t>білген. Оспанның үш ағасы, ең жақын мурагерлері бол-</w:t>
        <w:br/>
        <w:t>ғанда, соның екеуінің сөзі бір жерден шығып олырса,</w:t>
        <w:br/>
        <w:t>булар әлді болады. Әзімбай, үйішінде 1әкежан мен Қа-</w:t>
        <w:br/>
        <w:t>ражанды шүнлеуден басқа, Ысқаққа айтатын сөздерін,</w:t>
        <w:br/>
        <w:t>есеплерін алдымен Мәніюле келіп айтатын. рыһыл осы</w:t>
        <w:br/>
        <w:t>акеңісс.мен, Әзімбайдың онаша сөзі көп болган.</w:t>
        <w:br/>
        <w:t>Сондай сөздің бірінде Әзімбай Мәнікеге:</w:t>
        <w:br/>
        <w:t>-- /«ецеше-ау, осы біздің кісілердің не білгені бар?</w:t>
        <w:br/>
        <w:t>Үлкен үйге Абай орнап алды ғой. Булар жыл уағы жсет-</w:t>
        <w:br/>
        <w:t>сін Деп қаңқымып жүр... Аналар болса, Оспанның бала-</w:t>
        <w:br/>
        <w:t>сы деген боп, бір ул, бір қыз немергсін не ғып қойып</w:t>
        <w:br/>
        <w:t>еді. Енді ертеңді-кеш Еркежанның үйінде Абай болады.</w:t>
        <w:br/>
        <w:t>Бар баласы, нөкерімен, үлкен үйден шықпайды. Тек жүр</w:t>
        <w:br/>
        <w:t>ме? Еріең оолатын үлесті астыртын қамдасып жүр мс?</w:t>
        <w:br/>
        <w:t>Соған кімнің көз! жетпі?.. Пе ойлайсыз?-- деп еді.</w:t>
        <w:br/>
        <w:t>Мәніке сонда, Әзімбайды қостап, мурнын көтере сөй-</w:t>
        <w:br/>
        <w:t>"оп, Абай жағын муқата кекеткен:</w:t>
        <w:br/>
        <w:t>263</w:t>
        <w:br/>
        <w:t>жүріп ноғай аулына барды. Мағрипаның өзіне сөйлесіп,</w:t>
        <w:br/>
        <w:t>содан кейін, Мусабайдың әйелімен сөйлесіп, үшеуі боп,</w:t>
        <w:br/>
        <w:t>Әбішке жауап қайырды.</w:t>
        <w:br/>
        <w:t>Екі күн өтіп, үшінші күн кешке, Өтегелдінің отауын-</w:t>
        <w:br/>
        <w:t>да Мағыш пен Әбіш екеуін ушырастырмақ болды. Осы</w:t>
        <w:br/>
        <w:t>хабарды Дәрменге Өтегелді тағы жеткізді де, өзі уәделі</w:t>
        <w:br/>
        <w:t>түнде ауыл сыртында, булармеп кездесетін жерді ай-</w:t>
        <w:br/>
        <w:t>тысып, қайтып кетті.</w:t>
        <w:br/>
        <w:t>Үшінші күні, айтысқандай ел жатар шақта, Әбіш пен</w:t>
        <w:br/>
        <w:t>Дәрмен екеуіне, ногай аулының беталдындағы шолақ</w:t>
        <w:br/>
        <w:t>адырда, жаңғыз-аяқ тастақ жолда Өтегелді кездесті.</w:t>
        <w:br/>
        <w:t>Қүздің түні, салқын балса да, жарық айлы, жайлы</w:t>
        <w:br/>
        <w:t>тынық вді. Әбіш пен Дәрмен Ералыдан көп журтқа</w:t>
        <w:br/>
        <w:t>білінбей шыққан. Мал кешкі өрістен қайтар шақта,</w:t>
        <w:br/>
        <w:t>атүсті жүрістер еленбейтін кезде, аттанып кеткен. Әлі</w:t>
        <w:br/>
        <w:t>Оспанның жылы берілген жоқ. Ауыл, ағайын ортасы</w:t>
        <w:br/>
        <w:t>қаралы күйден ауысқан жоқ. Бул уақытта қалыңдық,</w:t>
        <w:br/>
        <w:t>қудалық деген жайларды өзге жағының барлығы сай</w:t>
        <w:br/>
        <w:t>болған күнде, Әбіш өзіне мезгілсіз санар еді. Қазір,</w:t>
        <w:br/>
        <w:t>эсіресе, сыр шашпау қажет. Сопымен, бүгінгі жүріс, келіс</w:t>
        <w:br/>
        <w:t>жөнінде сырға араластырған адамдары болған жоқ.</w:t>
        <w:br/>
        <w:t>Жастар арасына Өтегелдінің делдал болып турғаны</w:t>
        <w:br/>
        <w:t>бүгін емес. Ол, өзі туралы бул жөнде «ата кәсібім осы»</w:t>
        <w:br/>
        <w:t>шейтуғын. Үстіне сур шекпен киіпті. Астындағы аты ақ-</w:t>
        <w:br/>
        <w:t>жұр, жер қылаң екеп. Тақыр жолдагы туягының тықыры-</w:t>
        <w:br/>
        <w:t>чан ғана Дәрмен -- «келе жатыр!» деп, аңғарып қалған.</w:t>
        <w:br/>
        <w:t>Күздітүнгі бетеге, көде, табылғы, боз қараган да,</w:t>
      </w:r>
    </w:p>
    <w:p>
      <w:r>
        <w:t>жарық ай астында қылацытып, сурқыл тартады. Түнгі</w:t>
        <w:br/>
        <w:t>жүрістің сырын іріккен ыңғайлы, ықшам жігіт те, өне-</w:t>
        <w:br/>
        <w:t>бойымен ат-турманымен, сондай реңге ауысқан.</w:t>
        <w:br/>
        <w:t>Әбіш «келе жатыр!» дегенде, сенбеп еді. Тек, ат тум-</w:t>
        <w:br/>
        <w:t>сықтары түйісермен болған шақта ғана, сырлас жігітті</w:t>
        <w:br/>
        <w:t>қәріп қуапып қалды.</w:t>
        <w:br/>
        <w:t>-- Өй, Өтегелді-ау, жер астынан шықтың ба, жаным-</w:t>
        <w:br/>
        <w:t>ау? Сыйқырың бар ма? Мүлде көрінбейсің ғой! -- деді.</w:t>
        <w:br/>
        <w:t>Өтегелді жаурынын қыйқаңдатып, қужацдап алды.</w:t>
        <w:br/>
        <w:t>“онан соң, атының жалына жабысып жата қалып, Әбішь</w:t>
        <w:br/>
        <w:t>ке төменнен сығалай қарап турып:</w:t>
        <w:br/>
        <w:t>-- Мына қарашы! Нағыз Урының өзі емеспін бе! «Ит-</w:t>
        <w:br/>
        <w:t>көрмес» дейтін Уры біз боламыз! Қазір ауылға кірсем,</w:t>
        <w:br/>
        <w:t>қандай сақ қаншықтар болсын, мыцқ ете алмай қалады!</w:t>
        <w:br/>
        <w:t>-- деп, мақтанып алды.-- Ал, мезгіл жақсы. Ауылдың</w:t>
        <w:br/>
        <w:t>көбі жатып қалды. Енді екеуің ақырын ілбіп отырып,</w:t>
        <w:br/>
        <w:t>253</w:t>
        <w:br/>
        <w:t>жанғандай Мағрипа отыр. Ноғай аулының үлкендері қу-</w:t>
        <w:br/>
        <w:t>далық жөнінен быйыл сөз тосарлық мезгіл де жетті, Бі-</w:t>
        <w:br/>
        <w:t>рак, «Оспанның қазасы, Абайдың содан бергі қайғысы,</w:t>
        <w:br/>
        <w:t>қаралы жыл ішінде жаңа қызықты ойлатпайтын шығар.</w:t>
        <w:br/>
        <w:t>Әзір уәделі сөз басталмады деп, айып етуге болмас» Де-</w:t>
        <w:br/>
        <w:t>сіп жүретін.</w:t>
        <w:br/>
        <w:t>Ал, әйелдер, жас жеңгелер болса, Әбіш келгеннен бері</w:t>
        <w:br/>
        <w:t>қарай, тым құрса Мағрипаның өзіне арналған бір ауыз</w:t>
        <w:br/>
        <w:t>халем болмағандықтан еріксіз қынжыла бастаған. Өтегел-</w:t>
        <w:br/>
        <w:t>лі бул жайлардың барлығын да аса жақсы аңғарады.</w:t>
        <w:br/>
        <w:t>Және де, Мағрипаның өзінен әлі наразылық тәрізді</w:t>
        <w:br/>
        <w:t>жарым ауыз сөз шықпағаны да, буған белгілі. Тегі,</w:t>
        <w:br/>
        <w:t>ФУл жөндегі сырдың бәрі Өтегелдіге мәлім. Ол Мағышқа</w:t>
        <w:br/>
        <w:t>осы күзге шейін жубаныш боп келген себепті де</w:t>
        <w:br/>
        <w:t>білді. Өткен қыс басында, Дәрмен мен Өтегелді, Мағаш-</w:t>
        <w:br/>
        <w:t>қа кезектеп айтып отырып, Маврипаның жәйынан Әбіш-</w:t>
        <w:br/>
        <w:t>кеінілік хат жазғызған. Сонда, Әбіш Петербордан жа-</w:t>
        <w:br/>
        <w:t>уап хат жазды.</w:t>
        <w:br/>
        <w:t>Жалғыз Мағашқа жазған жоқ, осы інісі арқылы</w:t>
        <w:br/>
        <w:t>Мағгрипаға да жазған. Қысқа ғана, тартымды, сыпайы</w:t>
        <w:br/>
        <w:t>тілді хат сді. Сол хаттың тусында, Дәрмен мен Мағаш</w:t>
        <w:br/>
        <w:t>Әтегелдіні шақырып алып, хатты Магрипаға осы арқы-</w:t>
        <w:br/>
        <w:t>лы жіберген. Ал, Өтегелді «қур хат тасушы бола ал-</w:t>
        <w:br/>
        <w:t>маймын, е, қарап турып, жеңге білмейтін сыр бола ма</w:t>
        <w:br/>
        <w:t>екен? Омай шикін, о несі? Әуелі мына меніп өзіме оқып</w:t>
        <w:br/>
        <w:t>бер! Сонан соң, Қөзжақсыма өзім апарам» деген.</w:t>
        <w:br/>
        <w:t>Қөңілденіп қалжақтап, және ойнақыланып отырып,</w:t>
        <w:br/>
        <w:t>хаттың сөздерін түгел Уққан-ды.</w:t>
        <w:br/>
        <w:t>«Алмақ ойым бар. Тілек қосайық, маған ырза бол-</w:t>
        <w:br/>
        <w:t>саңыз көніл білдіріпіз!» деген сыяқты сөздер айтады ғой</w:t>
        <w:br/>
        <w:t>деп, үміт еткендердің бәрі де, Әбіш хатынан жарымады.</w:t>
        <w:br/>
        <w:t>Тек, қапа. «Ғазиз қурбым, сізді мен умылһқам жоқ.</w:t>
        <w:br/>
        <w:t>Көңілімде сізге арнаған қурмет қадірім мол. Сонымды</w:t>
      </w:r>
    </w:p>
    <w:p>
      <w:r>
        <w:t>білідіріп қана сәлем жолдаймыШ!» депті.</w:t>
        <w:br/>
        <w:t>Өтегелді мундай хатпен, ондай сыпайы быязылықпен</w:t>
        <w:br/>
        <w:t>істес боп көрген жоқ седі.</w:t>
        <w:br/>
        <w:t>-- Осы төрең не деп отыр өзі? «Мең саған қумар-</w:t>
        <w:br/>
        <w:t>мын, ғашық болдым. Аз уақытта ауылдарыца елші ба-</w:t>
        <w:br/>
        <w:t>рады. Маған адал жупты болам деп серт уәдеңді берсен</w:t>
        <w:br/>
        <w:t>екен» деген сөзді осының аузына қудай неге салмлй-</w:t>
        <w:br/>
        <w:t>ды? Турасын айтса біреу ат-шапан айып ала ма? Мы-</w:t>
        <w:br/>
        <w:t>ңасы не? Тағы әрі-сәрі, тағы әуре-сарсаң. Мен енді, ала-</w:t>
        <w:br/>
        <w:t>тын бопты деп барам ба? Жоқ айттырмайтын болыпты,</w:t>
        <w:br/>
        <w:t>951</w:t>
        <w:br/>
        <w:t>анаусар жулдызды беттеріне ал!-- деп батыс жақтағы</w:t>
        <w:br/>
        <w:t>бір жулдызды қамшысының Ушымен, екі жігітке Узақ</w:t>
        <w:br/>
        <w:t>көрсетіп, көзестіріп тр. -- Сол жұлдызды бетке алып,</w:t>
        <w:br/>
        <w:t>аттарыцныцң туяғын ғана қыбырлатып, асықпай жүріп</w:t>
        <w:br/>
        <w:t>отырындар. Ауылдың қарасын көргенде, тоқтаңдар. Мен</w:t>
        <w:br/>
        <w:t>өзім кайта оралып жетемін,-- деді.</w:t>
        <w:br/>
        <w:t>Кейін шалгай кетпес үшін, жаңағы жулдыздан бас</w:t>
        <w:br/>
        <w:t>қа, екінші белгіні тағы айтты.</w:t>
        <w:br/>
        <w:t>Ногай аулының сыртында үлкен заңгар биік Доға-</w:t>
        <w:br/>
        <w:t>даң деген тау болатын. Қазір жігіттерге, ай астында, сол</w:t>
        <w:br/>
        <w:t>таудың ирек-ирек тасты жотасы айқындап көрініп тур.</w:t>
        <w:br/>
        <w:t>Төменгі жагы түн мУнарына оралған. Биік аспан дв</w:t>
        <w:br/>
        <w:t>ай сәулесімен бозгылданып, сәл ғана көкшіл мунарлана-</w:t>
        <w:br/>
        <w:t>ды. Осындай шексіз, жинексіз буалдыр дүние арасында,</w:t>
        <w:br/>
        <w:t>айқын етіп, қатты сызылған иректей қоңырқай тау жо-</w:t>
        <w:br/>
        <w:t>тасы көрінеді. Жаңағы сары жұлдыздың астын ала, бір</w:t>
        <w:br/>
        <w:t>серек тас, ерекше биіктеп, бөліпіп тур екен. Өтегелді та-</w:t>
        <w:br/>
        <w:t>ғы да қамшысын нусқап, сол тасты мына жігіттерге, жә-</w:t>
        <w:br/>
        <w:t>не де анық белгі етті.</w:t>
        <w:br/>
        <w:t>-- Тура, ат маңдайын сонау тасқа дәлдеп устаңдар.</w:t>
        <w:br/>
        <w:t>Ал, мен жөнелдім! Борсылдатып, шауып барып, хабар</w:t>
        <w:br/>
        <w:t>айтып, «кел» дейтін кезін дәлдеп келемін! -- деді де, ша-</w:t>
        <w:br/>
        <w:t>ба жөнелді. ,</w:t>
        <w:br/>
        <w:t>Осыдан соң бір сағат шамасында, аттарын аулаққа,</w:t>
        <w:br/>
        <w:t>қалмақша байластырып тастап кеткен жігіттер, қатты</w:t>
        <w:br/>
        <w:t>ұйқыға батқан ауылға келді.</w:t>
        <w:br/>
        <w:t>Мағрипа мен жеңгесінің соңғы байлауы бойынша,</w:t>
        <w:br/>
        <w:t>кездесетін үй Өтегелдінің отауы смес, Мусабай үйінің</w:t>
        <w:br/>
        <w:t>жанындағы қонақ үй, ақ отау екен.</w:t>
        <w:br/>
        <w:t>Әбіштер кіргенде, сол отауда дөңгелек стол жаюлы,</w:t>
        <w:br/>
        <w:t>үлкен шам жанып тур. Төрде қонақтарға жайылған көрпе</w:t>
        <w:br/>
        <w:t>бар. Мағрипа мен жеңгесі оң жақтағы биік сүйек төсекк</w:t>
        <w:br/>
        <w:t>тақап, түрегеп тур екеп. Мағрипаның үстінде кемзал.</w:t>
        <w:br/>
        <w:t>Сыртыпан киген қалың қара жібек бешпет бар. Басында</w:t>
        <w:br/>
        <w:t>ана жолы, Әбіш көргеп және қыс бойы мУның есінен</w:t>
        <w:br/>
        <w:t>кетпеген алтын зерлі, үкілі тақия. Мағыштың қазіргі</w:t>
        <w:br/>
        <w:t>жүзінде қобалжу бар. Сондықтан да оның өңі аса ап-пақ</w:t>
        <w:br/>
        <w:t>көрінеді. Және былтырғыдай алғашқы жастық тусында-</w:t>
        <w:br/>
        <w:t>ғы уыз толықтық быйыл ысылыңқы. Оның орайына, Уш</w:t>
        <w:br/>
        <w:t>жағы сәл келтелеу, көтеріңкі, сулу қырлы мурыны түп-</w:t>
      </w:r>
    </w:p>
    <w:p>
      <w:r>
        <w:t>түзу бой айқындай түскен.Үлкеп сурқылт көздері, әлі де</w:t>
        <w:br/>
        <w:t>мол саналы, нур шуғласын шашқандай. Қонақтар алғаш</w:t>
        <w:br/>
        <w:t>жірген жерде аппақ боп кеткен жүзі, енді қасына Әбіш</w:t>
        <w:br/>
        <w:t>5</w:t>
        <w:br/>
        <w:t>«2</w:t>
        <w:br/>
        <w:t>-- Сол айтқаным өзге емес, менің науқасым Ма-</w:t>
        <w:br/>
        <w:t>ғыш...</w:t>
        <w:br/>
        <w:t>-- Қандай науқас? -- деп, Мағыш бірінші рет Әбіш-</w:t>
        <w:br/>
        <w:t>ке шапшаң сурақ бергенде, жүзі де қайтадан ду еге</w:t>
        <w:br/>
        <w:t>түсті.</w:t>
        <w:br/>
        <w:t>Әбіш айтқан сөздеп шошынарын да, қуанагын да,</w:t>
        <w:br/>
        <w:t>білмегендей. Мұның күткені мүлде басқа еді. Өмірге қа-</w:t>
        <w:br/>
        <w:t>дам басып, кірмей жалып, әлдебір бақталасы бардай</w:t>
        <w:br/>
        <w:t>көрген аңқау көпіліп, енді өзі кінәлагандай: «Ал науқас,</w:t>
        <w:br/>
        <w:t>әрине, өзгеше! Бірақ мынау Әбілті осы қалпында сол</w:t>
        <w:br/>
        <w:t>науқасымсон-ақ жатсынар ма? Тағы, тағы!. білмек</w:t>
        <w:br/>
        <w:t>керск».</w:t>
        <w:br/>
        <w:t>Енді, Әбішке мүлде басқаша, жылышыраймен, барын-</w:t>
        <w:br/>
        <w:t>ша ден қоя қарап қалыпты.</w:t>
        <w:br/>
        <w:t>-- Былтырдан бері, Петербордағы докторлердің ай-</w:t>
        <w:br/>
        <w:t>туы бойынша, менің өкпеме науқас ілініп келеді. Қысқа-</w:t>
        <w:br/>
        <w:t>сы, не керек, сол науқас турасында мсепі емдеп жүрген</w:t>
        <w:br/>
        <w:t>үлкен доктор маған әзір үйленуге болмайды дейді. Әсі-</w:t>
        <w:br/>
        <w:t>ресе, алатын жарыңызға, сіздей науқасты адамға тиюге</w:t>
        <w:br/>
        <w:t>рухсат жоқ дейді. Осы Мағыш, менің бөгетім де, сы-</w:t>
        <w:br/>
        <w:t>рым да. Бүгін сізге әкелген, өзінізге ғана білдіріп қайт-</w:t>
        <w:br/>
        <w:t>пақ болған шыным, барым осы!</w:t>
        <w:br/>
        <w:t>-- Осы ғана ма, Әбіш?!</w:t>
        <w:br/>
        <w:t>Магғыштыңц екі бетіше ыстық қан ойнап, үлкен көз-</w:t>
        <w:br/>
        <w:t>дері жалт етіп, төңкеріле қарады. Әбішке соншалық сен-</w:t>
        <w:br/>
        <w:t>ген, сүйінген, жоне калірлеп жақындаган шырай білдір-</w:t>
        <w:br/>
        <w:t>ді. Жігіт таң қалып, Магыштың жүзшен, Тіпті, алгыс та</w:t>
        <w:br/>
        <w:t>таныгандай.</w:t>
        <w:br/>
        <w:t>-- Науқас, жуқпалы науқас дедім гой! Арамызда</w:t>
        <w:br/>
        <w:t>екеумізді қоспай турған ауыр сырым, қапалық қайғым,</w:t>
        <w:br/>
        <w:t>қатал тағдырым сол дедім ғой!</w:t>
        <w:br/>
        <w:t>Жепілдікпен емес, аса бір үлкен байлаулы, барлық</w:t>
        <w:br/>
        <w:t>адал берік жүрегімен шаншаң уйгарған Мағыш, енді өзі-</w:t>
        <w:br/>
        <w:t>не-өзі танылмастай, сонша езкін ашылды. Жай ойласа,</w:t>
        <w:br/>
        <w:t>әзге шақта, муншалық дәрежеде шындап, барынша, ба-</w:t>
        <w:br/>
        <w:t>тыл байлау жасай алмас еді.</w:t>
        <w:br/>
        <w:t>--- Науқасыңызға қыйналамын Әбіш. Бірақ, бөгет де-</w:t>
        <w:br/>
        <w:t>генініз сол ғана болса, оны мен үшін ойлап, мені сақ-</w:t>
        <w:br/>
        <w:t>тамақ ниетпеп бөгет десепіз, мен жауабымды айтайын.</w:t>
        <w:br/>
        <w:t>Тірлік шын сүйген жанмен, жаныңды қызыққа да, қа-</w:t>
        <w:br/>
        <w:t>умпкс де түгел қосқап күлі, шын жақсы тірлік болса ке-</w:t>
        <w:br/>
        <w:t>рек. Мен, Абай ағамныц кітабынан Уққаным рас болса,</w:t>
        <w:br/>
        <w:t>осылай еді. Жаң қыйысқан достықты іздеймін. Сіздің</w:t>
        <w:br/>
        <w:t>17-948 257</w:t>
      </w:r>
    </w:p>
    <w:p>
      <w:r>
        <w:t>үлкен, көкпеңбек. Қабақ түгі ұзарып түксие түскен.</w:t>
        <w:br/>
        <w:t>Бет-аузын Уҙын қалың сар сақал басқан. Сырт ажарына</w:t>
        <w:br/>
        <w:t>қарағанда ол сап-салмақты сыяқты. Бірақ, мінезінің</w:t>
        <w:br/>
        <w:t>пәруәйсіздігі ес кірмеген балаға тең. Досының сондай-</w:t>
        <w:br/>
        <w:t>лық ерсіліктерін ойлап, Абай күліп жіберді.</w:t>
        <w:br/>
        <w:t>Баймагамбет секем алып:</w:t>
        <w:br/>
        <w:t>-- Е, неге күлесіз? Неге, неге күлдіңіз? -- деді.</w:t>
        <w:br/>
        <w:t>Үйде Әйгерім шай жасап болып, енді жағалай шып-</w:t>
        <w:br/>
        <w:t>аяқ Узатып жатыр. Самауыр жанында кесек, сулу жүз-</w:t>
        <w:br/>
        <w:t>ді Злыйқа отыр. Бұлардап бөтен кісі жоқ еді, Абай үйі</w:t>
        <w:br/>
        <w:t>бүгін сирек күйде, оңаша болатын. Соны да аңдаған</w:t>
        <w:br/>
        <w:t>болу керек, Абай енді Баймағамбетке көзбе-көз, тура</w:t>
        <w:br/>
        <w:t>шабуыл жасады.</w:t>
        <w:br/>
        <w:t>-- Бақа, сен білдің бе! Анада, бір күні, сен жоқта,</w:t>
        <w:br/>
        <w:t>үйіңнің маңына барсам Қарақатын бір өлеп айтып отыр!</w:t>
        <w:br/>
        <w:t>-- деп, Баймағамбеттің әйелін еске алып,-- өзі ағып</w:t>
        <w:br/>
        <w:t>аурған ақып екен ғой! БУ не айтады екен деп, тақап</w:t>
        <w:br/>
        <w:t>барып тыңдасам, суңқылдан соғып отыр. Айтқапы жоқ-</w:t>
        <w:br/>
        <w:t>тау:</w:t>
        <w:br/>
        <w:t>Лжының жақсы-ақ қызы едім,</w:t>
        <w:br/>
        <w:t>Жетістірем дед алды!</w:t>
        <w:br/>
        <w:t>Бүйтері бар түбінде</w:t>
        <w:br/>
        <w:t>Әуелде мені неге алды?</w:t>
        <w:br/>
        <w:t>Желіккеннен желігіп,</w:t>
        <w:br/>
        <w:t>Жынды сары жоғалды.</w:t>
        <w:br/>
        <w:t>Ойбайлаған болайын-ай!</w:t>
        <w:br/>
        <w:t>Жоктамасам обалды!--</w:t>
        <w:br/>
        <w:t>-- деп, сенің қаңғыбастығыңды дауысқа кіргізіп отыр!</w:t>
        <w:br/>
        <w:t>-- дегенде Баймағамбет, бетінің түгі түксие түсіп, бур-</w:t>
        <w:br/>
        <w:t>тыйып қалды.</w:t>
        <w:br/>
        <w:t>Абай ошпың жүзіпе қарап, бар денесімен селкілдеп,</w:t>
        <w:br/>
        <w:t>күліп отыр. Тентектік еткен ініге қарап, кешіріммен күл-</w:t>
        <w:br/>
        <w:t>гендей.</w:t>
        <w:br/>
        <w:t>Сыңғырлаған әсем даусымен Әйгерім де Узақ күлді.</w:t>
        <w:br/>
        <w:t>Злыйқа күлкіден қысылып, бетіп есік жаққа бурып</w:t>
        <w:br/>
        <w:t>алыпты, ыйығы ғана дірілдейді. Баймағамбет буларды</w:t>
        <w:br/>
        <w:t>тегіс көріп, ызалана түсті. 0</w:t>
        <w:br/>
        <w:t>-- Е, не бар? Не бар? Қатындар да күледі! Қатын-</w:t>
        <w:br/>
        <w:t>дар да күледі! О несі екен? -- дей береді.</w:t>
        <w:br/>
        <w:t>Абай «қайтер екен!», «не жауап айтар екеш» деген-</w:t>
        <w:br/>
        <w:t>дей тосқанда, Баймағамбет бүлініп отырып, жалғыз ға-</w:t>
        <w:br/>
        <w:t>на сөз тапты.</w:t>
        <w:br/>
        <w:t>-- Ал, «бөріктінің намысы бір», мен үшін өзіңіз</w:t>
        <w:br/>
        <w:t>бірауыз сөз айтпадыңыз ба, сонда? -- деді.</w:t>
      </w:r>
    </w:p>
    <w:p>
      <w:r>
        <w:t>276</w:t>
        <w:br/>
        <w:t>үстіне, ең ыстық досындай сезіледі. Қуаптатын достық</w:t>
        <w:br/>
        <w:t>Бул араға Әбіштің алғысы да, өз басының қуанышты</w:t>
        <w:br/>
        <w:t>бахыты да қоса қуптап араласкандай. Бүгіпгі күпде Әб-</w:t>
        <w:br/>
        <w:t>драхман өмірінің жарық, жарқын күніпдей етіп, Мағыш-</w:t>
        <w:br/>
        <w:t>ты әкеліп қосқан да осы Дәрмен.</w:t>
        <w:br/>
        <w:t>Қыз беп жігіт арасы шалғай кетер болғанда, бар бө-</w:t>
        <w:br/>
        <w:t>геттерді Әбдрахманға жеңгізген де Дәрмен.</w:t>
        <w:br/>
        <w:t>Оспанның жылың беріп болган соң, Ақылбай, Қок</w:t>
        <w:br/>
        <w:t>пай, жәпе Дәрмен өзі болып, ноғай ауылына барып қу</w:t>
        <w:br/>
        <w:t>далық сөзді түгел байласып, баталасып қайтқан Оған</w:t>
        <w:br/>
        <w:t>аз ғана күн өтті. Сол барысында, Мағрипаға Әбіштен</w:t>
        <w:br/>
        <w:t>хат апарып, Дәрмеп жас жігіт үшін аса қадірлі, жауап</w:t>
        <w:br/>
        <w:t>хат әкелген. Мағыштың хаттағы тілі, әрі нәзік, сезімтал</w:t>
        <w:br/>
        <w:t>жүректен туған, әрі шешен, өзі дебір көркем, ыстық сә</w:t>
        <w:br/>
        <w:t>дем еді.</w:t>
        <w:br/>
        <w:t>«Осы өмірде, айналада болып жатқан жайларды да</w:t>
        <w:br/>
        <w:t>жазу керек» дегенді, еске алып, Магаш үй ішіпе тын әң-</w:t>
        <w:br/>
        <w:t>гіме айтты. Ерболдан өзі естіген, Тәкежан ауылында бо-</w:t>
        <w:br/>
        <w:t>лып жаткан неше алуан айла-амалдар жайын баяпдады</w:t>
        <w:br/>
        <w:t>Және жалғыз еркектер емес, бүгінгі сөздің не бәлесі Мә</w:t>
        <w:br/>
        <w:t>ніке мен Қаражан сыяқты бәйбішс қатындардан шығып</w:t>
        <w:br/>
        <w:t>жатқанып білдірді.</w:t>
        <w:br/>
        <w:t>-- Нифонт Ивапович буган пе дейді екен? Осындан</w:t>
        <w:br/>
        <w:t>істің айпаласында да, сан сорақылық бар ғой. Сондайдь</w:t>
        <w:br/>
        <w:t>жаз дей ме екен?-- деп, Әбішке ақыл салды.</w:t>
        <w:br/>
        <w:t>Долгов Әбіштен Мәнікелер мішездерін естігенде, ыл-</w:t>
        <w:br/>
        <w:t>гый, күліп тыңдады.</w:t>
        <w:br/>
        <w:t>-- Қызық, өте қызық! «Тарих сахара тірілігінде жан</w:t>
        <w:br/>
        <w:t>қозғалады, өзгермейді» дейсіздер. Ал, осы айтып отыр-</w:t>
        <w:br/>
        <w:t>ғандарыңның бір өзі қатты өзгеріс белгісі емес пе? Жа-</w:t>
        <w:br/>
        <w:t>қында гана, Қунанбайдың аға-султап кезінде Өскембаев</w:t>
        <w:br/>
        <w:t>тардың ауылында бірде-бір бәйбіше осындай сөздерге</w:t>
        <w:br/>
        <w:t>араласа алар ма еді? Ал, бүгін сөздің басы, даудың тү-</w:t>
        <w:br/>
        <w:t>бі ең алдымен осылардан шығып жатыр. Рас, надан, сз-</w:t>
        <w:br/>
        <w:t>рақы, турпайы түрде шығып жатыр. Бірақ, осының өзін-</w:t>
        <w:br/>
        <w:t>де, бірталай заман өтіп, бурын ойға келмес, жана мінез-</w:t>
        <w:br/>
        <w:t>тартыстар туып жатқаны көрінбей ме? Аға-султан семья-</w:t>
        <w:br/>
        <w:t>сы бір әміршіге багынудап кетіп, көп Усақ әміршіге бы-</w:t>
        <w:br/>
        <w:t>тырап, бөлініп жатыр. Әрбір дәуірден «сУлтандық».</w:t>
        <w:br/>
        <w:t>«хандық» кеткенде осындаймен кетпекші. Біз «Россияда</w:t>
        <w:br/>
        <w:t>абсолюттік мопархия -- патшалық кетелін мезгіл жет-</w:t>
        <w:br/>
        <w:t>ті» дегенде де, осындай қауым тіршілігінде туып жатқан</w:t>
        <w:br/>
        <w:t>өзгерістердің молдық себебінен айтамыз. Ал, мынау қа-</w:t>
        <w:br/>
        <w:t>280</w:t>
        <w:br/>
        <w:t>алғанда, олардың өз еншісіндегі малы бар емес пе? Со</w:t>
        <w:br/>
        <w:t>ны береді де қояды. Еркежан мүлкін, ол үйдегі малды,</w:t>
        <w:br/>
        <w:t>үлеске салдыра ма?! «Ортада турсын» дейді де, қол ти-</w:t>
        <w:br/>
        <w:t>гізбей қояды ғой. Сонан соң Әубәкір бір ие, онан әрі</w:t>
      </w:r>
    </w:p>
    <w:p>
      <w:r>
        <w:t>Әйнекем өзі ние болады да қалады ғой...</w:t>
        <w:br/>
        <w:t>-- Солай болады дейсің, ә?..</w:t>
        <w:br/>
        <w:t>Мәнікс, абысынының толқуын бағып, енді ең соңғы</w:t>
        <w:br/>
        <w:t>салмақты сөзін айтты.</w:t>
        <w:br/>
        <w:t>-- Сіздің Әзімбайдай балацыз бар. Өзіңізден туған</w:t>
        <w:br/>
        <w:t>өрен-жараныңыз қудайға шүкір, «қағанағы қарқ, саға.</w:t>
        <w:br/>
        <w:t>нағы сарқ» ана сіз емес пе? Еркежан не? Ол малдың</w:t>
        <w:br/>
        <w:t>қоршауында турғанмсн, бір жалғыз қу томар емес пе?</w:t>
        <w:br/>
        <w:t>Ахкемнің де жасы болса, сіз қызғанатын шақтан өтті...</w:t>
        <w:br/>
        <w:t>Осындаймен сіз «жолы болсын» демесеңіз, бар үлкен үй,</w:t>
        <w:br/>
        <w:t>мол дүние Әйнекеме кетті!!.. Соның урпагына жем бол-</w:t>
        <w:br/>
        <w:t>ды, өзімшің балам қур қалды дей беріңіз... Менің әлде-</w:t>
        <w:br/>
        <w:t>қашан... білгенім осы!- деді.</w:t>
        <w:br/>
        <w:t>-- Сонысы бар... Сонысы бар?.-- деп Қаражан жиа-</w:t>
        <w:br/>
        <w:t>ғын таянып, амалсыздыққа шырмалып, жүдеп отырып</w:t>
        <w:br/>
        <w:t>қалды.</w:t>
        <w:br/>
        <w:t>Узыннан узақ өмірде, кейде қытымыр, қатал атанып.</w:t>
        <w:br/>
        <w:t>кейде сак, сараң атанып жүргені кім үшін еді? Бір Тә-</w:t>
        <w:br/>
        <w:t>кежанның аброй, атақ, дүниелігі үшін солай болыпты.</w:t>
        <w:br/>
        <w:t>Одан өзге, оның баласы, Урпагынан басқа, жанның жа-</w:t>
        <w:br/>
        <w:t>йин ойлап көрді ме екен? Қыянатсыз, әрі қызықсыз сал-</w:t>
        <w:br/>
        <w:t>қын өмірін Тәкежан деп өткізгенде, бірде-бір өзге еркек</w:t>
        <w:br/>
        <w:t>бар екен деп ойлап па еді?.. Енді міне, ажар тозып болған-</w:t>
        <w:br/>
        <w:t>да, ежелгі дос азып отыр. Күйеуін өз қолынан, өзіпен</w:t>
        <w:br/>
        <w:t>зор... Зор емей немене, әрі будан сулу, әрі будан жас.</w:t>
        <w:br/>
        <w:t>және мол байлығы бар тоқалға бергелі отыр...</w:t>
        <w:br/>
        <w:t>Қаражан көпке шейіп үндемей қалып, бір кезде</w:t>
        <w:br/>
        <w:t>жазылғандай болып әкіріп, жылап жіберді... Солқыл-</w:t>
        <w:br/>
        <w:t>дап қатты жылап алып, бойын зорға дегенде, қайратпей</w:t>
        <w:br/>
        <w:t>тежеді.</w:t>
        <w:br/>
        <w:t>-- Семіз бәйбіше марқум,-- деп ?Улжанды есіне</w:t>
        <w:br/>
        <w:t>алып,-- айтып сді-ау, бір күйген күні... «Әйелдің көргей</w:t>
        <w:br/>
        <w:t>күні қурсып. Ерке бол, еркін бол, ердің көңілі сенен ау-</w:t>
        <w:br/>
        <w:t>ған күні ескі ултарақ қурлым қуның жоқ» деп. Еркегіп</w:t>
        <w:br/>
        <w:t>сенен тоқалға бурылып алғанда, сен көшкен жұртында</w:t>
        <w:br/>
        <w:t>умыт қалған күшік қурлы болмассың-ау ә-ә? Сен қың-</w:t>
        <w:br/>
        <w:t>сыларсын, жас төгерсің.. ол болса, жаңа жардың бет</w:t>
        <w:br/>
        <w:t>қызылына қызығып, тарта бермек.. Солай ғой!...-- деп,</w:t>
        <w:br/>
        <w:t>тағы жылады.</w:t>
        <w:br/>
        <w:t>270</w:t>
        <w:br/>
        <w:t>-- Е--е, тәйір, мен оны әлдеқашан білгем...-- деп</w:t>
        <w:br/>
        <w:t>бастаган. Өз ақылыпа, өзі сүйсінгіш Мәнікенің әркезде</w:t>
        <w:br/>
        <w:t>сөз әдеті «е-е, мен оны әлдеқашан білгем» дегеннен бас-</w:t>
        <w:br/>
        <w:t>талатын.--Әйнекем. қайғылы да өзі, қамқор да өзі</w:t>
        <w:br/>
        <w:t>боп, өрмегін тоқып жүр. Еркежанды сыйқырлаудың қа-</w:t>
        <w:br/>
        <w:t>мында ғой. Болмаса, дауыс айтатын қаралы қатын емес,</w:t>
        <w:br/>
        <w:t>үлкен үйден быйыл қысы-жазы неге шықпай қойды де-</w:t>
        <w:br/>
        <w:t>генді меп ойлагалы қашан!-- деген.</w:t>
        <w:br/>
        <w:t>Әзімбай Мәнікенің білгіштігін, айламен мақтай түсетін”</w:t>
        <w:br/>
        <w:t>-- Біздің ақсақал мен Ысқақ ағама осы ақылды</w:t>
      </w:r>
    </w:p>
    <w:p>
      <w:r>
        <w:t>қудай білдірмеген соң, пе дерсіңі?. Ертец ауыздары ап-</w:t>
        <w:br/>
        <w:t>пақ боп, қара жерге отырғанда, бір-ақ білер. Сөйтіп бір</w:t>
        <w:br/>
        <w:t>өкінсе екен! Аңқаулығынан, адалдығынан ғана бір олық</w:t>
        <w:br/>
        <w:t>жесе екен!..-- деп те арбайтқан.</w:t>
        <w:br/>
        <w:t>Әкесінің дүниелік есепке түк «аңқау» да, «адал» да</w:t>
        <w:br/>
        <w:t>емес екенін білсе де, Әзімбай сондай сөздерді тіл Ушы-</w:t>
        <w:br/>
        <w:t>Мен айтқап болады. Абай меп оның жақындары бул сөз-</w:t>
        <w:br/>
        <w:t>дерді шындықпен, жиі айтатын болса, Әзімбай бундай</w:t>
        <w:br/>
        <w:t>сөздерді, әдейі ойнап, сайқалданып, айтатын.</w:t>
        <w:br/>
        <w:t>Мәніке, оның жаңағы жалған бейқамдығын анңдама-</w:t>
        <w:br/>
        <w:t>ды. Буны да жастығынан, шалағай деп біледі. Сол</w:t>
        <w:br/>
        <w:t>себепті:</w:t>
        <w:br/>
        <w:t>-- Жарайсың... Сен де жетістірдің. Әкесі мен ағасы-</w:t>
        <w:br/>
        <w:t>на көрген, ссзгенін айтып, ақыл косалы десем.. Сен д?</w:t>
        <w:br/>
        <w:t>«опық жесе екен» деп жүрмін дейсің. Сонда, бар дүнйе-</w:t>
        <w:br/>
        <w:t>мүлік қолыңнан кетіп қалганда, сенің табатын олжаң</w:t>
        <w:br/>
        <w:t>қайсы?-- деп, буны да шенеп қояды.</w:t>
        <w:br/>
        <w:t>Әзімбайдікі айла. Ол осыпдай сөздермен бірер күн</w:t>
        <w:br/>
        <w:t>Мәнікені сөйлетіп, өзін оның алдында «бейқам» егіп</w:t>
        <w:br/>
        <w:t>жүрді. Женгес”пен, мысқылдаған сөз естігеп сайып, өті-</w:t>
        <w:br/>
        <w:t>Рік аңқаусыйды. Сүйтіп барып, артынан Мәнікенің ақы-</w:t>
        <w:br/>
        <w:t>лың енді түсінген кісі болды да, бір күні оған:</w:t>
        <w:br/>
        <w:t>-- Енді асы ақылыңды Ысқақ ағама, және мәнің ше-</w:t>
        <w:br/>
        <w:t>шем, анау абысыпыңа өзің Уғындыр!-- деп тапсырды.</w:t>
        <w:br/>
        <w:t>Тегінде өз әкесінің Қаражаппан қорқатынын Әзімбай</w:t>
        <w:br/>
        <w:t>жақсы білетіндіктен, ерекше бір қауіпті тағы ойлайтын.</w:t>
        <w:br/>
        <w:t>Онысы, Оспашшап қалган әйелдің бірін алуға Тәкежан</w:t>
        <w:br/>
        <w:t>батпай, Қаражаннан қорқып қала ма деген қауіп.</w:t>
        <w:br/>
        <w:t>Ал, жесірін алмаған әменгер, мал-мүлікке де қолын</w:t>
        <w:br/>
        <w:t>суға алмайды</w:t>
        <w:br/>
        <w:t>Әзімбайлың ішке бүккен ең үлкен күдігі сал. Болма-</w:t>
        <w:br/>
        <w:t>са, жолы үлкені Тәкежан болгандықтан, алғашқы таң-</w:t>
        <w:br/>
        <w:t>264</w:t>
        <w:br/>
        <w:t>Абай осыған орай, іле-шала, дәл осы арада туған</w:t>
        <w:br/>
        <w:t>бірауыз әзіл өлеңді және айтып жіберді:</w:t>
        <w:br/>
        <w:t>-- Қарақатын дегенде Қарақатын,</w:t>
        <w:br/>
        <w:t>Үзіп-жУулып ала бер қапағатыш!</w:t>
        <w:br/>
        <w:t>Алажаздай байын кеп бір қонбайды,</w:t>
        <w:br/>
        <w:t>Қазақтың не ғыласын шарағатын!-</w:t>
        <w:br/>
        <w:t>-- дедім мен, оған. Буны ма не дейсіп?</w:t>
        <w:br/>
        <w:t>-- Е, жетістіріпсің! Халыққа жеткен ақылың, Қара-</w:t>
        <w:br/>
        <w:t>қатынға келгенде осы болғаны ғой! Жестістіріпсің! -- деп,</w:t>
        <w:br/>
        <w:t>Абайға өкпелегеннен бір-ақ шыны шай ішіп, кесеңі төң-</w:t>
        <w:br/>
        <w:t>кере тастады да, тура жөнелді.</w:t>
        <w:br/>
        <w:t>Қазір ақындар үйіне келген, осылардың біреуіне,</w:t>
      </w:r>
    </w:p>
    <w:p>
      <w:r>
        <w:t>Абай мен Қарақатынға қарсы өлең шығартып алмақ.</w:t>
        <w:br/>
        <w:t>Бірақ, қазір өз қолқасын айтудан тартынып отыр. Қөпке</w:t>
        <w:br/>
        <w:t>салудан іркіледі.</w:t>
        <w:br/>
        <w:t>Ақылбай мен Мағаш Ерболдан ажырап, осы үйге</w:t>
        <w:br/>
        <w:t>кіргенде булармен бірге Шубар да келді. Үй ішінде ән-</w:t>
        <w:br/>
        <w:t>детіп айтқан өлең заулап тур. Қолына домбыра алып,</w:t>
        <w:br/>
        <w:t>әсем қоңыр үнмен желдірте, әндете түсіп соғып отырғач</w:t>
        <w:br/>
        <w:t>Дәрмен екен.</w:t>
        <w:br/>
        <w:t>Ыйыгына барқыт жағалы, қалың қаптал шапан жа-</w:t>
        <w:br/>
        <w:t>мылған. Жаңа тігілген жеңіл түлкі тымақты шекесіне</w:t>
        <w:br/>
        <w:t>сала киген. Столға мінбелей отырыпты. Алдында жаюлы</w:t>
        <w:br/>
        <w:t>жазба кітабы бар, соны тасқындап әндетіп айтып отыр.</w:t>
        <w:br/>
        <w:t>Ақылбайлар кіребере әрі терең ойлы, әрі шын ша-</w:t>
        <w:br/>
        <w:t>быт тудырған жолдарды естіді. Төрге жылдам шығып,</w:t>
        <w:br/>
        <w:t>үнсіз отыра қалысты.</w:t>
        <w:br/>
        <w:t>Әбіш пен Қоөкпайлар сыяқты, булар да Дәрменнің</w:t>
        <w:br/>
        <w:t>аузына бар ынтамен, сүйсінумен қадалған. Сулу ақын-</w:t>
        <w:br/>
        <w:t>ның жыры, кейде терең толқып, кейде ызамен шыйры-</w:t>
        <w:br/>
        <w:t>ғады. Ағындап келе жатқан үлкен шабыттың үрдіс</w:t>
        <w:br/>
        <w:t>шабысы бар.</w:t>
        <w:br/>
        <w:t>«Тыныштықта мезгіл бедеу жыр тумайды,</w:t>
        <w:br/>
        <w:t>Сәттер бар, хасіреттен ой тулайды.</w:t>
        <w:br/>
        <w:t>Толқыған теңіз атқан меруерттей</w:t>
        <w:br/>
        <w:t>Сол шақта найзағайдай сөз зулайды...</w:t>
        <w:br/>
        <w:t>«Ажалдың аш шеңгелін көріп келген</w:t>
        <w:br/>
        <w:t>Қапада, өткен зар мен қайғы тергем!</w:t>
        <w:br/>
        <w:t>Ескінің айыбын ал, Мінін қаз деп,</w:t>
        <w:br/>
        <w:t>Сан рет ақып аға нусқа берген.</w:t>
        <w:br/>
        <w:t>Уә-а!</w:t>
        <w:br/>
        <w:t>Мен көрдім кешегі өткен ел күйігін</w:t>
        <w:br/>
        <w:t>Көп кездім сарын тыңдап бел биігін,</w:t>
        <w:br/>
        <w:t>Зар шегіп, батар күнмен бірге батқан</w:t>
        <w:br/>
        <w:t>Аямас жас Уланды ел бні кім?</w:t>
        <w:br/>
        <w:t>277</w:t>
        <w:br/>
        <w:t>дау бунікі. Олай болса, үлкен үй Гркежанмен қоса 6у-</w:t>
        <w:br/>
        <w:t>лардың сыбағасына кетпек керек. Әзімбайдың арманы</w:t>
        <w:br/>
        <w:t>да, алыспағы да сол үй турасында. Абайлың үлкен үй-</w:t>
        <w:br/>
        <w:t>шіл болуыпап бупың ерте күнде сескепгені де сол үшін</w:t>
        <w:br/>
        <w:t>Ал сүйтіп, Тәкежан жесір алмақ керек. Бірақ, осыған</w:t>
        <w:br/>
        <w:t>әкесі қорганып қалса, бар есептің қурығаны.</w:t>
        <w:br/>
        <w:t>Талай рст әкесі мен шешесіне осы жөнді езі айтуга</w:t>
        <w:br/>
        <w:t>да оқталып еді. Бірақ, әке-шошесінің арасыпа бундай,</w:t>
        <w:br/>
        <w:t>жолда жоқ сөзбен суғылудып бабып таппаған. Соны-</w:t>
        <w:br/>
        <w:t>мен Мәнікені алыстан шырғалап, оның мақтаншақтығый</w:t>
        <w:br/>
        <w:t>пайдаланып, өзі аз уақытқа оған ақымақ та көріпгея</w:t>
        <w:br/>
        <w:t>боп. мысықша ойнап жүргей мәні бар. Мәнікеніп тағы</w:t>
        <w:br/>
        <w:t>бір жақсылыгы-- сырға берік. Үйішін, ағайынды бүлдіріп</w:t>
        <w:br/>
        <w:t>аларлық сырып, ол ашпайды. Осындай баспалдақпен</w:t>
        <w:br/>
        <w:t>келген Әзімбай, Мәніке арқылы бірталай ниеттерін,</w:t>
        <w:br/>
        <w:t>өсиеттерін астыртып жүргізіп келді.</w:t>
      </w:r>
    </w:p>
    <w:p>
      <w:r>
        <w:t>Қаражанды Мәніке арқылы, үстіне қатын алдыртуға</w:t>
        <w:br/>
        <w:t>көндіртті. Оспанның жылын мезгілінен ерте бергізді.</w:t>
        <w:br/>
        <w:t>Енді бүгін ерулік үстінде Ысқақ аулын жақсы күтіп,</w:t>
        <w:br/>
        <w:t>төбеге көтеріп сыйлауды да, үндемей жүріп, Әзімбай өзі</w:t>
        <w:br/>
        <w:t>басқарган.</w:t>
        <w:br/>
        <w:t>Дәл қазір, екі абысынды онаша қалдыртып, ендігі</w:t>
        <w:br/>
        <w:t>тың сөзді емін-еркін сөйлеттіруге де, сырттан үйшік қу-</w:t>
        <w:br/>
        <w:t>рып жүрген Әзімбайлың өзі.</w:t>
        <w:br/>
        <w:t>Мәніке мен Қаражан оцаша қалысымен Әзімбай үй</w:t>
        <w:br/>
        <w:t>сыртыпда есік алдында, бір қурык жойған бол отырып</w:t>
        <w:br/>
        <w:t>алды. Жәпе өзінің әйелі, қалың қара келіншек -- Мәтіш-</w:t>
        <w:br/>
        <w:t>ті шақырып алып:</w:t>
        <w:br/>
        <w:t>-- Мынау үйге, аламның үстіне жан кіргізбе, Анау</w:t>
        <w:br/>
        <w:t>Ураңқайда ггамдар отыр, оларға да біреу кіріп, сәзде-</w:t>
        <w:br/>
        <w:t>рін болмесін. Өзің бақ!-- деп, салқып қабақгеп, ақырын</w:t>
        <w:br/>
        <w:t>бүлк еггп тапсырған-ды. Осылайша ендігі Құнанбай ау-</w:t>
        <w:br/>
        <w:t>лында жаңа басталатын тартыстың ішкі арқауын өз қо-</w:t>
        <w:br/>
        <w:t>лына қымтын Устап алған Әзімбай еді.</w:t>
        <w:br/>
        <w:t>Қара қарғапың қанатындай, немесе көмірдей, жыл-</w:t>
        <w:br/>
        <w:t>тыр қара, көлемді сақалы бар, жалпақ қызыл жүзді,</w:t>
        <w:br/>
        <w:t>ісінгеп қалың қызыл қабақты Әзімбай, осылайша тор</w:t>
        <w:br/>
        <w:t>қурып қойып, өзі қурық жонып отыр. Ойының бәрі йш-</w:t>
        <w:br/>
        <w:t>кі тартыс пеп тәсілде... Кейде бітік, қысық көздерін тө-</w:t>
        <w:br/>
        <w:t>мендете қыйғаштап қарап, өз есептеріне сүйсінгендей,</w:t>
        <w:br/>
        <w:t>болымсыз күлімсіреп те қояды. Қөз алдынан Қунанбай-</w:t>
        <w:br/>
        <w:t>дың үлкеп шаңырағыпа тиісті, мыңға тарта «қан жи-</w:t>
        <w:br/>
        <w:t>рен», «қула жирен» сәйгүліктер «біз сендік!» деп, шуба-</w:t>
        <w:br/>
        <w:t>265</w:t>
        <w:br/>
        <w:t>кек бала да жоқ, Ендеше, Ысқақ Еркежанды алам дей</w:t>
        <w:br/>
        <w:t>калса, ол Ысқақты жасырақ деп таңдай қалса, Мәніке-</w:t>
        <w:br/>
        <w:t>нің күні нс болмақ?! Қаражандай мосқал емес. Ер қы-</w:t>
        <w:br/>
        <w:t>зығынан Мәніке неге түңілсін!? Өзінен қызықтыға Ыс-</w:t>
        <w:br/>
        <w:t>қақты неғып қыйсын?</w:t>
        <w:br/>
        <w:t>Әзімбай Мәніксте осының бәрін сездіріп, түйсіндіріп</w:t>
        <w:br/>
        <w:t>болып алды. Бунымен ол, ең әуелі осы ойынға арала-</w:t>
        <w:br/>
        <w:t>сып отырган екі әменгердің біреуін, яғни Ысқақты, Ма-</w:t>
        <w:br/>
        <w:t>ніке арқылы, көзірден анық атсыратты. Өзі би, өзі срке</w:t>
        <w:br/>
        <w:t>Мәніке енді Еркежанды өлсе алдырар ма екен! Сөйтіп,</w:t>
        <w:br/>
        <w:t>ең әуелі, таластан Ысқақ бір шықты.</w:t>
        <w:br/>
        <w:t>Екінші. сол қауіп Мәшікені тыныш қоя алмайды. Сон-</w:t>
        <w:br/>
        <w:t>дықтан ол Еркежанды Тәкежанға телуге жанып салатын</w:t>
        <w:br/>
        <w:t>болды. Ал, Қаражанды осы Мәнікенің тілімен, еппен</w:t>
        <w:br/>
        <w:t>көндірмесе, Тәкежан өздігінен «Еркежанды алам» деуге</w:t>
        <w:br/>
        <w:t>бата алмайды.</w:t>
        <w:br/>
        <w:t>Әзімбай үшін әкесі Еркажанды алмай, Зейнеп, То-</w:t>
        <w:br/>
        <w:t>рымбаланың біріне тайқып түссе, онда баяғы үлкен үй-</w:t>
        <w:br/>
        <w:t>дің булар ырқынап кеткені.</w:t>
        <w:br/>
        <w:t>Қаражанпың Қәкітай турасындағы арбасу сөзі айты-</w:t>
        <w:br/>
        <w:t>лып болғаң соң, Мәніке ендігі әңгімені, Әзімбайдың</w:t>
        <w:br/>
        <w:t>жақатыдай шүйлеуі байынша, жағалатып келіп, Еркежан</w:t>
      </w:r>
    </w:p>
    <w:p>
      <w:r>
        <w:t>басына бурган. -</w:t>
        <w:br/>
        <w:t>-- Жә, жеңеше, енді «кайсысы қайсысын алады?»</w:t>
        <w:br/>
        <w:t>деген түйін сөз бар гой! Осыны пе дейсіз?</w:t>
        <w:br/>
        <w:t>-- Өзің не деп жүрсің, сен айтшы!--- деп Қаражан</w:t>
        <w:br/>
        <w:t>әуелі Мәнікенің тынын айтқызбақ болды.</w:t>
        <w:br/>
        <w:t>-- Қайдап білейін, талассызды алам десе, біздің кі-</w:t>
        <w:br/>
        <w:t>сілер ана екі тоқалды алар. Бірақ, талассыз болғаны-</w:t>
        <w:br/>
        <w:t>мен, онысы талайсыздық қой. Бунда бәрінің таласы Ер-</w:t>
        <w:br/>
        <w:t>кежан гой. Ол болмаса, сөз гып не бар тәйрі! Сонда жолы</w:t>
        <w:br/>
        <w:t>үлкен, жасы үлкен Ахкеме, Гркежаппап басқасының</w:t>
        <w:br/>
        <w:t>лайығы бар ма? Өзгенің таласар не дәрмені бар?! -- деп,</w:t>
        <w:br/>
        <w:t>Қаражанды багып, тоқтап қалды.</w:t>
        <w:br/>
        <w:t>Қаражан бул туста анық сескеніп, қабақ түйіп, үн-</w:t>
        <w:br/>
        <w:t>демей отыр.</w:t>
        <w:br/>
        <w:t>Бірталай алай-түлеймен іші қайнайды. «Өз нәсіліне</w:t>
        <w:br/>
        <w:t>болса екен» деген малға да, қазнаға да қызығады. Ер-</w:t>
        <w:br/>
        <w:t>кежан қаупін де ойлайды. Толқып отырып:</w:t>
        <w:br/>
        <w:t>-- Ач, осы Еркежанды алмай, оның малынан, мүлкі-</w:t>
        <w:br/>
        <w:t>нен бөліп алмайтын несі бар?-- деп көріп еді, Мәнікг</w:t>
        <w:br/>
        <w:t>оған бастырмады.</w:t>
        <w:br/>
        <w:t>-- Түу жеңеше, ол не дегеніңіз? Өзге қатындарды</w:t>
        <w:br/>
        <w:t>289</w:t>
        <w:br/>
        <w:t>Мен көрдім қон жылаған екі жасты</w:t>
        <w:br/>
        <w:t>Муцдары күшірентіп тур, тау мен тасгы.</w:t>
        <w:br/>
        <w:t>Айқасқан құшағынан қарғыс Уқтом</w:t>
        <w:br/>
        <w:t>Өз зарым сонау зармен араласты..</w:t>
        <w:br/>
        <w:t>Мен көрдім қатал күннің Қабан биін</w:t>
        <w:br/>
        <w:t>Ашзмын ауыр сырды сақта жыйын!</w:t>
        <w:br/>
        <w:t>Жырға жап, өзізе өріс берген Лбай</w:t>
        <w:br/>
        <w:t>Алдында араақты аға түсер күйім</w:t>
        <w:br/>
        <w:t>--деп, барып, тагы біраз ағындап шыйрыға түсті. Қө-</w:t>
        <w:br/>
        <w:t>ңілдің шыңы мен сынын, сап Кеңгірбайларға қарсы, қа-</w:t>
        <w:br/>
        <w:t>тал айтып барып тоқтады.</w:t>
        <w:br/>
        <w:t>Долгов, Дәрмен жырына ақындардың барынша</w:t>
        <w:br/>
        <w:t>Ұйып сүйсініп, қулақ салғанын түгел тыңдаған-ды. Енді</w:t>
        <w:br/>
        <w:t>оның тілегі бойынша, Әбіш дасғташтып аяқталуын анық-</w:t>
        <w:br/>
        <w:t>тап, жеткізіп жатыр.</w:t>
        <w:br/>
        <w:t>Мағаш, Қәкітай, Муқа мен Әлмағамбет ақынға дос-</w:t>
        <w:br/>
        <w:t>тық қуапыш айтады. Бул дастанның басып тыңдамаса</w:t>
        <w:br/>
        <w:t>да, жаңағы өзі келген тУсынан айып тапқан Шубар қа-</w:t>
        <w:br/>
        <w:t>зір суық жүзбен сөйледі. Ол бул үйге аз уақытқа кірген</w:t>
        <w:br/>
        <w:t>сді. Белін де шешкен жоқ-ты. Қолынан қамшысын да</w:t>
        <w:br/>
        <w:t>ластамагат. Қазір сол тобылғы сапты сарбас қамшыны</w:t>
        <w:br/>
        <w:t>Дарменнің қағазына пусқап отырып, сөзін айтты. Қысқа</w:t>
        <w:br/>
        <w:t>болса да, соққыдай, суық сөз:</w:t>
        <w:br/>
        <w:t>-- Мынау, өнер емес, у ғой! «Қабан би» дегенің бір</w:t>
        <w:br/>
        <w:t>лайпа елдің қастерлеген әруагы! Қайда қаңғып, нені</w:t>
      </w:r>
    </w:p>
    <w:p>
      <w:r>
        <w:t>тантып кеткенсің? Ертең жұрт естісе, осы күнгі тірі ур-</w:t>
        <w:br/>
        <w:t>пақ білсе, жүрегі түршіксін дейсің бе? Абай атамды</w:t>
        <w:br/>
        <w:t>«ақылшым» доп атапсың. Бірақ ол кісінің жақсы өсис-</w:t>
        <w:br/>
        <w:t>іше, онсыз да өшігіп жүрген лоңмойын, надан душпан-</w:t>
        <w:br/>
        <w:t>ның бәрін, тағы да уықтырып, өршеленте түсерсің. Та</w:t>
        <w:br/>
        <w:t>ратпай, тыю керек мупдай сөзді!- деді.</w:t>
        <w:br/>
        <w:t>Бул үйде отырған жыйыппан жасы үлкен, және елдіц</w:t>
        <w:br/>
        <w:t>бар сөзіне араласын жүрген өзі. Қазір үлкеп аброй ал-</w:t>
        <w:br/>
        <w:t>і4ш, ағайынның пысыгы да, белдісі де осы Шубар. Оның</w:t>
        <w:br/>
        <w:t>сөзіне, дол алғаш кезде жауап айтатын кісі болмады.</w:t>
        <w:br/>
        <w:t>Шубар, бағана Тәкежапдар тапсырған жумиспен келге-</w:t>
        <w:br/>
        <w:t>нін енді есіне алды. Жаңағы түйілген қабағын жазбас-</w:t>
        <w:br/>
        <w:t>яап, шығып кетті.</w:t>
        <w:br/>
        <w:t>Ол сопымен, қатал үһім айтып кетсе де, үй іші оның</w:t>
        <w:br/>
        <w:t>сөздерін слоң қылған жоқ.</w:t>
        <w:br/>
        <w:t>Әбіш Долговқа енді гапа баяпдап болғап еді. Дол-</w:t>
        <w:br/>
        <w:t>гов сүйсінтен жүзбен тыңдап олырған.</w:t>
        <w:br/>
        <w:t>-- Джақсы, Дәрмен! Джигиз, жақсы ақын! Молодец”</w:t>
        <w:br/>
        <w:t>278</w:t>
        <w:br/>
        <w:t>мылжынды әдейі қажастырып қойыл, қырқысқан дауға</w:t>
        <w:br/>
        <w:t>салу,-- Әзімбайдың жас күнінен бергі ермегі болатын.</w:t>
        <w:br/>
        <w:t>Бүгін екі бірдей ақылды, айлалы шешелерлі ле бұл,</w:t>
        <w:br/>
        <w:t>тек аласыз көңілмен кездестіріп отырған жоқ. Ойын есе-</w:t>
        <w:br/>
        <w:t>бі емес, шын есебіне керек болғандықпан сүйлкен.</w:t>
        <w:br/>
        <w:t>Мәлікеш керегіне, көмегіне жаратумен бірге, оның</w:t>
        <w:br/>
        <w:t>өзін до, бір шетін қатермен сескендіріп қойған-ды. Бу-</w:t>
        <w:br/>
        <w:t>нысы Еркежап жайы.</w:t>
        <w:br/>
        <w:t>-- Жеңеше-ау, менің шешем көнбегенде, неге көнбед-</w:t>
        <w:br/>
        <w:t>ді досеңші?.. Ол кісі үстіне тоқал алдырам десе де, дәл</w:t>
        <w:br/>
        <w:t>Еркежаннан қорқады ғой. Үйткені, Еркежан бар мал-</w:t>
        <w:br/>
        <w:t>дың, қазпаныц тап ортасында отыр. Ондай қатынға қан-</w:t>
        <w:br/>
        <w:t>“дай еркек табынбайды? Және өзі сулу, мінезді. Ерге дг,</w:t>
        <w:br/>
        <w:t>елге де жаға біледі. Оны алған күйеу, басы алтын ер-</w:t>
        <w:br/>
        <w:t>кек болса да, айналып, үйріліп, тек соның қасынан</w:t>
        <w:br/>
        <w:t>шықпайтын болады ғой!-деп Әзімбай осы жағын аса</w:t>
        <w:br/>
        <w:t>төндіріп айтқан. Бунысы Қаражан ғана емес, ең алды-</w:t>
        <w:br/>
        <w:t>мен Мәнікенің өзіне де оқтай тиді...</w:t>
        <w:br/>
        <w:t>Оның өңі қашып, тамсанып қалды. Екі көзі де ала-</w:t>
        <w:br/>
        <w:t>рыңқырап, шаншыла қарады... Аузы, жаман үйренген</w:t>
        <w:br/>
        <w:t>дағдысына басып:</w:t>
        <w:br/>
        <w:t>-- Е--с, мен элдеқашан..-- дей берді де, өтірік</w:t>
        <w:br/>
        <w:t>айта алмай тоқырап қалды.</w:t>
        <w:br/>
        <w:t>Әзімбай айтып отырған жайды өзі «әлдеқашан» тұ-</w:t>
        <w:br/>
        <w:t>гіл, осы шаққа дейін де ойламапты.. Қаражанға деп</w:t>
        <w:br/>
        <w:t>айтылып отырған қауіп, буған да, дәл осындай қауіп</w:t>
        <w:br/>
        <w:t>қой. «Не ғып есім шығыл жүрген?» дегендей, қатты қә-</w:t>
        <w:br/>
        <w:t>балжыды. Буның осы түрін баққан Әзімбай, тағы да аң-</w:t>
        <w:br/>
        <w:t>дамағансып отырып, қауіпті улғайта берді.</w:t>
      </w:r>
    </w:p>
    <w:p>
      <w:r>
        <w:t>-- Зейнеп, Торымбала деген, сөз емес. Олар сіздің</w:t>
        <w:br/>
        <w:t>екеуіңнің де тасаңда жүре береді. Ал, нақсүйер боп қал-</w:t>
        <w:br/>
        <w:t>ған, өзі жастау Ерхежан, әлі де нақсүйер болғысы кел-</w:t>
        <w:br/>
        <w:t>мей қоя ма? Біздің әкеміз болса, өз әйелінің ырқына</w:t>
        <w:br/>
        <w:t>көнген, момын кісі!- деп бір қойды.</w:t>
        <w:br/>
        <w:t>Онысы Тәкежан емес, анығында дәл Ысқақты ойға</w:t>
        <w:br/>
        <w:t>ала отырып, соны айтқаны.. Мәніке ішінен, енді бурын-</w:t>
        <w:br/>
        <w:t>ғыдан да, бүліне түскен:</w:t>
        <w:br/>
        <w:t>-- Тек, әйтеуір, шешемнің. өзінен туған, мен сыяқты</w:t>
        <w:br/>
        <w:t>азамат баласы бар. Жубаншы сол болады деген болма-</w:t>
        <w:br/>
        <w:t>са, көнуі қыйын. Оның үстіне, сіздей жас емес, тоқырап,</w:t>
        <w:br/>
        <w:t>ерден шығып та қалған жоқ па?</w:t>
        <w:br/>
        <w:t>Бул сөздердің ішінде әр жайдың бәрі бар. Мәніке де</w:t>
        <w:br/>
        <w:t>Әзімбай әдейі қадап айтып отырған -- «өзінеп туған» ер-</w:t>
        <w:br/>
        <w:t>268</w:t>
        <w:br/>
        <w:t>-- Бірақ, Қәкітайда не қауқар бар? Бул кісілер екеуі</w:t>
        <w:br/>
        <w:t>бір болғанда, Әйнекем жеке, жалғыз өзі гана болар. Ба-</w:t>
        <w:br/>
        <w:t>да, немереге қалған сөз бен есе бар ма?</w:t>
        <w:br/>
        <w:t>-- Тек соны айтпаса... Қәкітай әкесіне қарсы шы-</w:t>
        <w:br/>
        <w:t>ғып, Шырақ жағын күшейтіп жүрмесін әлі. Осыган уа-</w:t>
        <w:br/>
        <w:t>қып бол келін, әсіресе, күйеуіне осыны уғындырып қой-</w:t>
        <w:br/>
        <w:t>ғайсың!-- деді.</w:t>
        <w:br/>
        <w:t>Бул, Қаражанның өзінің ғана сөзі емес. «Мәнікемен</w:t>
        <w:br/>
        <w:t>сөйлескенде Кәкітай жайын айтып қой» деп Әзімбай</w:t>
        <w:br/>
        <w:t>тапсырған-ды Ойланып қалған Мәнікеге, Қаражан әз</w:t>
        <w:br/>
        <w:t>сөзінің шешу/н айтты:</w:t>
        <w:br/>
        <w:t>-- Бул екеуі бір боп турса, сөздері женеді. Ежелден</w:t>
        <w:br/>
        <w:t>екі «қылан» бір, екі «қара» бір еді. Бүгінде қарадая</w:t>
        <w:br/>
        <w:t>жалғыз Шырақ қана қалды ғой. Жаңағы өзің айтқан</w:t>
        <w:br/>
        <w:t>сөздің бәрі ле көкейіме қоналы. Бәрі орынды. Шырдқ-</w:t>
        <w:br/>
        <w:t>тың үлкен үйді торлап жүргенінде сөз бар ма? Бірақ, со-</w:t>
        <w:br/>
        <w:t>ның бор/н жеңгенде, бул екеуі, өздерінің ексу боп тур-</w:t>
        <w:br/>
        <w:t>ған бірлігімен жеңеді. Оның үстіне, бірі үлкендікпен жол</w:t>
        <w:br/>
        <w:t>алам десе, кім қарсы тура алады ?-- деп Тәкоежанның</w:t>
        <w:br/>
        <w:t>жолы, мүлік үлесінде бөлек екенін анықтап айтып, ба-</w:t>
        <w:br/>
        <w:t>сын ашып алды.</w:t>
        <w:br/>
        <w:t>-- Шырақ болса, ортаншы... Одан сіздің үйдің де жә-</w:t>
        <w:br/>
        <w:t>лы артық. Енді қалған үшеуінің кішісі Төрем ғой, -</w:t>
        <w:br/>
        <w:t>деп Ысқақты да көтеріп қойды.-- Әйтеуір Кәкітайдан</w:t>
        <w:br/>
        <w:t>енжар сөз шығып, шырық бузып жүрмесін!-- деп, сөзін</w:t>
        <w:br/>
        <w:t>бітірді.</w:t>
        <w:br/>
        <w:t>Осылай екі абысынды кезек жанығандай боп, қоз-</w:t>
        <w:br/>
        <w:t>тыра түскен жанды сөз, енді-енді түйінді жеріне та.</w:t>
        <w:br/>
        <w:t>қалды.</w:t>
        <w:br/>
        <w:t>ул екеуін бір-біріне әрі тату тілектес етіп, әрі іште-</w:t>
        <w:br/>
        <w:t>сіНен кей жайдан аңдыстырып, шарлыстырып қойған да</w:t>
        <w:br/>
        <w:t>Әзімбаң</w:t>
        <w:br/>
        <w:t>Ол әр гөзді сараң етіп, төтесінен қайырғандай, бір-ақ</w:t>
        <w:br/>
        <w:t>айтып қалады. Сонда айласын да. бәлесін де аңғарт-</w:t>
      </w:r>
    </w:p>
    <w:p>
      <w:r>
        <w:t>чайды. Томага-туйық турашыл кісі боп көріне біледі.</w:t>
        <w:br/>
        <w:t>Үнемі томсарған салқын, әрі шыншыл жүзбен сөйлейді.</w:t>
        <w:br/>
        <w:t>Осы тәсілдері арқылы ол өз сөзінің шыны қайсы,</w:t>
        <w:br/>
        <w:t>эзілі, қалжыпы қайсы екенін де танытпайтын, Жас күлі-</w:t>
        <w:br/>
        <w:t>нен іші мен сыртын бөлек устап, шебер ойыншыдай қу-</w:t>
        <w:br/>
        <w:t>был болып алғандықтан, өзгелерді мазақ етіп алдағач-</w:t>
        <w:br/>
        <w:t>ла да, ондырмай Утатып.</w:t>
        <w:br/>
        <w:t>Екі көршіні бір-біріне шағыстырып, араз ету, скі</w:t>
        <w:br/>
        <w:t>малшыны қымызға қыздырып ап төбелестіру, екі сөзуар,</w:t>
        <w:br/>
        <w:t>267</w:t>
        <w:br/>
        <w:t>лып, жон жүндері жылтырап, өтіп-өтіп жатқандай</w:t>
        <w:br/>
        <w:t>болады.</w:t>
        <w:br/>
        <w:t>Мәніке болса, бул кезде Қаражанмен сыр бастаған,</w:t>
        <w:br/>
        <w:t>-- Жеңеше-ау, Ахкем пе дейді? Енді сөз бастаймыз</w:t>
        <w:br/>
        <w:t>дей ме, жоқ па?</w:t>
        <w:br/>
        <w:t>-- Кім білсін. «Неге асықты. Жылы толмай не боп-</w:t>
        <w:br/>
        <w:t>ты» деп, аналар мен қатындар кінә тақпаса деп, кібіртік-</w:t>
        <w:br/>
        <w:t>теп жүр ғой деймін.</w:t>
        <w:br/>
        <w:t>-- Бәсг.. «Дәуде болса осылай дейді-ау»-- деп, әл-</w:t>
        <w:br/>
        <w:t>деқашан ойлап ем. Бул кісі де, біздің үйдегі қайныңыз</w:t>
        <w:br/>
        <w:t>секілді момын ғой... Екеуі де жалтақ емесе пе! Әйнекем-</w:t>
        <w:br/>
        <w:t>нің қабағына қарамай ас іше ме, түге!..</w:t>
        <w:br/>
        <w:t>-- Немене келін, булар әлде қур қалып бара ма?</w:t>
        <w:br/>
        <w:t>-- Жылын бермей турып жамбастаған кісі, енді ай</w:t>
        <w:br/>
        <w:t>қарап жүр ме?</w:t>
        <w:br/>
        <w:t>-- Ал, қандай боп жатыр екен! Астыртын оқыс сөз-</w:t>
        <w:br/>
        <w:t>дері естіле ме? Не білдің?</w:t>
        <w:br/>
        <w:t>-- Сыбыс сөзін естірте ме? Бірақ, жылын ерте беру-</w:t>
        <w:br/>
        <w:t>ге көнген кісі, артын ойламады деп пе едіңіз?! Бул кісі-</w:t>
        <w:br/>
        <w:t>лер ойламағанды, ол жақ кесіп-пішіп қойған ғой. «Бу-</w:t>
        <w:br/>
        <w:t>лар жылын ерте бергізсе, мен опың аржағын қамдап</w:t>
        <w:br/>
        <w:t>қояйын» деп, үлкен үйдің астынан ит, үстінен кус ушы-</w:t>
        <w:br/>
        <w:t>рып жүр емес пе? Оны айтсаңыз, сол Еркежан үйінде</w:t>
        <w:br/>
        <w:t>Әйнекемдік емес кісі бар ма? Ауыл-аймақ, малшы, көр-</w:t>
        <w:br/>
        <w:t>шіні түгел өзіне ойыстырып қойған шығар. Екі бірдей</w:t>
        <w:br/>
        <w:t>немересіп не ғып, оны устап отыр. Тіпті, тумсық суғар</w:t>
        <w:br/>
        <w:t>жер қоймас үшін, бар баласы, өрен-жарапымеп, сол үл-</w:t>
        <w:br/>
        <w:t>кен шаңырақты қоршап, шырмап жатқан жоқ па?</w:t>
        <w:br/>
        <w:t>-- Қенженің өзі де көзі тірісінде, туысқан ішінде, біз</w:t>
        <w:br/>
        <w:t>Шіыраққа табынып кетті ғой. Маркум, сол кезде-ақ қой-</w:t>
        <w:br/>
        <w:t>ны-қонышына жыйғаны өңшең Шырақтың тараптасы</w:t>
        <w:br/>
        <w:t>болды ғой... И</w:t>
        <w:br/>
        <w:t>-- Енді оның үстіне, мына күнде сол кісілерінің ба-</w:t>
        <w:br/>
        <w:t>ріне өз сөзін сөйлетіп жүр ғой. Өзінің ниетіне астыртын</w:t>
        <w:br/>
        <w:t>ойыстырмай тура ма?! Олай десеңіз, әуелі, өзі үндемей-</w:t>
        <w:br/>
        <w:t>ақ, соларға сөйлетіп, жайғатып жүрген шыгар.</w:t>
      </w:r>
    </w:p>
    <w:p>
      <w:r>
        <w:t>-- Сол кісілерінің ішінде сенің балаң да жүр-ау!</w:t>
        <w:br/>
        <w:t>-- Жеңеше-ай, Қәкітайды біздің бала доп несіне яй-</w:t>
        <w:br/>
        <w:t>тасыз! Ол Әйнекемнің қанжығасында кеткеп бір жан</w:t>
        <w:br/>
        <w:t>емсе пе? Сол кісінің әзі мен балаларының шылауында</w:t>
        <w:br/>
        <w:t>жүрген ақкөйлек, аңғал сорлы ғой...</w:t>
        <w:br/>
        <w:t>-- Сорлы емес, Шырақтың сөзін қостап, сойылын со-</w:t>
        <w:br/>
        <w:t>гып та жүрген жоқ па екен?!</w:t>
        <w:br/>
        <w:t>266</w:t>
        <w:br/>
        <w:t>Мәніке ендігі сөзді доғарып, тек Қаражанның көну-</w:t>
        <w:br/>
        <w:t>ін багып отырған. Қынжылсын, жас төксін... Бірақ Қа-</w:t>
        <w:br/>
        <w:t>ражан енді көнуге бейімделді.</w:t>
        <w:br/>
        <w:t>Мәніке соған, әлденеден, мәзденіп ырза болды. Абы-</w:t>
        <w:br/>
        <w:t>сынына көрсетпей, ернін көтеріп, бір шүйіріп те қойды.</w:t>
        <w:br/>
        <w:t>Өзі жеңгепдей, масаттанып отыр.</w:t>
        <w:br/>
        <w:t>Ақылды, тәсілқой, айтқыш болғанмен, бул әйелде</w:t>
        <w:br/>
        <w:t>өрсскел бір сезімсіздік болатын. Онысы, кісі қайғысын</w:t>
        <w:br/>
        <w:t>танымауда.</w:t>
        <w:br/>
        <w:t>Тегінде, көздің жасы, жылаушыға ғана ауыр смес,</w:t>
        <w:br/>
        <w:t>көрушіге дес ауыр ғой! Оны сүюге, тамашалауға болмай-</w:t>
        <w:br/>
        <w:t>ды, тек түсіпу керек. Адам басындағы қайғыға ортақта-</w:t>
        <w:br/>
        <w:t>су. әрб“р бауырмал, адал адамның әдеті. Ал, дәл жылап</w:t>
        <w:br/>
        <w:t>отырған адамның жүзі мен еңіреген дауысы ешкімге де</w:t>
        <w:br/>
        <w:t>сулу, нақысты боп көріпе алмайды. Ондай жүзді жақсы</w:t>
        <w:br/>
        <w:t>көрудің өзі де қыйын. Мәніке болса, сондай жылау мен</w:t>
        <w:br/>
        <w:t>көз жастан жиреніп отыратын. Бір өзі мен тек өз үйіші-</w:t>
        <w:br/>
        <w:t>нің жылағаны болмаса, езге адамның жылағанына,</w:t>
        <w:br/>
        <w:t>қайысудап бурын, ең әуелі ыза болатын.</w:t>
        <w:br/>
        <w:t>Сопдықтан көрші, малшының баласы мен үлкені</w:t>
        <w:br/>
        <w:t>өліп, қайғылы үйіші жылағанда, бул қатал, әмірлі бәй-</w:t>
        <w:br/>
        <w:t>біше, жыласпай турып, әуелі сол үйдің келіні, қызына</w:t>
        <w:br/>
        <w:t>зекіп, Урсып жазғырып отырып басу айтатын. Қөңілқос-</w:t>
        <w:br/>
        <w:t>тық білдіру орнына, Урсумен тыятын. Өзі «әлдекашан</w:t>
        <w:br/>
        <w:t>біліп» қойғыш болғанмен, осындай шын сезімге топас,</w:t>
        <w:br/>
        <w:t>көн кеуде болатың. Сол Мәніке, Қаражан қайғысыпа да</w:t>
        <w:br/>
        <w:t>қынжылып, қайысқан жоқ.. «Не десең де көндің ғой»</w:t>
        <w:br/>
        <w:t>деген байлаумен кетті.</w:t>
        <w:br/>
        <w:t>Әзімбай да, кешкі салқын түсе, үлкен үйдің көлең-</w:t>
        <w:br/>
        <w:t>кесінен турды. Жіңішке қайың қурық сыпталып, жоны-</w:t>
        <w:br/>
        <w:t>лып болған-ды. Үй ішінде шешесінің жылаған үнін есті-</w:t>
        <w:br/>
        <w:t>генде, ол да күйреген жоқ. Қайта, «Мәнікенің жолы</w:t>
        <w:br/>
        <w:t>болды, бул жақсы ырым екен» деп, орнынан тура берді.</w:t>
        <w:br/>
        <w:t>Ағатитың жаңқасынан екі етегін қағып, тазарып турды.</w:t>
        <w:br/>
        <w:t>Қаражандай жалғыз апасының көз жасыпан да «етегін</w:t>
        <w:br/>
        <w:t>қағын», «маған түк керегі жоқ жас» дегендей, сырт қа-</w:t>
        <w:br/>
        <w:t>рап турған-ды.</w:t>
        <w:br/>
        <w:t>Жыллыр қара муртының астынан қып-қызыл ерін</w:t>
        <w:br/>
        <w:t>дері күле түсіп, аппақ тістерін ақсыйтып, Мәнікенің</w:t>
        <w:br/>
        <w:t>қасына ерді. Оны Ысқақ ауылына қарай жаяу ертті де,</w:t>
        <w:br/>
        <w:t>үй ішінде өткен кецесті тыпдаумен болды.</w:t>
        <w:br/>
        <w:t>Ураңқайда Тәкежан мен Ысқақ арасындағы оңаша</w:t>
      </w:r>
    </w:p>
    <w:p>
      <w:r>
        <w:t>кеңес, ерте біткен-ді. Олар, әйелдерді қалай үлесуді сөз</w:t>
        <w:br/>
        <w:t>271</w:t>
        <w:br/>
        <w:t>сол тымақтың ішіне тығып жылытып отыр. Тагы бір-</w:t>
        <w:br/>
        <w:t>азда аяғын қалың стік пысыйатқан со", ни шешіп</w:t>
        <w:br/>
        <w:t>астына басты. Енді оқта-текте түлкі тымақтың ішіне</w:t>
        <w:br/>
        <w:t>екі аягып да тыгып жылытып қояды.</w:t>
        <w:br/>
        <w:t>Әбіш пен Дәрӛмендер 6Ул мінезіне кешіріммен күлелі.</w:t>
        <w:br/>
        <w:t>Құүшті ашыған кою қымыз, бул жыйынды сәл қыз</w:t>
        <w:br/>
        <w:t>дырған кез. Дөңгслек столға айнала отырған ақыпдар</w:t>
        <w:br/>
        <w:t>тобында Қөкпей, Қәкілай, МУқа, Дәрмен, Әлмағамбез-</w:t>
        <w:br/>
        <w:t>тер бар.</w:t>
        <w:br/>
        <w:t>Жаз бойы ел қыдырып қайтқан Баймагамбет те,</w:t>
        <w:br/>
        <w:t>қазір осы жыйынға келіп отыр. Оның бүгінгі ақынді?</w:t>
        <w:br/>
        <w:t>қасына келуіпдегі бір мән бар-ды. Үйіне алажаздай</w:t>
        <w:br/>
        <w:t>оралмай жүріп, кеше түнде гана келген. Ал, бүгін таң-</w:t>
        <w:br/>
        <w:t>ертеңгі шайда сәлем бере барғанда Абай оған мысқыл</w:t>
        <w:br/>
        <w:t>айтқан.</w:t>
        <w:br/>
        <w:t>Бұл күндерде гамаша ертегіші, әңгімені Баймағач-</w:t>
        <w:br/>
        <w:t>бет, қалың слге, аса қадірлі адам боп кеткеп. Қай қыс-</w:t>
        <w:br/>
        <w:t>тау, қай жайлауга барса да, әр ауылда буны қуанып</w:t>
        <w:br/>
        <w:t>қарсы алатын ата-аналар, жас қауым өте көп болады.</w:t>
        <w:br/>
        <w:t>Солар бір үйінен, бір үйіне, ауылдан ауылына шақи-</w:t>
        <w:br/>
        <w:t>рып қопақ етіп, қысы-жазы демей Баймагамбетке Абав-</w:t>
        <w:br/>
        <w:t>дан Уқкан әшімелеріп, хикаяларын айтқызатып. Оның</w:t>
        <w:br/>
        <w:t>айтуында: «Үш мушкетер», «Он жыл өткен соң», «Ко-</w:t>
        <w:br/>
        <w:t>роль қатып Марго», «Ақсақ француз», «Петр Пелекей»,</w:t>
        <w:br/>
        <w:t>«Сохатый», «Бассыз салтатты» деген романдарды журт</w:t>
        <w:br/>
        <w:t>қатты қумарлып тындайтын.</w:t>
        <w:br/>
        <w:t>Баймағамбет бул күнде жаңағы романдарды, анық</w:t>
        <w:br/>
        <w:t>жазылып баяндалған, кітап хикаясындай жеткізелі.</w:t>
        <w:br/>
        <w:t>Абай, өзі оқыган романдарды Баймағамбетке бар ын-</w:t>
        <w:br/>
        <w:t>тасын салып айтады. Көбінше, кітапты. қолына алыс</w:t>
        <w:br/>
        <w:t>отырып, нелер нәзік көркем жайларды. булжытпай ау-</w:t>
        <w:br/>
        <w:t>дарады. Ол асықпай айтатын да, Баймагачбет сап р&gt;2т</w:t>
        <w:br/>
        <w:t>қыбыр етпестен қулай тыңдайтын. Баймағамбет кейін</w:t>
        <w:br/>
        <w:t>сол әңгімені Абайдың өзіпе бір-екі рет қайта айтып бо-</w:t>
        <w:br/>
        <w:t>ріп, түзеттіріп, қабылдатып алйЯды. Сонан соң, ауылдан</w:t>
        <w:br/>
        <w:t>бір шығып алса, талайға шейін оралмай қояды. Үйде</w:t>
        <w:br/>
        <w:t>қатын-бала қалады, ол ойда жоқ. Мал-шаруа да Ум.-</w:t>
        <w:br/>
        <w:t>тылады. Оның қайта оралғанын күтіп, кейде сағынып,</w:t>
        <w:br/>
        <w:t>Абай жүреді. Қөп кешіккеп уагында ызаланып, сырты-</w:t>
        <w:br/>
        <w:t>нап урысқансып та қоятын.</w:t>
        <w:br/>
        <w:t>Бүгін таңертең Абайдың үстіне Баймағамбет кірген-</w:t>
        <w:br/>
        <w:t>де, Абай оның сәлемін алмастан бурын, жүзіне жалт</w:t>
        <w:br/>
        <w:t>қаран, біраз отырып қалды. Баймағамбеттің көзі өткір,</w:t>
        <w:br/>
        <w:t>275</w:t>
        <w:br/>
        <w:t>гы ца Улғайта түсетін бір жара ғой. Бірақ будан қу-</w:t>
      </w:r>
    </w:p>
    <w:p>
      <w:r>
        <w:t>жылар шарасы бар ма? Оның басына әлек сөз бола</w:t>
        <w:br/>
        <w:t>қалса, мен қайтіп тартынайын!? Бірге көтеріп көрем де.</w:t>
        <w:br/>
        <w:t>Қолымнан келсе, әлде бір жөнде көмегім тиер» деп</w:t>
        <w:br/>
        <w:t>ойлады.</w:t>
        <w:br/>
        <w:t>Күндіз бір орайда Мәпіке, Шубарды оңашалап алып</w:t>
        <w:br/>
        <w:t>еді. Сонда бул жақтың тілегі етіп, Еркежанды Тәкежан-</w:t>
        <w:br/>
        <w:t>ға Ұйгаруды айтып қалды. «Жол да сопыкі! Оның үстіне</w:t>
        <w:br/>
        <w:t>Ысқақ та осыны қостайды. Қаражан болса рухсат берді.</w:t>
        <w:br/>
        <w:t>Үш жесірді үлесетін үш әменгердің екеуі осыған байла-</w:t>
        <w:br/>
        <w:t>ган соң, өзгелер шырық бузбас. Және дүниелік үшін</w:t>
        <w:br/>
        <w:t>бір аға, бір інісініп көңілін шайлықтырмас. Оларды</w:t>
        <w:br/>
        <w:t>әкпелетпес» деп, бірталай дәлелмен, дауды да айтып</w:t>
        <w:br/>
        <w:t>қалды.</w:t>
        <w:br/>
        <w:t>Мәнікенің соңғы кезде үшпемі шарлысқаны Абай...</w:t>
        <w:br/>
        <w:t>Кейде атын атасын, кейде, жаңағыдай, атамай сөз жол-</w:t>
        <w:br/>
        <w:t>дасын, дау айтсын, кекетіп жауықсын,-- бәрінде Устяс-</w:t>
        <w:br/>
        <w:t>қапы бір Абай болып алды. Бурын Қаражан Абайды</w:t>
        <w:br/>
        <w:t>жақтырмағанда, «Тәкежанға оң қарамайды» деп кінә</w:t>
        <w:br/>
        <w:t>қылушы еді. Мынау Мәніке, Абайды Ұнатпағанда, туп-</w:t>
        <w:br/>
        <w:t>тура, қаражүзді қызғанышпен Унатпайды. Абай неге</w:t>
        <w:br/>
        <w:t>жақсы? Буның күйеуінен неге артық? Неге бар ел соны</w:t>
        <w:br/>
        <w:t>«білгіш», «данышпан» ғып алды? Мәніке Абайға оң</w:t>
        <w:br/>
        <w:t>алдымен осыны кешпейді.</w:t>
        <w:br/>
        <w:t>Шубардың ішкі қоймаларын өзі білетін Мәніке, жа-</w:t>
        <w:br/>
        <w:t>ңа оны жекелеп отырып, алдағы мақсатты да әдейі тя-</w:t>
        <w:br/>
        <w:t>нытып қоюды қажет деп білді. Осымен Әзімбай, Тә-</w:t>
        <w:br/>
        <w:t>кежаннан басталып, Мәніке Қаражаннан өтіп, Ысқақты</w:t>
        <w:br/>
        <w:t>қосып алған қупия кеңес қазір Шубарды да ілестіріп</w:t>
        <w:br/>
        <w:t>алды. Шебі тутасып келе жатқан тартыс жотасы, осы-</w:t>
        <w:br/>
        <w:t>лай көріпіп тур.</w:t>
        <w:br/>
        <w:t>Енді бул айлалы, астарлы қыйын іс пен сумқыл мі-</w:t>
        <w:br/>
        <w:t>нездер өзінің бар күшін, қулық, салмағын жыйып болып,</w:t>
        <w:br/>
        <w:t>Абайды соқкалы төніп келді.</w:t>
        <w:br/>
        <w:t>Бірақ сыбыры көп, шоғыры мол әлек болып көрін-</w:t>
        <w:br/>
        <w:t>тепмен дәл Абайға жеткенде, бул жумысқа ол абыржы-</w:t>
        <w:br/>
        <w:t>ган жақ. Шубар мен Ербол келіп, оңаша отырып сәз</w:t>
        <w:br/>
        <w:t>қатқанда, Абай салқын ғана тыңдап, шолақ қана жауап</w:t>
        <w:br/>
        <w:t>айтты.</w:t>
        <w:br/>
        <w:t>Ербол Абайды көрмес бурын Мағаш үйіпе бөгеліп,</w:t>
        <w:br/>
        <w:t>сонда Ақылбай мен Мағаш ексуіне істің жөнін білдіо-</w:t>
        <w:br/>
        <w:t>ген, Оларға: «ақыл көмектерің Абайға керек болар. Қа-</w:t>
        <w:br/>
        <w:t>сында болып, біздің сөзді бірге тыңдайсындар ма,</w:t>
        <w:br/>
        <w:t>18-8 973</w:t>
        <w:br/>
        <w:t>қылған жоқ. Бір жагынап, ол, өздеріпің іштерінде әлі</w:t>
        <w:br/>
        <w:t>шешіліп болмаған түйін. Екінші жагышнап, әңгімені бу-</w:t>
        <w:br/>
        <w:t>дан бастау лайық емес, ерте көріпеді.</w:t>
        <w:br/>
        <w:t>Екі әмеңгердің әзіргі сөзі «Абайды қалай ақылға</w:t>
        <w:br/>
        <w:t>аламыз, өзінс тура ақылдасамыз ба. жоқ араға «ісі</w:t>
        <w:br/>
        <w:t>саламыз ба?» «Қісі жүргізсек, кімді көмекке аламыз?»</w:t>
        <w:br/>
        <w:t>дескен жайдан басталды. БУл жөнде олар, Абаймен екі</w:t>
        <w:br/>
        <w:t>араға кісі салып сөйлесу мақУл десті. «Әнеугідей Абай</w:t>
        <w:br/>
        <w:t>өзі: «бірігіп отырып шешейік» десе, ондағысын көреміз.</w:t>
      </w:r>
    </w:p>
    <w:p>
      <w:r>
        <w:t>Әзірше ара ағайынның ең жақын, естияр кісілерін ала-</w:t>
        <w:br/>
        <w:t>йық та, солар арқылы, алгашқы сөзді байлайық» деді.</w:t>
        <w:br/>
        <w:t>Алғашқы сөзі-- қазір Оспан мүлкін, әйелдерін үлес-</w:t>
        <w:br/>
        <w:t>ке саламыз ба, жоқ па дегеп туралы. Араға жүргізстін</w:t>
        <w:br/>
        <w:t>кісілерді бул екеуі көп талдап, көл сөз қылды. Ақыры</w:t>
        <w:br/>
        <w:t>кеп, тоқтағандары Шубар мен Ербол.</w:t>
        <w:br/>
        <w:t>Екеуінің бар ессбі бойыпша тегінде, қыйгаш сөз шық-</w:t>
        <w:br/>
        <w:t>са Абайдан шығады деп білді. Ол ец әуелі, «үлесті қоя</w:t>
        <w:br/>
        <w:t>пУрайық» деуі мүмкін. Оған дәлел де табады. Әйелдерді</w:t>
        <w:br/>
        <w:t>де, оңай ойыстырады. Екіпші, булардың ойынша Абай</w:t>
        <w:br/>
        <w:t>үлкен үйдід мүлкіне, нгмерглері арқылы жарым-жар-</w:t>
        <w:br/>
        <w:t>тылап ие боп отыр. Сондықтан, үлесерлік ең үлкеп мү-</w:t>
        <w:br/>
        <w:t>Лікті, тағы көп себеп тауып. қорғаштауы мүмкін Үшін-</w:t>
        <w:br/>
        <w:t>ші, өзі Мәніке, Қаражан, Әзімбайлардың айтуы бойынша</w:t>
        <w:br/>
        <w:t>сол мүлікке, үлкеп үйге жапасып жүргендіктен, асықпай</w:t>
        <w:br/>
        <w:t>отырып, іргесін мықтап кеміп алуға бейім. Осы ссбенгі</w:t>
        <w:br/>
        <w:t>Абай, үлестің сөзін әдейі создырып кетуге тырысады.</w:t>
        <w:br/>
        <w:t>Булай болған сон, енді Абайға салатын кісілерді,</w:t>
        <w:br/>
        <w:t>оған сезі отсэлік досынан, жақын адамынан алу керек</w:t>
        <w:br/>
        <w:t>болады. Ерболды осы есеппен тапдасты. Ал Шубарды,</w:t>
        <w:br/>
        <w:t>іштесіп, шындай келгенде, Абай емес, буларға бурады</w:t>
        <w:br/>
        <w:t>доп сеніседі. Оның Абайға да жағатын айласы бар».</w:t>
        <w:br/>
        <w:t>Бунып үстіне, өзі ед жақын туыстың бірі. Үлес сөзінде</w:t>
        <w:br/>
        <w:t>оның сыртта қалуына да болмайды. «Сен неге араласа-</w:t>
        <w:br/>
        <w:t>сың?» деп, кінә тағушы да болмайды дескен.</w:t>
        <w:br/>
        <w:t>Осыған байлап алгап соң, дәл сол күпшің өзгіле Ер-</w:t>
        <w:br/>
        <w:t>бол мен ШУбарды Ералыға, Ысқақ ауылына шақыртып,</w:t>
        <w:br/>
        <w:t>екеуі кісі шаптырды.</w:t>
        <w:br/>
        <w:t>Келесі күні таңертең Шубар мен Ербол Ысқақ үйін-</w:t>
        <w:br/>
        <w:t>дс болып, түстік жен отырып, бар сөзге қанып алды.</w:t>
        <w:br/>
        <w:t>Елшілікке жүруге екеуі де қарсылық білдірген жоқ.</w:t>
        <w:br/>
        <w:t>Тәксжапдар бастаған сөзді, Оспанның жылы беріліп</w:t>
        <w:br/>
        <w:t>болғандықтан, орынсыз да көріскен жоқ. Тек, Ербол</w:t>
        <w:br/>
        <w:t>өз ішінен «Абай қуанатын сөз емес, Оспан уайымын та-</w:t>
        <w:br/>
        <w:t>272</w:t>
        <w:br/>
        <w:t>нымен, сілесі қатқанша төбелеседі де, біраз уақыт ту-</w:t>
        <w:br/>
        <w:t>рып-турып алып, тағы жУдырықтасады. Әбден тыйтық-</w:t>
        <w:br/>
        <w:t>тап болысады. Сол заманда, зорға дегенде, Узынаяқ</w:t>
        <w:br/>
        <w:t>Муса келсе, екеуінің бар қуагы бітіп, ырсылдап, тек қо</w:t>
        <w:br/>
        <w:t>па қУр устасып тур скен.</w:t>
        <w:br/>
        <w:t>Узынаяқ Муса есіктен кірместен-ақ «араша» дсмәс</w:t>
        <w:br/>
        <w:t>тен-ақ сілесі катқан бойларында екі даңғой бірін-бірі</w:t>
        <w:br/>
        <w:t>қоя беріп, қулай-қулай кетісіпті! - деді.</w:t>
        <w:br/>
        <w:t>Қәкітайдың әнгімесін алғаш естігеп Әбіш, шек-сілесі</w:t>
        <w:br/>
        <w:t>қатып күліп тыңдады. Қейін, өзінің көтеріңкі, көшпілді</w:t>
        <w:br/>
        <w:t>қалпымен Долговқа түгел жеткізіп, күлкі түрде әнгімт?-</w:t>
        <w:br/>
        <w:t>леп берді, Долгов та қатты күлді. Ол басын шайқап,</w:t>
        <w:br/>
        <w:t>таңданып:</w:t>
        <w:br/>
        <w:t>-- Мистификатор! Ловкий мистификатор!-деп күлді.</w:t>
        <w:br/>
        <w:t>Аз уақытта бұл топ. жәпе де ақындық еңбек жөні-</w:t>
      </w:r>
    </w:p>
    <w:p>
      <w:r>
        <w:t>нен әңгімелесіп кетті. Енді, Қөкпайлыц Аблай жайынан</w:t>
        <w:br/>
        <w:t>жазган дастапы сөз болды. Ақылбай жазып жүргей</w:t>
        <w:br/>
        <w:t>«Зұлыстың» жайы, Магаш жазам деп ниет қылған</w:t>
        <w:br/>
        <w:t>«Медгат-Қасым» турасында да көп ойлар айтылды. Жас-</w:t>
        <w:br/>
        <w:t>гар тобы кешке шейін осыпдай бір нәрлі, Ұзақ дәрістей</w:t>
        <w:br/>
        <w:t>мәжіліс атқарып жатқанда, Абайдың жалтыз өзі, жаңа</w:t>
        <w:br/>
        <w:t>шықкан әлек сөздің әуресінде отыр еді.</w:t>
        <w:br/>
        <w:t>Абай Тәкежандар сәлемін жеткізуші ШУбарды тың-</w:t>
        <w:br/>
        <w:t>дағанда. опың жүзіне салқын, сышшы ажармеп қарап</w:t>
        <w:br/>
        <w:t>отырып:</w:t>
        <w:br/>
        <w:t>-- Олар осылай депті. Ал, сен өзің қалай дейсің?--</w:t>
        <w:br/>
        <w:t>деді.</w:t>
        <w:br/>
        <w:t>Абайдың жалтаң сөзді сүймейтін мінезің Шубар</w:t>
        <w:br/>
        <w:t>жақсы біледі. Және қалтарыс, бултарыс жасап көргенің-</w:t>
        <w:br/>
        <w:t>мен оны танымай қоймайды. Соны шапшаң еске алған</w:t>
        <w:br/>
        <w:t>Шубар, өз ойын да айтты.</w:t>
        <w:br/>
        <w:t>-- Жылы берілген соң басталып отыргап сөз ғой.</w:t>
        <w:br/>
        <w:t>Терер айга асықпаса да болар еді. Бірақ, сөз басталып</w:t>
        <w:br/>
        <w:t>қойған соң, созғаннан да нг түседі деп білем!..-- деді.</w:t>
        <w:br/>
        <w:t>Абай да осыны ойлағандай болды.</w:t>
        <w:br/>
        <w:t>-- Ендеше, айтып барыңдар. Мейілдері білсін. Лайы-</w:t>
        <w:br/>
        <w:t>ғы осы болды дел ол екеуі шешсе, мен шырық бузам</w:t>
        <w:br/>
        <w:t>ба? Бастасын сөздерін! -- деп біраз огырын қалды.</w:t>
        <w:br/>
        <w:t>Көңілінде Оспанды аяған бір уайым туды. Ол өліп,</w:t>
        <w:br/>
        <w:t>бүгін оның артын үлеседі деген сумдық шығыл отырга-</w:t>
        <w:br/>
        <w:t>ны мынау</w:t>
        <w:br/>
        <w:t>Ойласа, баһ өмірде Оспан мен Абай үшін, Тәкежан</w:t>
        <w:br/>
        <w:t>мен Ысқақ туыс еместей, алыс жандар боп өткен скен..</w:t>
        <w:br/>
        <w:t>983</w:t>
        <w:br/>
        <w:t>--деп, умтыла түсіп, Дәрменнің қолын алып, узақ уақыт</w:t>
        <w:br/>
        <w:t>қатты қысып, сілкіп қойды:</w:t>
        <w:br/>
        <w:t>-- Өлен, поэзия осындай шындықты. осылайша ба-</w:t>
        <w:br/>
        <w:t>тылдық пен ызамен айту керек! - деді.</w:t>
        <w:br/>
        <w:t>Әбіш опың ойын қазақшылап, Дәрмендерге жеткізе</w:t>
        <w:br/>
        <w:t>отырын, өз сөзін қоса айтты:</w:t>
        <w:br/>
        <w:t>-- Міне, «жаңа дәурешпің, жаңа жыршысы туады»</w:t>
        <w:br/>
        <w:t>леген осындайдан. Жауыздық, надандық, зорлық және</w:t>
        <w:br/>
        <w:t>нешеалуан өктемдікнен, ақын алысу керек. Халық аты-</w:t>
        <w:br/>
        <w:t>ман алыссыш Жазықсыз көптің әділ өкімін айтсын. Оның</w:t>
        <w:br/>
        <w:t>қатты қарсылығын, жиренішін ірікпей, тайсалмай айту</w:t>
        <w:br/>
        <w:t>шарт. Біреудің биіне, бір елдің ханына, тағы бір журт</w:t>
        <w:br/>
        <w:t>тың патшасына қарсы, шын арлы ақындар айтып кел-</w:t>
        <w:br/>
        <w:t>ген сөзлер, осындай турғыдан шықпақ ксрек. Халықтың</w:t>
        <w:br/>
        <w:t>алтынындай сақтайтыны, нәсілден-нәсілге жеткізіп қа-</w:t>
        <w:br/>
        <w:t>дірлейтіні де осындай жырлар болмақ! -- деді.</w:t>
        <w:br/>
        <w:t>Долгов та өз ойын анықтай түсті:</w:t>
      </w:r>
    </w:p>
    <w:p>
      <w:r>
        <w:t>-- Дәрмен, Мағаш, сендер осы өздеріңнің өмірінде</w:t>
        <w:br/>
        <w:t>болып жатқан, пелер ауыр жаманшылықты да, қызықты</w:t>
        <w:br/>
        <w:t>тартыс, өжет қыймылды да жазуларың керек. Мисалы,</w:t>
        <w:br/>
        <w:t>мен айтар сдім, ана жылы осы өз елдерінде болған, Ба-</w:t>
        <w:br/>
        <w:t>заралыпың қайратын да жазуға болады, -- деді.</w:t>
        <w:br/>
        <w:t>Дормон 6Ул сөздерді кең уғынғанын білдірді:</w:t>
        <w:br/>
        <w:t>-- Қөкейіме Нифонт Ивановичтің сөзі қатты қонады</w:t>
        <w:br/>
        <w:t>Жаңағы Шубар тулап кетті ғой. Ол Кеңгірбайдың улы</w:t>
        <w:br/>
        <w:t>боп, Урпағы боп намыс етіпті. Ал, Әбіш, жаңағы өз сө-</w:t>
        <w:br/>
        <w:t>зің мен Долгов сөзі анық дурыстық сөз болса, опда мен</w:t>
        <w:br/>
        <w:t>де кеше Қунанбай жазықсыз қаңып төккен Қодардың</w:t>
        <w:br/>
        <w:t>улы, урпағы болсам потеді? Ызалы кекпен жырласам</w:t>
        <w:br/>
        <w:t>жол емес пе скен? Тірі болсам, сол Қодарлар көрген</w:t>
        <w:br/>
        <w:t>қорлықты айту қарызым болар. Нифонт Иванович есіме</w:t>
        <w:br/>
        <w:t>жақсы салдыцыз. Базаралы да менің сүйсініп, шыйры-</w:t>
        <w:br/>
        <w:t>ғып жырлайтын ерімнің бірі екенінде, дау жоқ!-- деді.</w:t>
        <w:br/>
        <w:t>Қазіргі сәтте Дәрмен, алдыңгы шабытты күйінен, қы-</w:t>
        <w:br/>
        <w:t>зулы өшімді ой тауып, үдей түскендей, Халықтың Улы,</w:t>
        <w:br/>
        <w:t>саналы ақын, сол халықтың мзасы, мамысымснен қатты</w:t>
        <w:br/>
        <w:t>шийрыққандай. Алысуға шығып турған қайратты қай-</w:t>
        <w:br/>
        <w:t>сардай, дүр сілкініп алғандай болды.</w:t>
        <w:br/>
        <w:t>Әбіш, Мағаш, Қәкізлайлар Дәрменді жақсы Уғынды</w:t>
        <w:br/>
        <w:t>Оныц жацағы өлешйіп де, кейін айтқан ойын да тегіс</w:t>
        <w:br/>
        <w:t>қостап, мақтап қабылдасты.</w:t>
        <w:br/>
        <w:t>Әбішке епдігі Дәрмен осы жірттың бәрінен де қым-</w:t>
        <w:br/>
        <w:t>бат, қадірлі. Және зор өнер несі боп көрінді. Соның</w:t>
        <w:br/>
        <w:t>279</w:t>
        <w:br/>
        <w:t>қайтесіндер?» дегенде, Ақылбай бундай тартыс сөзді</w:t>
        <w:br/>
        <w:t>сүймейтін, ел сөзінен Ұдайы қалыстығы бойынша, салғаз</w:t>
        <w:br/>
        <w:t>жердеп тартынды:</w:t>
        <w:br/>
        <w:t>-- Жо, мен неғылайын!.. Абай ағам өзі бірдеңе егер</w:t>
        <w:br/>
        <w:t>Мағаш болмаса... Мезі неғыласың!.. -- деді.</w:t>
        <w:br/>
        <w:t>Мағаш өз әкесі үшін қынжылып:</w:t>
        <w:br/>
        <w:t>-- Тағы бір бықсыған мазасыздық жетті-ау, ағамнын</w:t>
        <w:br/>
        <w:t>басына... Қарамолаға жүргелі, жауапқа барғалы отыз-</w:t>
        <w:br/>
        <w:t>ганда, не көріне қалды екен, сопша тықыршып! -- десе</w:t>
        <w:br/>
        <w:t>де, бул сөзге кірісуді өзіне лайықсыз көрді.</w:t>
        <w:br/>
        <w:t>-- Үлкен туыстармен, ағам өзі білетін істер ғой. Біз</w:t>
        <w:br/>
        <w:t>сУғынатын жер емес. Жалғыздығын аяғанымыз болмас:</w:t>
        <w:br/>
        <w:t>«мал үлеседі, мурага таласады екен» деп, ардан аттай-</w:t>
        <w:br/>
        <w:t>мыз ба? Мені дс, тіпті, біздің айналадагы жас атаулының</w:t>
        <w:br/>
        <w:t>бәрін де, бул істеп аулақ етіңіз. Досыңның жүгін өзің ат-</w:t>
        <w:br/>
        <w:t>қалайсың да, Ербол аға! Бізді бул ақылға қоспаңыз! --</w:t>
        <w:br/>
        <w:t>деген.</w:t>
        <w:br/>
        <w:t>Соңғы кез жастардың аса бір қызықты еңбекке, өнер-</w:t>
        <w:br/>
        <w:t>е берілген күндері болатын. Ендігі айпалысқапдары,</w:t>
        <w:br/>
        <w:t>ақындық өнер. Жаңа туған өлеңдер, дастандар жайын-</w:t>
        <w:br/>
        <w:t>дағы, аса қызықты, қызулы кеңестер еді.</w:t>
      </w:r>
    </w:p>
    <w:p>
      <w:r>
        <w:t>Ерболдат бөлінгеннен кейіп, Мағаш пен Ақылбай.</w:t>
        <w:br/>
        <w:t>сол өздерінің дос ортасына қайтты. Ураңқай іші қызу</w:t>
        <w:br/>
        <w:t>әңгіме, күлкі. Даурыққан үндерге толы.</w:t>
        <w:br/>
        <w:t>Үй ортасында маздап жанған түтіпсіз от бар. Онда</w:t>
        <w:br/>
        <w:t>ет асулы тур. Үй ішіне жағалай қалың текемет, түскиіз,</w:t>
        <w:br/>
        <w:t>кілемдер тҰтылған, Жерде, Узын жүнді аппақ сецсецнен</w:t>
        <w:br/>
        <w:t>жасалған бөстектер, арқар терілері. Қиімді күзге лайық</w:t>
        <w:br/>
        <w:t>етіп, жУқа күшіден, тиін, күзен сыяқты жеңіл аң терігсі-</w:t>
        <w:br/>
        <w:t>нен бешпетше тіккізіп киген, жастардың бас-аяқтарында</w:t>
        <w:br/>
        <w:t>да жылы киімдер.</w:t>
        <w:br/>
        <w:t>Бул мәжіліс ортасында ақипдардың өздерінен басқа</w:t>
        <w:br/>
        <w:t>тыңдаушы достары да бар. Жыйын ортасында Әбіш</w:t>
        <w:br/>
        <w:t>отыр. Жақында каладан келіп осы топты қуанта жеткен</w:t>
        <w:br/>
        <w:t>Долгов та бар. Қазір ол да, осы үйдегі бар адамдардатй,</w:t>
        <w:br/>
        <w:t>қазақша бешпет ішік киген. Аяғына, қара барқытпен</w:t>
        <w:br/>
        <w:t>көмкерген, Узын байпағы бар, жаңа қара саптама кінп-</w:t>
        <w:br/>
        <w:t>ті. Басыпа, Тобықты үлгісінде түлкі тымақ та тігіп бг-</w:t>
        <w:br/>
        <w:t>рілген сді. Бірак, қымыз ішіп, қызып отырған Долғов</w:t>
        <w:br/>
        <w:t>түлкі тымақтан бас, құлағы жыбырлай берген соң, оніл</w:t>
        <w:br/>
        <w:t>тізесіне салып қойып. басына кішедіңп артыша, окі қолын</w:t>
        <w:br/>
        <w:t>974</w:t>
        <w:br/>
        <w:t>тындарды жазуға әбден болады. рыірақ, оларды жазған-</w:t>
        <w:br/>
        <w:t>да әрине, Базаралы сыяқты ерді жазғандай сүйініп, кө-</w:t>
        <w:br/>
        <w:t>теріп жазу емес, жиреніп, ажуалап жазу керек. Қүлк:</w:t>
        <w:br/>
        <w:t>ғып маскаралап жазу керек. Ох! Сіздердің топтарыңыз</w:t>
        <w:br/>
        <w:t>ға ең керек жазушы -- бір гана адам дер едім. Ол Сал</w:t>
        <w:br/>
        <w:t>тыков-Шедрин. Қандай керек! ІШелрин қазір осы сіздер</w:t>
        <w:br/>
        <w:t>үшін қаншалық қымбат, қажет үлгілер берер еді!-- делі</w:t>
        <w:br/>
        <w:t>Әбіш, бул сөздің бәрін жыйынға өз жанынан да мол</w:t>
        <w:br/>
        <w:t>таратып, жақсылап жеткізді. Ел тірілігіндегі кейбір со-</w:t>
        <w:br/>
        <w:t>рақылық, өрескелдікті күлкі етіп жазу-- «асыл өпер,</w:t>
        <w:br/>
        <w:t>ардақты өнер» дегенді естігенде, Қөкпай мен Қәкітай</w:t>
        <w:br/>
        <w:t>Долговқа, қазақ ішінде ондай мысқыл мазақтың көп та-</w:t>
        <w:br/>
        <w:t>рап жүретінін білдірді.</w:t>
        <w:br/>
        <w:t>Ойы баяу тараса да, көп жайды терең түсінетін Ақыл-</w:t>
        <w:br/>
        <w:t>бай, жаңағы Мәнікелер жайып ойлап қалып еді. Ол епді</w:t>
        <w:br/>
        <w:t>өзішің сол жөніндегі бір долбар, болжауын айтты.</w:t>
        <w:br/>
        <w:t>-- Сол бәйбішелерді осылай етіп отырган кім екенін</w:t>
        <w:br/>
        <w:t>білесіңдер ме?-- деп үй ішінен сурай түсті де, өзі шешті.</w:t>
        <w:br/>
        <w:t>-- Олардың екеуін де алдап қайрап, қолтықтарына дем</w:t>
        <w:br/>
        <w:t>бүркіп, осылай етіп отырған, мен білсем, дэл Әзімбай!--</w:t>
        <w:br/>
        <w:t>дегенде, үйдің іші түгел мақулдап, күлісіп те қалды.</w:t>
        <w:br/>
        <w:t>-- Рас, опың ата кәсібі осы!</w:t>
        <w:br/>
        <w:t>-- Ол бірсумен біреуді қағыстырып, қажастырып</w:t>
        <w:br/>
        <w:t>отырмаса, ішкен асы бойына батпайды. Томсарып оты</w:t>
        <w:br/>
        <w:t>рып, алдауға келгенде, жым-жырт аққан қарасу сы</w:t>
        <w:br/>
        <w:t>яқты.</w:t>
        <w:br/>
        <w:t>-- Алдампаздық, және біреуді сонымен мазақтағыш</w:t>
        <w:br/>
        <w:t>тық мінезге келгенде, ол адамның айлакер! -- десіп, Қә</w:t>
        <w:br/>
        <w:t>кітай, Қөкпай, Ақылбай, Мағаш -- бәрі де, Әзімбайдың</w:t>
        <w:br/>
        <w:t>бәле тудырғыш, қоздырғыш тәсілдерін еске алысты.</w:t>
      </w:r>
    </w:p>
    <w:p>
      <w:r>
        <w:t>-- Екі кісіні төбелестіргіші қандай!-- деп, Әлмағам-</w:t>
        <w:br/>
        <w:t>бет те қостап еді.</w:t>
        <w:br/>
        <w:t>-- Е, ондағы Устазын білмейсің бе? Үлгі алатыны</w:t>
        <w:br/>
        <w:t>Қалдыбай ғой!- деп, Кәкітай тып адамның атып атаған-</w:t>
        <w:br/>
        <w:t>да, көпшілік сол адамның бәріне мәлім күлкі мінезін ес-</w:t>
        <w:br/>
        <w:t>ке алды.</w:t>
        <w:br/>
        <w:t>Әбіш енді сол Қалдыбай туралы сурап еді.</w:t>
        <w:br/>
        <w:t>Қәкітай, екі көзі күлімдеп, қатты дауыстап, бір күлкі</w:t>
        <w:br/>
        <w:t>әңгімені айтып кетті.</w:t>
        <w:br/>
        <w:t>-- Қалдыбай деген, сыртына қарасаңыз, өте салмақ-</w:t>
        <w:br/>
        <w:t>ты, аз сөйлейтін, аса тыпыш, момын адам сыяқты. Сонын</w:t>
        <w:br/>
        <w:t>ауылында бір көршілес, есерлеу жігіт болса керек. Қалды-</w:t>
        <w:br/>
        <w:t>бай жігіттің өзіне байқатпай, оны әркімге Урындырып.</w:t>
        <w:br/>
        <w:t>281</w:t>
        <w:br/>
        <w:t>гөбелестіре береді екен. Бір күні көрші ауылдың тағы бір</w:t>
        <w:br/>
        <w:t>соған Ұқсаған, және мықтымсынған жігіті келіп, Қалды-</w:t>
        <w:br/>
        <w:t>бай үйінен шай ішіп отырылты. Сол кезде, анау ауылын-</w:t>
        <w:br/>
        <w:t>дағы жігіттің асы үйге тақап келе жатқан үні естіледі</w:t>
        <w:br/>
        <w:t>Ол есікті ашып кірс бергенше, Қалдыбай екі жігітке ес-</w:t>
        <w:br/>
        <w:t>тірте, бірақ қатынына айтқан боп, бірауыз сөз тастайды:</w:t>
        <w:br/>
        <w:t>-- Япыр-ай, осы екеуі қырбай деп еді. Қақтығып қал-</w:t>
        <w:br/>
        <w:t>маса игі ед! - дейді.</w:t>
        <w:br/>
        <w:t>Сонда үйде отырган желөкпелеу жігіт, апау кірген</w:t>
        <w:br/>
        <w:t>жерде:</w:t>
        <w:br/>
        <w:t>-- Әй, сен менің үстіме неге кіресіц?-- дейді.</w:t>
        <w:br/>
        <w:t>Анау дүрсе қоя береді.</w:t>
        <w:br/>
        <w:t>-- Е, сенің үстіңе меп кірмей, епеңді... -- дегенде,</w:t>
        <w:br/>
        <w:t>Қалдыбай іле жөнеліп:</w:t>
        <w:br/>
        <w:t>-- Айттым гой, бул екеуі енді төбелеседі!- деп қа-</w:t>
        <w:br/>
        <w:t>лады.</w:t>
        <w:br/>
        <w:t>Сол-ақ екен, отырған жігіт:</w:t>
        <w:br/>
        <w:t>-- Сен но дедің атаңды..-- деп орнынан жұлқынып</w:t>
        <w:br/>
        <w:t>қозғала береді.</w:t>
        <w:br/>
        <w:t>Сонда Қалдыбай дастарханның бір шетін шапшаң</w:t>
        <w:br/>
        <w:t>жыя беріп:</w:t>
        <w:br/>
        <w:t>-- Ал, қатын, енді булар төбелесті! Пай-пай! Аяқта-</w:t>
        <w:br/>
        <w:t>рының астында қаламыз-ау, ойбай! Шынаяғыңды жый,</w:t>
        <w:br/>
        <w:t>ал Ұстасты!-- дейді.</w:t>
        <w:br/>
        <w:t>Енді екі аусар жігіт, біріне-бірі тап беріседі. Жағала-</w:t>
        <w:br/>
        <w:t>сып қалады. Сол кезде Қалдыбай қатынына:</w:t>
        <w:br/>
        <w:t>-- Буның екеуі де дәусіген неме болатын. Сен екеу-</w:t>
        <w:br/>
        <w:t>мізге араша бермейді, былай түр! Бері шық! -- Деп үйдің</w:t>
      </w:r>
    </w:p>
    <w:p>
      <w:r>
        <w:t>ңшіп төбелеске босатып береді,</w:t>
        <w:br/>
        <w:t>Аналар жудырықтаса бастайды. Сонда өзі төсектің</w:t>
        <w:br/>
        <w:t>үстінде табжылмай олырып Қалдыбай:</w:t>
        <w:br/>
        <w:t>-- Айтам гой араша бермейді деші! Ойбай қатын, жү-</w:t>
        <w:br/>
        <w:t>гір! Сен барып Узынаяқ Мусаны шақырып кел, сол</w:t>
        <w:br/>
        <w:t>айырсыш! Менің дәрмешім жоқ! -- деп отырып алады.</w:t>
        <w:br/>
        <w:t>Қатынын жумсағян Узынаяқ Мусаның үйі дәл жар-</w:t>
        <w:br/>
        <w:t>ты шақырым жерде. Әйел кетерде бул айғайлап та</w:t>
        <w:br/>
        <w:t>қояды.</w:t>
        <w:br/>
        <w:t>-- Келсін деп айт! Әйтиссе ол келгенше, бул скеуі-</w:t>
        <w:br/>
        <w:t>нің лөбелесі басылмайды! -- доп қалады. Сөйтсд те өзі</w:t>
        <w:br/>
        <w:t>іғсы жым-жырт отыра береді.</w:t>
        <w:br/>
        <w:t>Екі жігіт әлі төбелеседі, элі төбелеседі. Айыратын кісі</w:t>
        <w:br/>
        <w:t>жоқ. Арашашы болмағап соп, өздіінеп тоқтауды екеуі</w:t>
        <w:br/>
        <w:t>тағы намыс көреді. Жеңілгеннен тоқтады демей ме! Со-</w:t>
        <w:br/>
        <w:t>982</w:t>
        <w:br/>
        <w:t>сы да келіп еді. Ішінен: «тимеймін» деп әлек сала ма</w:t>
        <w:br/>
        <w:t>десем, «ал» деп әлек салгалы отыр ғой. Әлі де бір байды</w:t>
        <w:br/>
        <w:t>алып жегелі отыр-ау! деп, мысқыл ойлады да, сәл ғана</w:t>
        <w:br/>
        <w:t>езу тартты.</w:t>
        <w:br/>
        <w:t>Зейнеп анғарып ашуланып қала ма деп, өз бетіндегі</w:t>
        <w:br/>
        <w:t>көңілді ажарды, шапшаң бура қойды.</w:t>
        <w:br/>
        <w:t>-- Женеше, ақылыңнан айналайын. Тәлімсіп, қы-</w:t>
        <w:br/>
        <w:t>лымсымай барды бадырайтып бір-ақ айтып бергенің</w:t>
        <w:br/>
        <w:t>қандай жақсы еді!-- деп күліп қойды.</w:t>
        <w:br/>
        <w:t>Ербол екеуі Зейнеп үйінен Узапқырап шыққан сон,</w:t>
        <w:br/>
        <w:t>еркін сөйлесіп күлісіп кетті. Шубар әзіл бастады"</w:t>
        <w:br/>
        <w:t>-- Тілеуің бергір, алдыма өзі түсіп жосып кетті ғой</w:t>
        <w:br/>
        <w:t>«Тигізетін байың кәне! Қайсысы болса да жарай береді</w:t>
        <w:br/>
        <w:t>Тек әпкел де, қолыма бір тигізші!» деп отыр ғой!</w:t>
        <w:br/>
        <w:t>-- Рас, тіпті,... Өр ғой.. Жалтақтай ма!</w:t>
        <w:br/>
        <w:t>-- Е-е, сол өр болғандықтан, ерді бурын алып жат-</w:t>
        <w:br/>
        <w:t>қанын көрмейсің бе, айлалы қызыл түлкідей...</w:t>
        <w:br/>
        <w:t>-- Бәсе десеңші, мына әменгерлеріне өзгелерден 6у-</w:t>
        <w:br/>
        <w:t>рын, жотаға шығып, жонын көрсетіп отыр.</w:t>
        <w:br/>
        <w:t>-- БУулаңдап, сағымдай толқып, көз тартады ә-ә, мен</w:t>
        <w:br/>
        <w:t>мУндалап!..- деп Шубар да ысылған аңшылардың тілі-</w:t>
        <w:br/>
        <w:t>мен, Зейнепті, тәсілқой түлкіге теңеп, ажуалай тама-</w:t>
        <w:br/>
        <w:t>шалады.</w:t>
        <w:br/>
        <w:t>Сыпайы жүзі бар, аз сөзді, Устамды Еркежан булар-</w:t>
        <w:br/>
        <w:t>мен сәл салқындау амандасты. Сунғақ, Узын бойлы, тіп-</w:t>
        <w:br/>
        <w:t>тік, жіңішке денелі Еркежанның, бет бітімі де қазақ</w:t>
        <w:br/>
        <w:t>әйелінен баскалау болатын. Ақ, қызғылт реңінде, жота-</w:t>
        <w:br/>
        <w:t>лы, кесектеу біткеп түп-түзу мУрнында, уялы келген үл-</w:t>
        <w:br/>
        <w:t>кендеу кой көздерінде, сопақтау бетінде-- әр туқымның</w:t>
      </w:r>
    </w:p>
    <w:p>
      <w:r>
        <w:t>араласынан туғандай келбет бар.</w:t>
        <w:br/>
        <w:t>Үйді опашалап алған Шубар, 6Уған да Зейнепке айт-</w:t>
        <w:br/>
        <w:t>кандай Узақ сөйледі. Бірақ, оның сөзінің артын аяқта-</w:t>
        <w:br/>
        <w:t>мастан-ақ Еркежан жылап жіберді.</w:t>
        <w:br/>
        <w:t>-- Сөзіңді андадым, Молдажігіт! -- деп, жасқа тол-</w:t>
        <w:br/>
        <w:t>ған көздерін Шубарға, ашумен бУҰрды.-- Майдаламай-ақ</w:t>
        <w:br/>
        <w:t>қой. Сорлы болгап күйімді май сылаумен жазам деп пе</w:t>
        <w:br/>
        <w:t>едің? - деді де дауыстап жылаған бойында, қасындағы</w:t>
        <w:br/>
        <w:t>жастыққа бетін басты. Жер бауырлап, өксіп жылап жа-</w:t>
        <w:br/>
        <w:t>тып алды.</w:t>
        <w:br/>
        <w:t>Шобардың сөзі еріксіз тоқтап қалды. Еркежан, кейін</w:t>
        <w:br/>
        <w:t>біраз бой тоқтатқанмен, ішіндегі ыза да, күйік те кемі-</w:t>
        <w:br/>
        <w:t>ген жоқ.</w:t>
        <w:br/>
        <w:t>-- Мен бай іздегем жоқ. Қенже өлген күні,-- дем</w:t>
        <w:br/>
        <w:t>290</w:t>
        <w:br/>
        <w:t>үшін Ербол мен Шубар агқа қонуға “айналды. Екеуі</w:t>
        <w:br/>
        <w:t>кермедегі аттарына келгенде, Әзімбай да атқа қонғалы</w:t>
        <w:br/>
        <w:t>тур екен, Қасында жас жігіт атқосшысы бар, алысырақ</w:t>
        <w:br/>
        <w:t>жолға жүргелі турған тәрізді.</w:t>
        <w:br/>
        <w:t>Шубар буған қарап:</w:t>
        <w:br/>
        <w:t>-- Немене? Сен бір жаққа жүргелі турмысың? -- деді,</w:t>
        <w:br/>
        <w:t>-- Жүргелі турмын! -- деп, Әзімбай қабағын тыжы-</w:t>
        <w:br/>
        <w:t>райтты да,-- Бунда ағайын ішінің сөзі жүрек айнытын,</w:t>
        <w:br/>
        <w:t>бузылып барады. Осыны көрмейін деп, басымды алып</w:t>
        <w:br/>
        <w:t>қашып барам!- деді.</w:t>
        <w:br/>
        <w:t>Бейне бір таза жүрегі түршігіп, адалдық, ақтығын</w:t>
        <w:br/>
        <w:t>арашалап бара жатқандай.</w:t>
        <w:br/>
        <w:t>-- Қайда жүресің?</w:t>
        <w:br/>
        <w:t>--Е, әлгі Медеу, тамыр болайық деген сон, бір қыран</w:t>
        <w:br/>
        <w:t>бүркіт тауып бер деп ем. Сол «бүркітін алғызып койдым,</w:t>
        <w:br/>
        <w:t>келіп алып кетсін» деп сәлем айтыпты. Соған бара жа-</w:t>
        <w:br/>
        <w:t>тырмын! -- деді.</w:t>
        <w:br/>
        <w:t>Ерболга да, Шубарға да сыр мәлім болды. Әзімбай</w:t>
        <w:br/>
        <w:t>әдейі жүріп кетпей, Ерболдарды тосып, осы бүгін кететін</w:t>
        <w:br/>
        <w:t>бетін елеусіз етіп айтып кетпек. Жай ғана жұмыстай сөй-</w:t>
        <w:br/>
        <w:t>дегенмен, бул кетісте, тартыс жатыр. Әдейі, дәл бүгін</w:t>
        <w:br/>
        <w:t>сөйленетін қыйын сөздің үстіпде Абайды жасқантып ал-</w:t>
        <w:br/>
        <w:t>мақ. Медеу, Оразбай баласы. Ол ауыл Тәкежанды, үнемі</w:t>
        <w:br/>
        <w:t>шырғалап тартып жүр.</w:t>
        <w:br/>
        <w:t>Әзімбай осыған мегзеп, іс еліп тур. Қазір Абайға, бу-</w:t>
        <w:br/>
        <w:t>ның қайда кеткені жетеді. Ағайыны қымбат болса, Абай</w:t>
        <w:br/>
        <w:t>бүгінгі айтқан Тәкежан сәлемдеріне көнгді. Қөнбесе, одан</w:t>
        <w:br/>
        <w:t>бөлініп, Оразбайға кетуге Тәкежан меп Әзімбайдың қол-</w:t>
        <w:br/>
        <w:t>аяғы шешіледі.</w:t>
        <w:br/>
        <w:t>Шубар осының бәрін аңғарумен бірге, дәл осы кезде</w:t>
        <w:br/>
        <w:t>Тәкежанның Оразбайды тапқанын мақул көрмейді. Іштей</w:t>
      </w:r>
    </w:p>
    <w:p>
      <w:r>
        <w:t>сыр танысып, арбасып турған қалыпта, ол ӚӘзімбайға.</w:t>
        <w:br/>
        <w:t>-- Е, асыгып қайда барасың. Мына сөз аяқталсын</w:t>
        <w:br/>
        <w:t>Ауыл іші жайғассын, содан соң бүркітінді алмайсын</w:t>
        <w:br/>
        <w:t>ба? -- делі. Шынымен кетпегенін тілегендей.</w:t>
        <w:br/>
        <w:t>Әзімбай жауап айтпай, үндемей турды да, атына Мі-</w:t>
        <w:br/>
        <w:t>ніп кетті.</w:t>
        <w:br/>
        <w:t>-- Өкпеші ғой!.. Тағы өкпе арқалап барады ғой анау!</w:t>
        <w:br/>
        <w:t>-- деп, Шубар Ерболға түсінік айтты.</w:t>
        <w:br/>
        <w:t>Бул сөзде де есеп бар. Өзінен Ерболдың Абайға жа-</w:t>
        <w:br/>
        <w:t>қынырақ, сырласырақ екенін ойлап Шубар әдейі Ербол</w:t>
        <w:br/>
        <w:t>Абайға, «үлкен бәленің жотасы көрініп турғанын айта</w:t>
        <w:br/>
        <w:t>294</w:t>
        <w:br/>
        <w:t>да соңғы жылдар Оспан аулы отыратын: ҚУдық, Булақ-</w:t>
        <w:br/>
        <w:t>бастау, көл, өзен, қарық, пішендік бәрі де есепке алынды.</w:t>
        <w:br/>
        <w:t>Алғашқы күннің сөзі Қаражан, Мәнікеге жеткенде ол</w:t>
        <w:br/>
        <w:t>екеуі тамсанып, таңырқап қалысты. Абай, «үлес болсын»</w:t>
        <w:br/>
        <w:t>депті, «барды өзіп үлестір... үлкен сенсіц» деп Тэкежапға</w:t>
        <w:br/>
        <w:t>жол беріпті. Өзі таласатын кісі тәрізді смес... -- дескенде,</w:t>
        <w:br/>
        <w:t>Мәніке:</w:t>
        <w:br/>
        <w:t>-- Әйнекемшің бунысы шыны ма,сыры ма! Кім білсін...</w:t>
        <w:br/>
        <w:t>Артын күтейік... Ал, Ахкеме беріпті ғой, онысы рас бол-</w:t>
        <w:br/>
        <w:t>са, ертең Ахкем бар үлестің үлкенін өзі алатынын айтып</w:t>
        <w:br/>
        <w:t>берсін. Несіне күмілжиді? Кісіге айтқызып неғылады?</w:t>
        <w:br/>
        <w:t>Үштуысқан бірігіп кесіп-пішеміз деген екен. Енді өз қо-</w:t>
        <w:br/>
        <w:t>лына беріліп турған тізгінді, өзі билесін, босатпасын! --</w:t>
        <w:br/>
        <w:t>леп мәслихат етті.</w:t>
        <w:br/>
        <w:t>Осы кеңес өз көңіліне де Унаған Қаражан Әзімбай-</w:t>
        <w:br/>
        <w:t>мен де оңаша сөйлесті, Ол да «дәл осы сөзден басқа сөз</w:t>
        <w:br/>
        <w:t>жоқ» деген.</w:t>
        <w:br/>
        <w:t>Сонымсн, Тәкежанға «үйішінің, ағайыпның ақылы</w:t>
        <w:br/>
        <w:t>осы» деп, Қаражан байлау айтты.</w:t>
        <w:br/>
        <w:t>Ертеңгі бас қосуда Тәкежан, үлкендік жолы бойынша,</w:t>
        <w:br/>
        <w:t>үлкен сыбағаны өзі алатынын сөйледі. Абай буған да</w:t>
        <w:br/>
        <w:t>харсы болған жоқ.</w:t>
        <w:br/>
        <w:t>Сонымен, күзеу, көктау, жайлауда Тәкежан мен Ысқақ</w:t>
        <w:br/>
        <w:t>алатын жерлердің бәрі шешілді. Малды да Узын мөлшер-</w:t>
        <w:br/>
        <w:t>мен Тәкежан өзі орайлап сөйледі. Өз сыбагасын, Ысқақ</w:t>
        <w:br/>
        <w:t>сыбагасын атады да, Абайға: «сен, нені алмақсың,</w:t>
        <w:br/>
        <w:t>соныңды енді өзің айт» деп еді.</w:t>
        <w:br/>
        <w:t>Абай «әзірге мал үлесін де, қоныс, өріс үлесін де Ос-</w:t>
        <w:br/>
        <w:t>пан үйінен алмаймын». -- деді.</w:t>
        <w:br/>
        <w:t>-- Бул үй атамның, кешегі анампың үйі. Орны жо-</w:t>
        <w:br/>
        <w:t>ғалып кетпейді. Жоғалтуға бізде ерік жоқ. Бар үлестер</w:t>
        <w:br/>
        <w:t>алынған соң, кім не болса да, қарашацырақ қалады.</w:t>
        <w:br/>
        <w:t>Кімің үлкен үйгене болсаң да, менің үлесім жойылмай-</w:t>
        <w:br/>
        <w:t>ды. Қазір өз мүлкім, өз басыма жетеді... Үлесте мені бар</w:t>
        <w:br/>
        <w:t>деңдер. Бірақ, дәл қазір маған деген малды, жерді бөліп,</w:t>
      </w:r>
    </w:p>
    <w:p>
      <w:r>
        <w:t>жырып бермей-ақ қойыңдар. Ал, ексуің маған қарамай,</w:t>
        <w:br/>
        <w:t>алатыныңды ала бер! - деді.</w:t>
        <w:br/>
        <w:t>Абайлыц бул сөзі өзге туыстарды ойға салды. Олар</w:t>
        <w:br/>
        <w:t>екінші күн, күнібойы буган «үлесіпді сән де ал» дсп көп</w:t>
        <w:br/>
        <w:t>жабысты. Бірақ, Абай көнбеді. «Буның өзгемізге бөгет»</w:t>
        <w:br/>
        <w:t>дегендей сөйлеген Тәкежанға, Абай тағы анықтап Уғын-</w:t>
        <w:br/>
        <w:t>дырып берді:</w:t>
        <w:br/>
        <w:t>-- Сепдердеп, өкпе-пазбен жырыла кетіп отырғам</w:t>
        <w:br/>
        <w:t>285</w:t>
        <w:br/>
        <w:t>Сөз бУл ортада шешіліп қалды Енді біраз отырыстан</w:t>
        <w:br/>
        <w:t>сон, әуелі Тәкежап үлесі тегіс апықталу керек екені мә-</w:t>
        <w:br/>
        <w:t>лім болды. Ол аларын алып болган соң, өзге екеудікі</w:t>
        <w:br/>
        <w:t>аңай шешіледі.</w:t>
        <w:br/>
        <w:t>Ал, Тәкежап алатын мураның үлкені Еркежаннан бас-</w:t>
        <w:br/>
        <w:t>талган соң, енді онымен сөйлесу керек. Осыны ауызға ал-</w:t>
        <w:br/>
        <w:t>ган Ысқақты, Шубар мен Ербол қостады. Бул кезге ше-</w:t>
        <w:br/>
        <w:t>йін көп үндемей, кур тыңдаушы боп келген Шәке де қазір</w:t>
        <w:br/>
        <w:t>сөз косты:</w:t>
        <w:br/>
        <w:t>-- Бір Еркежан смес, үшеуімен де сөйлесу керек қой.</w:t>
        <w:br/>
        <w:t>Тегі, осы сөздердің бәрін де, бас-аяғында сол кісілер неге</w:t>
        <w:br/>
        <w:t>сырт қалады? -- деп аз тоқтады.</w:t>
        <w:br/>
        <w:t>Ысқақтың ойындағысы бул сөз емес-ті. Ол қазір тек</w:t>
        <w:br/>
        <w:t>Тәкежан алатын Еркежапды тілге көндіру туралы ғана</w:t>
        <w:br/>
        <w:t>сөйлесу керек деп білген.</w:t>
        <w:br/>
        <w:t>-- Е, бәріне бірдей сөйлесудің не керегі бар? Еркек-</w:t>
        <w:br/>
        <w:t>тіл келісі шешетін сөзге, қатынды ақылшы стуші ме</w:t>
        <w:br/>
        <w:t>еді? --деп Ысқақ жақтырмай қалды.</w:t>
        <w:br/>
        <w:t>Шәке бул жауапты, тіпті, орыпсыз көрді.</w:t>
        <w:br/>
        <w:t>-- О не дегеніңіз, Ысқақ аға!2? Өздерінс ақыл қоспай,</w:t>
        <w:br/>
        <w:t>сырттан буйрық етіп үлесесіз бе? Булар сондайлық бөтеп,</w:t>
        <w:br/>
        <w:t>бөгде жандар ма сді? Олжапың малын үлескендей бол-</w:t>
        <w:br/>
        <w:t>ғаны ма? Өздерінің еркі мен тілегі бар адамдар емес пе?</w:t>
        <w:br/>
        <w:t>Жастары даон жеті, он сегізде емес. Бәріде естияр... -</w:t>
        <w:br/>
        <w:t>деді.</w:t>
        <w:br/>
        <w:t>Шәке, ағайын ішінде, Абайдың өсиетіпен, мінездерінен</w:t>
        <w:br/>
        <w:t>көп үлгі алам дейтіп жақынның бірі. Қазір ол ешкімге,</w:t>
        <w:br/>
        <w:t>алдынала ақылдаспаса да, өз көңілімен Токежандар нис-</w:t>
        <w:br/>
        <w:t>лінде зорлық нен палан әдеттер барын аңғарған. Екі-үш</w:t>
        <w:br/>
        <w:t>күннің сөзіпде үнсіз тыңдаушы боп келіп, өзі араласатын</w:t>
        <w:br/>
        <w:t>сөзді дәл осы кезең доп білді</w:t>
        <w:br/>
        <w:t>Буныц сонғы сөзіп елемей кетуге болмайды. Іштері-</w:t>
        <w:br/>
        <w:t>нен оны жақтырмаса да Тәкежан, Ысқақ, Шубар бәрі де</w:t>
        <w:br/>
        <w:t>үндей алмай, күмілжіп, бөгеліп қалды. Абай буларлың</w:t>
        <w:br/>
        <w:t>түстеріне жағалай қарап, әлі де, өз ішін ашпай, барлау-</w:t>
        <w:br/>
        <w:t>мен отырған.</w:t>
        <w:br/>
        <w:t>Шәке бастаған сөз, Абай айталын, соған жағатын сөз</w:t>
        <w:br/>
        <w:t>екенін Ербал да танып отыр еді. Ол, халыс ағайыннып</w:t>
        <w:br/>
        <w:t>сөзіп осы шақта багыл айтып жібереді:</w:t>
      </w:r>
    </w:p>
    <w:p>
      <w:r>
        <w:t>-- Бәрекелді, Шәке дурыс айтады. Дауы жок, көрнеу</w:t>
        <w:br/>
        <w:t>турған жай ғой. Бул әйелдер бәріпе де жақсы келін ғача</w:t>
        <w:br/>
        <w:t>емес, іні-бауыр есепті де боп кеткен. Өздеріңнің етбауыр</w:t>
        <w:br/>
        <w:t>жақынын, үйішің емес пе? Үшеуінің де алдарынан өтілу,</w:t>
        <w:br/>
        <w:t>287</w:t>
        <w:br/>
        <w:t>жоқ. Оспанның арғы сылдырап қалмасын, үлкен өрын</w:t>
        <w:br/>
        <w:t>ойсырап қалмасын деп отыруын. Кеп болса, екі-үш жыл</w:t>
        <w:br/>
        <w:t>өтер, тагы да үлкеп үйдіп малыпың олқысы толар, сонда</w:t>
        <w:br/>
        <w:t>аламын. Тың үлес еурамайчыт Осы бүгін атағандарынды</w:t>
        <w:br/>
        <w:t>ғана аламын да. қанағат стечін! -- деді.</w:t>
        <w:br/>
        <w:t>Тәкежан үйінде осының артынан сөйлеген сөзде, Әзім-</w:t>
        <w:br/>
        <w:t>бай әкесіне ендігі айлапы өзі айтып берді.</w:t>
        <w:br/>
        <w:t>-- Абайдың сізге бергені рас болса, дәл үлкен үйгс</w:t>
        <w:br/>
        <w:t>өзім кірем деңіз. Жәле Еркежаннан сөз бастамасаңыз.</w:t>
        <w:br/>
        <w:t>онда бергі сөздеріңіз бәрі де бергі жердегі «хайла шап-</w:t>
        <w:br/>
        <w:t>ғы ғой!» -- деп, бүлк етті.</w:t>
        <w:br/>
        <w:t>Соңғы күндер әке-шеше арасындағы сырға сырттан</w:t>
        <w:br/>
        <w:t>араласып, бойы үйренісіп алған арамза жігіт, енді қам</w:t>
        <w:br/>
        <w:t>арамдықты болса да бастайтын, батыл айтатын кезіне</w:t>
        <w:br/>
        <w:t>жеткен. Таксжан үшінші күннің кеңесінде анық тын</w:t>
        <w:br/>
        <w:t>сөзін, үлкеп сырын айтты.</w:t>
        <w:br/>
        <w:t>-- Жолым үлкені рас болса, Абай, Ысқақ екеуің бо</w:t>
        <w:br/>
        <w:t>лып, бар байлауды маған бергенің рас болса, ендігі сөз</w:t>
        <w:br/>
        <w:t>дің үлкені қыстау екеп. Және бәрінен түбегейлі сөзі ша-</w:t>
        <w:br/>
        <w:t>ңырақтар, жесірлер жөні екен. Сол шешілсе, өзгені бәр:</w:t>
        <w:br/>
        <w:t>өзінен-өзі шешілгелі тур. Оспаннан қалған үш әйел бар</w:t>
        <w:br/>
        <w:t>Орайыпа үш әменгер бар екенбіз. «Солардың кімін, кім</w:t>
        <w:br/>
        <w:t>алады?» деп айнала журт та, өзіміз де әлі шешпей ке!</w:t>
        <w:br/>
        <w:t>дік. Енді меніц айтқанымды алсацдар, сол жесірлер т-</w:t>
        <w:br/>
        <w:t>ралы сөйлесейік! -- деді. ҙ</w:t>
        <w:br/>
        <w:t>Ысқақ буғап қарсы емесін, Абайдан бурын айтты</w:t>
        <w:br/>
        <w:t>Оны «осындай кезеңге жеткенде, Ахкеме жәрдем ет. Үнс-</w:t>
        <w:br/>
        <w:t>і Әйлекемнің жауабын күтіл, оған айтқызбай, өзің 6бу-</w:t>
        <w:br/>
        <w:t>рын айтып қал. Екеуңнің шебің бір екеніп танытсап, Әй-</w:t>
        <w:br/>
        <w:t>нсксм ойланып сөйлейді» деп, Мәніке бүгін әдейі шүйлеп</w:t>
        <w:br/>
        <w:t>жіберген.</w:t>
        <w:br/>
        <w:t>Бюан жауабында бул сөзге ле қарсылық білдірген жөқ.</w:t>
        <w:br/>
        <w:t>- Қалаған жесіріңді айтыңдар, ауызға алыңдар!--</w:t>
        <w:br/>
        <w:t>деді.</w:t>
        <w:br/>
        <w:t>Енді туыстарының шынын айтқызбақ,</w:t>
        <w:br/>
        <w:t>Тәкежап ол сырып ірккеп жоқ. Өзіпің Еркежанды</w:t>
        <w:br/>
        <w:t>алатын ниетін ашыл салды.</w:t>
        <w:br/>
        <w:t>Абай снді «дәл осы туста кайтер скен» доп, Шубар да</w:t>
        <w:br/>
        <w:t>бағыл еді. Не жауап айтарын Ербол да, басқа туыстар дз</w:t>
        <w:br/>
        <w:t>білмеген-ді.</w:t>
        <w:br/>
        <w:t>Абай бул сөзге де жауабын іріккен жоқ. Тәкежанға би-</w:t>
      </w:r>
    </w:p>
    <w:p>
      <w:r>
        <w:t>ік, ерік өзіне берілгенің тағы айтып келіп, ендігі таңдау</w:t>
        <w:br/>
        <w:t>да оныкі екенін айтты</w:t>
        <w:br/>
        <w:t>286</w:t>
        <w:br/>
        <w:t>барсын» дейді. Және Әзімбай арам, бузар демейді. Жа-</w:t>
        <w:br/>
        <w:t>зықсыз, тек «өкпеші» баладай ғана ғып, оның қыймылын,</w:t>
        <w:br/>
        <w:t>қылмысын әдейі бүркемелеп, жеңілдетіп сөйлейді.</w:t>
        <w:br/>
        <w:t>Абайдың қасына келгенде Ербол жаңағы көргенін жа-</w:t>
        <w:br/>
        <w:t>сырған жоқ. Жай бөгде сөз айткандай етіп, Әзімбайдың</w:t>
        <w:br/>
        <w:t>Оразбай аулына жүргелі жатқанын білдірді. «Жүріп кет-</w:t>
        <w:br/>
        <w:t>лі» деген жоқ. Себебі, Ерболдың аңғаруынша, бағана</w:t>
        <w:br/>
        <w:t>Шубар айтқан соцгы сөзден соң, Әзімбай үндемей кет-</w:t>
        <w:br/>
        <w:t>кенде, бүгін жүрмейтін боп, сөздің артын тосуға кәніп</w:t>
        <w:br/>
        <w:t>кетті. Соны Ербол біліп қоймасын деп, Әзімбай әдейі үн-</w:t>
        <w:br/>
        <w:t>демей кетті. Қас-кабақты 6) да бағып, танып үйренген-</w:t>
        <w:br/>
        <w:t>діктен қазір Ербол Абайға, өзі көрген мінезді жай ғана</w:t>
        <w:br/>
        <w:t>хабар етіп сөйлеген. Оны көптіріп, үлкен етіп көрсетудің</w:t>
        <w:br/>
        <w:t>қажеті жоқ. Тек бір хабар түріңде Абайға жеткізіп қою</w:t>
        <w:br/>
        <w:t>тағы дурыс. «Абай әралуан қыймыл, қыбырды біліп</w:t>
        <w:br/>
        <w:t>атырсын. Қайсыдан, кандай сыр аңғаруды, қайдай бай-</w:t>
        <w:br/>
        <w:t>жау жасауды, Абай өзі де табады» деп ойлады. Досының</w:t>
        <w:br/>
        <w:t>зесек, сергек көңіліне үнемі сенетін Ербол, өзі де осың-</w:t>
        <w:br/>
        <w:t>дай байыпты ұстамдылық көрсетті.</w:t>
        <w:br/>
        <w:t>Абай, Әзімбай хабарын естігенде үндемей, біраз бас</w:t>
        <w:br/>
        <w:t>изей түсіп, ойланып қалды да, артынан тез өзгерді. Бір</w:t>
        <w:br/>
        <w:t>ойға қатаң бекігеп ажар көрсетіп, асығып, шыйрыққан-</w:t>
        <w:br/>
        <w:t>дай. Шубарға жалт қарады да:</w:t>
        <w:br/>
        <w:t>-- Қәне, Тәкежанның тілегін айтшы! - деді.</w:t>
        <w:br/>
        <w:t>Тәкежандар кеңесі Абайға скі түрлі талап қойып, жүк</w:t>
        <w:br/>
        <w:t>артқан. Біреуі -- «Еркежанға Абай өзі сөйлесіп, Тәке-</w:t>
        <w:br/>
        <w:t>жанға тиюге көндірсін» дейді. «Болмаса, екінші байлау-</w:t>
        <w:br/>
        <w:t>ды қостасын. Егер, Еркежан тимеймін дсген сөзінен қайт-</w:t>
        <w:br/>
        <w:t>паса, бар әмецгері болып зорлықпен көпдіреміз. Тәке-</w:t>
        <w:br/>
        <w:t>жанға еріксіз тигіземіз. Абай осы жөнде бізбен бір</w:t>
        <w:br/>
        <w:t>болсын» депті.</w:t>
        <w:br/>
        <w:t>Абай бул сөздің екеуіне де кенген жоқ. Сонан соң,</w:t>
        <w:br/>
        <w:t>күнібойы, Тәкежан ауылы мен Абай ауылының екі ара-</w:t>
        <w:br/>
        <w:t>сында ерсілі-қарсылы елшілер жүрді. Абайдың кесер</w:t>
        <w:br/>
        <w:t>сөзі:</w:t>
        <w:br/>
        <w:t>-- Мен өзім Еркежанды алмаймын. Алам деген Тәке-</w:t>
        <w:br/>
        <w:t>жаннан қызғанбаймын. Бірақ, зорлап алма. Олай етем</w:t>
        <w:br/>
        <w:t>десең, қарсы шығам. Зорлық істетпеймін! Кісі сал, сөй-</w:t>
        <w:br/>
        <w:t>дес, көндіріп келіс те, ала бер! Осыдан өзге сөзім жоқ.</w:t>
        <w:br/>
        <w:t>Енді мені қажамаңдар! -- деген-ді.</w:t>
        <w:br/>
        <w:t>Кейін Еркежанға тағы кісі жіберілді. Ол Ысқақ</w:t>
        <w:br/>
        <w:t>еді. Барды айтып, жалынып та, жабысып та көрді. Ер-</w:t>
        <w:br/>
        <w:t>кежан қатты қайрат көрсетіп, кешегі Шубарға берген</w:t>
        <w:br/>
        <w:t>295</w:t>
      </w:r>
    </w:p>
    <w:p>
      <w:r>
        <w:t>Енді Оспан жоқ. Булар болса, қылшығы қурамаған. Тың.</w:t>
        <w:br/>
        <w:t>сергек, естияр болып, дүниелік үшін ентелеп отыр. Келіп</w:t>
        <w:br/>
        <w:t>отырған Шубар да олар сөзін, мінезін теріс демейді.</w:t>
        <w:br/>
        <w:t>Абай өзін, осы туыстар арасында, жалғыз, жапа-жал-</w:t>
        <w:br/>
        <w:t>ғыз сезінді, Бірақ, ол 6Уныц үйренген күйі, ендігі өмір</w:t>
        <w:br/>
        <w:t>сыбағасы -- жалғыздық. Осыны еске алу, ойы мен бойын</w:t>
        <w:br/>
        <w:t>тез жыйғызып, Іштей оцай қатайтты.</w:t>
        <w:br/>
        <w:t>-- Жалғыз-ақ өтінішім -- будан ары, көзбе-көз оты-</w:t>
        <w:br/>
        <w:t>рып сөйлесейік Сен екеуің бастан-аяқ болыңдар. Жэне</w:t>
        <w:br/>
        <w:t>Оспанның олар да біздей туысы еді ғой, ана Ысымағуд-</w:t>
        <w:br/>
        <w:t>ды, Шәкені де шақыртсын! -- деді.</w:t>
        <w:br/>
        <w:t>Осы күңі түс ауа Ослан ауылына бар туыстар жый-</w:t>
        <w:br/>
        <w:t>налды.</w:t>
        <w:br/>
        <w:t>Абай ең алдымен Тәкежанның өзін сөйлетті. Тәкежан</w:t>
        <w:br/>
        <w:t>узақ сөйлеп, «өлгеннің артынан өлмек жоқ», «тірі пенде</w:t>
        <w:br/>
        <w:t>тірілігін етеді», «енді Оспанның артын тыныштайық» деп</w:t>
        <w:br/>
        <w:t>келіп, әуелі, оның малын үлсгу, бір шешедеп туған үш</w:t>
        <w:br/>
        <w:t>туыстың еркі екенін айтты. Ысқақ пон өзішің сөзі қосыл-</w:t>
        <w:br/>
        <w:t>ғанын сездірді. Үлес жөнінде, әлі ойын ашпаған Абай бол-</w:t>
        <w:br/>
        <w:t>ғандықтан, енді буның өзінен, ішіндегі пиетін сурады.</w:t>
        <w:br/>
        <w:t>Абай бір жумада, өзінің Қарамола шербешнайына жүұ-</w:t>
        <w:br/>
        <w:t>ретінін ескертті. Жолға екі-үш күн керек. Сонда бундағы</w:t>
        <w:br/>
        <w:t>іске төрт-бес күн уақыт бар екен. «Бес күнде бітпейтін</w:t>
        <w:br/>
        <w:t>сөз бола ма? Тек ойдағы ниет, байлаудың бәрін ашы,</w:t>
        <w:br/>
        <w:t>ортаға салу корек» деді.</w:t>
        <w:br/>
        <w:t>Өзінен күткен алғашкя жауап мал-мүлік үлесі бол-</w:t>
        <w:br/>
        <w:t>ғандықтан Абай:</w:t>
        <w:br/>
        <w:t>-- Үлес болсын, менің қарсылығым жоқ-- деген.</w:t>
        <w:br/>
        <w:t>Тәкежанға: «Қалай үлесем дейсің? Бар малды, қыс-</w:t>
        <w:br/>
        <w:t>тау, қонысты, үй-мүлікті өзің тегіс еске, есепке ал да,</w:t>
        <w:br/>
        <w:t>өзің үлестір. Өзіц биле!» -- деді.</w:t>
        <w:br/>
        <w:t>Осымен алғашқы күн барлық ағайын болып, түге!</w:t>
        <w:br/>
        <w:t>тобымен Оспашпың бүгінгі колда бар жылқысып, қойын,</w:t>
        <w:br/>
        <w:t>түйе, сыйырын тегіс есепке алумен болды.</w:t>
        <w:br/>
        <w:t>Оспанның үш әйелі үш қыстауға ие болатын. Үлкен үй,</w:t>
        <w:br/>
        <w:t>Еркежан қыстауы Жидебай болғанда, соныц күншығыс</w:t>
        <w:br/>
        <w:t>жағында үш-төрт шақырым жердегі Мусақул, бул күйде,</w:t>
        <w:br/>
        <w:t>Зейнеп қыстауы болған. Тәкежап Шыңғыстан мол қыс-</w:t>
        <w:br/>
        <w:t>тау салып, сонда көшіп, Оспанмеп келісуі бойынша, Мұ-</w:t>
        <w:br/>
        <w:t>сақулды Оспанға беріп еді. Үшінші қыстауда Оспаннып</w:t>
        <w:br/>
        <w:t>кіші әйелі Торымбала бар. Ол қыстау Барақ деген жерде,</w:t>
        <w:br/>
        <w:t>Жидебайдың батыс жағында. Бу да қозы көш жерде.</w:t>
        <w:br/>
        <w:t>Қазір ол қыстаулар мен көктем, күзеу, жайлау атаулы-</w:t>
        <w:br/>
        <w:t>284</w:t>
        <w:br/>
        <w:t>осы отырған бәріміздің де қарызымыз. Сөзді осылай шешу</w:t>
        <w:br/>
        <w:t>керек! -- деді.</w:t>
        <w:br/>
        <w:t>Тәкежан Абайға қарады.</w:t>
      </w:r>
    </w:p>
    <w:p>
      <w:r>
        <w:t>-- Сен не дейсің?</w:t>
        <w:br/>
        <w:t>-- Мен бір-ақ нәрсеге қарсымын. Ол -- зорлық! Қалай</w:t>
        <w:br/>
        <w:t>байлап, қалай үлессең де осы әйелдердің ықтиярынсыз</w:t>
        <w:br/>
        <w:t>шешпейсің Тәкежан... Одан өзгеңді өзің біле бер, билей</w:t>
        <w:br/>
        <w:t>бер! - деді.</w:t>
        <w:br/>
        <w:t>Сөз осымен анықталып қалды.</w:t>
        <w:br/>
        <w:t>-- Ендеше, үгнеуіне де сөз салайық. Ал, Шубар. Ербол</w:t>
        <w:br/>
        <w:t>сендер ендігі сөзді соларга жеткізіпдер! -- деп Тәкежан</w:t>
        <w:br/>
        <w:t>байлау айтты. Өз ішінен «кедергі туса осы жерден туады»</w:t>
        <w:br/>
        <w:t>деп күдік ойлап қалып еді.</w:t>
        <w:br/>
        <w:t>Шубар мен Ербол кетер кезде:</w:t>
        <w:br/>
        <w:t>-- Әуелі үшеуінен, бір-ақ сөзді өтіліңдер. Ата жолы,</w:t>
        <w:br/>
        <w:t>шариғат жолы буйырып отыр. Тірі отырған әмеңгерлері</w:t>
        <w:br/>
        <w:t>бар. Бәрі де ерге тисін деп кесіп отырмыз. Алдымен осы-</w:t>
        <w:br/>
        <w:t>ған ризалықтарын білдірсін! -- деп, біраз отырды да, ең</w:t>
        <w:br/>
        <w:t>соңында Шубарға қарап, тағы бір ақыл қосты:</w:t>
        <w:br/>
        <w:t>-- Біріне-бірі қара тартып, аңысын аңдасады ғой.</w:t>
        <w:br/>
        <w:t>Сөйлесуді Торымбаладан бастаңдар. Өзгелерінен жасы</w:t>
        <w:br/>
        <w:t>кіші. БУл жерде сол бастап, өнеге көрсетсін! -- деді.</w:t>
        <w:br/>
        <w:t>Сонымен Шубар, Ербол екеуі үш жесірмен сөйлесуге</w:t>
        <w:br/>
        <w:t>беттеді. Ең алдымен барғандары Торымбала еді. Ол ке-</w:t>
        <w:br/>
        <w:t>сімді жауап айтпады. Шубар қанша Уғындырып, төнді-</w:t>
        <w:br/>
        <w:t>ріп көрсе де, Торымбала берік сөзін бермей қойды.</w:t>
        <w:br/>
        <w:t>Әзірге айтқан екіудай жауабы -- «мен Еркежан мен</w:t>
        <w:br/>
        <w:t>Зейнептің алдына түспеймін. Солардың сөзіне қарап</w:t>
        <w:br/>
        <w:t>жауап айтамын. Әзірге мені зорламаңдар!» -- деді.</w:t>
        <w:br/>
        <w:t>Екі елші осыдан соң Зейнепке келді. Оған Шубар</w:t>
        <w:br/>
        <w:t>Узақ сөйледі. Жырақтан орағытып, жол білетін, көсем-</w:t>
        <w:br/>
        <w:t>Дік ететін жесір екендігін, әсіресе, басып айтты.</w:t>
        <w:br/>
        <w:t>Буның сөзінің кезінде, ажарлы, есті жүзін еркектерге</w:t>
        <w:br/>
        <w:t>толық бурып алған Зейнеп, кірпік қақпай, ойлапып тың-</w:t>
        <w:br/>
        <w:t>дады. Қамыққан да, таңырқаған да жоқ. Ербол өз іші-</w:t>
        <w:br/>
        <w:t>нен: «Зейнеп бул сөзді бурын естіген кісіше тыңдап</w:t>
        <w:br/>
        <w:t>атыр. Әлде осы әйелдер екі-- үш күнгі сыбырды естіп,</w:t>
        <w:br/>
        <w:t>эзара ақылдасып алды ма скен? Олай болса, 6у да То-</w:t>
        <w:br/>
        <w:t>рымбаланың жауабын бере ме?.. Еркожанға сілтей ме!»</w:t>
        <w:br/>
        <w:t>деп ойлады.</w:t>
        <w:br/>
        <w:t>Бірақ Зейнеп сөйлегенде, бул ойлағандай болмай</w:t>
        <w:br/>
        <w:t>шықты.</w:t>
        <w:br/>
        <w:t>Оспанды жыл бойы тамаша жоқтаған осы. Бар аға-</w:t>
        <w:br/>
        <w:t>288</w:t>
        <w:br/>
        <w:t>Оспанды ауызға алып,- ант еткем-ді. Өзімен екеуміз,</w:t>
        <w:br/>
        <w:t>жөргегінен алып, бауырымызға салып өсірген балапа-</w:t>
        <w:br/>
        <w:t>нымыз бар. Әубәкір мен Пәкизат. Мен баласыз қатын</w:t>
        <w:br/>
        <w:t>емеспін- Осы екеуінің ғана тілеуін тілеп, Кененің ар-</w:t>
        <w:br/>
        <w:t>тын күтіп, дүнненің өзге тілегін тыйып отырам де-</w:t>
      </w:r>
    </w:p>
    <w:p>
      <w:r>
        <w:t>ген антым бар. Айтпа, маған, сүмдық сөзді. Үш қай-</w:t>
        <w:br/>
        <w:t>нағама осынымды айт. Үлкен үйден сүйреп тастаса да,</w:t>
        <w:br/>
        <w:t>енді ерге тимеймін. Болмаса, осы шаңырақты, кешегі</w:t>
        <w:br/>
        <w:t>енемнің, Кенженіп шаңырағы атандырам д8, табжылмай</w:t>
        <w:br/>
        <w:t>отырам...-- деді. Сөз осымен бітті деп Шубар мен Ер-</w:t>
        <w:br/>
        <w:t>болды қайта сөйлетпеді. Салмақты, салқын жүзінен қа-</w:t>
        <w:br/>
        <w:t>тал тілекке, қатты бекінген қайрат көрінді.</w:t>
        <w:br/>
        <w:t>Шубар қайыра, кайта жауап айта алмады. Ең соңғы</w:t>
        <w:br/>
        <w:t>кезде Еркежан көз жасың тыйып, Шубарға, енді қайта</w:t>
        <w:br/>
        <w:t>келіп сөйлеспеуді буйырды.</w:t>
        <w:br/>
        <w:t>Бул үйден жолы болмай шыққан елшілер Торымба-</w:t>
        <w:br/>
        <w:t>ланікіне қайта соқты. Оған Зейнептің гана жауабын,</w:t>
        <w:br/>
        <w:t>байлауын білдіре отырып Шубар: «Қөну керек» дегенді</w:t>
        <w:br/>
        <w:t>батыл айтты. Торымбаланың жастығы, момындығы бар.</w:t>
        <w:br/>
        <w:t>Еркежан мінезіне ырза болмаған Шубар, буған әдейі</w:t>
        <w:br/>
        <w:t>салмақ сала, бУйыра сөйлеген.</w:t>
        <w:br/>
        <w:t>Зейнептің сөзін қайта сурап, Ууғынып болған соң, То-</w:t>
        <w:br/>
        <w:t>рымбала да көнді.</w:t>
        <w:br/>
        <w:t>Әйелдердің сөзің Шубардан толық естіген жерде, Та-</w:t>
        <w:br/>
        <w:t>кежандар үндемей, дагдарып қалды. Бар есепті бір Ерке-</w:t>
        <w:br/>
        <w:t>жан бузып отыр. Ол көнбеген соң, үлестің не мәні бар?</w:t>
        <w:br/>
        <w:t>Айлакер Тәкежан енді іштей, сенімсіз бір күдікке ауысты.</w:t>
        <w:br/>
        <w:t>Аңдығаны Абай болды. Сонымен әйелдер жайын қоя</w:t>
        <w:br/>
        <w:t>турып, Абайдың өзіне сөз салды.</w:t>
        <w:br/>
        <w:t>-- Жә, жесір үлесеміз деген екеміз. Мен болсам, ті-</w:t>
        <w:br/>
        <w:t>легімді айттым. Ысқақ та жесір алуга әзір отыр. Аға-</w:t>
        <w:br/>
        <w:t>йынның алдына барымызды ашып салдық. Ал, осы Абай</w:t>
        <w:br/>
        <w:t>сен не дедің? Сен кімді алмақсың? Сонынды айтшы! --</w:t>
        <w:br/>
        <w:t>деді.</w:t>
        <w:br/>
        <w:t>Абай түк бөгелген жоқ. Тәкежанның жүзіне салмақ-</w:t>
        <w:br/>
        <w:t>пен қадала қарады.</w:t>
        <w:br/>
        <w:t>-- Мен не дедім? Тандарым да, таласарым да жоқ...</w:t>
        <w:br/>
        <w:t>Жесір алам деп пе екем? Мен ешкімін де алмаймын...</w:t>
        <w:br/>
        <w:t>-- Е, бу не дегенің?</w:t>
        <w:br/>
        <w:t>-- Бу қалай сөз? -- десіп, Тәкежан мен Ысқақ қатар</w:t>
        <w:br/>
        <w:t>еурады. Шубар, Ысмағул, Шәкелерге де Абайдың жауя-</w:t>
        <w:br/>
        <w:t>бы оқыс көрінді. Олар да буның жүзіне тегіс қарап</w:t>
        <w:br/>
        <w:t>қапты.</w:t>
        <w:br/>
        <w:t>291</w:t>
        <w:br/>
        <w:t>жауабынан аумай турып алды. Сөз тағы туйыққа тірелді.</w:t>
        <w:br/>
        <w:t>Осы кезде Тәксжан үйіндегі кеңес ең соңғы, ең сал-</w:t>
        <w:br/>
        <w:t>мақты, және ең аямастиқ бәле сөзін шығарды. Бул Ер-</w:t>
        <w:br/>
        <w:t>ксжан мен Абайға қатар жасаган қысас еді. Осы сөзді</w:t>
        <w:br/>
        <w:t>Шубар мен Ерболдан жолдап отырып, Тәкежан апык</w:t>
        <w:br/>
        <w:t>суық сыр ашты:</w:t>
        <w:br/>
        <w:t>-- Ағайып арасына лаң түскелі отыр. Дәл осы жер-</w:t>
        <w:br/>
        <w:t>де Уғыспасақ, ҚУнанбай ортасы бүлінгені. Айырған,</w:t>
        <w:br/>
        <w:t>Еркежап меп Абай деп білемін. Артқы күн не болады,</w:t>
      </w:r>
    </w:p>
    <w:p>
      <w:r>
        <w:t>кінәні өздерінен іздесін. Тек көрісерге күн жақсы бол-</w:t>
        <w:br/>
        <w:t>ғай-ақ та!--деп, барын айтты.</w:t>
        <w:br/>
        <w:t>Бул сөзбен қатар қойған талабы «Еркежан күйеуге</w:t>
        <w:br/>
        <w:t>тимеймін Десе, сол орнында отырсын. Бірақ, Қунан-</w:t>
        <w:br/>
        <w:t>байлың, Улжанның бар баласыңа үйі дс, мүлкі де анық</w:t>
        <w:br/>
        <w:t>ортақ шаңырақ боп отырсын. Қазір Абайдың екі неме-</w:t>
        <w:br/>
        <w:t>ресі Еркежан колында отырғанда, біз бул үйді бәріміз-</w:t>
        <w:br/>
        <w:t>ге ортақ деп білмейміз. Абайдың ықпалында отыр дей-</w:t>
        <w:br/>
        <w:t>міз. Дегені болсын Еркежанның, бірақ Әубәкір мен</w:t>
        <w:br/>
        <w:t>Пәкизатты үйінен шығарып, Ақылбайдың өзіне қай-</w:t>
        <w:br/>
        <w:t>Тарсын!» -- деген.</w:t>
        <w:br/>
        <w:t>Абай бундайлық сумдық сөзден жаны түршіккендей</w:t>
        <w:br/>
        <w:t>қыйналды. Анығында Әубәкірді, Пәкизагты «Өз неме-</w:t>
        <w:br/>
        <w:t>рем» деп өмірде ойлаған емес-ті. Барлық ауылдар, ер-</w:t>
        <w:br/>
        <w:t>кек, әйелдер, көрші-қолаңдар тегісімен ол екі баланы,</w:t>
        <w:br/>
        <w:t>Оспан мен Еркежанның ғана, өз тумасы деп білетін.</w:t>
        <w:br/>
        <w:t>Бір-ақ Тәкежан айтқызған сөздің бәрі де жыланның</w:t>
        <w:br/>
        <w:t>зәріндей, ысқырынып у төгіп тур.</w:t>
        <w:br/>
        <w:t>«Қүні ертең жауыңның қасынан табылам» деп отыр.</w:t>
        <w:br/>
        <w:t>Осы жаймен қатты қыйналып, ойланып қалса да, Абай,</w:t>
        <w:br/>
        <w:t>сынған жоқ.</w:t>
        <w:br/>
        <w:t>-- Мен мУншалық қатал зулымдыққҡа баспаймын!</w:t>
        <w:br/>
        <w:t>Тыңдағым да келмейді. Барыңдар, не деседе ана Ерке-</w:t>
        <w:br/>
        <w:t>жанның өзінен естіндер. Байлауын өзі айтсын!-- деді.</w:t>
        <w:br/>
        <w:t>Еркежан бүгін бул зорлықтың тусында жылаған</w:t>
        <w:br/>
        <w:t>жок. Біржола, алысуға әзірленіп, қатайып алган екен.</w:t>
        <w:br/>
        <w:t>«Булары маған істеген қысас қой. Мені үлкен үйден</w:t>
        <w:br/>
        <w:t>кетсін дегені ғой. Жарайды, оған да көндім, кетейін</w:t>
        <w:br/>
        <w:t>де, осы ауылдың шетіне, бір лашығымды тігіп оқшау</w:t>
        <w:br/>
        <w:t>отырайын. Мен Кенженің наксүйері едім ғой, азын-ау-</w:t>
        <w:br/>
        <w:t>лақ еншімді бөліп берсін. Бул шаңырақтан кетсем де</w:t>
        <w:br/>
        <w:t>Қенженің әруағынан кетпеймін, азбаймын. Оның, бала-</w:t>
        <w:br/>
        <w:t>(сы етіп, бауырына салған екі жетімегінен айрыларым</w:t>
        <w:br/>
        <w:t>296</w:t>
        <w:br/>
        <w:t>-- Мен сендердің үлескеніңді көрейін деп отырмын.</w:t>
        <w:br/>
        <w:t>Болмаса, қатын алғалы келді деп пе едің?...</w:t>
        <w:br/>
        <w:t>-- Қой ол сөзді! Біз алғанда, сен Неге қаласың!»</w:t>
        <w:br/>
        <w:t>Әмеңгерлік қарызың кәні! Айтпа, алмаймын деген сөзді!</w:t>
        <w:br/>
        <w:t>-- деп, Тәкежан бул інісіп билеп сөйлегендей болды.</w:t>
        <w:br/>
        <w:t>Абай кекесінмен күле түсті:</w:t>
        <w:br/>
        <w:t>-- Немене, зорлықпен һатып әперуші ме едің маған?</w:t>
        <w:br/>
        <w:t>-- Жолдан шығам десең өзің білесің. Болмаса, «ерік»,</w:t>
        <w:br/>
        <w:t>«зорлық» деп таңдаушы ма еді ага жолы.</w:t>
        <w:br/>
        <w:t>-- Ата жолы... Заман өзгерген сайын жол да өзгере-</w:t>
        <w:br/>
        <w:t>ді. Ата жолыншыл болсаң, қан жеп отырмас па едің осы</w:t>
        <w:br/>
        <w:t>күні? Ол жолдың да талайы тозып, талайы өзгерген...</w:t>
        <w:br/>
        <w:t>-- Е, олай болғанда, текке сөйлеп отырмыз ғой тәрі-</w:t>
        <w:br/>
        <w:t>зі., Абай осы қойсаңшы, тегі, сондай уя бузар сөзді.</w:t>
      </w:r>
    </w:p>
    <w:p>
      <w:r>
        <w:t>-- Сенің Уянды мен әлі 6Узғам жоқ... Жер үлесем</w:t>
        <w:br/>
        <w:t>дедің, қарсы болдым ба? Малын алам дедің, дау айт-</w:t>
        <w:br/>
        <w:t>тым ба? Қатын үлесем дедің қой дедім бе? Тандаулы-</w:t>
        <w:br/>
        <w:t>сын алам дедің, қарсы шықтым ба, таластым ба? Қа-</w:t>
        <w:br/>
        <w:t>шан бұздым Ұяңды? Барыңа көніп, үнсіз отырғам</w:t>
        <w:br/>
        <w:t>жоқ па?</w:t>
        <w:br/>
        <w:t>-- Көңгенің шын болса, сен де жесір аласың.</w:t>
        <w:br/>
        <w:t>-- Жоқ шырағым. Ол еркелігінді көтере алмаймын.</w:t>
        <w:br/>
        <w:t>Еріксіз апарып қойынға салатын, жесір қатын Абай деп</w:t>
        <w:br/>
        <w:t>пе едің? Не дегенің2-- деп, Абай зілді ажармен Тәке-</w:t>
        <w:br/>
        <w:t>жанга қайта қарады.</w:t>
        <w:br/>
        <w:t>-- Неге алмайсың?</w:t>
        <w:br/>
        <w:t>-- Алмаймын.</w:t>
        <w:br/>
        <w:t>-- Алғаш жесір алған сен бе едің!?</w:t>
        <w:br/>
        <w:t>-- Жоқ, алғаш алмайтын менмін.</w:t>
        <w:br/>
        <w:t>-- Себебін айтшы, ендеше?</w:t>
        <w:br/>
        <w:t>-- Себебі сол, сүйген жарым бар. Одан басқадан</w:t>
        <w:br/>
        <w:t>жар тауып, жарастық іздемей-ақ қоям ендігі өмірде.</w:t>
        <w:br/>
        <w:t>Алғың келеді екен, өздерің үлес те, ала бер!..</w:t>
        <w:br/>
        <w:t>Осы сөзден соң жыйын аңтарылып қалды. Аздан ке-</w:t>
        <w:br/>
        <w:t>Йін Тәкежан қайтадан әйелдер жағына сөзін бУрды.</w:t>
        <w:br/>
        <w:t>-- Абай көнбесе, ықтияры. Бірақ көнбегеннің бәрі</w:t>
        <w:br/>
        <w:t>буғалық әкете бермес. Әйелдер жайын сөйлеңдер! --</w:t>
        <w:br/>
        <w:t>деп Ысқаққа қарады.</w:t>
        <w:br/>
        <w:t>Ысқақ буның анысын танып, Еркежанның «ерге ти-</w:t>
        <w:br/>
        <w:t>меймін» леген сөзін теріске шығарды. Тәкежан екеуі ке-</w:t>
        <w:br/>
        <w:t>зектеп отырып, Еркежанды көндіру керек, көнбесе де</w:t>
        <w:br/>
        <w:t>тигізу керек.-- «Қөнемін» деп әйелдің бәрі бірдей айта</w:t>
        <w:br/>
        <w:t>292</w:t>
        <w:br/>
        <w:t>йын мен бата оқыршлар: «Шіркін, Зейнеп-ай, қандай</w:t>
        <w:br/>
        <w:t>аңырап отыр!», «Кеудесіндегі шері, көзіндегі жасы,</w:t>
        <w:br/>
        <w:t>аузындағы сөзі,-- борі де анық адал жарды танытады-</w:t>
        <w:br/>
        <w:t>ау!», «Қім арманда өтпейді бул өмірден, бірақ, артында</w:t>
        <w:br/>
        <w:t>дәл осы Зейнептей зар етуші болса өлімнің өкініші бар</w:t>
        <w:br/>
        <w:t>ма?» деп, сырт кісілер де аңыз еткен.</w:t>
        <w:br/>
        <w:t>Зейнеп Оспанның жылын ерте беруге де қарсы бол-</w:t>
        <w:br/>
        <w:t>ған. Алгаш сол сөз шешілгеннен бастап, дәл жылы бе-</w:t>
        <w:br/>
        <w:t>рілетін күнге шейін, ол өзінің жоқтауын тағы да түрлеп</w:t>
        <w:br/>
        <w:t>алды. Күніне екі рет емес, тіпті, үш қайтарадан дауыс</w:t>
        <w:br/>
        <w:t>айтып отырды.</w:t>
        <w:br/>
        <w:t>Шубар, буған келгенде: «Қыйыны осы болар-ау»,</w:t>
        <w:br/>
        <w:t>«Қайғысын көпке паш қып еді. Сол шерден бул әлі</w:t>
        <w:br/>
        <w:t>қайтқан жоқ қой» деп күдіктенген. Алғашқы сөзді ше-</w:t>
        <w:br/>
        <w:t>берлеп, баптап айтқаны да сол еді. Енді осы Зейнеп,</w:t>
        <w:br/>
        <w:t>екі елшіні, таң қылды.</w:t>
      </w:r>
    </w:p>
    <w:p>
      <w:r>
        <w:t>Анық, бір айналуға келместен-ақ, ол көне кетті. «Ата</w:t>
        <w:br/>
        <w:t>жолынан азбаймып. Айтқапыңнан шықпаймып, шырық</w:t>
        <w:br/>
        <w:t>бузбайын, ағайын! Қалғанын өзің біле бер» - деп отыр.</w:t>
        <w:br/>
        <w:t>Сырт пішішішен білдірмесе де, ішінен буны сәл мыс-</w:t>
        <w:br/>
        <w:t>қыл еткен Шубар: «Алда бақыр-ай!» деп қалды да,</w:t>
        <w:br/>
        <w:t>үндемеді.</w:t>
        <w:br/>
        <w:t>Зейнептің булар күтпеген тағы бір сөзі бар екен. Ол,</w:t>
        <w:br/>
        <w:t>ашық, анық дауыспен сопысын да айтып салды. Өзі</w:t>
        <w:br/>
        <w:t>қайратты, қырағы, турашыл әйел болғандықтан, еркек-</w:t>
        <w:br/>
        <w:t>тердің осындайда жағалатып, созбалап, мәймөңкелеп</w:t>
        <w:br/>
        <w:t>сөйлегіш әдетіп Зейнеп Упатпайтып. Бүгін бул арада</w:t>
        <w:br/>
        <w:t>Шубарлар айтпағанмен, ертең оралып тағы келетін,</w:t>
        <w:br/>
        <w:t>тағы бір саты сөздің барын Да ол танып отыр. Соны</w:t>
        <w:br/>
        <w:t>айтты:</w:t>
        <w:br/>
        <w:t>-- Біліп отырмын. Бүгін айтпаганмен, ертең соны</w:t>
        <w:br/>
        <w:t>ашасыңдар ғой. Тағы бір жайды айтайын. «Қімің кімге</w:t>
        <w:br/>
        <w:t>тигің келеді» деп те сурайсың ғой, әлі. Менің жауабым</w:t>
        <w:br/>
        <w:t>естеріпде болсын,-- ол жөнді дс өздеріңнің ықтиярыңа</w:t>
        <w:br/>
        <w:t>бердім. Үш жесір қалсақ, қУдайға шүкір, үш әменгер</w:t>
        <w:br/>
        <w:t>қалыпты. Қартайып, жер тіреп отырғандар олар емес.</w:t>
        <w:br/>
        <w:t>Менің де уылжып, он жетіде тургап жасым жоқ. Үшеу-</w:t>
        <w:br/>
        <w:t>дің бірі бос -- алты жас үлкен, бірі бсс-- алты жас кіші</w:t>
        <w:br/>
        <w:t>болар. Қырықтың іші мен елу айналасындағы еркектің</w:t>
        <w:br/>
        <w:t>«кәрісі анау», «жасы мынау» дері бар ма?! Бәрі де, орта</w:t>
        <w:br/>
        <w:t>жасты. Бәрі де, толған адам. Қарыстан сүйем жуық деп</w:t>
        <w:br/>
        <w:t>неғылайын! Өздерің шеше бер! - деді.</w:t>
        <w:br/>
        <w:t>Шубардың бул жауапты ести отыра, қалжың айтқы-</w:t>
        <w:br/>
        <w:t>19--948 289</w:t>
        <w:br/>
        <w:t>тыя алмас та. Өз мандайыма жазылғанды, өз ыйығым-</w:t>
        <w:br/>
        <w:t>мен көтеріп көрермін, қарағым. Сен алаң болмай, дем-</w:t>
        <w:br/>
        <w:t>алып, әл жыйып, тынығып ал!-- деген.</w:t>
        <w:br/>
        <w:t>Дәл аттанар кезде, Абайдың, сңаша шығарып алып,</w:t>
        <w:br/>
        <w:t>ақылдасқан жалғыз адамы -- Дәлгов болды. Долгов</w:t>
        <w:br/>
        <w:t>Абай сөзін тыңдамас бурын, сырлас достық ажарымен,</w:t>
        <w:br/>
        <w:t>бір жайдан өтіліп алды:</w:t>
        <w:br/>
        <w:t>-- Ибрагим Қунанбаевич, көңілсіз жолға барасыз.</w:t>
        <w:br/>
        <w:t>Уақыт та қысқа. Қейбір Усақ пәрселерді айтпаса да бо-</w:t>
        <w:br/>
        <w:t>лар еді. Бірақ, енді тез көрісеміз бе, жоқ па!? Сондық-</w:t>
        <w:br/>
        <w:t>тан айтып қалайын деп отырмын. Мен сізді, сіздің</w:t>
        <w:br/>
        <w:t>ауылды соншалық жақыным, досым көріп алыппь 4.</w:t>
        <w:br/>
        <w:t>Семейде жүріп, сіздердің біреулеріңді көрмесем, сағы-</w:t>
        <w:br/>
        <w:t>памын. Мен келгелі сізге үнемі қыйыншылық, қапалық</w:t>
        <w:br/>
        <w:t>күндер болды. Ал, мен соңдайда бірдеме жәрдемімді</w:t>
        <w:br/>
        <w:t>беріп, көмек етсем дурыс еді. Әзірше, ешбір достық</w:t>
        <w:br/>
        <w:t>пайдам тимеді. Әрине, оның себебін өзіціз де түсінесіз.</w:t>
        <w:br/>
        <w:t>Оспанға сіз ас бергенде көмегім тимесе де, сахараның</w:t>
        <w:br/>
        <w:t>сол әдетін көрейіп деп келіп ем. Онда көмегім болма-</w:t>
        <w:br/>
        <w:t>ды. Одан кейін, сіздің сахарада жацада шыққан Салты-</w:t>
        <w:br/>
        <w:t>чиха, Қабанихалар жасаған әлек, әурені көрдіңіз! --</w:t>
        <w:br/>
        <w:t>деп, күлді де, Мәніке мен Қаражан мінездерін есіне</w:t>
        <w:br/>
        <w:t>аяды. Бунысина Абай да күлді.</w:t>
      </w:r>
    </w:p>
    <w:p>
      <w:r>
        <w:t>Долгов әлі де күле отырып:</w:t>
        <w:br/>
        <w:t>-- Мирасты бөлуде Қунанбайдың бір баласы Ни.</w:t>
        <w:br/>
        <w:t>Фонт Иванович болмағандықтан, тіпті, немере Мағаш,</w:t>
        <w:br/>
        <w:t>Әбіштер де араласпагандықтан, мен және де араласа</w:t>
        <w:br/>
        <w:t>алмадым. Онда тағы көмегім тимеді. Ал, осы казір ке-</w:t>
        <w:br/>
        <w:t>тіп бара жатқан жолыңызға, тіпті болмаса, кейбір сөз</w:t>
        <w:br/>
        <w:t>көмегім, мәслпхатым керек болар. Менен не туралы</w:t>
        <w:br/>
        <w:t>болса да сураңыз! - деді.</w:t>
        <w:br/>
        <w:t>Абай Долговтың бундайлық әзірлігіне, шын достык</w:t>
        <w:br/>
        <w:t>бейіліне, алғыс айтты. Осыдан соң:</w:t>
        <w:br/>
        <w:t>-- Семейдің губернаторы осы жолы Қарамолаға ке-</w:t>
        <w:br/>
        <w:t>луі керск. Ол менің бурын кездеспеген адамым. Қандай</w:t>
        <w:br/>
        <w:t>мінезді чиповниик? Және сонымен қалайша сөйлескенім-</w:t>
        <w:br/>
        <w:t>ді мәслихат көресіз? Өз кеңсесінің бір адамдары арқы-</w:t>
        <w:br/>
        <w:t>лы сөйлессем бе? Немесе, өзім жүзбе-жүз сөйлессем</w:t>
        <w:br/>
        <w:t>бе? Жоқ, әлде, менің үстімнен жауларым беріп жатқан</w:t>
        <w:br/>
        <w:t>арыздар көп қой. Сансыз жала, жалган шағымдар бо-</w:t>
        <w:br/>
        <w:t>лу керек. Сол ретте, адвокат жалдап алам ба?-- деді.</w:t>
        <w:br/>
        <w:t>Долгов бул жайлардың жауабын тез ойлады.</w:t>
        <w:br/>
        <w:t>-- Қазіргі Семипалатинск губернаторы, жаңа келген</w:t>
        <w:br/>
        <w:t>299</w:t>
        <w:br/>
        <w:t>өлкенің далалары қоңырқай. Узақ жота, белдері қазір</w:t>
        <w:br/>
        <w:t>бозғыл тартқан. Бірақ, шөп атаулы көкшіл ренңінен мүл-</w:t>
        <w:br/>
        <w:t>де айрылған емес. Күздің жауыны қайта жетілтіп, боз</w:t>
        <w:br/>
        <w:t>көденің бауырыпа қайта қауындап шыққан, усақ көк те</w:t>
        <w:br/>
        <w:t>бар. Әр түп көде бозғыл-бурыл, кейде алкүрең боп кә</w:t>
        <w:br/>
        <w:t>рінеді.</w:t>
        <w:br/>
        <w:t>Қүзге қарсы асықпай баппен жаратып мінген қур</w:t>
        <w:br/>
        <w:t>аттар, шалғын бойында жиі пысқырынып, суатқа қарай</w:t>
        <w:br/>
        <w:t>мойын соза түсіп, жіті басып келеді. Шардың суын қул-</w:t>
        <w:br/>
        <w:t>дап келе жатқаннан бері қарай, жолаушылар өзенді екі</w:t>
        <w:br/>
        <w:t>рет кесіп өткен еді. Енді үшінші рет тағы көлденең өте-</w:t>
        <w:br/>
        <w:t>тін болды. Кеңдеу тықыр шалғынды аралап келіп, жо-</w:t>
        <w:br/>
        <w:t>лаушынын үлкендері Шар суының молырақ жайылған</w:t>
        <w:br/>
        <w:t>жайдақ бір тусына тура келіп килікті.</w:t>
        <w:br/>
        <w:t>Алда келе жатқандар Байкөкше, Абай, Ербол. Булар-</w:t>
        <w:br/>
        <w:t>дың аттары Шардың мөлдір суына ауыздығымен бас қоя</w:t>
        <w:br/>
        <w:t>берді. Узақ жүрістің мерзім дағдысын жақсы білетін,</w:t>
        <w:br/>
        <w:t>және осы топты Қарамолаға қарай өзі бастап келе жат-</w:t>
        <w:br/>
        <w:t>қан Байкөкше, қазір барлық топка үлкендік әмір етті:</w:t>
        <w:br/>
        <w:t>-- Аттарыңның ауыздығын алыңдар! Енді Шарды</w:t>
        <w:br/>
        <w:t>қайта өтпейміз. Қешке таңасады ғой. Ел орынға отыра</w:t>
        <w:br/>
        <w:t>барып қалармыз. Аттарды біраз суытып, анау арғы жа-</w:t>
        <w:br/>
        <w:t>ғада сәл шалдырып та алайық! -- деген.</w:t>
        <w:br/>
        <w:t>Жұрттың бәрі атының ауыздығын, аттан түспей ту-</w:t>
        <w:br/>
        <w:t>рып алды. Абайға қатар келе жатқан Ербол, Абай ең-</w:t>
        <w:br/>
        <w:t>кейе бергенде, оның денесінің толықтық, ауырлығын еске</w:t>
        <w:br/>
        <w:t>алып, өзі бурын еңкейді. Әуелі Абайдың атының ауыз-</w:t>
        <w:br/>
        <w:t>дығын алды. Абай буның қыймылына сүйгсінсе де, жеңіл</w:t>
        <w:br/>
        <w:t>әзіл айтты:</w:t>
      </w:r>
    </w:p>
    <w:p>
      <w:r>
        <w:t>-- Япыр-ай, тымқурса, «өз атын өзі суаруға жарамай-</w:t>
        <w:br/>
        <w:t>Ды» --деп мазақ та қылмайсың. Үп-үлкен басыңмен,</w:t>
        <w:br/>
        <w:t>өзіңнен бурын мені ойлауды бір қоймайсың-ау, Ербол!</w:t>
        <w:br/>
        <w:t>Ербол күліп қойды.</w:t>
        <w:br/>
        <w:t>-- Е, баяғыдан бойға сіңіп кеткен жаман әдет қой.</w:t>
        <w:br/>
        <w:t>Сені: «осындай шаруа қолынан келмейтін епсіз бақыр»--</w:t>
        <w:br/>
        <w:t>деп мүсіркеп үйренген әдетім ғой!</w:t>
        <w:br/>
        <w:t>Мол дене, кесек колбет, қабілеті бар Абай туралы</w:t>
        <w:br/>
        <w:t>Ерболдың «бақыр». «мүсіркеу» деген сөздері жақсы әзіл</w:t>
        <w:br/>
        <w:t>еді. Жолдастары да күліп тыңдасты.</w:t>
        <w:br/>
        <w:t>Байкөкшенің аты өзгелерден озынқырап, кең суға</w:t>
        <w:br/>
        <w:t>бата жалдап, тунықты ішіп турған. Ол Абай мен Ербол</w:t>
        <w:br/>
        <w:t>екеуіне сықсыя қарап, жымыя бурылды.</w:t>
        <w:br/>
        <w:t>302</w:t>
        <w:br/>
        <w:t>бермейді. Жылап отырып та бағынатын,-- дегенге сая</w:t>
        <w:br/>
        <w:t>бастады.</w:t>
        <w:br/>
        <w:t>Бірақ, бағанағы бетінен ауыспаған Шәке, буған қар-</w:t>
        <w:br/>
        <w:t>сы шықты. Ысмагул да:</w:t>
        <w:br/>
        <w:t>-- Өзге әйел емес, Еркежан басын олай етуге бол-</w:t>
        <w:br/>
        <w:t>майды!:-- деді.</w:t>
        <w:br/>
        <w:t>Абайдың ойы, айтпаса да мәлім. Сондықтан, Шубар</w:t>
        <w:br/>
        <w:t>да дәл Еркежанды олай етіп алуға болмайтынын</w:t>
        <w:br/>
        <w:t>айтты. «Бұрын бұндайда зорлық болса, ол жас келін-</w:t>
        <w:br/>
        <w:t>шек басыпа істелетін. Ал, өзі бір ауылдың, және қара-</w:t>
        <w:br/>
        <w:t>шаңырақтын, үлкен үйдің несі болып отыргап, бауыры-</w:t>
        <w:br/>
        <w:t>на бала басып отырған, ел анасы боп қалган әйелді</w:t>
        <w:br/>
        <w:t>оңай қоржып көруге болмайды» -- деді.</w:t>
        <w:br/>
        <w:t>Осымен, Тәкежан, Ысқақ екеуі ғана бірыңғай, өзге</w:t>
        <w:br/>
        <w:t>туыс бір Удай боп қалды. Сөз аяқсыз боп, шешілмей</w:t>
        <w:br/>
        <w:t>тур. Осы дағдарыспен бүгінгі жыйып тагы тарасты.</w:t>
        <w:br/>
        <w:t>Соңғы кезде Тәкежан қабағын түйіп, ашулы, наразы</w:t>
        <w:br/>
        <w:t>жүз көрсетіп үндемей кетті.</w:t>
        <w:br/>
        <w:t>Осы күні кеш бойы, түн бойы Тәкежан үйі мен Ыскақ</w:t>
        <w:br/>
        <w:t>үйінде кезек кеңсе болды. Әзімбай мен Мәніке, Ысқақ пен</w:t>
        <w:br/>
        <w:t>Әзімбай, Такежан мен Біскақ болып жанталасқан күбір-</w:t>
        <w:br/>
        <w:t>сыбыр, таңға шейін басылмады.</w:t>
        <w:br/>
        <w:t>Бүрсігүні Абай жүріп кетеді. Соңғы күпі барды ше-</w:t>
        <w:br/>
        <w:t>шіп, бетті ашып калу керек. Таң алдында ғана, аз ғана</w:t>
        <w:br/>
        <w:t>дамыл алған мурагерлер, бүгінгі шайларын да ерте ішті.</w:t>
        <w:br/>
        <w:t>Сәске болып, бие байлар кезде Шубар да осында жетіп,</w:t>
        <w:br/>
        <w:t>бар сөзге қанып алды.</w:t>
        <w:br/>
        <w:t>Тәкежан аулына Ербол да шақырылған еді. Ол</w:t>
        <w:br/>
        <w:t>кешірек келген де, бУндагы сөздер аяқтап қалган екен.</w:t>
        <w:br/>
        <w:t>Еңді Тәкежан мен Ысқақ, бурынғыша, бетпе-бет оты-</w:t>
        <w:br/>
        <w:t>рып сөйлеспейді. Ауыр түйін тақап тур. Бундайда Ууш-</w:t>
      </w:r>
    </w:p>
    <w:p>
      <w:r>
        <w:t>қындап шыққан шашау сөзден, өрт шығып кетуге бола"</w:t>
        <w:br/>
        <w:t>ды. Жақын ағайын қызу үстінде, түс шайысып қалмас</w:t>
        <w:br/>
        <w:t>үшін, енді араға кісі салып сөйлескен мақул десті.</w:t>
        <w:br/>
        <w:t>Тәкежан мен Ысқақ ішінара Абайдың турашыл, қа-</w:t>
        <w:br/>
        <w:t>тал сөзінен, алғыр-айтқыш шешендігінен де жасқанады.</w:t>
        <w:br/>
        <w:t>Көлденең ағайынпың аузын булардан б?рын алып қо-</w:t>
        <w:br/>
        <w:t>ятын, өзіне тартып әкететін қуаты бар. Сөзден ұтылса,</w:t>
        <w:br/>
        <w:t>жолдан жеңілу де қыйын емес. Сол есептері бойынша,</w:t>
        <w:br/>
        <w:t>кісі арқылы, алыстан арбасып, арам күрес жасағандай</w:t>
        <w:br/>
        <w:t>-- «шаптан тіреп» алысатын болды. Абай шалып жық-</w:t>
        <w:br/>
        <w:t>пасын деп өздерінің бөксесін алыска салып күреседі.</w:t>
        <w:br/>
        <w:t>Бундағы ағайынның талабын естіп, Абайға жетпек</w:t>
        <w:br/>
        <w:t>293</w:t>
        <w:br/>
        <w:t>жоқ. Соларды алып, бҰл үйді тастап шығамын» деді.</w:t>
        <w:br/>
        <w:t>Көп ырғасып, узақ күн саудаласса да, Тәкежандар</w:t>
        <w:br/>
        <w:t>бул сөзден де Ута алмады. Айтқандары отпейтін болды.</w:t>
        <w:br/>
        <w:t>Осыдан соцғы байлауды, еріксіз, көцілсіз түрде уа-</w:t>
        <w:br/>
        <w:t>қытша бір келісімге тіреді. Ең әуелі үлес сөзін осымен</w:t>
        <w:br/>
        <w:t>токтататын болысты. Тәкежан мен Ысқақ екеуі де әзір</w:t>
        <w:br/>
        <w:t>Оспан әйелін алмай тура туратын болды. Әйел алынба-</w:t>
        <w:br/>
        <w:t>ған соң мал-мүлік үлесі де кейінге қалды. Еркежанды</w:t>
        <w:br/>
        <w:t>әлі де асықпай ойыстыру керек.</w:t>
        <w:br/>
        <w:t>Сөз соган келген соң еңдігі бір тың байлаулаты:</w:t>
        <w:br/>
        <w:t>«Оспан үйі орпында турсын. Еркежан бУрынғыша</w:t>
        <w:br/>
        <w:t>үлкен үйде отырсын. Бірақ, ол үйде тек Абай нәсілі</w:t>
        <w:br/>
        <w:t>ғана болмасын. Олардың, мал-дүниеге бас-көз болуға,</w:t>
        <w:br/>
        <w:t>жастары да кем. Және өзге екі туыстың көзі, үлкен үй</w:t>
        <w:br/>
        <w:t>мүлкіне ортақтасып отыратын болсын. Сүйтіп, Ысқақ</w:t>
        <w:br/>
        <w:t>пен Тәкежан баласының біреуі, Еркежап қолына, тағы</w:t>
        <w:br/>
        <w:t>бала боп қоса кірсін» деді.</w:t>
        <w:br/>
        <w:t>Абай бұл сөзге түк қарсылық айтқан жоқ. Еркежан</w:t>
        <w:br/>
        <w:t>Да оңай көнді. Бірақ, ол таңдайтын болса, өз қолына</w:t>
        <w:br/>
        <w:t>Ыскақ баласы Қәкітайды кіргізіп беруді сұрады.</w:t>
        <w:br/>
        <w:t>Әзімбай Тәкежанның жалғыз улы болғандықтан,</w:t>
        <w:br/>
        <w:t>оны Қаражан жібермеймін деп елі. Сүйтіп, үлес дауы</w:t>
        <w:br/>
        <w:t>кейінге қалды да, уақытша тыпыштық үшін, Қәкітай</w:t>
        <w:br/>
        <w:t>Оспан үйіне әрі бас-кез, әрі киімшең бала боп кіретін</w:t>
        <w:br/>
        <w:t>болды. :</w:t>
        <w:br/>
        <w:t>Төрт күнге созылған ауыр тартыс осымен, кеш бата,</w:t>
        <w:br/>
        <w:t>біткен еді.</w:t>
        <w:br/>
        <w:t>Абай ертең Қарамолаға жүрмек боп, Әйгерім үйіне</w:t>
        <w:br/>
        <w:t>жастарды жыйып, соцғы бір тыныштық кеште жан ша-</w:t>
        <w:br/>
        <w:t>қырғандай болды.</w:t>
        <w:br/>
        <w:t>Алдыңғы күндердің әлегін жастардың бәрі естіген-</w:t>
        <w:br/>
        <w:t>ді. Абай ондағы жексурын мінездердің бәрінен жирен-</w:t>
        <w:br/>
        <w:t>гендіктен, қайта есіне алғысы келген жоқ. Тек, бір-ақ</w:t>
        <w:br/>
        <w:t>қана түйін сөз айтты:</w:t>
      </w:r>
    </w:p>
    <w:p>
      <w:r>
        <w:t>-- Менің Қарамолаға жауапқа баруым мен Оспан-</w:t>
        <w:br/>
        <w:t>ның жылын беруімізді Тәкежан әдейі байланыстырды</w:t>
        <w:br/>
        <w:t>ғой. Соны сезіп, ішіндегісін түгел шығарып, танытсын-</w:t>
        <w:br/>
        <w:t>шы деп ем. Қай сылтаумен жауыма қосылар екен? Оны</w:t>
        <w:br/>
        <w:t>күшейтіп, маған қарсы салуға шынымен басар ма екен?</w:t>
        <w:br/>
        <w:t>деп ем. Еңді ашылып, шешіліп отыр. Тәкежан Оразбай-</w:t>
        <w:br/>
        <w:t>ға сөз қосады. Оразбай болса, Тәкежанмен дем қосып</w:t>
        <w:br/>
        <w:t>297</w:t>
        <w:br/>
        <w:t>Шоқшалау сақалы бул күнде тегіс ағарған Байкөк-</w:t>
        <w:br/>
        <w:t>шенің ажымды жүзінде, кесек мурыны ғана көрнекті</w:t>
        <w:br/>
        <w:t>кескін байкатады. Қабақ еттері салбырай түскен. Қөз-</w:t>
        <w:br/>
        <w:t>дері бозғыл ажар танытқан. Сол сығырая қараған көзінде,</w:t>
        <w:br/>
        <w:t>шамдай жарқырап, Ушқын атып турған сергектік бай-</w:t>
        <w:br/>
        <w:t>қалады. Абайға күліп қараған көз жанарында аса алыс,</w:t>
        <w:br/>
        <w:t>бірақ, өте жарық жулдыздың жымыңдап, шуғла шашқан</w:t>
        <w:br/>
        <w:t>сәулесі бардай.</w:t>
        <w:br/>
        <w:t>Ол екі досқа қарап, қалжың айтты:</w:t>
        <w:br/>
        <w:t>-- Уай, бу не түгі! Бірінді бірің аяп, аялап не деп</w:t>
        <w:br/>
        <w:t>турсып!? Ақсақ пен соқырдың жолдас болганындай, екі</w:t>
        <w:br/>
        <w:t>ғарып боп сүйенісе қалғандары несі? Алдымызда шарай</w:t>
        <w:br/>
        <w:t>топ тур, қаулаған дау, лаулаған от тур. Соған балуанға</w:t>
        <w:br/>
        <w:t>түсермін деп келе жатсам, екеуің де алпамсадай бойың-</w:t>
        <w:br/>
        <w:t>мен әстіп, маймақсып, мүләйімсіп қалғандарың неме-</w:t>
        <w:br/>
        <w:t>нең бул? -- деді. Екеуін қатаң сынап, түртіп оятып гур-</w:t>
        <w:br/>
        <w:t>ғандай.</w:t>
        <w:br/>
        <w:t>Аттардың сілкініп, пысқырып ауыздық-сағалдырықты,</w:t>
        <w:br/>
        <w:t>ер-турманды шылдырлатып, тыныштықты бұзып турға-</w:t>
        <w:br/>
        <w:t>нына қарамастан, Бәйкөкшенің әзілін барлық тон түгел</w:t>
        <w:br/>
        <w:t>естіді. Қөптен үндемей келген аға, жолдас жаңағы сөз-</w:t>
        <w:br/>
        <w:t>дерін аса сергек ажармен, салмақпен айтты. Ойнақы</w:t>
        <w:br/>
        <w:t>нақыспен, қағыта сөйлеген.</w:t>
        <w:br/>
        <w:t>Журт тегіс серігіп қалды. Аты суға қанып болған</w:t>
        <w:br/>
        <w:t>Бәйкөкше, үзеңгілікке келген суды жалдатып, арғы жа-</w:t>
        <w:br/>
        <w:t>ғаға қарай өте берді.</w:t>
        <w:br/>
        <w:t>Абай өзінің екі жағындағы Қөкпай мен Ерболға ке-</w:t>
        <w:br/>
        <w:t>зек қарады да, алдында кетіп бара жатқан Бәйкөкшені</w:t>
        <w:br/>
        <w:t>нускап, бір байлау айтты:</w:t>
        <w:br/>
        <w:t>-- Түріп байқадындар ма? Өңінде үлкен шабыт оя-</w:t>
        <w:br/>
        <w:t>нып тұр. Мен білсем, осы кәрінің жыны бунап келеді.</w:t>
        <w:br/>
        <w:t>Қазір өлең айтады, көрерсіңдер! -- деді.</w:t>
        <w:br/>
        <w:t>Қөкпай үндемей, Абай жүзіне қарап келе жатыр.</w:t>
        <w:br/>
        <w:t>Бурын аңдаған тәжрибесі бойынша, Көкпей, Абайдың</w:t>
        <w:br/>
        <w:t>осындайдағы байқағыштығын жақсы білетін.</w:t>
        <w:br/>
        <w:t>«Абай, кісінің ішіндегі өнерді көре біледі. Кейде сол</w:t>
        <w:br/>
        <w:t>өнердің алам бетіне түртіп шыққан жапарын таный-</w:t>
        <w:br/>
        <w:t>ды!» - деп, бурын кей жастарға айтқаны да бар-ды.</w:t>
        <w:br/>
        <w:t>Қазір ол, үндемеген бойында «Абай осы жолы жаңыл-</w:t>
        <w:br/>
        <w:t>ды ма екеп, жоқ па екен?» деп, бір ойланды. Екіншіден,</w:t>
        <w:br/>
        <w:t>«Абайдың танығаны рас болса, Бәйкөкшенің шабыты</w:t>
        <w:br/>
        <w:t>қалай серпіп шығар екен?» деп, таңырқай тосады.</w:t>
      </w:r>
    </w:p>
    <w:p>
      <w:r>
        <w:t>Өзі де шабытты, отты ақың Қөкпай, ақындықтың</w:t>
        <w:br/>
        <w:t>803</w:t>
        <w:br/>
        <w:t>адам ғой. Қаладағы адвокаттар мен ірі чиновниктер</w:t>
        <w:br/>
        <w:t>арасындағы пікірлерді естігенім бар. Буның бір мінезі</w:t>
        <w:br/>
        <w:t>«өзінен қорқып, жасқанған адамға рахымы жоқ» дей-</w:t>
        <w:br/>
        <w:t>ді. Ал, «тура, батыл жауап айтатын адамдарға кейде</w:t>
        <w:br/>
        <w:t>ойламаган, күтпеген кешірім жасайтыны да болады»</w:t>
        <w:br/>
        <w:t>Деседі. Осыны бір ескеріңіз! -- деді.</w:t>
        <w:br/>
        <w:t>Абай бас изеді.</w:t>
        <w:br/>
        <w:t>-- БҰны білдіргеніңіз жақсы болды.</w:t>
        <w:br/>
        <w:t>-- Екінші -- әдейі сізге бір айтайын деген сөзім --</w:t>
        <w:br/>
        <w:t>патшаның кай чиновнигі болса да, қазақ даласын «жа-</w:t>
        <w:br/>
        <w:t>байы, қараңғы, надандар даласы» деп біледі. Ал, сіз</w:t>
        <w:br/>
        <w:t>олардың қайсысына кездессеңіз де сол далада Ибрагим</w:t>
        <w:br/>
        <w:t>Қунанбаевич бар скеніп аңғартыцыз! Білсін олар! Осы</w:t>
        <w:br/>
        <w:t>елдің ішіңнен туып, осында өмір кешіп отырып, адамшы-</w:t>
        <w:br/>
        <w:t>лық хасиет, әделет, шыншылдықты, және де поэзияны,</w:t>
        <w:br/>
        <w:t>культураны сол чиновниктердің бәрінен де, артық түсі-</w:t>
        <w:br/>
        <w:t>нетін, сүйетін Ибрагим Қунанбаевич бар екенін білдірі-</w:t>
        <w:br/>
        <w:t>ңіз! Намыспей тапытыңыз. Ызамен білдіріңіз? Ең ақыры,</w:t>
        <w:br/>
        <w:t>бул сіздің халқыңыздың намысы!-- деді.</w:t>
        <w:br/>
        <w:t>Долговтың қазір жүзі қызарып, қабағы түйіліп алып-</w:t>
        <w:br/>
        <w:t>ты. Үлкен көкшіл көздерінде қайнаған ыза, әділ ашудың</w:t>
        <w:br/>
        <w:t>оты білінген Абай өз ішіпеп: «айдау қорлықта жүрсе</w:t>
        <w:br/>
        <w:t>де, жай бір сейілде жүрген кісідей. Қымсыну, жасқану</w:t>
        <w:br/>
        <w:t>жоқ» деп, орыстың тутқындағы, айдау катортгідегі сансыз</w:t>
        <w:br/>
        <w:t>көп халық улы, өршіл ерлерін есіне алды.</w:t>
        <w:br/>
        <w:t>Долговтың жүзіне шын сеніскен аға-інідей, бауырлық</w:t>
        <w:br/>
        <w:t>жүзбен күле қарады. «Қайран, есіл ердіп туқымы!» дей</w:t>
        <w:br/>
        <w:t>ойлады. Сыртымен, Долговка қысқа ғана жауап айтты.</w:t>
        <w:br/>
        <w:t>Оның ақылдарын жадында тутуға, уәде берді.</w:t>
        <w:br/>
        <w:t>Дәл осы кезде, булардың қасына, үсті-басы шыд-</w:t>
        <w:br/>
        <w:t>дырлап, аяғын сарт-сурт басқан біреу келіп қалды.</w:t>
        <w:br/>
        <w:t>Екеуі де жалт бурылып қарап еді, қастарында, жер</w:t>
        <w:br/>
        <w:t>астынан шыққандай, сарала қылыш асынған, қызыл</w:t>
        <w:br/>
        <w:t>жиекті киім киген, орта жасты жандарм тур. Ауылда,</w:t>
        <w:br/>
        <w:t>сахарада -- анық сарала жандарм!</w:t>
        <w:br/>
        <w:t>-- Господин Долгов, его пресвосходительство Семипа-</w:t>
        <w:br/>
        <w:t>латинск полицмейстрінің арнап тапсыруы бойынша сізді,</w:t>
        <w:br/>
        <w:t>рухсатсыз киргиз даласына кеткеніңіз үшін, лезде тауып,</w:t>
        <w:br/>
        <w:t>тутқынға алып, қалаға жеткізу буйрығымен келіп тур-</w:t>
        <w:br/>
        <w:t>мын. Тез менің соңымнан еріңіз! -- деді.</w:t>
        <w:br/>
        <w:t>Абай, таңданумен қатар, ызаланғандай болатын. Ал,</w:t>
        <w:br/>
        <w:t>Долгов түгі кетпеген кісідей, жаңағы сіресіп, шытырлап</w:t>
        <w:br/>
        <w:t>турған жандарм төресіне, тіпті, бір елеусіз, болымсыз</w:t>
        <w:br/>
        <w:t>300</w:t>
      </w:r>
    </w:p>
    <w:p>
      <w:r>
        <w:t>жандай қарады. Оқыстап келгеніне, бір сәтте, шіміріккен</w:t>
        <w:br/>
        <w:t>де жоқ. Көзін сәл сығырайтып, қатандау үнмен, жай ға-</w:t>
        <w:br/>
        <w:t>на жауап тастады:</w:t>
        <w:br/>
        <w:t>-- Мен естідім, түсіндім, полицейский мырза! Әуелі</w:t>
        <w:br/>
        <w:t>ана үйге кіреміз. Сіздің артыңыздан қазір ғана еріп ке?т-</w:t>
        <w:br/>
        <w:t>пеймін! Оны сіз білуіңіз керек! - деді.</w:t>
        <w:br/>
        <w:t>Полиция адамы, түс шайған болып:</w:t>
        <w:br/>
        <w:t>-- Жоқ, бөгелуге кішкентай да аялым жоқ! Қазір</w:t>
        <w:br/>
        <w:t>маған ерініз...- дей беріп сді, Долгов үлкен кекесінмен,</w:t>
        <w:br/>
        <w:t>салмақпен күліп жіберді:</w:t>
        <w:br/>
        <w:t>-- Артыныздан қазір еріп, Семипалатипскіге, жүз</w:t>
        <w:br/>
        <w:t>шақырым жерге, менің жаяу бармайтынымды жақсы</w:t>
        <w:br/>
        <w:t>білесіз! Сіз естіген де боларсыз. Мен жаяу түгіл, Тоболь-</w:t>
        <w:br/>
        <w:t>скінің жапындағы станицадан өзіңіздей жандармдар</w:t>
        <w:br/>
        <w:t>жөнелтеміз дегенде, шылдыраған қоңырауы бар, тройке-</w:t>
        <w:br/>
        <w:t>ге де, тез мінгем жоқ-ты. Әуелі ат тапқызып ерттетіңіз!</w:t>
        <w:br/>
        <w:t>Өзіңізде ат болмаса, осы ауыл иелерінен, әдеппенен,--</w:t>
        <w:br/>
        <w:t>деп, сонғы сөзді ныгыздай түсіп, -- маған арнап, ат су-</w:t>
        <w:br/>
        <w:t>рал алыңыз. Ал мен, быйыл соңғы рет жақсылап турып,</w:t>
        <w:br/>
        <w:t>тойганымша, қымыз ішіп аламын!-- деді.</w:t>
        <w:br/>
        <w:t>Енді ғана Абай ексуі, саспастан, орындарынан турыс-</w:t>
        <w:br/>
        <w:t>ты. Осы күні түске жақын Абай Долгозпеп, жапдарм-</w:t>
        <w:br/>
        <w:t>ның көзіпше құшақтасып, сүйісіп қоштасты. Абай қадірлі</w:t>
        <w:br/>
        <w:t>досын тағы да, белгісіз жаза сапарына қыя алмайды.</w:t>
        <w:br/>
        <w:t>Барлық ақып тобы жыйып турып, қымбат қопақты, амал-</w:t>
        <w:br/>
        <w:t>сыз аттандырып салды. Олар Узал кеткен соң ғана, Абай</w:t>
        <w:br/>
        <w:t>да атка қопған.</w:t>
        <w:br/>
        <w:t>Сонымен аз жолдаспен кеткен Абай, Қарамоланың</w:t>
        <w:br/>
        <w:t>шербешнайына онша асығып жүрген жоқ. Жолшыбай</w:t>
        <w:br/>
        <w:t>өзіп жақсы керетін досшар, меймандос ауылдардың бірі-</w:t>
        <w:br/>
        <w:t>ме түстеніп, біріне қона жатып, үш күн жүрді. Тек,</w:t>
        <w:br/>
        <w:t>төртінші күні гана, бул жолаушылар тобы Қарамола</w:t>
        <w:br/>
        <w:t>тусына жетіп, Шар өзенініп бойын қулдап келе жатты.</w:t>
        <w:br/>
        <w:t>Мезгіл кешке тақаған болса да, сентябрь айының</w:t>
        <w:br/>
        <w:t>бүгін ерекше жылы болған ашық күні, әлі де салқын-</w:t>
        <w:br/>
        <w:t>даған жоқ. Атқа да, адамға да жайлы, баяу ескен қоңыр</w:t>
        <w:br/>
        <w:t>жел бар. Шардың жіңішке өзені көп бУралып, мөлдір</w:t>
        <w:br/>
        <w:t>еуы үзілмей. баяу ағады. Қей жері жарлауыт болса, көп</w:t>
        <w:br/>
        <w:t>ағысының бойында әдемі, майда, көкмайса шалғын бар.</w:t>
        <w:br/>
        <w:t>ӘЗзен түбі таза қумайт, қатқыл керіш болғандықтан, су</w:t>
        <w:br/>
        <w:t>айнадай мөлдір боп сырғыйды. Күзгі шөптің сәл сарғыш,</w:t>
        <w:br/>
        <w:t>буалдыр бойын жағалап, кейде майда жасыл шалғынды</w:t>
        <w:br/>
        <w:t>ақырын сілкіте тербетіп, бауырлай сылдырайды. Бул</w:t>
        <w:br/>
        <w:t>801</w:t>
        <w:br/>
        <w:t>ап, маған қарсы шебін күшейтеді. Мура дауы, артымда</w:t>
        <w:br/>
        <w:t>қалып бара жатқан жоқ. Енді Оразбай арқылы осы</w:t>
        <w:br/>
        <w:t>Қарамоладан, алдымнан да шығар! -- деді.</w:t>
        <w:br/>
        <w:t>Ертеңгі күні он шақты кісі жолдас ертіп, Абай Қа-</w:t>
        <w:br/>
        <w:t>рамолаға аттанбақ.</w:t>
      </w:r>
    </w:p>
    <w:p>
      <w:r>
        <w:t>Осы күні Тәкежан ауылдарынан Әзімбай да атта-</w:t>
        <w:br/>
        <w:t>нып, бул жолы тура беттеп, Оразбай ауылына кетті.</w:t>
        <w:br/>
        <w:t>Абайға әкпелеген Тәкежанның, сыр, сәлемдерін ала</w:t>
        <w:br/>
        <w:t>кетті.</w:t>
        <w:br/>
        <w:t>Жесір алынбай қалды. Осыпы естіген жерде Зейнеп</w:t>
        <w:br/>
        <w:t>өзінің биік, сулу төсін көтере түсіп, Тәкежан ауылы</w:t>
        <w:br/>
        <w:t>жаққа көз сығырайта қарап, ерніп шығарды. Өз төсіне</w:t>
        <w:br/>
        <w:t>сенімді, ерке наздық көрсетті. Ол төсіне сенсе сенген-</w:t>
        <w:br/>
        <w:t>дей. Үйткені, Жиренше, «бүркіттің үлкен сыпы төсі ғой.</w:t>
        <w:br/>
        <w:t>Жақсы бүркіт Зейнеп төсті келсеші!» -- депті. Қазір</w:t>
        <w:br/>
        <w:t>Зейнеп өзінің осындай аңыз болган төсіне сепген-ді.</w:t>
        <w:br/>
        <w:t>П</w:t>
        <w:br/>
        <w:t>Абай Қарамолаға көп жолдас ерткен жоқ. Өз жа-</w:t>
        <w:br/>
        <w:t>қындарынан касына алғаны, ежелгі үзеңгі досы Ербол</w:t>
        <w:br/>
        <w:t>мен Көкпай, Баймағамбет. Жастардан: Мағаш, Дәрмен</w:t>
        <w:br/>
        <w:t>ерді. Жатақтың жас жігіттерінен Серкеш дейтін пысық-</w:t>
        <w:br/>
        <w:t>ша жасты, Дәркембай қосқан. Осы сапарға Абайға еріп,</w:t>
        <w:br/>
        <w:t>бул күнле қартайып қалған ақын Бәйкөкше де шыққан.</w:t>
        <w:br/>
        <w:t>Өзге жастан Қәкітайдың ергісі келгенді. Абайға керек</w:t>
        <w:br/>
        <w:t>кейбір қагаздарын жазу үшін Әбіш те бірге ермек болып</w:t>
        <w:br/>
        <w:t>еді. Бірақ, Абай оның екеуіне де ауылда болуды Уйғарды.</w:t>
        <w:br/>
        <w:t>Пысық, шыйрақ ардайым өжет, сергек Қәкітайды, Абай</w:t>
        <w:br/>
        <w:t>бурынғы сапарларда көп ертсе де, қазір басқа байлау</w:t>
        <w:br/>
        <w:t>білдірді:</w:t>
        <w:br/>
        <w:t>-- Сеніц керегің мен көмегің көп-ақ болар еді. Бі-</w:t>
        <w:br/>
        <w:t>рақ, кешегі ағайынның байлауы бойынша, сен Оспан</w:t>
        <w:br/>
        <w:t>үйіне бала боп кіресін. Үлкен ауылдың, мол шаруаның</w:t>
        <w:br/>
        <w:t>басы-көзі, иесі сен боп қалдың. Сен сол міндетіңе көңіл</w:t>
        <w:br/>
        <w:t>бөлмесец болмайды. Және Тәкежан мен Ысқақ сені сонда</w:t>
        <w:br/>
        <w:t>кіргізуге Уйғарған соң, сең орнықпай, тағы маған еріп</w:t>
        <w:br/>
        <w:t>кетсең тағы да ыбыр-жыбыр қоздана береді. Сен сол жу-</w:t>
        <w:br/>
        <w:t>мысыңда кал!</w:t>
        <w:br/>
        <w:t>Ал, Әбішке көп дэлел айтқан да жоқ:</w:t>
        <w:br/>
        <w:t>-- Сен оқудан демалысқа келген адамсың. Қырдың</w:t>
        <w:br/>
        <w:t>тартысы мең таласы, маған деген жау-жаласы, бүгін</w:t>
        <w:br/>
        <w:t>басталып, бүгін тынып жатыр ма! Сенің жәрдемін қар-</w:t>
        <w:br/>
        <w:t>лығаштың қанатымен су сепкендей, жамандық өртін</w:t>
        <w:br/>
        <w:t>298</w:t>
        <w:br/>
        <w:t>Сондайлық сақтаулы сырлар, көпілдегі әр толқын</w:t>
        <w:br/>
        <w:t>ойлар, қауіп пен үміттер шарпысқан күйде, бар жолау-</w:t>
        <w:br/>
        <w:t>шы, осы күні кешке Қарамолаға жетті. Абайлар бар</w:t>
        <w:br/>
        <w:t>тобымен келіп, Айтқазы тіктірген қонақ үйге түсті.</w:t>
        <w:br/>
        <w:t>Шш</w:t>
        <w:br/>
        <w:t>Осыдан бір күн бурын, Қарамоланың басына Ораз-</w:t>
        <w:br/>
        <w:t>бай да кеп түскен-ді. Ол көп кісі ертіп, сауын, сойыс</w:t>
        <w:br/>
        <w:t>малдарын айдап, үйлер көшіріп келіп орпаған.</w:t>
        <w:br/>
        <w:t>Абайдан Қарамолаға қарай бір күн соң шықса да,</w:t>
        <w:br/>
        <w:t>ол осыған, суыт жүріп, бір күн бурып кеп түсті. Қара-</w:t>
        <w:br/>
        <w:t>мола шербсшнайынан, Оразбайдың ентелеп күткен есеп-</w:t>
        <w:br/>
        <w:t>тері көп. Ең үлкен мүддесі-- осы жолы қырда қазақ,</w:t>
      </w:r>
    </w:p>
    <w:p>
      <w:r>
        <w:t>ойда улық жаулығын жыйып келіп, негылса Абайды</w:t>
        <w:br/>
        <w:t>мерт қылу жолында.</w:t>
        <w:br/>
        <w:t>Солайша қызынып, шыйрығып күткен жыйыпга ке</w:t>
        <w:br/>
        <w:t>шігіп шығуыпып да себебі бар-ды. Жақында, Ералыда</w:t>
        <w:br/>
        <w:t>Қунанбай балаларының арасында, Оспан мурасы тура-</w:t>
        <w:br/>
        <w:t>лы болып жатқан тартыстың дерегін күткен. Сол тартыс</w:t>
        <w:br/>
        <w:t>аркылы Тәкежан бҰның қолына кеп тие ме деген үміт,</w:t>
        <w:br/>
        <w:t>есебі бар-ды.</w:t>
        <w:br/>
        <w:t>Өз аулында жатып, тыным алмай, тың-тыңдап, Тә-</w:t>
        <w:br/>
        <w:t>кежан мен Абай арасы ашық араздыққа шыққанын</w:t>
        <w:br/>
        <w:t>тосқан. «Бүгін», «ертец» деп, Тәксжан да байлаулы</w:t>
        <w:br/>
        <w:t>жауап бере алмай, Оразбайды Қарамолага жүргізбей,</w:t>
        <w:br/>
        <w:t>тоқтатып отырған.</w:t>
        <w:br/>
        <w:t>Ақыры, Абай меп Тәкежан келісім таппай, алшайы-</w:t>
        <w:br/>
        <w:t>сып кетті. Қөптеп «Оразбай ауылына аттанамын» дең</w:t>
        <w:br/>
        <w:t>жүрген Әзімбай, соңғы күндерде шынымен сонда барды.</w:t>
        <w:br/>
        <w:t>Буны, Оразбай мен Медеу алғаш келген кеште-ақ,</w:t>
        <w:br/>
        <w:t>оңаша алып отырып, сыр сУраган. Бірақ, ҚУнанбайлың</w:t>
        <w:br/>
        <w:t>айлакер, жуан, токаббар немересі, Оразбайдың ентелеп,</w:t>
        <w:br/>
        <w:t>жабысып сурағап сырларыпың көбін түгел ашып салған</w:t>
        <w:br/>
        <w:t>жоқ. Сараң, сырдаң ғана сөйлеп, аз ғана сырдың ушы-</w:t>
        <w:br/>
        <w:t>ғын берген.</w:t>
        <w:br/>
        <w:t>Онысы: «Абай, Тәкежан мен Ысқақты өкпелетті.</w:t>
        <w:br/>
        <w:t>Айласын, абройын өткізіп, Оспан үйінің мүлкін, мурасын</w:t>
        <w:br/>
        <w:t>өз уьечпан шыгармай, басып қалды. Жолы үлкен бол-</w:t>
        <w:br/>
        <w:t>са да, Тәкежан момындығынан жаза шекті. Әзір тиісті</w:t>
        <w:br/>
        <w:t>сыбағасын ала алмай, Абайға ренжіді де, сөзді Тоқтат</w:t>
        <w:br/>
        <w:t>ты» -- деп, баян еткен.</w:t>
        <w:br/>
        <w:t>306</w:t>
        <w:br/>
        <w:t>бойында, Абайдың басына үнемі тор қУурумоен болган.</w:t>
        <w:br/>
        <w:t>Қалада талай улық пен тілмәштар Оразбайдан, саң ай-</w:t>
        <w:br/>
        <w:t>ғыр үйірі жылқыларды шығындатып, параларды жегеп.</w:t>
        <w:br/>
        <w:t>Қарамола шербешнайыла Оразбайдың сол жақтан</w:t>
        <w:br/>
        <w:t>құрған торы, мойын созып бір барып жатыр. Оныц үсті-</w:t>
        <w:br/>
        <w:t>пе, бүкіл Семей оязымен, ссы шербешнайға келетін Өс-</w:t>
        <w:br/>
        <w:t>ксмен, Зайсан ояздарыпың жуан содырының бәріне де,</w:t>
        <w:br/>
        <w:t>Оразбайдың тор шырғасы, созылып жетіп болған-ды.</w:t>
        <w:br/>
        <w:t>Сыяз болатын өлкедегі Қорей, Матай болыстары,</w:t>
        <w:br/>
        <w:t>байлары, қажылары «Оразбай» деп, осыны ауызға ала-</w:t>
        <w:br/>
        <w:t>тын болған. «Білдый бойы» дсп аталатын Ертістің арғы-</w:t>
        <w:br/>
        <w:t>бергі жағасындағы Уақ, Бура, Пайман, Бәсептнінніц де</w:t>
        <w:br/>
        <w:t>бай-бағландары, Оразбаймен соңғы жылдар табысып,</w:t>
        <w:br/>
        <w:t>ауыз жаласып қалған. Қаланың көп сомалы байларынан</w:t>
        <w:br/>
        <w:t>да Опазбайдың қуда боп, тамыр боп, мол алық-берікке</w:t>
        <w:br/>
        <w:t>араласып алған жуандары көп. Ал, қырды алса, бес</w:t>
        <w:br/>
        <w:t>болыс Тобықты көлеміндегі елдіп жарымынан аргығы</w:t>
        <w:br/>
        <w:t>бул күнде Оразбайдың уысына келіп түскен.</w:t>
        <w:br/>
        <w:t>Осыпдай алыстап торлаған шептің түйілетін, жанды</w:t>
        <w:br/>
        <w:t>жері, енді ҚунанСай ауылына келіп тірелген. Абайды</w:t>
        <w:br/>
        <w:t>камаган жаулықты тағы бір кезек «өзінің аулынан, ата-</w:t>
        <w:br/>
        <w:t>лас бауырынан шыгарсам» дегенде, Оразбай ішкен асын</w:t>
      </w:r>
    </w:p>
    <w:p>
      <w:r>
        <w:t>жерге қоятын.</w:t>
        <w:br/>
        <w:t>Токсжанды араз еліп, оны үй ішінен қадалтып қойса,</w:t>
        <w:br/>
        <w:t>Оразбайдың айлакер есебі бойынша, Абайдың тақыр</w:t>
        <w:br/>
        <w:t>қолтығына кеселіп отырған, қазаныц оғы сол болмақ.</w:t>
        <w:br/>
        <w:t>«Түрт сайтан!» деп, Оспан мурасының әңгімесіне</w:t>
        <w:br/>
        <w:t>Оразбайдың ыптыққаны асыдап. Бүгіл сол арқауы да қо-</w:t>
        <w:br/>
        <w:t>дына келіп тиіп отыр. Енді аяпбастан, аялдамастан қый-</w:t>
        <w:br/>
        <w:t>мылдау керек.</w:t>
        <w:br/>
        <w:t>Осыдан бірер күн бурын, Қарамолаға өзіменен тізе</w:t>
        <w:br/>
        <w:t>қосып, айдыңды боп бару үшін бірнеше жуандарды ша-</w:t>
        <w:br/>
        <w:t>қырған. Ақ киімді, ақбоз атты Оразбай, қалың жылқы</w:t>
        <w:br/>
        <w:t>суға қанып, түнгі өріске кеткенше аттан қонбай, жалақ-</w:t>
        <w:br/>
        <w:t>тап жүрді.</w:t>
        <w:br/>
        <w:t>Жалғыз көзі бағанадан шолып жүр. Бушың ауылына</w:t>
        <w:br/>
        <w:t>тсп-тобымен кеп түсіп жатқан кісілер бар. Абралы,</w:t>
        <w:br/>
        <w:t>Молдабай, Жиренше, Байғ?лақ сыяқты, өңшең салмақ</w:t>
        <w:br/>
        <w:t>ты серіктері болу керек. Қонақтар Оразбайдың үлкен</w:t>
        <w:br/>
        <w:t>үйінде, кешкі шайды алдарына ала бастагап кезде ғана,</w:t>
        <w:br/>
        <w:t>Оразбай өзі де кеп аттан түсті.</w:t>
        <w:br/>
        <w:t>Буның аулына келген ел жуаңдарын қарсы алын,</w:t>
        <w:br/>
        <w:t>308</w:t>
        <w:br/>
        <w:t>Абай емес, бір арыстан ортқып тур. Аспанға атылып,</w:t>
        <w:br/>
        <w:t>жан-жаққа қулаштап от лақтырғандай, қайрат төгеді.</w:t>
        <w:br/>
        <w:t>Қара төбет, көкбөрі, зымыян түлкі, теріс азу қаб8-</w:t>
        <w:br/>
        <w:t>ландардың жүні менен қанын жаңағы арыстан, айна-</w:t>
        <w:br/>
        <w:t>лаға шашып, боратып төгіп жатыр. Белі сынған, жілігі</w:t>
        <w:br/>
        <w:t>үзілген, көз-басын қан жапқан өпшең қанқор, жаман</w:t>
        <w:br/>
        <w:t>жау, енді сімтік-жәутік бопты. Әр жерде қыңсылап,</w:t>
        <w:br/>
        <w:t>ыцырсып өлімші боп, өзді-өз жарасың жалап, жатып</w:t>
        <w:br/>
        <w:t>қапты.</w:t>
        <w:br/>
        <w:t>Майдан басылған. Енді биік орында, жапа-жалғыз</w:t>
        <w:br/>
        <w:t>турған арыстан: «Тағы да жауың бар ма?» дейді. Тақыр</w:t>
        <w:br/>
        <w:t>тасты тарпынып, сойылдай куйрығын шабынып, өз жо-</w:t>
        <w:br/>
        <w:t>ңын өзі сабалап, айбат атып тУр екен,</w:t>
        <w:br/>
        <w:t>-- Қөріснім осы, ал жігініер алыңа қон!-- деп, Бәй-</w:t>
        <w:br/>
        <w:t>көкше сөзін бітірді де, атына қарай қозғала берді.</w:t>
        <w:br/>
        <w:t>Дәрмен, Көкпай, Мағаштар таң-тамаша, хайран</w:t>
        <w:br/>
        <w:t>боп тур.</w:t>
        <w:br/>
        <w:t>Олар енді: «Әттең есіл сабаз», «Айтқаның келсін,</w:t>
        <w:br/>
        <w:t>дуалы ауыз!», «Асылым, дегенің болсын!» -- Деседі. Сүй-</w:t>
        <w:br/>
        <w:t>сінген сөздерін бітірсе алмай жатты.</w:t>
        <w:br/>
        <w:t>Абай мен Ербол үндеместен Бәйкөкшенің соңына</w:t>
        <w:br/>
        <w:t>ерді. Кеш тақау, қоналқалық жерге әлі де жүрсе түсіп,</w:t>
        <w:br/>
        <w:t>жету керек. Бәйкөкше енді арттағыларды қатарына</w:t>
        <w:br/>
        <w:t>ілестірмей, алға өзі түскен бойында, күдері бел күреңін</w:t>
        <w:br/>
        <w:t>узын қамшысымен қатты соғып қалып, буланқуйрыққа</w:t>
        <w:br/>
        <w:t>салды. Борт-борт желіп жөнелді.</w:t>
      </w:r>
    </w:p>
    <w:p>
      <w:r>
        <w:t>Арттагыныц бәрі де, созыла шубатылып, еріксіз қат-</w:t>
        <w:br/>
        <w:t>ты желіске түсті. Бәйкөкше, алда жалғыз келе жатып,</w:t>
        <w:br/>
        <w:t>енді ғана озу тартты. Дәркембей қурдасын еске ал-</w:t>
        <w:br/>
        <w:t>ған-ды.</w:t>
        <w:br/>
        <w:t>Буны осыдан төрт күн бурын өз үйінде қонақ қып</w:t>
        <w:br/>
        <w:t>отырып, Дәркембай, барлық жайға қапдырған болатын</w:t>
        <w:br/>
        <w:t>Сонда, Абайдың Қарамолаға шақыртумен бара жат-</w:t>
        <w:br/>
        <w:t>қапын айтқан.</w:t>
        <w:br/>
        <w:t>-- Қырда-- қаракөңіл қазақ жуапы боп, қалада --</w:t>
        <w:br/>
        <w:t>ҡарашыл төре, улық, жуаны болып, бәрі қосылып Абай-</w:t>
        <w:br/>
        <w:t>ды қамағалы тур! Сен осы жолы қасына ер. Есебін</w:t>
        <w:br/>
        <w:t>тауып Абайға қанат бітір, қайрат бер! Дәл осы күні</w:t>
        <w:br/>
        <w:t>өзгенің сөзі смес, сен екеуміз дем беру керек. Жалғыз</w:t>
        <w:br/>
        <w:t>Абайды сүйейтін күніміз жетіп тур! -- деген. Бәйкөкше</w:t>
        <w:br/>
        <w:t>бул сырын әлі бірде-бір жолдас, жолаушыға ашқан</w:t>
        <w:br/>
        <w:t>жоқ-ты.</w:t>
        <w:br/>
        <w:t>20 948 305</w:t>
        <w:br/>
        <w:t>де, кеш піскен құлын етінің үстінде де, Тобықтының</w:t>
        <w:br/>
        <w:t>жуап содырлары, бар айыпты Абай басына үйіп-төгіп</w:t>
        <w:br/>
        <w:t>жалалап, қаралаумен болды. Қымыз үстінде бір кезек</w:t>
        <w:br/>
        <w:t>әңгімеде: «Осы Абайды қазақ неге жақсы дейді? Осы-</w:t>
        <w:br/>
        <w:t>ның аузына қарап алыс-жақынның бәрі неғып уйып</w:t>
        <w:br/>
        <w:t>қалды!» деген сөз туды. Буны, өзі түкпірлі, ойшылдау</w:t>
        <w:br/>
        <w:t>кісі, Байғулақ бастаған-ды.</w:t>
        <w:br/>
        <w:t>Оразбай оған қабақ тыржыйтып, қолын сілкіп, теріс</w:t>
        <w:br/>
        <w:t>қарады. Мазасыз ойы көп, орамды Жиренше болса, Бай-</w:t>
        <w:br/>
        <w:t>ғулақтың жаңағы сөзін жауапсыз қалдырғысы келмеді.</w:t>
        <w:br/>
        <w:t>Қүле отырып, кекете мысқылдап, байлау айтты:</w:t>
        <w:br/>
        <w:t>-- Е, «Абайды кемеңгер» деп жүр, «шешен» деп</w:t>
        <w:br/>
        <w:t>жүр. Бізді болса, оның басындағы сол алтын шоғын</w:t>
        <w:br/>
        <w:t>қызғанган «білімсіз надан» деп, жүрген жоқ па! -- деп,</w:t>
        <w:br/>
        <w:t>Оразбайдың қытығына тиіп, өзінің мысқылшыл мінезіне</w:t>
        <w:br/>
        <w:t>басты.</w:t>
        <w:br/>
        <w:t>Оразбай ызамен, кекесіннен шыйрыгыл, шоршыл түс-</w:t>
        <w:br/>
        <w:t>кендей болды:</w:t>
        <w:br/>
        <w:t>-- Кемеңгерлік... Арам емес пе! Білгір болын не бі-</w:t>
        <w:br/>
        <w:t>ліпті:! «Ата жаман, әке жамап, қазақтың қара жолы</w:t>
        <w:br/>
        <w:t>жаман» деген білгірлік бола ма? Немесе, «Солыс жа-</w:t>
        <w:br/>
        <w:t>ман», «би мең бай бұзақы», «Дін үйреткен молда-сопы</w:t>
        <w:br/>
        <w:t>жаман» деген білім бола ма?! Нәсілді-- атадан, халық-</w:t>
        <w:br/>
        <w:t>ты--сжелгі ата-баба жолынан аздырып, адастырып</w:t>
        <w:br/>
        <w:t>стырғап «дапышпандық» бола ма!? Өнер шашып отыр-</w:t>
        <w:br/>
        <w:t>ған жоқ, зәр шашып, тұнығымды лайлап, жер өртеп</w:t>
        <w:br/>
        <w:t>отыр демейсің бе, ол арамқатқыр «данышпандық, біл-</w:t>
        <w:br/>
        <w:t>гірлікті!»-- деді.</w:t>
        <w:br/>
        <w:t>Жиренше әлі де үнсіз күліп, жауырынын қҰйқылжы-</w:t>
        <w:br/>
        <w:t>та қозғалтты. ОразСайды шапқа түртіп, тулата түспек.</w:t>
        <w:br/>
        <w:t>-- Е. бірақ, осынынды Уғыңган қазақты, кәр!-жасты</w:t>
        <w:br/>
        <w:t>көрмей бара жатқан жоқпыз ба? «Абай сөзі» деп, ала</w:t>
        <w:br/>
        <w:t>қағаз Танығанның бәрі де, қойны-қоншына сонып, ана</w:t>
        <w:br/>
        <w:t>бір тақпақ, судырлақ сөзін тығып алып жүрген жоқ па?</w:t>
      </w:r>
    </w:p>
    <w:p>
      <w:r>
        <w:t>Осы бала-бауырдың бәріне сенін сөзіңнен бурып, соның</w:t>
        <w:br/>
        <w:t>сол жер өртегіш сөзі жетіп жатса қайтсін, Ораз-еке!</w:t>
        <w:br/>
        <w:t>Ал, осынымды өтірік деші, кәне? -- деп жағалай қарады.</w:t>
        <w:br/>
        <w:t>-- «Абай өлеші, Абай сөзі» дегенді бала-шаға түгел</w:t>
        <w:br/>
        <w:t>оқып, әнші-домбьрашы түгел айтын келе жатқаны бар</w:t>
        <w:br/>
        <w:t>ғой. Түгел әуендеп, ол ішін кернеп келе жатқан бір</w:t>
        <w:br/>
        <w:t>бәле бар екені рас қой! -- деп, Абралы да күдік айтты.</w:t>
        <w:br/>
        <w:t>Оның өзін, Абайдың мысқылдап, әзілдеп айтқан</w:t>
        <w:br/>
        <w:t>310</w:t>
        <w:br/>
        <w:t>Отыз-қыфқтай ел жуандарынан, жігіт желеңнің</w:t>
        <w:br/>
        <w:t>нәкер ерткен Оразбай, өз аулынан шығысымен қатты</w:t>
        <w:br/>
        <w:t>жүріске салып, суыт кетті, Араға бір-ақ қопып, Қарамо-</w:t>
        <w:br/>
        <w:t>Лаға Абайдан бір күн бурын келіп түскенде, ол және</w:t>
        <w:br/>
        <w:t>де бір есеп ойлап келгеп. Түстік мезгіл бурын барса да,</w:t>
        <w:br/>
        <w:t>Абайдан бурын өзге ел жуандарының анысып ағарып,</w:t>
        <w:br/>
        <w:t>аузын ала бермек Абай туралы бұрын сыр тартып, әр</w:t>
        <w:br/>
        <w:t>сатыда сөз байласып, нист танысып жүрген өзіндей</w:t>
        <w:br/>
        <w:t>содырлы, сайқалдып көбімен ау-жай түйіспен.</w:t>
        <w:br/>
        <w:t>Өзі, алдын-ала көшіртіп жіберген еһі үлкен үйге,</w:t>
        <w:br/>
        <w:t>алғашқы күн қУлын, еркек қой, бағланлар сой-</w:t>
        <w:br/>
        <w:t>гызып, бір топ қонақ шақырган. Онда жыйналғач</w:t>
        <w:br/>
        <w:t>адамдары, тек, Ссмей оязының қыр болыстарынан кел-</w:t>
        <w:br/>
        <w:t>ген ниеттес, сыбайластары Солатып. Келесі күші Қара-</w:t>
        <w:br/>
        <w:t>молаға жыйылған болыс, би, бай, жуандар арасында</w:t>
        <w:br/>
        <w:t>таңертеннен-ақ ауызға «Тобықты Оразбай байдың» аты</w:t>
        <w:br/>
        <w:t>көп алына бастады.</w:t>
        <w:br/>
        <w:t>Сол күні түсте Оразбай ту бие сойғызып, өз үйлері-</w:t>
        <w:br/>
        <w:t>нің қасынан, Аршалының болысы Рақыштың ауылыпан</w:t>
        <w:br/>
        <w:t>алғызып, тағы да екі үлкен аппақ үйлер тіккізд!. Саба-</w:t>
        <w:br/>
        <w:t>лап қымыз әкелдіріп, сабылтып жігіт-желең жүргізді.</w:t>
        <w:br/>
        <w:t>Түс кезінде түрілген семіз боз биелі Ұзып буғалық, тар</w:t>
        <w:br/>
        <w:t>ноқтамен қылғындырып әкелді. Бүгін жыйылған кеп</w:t>
        <w:br/>
        <w:t>достарының алдында бата тілетіп, көлденең тартқызды.</w:t>
        <w:br/>
        <w:t>Қасылдагы Тобықты жуандарының жасы үлкені Бай-</w:t>
        <w:br/>
        <w:t>ғулақ еді. Содан бата тілетті, бозқасқа сойғызды. Бүгін,</w:t>
        <w:br/>
        <w:t>кешегі қснақтарының үстіне, Семей аязыныц қала ма-</w:t>
        <w:br/>
        <w:t>ңындагы болыстарын, Ертіс бойының болыстарын ша-</w:t>
        <w:br/>
        <w:t>қыртыпты. Оның үстіне, Өскемен, Зайсан ояздарылың</w:t>
        <w:br/>
        <w:t>осы жәрменкеге келген көп жуандарын, бай-багланда-</w:t>
        <w:br/>
        <w:t>рын да коса шақыртқан. Өрдегі семіз Найманнан</w:t>
        <w:br/>
        <w:t>Құрбан дейтін бай-жуан бар. Ерт.с, Алтай төрінен, Қач-</w:t>
        <w:br/>
        <w:t>ратай елінен келген Грежеп шақыртылыпты. Қерей,</w:t>
        <w:br/>
        <w:t>Матайдың, Мурын, СыСанның да толып жатқан мырза,</w:t>
        <w:br/>
        <w:t>төрелері осында. Барлыгын қонақ еткен бір Оразбай.</w:t>
        <w:br/>
        <w:t>Ол бүгіп де киімді жупыны киініпті. Үстіндегі ақ</w:t>
        <w:br/>
        <w:t>шапан, басындағы аққоян бөркі ауыспағап. Бірақ, гөр</w:t>
        <w:br/>
        <w:t>алдында өзі отырып, буырыл араласқан, сояу талды,</w:t>
        <w:br/>
        <w:t>узын қара сақалын сыйпай отырып, әрбір сөзді батыл,</w:t>
        <w:br/>
        <w:t>қатал үнмен өзі бастап сөйлейді. Кеше де, бүгіп де, «бір</w:t>
        <w:br/>
        <w:t>облысқа жуық елдің дау-шары, ақы-пулы, момындар-</w:t>
        <w:br/>
        <w:t>дың есе-сыбағасы» деген сөздерді бул топ сөйлеспейді</w:t>
        <w:br/>
        <w:t>Анығында, осы шербешнай, қалың ел, көп буқара-</w:t>
      </w:r>
    </w:p>
    <w:p>
      <w:r>
        <w:t>213</w:t>
        <w:br/>
        <w:t>ның сан жүздеген жылаулар, арыздары бойынша шақы-</w:t>
        <w:br/>
        <w:t>рылған шербешнай болатын. Оразбайдың үйіне жый-</w:t>
        <w:br/>
        <w:t>налған дәп осы отырған жуандардың содыр-сойқанынан</w:t>
        <w:br/>
        <w:t>туған талай урлық, барымта, неше алуан зорлықтар,</w:t>
        <w:br/>
        <w:t>кісі өлімдері де болысылн-ды. Бірақ, қаза мсн жазаны</w:t>
        <w:br/>
        <w:t>шеккен булардың өзі емсс.</w:t>
        <w:br/>
        <w:t>Енді, анық әділет таразысы қурылып, ел арызы</w:t>
        <w:br/>
        <w:t>тындалатын болса, дәл осы сере түскен мырза-жуанның</w:t>
        <w:br/>
        <w:t>өздерінін көбі жауапкер, айыпкер болар елі.</w:t>
        <w:br/>
        <w:t>Үш ояздың начальниктері келеді. Семей облысының</w:t>
        <w:br/>
        <w:t>әскерлік жандаралы келеді. Ол улық не буйыртип келеді,</w:t>
        <w:br/>
        <w:t>буларга мәлім емес. Бірақ осындайда бінін-бірі оққа</w:t>
        <w:br/>
        <w:t>байлап бермес үшін, шеп тутастырып жатыр. Бозкас-</w:t>
        <w:br/>
        <w:t>қаның қанымен, сорпасымен татулық табысады. Шер-</w:t>
        <w:br/>
        <w:t>бошнайлы өз бастарынан аман атқарып жібермек.</w:t>
        <w:br/>
        <w:t>Болардың ауызы бірігіп алса, улық кәрі қадалса да,</w:t>
        <w:br/>
        <w:t>қағазына іліндіре алмайды. ОсыМен алыстан, қабақпен</w:t>
        <w:br/>
        <w:t>сыр танысқан коп алаяқтар, Оразбайдың бозқасқасына,</w:t>
        <w:br/>
        <w:t>әрқайсысы өз ішінен сақ есебін ойлап келген.</w:t>
        <w:br/>
        <w:t>Қымыз, ас үстіндегі қысқа коснестерінде жалағуыдай</w:t>
        <w:br/>
        <w:t>түпте жаткан түйіндеріп булар ашқан жоқ. Бір үйге</w:t>
        <w:br/>
        <w:t>Сас тосып, бір бакттрдан сорпа татысқан! езезтт:. Сол-</w:t>
        <w:br/>
        <w:t>ды!» деп біліседі. Бүл шербешнайда булар бірін-бірі жа-</w:t>
        <w:br/>
        <w:t>мандамайды, жараламайды. Қайта бірі кетіп бара</w:t>
        <w:br/>
        <w:t>жатса, өзге бәрі бірігіп соның жолында алысып сіре-</w:t>
        <w:br/>
        <w:t>гіп көргді.</w:t>
        <w:br/>
        <w:t>Сөйт, булар есебі біріккеп кезде, ел есесі, көп мо-</w:t>
        <w:br/>
        <w:t>мынның кептен жүрген арызы, муны тағы да бүктемеге</w:t>
        <w:br/>
        <w:t>түсіп, елеусіз, ескерусіз қалатын жайы бар.</w:t>
        <w:br/>
        <w:t>Оралбай конағыңдагы жыйын, ертеңгі күнгі келетін</w:t>
        <w:br/>
        <w:t>ұлықтар жайып, олар қасына еріп шығатын қазақ тө-</w:t>
        <w:br/>
        <w:t>песі, тілмоінтар жайып сөз қылысты.</w:t>
        <w:br/>
        <w:t>Еңді бір кезекте, Оразбай өзінің қыңыр, қыяс, қас-</w:t>
        <w:br/>
        <w:t>көй мінезі бойынша орайын тауып отырып, әңгіменің</w:t>
        <w:br/>
        <w:t>бетін Абайға бұрып алды.</w:t>
        <w:br/>
        <w:t>Қунанбай баласы Ыбрайдың жайын бүкіл Семей</w:t>
        <w:br/>
        <w:t>облысы түгел біледі екең. Оның сөзі, өсиеті жетіп жат-</w:t>
        <w:br/>
        <w:t>қап елдер де көп. Абайдың атын Оразбай алгаш ауыз-</w:t>
        <w:br/>
        <w:t>ға алганда, қонақта отырган ел жуандары емес, жай</w:t>
        <w:br/>
        <w:t>момындау ақсақал, біреп-саран бөгде жандар сүйсіміп,</w:t>
        <w:br/>
        <w:t>еске алғандай болды. Бірақ, Оразбай әшгімеш тезінен</w:t>
        <w:br/>
        <w:t>теріске бурып жіберді. Әуелі: «Абай Улықтың теріс</w:t>
        <w:br/>
        <w:t>314</w:t>
        <w:br/>
        <w:t>ойда жоқ оқыстан, шапшаң тутанып шыққан кезін, өз</w:t>
        <w:br/>
        <w:t>кезімен көруге әрдайым ынтығады.</w:t>
      </w:r>
    </w:p>
    <w:p>
      <w:r>
        <w:t>Артқы топтан озып барган Байкөкше, өзеннің жаға-</w:t>
        <w:br/>
        <w:t>сына тақау біткен дөңгелек көдеһің шетіне түсіпті. Аты-</w:t>
        <w:br/>
        <w:t>ның ауыздығын алып, шылбырымен оттатып тур екен.</w:t>
        <w:br/>
        <w:t>Абайлар қасына келгенде, әмірлі бұйрық етті. Дауысы</w:t>
        <w:br/>
        <w:t>бағанағылан да сергек, ажарлы.</w:t>
        <w:br/>
        <w:t>-- (Жа, бәрің де ат шалдыр! Түс тегіс!</w:t>
        <w:br/>
        <w:t>Журт үнсіз багыпды да, сарт-сурт аттан түсіп, шыл-</w:t>
        <w:br/>
        <w:t>бырмен оттатып, ортаға Бәйкөкшені алып, коршалай</w:t>
        <w:br/>
        <w:t>тұра қалысты. Әлі де өңі толқып турған Бәйкөкіше, ба-</w:t>
        <w:br/>
        <w:t>сынан тымағын ала берді де, «ахау!» деп, өзінің жарық-</w:t>
        <w:br/>
        <w:t>шак, бірақ, әлі де зор үнімен, шабытты бір сазға басты.</w:t>
        <w:br/>
        <w:t>Сығырая қараган узынша, қысық көздерінің қос жа-</w:t>
        <w:br/>
        <w:t>нары шамдай. Қөз шарасынан төгіле саулаған шуғла</w:t>
        <w:br/>
        <w:t>бар. Түйілген қабак, сурланған жүзінде, қарт арлан</w:t>
        <w:br/>
        <w:t>тағының айбарлы, ызғарлы ашуы біліпгендей. Салған</w:t>
        <w:br/>
        <w:t>жерден сөзі саңғырлап, тыңдаушының сезім-санасына</w:t>
        <w:br/>
        <w:t>дөп тиіп, қозғай соғып тур. Төгіліп турған шешен, әсем,</w:t>
        <w:br/>
        <w:t>алғыр өлеңде мазмун да бөлек. Ол, Абайға бурылса да,</w:t>
        <w:br/>
        <w:t>анық хасиетке толы, шын шабытпен шыйрыққан тәкаббар</w:t>
        <w:br/>
        <w:t>жүзін, аспанды мегзей, көтере түседі. Абайға жоғарыдан</w:t>
        <w:br/>
        <w:t>көз тастап сөйлейді. Өзінің үлкен мерзіміне сенген, көре-</w:t>
        <w:br/>
        <w:t>генше сөйлейді. Алдағыны болжап, бұлдыр сөзден баста-</w:t>
        <w:br/>
        <w:t>ды. Өткен түнде түс көріпті.</w:t>
        <w:br/>
        <w:t>Түсінде: жалғыз Абайды қоршаған маңайды көріпті.</w:t>
        <w:br/>
        <w:t>Мұнар басқан булыңғыр күн екен. Ерте ме, кеш пе</w:t>
        <w:br/>
        <w:t>ацғармапты. Қай мекен екенін де білмепті. Бірақ булдыр</w:t>
        <w:br/>
        <w:t>сағым ішінен, жапа-жалғыз Абайды көреді. Ол сақтаныл,</w:t>
        <w:br/>
        <w:t>бірдеңені күтіп турғандай. Сол шақта бір үлкен қарба-</w:t>
        <w:br/>
        <w:t>лас, Ұйқы-туйқы күй болады.</w:t>
        <w:br/>
        <w:t>Енді аңғарса, Абайға жан-жағынан көп жарақты</w:t>
        <w:br/>
        <w:t>жыртқыштар умтылған екеп. Бірі, қабаған қара төбет-</w:t>
        <w:br/>
        <w:t>тей. Біреуі -- бүйірі солған, аш көкжал бөрідей. Тағы бі-</w:t>
        <w:br/>
        <w:t>рі-- ҡан иісін сезіп жаланып жүрген түлкідей. Қаражал-</w:t>
        <w:br/>
        <w:t>ды қабландай, әлденелер қамап қысып алған.</w:t>
        <w:br/>
        <w:t>Тағы бір Ұйқы-тұйқы қарбалас болып кетеді. Мунар</w:t>
        <w:br/>
        <w:t>ішінде, умар-жумар күй, Бәйкөкшенің көзінен жыртқыш-</w:t>
        <w:br/>
        <w:t>тарды да, Абайды да жасыра береді. Жүрек суылдап,</w:t>
        <w:br/>
        <w:t>көзге жас кследі. «Абай!» деп айғайлап, уран тастайды.</w:t>
        <w:br/>
        <w:t>Жасқанған көзін енді бір кезде жацағы қатер майданға</w:t>
        <w:br/>
        <w:t>қайта тастаса, дүние өзгеріп кетіпті. Құн шайдай ашыл-</w:t>
        <w:br/>
        <w:t>ған екен. Жаңағы жыртқыштардың ортасында енді</w:t>
        <w:br/>
        <w:t>304</w:t>
        <w:br/>
        <w:t>Буның аржағындағы ішкі тайталас, тартыстың біре</w:t>
        <w:br/>
        <w:t>сін де, Әзімбай айтқан жоқ. Бірақ, Оразбайға керегі сез-</w:t>
        <w:br/>
        <w:t>дірілді.</w:t>
        <w:br/>
        <w:t>Тәкежан Абайға өкпелепті. Ендеше, ол араздыққа</w:t>
        <w:br/>
        <w:t>басқаны. Абаймен араз қырбай болса, түбінде Оразбай-</w:t>
        <w:br/>
        <w:t>ды табатыны, бурың да шешілген. Әзімбай осы хабарды</w:t>
        <w:br/>
        <w:t>әкеліп отыр. Опыц үстіне, бул ауылға өзі келіпті. Оны-</w:t>
        <w:br/>
        <w:t>сы да аз сыбаға емес.</w:t>
      </w:r>
    </w:p>
    <w:p>
      <w:r>
        <w:t>Оразбай Әзімбайды бағып, аузынан шыққан сараң</w:t>
        <w:br/>
        <w:t>сөздің барлығын, көңілімен де, жалғыз өткір көзімен</w:t>
        <w:br/>
        <w:t>де жутып отырды. Рас, аз сөзді, тартпа жігіт, буның</w:t>
        <w:br/>
        <w:t>жетектеп сейлеткісі келгең жайларының көбіне, Саспа-</w:t>
        <w:br/>
        <w:t>ды. Соны аңғарған соң, Оразбай, Медеу мен Әзімбайды</w:t>
        <w:br/>
        <w:t>оңаша қалдырды. Өзі күн батар кезде атына мініп,</w:t>
        <w:br/>
        <w:t>желі басына, қалың жылқының қарасуға қаптаған селі-</w:t>
        <w:br/>
        <w:t>не, барып араласты. Тынымсыз қозғалысқа түсті.</w:t>
        <w:br/>
        <w:t>Догажал, кеп сауыр, қояндай ап-пақ боз, алцшыл</w:t>
        <w:br/>
        <w:t>аты, кепке жақын лыпыл қағады. Қасына ешкімді ерт-</w:t>
        <w:br/>
        <w:t>пейді. Жалғыз өзі ашқарақ арлан бөрідей арлы-берлі</w:t>
        <w:br/>
        <w:t>сабылып, тыным ала алмайды. Ойда жүр.</w:t>
        <w:br/>
        <w:t>Оразбайдың «мыңдарының» көбі қылац болатын.</w:t>
        <w:br/>
        <w:t>Журтқа айдын, мақтан үшін, бул бай жазды, күзді күн-</w:t>
        <w:br/>
        <w:t>дер бие байлатқанда салқар Узақ, желі қаққызады.</w:t>
        <w:br/>
        <w:t>Жүзге жуық ҡулын байлатады. Барлығы да боз биелер</w:t>
        <w:br/>
        <w:t>тобы. Жылқысының ішіндегі көп ат-айғыр, мама-бислер,</w:t>
        <w:br/>
        <w:t>дөпеп, бестілер, өмірі жүген-қурық көрмеген шу асаулар</w:t>
        <w:br/>
        <w:t>болады. Сол жылқылары шетінен үркек, қашаған. Қөп</w:t>
        <w:br/>
        <w:t>тағыдай жссып жүретін, айдыңды асаулар.</w:t>
        <w:br/>
        <w:t>Өз малының ортасында, арнаулы мақсутсыз, сабы-</w:t>
        <w:br/>
        <w:t>лып жүрген Оразбай есеп ойлайды. Ақбоз аттың тоқым-</w:t>
        <w:br/>
        <w:t>көпшігі де аппақ. Өзі болса, жеңіл ақ ропестен, кең жу-</w:t>
        <w:br/>
        <w:t>қа шапап киген. Басында жУқа ғана, аққоян бөркі бар.</w:t>
        <w:br/>
        <w:t>Үңірейіп, сеніп қалған соқыр көзін, анда-санда аққоян</w:t>
        <w:br/>
        <w:t>бөркімен сығыш, сүртіп тастап, өзін-өзі қамшылағандай,</w:t>
        <w:br/>
        <w:t>қыйналып ойланады.</w:t>
        <w:br/>
        <w:t>Ішінде қуаныш есебі де жүр. Ол муны қыздырып,</w:t>
        <w:br/>
        <w:t>қоздыра түскендей. Жаулығы мен кегі, бар Қунанбай</w:t>
        <w:br/>
        <w:t>емес, бул күнде бір Абайға төніп қадалып алған-ды.</w:t>
        <w:br/>
        <w:t>Әгине, бул күнде тірі болса, оның жарғыласып, жа-</w:t>
        <w:br/>
        <w:t>ғаласатын жауының бірі Оспан болар еді. Аса кекшіл,</w:t>
        <w:br/>
        <w:t>қайсар, қатал Оразбай «жаулықты устаса Қунанбайш:..</w:t>
        <w:br/>
        <w:t>устану ксрек» доп білетін. Сондағы кешпес кегі, қазір</w:t>
        <w:br/>
        <w:t>Абай басына түйілгендіктен, ол соңғы екі--үш жыл</w:t>
        <w:br/>
        <w:t>307</w:t>
        <w:br/>
        <w:t>өлеңі, осы быйылғы жыл қУлағына жетіп, Абайды сырт-</w:t>
        <w:br/>
        <w:t>тан жазғырып жүретін.</w:t>
        <w:br/>
        <w:t>Буның сөзін Оразбайдың өз інісі Ыспан да қостады:</w:t>
        <w:br/>
        <w:t>-- Ораз-еке-ау, жуандықпен, мықтылықпен елемеген</w:t>
        <w:br/>
        <w:t>боласың-ау! Бірак, сол Ыбырайыңның сөзі, тап быйыл</w:t>
        <w:br/>
        <w:t>жазда өзіңнің анау отауында отырып, сабақ оқыған</w:t>
        <w:br/>
        <w:t>немерелерін, інілеріңнің кітабынан да шыққан жоқ па?</w:t>
        <w:br/>
        <w:t>Өзіңіз сонда қалай бүлініп едіңіз, есіңізде ме!? --деп,</w:t>
        <w:br/>
        <w:t>күліп қойды.</w:t>
        <w:br/>
        <w:t>Оразбай бУл туста тағы да қатуланып, томырықтана</w:t>
        <w:br/>
        <w:t>&lt;өйледі. Белгісіз біреудің әкесін де еске алды.</w:t>
        <w:br/>
        <w:t>-- Осында бір сөлмірейген Жуантаяқтан. молда</w:t>
        <w:br/>
        <w:t>алып едім. Балаларға иман үйрет, намаз білдір, қол</w:t>
      </w:r>
    </w:p>
    <w:p>
      <w:r>
        <w:t>қатын үйрет деп алсам, өзі бір есі жоқ дәндүріс болу</w:t>
        <w:br/>
        <w:t>керек. Тегі, көп оқып, көп тесілген кісінің мыйы ашып,</w:t>
        <w:br/>
        <w:t>ауысып кететіні көп қой осы! Мыйы ашыған бір көкмый</w:t>
        <w:br/>
        <w:t>екен. Бу не оқытып жатыр деп, бір күші үй жанында</w:t>
        <w:br/>
        <w:t>тыңдап отырсам, балаларды маңыратып, Абайдың бір</w:t>
        <w:br/>
        <w:t>тантыган сөзін жаттатып отыр. Болысты мазақ қылады.</w:t>
        <w:br/>
        <w:t>Осы мына Молдабайды айтқаны ғой деймін -- деп, үп-</w:t>
        <w:br/>
        <w:t>демей отырган Молдабайды қагытып, кекесінмен күліп</w:t>
        <w:br/>
        <w:t>қойды.</w:t>
        <w:br/>
        <w:t>-- Ел билеген жақсының бәрін ластап, былғапты да</w:t>
        <w:br/>
        <w:t>қойыпты. Қолымда қамшым бар еді. Жынымның түскені</w:t>
        <w:br/>
        <w:t>сонша, жаңағы Жуантаяқ молданың жоны-сыртын</w:t>
        <w:br/>
        <w:t>сойып-сойып, сол күні жаяу айдап тастадым, итті! --деп,</w:t>
        <w:br/>
        <w:t>осы мінезін үлкен үлгі етіп сөйледі.</w:t>
        <w:br/>
        <w:t>-- Тантытпай, тыйып жүру керек, Ел ағасы, халық</w:t>
        <w:br/>
        <w:t>ортасына келген қаскөйлікпен алыспас болса, азбағанда</w:t>
        <w:br/>
        <w:t>не болады:!! Әр заманның өзінде бір әзәзіл шығады</w:t>
        <w:br/>
        <w:t>демеп пе еді? Абайды жақсы деп жүрмісің? Ол-- ежақ-</w:t>
        <w:br/>
        <w:t>сылық» деген жалған тон киген, бул заманның азғыны.</w:t>
        <w:br/>
        <w:t>Мен алысқанда, осының әзәзілдігінен, елдің кәрі-жасын</w:t>
        <w:br/>
        <w:t>сақтаймын деп алысып жүргем жоқ па? Мына дастар-</w:t>
        <w:br/>
        <w:t>қан үсті, одан басқа Абайдан мал алайын, олжа түсірс-</w:t>
        <w:br/>
        <w:t>Өін деп жүрмін бс? Өз басымды ақтайын, қоргайын деп</w:t>
        <w:br/>
        <w:t>жүрмін Се! Ата-бабам жолы үшін «соның жауы дей»</w:t>
        <w:br/>
        <w:t>алысып жүрмін. Көрерсің ертең, тап осы менің айтқа-</w:t>
        <w:br/>
        <w:t>нымды апау ақ патсаның улығына шейін айтады. Өрде-</w:t>
        <w:br/>
        <w:t>ғі қазақ пен ойдағы қазақ түгел торығып айтады. Бір</w:t>
        <w:br/>
        <w:t>Табықты емес, осы күнде Абайдып зәрі шашылып, же-</w:t>
        <w:br/>
        <w:t>гіп жатқан жердің бәрінің игі жақсысы, жыйылылп</w:t>
        <w:br/>
        <w:t>уғырып, айтады. Ояз осы жолы қагаз жіберіп, Абайды</w:t>
        <w:br/>
        <w:t>81</w:t>
        <w:br/>
        <w:t>қабақ шырайымен, күтім бейілмен ырзалал жүрген пы-</w:t>
        <w:br/>
        <w:t>сық інісі Ыспан бар екен.</w:t>
        <w:br/>
        <w:t>Көселеу ақсур жігіт Ыспан, Оразбай келгенде, орны-</w:t>
        <w:br/>
        <w:t>нан турып, оныц қолынан қамшысын, бөркін алып, жо-</w:t>
        <w:br/>
        <w:t>тарыдан орын босатты.</w:t>
        <w:br/>
        <w:t>Осы түн бойында, Оразбай мынау сырлас жуандары-</w:t>
        <w:br/>
        <w:t>пың бәріне Абайды жамандаумен болған.</w:t>
        <w:br/>
        <w:t>-- Қазақ Ыбырайды «әділ» деп, «ақылды, кемеңгер»</w:t>
        <w:br/>
        <w:t>деп, адасуын қоя ма? Қөр міне, «әділ Абайдың» істеп</w:t>
        <w:br/>
        <w:t>отырған арамдығын. Өзге қазақты қойып, бір ата, бір</w:t>
        <w:br/>
        <w:t>амадан туган Тәкежан, Ысқақты қанқақсатып отыр. Ол</w:t>
        <w:br/>
        <w:t>екеуін, мурадан біржолата қуралақан қалдырып, Оспан</w:t>
        <w:br/>
        <w:t>мүлкінен, Қунанбайдың қарашаңырағынан куып шығып.</w:t>
        <w:br/>
        <w:t>бардың өзін, бір өзі, тартып басып алыпты. Әлілі осы</w:t>
        <w:br/>
        <w:t>ма? Жақсысы осы ма? Бүгінгі тіріге, кешегі өткен өліге,</w:t>
        <w:br/>
        <w:t>келер нәсілге, бәр-бәріне арамдығын, зорлығын түгел</w:t>
        <w:br/>
        <w:t>өткізіп отырған жоқ па? «Осы, бір Оспан мурасы Абай-</w:t>
        <w:br/>
        <w:t>дың абройын айрапдай төгер!» деп ем, айтқаным болды.</w:t>
        <w:br/>
        <w:t>Елді азлырып, кешегі жақсы ҚУнанбайдың артын аяты-</w:t>
        <w:br/>
        <w:t>рып, үйіші бір Уяныц берекесін тоздырып отырған Абай</w:t>
        <w:br/>
        <w:t>осы. Кімте қыянат жасамай отыр? Ата жолынан өзі де</w:t>
        <w:br/>
        <w:t>азды, тіліне, өсгетіне, соңына ергеннің де бәрін аздырып-</w:t>
        <w:br/>
        <w:t>тоздырып отыр! -- деп, үлкен айыптар тағып, екілешіп.</w:t>
      </w:r>
    </w:p>
    <w:p>
      <w:r>
        <w:t>есіп сейтелі.</w:t>
        <w:br/>
        <w:t>Буның Оспан мУрасы турасында айтқан сөзі, мунда</w:t>
        <w:br/>
        <w:t>отырган қонақтарына естілмеген, тың сөз екен. Молда-</w:t>
        <w:br/>
        <w:t>бай салқын қабакпен, Оразбайга қырыс көз тастап «бе-</w:t>
        <w:br/>
        <w:t>кер айтып отыр-ау!» деп ойлады. Осы сөз шын болса,</w:t>
        <w:br/>
        <w:t>ол да Абайды өзінің іштей жек көретін қызғанышы, бә-</w:t>
        <w:br/>
        <w:t>секесі бойынша, айыптауга әзір.</w:t>
        <w:br/>
        <w:t>Абралы, Байғулақ та естімеген екен. Тек еміс, сыбыс-</w:t>
        <w:br/>
        <w:t>ты Жиреншенің ғана білгендей тәрізі бар. Молдабайдың</w:t>
        <w:br/>
        <w:t>іштен ойлаған күдігін Абралы, Байғулақтар сыртқа шы-</w:t>
        <w:br/>
        <w:t>ғарып айтып қалды.</w:t>
        <w:br/>
        <w:t>-- Осы хабар рас па екен?</w:t>
        <w:br/>
        <w:t>-- Осы айтып отырғаның шын ба, Ораз-еке!? -- десіп</w:t>
        <w:br/>
        <w:t>қатар сурасты.</w:t>
        <w:br/>
        <w:t>Оразбай айпалага тіксіне карап, жүзіне шыншыл,</w:t>
        <w:br/>
        <w:t>турашыл кісімсінген ажар жыйып, қатаң сөйледі:</w:t>
        <w:br/>
        <w:t>-- Е, өтірік айтып мені қарабасып па? Құдай бар</w:t>
        <w:br/>
        <w:t>ғой! Мына дастаркан үсті... Осы сөздің шыңдығына има-</w:t>
        <w:br/>
        <w:t>ным кәміл! -- деп салды.</w:t>
        <w:br/>
        <w:t>Осыдан соц, шайдан кейін Узақ ішілген қымыз үстін-</w:t>
        <w:br/>
        <w:t>809</w:t>
        <w:br/>
        <w:t>хатыпа ілініп тур» деп, өздері Улықшыл, жагымпаз,</w:t>
        <w:br/>
        <w:t>дәрежсеқумар болыс-төрелерді бір түршіктіріп алды.</w:t>
        <w:br/>
        <w:t>-- Семейдің оязы кәрін Тігіп, шақырту жіберіп,</w:t>
        <w:br/>
        <w:t>Абайды осында алдырып отыр. Облыс соты көп іспен</w:t>
        <w:br/>
        <w:t>тергейтін торізді. Және, әсіресе, жандарал кеңсесі қатты</w:t>
        <w:br/>
        <w:t>ашулы, кәрлі дейді, Абай басына. Осы жолы Абай мерт</w:t>
        <w:br/>
        <w:t>болмаса неғылсыш! Ертең осы бәрімігдің шарай тобы-</w:t>
        <w:br/>
        <w:t>мыздыпц алдында жауап алатын түрі бар деп, жандарал</w:t>
        <w:br/>
        <w:t>мен ояз кеңсесінің тілмәштары бізге сәлем жолдан-</w:t>
        <w:br/>
        <w:t>ты! -- деді.</w:t>
        <w:br/>
        <w:t>БУл айтылған сөздеріне қарағанда, Оразбайдың өз</w:t>
        <w:br/>
        <w:t>басы жау ма, халыс ағайын ба? Қандайлық коңілмен</w:t>
        <w:br/>
        <w:t>айтып отырғанын білдірмек емес, Бірақ, кейіннен бір --</w:t>
        <w:br/>
        <w:t>екі айналыс сөзде жуапдар ішінде, Абай үшін қынжы-</w:t>
        <w:br/>
        <w:t>латын ажар көрсеткені болмалы. Қайта, бәріпде де</w:t>
        <w:br/>
        <w:t>Абай басына, оның аброй-атағына қызғаныш ойлаған</w:t>
        <w:br/>
        <w:t>қыжыл бардай. Осыны аңғарып, кейбіреулеріліц ушқын-</w:t>
        <w:br/>
        <w:t>даған сөздерін таңдап алған соң, Оразбай епді сөзінің</w:t>
        <w:br/>
        <w:t>бетін ашты.</w:t>
        <w:br/>
        <w:t>Сонан соң, Абайды ақ патшаға қарсы деп те жаман-</w:t>
        <w:br/>
        <w:t>дады. Елді мусылманшылық жолыпап, ата запынан</w:t>
        <w:br/>
        <w:t>аздырушы деп те кінәлады. Қазақ жолымен келіп, өзге</w:t>
        <w:br/>
        <w:t>жуандар бул күнге шейін естімегеп тың жаланы тағы</w:t>
        <w:br/>
        <w:t>тапты. Онысы Қунанбай балаларына ортақ болып қал-</w:t>
        <w:br/>
        <w:t>ған мұраны Абай өзге туыстарына бермей, тартып алыьп-</w:t>
        <w:br/>
        <w:t>ты. Қазір сонлай зорлық стіп отыр! -- деген сөзге сайды.</w:t>
        <w:br/>
        <w:t>Осыған жалғастыра, Абайды саран, қарау, дүнуеко-</w:t>
      </w:r>
    </w:p>
    <w:p>
      <w:r>
        <w:t>цыз етіп те көрсетті. Соның айгагы дәп: «Әкесі Қунан-</w:t>
        <w:br/>
        <w:t>байга гс Сермегенін кайтссің!» деп те салған. Бул жәнге</w:t>
        <w:br/>
        <w:t>келгенде, барлық жуандар жамырасып сөйлеп, Абайды</w:t>
        <w:br/>
        <w:t>бірауыздан кіналады.</w:t>
        <w:br/>
        <w:t>Қымызға қызып алған Сыбапның тәхаббар бір то-</w:t>
        <w:br/>
        <w:t>ресі, қолыпа домбыра алып, тыңқылдатып отырып, бір-</w:t>
        <w:br/>
        <w:t>нуыз өлең де айтып салды:</w:t>
        <w:br/>
        <w:t>-- Сәлем де Ыбыпайга бәлем еді,</w:t>
        <w:br/>
        <w:t>Ас беріп Қун-екемді елемелі.</w:t>
        <w:br/>
        <w:t>ал жынып, ағапынадан ал ыс алга,</w:t>
        <w:br/>
        <w:t>Аз гапа шыгасыдан өле ме еді? --</w:t>
        <w:br/>
        <w:t>деп, тоқтағанда, барлық топ қарқылдасып, мәзденіп</w:t>
        <w:br/>
        <w:t>күлісіп қалды.</w:t>
        <w:br/>
        <w:t>Бұл төзе Абай сыяқты, Қаракесек Бошаннын жиені</w:t>
        <w:br/>
        <w:t>болатын. «Бөлем» дегенде, соны еске алып айтқаны.</w:t>
        <w:br/>
        <w:t>Әлеңінің аяғын ұйқастыра алмай, «өлер ме еді» дегез</w:t>
        <w:br/>
        <w:t>315</w:t>
        <w:br/>
        <w:t>алған шенді шапан, оқалы тон жамылғандар да бар. Ата-</w:t>
        <w:br/>
        <w:t>ларының өз кезіпде алган сый шапандарын, бүгін өз бе-</w:t>
        <w:br/>
        <w:t>делі таусылған ?Урпақ, нәсілдің кейбіреуі әдейі киіп</w:t>
        <w:br/>
        <w:t>алыпты.</w:t>
        <w:br/>
        <w:t>Қең алаңды қоралап, деңгеленген алқақотап турыс</w:t>
        <w:br/>
        <w:t>бар. Әншейінде қазақ жыйыпы үшемі отырып сөйлесетіп</w:t>
        <w:br/>
        <w:t>болса, қазір улықтың аллынан шыққанда, аягынан тік ба</w:t>
        <w:br/>
        <w:t>салы. Намазда сапка тургандай, амалсыздыққа көнеді</w:t>
        <w:br/>
        <w:t>Наразылық, қажығандық білдірмей, шеттерінен шыдауға</w:t>
        <w:br/>
        <w:t>тырысады.</w:t>
        <w:br/>
        <w:t>Дағдылы әдеті бойынша, улықтар бұл жыйынның ал</w:t>
        <w:br/>
        <w:t>дына келуге асықпайды. Болыстардыц аяққа басын, күз-</w:t>
        <w:br/>
        <w:t>кеніне бір сағат өтсе де, ақ үйлерге тақау жүрген атша-</w:t>
        <w:br/>
        <w:t>барлар, қызыл бөрік стражниктер, одан ары түрған Ұсақ</w:t>
        <w:br/>
        <w:t>төрешіктер, жасауылдар қатарларында әлі қарбалас қый</w:t>
        <w:br/>
        <w:t>мыл жоқ.</w:t>
        <w:br/>
        <w:t>«Қарамола шербешнайыпа дәл қазір, барлық Улык</w:t>
        <w:br/>
        <w:t>келіп жетіп, тігілген үйлерге түсті» деген сыбысты, мына</w:t>
        <w:br/>
        <w:t>турған атқамінерлердің бәрі ле естіген. Бірақ, іштерінде</w:t>
        <w:br/>
        <w:t>байлары, үлкен көпес саудагерлері, аталы жуаһ болыс-</w:t>
        <w:br/>
        <w:t>тары, «пәленше-екең» аталған төрелері, қажы, молдалары</w:t>
        <w:br/>
        <w:t>болса да, әлі 6Ул турган қазақпан, бірде-бір үлкен улық-</w:t>
        <w:br/>
        <w:t>пен дидарласқаны жоқ.</w:t>
        <w:br/>
        <w:t>Тек, 62лардың атшабарларын, әр болыстың бігді-екілі</w:t>
        <w:br/>
        <w:t>пысықай старшындарын ғана Қарамоланың пристав»</w:t>
        <w:br/>
        <w:t>күн шықпастан шақырып алып, улықтардың аллхинан ши</w:t>
        <w:br/>
        <w:t>ғуға, тігілген үйлерін күзетуге іріктеп алыл кеткен-ді.</w:t>
        <w:br/>
        <w:t>Улы сәске кезінде, Қарамола жәрмеңкесінің басы ың</w:t>
        <w:br/>
        <w:t>шын, у-шу, әбігер қарбаласқа ауысқан. Шаңдатып 1лап-</w:t>
        <w:br/>
        <w:t>қылаған, жүздеген аттылар жосыды. Қоңыраулары шыл-</w:t>
        <w:br/>
        <w:t>дырап, үлкен күймелер тройкалары лек-легімен келді.</w:t>
      </w:r>
    </w:p>
    <w:p>
      <w:r>
        <w:t>Дәл осы жолғыдай боп, анық салқар көш бойына ш?</w:t>
        <w:br/>
        <w:t>балылып, шапқылаған шапды шабуылды, жаңағы турған</w:t>
        <w:br/>
        <w:t>болыстардың көпшілігі «бурын көрмеген едік» дескен. Бул</w:t>
        <w:br/>
        <w:t>жолы улықтар үлкен айбатпен келеді. Бас түйістіріп, келе</w:t>
        <w:br/>
        <w:t>жатқандардың өзі де әншейін емес. Тегінде, екі-- үш</w:t>
        <w:br/>
        <w:t>крестьяп начальнигімен, бір ғана ояз болып, ел ішінде бас</w:t>
        <w:br/>
        <w:t>қосқанда да үлкен әбігер болушы еді. Мынаған үш ояз</w:t>
        <w:br/>
        <w:t>келді. Олардың әрқайсысының өз қоластындағы бесті-</w:t>
        <w:br/>
        <w:t>алтылы крестьян начальниктері бар. Соған сай, пристав.</w:t>
        <w:br/>
        <w:t>урядниктер қоршаулары тағы көп.</w:t>
        <w:br/>
        <w:t>Осындай үш ояздың үлкенді-кішілі улығы болып, бү-</w:t>
        <w:br/>
        <w:t>кіл облыстың үстінен қарайтын әскери жандаралды, ор-</w:t>
        <w:br/>
        <w:t>318</w:t>
        <w:br/>
        <w:t>сөйлесетін сөзім жоқ. Көріскенше! -- деген де, түксиген</w:t>
        <w:br/>
        <w:t>қабағын жадыратпастан, қайта айналып жүріп кеткен-д..</w:t>
        <w:br/>
        <w:t>Абай осы кездесудің соңында, қасына ере барғап Қоқ-</w:t>
        <w:br/>
        <w:t>пай мен Дәрменге өзішің ісі, осы жолы жайсыз бола ма</w:t>
        <w:br/>
        <w:t>деген кауіп айтқан.</w:t>
        <w:br/>
        <w:t>-- Лосовский қуйрығын сыртқа салып қалыпты. Бул</w:t>
        <w:br/>
        <w:t>күнге шейін әделеті! бар тәуір чиновник пе деп, үміт ете-</w:t>
        <w:br/>
        <w:t>лін кісінің бірі осы еді. Менің аман-сау күнімде тәуір шы-</w:t>
        <w:br/>
        <w:t>райы бар сыяқты еді. Қазір Ұлық кеңселері теріс қарай</w:t>
        <w:br/>
        <w:t>бастауымен бірге, 6У да бузыла қапты ғой. Сөзімді, жө-</w:t>
        <w:br/>
        <w:t>німді сурамастан осқырып, үркіп турғанын көрдіңдер</w:t>
        <w:br/>
        <w:t>ме?! -- деп Лосовскийден, қагты түңіліп қалған.</w:t>
        <w:br/>
        <w:t>Ынта, бейілдері тек жоғарғы Ұлық жаққа ауып алған,</w:t>
        <w:br/>
        <w:t>өзге адамға көз де, көңіл де тоқтата алмай алақтаған бо-</w:t>
        <w:br/>
        <w:t>лыстар, Абайды байқаған жок. Бірен-саран жақын жетп-</w:t>
        <w:br/>
        <w:t>ден танығаны болса, онымен срін Ушымен ғана аманда</w:t>
        <w:br/>
        <w:t>сады. «Улық», «улық», «жандарал», «ояз», «біздің ояз»,</w:t>
        <w:br/>
        <w:t>«әлгі біздің нашәндік» десіп, тыным ала алмай іштерінен</w:t>
        <w:br/>
        <w:t>пысып тур.</w:t>
        <w:br/>
        <w:t>Әр болыс, төрелер «осы жолғы Улықтың оң көзіпе тү-</w:t>
        <w:br/>
        <w:t>сіп қалсам»-- дейді, «Өзіме арнаған бірер ауыз жылы</w:t>
        <w:br/>
        <w:t>сөзін естіп қалсам, мынау топтың алдында, тамам қазақ-</w:t>
        <w:br/>
        <w:t>тың көзінде, бағым қандай өсіп қалар еді!» деп арман</w:t>
        <w:br/>
        <w:t>етеді.</w:t>
        <w:br/>
        <w:t>Абай ызалы намыспен шыйрығып тур. Кейбір өзіне</w:t>
        <w:br/>
        <w:t>қарап, алыстан бірдеңс деп сөйлеп турған болыс, жуан-</w:t>
        <w:br/>
        <w:t>дарға аса салқын қабақ тастайды.</w:t>
        <w:br/>
        <w:t>Ол, бул жерге журлтың барлығынан кеш келген екен</w:t>
        <w:br/>
        <w:t>Енді сәл турып жаңағыдай болыстар ажарым аңғарған</w:t>
        <w:br/>
        <w:t>кезінде, улықтар үй жагында, жиі қозғалған қарбалас</w:t>
        <w:br/>
        <w:t>басталды. Жез қылыштар, жарқырауық түймелеп, оқалы</w:t>
        <w:br/>
        <w:t>погондар, болыстардың көздеріне жарқ-журқ етіп, оттай</w:t>
        <w:br/>
        <w:t>ыстық боп басылды.</w:t>
        <w:br/>
        <w:t>Бұндағы сапқа тУрған барлық қазақ болыстары, шап-</w:t>
        <w:br/>
        <w:t>шаң сыбырласып, шалақ-шолақ үндермен дабырлап, қо-</w:t>
        <w:br/>
        <w:t>жырап қалды.</w:t>
      </w:r>
    </w:p>
    <w:p>
      <w:r>
        <w:t>-- Ал, келе жатыр!</w:t>
        <w:br/>
        <w:t>-- Ұлық келеді!</w:t>
        <w:br/>
        <w:t>-- Ояздар!</w:t>
        <w:br/>
        <w:t>-- Ал, жапдарал шығады!</w:t>
        <w:br/>
        <w:t>-- Пай-пай! Осы Ұлықтың осынлай бір айбаты-ай!</w:t>
        <w:br/>
        <w:t>-- Қошеметші нөкерінің өзін қарашы!</w:t>
        <w:br/>
        <w:t>-- Көздің алмасын сорады ғой!?</w:t>
        <w:br/>
        <w:t>тасына қоршап алған. Жандарал болса, өз жүрісін, айдын</w:t>
        <w:br/>
        <w:t>салтанатпен, мықтап келістіре білетін аса мәнді, бап-</w:t>
        <w:br/>
        <w:t>шыл адам. Бұл жолы оның осы қазақ ортасына шыгуы-</w:t>
        <w:br/>
        <w:t>нг ерекше мән беріп, облыстық полицмейстер кеңсесі</w:t>
        <w:br/>
        <w:t>жай пристав, урядник, етражниктерден басқа, әлде-</w:t>
        <w:br/>
        <w:t>кеше жандарм офицерлерін, арпаулы полицейлерін қос-</w:t>
        <w:br/>
        <w:t>қан-ды.</w:t>
        <w:br/>
        <w:t>Тілмаштар мең ор кеңсенің хатшылары, және әр дэз-</w:t>
        <w:br/>
        <w:t>режелі советник, тайпый советниктер тағы да мол топ 60-</w:t>
        <w:br/>
        <w:t>латын. Патшалықтың осындай бюрократтық, шеншіл</w:t>
        <w:br/>
        <w:t>шұбар тобы, Қарамоладай кішкене жорменкенің атыра-</w:t>
        <w:br/>
        <w:t>бын, селдей басты. Қүймелердің өзі қунан шаптырым жер-</w:t>
        <w:br/>
        <w:t>ге үздік-создық созылған.</w:t>
        <w:br/>
        <w:t>Улықтардың осындай айдын, айбатпеп келіп түсіп жат-</w:t>
        <w:br/>
        <w:t>қапын естігенде, өз басының кіріптарлығы жоқ, қайта</w:t>
        <w:br/>
        <w:t>улықпен астыртын жең Ушынайн жалғасы бар болыс пен</w:t>
        <w:br/>
        <w:t>жуандар, алыстан сүйсінеді. Айдаладан табынып, ішге-</w:t>
        <w:br/>
        <w:t>рінен де, сыртымен де, барынша қошемет танытады.</w:t>
        <w:br/>
        <w:t>Мынау турған знакты, оқалы тонды, кәрі-жастан шық-</w:t>
        <w:br/>
        <w:t>қан Улықсымақ, төресымақтардың барлығы да сол жаңа-</w:t>
        <w:br/>
        <w:t>ғыдай көңілде,</w:t>
        <w:br/>
        <w:t>Абай, қоралай турған топтың орта тусына кеп, алға</w:t>
        <w:br/>
        <w:t>тамап шықты да, тыныш қана жүзбен, болашақ күйлі</w:t>
        <w:br/>
        <w:t>тосып қалды.</w:t>
        <w:br/>
        <w:t>Осының сәл алдында, өз ісінің аңғарын байқамақ боп,</w:t>
        <w:br/>
        <w:t>бір таныс тілмәші арқылы, жаңа келгеп Лосовскийге сә-</w:t>
        <w:br/>
        <w:t>лем айтқан-ды. «Маган сәл уақытқа жолығып кетсе екен!»</w:t>
        <w:br/>
        <w:t>деп өтініш білдіргеп. Санда Лосовский, өзі түскен үйден</w:t>
        <w:br/>
        <w:t>жылмаң етіп шыгып, салқын қабақ түйген бетте, Абайдың</w:t>
        <w:br/>
        <w:t>алдына келіп, аса турпайы, жат мінез көрсетті. Қорпус</w:t>
        <w:br/>
        <w:t>кеңсесінің бул күндегі тайный советнигі-- бурынғы Ло-</w:t>
        <w:br/>
        <w:t>совский смес. Абайдың үстінен түскен көп арызды, оязға</w:t>
        <w:br/>
        <w:t>қосылып, Абайға қарсы қатал түрде жумсамақ ниеті</w:t>
        <w:br/>
        <w:t>бардай. Тек жандаралдың қандай байлау жасайтыны мә-</w:t>
        <w:br/>
        <w:t>лім емес болғандықтан, Лосовский өз сырын тупа-тупа</w:t>
        <w:br/>
        <w:t>аша алмады. Бірақ сонда да Абайдың сураған сөзіне жа-</w:t>
        <w:br/>
        <w:t>уап бермей, айтайын дегенін тыңдамай, бір-ақ қана қа-</w:t>
        <w:br/>
        <w:t>тал сөз тастаған:</w:t>
        <w:br/>
        <w:t>-- Ибрагим Қунанбаев, бүгіпге сіздің ісіңіз жаман!</w:t>
        <w:br/>
        <w:t>Өте жаман. Неге жаман болғанын мен айтпаймын. Әйт-</w:t>
        <w:br/>
        <w:t>кені, сіз бар нәрсені білетін білімді, тәжрибелі адамсі,4.</w:t>
      </w:r>
    </w:p>
    <w:p>
      <w:r>
        <w:t>Аса білімді адамсыз! Сол өте көп білгеннен, әсіресе, айы-</w:t>
        <w:br/>
        <w:t>быңыз үлкен болуға мүмкін. Осыдан басқа менің сізбен</w:t>
        <w:br/>
        <w:t>319</w:t>
        <w:br/>
        <w:t>берелі. Бар аузына түскені «эдәрәсти 1ақсыр!» деген сөз</w:t>
        <w:br/>
        <w:t>болды</w:t>
        <w:br/>
        <w:t>Одан кейінгі болыстың да ақыл тоқтатып, ес жыйғаны</w:t>
        <w:br/>
        <w:t>болғап жоқ. Булар да тыпырлап, тымақтарымен, немесе,</w:t>
        <w:br/>
        <w:t>бөріктерімен кеуделерін, қарындарын басады. Иіле-бүгі-</w:t>
        <w:br/>
        <w:t>ліп, өбектеп, бишара боп қалды. Бейне бір іштері ауырған</w:t>
        <w:br/>
        <w:t>кісідей тынымы-гыныштығынан айрылып, қ%дайына жа-</w:t>
        <w:br/>
        <w:t>зып, жорғақтгп тур. Олардың жағалай айтқаны сол Ра-</w:t>
        <w:br/>
        <w:t>қыштың бір сөзі «здәрости тақсыр! Эдәрәсти тақсыр!»</w:t>
        <w:br/>
        <w:t>болды.</w:t>
        <w:br/>
        <w:t>Жандаралдың артында келе жатқан, суық түсті ояз-</w:t>
        <w:br/>
        <w:t>дар, мурт астынач жымыяды. Жандарал қазақ тобын</w:t>
        <w:br/>
        <w:t>жағалап, орта тусқа шейін келді. Әлі күнге «здәрости тақ-</w:t>
        <w:br/>
        <w:t>сыр» дән басқа, жөні тұзу сөз тапқан бір қазақ жоқ. Бір-</w:t>
        <w:br/>
        <w:t>де-біреуі жапдаралға өздерінің аты-жөнін айтуға да жа-</w:t>
        <w:br/>
        <w:t>рамады.</w:t>
        <w:br/>
        <w:t>Ей,і бір кезекіе, жапдарал Абайға тақап келіп еді.</w:t>
        <w:br/>
        <w:t>Оның мойнында знағы, үстінде оқалы шапаны жоқ, Бі-</w:t>
        <w:br/>
        <w:t>рак, қалаша, сыпайы сулу тігілген Ұзын бешпет, жуқа сур</w:t>
        <w:br/>
        <w:t>шапаны бар Келбетті жүз, ойлы пішінді Абай, 6?ның қа-</w:t>
        <w:br/>
        <w:t>сына жандарал келгенде, еркін манызды тұрған қалып-</w:t>
        <w:br/>
        <w:t>пен, титтей де өзгерген жоқ. Жандарал бар қазақтың то-</w:t>
        <w:br/>
        <w:t>бынан басқарақ ажапы, келбеті бар бул қазаққа, бір</w:t>
        <w:br/>
        <w:t>сикунлке, танырқагандай көз тасталы. Абайға ла бас иіп,</w:t>
        <w:br/>
        <w:t>қол созып амандаса берді. Сол кезде Абай да салмақты</w:t>
        <w:br/>
        <w:t>сыпайылықпен, тәрбиелі адамның қозғалысын жасап, бас</w:t>
        <w:br/>
        <w:t>нді:</w:t>
        <w:br/>
        <w:t>-- Здравствуйте, Ваше превосходительстго! - деді.</w:t>
        <w:br/>
        <w:t>Және ілсе жандаралдың қолын қысып, амандасып жа-</w:t>
        <w:br/>
        <w:t>тып -- Ибрагим Құнанбаев! - деп, өзін атап таныстырды.</w:t>
        <w:br/>
        <w:t>Бурын бөгелмей жүріп келе жатқан жапдарал, енлі</w:t>
        <w:br/>
        <w:t>Вбавлан жорым адымдай кейіп басты да, жалт қарады.</w:t>
        <w:br/>
        <w:t>-- “унанбаов?-- А--а,әлгі елбүлдіргіп Қуланбаев</w:t>
        <w:br/>
        <w:t>сіз бе?</w:t>
        <w:br/>
        <w:t>Асаймен екеуі осыдан соң, қарсы көз қадасып, турып</w:t>
        <w:br/>
        <w:t>қалып, орысша жауаптасып кетті.</w:t>
        <w:br/>
        <w:t>Абат тез жауап берлі:</w:t>
        <w:br/>
        <w:t>-- Я, ссл менмін, Ваше превосходительство.</w:t>
        <w:br/>
        <w:t>-- А, сіз неге онлай болдыңыз?</w:t>
        <w:br/>
        <w:t>-- Мон алысамын! Себеп оңай...</w:t>
        <w:br/>
        <w:t>-- Неге алысасыз?</w:t>
        <w:br/>
        <w:t>-- Алысу тіршілік заңы. Дүннеде жанды, жансыз</w:t>
      </w:r>
    </w:p>
    <w:p>
      <w:r>
        <w:t>822</w:t>
        <w:br/>
        <w:t>-- Қайтіп ықтатып, сілкіндірмесін!</w:t>
        <w:br/>
        <w:t>-- «Улықтың пысы басады» леген асы ғой! Тіпті, ар-</w:t>
        <w:br/>
        <w:t>қама шенін тоңазып кеті! -- деп, өздері болыс болмаса</w:t>
        <w:br/>
        <w:t>да, біз жуантың шилауында, қошеметші боп жүретін би-</w:t>
        <w:br/>
        <w:t>дер. атқамінерлер тыпым ала алмай тур.</w:t>
        <w:br/>
        <w:t>Енді біразда, жасауыл, жандарм, урядниктепдің бері</w:t>
        <w:br/>
        <w:t>қаптап шыққап тобы, болыстар қоршауының екі шетінен</w:t>
        <w:br/>
        <w:t>кеп, қақ жарылып, тура қалды. Сонан ары осы жарылған</w:t>
        <w:br/>
        <w:t>толтып тап сртасыпда, кептеп күткен Ул қопаһлтар</w:t>
        <w:br/>
        <w:t>көріпеді, Үлкеп шендер, крест, медальдар таққан жарқы-</w:t>
        <w:br/>
        <w:t>раған, сәнді тобы, шыға келді.</w:t>
        <w:br/>
        <w:t>Ен алдында келе жатқан шалқақ төсті, биік бойлы</w:t>
        <w:br/>
        <w:t>қасқабас төре. Ол келбетті алам. Деңгелек жиреп сақа-</w:t>
        <w:br/>
        <w:t>лы бар. Екі ыйыгын жаңа эполет басқан, төсінде оқалы ақ-</w:t>
        <w:br/>
        <w:t>сельбант. Толықтау қарнын көлденең буған ока белбеу</w:t>
        <w:br/>
        <w:t>бат, Тесіпен кыРғғш түскен, ссем бауға ілінген, карала</w:t>
        <w:br/>
        <w:t>күміс сапты, сәңді сулу қылыш бар. Бул улықты өзге қо-</w:t>
        <w:br/>
        <w:t>шеметші қортааудың бәрі, жалгыз оцшау боліп, алдына</w:t>
        <w:br/>
        <w:t>салыпты. Арт жағын ала полковник шеніндегі үш -- төрт</w:t>
        <w:br/>
        <w:t>ояз келеді. Солар тобына ілесе, штатский қара фрак,</w:t>
        <w:br/>
        <w:t>сюртуктер кпген советниктер, хат жүргісушілеп келеді.</w:t>
        <w:br/>
        <w:t>«Жандарал! Жандарал!» десіп, болыстар қатары сусыл-</w:t>
        <w:br/>
        <w:t>даған сыбырмен, үн берісіп қалды. Қамыс, қурақ басып,</w:t>
        <w:br/>
        <w:t>ақырын жел желпіп, судырлатып өткендей, қысқа сыбыр,</w:t>
        <w:br/>
        <w:t>қазақ табын түгел айналып шықты.</w:t>
        <w:br/>
        <w:t>-- Жандарал!</w:t>
        <w:br/>
        <w:t>-- Ақ жандарал!</w:t>
        <w:br/>
        <w:t>-- «Ақ жапдарал» десе дегендей!</w:t>
        <w:br/>
        <w:t>-- Өзі де ап-пақ марқасқа ғой! Айдыны да, келбеті де</w:t>
        <w:br/>
        <w:t>келіскен екең! -- десіп, бағанағы қошеметшілер әлі де ты:</w:t>
        <w:br/>
        <w:t>ным ала алмайды.</w:t>
        <w:br/>
        <w:t>Жандарал, жандармлар қатарыпап шыға Сере, оң</w:t>
        <w:br/>
        <w:t>жақтан бастан, қазақ болыстарының энаҡты адамдапы-</w:t>
        <w:br/>
        <w:t>нын бәгіле, жағалай қол беріп, аманлгса басталы. Дәл</w:t>
        <w:br/>
        <w:t>жандаралдың сол жағында «керегім бола ма?» деп, енте-</w:t>
        <w:br/>
        <w:t>леп келе жасқан, аласа бойлы, семізше, шардақы денелі,</w:t>
        <w:br/>
        <w:t>таңқы мҰрын, бітік көз қазақ тілмәші бар.</w:t>
        <w:br/>
        <w:t>Улыққа ең алғаш қол созған болыс Қерей-- Рақыш</w:t>
        <w:br/>
        <w:t>еді. Ол шошақ төбе, қара елтірі тымағып кеудесіне бас-</w:t>
        <w:br/>
        <w:t>қан, Өзі, жотасыпан оқ тигендей, шуғыл бүгіліп, иіле қа-</w:t>
        <w:br/>
        <w:t>лыпты. Екі аяғы тыным таппай қозғалақтап, өбектеп кез-</w:t>
        <w:br/>
        <w:t>ті. Орта жасты адам болса да, әлі біткен к“с“дей. Буынын</w:t>
        <w:br/>
        <w:t>бекіте алмай қалбақтап, қурақ ушты. Тілі де күрмеле</w:t>
        <w:br/>
        <w:t>21-943 921</w:t>
      </w:r>
    </w:p>
    <w:p>
      <w:r>
        <w:t>заттың бәрі де алысумен тіршілік етпей ме? Мен ғана</w:t>
        <w:br/>
        <w:t>емес, тіпті, сіздің өзіңіз де алысасыз, Ваше превосходи-</w:t>
        <w:br/>
        <w:t>тельстіо.</w:t>
        <w:br/>
        <w:t>Жандарал сәл ойланып, тоқырап қалды. Тағы бір</w:t>
        <w:br/>
        <w:t>адым шегіне түсіп, Абайдың бас-аяғын барлап, сүзе қа-</w:t>
        <w:br/>
        <w:t>рап өтгі.</w:t>
        <w:br/>
        <w:t>Тағы да қадалды:</w:t>
        <w:br/>
        <w:t>-- Сіз немен, кімге қапсы алысасыз?</w:t>
        <w:br/>
        <w:t>-- Мен жауыздықпен алысамын.</w:t>
        <w:br/>
        <w:t>-- Сізді ноге көп журт жамандайды?</w:t>
        <w:br/>
        <w:t>-- Олда ғажап емес. Тіпілікте жауыздық көп пе&gt;</w:t>
        <w:br/>
        <w:t>Жақсылык көп пе? Менің білуімше, жауыздық пен жа-</w:t>
        <w:br/>
        <w:t>уыздар көбірек... Ендеше, олардыц үні молырақ болуы</w:t>
        <w:br/>
        <w:t>да заңды..</w:t>
        <w:br/>
        <w:t>Айнала жУрт жым-жырт лыпып қалыпты. Оразбай</w:t>
        <w:br/>
        <w:t>турған жақ інетте, қазақша сыбыс, сыбсын сөз суылдап</w:t>
        <w:br/>
        <w:t>естіліп тур. «Жауаптасын қалды вой!», «Улықтың түрі</w:t>
        <w:br/>
        <w:t>кәрлі емес қай!», «Тілге келсе, тәсіл тауып кезер ме?»</w:t>
        <w:br/>
        <w:t>деген, қожыраған күдік сөзбен сурақтарды Молдабай,</w:t>
        <w:br/>
        <w:t>Абралы, Жрпрепшелер айтып тур.</w:t>
        <w:br/>
        <w:t>«Урсып тур ма?», «Тергеп тур ма?» деп, соцыраудай</w:t>
        <w:br/>
        <w:t>алақтап, жаманшылық тілесе деу дымы қуғып турған</w:t>
        <w:br/>
        <w:t>Оразбай, өзіндей орысшаға меңіреу Жиреншеден, енте-</w:t>
        <w:br/>
        <w:t>леп жауап күтгді.</w:t>
        <w:br/>
        <w:t>Жандарал Абай қасында әлі қарап, әлі кетпей турып</w:t>
        <w:br/>
        <w:t>алды.</w:t>
        <w:br/>
        <w:t>- Сіз солай дейсіз бо?</w:t>
        <w:br/>
        <w:t>-- Солай деймін, Ваше превосходителіетво!</w:t>
        <w:br/>
        <w:t>-- Осы айтқандарыңыздың дурыстығын сөзбеп, іспен</w:t>
        <w:br/>
        <w:t>бекіте аласыз ба?</w:t>
        <w:br/>
        <w:t>-- Бекіте аламын деп бек сенемін.</w:t>
        <w:br/>
        <w:t>-- Ну... көрейік! Менің соңыма еріңіз! -- деп, жапда-</w:t>
        <w:br/>
        <w:t>рал буйыра сөйлегендей болды да, ілгері жағалап жүре</w:t>
        <w:br/>
        <w:t>берді. Абай бар қазақтың қатарынан шығып, салмақпен</w:t>
        <w:br/>
        <w:t>басып, жандаралдың касыла ерді.</w:t>
        <w:br/>
        <w:t>Жай қара қазақ түгіл зілмэштарға да, жандаралдың</w:t>
        <w:br/>
        <w:t>жаңағы ең соцғы сөзі мен мінезі, аңғарылмай калды.</w:t>
        <w:br/>
        <w:t>Абай «алыс» дегеннің жалпы жайын айтып қана қой-</w:t>
        <w:br/>
        <w:t>ган жоқ-ты. Дәл осы сәтте сол «алысты» өзі ізденіп те</w:t>
        <w:br/>
        <w:t>турған.</w:t>
        <w:br/>
        <w:t>Жандаралдың соңыпа, осындай алыс-тартысқа анык</w:t>
        <w:br/>
        <w:t>бекіген бейнемен, ерді. Мынау улықтың жаңа, ең соңғы</w:t>
        <w:br/>
        <w:t>823</w:t>
      </w:r>
    </w:p>
    <w:p>
      <w:r>
        <w:t>сөзді әдейі «өлеме еді» деп айтқанын, өзінің срен тап-</w:t>
        <w:br/>
        <w:t>қыр тығындай танытты.</w:t>
        <w:br/>
        <w:t>Сол бір олақ сөзіп, әсіресе, қатты даурығып айтып,</w:t>
        <w:br/>
        <w:t>елден бурын өзі тарқылдап күлген-ді.</w:t>
        <w:br/>
        <w:t>Абайды жамандасу жолында демдері қосылган жу-</w:t>
        <w:br/>
        <w:t>андардып ішінен бір кезде Қерей -- Рақыш одағайлатп</w:t>
        <w:br/>
        <w:t>шықты.</w:t>
        <w:br/>
        <w:t>-- Осы, әкеден бала артық туа ма?-- деп, журтка</w:t>
        <w:br/>
        <w:t>айнала карап, жауап күткендей.</w:t>
        <w:br/>
        <w:t>Көпшілік «әкеден бала артып тумайды» дегенге бсе-</w:t>
        <w:br/>
        <w:t>Йім сыяқты.</w:t>
        <w:br/>
        <w:t>Рақыш сол аңғарды түйіп келіп, Оразбайдың ыңға-</w:t>
        <w:br/>
        <w:t>йына қарай ықтап отырып, Абайды жамандап кетті:</w:t>
        <w:br/>
        <w:t>-- Ал, ендеше осы Абай, кешегі мұнарадай болған,</w:t>
        <w:br/>
        <w:t>қатын каолқка бірдей абройы бар Құнанбайдан өзін</w:t>
        <w:br/>
        <w:t>«артық тудым» деп отыр ғой. Көзі тірісінде әкеменен</w:t>
        <w:br/>
        <w:t>жағаласып. жарғыласып өтіп еді. Өлген соң да сол әке-</w:t>
        <w:br/>
        <w:t>нің атақ-данқы аспасын деп, өзі басып отыр. Ас бер-</w:t>
        <w:br/>
        <w:t>мегені сол емес пе!? Ол әкеден қалған мал-мүлікті өзге</w:t>
        <w:br/>
        <w:t>Тең туған туыстыц үлкені, кішісі бар біреуіне де бермес-</w:t>
        <w:br/>
        <w:t>тен қараулық, қорқаулілқ етіп, тағы өзі басып отыр.</w:t>
        <w:br/>
        <w:t>Осының өзі-ақ ата мен баланың арасында заманның</w:t>
        <w:br/>
        <w:t>азып, бұзылып бара жатқанын көрсетіп отырган жоқ па!</w:t>
        <w:br/>
        <w:t>Қөп топырағы жасырынбай жатып, әкесіне азғындық</w:t>
        <w:br/>
        <w:t>қыянат жасап отыр! Және осыны асқақтықпен істеп</w:t>
        <w:br/>
        <w:t>отыр! -- деді.</w:t>
        <w:br/>
        <w:t>Оразбай бул сөзді іліп әкетті:</w:t>
        <w:br/>
        <w:t>-- Бәрекелді, дурыс айтады Рақыш, «Қалың қазақ</w:t>
        <w:br/>
        <w:t>арасына сөзім жайылып жатыр, мені сынамайды. Мен не</w:t>
        <w:br/>
        <w:t>істесем де жол болады» дсп, елдің ежелгі қарыз-қағида-</w:t>
        <w:br/>
        <w:t>сын бузып отыр. Жаман, жаманшылық етсе, оны тыятын</w:t>
        <w:br/>
        <w:t>талқы бар. Ал, осындай өзі «жақсымын» деп шығып, өзі</w:t>
        <w:br/>
        <w:t>жаман жора бастап отырған, кешегі шын жақсының бауы-</w:t>
        <w:br/>
        <w:t>рынан шыққан, елбузар азғыпға не істеу керек? Тымқурса,</w:t>
        <w:br/>
        <w:t>осы отырған өздеріңдей ел жақсысы осындайларды ара-</w:t>
        <w:br/>
        <w:t>дан аластамас болса, жақсы болғаны қайсы, қасиеті қа-</w:t>
        <w:br/>
        <w:t>не? - деп, талай бәлені төндіріп кеп тоқтады.</w:t>
        <w:br/>
        <w:t>Сонымен, бозқасқаға шақырылған барлық жуан, улык.</w:t>
        <w:br/>
        <w:t>пен атқамінер атаулының бәрініп алдынан Оразбай. өз</w:t>
        <w:br/>
        <w:t>ниетін танытып, өтіліп алды. Буның ендігі есебі бойыпша,</w:t>
        <w:br/>
        <w:t>осы жыйында болған адамдармен әр жерде оңаша жүр-</w:t>
        <w:br/>
        <w:t>гізіп, оқшау-оқшау сөз байласу ғана қалды. Бүгінгі жы-</w:t>
        <w:br/>
        <w:t>йЙынның табысы мол. Үш-төрт дуанның жуан атаулысы</w:t>
        <w:br/>
        <w:t>816</w:t>
        <w:br/>
        <w:t>Абайлы қорғап, оған ара түсіп, бірауыз үн қататын</w:t>
        <w:br/>
        <w:t>тәрізі жоқ.</w:t>
        <w:br/>
        <w:t>Екінші--ертең Улыққа Оразбай бастап арыз-шағымды</w:t>
        <w:br/>
        <w:t>молайтып берсе, осы отырған топтың талай адамы оңаша</w:t>
      </w:r>
    </w:p>
    <w:p>
      <w:r>
        <w:t>тергеуде Оразбайды костап шығатыны даусыз.</w:t>
        <w:br/>
        <w:t>Үшінші -- осы көп өлкеден жыйылғган Сарлық бай-ба-</w:t>
        <w:br/>
        <w:t>ғылантың арасында, Оразбай, найза басы боп көрінуге</w:t>
        <w:br/>
        <w:t>жарады. «Оразбай--бай» деген, «Оразбай--ендігі Тобық-</w:t>
        <w:br/>
        <w:t>тының үлкен сөзін Устаған, әлді-белді жуапы» деген атақ</w:t>
        <w:br/>
        <w:t>пайда болды. Оның үстіне осы Оразбай қаланың тілмәш-</w:t>
        <w:br/>
        <w:t>тарын да паралап алып қойган. Ол жағымен де ілік-жі-</w:t>
        <w:br/>
        <w:t>лігі көп, кірер есік, шыгар тесікті білетін айлалы, алгыр,</w:t>
        <w:br/>
        <w:t>мыкты бслып көріпуге жарады.</w:t>
        <w:br/>
        <w:t>Ертең улық алдында Абайдың қол-аяғын буып беруге,</w:t>
        <w:br/>
        <w:t>Оразбай айнала қУрсау салып, қоршау жасап отырған-</w:t>
        <w:br/>
        <w:t>дай.</w:t>
        <w:br/>
        <w:t>Қонақтарын таратып, кешкі салқында тысқа қымыз</w:t>
        <w:br/>
        <w:t>сапыртып, ішіп отырған Оразбайдың көңілінде, өзі қурып</w:t>
        <w:br/>
        <w:t>койған тордың барлығына дән риза болған, тоқмейілдік</w:t>
        <w:br/>
        <w:t>бар.</w:t>
        <w:br/>
        <w:t>12</w:t>
        <w:br/>
        <w:t>Карамола басына Абай дәл осы кеште, аз ғана топпен</w:t>
        <w:br/>
        <w:t>келіп, елеусіз ғана түсті. Ойың келгеніп, сол іңірдің өзінде-</w:t>
        <w:br/>
        <w:t>ақ Оразбай біліп қалды. Абайға бурын «халық сыйлап,</w:t>
        <w:br/>
        <w:t>би боп кете мс» деп, «күніміз түсе ме» деп, өзге елдердің</w:t>
        <w:br/>
        <w:t>жуан-шонжарының көбі, жалтақтай қарайтын. Іштерілен</w:t>
        <w:br/>
        <w:t>жаулық ойлап жүрсе де, аның сынынан, әділ қазылығынан</w:t>
        <w:br/>
        <w:t>қорқып, жасқапа жүретін.</w:t>
        <w:br/>
        <w:t>Сонымен, Абай барған жыйындарда оған «сәлем бере-</w:t>
        <w:br/>
        <w:t>міз, амапласамыз» деп келетін толтар көп болушы еді.</w:t>
        <w:br/>
        <w:t>Бүгін АСайдың қасына қара халық адамдарынан арыз-</w:t>
        <w:br/>
        <w:t>муңдары көп кісілер ғана келді. Атқамінер жуапдардан</w:t>
        <w:br/>
        <w:t>бірде-бір кісі келген жоқ.</w:t>
        <w:br/>
        <w:t>Селдір топпеп келген Абай, өзішің азгантай дос-жа-</w:t>
        <w:br/>
        <w:t>рандарының арасында, бүгінгі күнді оңаша, лыныштық-</w:t>
        <w:br/>
        <w:t>пен өткізді.</w:t>
        <w:br/>
        <w:t>Келесі күн, түс кезінде үш-төрт дуанның болыстары,</w:t>
        <w:br/>
        <w:t>жуандары, Улықтар түсетін ақ үйлер жаққа жалтақ-</w:t>
        <w:br/>
        <w:t>жалтақ қарасып турды.</w:t>
        <w:br/>
        <w:t>Болыс атаулының мойындарында жез шынжырға ор-</w:t>
        <w:br/>
        <w:t>натылған үлкен жез знактар бар. Бурын аталары сыйға</w:t>
        <w:br/>
        <w:t>317</w:t>
        <w:br/>
        <w:t>шақыртып отыр ғой. Тілмәшінан хабар алдым. Ол өзі</w:t>
        <w:br/>
        <w:t>менің тілеуімдегі адам. Сол айтыпты: «Менің аңғаруым-</w:t>
        <w:br/>
        <w:t>ша ояз бен одан арғы Улықтардың да, Абайға кор-</w:t>
        <w:br/>
        <w:t>ленуі мығым көрінеді. Осы жолы Абайиц жел қуған</w:t>
        <w:br/>
        <w:t>қапбақтай, жер аударылып, лөнкеріліп кетер» депті. Біз</w:t>
        <w:br/>
        <w:t>Қарамолаға, сол Абайдың айдалғанын көзімізСен көріп,</w:t>
        <w:br/>
        <w:t>артынан топырақ шашып қалғалы барамыз. Мен соган</w:t>
        <w:br/>
        <w:t>аттанамын, жараңдар! -- делі.</w:t>
        <w:br/>
        <w:t>Қонақтар көбі Оразбай созін үнсіз қУптап, бастарын</w:t>
        <w:br/>
        <w:t>жиі гзей түсіп тыңлаған елі. Тек, Жиренше ғана жаңағы</w:t>
        <w:br/>
        <w:t>Оразбайдың сопғы айтқанып тың бір сөзбен бекіте түс-</w:t>
      </w:r>
    </w:p>
    <w:p>
      <w:r>
        <w:t>пек болды:</w:t>
        <w:br/>
        <w:t>-- Ел жақсысы мен Ұлықтар бірігіп, оғы жолы</w:t>
        <w:br/>
        <w:t>Абай басына анық бір тықырды таяп тур екен! Енді мен</w:t>
        <w:br/>
        <w:t>бір нәрсені айтайын. Дәл осы жолы, Абайға әруақтың</w:t>
        <w:br/>
        <w:t>да қаргысы тимей қалмас! -- дегенде, Оразбай, Абыра-</w:t>
        <w:br/>
        <w:t>лы екеуі де, Жиреншеге жалт-жалт карасты.</w:t>
        <w:br/>
        <w:t>Жиренше қабағын суыта түсіп, өзін тшыйрықтырған</w:t>
        <w:br/>
        <w:t>ызамен сөйледі.</w:t>
        <w:br/>
        <w:t>-- Кеше, осылай аттанарда, дәл Шубардың аузынан</w:t>
        <w:br/>
        <w:t>тағы бір сумдық сөз естідім. Шубардың өзі, тегінде</w:t>
        <w:br/>
        <w:t>Абайды жағалап жүргенмен, кіресілі-шигасылы адам.</w:t>
        <w:br/>
        <w:t>Кеше сол Абай аулынан ашуланып қайтқан бір себебін</w:t>
        <w:br/>
        <w:t>айтты. Тегінде, Абайдың ауылы жын ойнағы ғой. Ай-</w:t>
        <w:br/>
        <w:t>далған орые па, ақ патсаның туспаны ма! Әнші-ыржаң-</w:t>
        <w:br/>
        <w:t>шы, кыйқым-сыйқым ба, бәрі мяныла бір Уя беп, ора-</w:t>
        <w:br/>
        <w:t>лып жүреді ғой. Соның біреуі, әнебіреу Дәрмен деген</w:t>
        <w:br/>
        <w:t>бірдемесі, жацағы Оразбай айтқандай, ыртаң жыртаң</w:t>
        <w:br/>
        <w:t>елеңсымақ шығарыпты. Сонда Қабекенді, оруақты ба-</w:t>
        <w:br/>
        <w:t>бам Кеңгірбайды «пара алған, өз күшігін өзі жеген,</w:t>
        <w:br/>
        <w:t>қасқыр, қабан» деп, масқаралап сөйлепті дейді. Шубар</w:t>
        <w:br/>
        <w:t>соны сстіп, жағасын Ұстап келді. «Түпіліп қайттым,</w:t>
        <w:br/>
        <w:t>Абай өзі де қаңғып адасып жүр. Өзгені де қузыртып,</w:t>
        <w:br/>
        <w:t>әулекі етіп болыпты» деп келді. Көрдіңдер ме мінеки! --</w:t>
        <w:br/>
        <w:t>деп, Жиренше әлі дс түсін суыққа салып отыр.</w:t>
        <w:br/>
        <w:t>Оразбай тағы да көтеріліп, қайнай сөйледі:</w:t>
        <w:br/>
        <w:t>-- Көріп отырмын! Ұлды атадан, қызды анадан,</w:t>
        <w:br/>
        <w:t>халықты хасиетті бабадан, атам қазақ жолынан адас-</w:t>
        <w:br/>
        <w:t>тырып бара жатқан азғынның өзі! Қолдан келсе, барың-</w:t>
        <w:br/>
        <w:t>ды салып, аластап, айдағаннан басқа жоң! -- деді.</w:t>
        <w:br/>
        <w:t>Осындай байлауға барлық достарын, үзеңгі жолдас</w:t>
        <w:br/>
        <w:t>серіктерін иландырып, ертіп Оразбай келер күні, таң,</w:t>
        <w:br/>
        <w:t>қылаңдап келе жатқанда, алыс сапарға жол тартқан.</w:t>
        <w:br/>
        <w:t>812</w:t>
        <w:br/>
        <w:t>куана дабырлап турган кісілердің қалпына ауысқан.</w:t>
        <w:br/>
        <w:t>Әуелі Дәрмен бастады:</w:t>
        <w:br/>
        <w:t>-- Е, жапларал Абаймен осы жолы келіседі! -- дегеп</w:t>
        <w:br/>
        <w:t>«өзді текке айтты дейсің бе?</w:t>
        <w:br/>
        <w:t>-- Е, сол сәлем анық-ақ болды!</w:t>
        <w:br/>
        <w:t>-- «Өзге қазақты кісі көрмейді. Болыстар бар екен</w:t>
        <w:br/>
        <w:t>дейтін жандарал жоқ. Стардың знагын, тази нттіп мой-</w:t>
        <w:br/>
        <w:t>нына таққан қарғысы қурлы көрмейді!» деген сөз де дурыс</w:t>
        <w:br/>
        <w:t>болды!--дей түсіп, Дәрмен бурыла берді Тестесін-</w:t>
        <w:br/>
        <w:t>дегі снагын жалтыратып турган Рақыштарды жана бай-</w:t>
        <w:br/>
        <w:t>қаған боп, сәл қысылғансыды да:</w:t>
        <w:br/>
        <w:t>-- «Болыс -- болыс емес, бар болыстың ФҰлығы, осы</w:t>
        <w:br/>
        <w:t>жолы Абай болады» деп, советниктің өзі де айтыпты</w:t>
        <w:br/>
        <w:t>гей! --деп қойлы.</w:t>
        <w:br/>
        <w:t>Байм?ғамбет іле жөнеліп:</w:t>
      </w:r>
    </w:p>
    <w:p>
      <w:r>
        <w:t>-- «Жандаралмен Ұзақ сөйлессе болды, Абай тіпті,</w:t>
        <w:br/>
        <w:t>төбе би де болады» лепті советник!</w:t>
        <w:br/>
        <w:t>-- Озып рас. Дәл осы бүгін соноу үйден абай төбе би</w:t>
        <w:br/>
        <w:t>болып шығалы, көресің!</w:t>
        <w:br/>
        <w:t>-- Рас-ақ болды. Кара қазақтың айтқан сөзі емес.</w:t>
        <w:br/>
        <w:t>Үлкен ұлықтың өз кеңсесінен шыққан сөз бекер бол» шы</w:t>
        <w:br/>
        <w:t>ма елі? Көпесің бе әңе! Жандарал үйінде тек жапдарал-</w:t>
        <w:br/>
        <w:t>дың бір өзімен Абай ғана!</w:t>
        <w:br/>
        <w:t>-- Үндеме, сөздің бәрі пісіп жатыр! -- деп, бұлар тоқ-</w:t>
        <w:br/>
        <w:t>тасқанда, епді аңғарса, Ракыьштар ымдап шақыгған тағы</w:t>
        <w:br/>
        <w:t>бір ұш-- төрт болыстың борі Дәрмен меп Баймеғамбетті</w:t>
        <w:br/>
        <w:t>сыртынан қоршап алыяты. Жаңағы сөздерді түгел естіп</w:t>
        <w:br/>
        <w:t>тур екел.</w:t>
        <w:br/>
        <w:t>Мысы ҡ%Ұрыған Жиреншедле жақынағп копті. Ит көр-</w:t>
        <w:br/>
        <w:t>ген текедей бап, игі мсн сақалын смырауына тыға тү-</w:t>
        <w:br/>
        <w:t>седі Екі көзін гжірейте карал тынлап қапты.</w:t>
        <w:br/>
        <w:t>Д?рмендер болыстарды жгеңа байқгған бсп, енді сыр</w:t>
        <w:br/>
        <w:t>біл. тітмегенсіп, сөздерін тыя қойлы.</w:t>
        <w:br/>
        <w:t>Рақыш пен жастау, көселеу бір болыс еуеуі мына екі</w:t>
        <w:br/>
        <w:t>жігітті жәғалап кеп, жаңағы естіепдерін қайта сҰрасты-</w:t>
        <w:br/>
        <w:t>ра басталы.</w:t>
        <w:br/>
        <w:t>-- Ой пе дедіңдер, шырақтарым-ау! Абайға Улық со-</w:t>
        <w:br/>
        <w:t>лай сәлем айтып па?!</w:t>
        <w:br/>
        <w:t>-- Әлі, солай деп соһетпиктеп сәлем қоп елі до! Түу,</w:t>
        <w:br/>
        <w:t>біздің қазақта надан-ау! Сол Абайлың абройын қызға-</w:t>
        <w:br/>
        <w:t>нып, қастық ойлап, ит боп жүргендегі де бар-ау! Оны</w:t>
        <w:br/>
        <w:t>білдіңдер ме септер?! - деп, осы соңғы сөзді Рахыш,</w:t>
        <w:br/>
        <w:t>Дәрмен мен Баймағамбетке шиянымен жағынып айтты.</w:t>
        <w:br/>
        <w:t>826</w:t>
        <w:br/>
        <w:t>сәтте не мінезге мінгенін, ол да анық танып, апгара ал-</w:t>
        <w:br/>
        <w:t>май келеді.</w:t>
        <w:br/>
        <w:t>Бірак, шапшаң қағысқан сауал, жауапта Абай өзі</w:t>
        <w:br/>
        <w:t>жапдаралды бірнеше рет тоқыратқашып, епді анық өсіне</w:t>
        <w:br/>
        <w:t>алды. Қандай кәрмен жаза кессе ле, бул Улыслеп оф, са-</w:t>
        <w:br/>
        <w:t>лысып қалмак. Ызалы қайсарлыққа пық бекіген байлауы</w:t>
        <w:br/>
        <w:t>бар, сонымен келеді.</w:t>
        <w:br/>
        <w:t>Бойы биіктеп, шоқтығы шығыңқыпап, қазіргі Абай,</w:t>
        <w:br/>
        <w:t>тіпті, ажарлайып алғапдай. Қатар тҰпған Ұлыққа қол</w:t>
        <w:br/>
        <w:t>қусырған жағымпаз болыстардып қасынан Абай өзі де</w:t>
        <w:br/>
        <w:t>улыкша, асқақ басы: өтті. Жандаралдың қазақ басшысы-</w:t>
        <w:br/>
        <w:t>на бар кездескені, осы екі-- үш минут бойында жағалай</w:t>
        <w:br/>
        <w:t>аманласып өтумен тамам болды.</w:t>
        <w:br/>
        <w:t>Ол, топты айналгап бетінде, алғаш келген ізіне қайта</w:t>
        <w:br/>
        <w:t>түсіі де, бөгелместен кете барды. Топтап шыққапда, ар-</w:t>
        <w:br/>
        <w:t>тына таман б6Ұрылып, Абайдың келе жатқанын аңдап, со-</w:t>
        <w:br/>
        <w:t>ған бірер сөз үн қатып бара жатқандай.</w:t>
      </w:r>
    </w:p>
    <w:p>
      <w:r>
        <w:t>Оразбай, Жирегшелер Улық кете салысымеп қатар:</w:t>
        <w:br/>
        <w:t>дан умтылып, Абайлардың сыртынап снтелеп, һарап тур.</w:t>
        <w:br/>
        <w:t>Булардың сорына жапдарал өзге, артыпдагы жолдаста-</w:t>
        <w:br/>
        <w:t>рына, улық нөкерлерінс қарамай, әлі де жалғыз Абаймен</w:t>
        <w:br/>
        <w:t>мауаптасып баралы Еп соңгы кезі, бул жөнелістің сы-</w:t>
        <w:br/>
        <w:t>рын ашса керек. «Абай жандарал үйіне кіре ме, жоқ есік</w:t>
        <w:br/>
        <w:t>алдынан улық опы басқа біреулеріпе тапсырып бере ме!»</w:t>
        <w:br/>
        <w:t>деген ең соңғы үміт бар еді.</w:t>
        <w:br/>
        <w:t>Жиренше жандаралдың қозғалысына қарап турып,</w:t>
        <w:br/>
        <w:t>екі бүкгеп алган қамшысымен санын бір салды. Жанда-</w:t>
        <w:br/>
        <w:t>рал өзіне тіккен сегіз қапат ақ үйге Абайды бірге елтіп</w:t>
        <w:br/>
        <w:t>кіріп кетті, Хонг басқа Улықтан бірде-бір кісі бул үйге</w:t>
        <w:br/>
        <w:t>кірмей, тыста іркіліп тҰрып қалды. Қейін, көрші үйлерге</w:t>
        <w:br/>
        <w:t>тарасып кеткен ояздар мен сопетниктердің жоталары ға-</w:t>
        <w:br/>
        <w:t>на көрініп қалды.</w:t>
        <w:br/>
        <w:t>Жиренше мен Оразбай жанағы кез аллышпап өткен</w:t>
        <w:br/>
        <w:t>сырт ажарға қарап, іштерінеп тыпғандай болса да, әлі</w:t>
        <w:br/>
        <w:t>де, казіргі турған-жерлетсінен кете алмайды. Үрсіз қал-</w:t>
        <w:br/>
        <w:t>пынла екеуі де «әлде не болар екен!», «қайтер екеш!» де-</w:t>
        <w:br/>
        <w:t>гендей. Бір үміт, бір күлікпен аңырыл, жандарал үйінің</w:t>
        <w:br/>
        <w:t>есігіне қадала қарайды.</w:t>
        <w:br/>
        <w:t>Арада бірталай уақыт өтті. Екеуінің жанына тағы бір</w:t>
        <w:br/>
        <w:t>қазақтар кепті. Олар әлденеге көңілденіп, көтеріле сөй»</w:t>
        <w:br/>
        <w:t>леген адамдар тәрізді. Жиренше мен Оразбай қатар 6у-</w:t>
        <w:br/>
        <w:t>рылып, оц жагына қараса. буларды табалағандан боп,</w:t>
        <w:br/>
        <w:t>жүлісіп турған Абайдың кісілері екен.</w:t>
        <w:br/>
        <w:t>924</w:t>
        <w:br/>
        <w:t>мықты жауыздардан Удайы зорлық көріп, теңдік таба</w:t>
        <w:br/>
        <w:t>алмай, жапа шпегелі» деп, сөйледі.</w:t>
        <w:br/>
        <w:t>Анық бір облысты басқарған үлкен әкімге алғеш реғ</w:t>
        <w:br/>
        <w:t>бетпе-бет кездесіп қалған соң, Абай «арты не болалы?»</w:t>
        <w:br/>
        <w:t>деп ойлағап жоқ. Халық атынан улыққа білдіруге қажет</w:t>
        <w:br/>
        <w:t>болған ауыртпалық істер мен мол муқтаждықтардың бә-</w:t>
        <w:br/>
        <w:t>рін айтып қалмақ болды.</w:t>
        <w:br/>
        <w:t>Осы айтқан сыны, кепшілік арызы, муны сыяқты сөз-</w:t>
        <w:br/>
        <w:t>дер, жандарал аңғара білсе, Абайдың кіммен жауласа-</w:t>
        <w:br/>
        <w:t>тынын ла ағық ашқандай, Ол өз басыч ақтап, я өзінің</w:t>
        <w:br/>
        <w:t>жауы боп жүрген адамдарлыц атын да атаған жоқ.</w:t>
        <w:br/>
        <w:t>Жапдларги Абай сөздерін тыңлай отырып, бұл адам-</w:t>
        <w:br/>
        <w:t>ның «жай бір арыз, приговорларда жүгетін, қатарлагы</w:t>
        <w:br/>
        <w:t>айлакер емес екенін аңғарды. Аңғарғап сарын, Абайға</w:t>
        <w:br/>
        <w:t>іштей жауығып, жатырқай қарады. Бул киргрз, ж"нда-</w:t>
        <w:br/>
        <w:t>ралдың сгхарада «кездесіірем» деп күтпеген адамы. Өзін-</w:t>
        <w:br/>
        <w:t>де «халыстың қамқоры боламын деген, оның сөзін сөйлеп</w:t>
        <w:br/>
        <w:t>жоқтауты, алысұшы боламын» деген кескін байқала-</w:t>
        <w:br/>
        <w:t>лы. Бір кезек жандарал Абайдан іштей үркіп те қолды.</w:t>
        <w:br/>
        <w:t>Мынау айғып отырған сөздері әлі «азалтшылыпқ», «халық-</w:t>
        <w:br/>
        <w:t>шыллық», «сопиглистік» ойлармен жалғасатын програм-</w:t>
        <w:br/>
        <w:t>ма емес пе екен?» деп те сескенді.</w:t>
        <w:br/>
        <w:t>Бірақ кейін «ол аталгап 2атғар әлі сахарадан альс</w:t>
        <w:br/>
        <w:t>болу керек, мына сыяқты қырдың киргизина ондай ой-</w:t>
        <w:br/>
        <w:t>лар жэтпоәтен болу пәрох. Бұл адам өз көргенінен өзінше</w:t>
      </w:r>
    </w:p>
    <w:p>
      <w:r>
        <w:t>тезіс, қыңыр ойлар түйіп жүрген бір жапа-жалғыз «ори-</w:t>
        <w:br/>
        <w:t>типал» болар!» леді. Және сопдай көп адампың тожрибе-</w:t>
        <w:br/>
        <w:t>сіз аңғалдығы бойынша, «кімге қалай айтулы білмейтін</w:t>
        <w:br/>
        <w:t>олл” алһокатсымат, болар» леп, алғатткы ойын түйді.</w:t>
        <w:br/>
        <w:t>Осыдан кейін Абайды тағы да сөйлете түсіп, сырын</w:t>
        <w:br/>
        <w:t>ашқыза бормекке бекінді. Оны жаңағы айтқан қамқор-</w:t>
        <w:br/>
        <w:t>лық сөзінің бетімен жетектей бастады.</w:t>
        <w:br/>
        <w:t>-- ҚунапСаер, не ссбепті сіздін жанагы маған айт-</w:t>
        <w:br/>
        <w:t>қан сөзлегіңізде жамантаған адамдарыңыздың бгтлығы,</w:t>
        <w:br/>
        <w:t>біздің сайлап қойған суд-ялар, волостиый управительдер</w:t>
        <w:br/>
        <w:t>және әртүрлі белелді, инабатты адамдар болып шығады?</w:t>
        <w:br/>
        <w:t>Сіз бұнымен кімді жамандап отырғаныңызды гңғаргсыз</w:t>
        <w:br/>
        <w:t>ба? Біз кіргнз лаласыпа таңдап отырып, әкімлер сайлай-</w:t>
        <w:br/>
        <w:t>мыз. Сіз оның бәрін жаман дейсіз, жауыз адамдар дей-</w:t>
        <w:br/>
        <w:t>сіз. Опыңыз, менің аңғаруым рас болса, сіздің өзгедей</w:t>
        <w:br/>
        <w:t>бөлек убеждепиеңіз емес пе? -- делі.</w:t>
        <w:br/>
        <w:t>Абайға салқын қарап, сынап, торып сөйлеп отыр. Бул</w:t>
        <w:br/>
        <w:t>сөздің артында «елдегі әкімдер жаман болса, оларды</w:t>
        <w:br/>
        <w:t>328</w:t>
        <w:br/>
        <w:t>Абай өз ойының жарымын ашса, жарымын іркіп қа-</w:t>
        <w:br/>
        <w:t>лып отырған-ды.</w:t>
        <w:br/>
        <w:t>Сол себебті ішінен мысқылдап, күліңкіреп қойды. «Қа-</w:t>
        <w:br/>
        <w:t>рақУлақ қасқырдың шамы» дей түсіп, -- Белинский, Гер-</w:t>
        <w:br/>
        <w:t>цен, әсіресе, Чернышевский, Салтыков-Шелрин, Некра-</w:t>
        <w:br/>
        <w:t>соғ:ардың аттарын атаған жоқ. Жандарглға Абайдың</w:t>
        <w:br/>
        <w:t>жаңағы, соңғы сөздері анық үлкен әсер стті. Ол таңдала</w:t>
        <w:br/>
        <w:t>түсіп, Абайға енді қызығып отырып еңгімелескендей.</w:t>
        <w:br/>
        <w:t>Абаймен теңдік дәрежесіндегі қалыпка тез ауысып қал-</w:t>
        <w:br/>
        <w:t>ғанын жандаралдың өзі де, байқамаған болу керек.</w:t>
        <w:br/>
        <w:t>-- О, сіз жақсы айттыңыз! Өзіңіз туралы маған, мен</w:t>
        <w:br/>
        <w:t>күтпеген жақсы жаңалық айттыңыз. Буны мен шын күт-</w:t>
        <w:br/>
        <w:t>пегеп елім. Сахарада Пушкинді, Лермонтовты, Тургенев-</w:t>
        <w:br/>
        <w:t>ті өзінін устазы, тәрбиешісі тутынатын кісі Солады деп,</w:t>
        <w:br/>
        <w:t>тіпті, ойлағап жоқ едім. Жақсы! Жақсы! -- деп отырды</w:t>
        <w:br/>
        <w:t>да, тагы бір ойына шапшан ауысты:</w:t>
        <w:br/>
        <w:t>-- Ал, бірақ сіз менің сөзіме тура жауап бепген жоқ-</w:t>
        <w:br/>
        <w:t>сыз. Ислам туралы ойыцызды айтпадыцыз. Мысалы,</w:t>
        <w:br/>
        <w:t>киргиз халқына ислам діні пайда келтіріп отыра мә, за-</w:t>
        <w:br/>
        <w:t>лал келтіре мс? Және 6У дін сорлықты сүйетін қаталды-</w:t>
        <w:br/>
        <w:t>ғы күшті діп, дегеп сып айтауын, мысалы мен. Осыған</w:t>
        <w:br/>
        <w:t>сіз қалай қарайсыз? - дегеп еді.</w:t>
        <w:br/>
        <w:t>Абай тағы да кең, еркін сөйледі:</w:t>
        <w:br/>
        <w:t>-- Мешп діннің бәріне бір-ақ, түрлі баға айтар сдім. Әр-</w:t>
        <w:br/>
        <w:t>бір дінде қауым үшін жақсылық жақшары да бар, кауым</w:t>
        <w:br/>
        <w:t>үшін керексіз, залалды жақтары да бар. Ислам дінінде</w:t>
        <w:br/>
        <w:t>Фаначизмдей қараңсылық күштірек болуға да мүмкін.</w:t>
        <w:br/>
        <w:t>Ол апығында, солай да!-- деп, бір ойды бекітіп тоқтай</w:t>
        <w:br/>
        <w:t>түсті.</w:t>
        <w:br/>
        <w:t>Жандаралға осы сөздің қатты жағыл қалғанын көріп</w:t>
        <w:br/>
        <w:t>қосымша ойларьн тағы айгып кетті: -- Бірақ, сіз сйла-</w:t>
      </w:r>
    </w:p>
    <w:p>
      <w:r>
        <w:t>ғандай, бул дін тек қана қорқытушы қУдайды, әміпі күш-</w:t>
        <w:br/>
        <w:t>гі қудайды айтып қоймайды «аррахман-гррахим» дейді.</w:t>
        <w:br/>
        <w:t>Ол қкудрегі күшті болуымен қатар, рахымды деген де</w:t>
        <w:br/>
        <w:t>сөз. Бірақ, моп қауымды, халықты ендігі тарихта, жақ-</w:t>
        <w:br/>
        <w:t>сылыққа, әсіресе, жарыққа бастайтып ді деп білмеймін!</w:t>
        <w:br/>
        <w:t>-- деді.</w:t>
        <w:br/>
        <w:t>анлазалға Абайлың лінсізлігі де Уняй Састалы.</w:t>
        <w:br/>
        <w:t>Оның ойына енді мүлде жаца бір пиет нық срнаған еді.</w:t>
        <w:br/>
        <w:t>Кейінгі сезінде жандарал хрестиан дінін, соның ішінде</w:t>
        <w:br/>
        <w:t>православгені барынша мақтал, Узақ сейледі.</w:t>
        <w:br/>
        <w:t>Қиртиз сыяқты Россия империясының қарамағына</w:t>
        <w:br/>
        <w:t>келген Сибирь буратапа елдерінің көпшілігі, өз діндерін</w:t>
        <w:br/>
        <w:t>331</w:t>
        <w:br/>
        <w:t>Дәрмен күліп жіберді. Рақыш кеше ғана, Оразбайдың</w:t>
        <w:br/>
        <w:t>үйінде Абайлы мУқатушының бірі болған. Енді бір ай-</w:t>
        <w:br/>
        <w:t>налмлстан-ақ «жел аңғары қайта соға ма» деп, булаң-</w:t>
        <w:br/>
        <w:t>дап тұр. Дәпменлерді анық Абайлыңц тілеулес кісілепі</w:t>
        <w:br/>
        <w:t>деп біледі. Солар енді, Абайға Рақышты жақсылап ай-</w:t>
        <w:br/>
        <w:t>тып барсып леген есеппен, шаң тастап тур.</w:t>
        <w:br/>
        <w:t>Опы Дормен ғана емес, Жиренше, Оразбайлар да</w:t>
        <w:br/>
        <w:t>түйлі. Екеуі де кол сілкіп, түстері қарауытып, бҰзылған</w:t>
        <w:br/>
        <w:t>қалпында амалсыздан сырт айналып кетті.</w:t>
        <w:br/>
        <w:t>Осы кездерде Абай Мен жандарал арасында бір-</w:t>
        <w:br/>
        <w:t>талай арбасып, аңдысқан әңгімелер өтіп жатқан-ды.</w:t>
        <w:br/>
        <w:t>Жандарал топ алдында сураған сауалдарының аңғары-</w:t>
        <w:br/>
        <w:t>мен үйге кірген соң да, Абайлан оның не мақсат үшін,</w:t>
        <w:br/>
        <w:t>және қандай жандармен жауласатынын сураған.</w:t>
        <w:br/>
        <w:t>Абай осы ретте, қазір осы Қарамолада шербешнай</w:t>
        <w:br/>
        <w:t>сьезл тақыртып отырған зор-зор дауларды, ел ішабұлар-</w:t>
        <w:br/>
        <w:t>ды, барымтаны, үлкен тынымсыз Урлық сыяқты қылмыс-</w:t>
        <w:br/>
        <w:t>тарды сапап өтті</w:t>
        <w:br/>
        <w:t>«Осының борі қағаз жүзінде сансыз көп ауыр жУмыс-</w:t>
        <w:br/>
        <w:t>тар болғандықтан ояздар тыя алмай, мировей судьялар</w:t>
        <w:br/>
        <w:t>анық бұзық, жауыз адамдарды жазалай алмай қойғап-</w:t>
        <w:br/>
        <w:t>лықтан, міше үш -- терт дуанның көп болыстарыпың гра-</w:t>
        <w:br/>
        <w:t>сынлағы тартыстар, облысты билейтіп кеңсеге де түсті...</w:t>
        <w:br/>
        <w:t>Сіздің өзіңіз ықтиярсыз. сол көп арыздарға көңіл бөліп,</w:t>
        <w:br/>
        <w:t>жаманшылық, жауыздықпен альспатшы бэл. арага "етін</w:t>
        <w:br/>
        <w:t>отырсыз. Қылмыстардың атын сапасақ: Ұрлық, өтірік</w:t>
        <w:br/>
        <w:t>куәлік, талан-тараж, кісі өлтіру, үлкен шайкалар жасап,</w:t>
        <w:br/>
        <w:t>бір елден пшығып, екіші елге барып мал талап қайту.</w:t>
        <w:br/>
        <w:t>Сопың аржағында, әрбір мықты адамдардың сүйеуі, жа-</w:t>
        <w:br/>
        <w:t>уызды жоеманшылықтан ақтап алатыпы, жалғанға при-</w:t>
        <w:br/>
        <w:t>совоз жасау, біреуді өтірікпен жалалау, -- осы істердің</w:t>
        <w:br/>
        <w:t>бәрінің үсіінде пара, заңсыз теріс билік, көп елді, момын</w:t>
        <w:br/>
        <w:t>елді жом ету, шығынға батыру. Мінекей осытлай істің</w:t>
        <w:br/>
        <w:t>бәрін жыйһып келгенде -- жауыздық атанады. Жаманшы-</w:t>
        <w:br/>
        <w:t>лық атанады.</w:t>
        <w:br/>
        <w:t>«Соны істейтін кім?» десеңіз, көбінше слде отырған</w:t>
        <w:br/>
        <w:t>малы көп, жігіті көп, және керек десе, қазналық гечаті,</w:t>
        <w:br/>
        <w:t>кеңсесі ло бар, әп болыста отырған атақты әкім аламлар.</w:t>
        <w:br/>
        <w:t>Ал, барлық тынымсыз, шексіз кеп жауыздықтар нәтиже-</w:t>
        <w:br/>
        <w:t>сінде, малынан айрылатын, есесіз калатын. әлелет тағпай-</w:t>
      </w:r>
    </w:p>
    <w:p>
      <w:r>
        <w:t>тын, көп момын халық болады. «Адал ецбекпсн, тыныш</w:t>
        <w:br/>
        <w:t>тіршілік етемін» Дсген еңбек иесі көп халық, жаңағы</w:t>
        <w:br/>
        <w:t>327</w:t>
        <w:br/>
        <w:t>Абай жандаралдың бул сөзінен, үлкен Улықтың қан-</w:t>
        <w:br/>
        <w:t>шалық топас, әделетсіз, өзімшіл екенін аңғарды да, үн-</w:t>
        <w:br/>
        <w:t>демей тартынып қалды.</w:t>
        <w:br/>
        <w:t>Жандарал енді өзішше бір ойға ауыса бастап еді. Ол</w:t>
        <w:br/>
        <w:t>Абайға қадала қарай түсіп, тағы бір сөзді бастады:</w:t>
        <w:br/>
        <w:t>-- Осы болып олырған тарихтық трагедиялық түзел-</w:t>
        <w:br/>
        <w:t>мес халлың себебі не екенін де мен аңғарамын. Оның се-</w:t>
        <w:br/>
        <w:t>бебі: «сіздің халқыңыз тУтынған діпінің өзінде дс, жырт-</w:t>
        <w:br/>
        <w:t>қыштық пен қалалдық көп» -- деді.</w:t>
        <w:br/>
        <w:t>Біраз ойларын таратып айтып, жандарал исләм дініне</w:t>
        <w:br/>
        <w:t>шабуыл жасады.</w:t>
        <w:br/>
        <w:t>-- Мораль, адамгершілік, әделет, ар дегеп қасиеттің</w:t>
        <w:br/>
        <w:t>бәріп әр буыпға, әр қауымға, әр халыққа оның діні тәр-</w:t>
        <w:br/>
        <w:t>бислеп сішіреді. Ал, Магомет дініп алсаныз, онып қуда-</w:t>
        <w:br/>
        <w:t>Йының өзі”ле, теқ кар қылушы, жазалаушы, зорлоқты</w:t>
        <w:br/>
        <w:t>қостаушы құдай! - деді.</w:t>
        <w:br/>
        <w:t>Абай бУл төрспің қыңырлығына енді күдік еткен жоқ.</w:t>
        <w:br/>
        <w:t>Әзшін діңдарлығы да ошша намыс шегін козданған жоқ.</w:t>
        <w:br/>
        <w:t>Сәл ғапа, оң иығын қозғады да, әлдепеге тапцырқагғандай,</w:t>
        <w:br/>
        <w:t>үндемей қалды.</w:t>
        <w:br/>
        <w:t>Жапдарал Абайды 6Ул жөнде де сөйлетпек елі. Ол</w:t>
        <w:br/>
        <w:t>осы кезде шай алғызып, Абайға шай ішуге Ұсынып оты-</w:t>
        <w:br/>
        <w:t>рып, апықтап сауал берді.</w:t>
        <w:br/>
        <w:t>-- ҚонанСаев, сіз осы мен айтқан жай туралы ойлан-</w:t>
        <w:br/>
        <w:t>ған болуыңыз керек. Бундай сөздер, сіздей кісі ойламай-</w:t>
        <w:br/>
        <w:t>тын хал емес. Ендеше, кирінз халқы сол діні арһылы не</w:t>
        <w:br/>
        <w:t>жақсылық тауыг, не жаманшылық тауып отыр? Міне</w:t>
        <w:br/>
        <w:t>сол туралы сөйлеңізші! - деді.</w:t>
        <w:br/>
        <w:t>АСай енді біраз кешірек ойға түсті де, жазылып сейлеп</w:t>
        <w:br/>
        <w:t>кетті:</w:t>
        <w:br/>
        <w:t>-- Ең әуелі білетіпім, қазақ діңдар халық смес. Екін-</w:t>
        <w:br/>
        <w:t>пті, мен озім, әсірсее, діппіл кісі емеспіп. Өз басым. сіз</w:t>
        <w:br/>
        <w:t>айткат ар, адамшылық, убожденне, мораль мәсслесі бәрін</w:t>
        <w:br/>
        <w:t>де, екі түрлі дүниедеп алдым деп білем: біреуі -- ки: гиз-</w:t>
        <w:br/>
        <w:t>дің момын, еңбекшіл, алал халқы. Менің сондай халқым</w:t>
        <w:br/>
        <w:t>бар. Ол дін не десе о десін, өз жүрегінде ар, адамшылық,</w:t>
        <w:br/>
        <w:t>әделет, жақсылық, яки жамапшшылық, зорлық, зыянды-</w:t>
        <w:br/>
        <w:t>лық, жыртқыш, хиянат деген жайлардың барлығын аса</w:t>
        <w:br/>
        <w:t>көп сөйлейді. Қөп ойлайды, жақсы түсішеді деп білем.</w:t>
        <w:br/>
        <w:t>Екінші - менің, әсіресе, көп тәрбие алғаным, орыстың</w:t>
        <w:br/>
        <w:t>Ұлы адамдарының еңбегі. Мен өзімді Пуіпккн, .Лермон-</w:t>
        <w:br/>
        <w:t>тор, Крылов, Тургепезтер тәрбиесіш көрген, өсиеттерін.</w:t>
        <w:br/>
        <w:t>Уғынған адаммып деп санай аламын!-- деді.</w:t>
        <w:br/>
        <w:t>330</w:t>
      </w:r>
    </w:p>
    <w:p>
      <w:r>
        <w:t>Де отырып, Абайды сыртынан мұқалып, кеһеікен, оғап</w:t>
        <w:br/>
        <w:t>анық жауыққан болыстың бірі. Өскемен, Зайсанның да</w:t>
        <w:br/>
        <w:t>үш--төрт болысы мен төрелері келіпті. Бәрі де осы кеш-</w:t>
        <w:br/>
        <w:t>те Абай халының анық өзгертенін білген. Күндіз жан-</w:t>
        <w:br/>
        <w:t>даралдың бұнымен сөйлесіп, бірге кеткенін өз көздерімен</w:t>
        <w:br/>
        <w:t>көріп алған өңшең парашыл, арам айлашыл мансапқор-</w:t>
        <w:br/>
        <w:t>лар болатын. Енді шеттерінен Абайды жаңа ғана танып,</w:t>
        <w:br/>
        <w:t>буның алдында қУрақ ушын турған кісі болысады. Өз-</w:t>
        <w:br/>
        <w:t>дерінің көркеуде. надандық, арам мансапқорлық есебі</w:t>
        <w:br/>
        <w:t>бойышпа, булар Абай мен жандарал арасында үлкен</w:t>
        <w:br/>
        <w:t>достық туып бекіді деп, ойлап кеп отыр. Енді советник</w:t>
        <w:br/>
        <w:t>советник емес, ояз ояз емес. Бейне бір «жарылқаса зор</w:t>
        <w:br/>
        <w:t>қылып, қарғаса жер қылатын» жарым патта Абай бола</w:t>
        <w:br/>
        <w:t>қалғандай, Бәрінің сөзі: «Сізге солем бере келіп едік»,</w:t>
        <w:br/>
        <w:t>«сапарыңыз оң болсын дегелі келіп сдік», «кешеден</w:t>
        <w:br/>
        <w:t>улықты тосып, алац көп болган сон, кішкене арқа-бас-</w:t>
        <w:br/>
        <w:t>тың кеңігенін тосып едік», «Сізбен сәлемдесіп, дидарла-</w:t>
        <w:br/>
        <w:t>суды, Қарамолаға жүрместен бурын ойлап едік», «Сіз-</w:t>
        <w:br/>
        <w:t>дей, көлке бірдей елағасымен жүз көрісу, сарқытыңыз-</w:t>
        <w:br/>
        <w:t>ды шу, бізге қандай қанібет» деседі.</w:t>
        <w:br/>
        <w:t>Бәрінің сөзі, әр тілмен айтылғанымен, бір ғапа бояма,</w:t>
        <w:br/>
        <w:t>екіжүзді жағымпаздықты, жаман жорғалықты танытады.</w:t>
        <w:br/>
        <w:t>Абай бұлардың сіпқайсысымен де жылыушырап сөй-</w:t>
        <w:br/>
        <w:t>лескен жоқ. Конақтарға қымыз Усынылған кезде, өз беті-</w:t>
        <w:br/>
        <w:t>мен, өз ойымен тебіренгендей болып, бір толғаулы терең</w:t>
        <w:br/>
        <w:t>сөздер сөйлеп кетті.</w:t>
        <w:br/>
        <w:t>Ешкімнің бетіне қарамай, келбетті, ойшыл жүзін жо-</w:t>
        <w:br/>
        <w:t>ғары көтерінкіреп, мынау адамдардың басынан асыра,</w:t>
        <w:br/>
        <w:t>бір толғау тастап отыр:</w:t>
        <w:br/>
        <w:t>-- Қазақ деген халықтың соры қалың ғой. Санап бі-</w:t>
        <w:br/>
        <w:t>тіргісіз жоқшылығы, муңы көп. Сол сорының бірі -- өзін</w:t>
        <w:br/>
        <w:t>билеп отырған өңшең зоры емес пе? Атқамінері, болысы,</w:t>
        <w:br/>
        <w:t>бек пен бні, қан мен төресі емес пе? Ойда улық қорласа,</w:t>
        <w:br/>
        <w:t>зорлығымен ол өгейсітсе, сыртынан аяздай боп әкім қыс-</w:t>
        <w:br/>
        <w:t>са, үйден үрген итке Уқсап ел ішінен бәлеқор, парақор</w:t>
        <w:br/>
        <w:t>неше алуан мансапқоры шығады. Бір ғана өз бастары-</w:t>
        <w:br/>
        <w:t>ның, жалғыз өзінің, ата тегінің барлығы, байлығы, әмір-</w:t>
        <w:br/>
        <w:t>қУдретінен басқа, халық қамын ойлайтын бірде-бір ман-</w:t>
        <w:br/>
        <w:t>сап несі бармысың? -- деді.</w:t>
        <w:br/>
        <w:t>Қатты ызамен, үлкен намыспен шыйрықты. Жағалай</w:t>
        <w:br/>
        <w:t>отырған болыстардың барлығына урысқандай боп, жи-</w:t>
        <w:br/>
        <w:t>рене қарап өтті. Жүрегінде шабыт бар. Ашулы шабыт бо-</w:t>
        <w:br/>
        <w:t>латын. Соның ушқындаған отынан, тамаша терең, ой-</w:t>
        <w:br/>
        <w:t>338</w:t>
        <w:br/>
        <w:t>Ең кауіпті жағы осы. Сахара тыныштығына зарарлы</w:t>
        <w:br/>
        <w:t>болғандай харекеті, қауіп-қатерлі істері бар адам!-- де-</w:t>
        <w:br/>
        <w:t>тепд?й Солды. е 2200-- )</w:t>
        <w:br/>
        <w:t>Бірақ ақ жандарал өзінің ішіне орнап алған бірбет-</w:t>
        <w:br/>
        <w:t>кей қыныр ой, қыйсық хыялына қазір әблеп қызыққан-</w:t>
        <w:br/>
        <w:t>дай бекіп алған-ды. Лосовскийдің сөздерін мүлде шала</w:t>
        <w:br/>
        <w:t>түсініп, жөндеп тыңдамады. Оған ызалангандай боп, ор</w:t>
      </w:r>
    </w:p>
    <w:p>
      <w:r>
        <w:t>нынан туғып, сырт қарап жүріп кетіп, оқшау барып ой</w:t>
        <w:br/>
        <w:t>лапып турып қалды. Бір уақытта .Лосовскийге қайта Өбу</w:t>
        <w:br/>
        <w:t>рылыя алып, отап қарсы лау айтқызбастай, үстемдік көр</w:t>
        <w:br/>
        <w:t>сетіп, бұйрық ете сөйледі:</w:t>
        <w:br/>
        <w:t>-- Господин сопвегчнк! Сізді мен тыңдап болдым.</w:t>
        <w:br/>
        <w:t>Жеті! Бечды бул туралы сөз! Мен сізді, Қупанбаевтай</w:t>
        <w:br/>
        <w:t>кісілерді біледі, жабайы киргиздапға оның бегелі, әсезі</w:t>
        <w:br/>
        <w:t>көп екенін еске алып, соны пайдалану турасында сөй.</w:t>
        <w:br/>
        <w:t>лейді деп, ойлан ем..-- деп келді де,- киргиздар ара-</w:t>
        <w:br/>
        <w:t>сыпда Құпанбасвтын, әсері, атағы зер сғеніпе ілех етесіз</w:t>
        <w:br/>
        <w:t>бе? - леп, ш%ғыл сУрап қалды.</w:t>
        <w:br/>
        <w:t>-- Жоқ, Ваше превосходительство! Менің оған ешбір</w:t>
        <w:br/>
        <w:t>шәгім жоқ. Қайта опың абройы сіз ойлағанпап да бәлки</w:t>
        <w:br/>
        <w:t>зор екенін, сіздіп хузырыңызға, өзім де мәлім етпекші</w:t>
        <w:br/>
        <w:t>едім! - деп, тайсала берді.</w:t>
        <w:br/>
        <w:t>Жандаралға керегі осы түйін скен. Ол енді шапшан</w:t>
        <w:br/>
        <w:t>сөйлеп, узақ ойлар тағатын келті.</w:t>
        <w:br/>
        <w:t>-- Бссе, бәсе" Қазіргі ең мәнді мәселе осы. Сіздер</w:t>
        <w:br/>
        <w:t>Құунанбасвты қалай пайдалануды, қайда керекке жара-</w:t>
        <w:br/>
        <w:t>туды білмей келгелсіздер. Мен будан былай Құнанба-</w:t>
        <w:br/>
        <w:t>евтан басқа адам жасаймын. Көрерсіз, Россия империя-</w:t>
        <w:br/>
        <w:t>сына елеулі пайда келтіретін, біздің шеркеуге, зор қа</w:t>
        <w:br/>
        <w:t>сиетті міндеттерін ала қылу жөнінде көмегі тиетін адам</w:t>
        <w:br/>
        <w:t>етемін! -- деп осыдан ары жандаралдық әкімдігіне, пра-</w:t>
        <w:br/>
        <w:t>вославис шеркеуіпің миссиоперлік максутин қосып.</w:t>
        <w:br/>
        <w:t>узақ хыялдап кетті.</w:t>
        <w:br/>
        <w:t>Итпкут тчберниясында, Якұт облысында, Батыс-Сібір</w:t>
        <w:br/>
        <w:t>дегі Барабип татарлары арасында, Минусин татарлары</w:t>
        <w:br/>
        <w:t>арасында жүргізілген, буратана елдерді шоқындырудың.</w:t>
        <w:br/>
        <w:t>бірталай миссияларын айтып өтті. Осы киргиздармен</w:t>
        <w:br/>
        <w:t>шектес Алтай ойраттарыпың да өз дінін тастап, хрсс-</w:t>
        <w:br/>
        <w:t>тианствоны қабылдап алғанын айтты.</w:t>
        <w:br/>
        <w:t>Әделетіп айту керек, Семейдің әскери жандаралы бул</w:t>
        <w:br/>
        <w:t>туралы көл дерек жыйған, анық мол мағлуметі бар әкім</w:t>
        <w:br/>
        <w:t>боп шықты.</w:t>
        <w:br/>
        <w:t>Сол елдердің шоқынған тарихтарын еске ала отырып</w:t>
        <w:br/>
        <w:t>934</w:t>
        <w:br/>
        <w:t>уыққап болыс пен жұан-шопжар атаулының бәрімен де,</w:t>
        <w:br/>
        <w:t>тумсық түйістіріп, ауыз жаласып, алғандай.</w:t>
        <w:br/>
        <w:t>Бүгін осы Қарамолада жықпаса да, «түбінде Абайды</w:t>
        <w:br/>
        <w:t>анарып бір қУлататын ордың ортасын таптық» деп, іші-</w:t>
        <w:br/>
        <w:t>нен соны медеу сілі де шербешнай сыяздың арлын тосып</w:t>
        <w:br/>
        <w:t>отырыл қалды.</w:t>
        <w:br/>
        <w:t>72</w:t>
        <w:br/>
        <w:t>Быйылғы қыстың басы адамға да, малға да әзір аса</w:t>
        <w:br/>
        <w:t>жайлы боп тур. Декабрьдің ортасына тақалса да, әлі қар</w:t>
        <w:br/>
        <w:t>қалыңдаған жоқ, күн аяздап суытқан да жоқ. Шағырмақ,</w:t>
        <w:br/>
        <w:t>бултсыз ашық күндер көп. Қыс белгісі, жақында түскен</w:t>
        <w:br/>
        <w:t>күпсек қардан және кей күндерде болатын сәл шытқыл</w:t>
      </w:r>
    </w:p>
    <w:p>
      <w:r>
        <w:t>аяздан гана білінеді.</w:t>
        <w:br/>
        <w:t>Қыс кешең басталғандықтан Ақшоқыдлағы Абай аулы</w:t>
        <w:br/>
        <w:t>быйыл соғымды жай соя бастаған. Сонгы үш-төрт күй</w:t>
        <w:br/>
        <w:t>ішінде, жылқы, ту сыйырлар, еркек қой, ту саулық, семіз</w:t>
        <w:br/>
        <w:t>бойдақтар сойылды.</w:t>
        <w:br/>
        <w:t>Қілет, шошала, зәуезиәй атаулыға Әйгерім, қыс азы-</w:t>
        <w:br/>
        <w:t>гын ертеңді-кеш жыйғызып жүр. Бір әредікте күле түсіп,</w:t>
        <w:br/>
        <w:t>ЗЭлыйқа мен Баймағамбетке бір гана күдік айтты.</w:t>
        <w:br/>
        <w:t>-- Тек, осы әбігер күндерде ғана қонақ саябыр бола</w:t>
        <w:br/>
        <w:t>турса екен! Азық қоятын жерлер, ас пісіретін үйлер ау-</w:t>
        <w:br/>
        <w:t>зынан шығып жагқанға Абай ағаң қарай ма? Қонақтың</w:t>
        <w:br/>
        <w:t>қырқы келсе де жіберместен сейіл-серуен құрады ғой! -</w:t>
        <w:br/>
        <w:t>деген.</w:t>
        <w:br/>
        <w:t>Булысы уайым емес, сәл ғана шаруаның қысылшаң</w:t>
        <w:br/>
        <w:t>күйін ескерткені. Көмекші жігіптер мен келін-кепшектер-</w:t>
        <w:br/>
        <w:t>ге, жіті жүріп шыйрақ жумыс елуді тапсырғаны.</w:t>
        <w:br/>
        <w:t>Бірақ, Әшерімнің тілегі болған жоқ. Уәдаласқандай,</w:t>
        <w:br/>
        <w:t>дәл осы бүгінгі күн, ойдан, таудан, тус-тустан қонақтар</w:t>
        <w:br/>
        <w:t>кеп жатты. Абайдың өзі отыратын үй, түкпір үй, қонақ</w:t>
        <w:br/>
        <w:t>үй, отаулар лолды. Көрші қорадағы Баймағамбет, Әлма-</w:t>
        <w:br/>
        <w:t>ғамбет үйлері де қонақтарды бөлісіп, түсіріп жатыр. Бір</w:t>
        <w:br/>
        <w:t>жақсысы, жат қонақ жоқ. Дау-шармен жүрген беймаза-</w:t>
        <w:br/>
        <w:t>лар емес. Қайта, бұл келіп жатқанның бәрі де өнерлі ән-</w:t>
        <w:br/>
        <w:t>ші, ақын достар.</w:t>
        <w:br/>
        <w:t>Бір топ жолдасымен Байғабылдан Ақылбай келген.</w:t>
        <w:br/>
        <w:t>МҰҡырдың бойынан екі жолдас ерліп, Қөкпай жеткен.</w:t>
        <w:br/>
        <w:t>Абайдың сәлемімен осы соңғы жылдарда «ақын» деген</w:t>
        <w:br/>
        <w:t>атқа шыққан: Керей. Уәніс, Топайлан Бойсембай деген</w:t>
        <w:br/>
        <w:t>ақындар да келіпті. Түстен бері осы қонақтар Абайдың</w:t>
        <w:br/>
        <w:t>340</w:t>
        <w:br/>
        <w:t>ангарды да, сзу тартып, күлімсіреп қалды. Лезде бұйрық</w:t>
        <w:br/>
        <w:t>етті:</w:t>
        <w:br/>
        <w:t>-- БҰның қазір қажеті жоқ, господин ссзетник! Алып</w:t>
        <w:br/>
        <w:t>кете бегіңіз! -- деді.</w:t>
        <w:br/>
        <w:t>Дествсһий «хуп» дегендей бас иіп, әсіке2 қарай жөне-</w:t>
        <w:br/>
        <w:t>ле бергенде, жандарал сәл тоқтатты да, бУ?рық айтты:</w:t>
        <w:br/>
        <w:t>-- Кагаздарлы апагып тгстаңыз! Бірақ өзіңіз жарым</w:t>
        <w:br/>
        <w:t>сағаттан соң маған қайта кіріңіз! - деді.</w:t>
        <w:br/>
        <w:t>Лосовский кеткен соц. жапдарал сос! кеп Ұзаққа &lt;0-</w:t>
        <w:br/>
        <w:t>зылган жоқ. Бірл, киргиз елдігіпе христпан дініне ауы-</w:t>
        <w:br/>
        <w:t>су пайдалы дегеп ойып, осы арада анық пығайтып Сехіт-</w:t>
        <w:br/>
        <w:t>кездей болды. Және әллеқандай себептердел, өзіпше</w:t>
        <w:br/>
        <w:t>байлау жасап, дол сол ниетті осы жапдарал өгі іске асы-</w:t>
        <w:br/>
        <w:t>рушышың бірі болса «теріс смес» дегендей бекіпді.</w:t>
        <w:br/>
        <w:t>Ақмола, Семей облыстарын әкімшілік, оскерлік, Ша-</w:t>
        <w:br/>
        <w:t>руашылық жағынан бір тенсрал-губернатор билеілін</w:t>
        <w:br/>
        <w:t>болса. лін жагынан да осы егі сблыстыьц орталыгы бір.</w:t>
        <w:br/>
        <w:t>Оны бір епископ басқарады. Сол епиекоппен, осы қазақ</w:t>
      </w:r>
    </w:p>
    <w:p>
      <w:r>
        <w:t>сыяқты елді шоқыплыру жонінде, бірнеше мәжілісте, 6ул</w:t>
        <w:br/>
        <w:t>жаплатзал сойлескен-ді.</w:t>
        <w:br/>
        <w:t>Екі облысты басқаратып епископ Омск сығқты үткеп</w:t>
        <w:br/>
        <w:t>шәнәрле тҰрмай Семейге келіп, онда да, Ертістің екінші</w:t>
        <w:br/>
        <w:t>жағасындағы қазағы кеп Солободкеде «мисспя» деген</w:t>
        <w:br/>
        <w:t>шеркеу салғызып, сонда тУрагын. Соңғы жылдгр қғазақ-</w:t>
        <w:br/>
        <w:t>тып жетіз балаларын тербьәгс алып, солартлы шечаинды-</w:t>
        <w:br/>
        <w:t>рып, өсіріп келе жатқан, «езгілік», «мисспонерлік» деп</w:t>
        <w:br/>
        <w:t>аталлтын, әрекеттер бар-ды.</w:t>
        <w:br/>
        <w:t>Абайды мүлде теріс Уғынып, шолақ, үстірт таныған</w:t>
        <w:br/>
        <w:t>жандапач енді әлдебір жоліккіш, саяз ойлары Сойчнша:</w:t>
        <w:br/>
        <w:t>осы «Қупанбаепті, киргизларды шоқындыру жөнінде кө-</w:t>
        <w:br/>
        <w:t>мекке, керекке жәаратсам ба!» деген үміт ойлап қалды.</w:t>
        <w:br/>
        <w:t>Сол ойына нығайған сайын, «буны тергеп, жазалап,</w:t>
        <w:br/>
        <w:t>айдап жіберу керек емес, қайта жақсы, игілікті тілекке</w:t>
        <w:br/>
        <w:t>пайдалапу керек» дсген байлау жасаған.</w:t>
        <w:br/>
        <w:t>Сөйтіп, Абай жумыстарын өздігінен манеуқ етіп тас-</w:t>
        <w:br/>
        <w:t>гағандай болды.</w:t>
        <w:br/>
        <w:t>Жапдаралдың үстіне екінші рет келіп кірген соң, .Ло-</w:t>
        <w:br/>
        <w:t>совекий Абай тұралы, теріс ажар танытты. Арыз, жала көп</w:t>
        <w:br/>
        <w:t>болғанла, оның бірлалайы мағлум, сахараның өтірік ша-</w:t>
        <w:br/>
        <w:t>ғымы болса да, ҚУпанбаев Лосовскийдің айтуы бойын-</w:t>
        <w:br/>
        <w:t>ша, жазықсыз адам емес. Ол сахара киргизі ойламаған,</w:t>
        <w:br/>
        <w:t>аңдамаған түрде зыянды боларлық адам. Буған Россия</w:t>
        <w:br/>
        <w:t>антеллигепциясының кейбір керексіз әсерлері ауысқан.</w:t>
        <w:br/>
        <w:t>983</w:t>
        <w:br/>
        <w:t>сайлап қойып отырған біз де жаман боламыз ғой! Айтпа-</w:t>
        <w:br/>
        <w:t>ғын сол ма?» дегендей. Абайды айыптауға бейім ажар</w:t>
        <w:br/>
        <w:t>көрсетті.</w:t>
        <w:br/>
        <w:t>Бұл ара арбасудың апық шетін, қатер жері еді. Абай</w:t>
        <w:br/>
        <w:t>айтарын айтты, «аржағын қорыту, әкімнің өз міндеті»</w:t>
        <w:br/>
        <w:t>деп, ішіпен ойлады да, өзімшіл, зорлықшыл улықпен 6у-</w:t>
        <w:br/>
        <w:t>дан азы шыншылдыққа басып, сыр ашысып сейлескісі</w:t>
        <w:br/>
        <w:t>келмеді. Салмақпен қарады да күліп жіберді:</w:t>
        <w:br/>
        <w:t>-- Вәше превосходительсіво! Мен ғумырда бірінші</w:t>
        <w:br/>
        <w:t>рет сіз сыяқты үлкен әкімге кездескелдіктен, сіз билеп</w:t>
        <w:br/>
        <w:t>жүрген сахарлдағы шын ауыр халдерді айту қожет қой</w:t>
        <w:br/>
        <w:t>деп білдім. Шыпын айтсам, жаңағы мен айтқан кеңілсіз</w:t>
        <w:br/>
        <w:t>халдер туралы, бір мен емес, суоастырсаныз. барлық</w:t>
        <w:br/>
        <w:t>сахараның мол халқы да айтар еді. Сізге кездесуде менің</w:t>
        <w:br/>
        <w:t>өз басым үшін, әделеттеп басқа өтінетін ешпәрсем жоқ.</w:t>
        <w:br/>
        <w:t>Мен скім боламын дейтін кісі емеспін. Сіз болсаңыз, зор</w:t>
        <w:br/>
        <w:t>әкімсіз. Қолыны?га көп қ?дірет күші бар. Жамантылық,</w:t>
        <w:br/>
        <w:t>жауыздықты тыямын десеңіз, қолыңыздан көп нәрсе ке-</w:t>
        <w:br/>
        <w:t>леді. Ал, сізге біздің сахарамыз лурасындағы шындық</w:t>
        <w:br/>
        <w:t>халдың көбі молім емес доп білеміп. Соның біразын бол-</w:t>
        <w:br/>
        <w:t>са да сіз біліп кетсе екен деп әдейі айттым!-- геді.</w:t>
        <w:br/>
        <w:t>Жанларапдың ацгаруынша, Абай енді сақталып сөй-</w:t>
        <w:br/>
        <w:t>леп қалды. Бул айтқанына ашуланып, кер тігуге срын да</w:t>
        <w:br/>
        <w:t>жоқ. Аз үндемей отырып әлі де суық жүзбен жауаптасып</w:t>
      </w:r>
    </w:p>
    <w:p>
      <w:r>
        <w:t>отырғап жандарал, сөздің бегін енді баска бір жаққа 6у-</w:t>
        <w:br/>
        <w:t>рып кетті:</w:t>
        <w:br/>
        <w:t>-- Сіздің айтуыңызша, киргиз даласың билеп отыр-</w:t>
        <w:br/>
        <w:t>ған киггга халқының өз адамларының бгрі де паргкор,</w:t>
        <w:br/>
        <w:t>жалғаншы, дінсіз, қатал, зорлықшы., Кысқасы өңшең</w:t>
        <w:br/>
        <w:t>қиянаткер аламлар. Өз ортасына, өз халқына үнемі қас-</w:t>
        <w:br/>
        <w:t>тық ететіп адамлар. БҰл пе бесепті ссылай? -- деп, өз</w:t>
        <w:br/>
        <w:t>сурағымеп өзі ойланып отырды да, өз бетімен тғғы шешу</w:t>
        <w:br/>
        <w:t>айтты;</w:t>
        <w:br/>
        <w:t>-- Сіздің айтқаныңыз тура болса, бул халықтың 2!</w:t>
        <w:br/>
        <w:t>ннабатгы, Седеллі, не малды-әлді деген адламдгры осын-</w:t>
        <w:br/>
        <w:t>дай болса, опда барлық киргиз халқында әлі жабайылық,</w:t>
        <w:br/>
        <w:t>әлі жыртқыш, қаранғы жауыздық күшті болғаны!.. Мен</w:t>
        <w:br/>
        <w:t>осылай деп білем! Халық тарих жагыпан осындай төмен</w:t>
        <w:br/>
        <w:t>сатыда, жабайылық қалпында тұрғандықтан, біздің пат-</w:t>
        <w:br/>
        <w:t>шалықтың жәрдемі тиюі қыйын. Біздің әкімдер кінәлі</w:t>
        <w:br/>
        <w:t>емес. Қазақ сахарасының ғасырлар бойы қалыптанған</w:t>
        <w:br/>
        <w:t>өзіндік жабайылығы кінәлі! -- деді.</w:t>
        <w:br/>
        <w:t>329</w:t>
        <w:br/>
        <w:t>«Зор Зулше, Зодыр Зулис түсі суық» --</w:t>
        <w:br/>
        <w:t>дон бір жолды, көп қайталаған болатын</w:t>
        <w:br/>
        <w:t>Жанағы көпшілікке Ақылбай әкелген дастанның осы-</w:t>
        <w:br/>
        <w:t>дайша лақабы тарап жатты.</w:t>
        <w:br/>
        <w:t>Енді ел орынға отырып, тыстағы жұрт үйге кірелін</w:t>
        <w:br/>
        <w:t>мезгіл жетті. Абай мен Әйтерім отыратын үлкен үйде,</w:t>
        <w:br/>
        <w:t>кең дөнгелек стол үстіне жарығы мол шам орнады. Дас-</w:t>
        <w:br/>
        <w:t>тархан жайылып, скі иінінен дем алған, бу атқан, үлкей</w:t>
        <w:br/>
        <w:t>самауыр да, жердегі жез подносқа жаңа келіп орналасты.</w:t>
        <w:br/>
        <w:t>Жан-жаклан Ақшоқыға жыйылған ақын атаулының</w:t>
        <w:br/>
        <w:t>бәрі, қазір Абай үстіне іріктеліп кірісті. Кең үйді жаға-</w:t>
        <w:br/>
        <w:t>дай, толтыра отырысты. Осы кезде ғаңа, тыста салқын</w:t>
        <w:br/>
        <w:t>да жүрген, қалың киім, түлкі тымағы бар, жүзі де аязда-</w:t>
        <w:br/>
        <w:t>ғап, Қөкпай кеп кірді.</w:t>
        <w:br/>
        <w:t>Төр жақтан жасы кіші ақын атаулының бәрі, тез қоз-</w:t>
        <w:br/>
        <w:t>ғалып, Қөкпайға орын бере берді. Абай, Қөкпайдан көп</w:t>
        <w:br/>
        <w:t>үлкен болалын. Оған інідей, не туған баласындай еркін.</w:t>
        <w:br/>
        <w:t>Ол Қокпайдың терге шығып, шешініп, орнығып отыруын</w:t>
        <w:br/>
        <w:t>күткен жоқ. Қөкпай стол жанынан өте бергенде, Абай</w:t>
        <w:br/>
        <w:t>саңқ еткен айқын үнмен, шапшаң сөйлеп:</w:t>
        <w:br/>
        <w:t>-- Жә, «Аблай» келді ме, жоқ па? -- деді.</w:t>
        <w:br/>
        <w:t>Көкпай төрге жетпестен, қалт бурылып тура қап:</w:t>
        <w:br/>
        <w:t>--- Келді, Абай аға? - деді.</w:t>
        <w:br/>
        <w:t>БУл хабарға үйдегі жыйын жадырап қалғандай.</w:t>
        <w:br/>
        <w:t>Абай сол сәтте, лезде, ағалық бұйрық етті.</w:t>
        <w:br/>
        <w:t>-- Айт, ендеше!</w:t>
        <w:br/>
        <w:t>Көкпайдын, Абай әдетін жақсы білетіні бар. Аға ақын</w:t>
      </w:r>
    </w:p>
    <w:p>
      <w:r>
        <w:t>бір нәрсеге үлкен ілтифат етіп, ден қойса, осылайша қол-</w:t>
        <w:br/>
        <w:t>ма-қол, лезде алуға умтылады. Сонысына іркусіз табылу</w:t>
        <w:br/>
        <w:t>керек.</w:t>
        <w:br/>
        <w:t>Егер бөгеліс, күйбелең бола берді-ақ, Абай тез суы-</w:t>
        <w:br/>
        <w:t>нады. Осы жайды шапшаң ескерген Қөкпай, турған же-</w:t>
        <w:br/>
        <w:t>Гіне отыра қалды. Шешінбестен. бір секунд аял етпестен,</w:t>
        <w:br/>
        <w:t>шырқап, әндетіп қоя берді. Зор даусын соза отырып, қар-</w:t>
        <w:br/>
        <w:t>сыдағы Дәрменге ымдап «домбыра әпер» дегендей бел-</w:t>
        <w:br/>
        <w:t>гі етті.</w:t>
        <w:br/>
        <w:t>Дәрмен лып етіп, Абайдың домбырасын Ұсына берді.</w:t>
        <w:br/>
        <w:t>Бул кезде Көкпай дастанының алғашқы жолдары, қо-</w:t>
        <w:br/>
        <w:t>нырқаздай кең тынысты акынның көмейінен, тілінен ағы-</w:t>
        <w:br/>
        <w:t>ла төгіліп, толқып келе жатыр:</w:t>
        <w:br/>
        <w:t>-- Уә, тУуқымы арғы тегі Жудәдінің,</w:t>
        <w:br/>
        <w:t>Әр жерде қанын төккен күнәлінің.</w:t>
        <w:br/>
        <w:t>Қешеті ер боп өткен ол Абылай,</w:t>
        <w:br/>
        <w:t>343</w:t>
        <w:br/>
        <w:t>берген жоқ. Лссэвский мсн/г2, жандаралмсн де «қайтер</w:t>
        <w:br/>
        <w:t>екен», «сорақыларын аша түсейін», «айтқыза түсейін»</w:t>
        <w:br/>
        <w:t>дегепдей, ажуашыл, ойнақы мінезге шықты.</w:t>
        <w:br/>
        <w:t>Бірақ сол жайын аса шебер, ептілікпен, тек лУспал-</w:t>
        <w:br/>
        <w:t>дар ғана жасап, өте сақ сөйлеп білдірді.</w:t>
        <w:br/>
        <w:t>-- Өз халқым ортасындағы менің абройымды, беде-</w:t>
        <w:br/>
        <w:t>лімді улық дәрежелі әкімдер муншалық ілтипатпен ба-</w:t>
        <w:br/>
        <w:t>ғалайды деп ойлаған жоқ едім. Және халқыма менің ете-</w:t>
        <w:br/>
        <w:t>тін әсерімді, осындай жолмен пайлалануды, улықтат ой-</w:t>
        <w:br/>
        <w:t>лар-ау дол күткен де смес елім! Бұның бері де маган та-</w:t>
        <w:br/>
        <w:t>маша, ғажап! Ойда жоқ жайлар! - леп, келіп- Менің</w:t>
        <w:br/>
        <w:t>халқым, діндер болмаса да, фанатик болмаса да өздерін</w:t>
        <w:br/>
        <w:t>мұсылманбыз деп сапайлы. Халқымның тарихы, болаша-</w:t>
        <w:br/>
        <w:t>ғы жақсылыққа ауысып өзгереді, өселі деп үміт еткенде</w:t>
        <w:br/>
        <w:t>мен, мүлде, діні өзгеру арқылы жақсылыққа жетелі скен</w:t>
        <w:br/>
        <w:t>деп ойлаған емеспін. Жұртым шала мұсылман болса, мен</w:t>
        <w:br/>
        <w:t>өсім де сондай ғана мусылманмын. Шала діпдер күйде</w:t>
        <w:br/>
        <w:t>күп ксшемін. Бул жасқа шейінгі өмігімде дін устазы,</w:t>
        <w:br/>
        <w:t>діп өсиетшісі болып көргенім жоқ. Сөйтіп мон нашар</w:t>
        <w:br/>
        <w:t>молда болғап кісі елім. Енлі мепен «жақсы поп жосауға</w:t>
        <w:br/>
        <w:t>болады» деген сіздердің сенімдеріңіз қаларша туғгнын,</w:t>
        <w:br/>
        <w:t>әлі аңғарып болғаным жок. Әзігше сол хайган болған</w:t>
        <w:br/>
        <w:t>күйімде қала туруымды мақул көремін! - деді.</w:t>
        <w:br/>
        <w:t>ЖЛосогский де 6Ұл жайдан қайтадан сөйлескен жоқ.</w:t>
        <w:br/>
        <w:t>Оның «орамды мінез, майда сөз көрсетін, қайтадан бас</w:t>
        <w:br/>
        <w:t>лап көрейін» деген бірер талабына, Абай жауап бермеді</w:t>
        <w:br/>
        <w:t>Сөйліп, Лоссвский Абайды Ута алмай, гзіртше ең алды-</w:t>
        <w:br/>
        <w:t>мен, миссвонерлік міндетгі алатын Кунанбаев ете алмай</w:t>
        <w:br/>
        <w:t>кетті. Бірақ, өзінен жоғарғы Улыққа үнемі табынып ба-</w:t>
        <w:br/>
        <w:t>ғынуды мерзім еткеп тайпый советник, хиялітел жачда-</w:t>
        <w:br/>
        <w:t>галлың күлерін үзгізуді де, лайық көрмейді. Сол себепті</w:t>
        <w:br/>
        <w:t>«Абаймен тағы кезлесіп, сөйлесу, жапдаралдың езіне ке-</w:t>
        <w:br/>
        <w:t>рек болар, лайық болап» деген байлаумен кеткен.</w:t>
        <w:br/>
        <w:t>Осы кеінте Лосовский үш оязбеп бас қосып, байлгс-</w:t>
        <w:br/>
        <w:t>қан сөзіпде «ертеп ашылатын шербешнайға ел жумысын</w:t>
      </w:r>
    </w:p>
    <w:p>
      <w:r>
        <w:t>тексеруде, халыққа беделді адамдардан, билер сайлап</w:t>
        <w:br/>
        <w:t>алу керек» дегенді айтқан. Сол кеңестеріпде халық орта-</w:t>
        <w:br/>
        <w:t>сыняч гайлапатын бидің біреуі стіп, ИЯрагим Кунан-</w:t>
        <w:br/>
        <w:t>баевты белгілеу керек деген ойды, анық байласқан бо-</w:t>
        <w:br/>
        <w:t>латын.</w:t>
        <w:br/>
        <w:t>Бұларға, бүгін күндіз, жандараллың Абайга жасаган</w:t>
        <w:br/>
        <w:t>ілтифаты түгел жотіп, анық мәлім болган-ды. Екінші жа-</w:t>
        <w:br/>
        <w:t>335</w:t>
        <w:br/>
        <w:t>шыл бір толғау туардай. Ақын атаулының ақындық,</w:t>
        <w:br/>
        <w:t>ыстық шабыт үстінде күйдіріп айтатын қанатты сөзі. Ол</w:t>
        <w:br/>
        <w:t>мансап жайына арналған-ды:</w:t>
        <w:br/>
        <w:t>-- Мапсаптын бәрі қорлық емес, игілік үшін өзін</w:t>
        <w:br/>
        <w:t>қурбан ететін мансап, адамға қасиет бітірсе керек. Ондай</w:t>
        <w:br/>
        <w:t>мансапты, сен адам болсаң, ит қорлықпен, улықтың та-</w:t>
        <w:br/>
        <w:t>банын жалап жүріп таппас боларсын. Халқыңа кәдірің</w:t>
        <w:br/>
        <w:t>асқан жақсы болсаң, сондай мансап өзіңді өзі іздеп кен</w:t>
        <w:br/>
        <w:t>тапса болар! -- дей келіп, өлеңдей, үлкен даналық бар</w:t>
        <w:br/>
        <w:t>сөз айтты.-- Биік маңсап-- биік жартас. Оның басына,</w:t>
        <w:br/>
        <w:t>екпіндеп ушып қыран да шығады, ерінбей еңбектеп жы-</w:t>
        <w:br/>
        <w:t>дан да шығады! Міне осының қайсысы болдың осы отыр-</w:t>
        <w:br/>
        <w:t>ғандар? Қыран болмасаң, халқың үшін жылан болдың</w:t>
        <w:br/>
        <w:t>емес пе!?-- деді де, қабағын суық түйіп, өзге сөзден ты-</w:t>
        <w:br/>
        <w:t>йылып отырып қалды.</w:t>
        <w:br/>
        <w:t>Абайдың сөзі болыстардың барлығына, ҡамшымен</w:t>
        <w:br/>
        <w:t>қақ бастан қасқайга тартқандай, ауыр соққы болды. Бу-</w:t>
        <w:br/>
        <w:t>ны түсінбей қалған болыс болған жоқ. Астыртын жаман-</w:t>
        <w:br/>
        <w:t>дасуға айлакес, сырқынды болғанмен, мынадай үлкен</w:t>
        <w:br/>
        <w:t>әділ қазының алдында, ашық шындыққа бара алмайтын,</w:t>
        <w:br/>
        <w:t>арамза әкімдер, Абаймен жауаптаспай,тегіс томсарып үн-</w:t>
        <w:br/>
        <w:t>демей қалды. Қөбі сызданып, қабақпен өкпе көрсетіп,</w:t>
        <w:br/>
        <w:t>тым-тырыс отыр.</w:t>
        <w:br/>
        <w:t>Абай да буларды қонақ егіп, қошемет қылмақ Ниет-</w:t>
        <w:br/>
        <w:t>тен аулақ еді. Аздан соң шапанын жамылып, Қөкпайды</w:t>
        <w:br/>
        <w:t>ертіп, тысқа шығып кете барды. Басқалар да тарап</w:t>
        <w:br/>
        <w:t>кетті.</w:t>
        <w:br/>
        <w:t>Ертеңінде «Абай өзіне амандасып, сәлем бере барған</w:t>
        <w:br/>
        <w:t>болыстарды масқара қыпты. Бетке қағып, айыптап сөй-</w:t>
        <w:br/>
        <w:t>лептИ» деген сөз шықты. Бірақ буны көпшілік естіген</w:t>
        <w:br/>
        <w:t>жоқ. Рақыш сыяқты кей болыстар, Абайға кінә тағып</w:t>
        <w:br/>
        <w:t>кеткендіктен, Оразбайға шағым сеткен.</w:t>
        <w:br/>
        <w:t>Оразбай кекеге күліп отырып, өзінің байлауын айтты:</w:t>
        <w:br/>
        <w:t>-- Шок-шоқ бәлем. Абайшыл болыстар сендерге со</w:t>
        <w:br/>
        <w:t>керек. Одлаң да зоры кереқ еді, Абайға табынудан тыйы-</w:t>
        <w:br/>
        <w:t>ламысың шетіннен. Алдыңнан әлі деталай оралар. Одан</w:t>
        <w:br/>
        <w:t>әлі талайың талайды тартарсың. Қашан айттың деме! --</w:t>
        <w:br/>
        <w:t>деп, енді өзінің де мысы қурыған күйде, сөзін тыйған.</w:t>
        <w:br/>
        <w:t>Бұл күнге шейінгі жасаған айлалы, арам, қоршауы</w:t>
        <w:br/>
        <w:t>меп қурсауларып Абай бір-ақ қыймылмен талқан етіп</w:t>
        <w:br/>
        <w:t>кеткендей Оразбай соған Ызалы да, күйікті болатын. Бі-</w:t>
        <w:br/>
        <w:t>рақ ол Абайды жығатын жардың мүлде жоғалмайтынын</w:t>
        <w:br/>
        <w:t>осы жолы, әсіресе, анық танып, біліп алды. Абайға жа-</w:t>
      </w:r>
    </w:p>
    <w:p>
      <w:r>
        <w:t>339</w:t>
        <w:br/>
        <w:t>ріне, жаздыгүні Долгов, Әбіштер айтқан өсиеттерді</w:t>
        <w:br/>
        <w:t>ескерткен. Еңбекке, өнерге шақырумен қатар әрбір ақын-</w:t>
        <w:br/>
        <w:t>ның ойында жүрген арманын, ақындық толғауын білген.</w:t>
        <w:br/>
        <w:t>Соларын осы күз бен қыста бітіріп болуларын талап ет-</w:t>
        <w:br/>
        <w:t>кен. Сонда атап көрсетілген мерзім де бар. Әйгерім оны</w:t>
        <w:br/>
        <w:t>білмесе де, Абай осы бүгін келген ақын атаулының 6ә-</w:t>
        <w:br/>
        <w:t>ріне, бір күндерді белгілепті: «дәл быйыл, Ақшоқылағы</w:t>
        <w:br/>
        <w:t>біздің ауыл соғымын соягын күндерге жырларыңды біт!-</w:t>
        <w:br/>
        <w:t>ріп, менің қасыма жетіңдер» деген екен.</w:t>
        <w:br/>
        <w:t>Енді аңғарса, Дәрменнен «Еңлік -- Қебек» туып та-</w:t>
        <w:br/>
        <w:t>рапты. Ол Абайдың өз көңіліндегі, арманды бір жайдың</w:t>
        <w:br/>
        <w:t>ада болғанындай. Мағаш қазақ айтпаған жайдан, қазақ</w:t>
        <w:br/>
        <w:t>Улы аузына алмаған ел-журт туралы сөз қозғапты. Бул</w:t>
        <w:br/>
        <w:t>екеуінің дастандары, бірінен-бірі шалғай жатқан халық-</w:t>
        <w:br/>
        <w:t>тар мен замандар туралы. Бірақ әделетті, адамшылықты</w:t>
        <w:br/>
        <w:t>көксеумен, зорлықшыл жауыздыққа кектеніп, өшіге жыр-</w:t>
        <w:br/>
        <w:t>лауымен анық, бір тамырдан тарап турған егіз өрімдей.</w:t>
        <w:br/>
        <w:t>Қазір Дәрмен тағы бір тың еңбекке бойурған. Ол Базара-</w:t>
        <w:br/>
        <w:t>лы кегін, кедей кегін ойлаумен шыйрығып жүр.</w:t>
        <w:br/>
        <w:t>Ақылбай жазып әкелген «Зулысты» Мағаш, Дәрмен,</w:t>
        <w:br/>
        <w:t>Қәкітайлар қуанып қабылдады. Абай көп сөз айтқан</w:t>
        <w:br/>
        <w:t>жоқ. Бірақ, Ақылбайдың өнеріне сенген, сүйсінген ажа-</w:t>
        <w:br/>
        <w:t>ры, оған деген қонағуарлық, бейілінен айқын сезіледі,</w:t>
        <w:br/>
        <w:t>Ақшоқыдағы ауылда ән мен өлеңді сүйіп, көп тыңдап</w:t>
        <w:br/>
        <w:t>дағдыланған көрші-малшылар бүгін «Зулысты» да ауыз-</w:t>
        <w:br/>
        <w:t>дарына алды. Оған, әсіресе, себепші болган Кипкене</w:t>
        <w:br/>
        <w:t>Молла. Күндізгі бір әредікте «Зулысти» ішінен, шапшаң</w:t>
        <w:br/>
        <w:t>оқып алған Кішкене Молла өзі оқытып отырған балалар-</w:t>
        <w:br/>
        <w:t>ды таратар жерде, «Зулыстың» жайын қызық әңгімелеп</w:t>
        <w:br/>
        <w:t>берген.</w:t>
        <w:br/>
        <w:t>Бірер ауыз өлеңін де оқыған.</w:t>
        <w:br/>
        <w:t>Зар З?лыс, зодыр Зулыс түсі суық -</w:t>
        <w:br/>
        <w:t>Басына жан бармаған оның жуық,</w:t>
        <w:br/>
        <w:t>Құн ашықта көрінер жалтыр тасы</w:t>
        <w:br/>
        <w:t>Ақ боран көгала бас басын жтып,--</w:t>
        <w:br/>
        <w:t>деген жолдарды айтқан.</w:t>
        <w:br/>
        <w:t>-- Қандай жақсы өлең? Худды, Абай ағаның сөзіне</w:t>
        <w:br/>
        <w:t>уқсас емес пе? Сөзі, арқацнан аяз өткендей тоңдырып,</w:t>
        <w:br/>
        <w:t>Дірілдетеді, ә? -- деп, өнебойымен қуныса түскен. Сон-</w:t>
        <w:br/>
        <w:t>да, алғашқы жалын уғып қалган ересек балалар, кеш</w:t>
        <w:br/>
        <w:t>бойы үйді-үйлерде:</w:t>
        <w:br/>
        <w:t>349</w:t>
        <w:br/>
        <w:t>Ол: Дәрмен, Баймағамбет, жэне жатақтың жас жігі-</w:t>
        <w:br/>
        <w:t>ті Серкеш.</w:t>
        <w:br/>
        <w:t>-- Мысы біржолата құрысып жаулардың, алгны қа-</w:t>
      </w:r>
    </w:p>
    <w:p>
      <w:r>
        <w:t>ра! - деп, Серкеш Баймағамбетке жандарал үй жағын</w:t>
        <w:br/>
        <w:t>нускап, тағы бір жақсы белгі көрсетті.</w:t>
        <w:br/>
        <w:t>Бігіктеу кішкепе көзін сығырайтыл, аузын мол ашып,</w:t>
        <w:br/>
        <w:t>мәз болып күліп 1Ур. Баймагамбет ле казір булардың кө-</w:t>
        <w:br/>
        <w:t>зіне түскең бір болымсыз көрініске анық кеңіл бөліп,</w:t>
        <w:br/>
        <w:t>қуапа сөйледі. Ол Дерменді түртіп, ақ үйлер жақты ңус-</w:t>
        <w:br/>
        <w:t>қап тур.</w:t>
        <w:br/>
        <w:t>-- Апау урялникті көрдің бе, Дәрмен! Потносқа қо-</w:t>
        <w:br/>
        <w:t>Вып екі стакқач шай апара жатқан жоқ па: -- дегенде,</w:t>
        <w:br/>
        <w:t>Дәрмен де сүйсініп күліп жіберді,</w:t>
        <w:br/>
        <w:t>Жиренше мен Оразбайдың бул болымсыз көріністен</w:t>
        <w:br/>
        <w:t>түйген жайы, анық соққыдан болды. Екеуі қолдарын бір-</w:t>
        <w:br/>
        <w:t>ақ сілтеп, қабақ түйді де, сырт айнала жөнелді.</w:t>
        <w:br/>
        <w:t>Абайлып үш жолдасы мына жаулардың тыйтығы мүл-</w:t>
        <w:br/>
        <w:t>де қурып бара жатқанын тез аңғарып, әдейі даурыга сөй-</w:t>
        <w:br/>
        <w:t>леді. Дәрмен бұрылып бара жатқан екі жуанның жота-</w:t>
        <w:br/>
        <w:t>сынан оқ атқандай боп, олар үшін қазадай болган</w:t>
        <w:br/>
        <w:t>хабарды, әдейі күліп айтып тур.</w:t>
        <w:br/>
        <w:t>-- Жандарал Абайды айдатпақ түгіл, арлақтап жа-</w:t>
        <w:br/>
        <w:t>тыр. Үстіне оязды кіргізбей, жалғыз Абайды ғана кіргіз-</w:t>
        <w:br/>
        <w:t>ді. Донмі осылай, Абай ағампың аброкы ассын! Қызған-</w:t>
        <w:br/>
        <w:t>шақ жауыздың қапасы батсын! -- деді.</w:t>
        <w:br/>
        <w:t>Өлеңдете сөйлегендей, көп жау, жауыздарға лағнат</w:t>
        <w:br/>
        <w:t>үкімін айтқандай сөйледі.</w:t>
        <w:br/>
        <w:t>Оразбай мен Жиренше буның бірталай сөзіп естіп</w:t>
        <w:br/>
        <w:t>турса да, елемеген, аңдамаған кісі болғансыды.</w:t>
        <w:br/>
        <w:t>Дәл осы 1 езде, Орасбай жүнрешелердң улықтар үйі-</w:t>
        <w:br/>
        <w:t>не қарап турган анысын байқап, жаңа жандаралды</w:t>
        <w:br/>
        <w:t>шұлғып қарсы алған бір-екі болыс та тақап келді. Оның</w:t>
        <w:br/>
        <w:t>біреуі со уар, бәлеков, пысыпша болыс--Рақыш болалын.</w:t>
        <w:br/>
        <w:t>Олар Оразбай меп Дәрмепдердің аралығынан келіп:</w:t>
        <w:br/>
        <w:t>-- Е, немене, не аңгардыңдар?</w:t>
        <w:br/>
        <w:t>-- Әлгі Абайды қайда әкетті? -- десіп, сурау сала кг-</w:t>
        <w:br/>
        <w:t>ліп тур.</w:t>
        <w:br/>
        <w:t>Ләрмен мен Баймағамбет осы арада бір-біріне қарап,</w:t>
        <w:br/>
        <w:t>ақырын иек қоғыл, көздерін қысысты. Сол сәтте «әу» де-</w:t>
        <w:br/>
        <w:t>сіп алғапдай, екеуі алма-кезектен, жандарынан жаңа шы-</w:t>
        <w:br/>
        <w:t>ғарған лақапты, даурығып айта бастады.</w:t>
        <w:br/>
        <w:t>Әдейі Рақыштар мен олардың агжағындағы Жирен-</w:t>
        <w:br/>
        <w:t>шелерге естірте сөйлеп тур. Барды біліп, соған көпіріп,</w:t>
        <w:br/>
        <w:t>325</w:t>
        <w:br/>
        <w:t>жандарал сондай зор сауапты жумыста, жергілікті</w:t>
        <w:br/>
        <w:t>князһтао мен бектердіп көп «пайдасы» тигепін айтты, Кей-</w:t>
        <w:br/>
        <w:t>бір князьдарды олардың көп «пайдалы істер» істегені үшін</w:t>
        <w:br/>
        <w:t>его импералорсков величество Петербургке шақыртып,</w:t>
        <w:br/>
        <w:t>ұлкен алғыстар білдіргейін айтты. Ол ғана емес, Ир-</w:t>
        <w:br/>
        <w:t>кутскінің және Батыс-Сібірдің кейбір губернаторларын</w:t>
      </w:r>
    </w:p>
    <w:p>
      <w:r>
        <w:t>да осы жолла «жақсы, ізгілік іс» істегені үшін, с”ятей-</w:t>
        <w:br/>
        <w:t>пий спносд көп алғыс айтып мақтагғап екеп, Екі губер-</w:t>
        <w:br/>
        <w:t>гатар Петербургке шақырылып барып, көп сыйлықтар</w:t>
        <w:br/>
        <w:t>алыпты. Аса кадірлі «монаршая милость» жариялагапын</w:t>
        <w:br/>
        <w:t>да жандарал еске алып өтті...</w:t>
        <w:br/>
        <w:t>Осындай ҡызықты хпялдарына берілген Ұлық, енді</w:t>
        <w:br/>
        <w:t>ЖЛосорскийден акыл-кенес сіпаган жоқ. Қайта Абай-</w:t>
        <w:br/>
        <w:t>ға барып сөйлесіп, осл жөнде оны ептеп, әдеп сақтай</w:t>
        <w:br/>
        <w:t>отырып, керекке жаратуды міндет қып тапсырды.</w:t>
        <w:br/>
        <w:t>Жаинллрал сол күні кешке жүріп кетті. Советн?к Ло:</w:t>
        <w:br/>
        <w:t>совский үш оязбеп бірігіп, ертең ашылатын шербешнай</w:t>
        <w:br/>
        <w:t>сыязды өткізу мінлетіп алып қалды. Жандарал жү ісі-</w:t>
        <w:br/>
        <w:t>меп Лоссвский өз бетінше Абай жаткап үйді сурастырып</w:t>
        <w:br/>
        <w:t>алып, сопла өзі іздел келді. Бүл орекелі оның тагагынан,</w:t>
        <w:br/>
        <w:t>Абайлың мүлде күтпеген мінезі еді. Бірге отыресн жсд-</w:t>
        <w:br/>
        <w:t>дастағып шығарып жіберіп, Абай Лосовскиһмен оцаша</w:t>
        <w:br/>
        <w:t>әңгімеде бір сағаттай болды.</w:t>
        <w:br/>
        <w:t>Бул кезле Лосовский әуелі Абайлы сескендіре де сөй-</w:t>
        <w:br/>
        <w:t>леген. Буның ісі ауыр жазаға саятып іс Солса да, казір</w:t>
        <w:br/>
        <w:t>ол аман қалып отыр. Согап себепші болған, тек бүгін</w:t>
        <w:br/>
        <w:t>жүріп кезкен его преғосхолительство, Семейдің әскерй</w:t>
        <w:br/>
        <w:t>губернаторы. Сол кісінің Абайға жасаған зор рахымы</w:t>
        <w:br/>
        <w:t>бұған бегтеп үлкен бағасы, ақыры өзімен көп сөйлесіп</w:t>
        <w:br/>
        <w:t>жасаған ілтғфаты және, әсіресе, сто превосходительетво-</w:t>
        <w:br/>
        <w:t>нын ИСГоагим Қунанбаевичғе артатән үміті меп сепімі,</w:t>
        <w:br/>
        <w:t>және егекше қадірлі бір міндеті, себеп болыпты.</w:t>
        <w:br/>
        <w:t>Солай бастап келіп, Лосовский майдалай отырса да,</w:t>
        <w:br/>
        <w:t>Абайға жанлараллың ойлаған ниетіп жеткізгеп. Абай</w:t>
        <w:br/>
        <w:t>бұл сөзді, әр кезепле сурақтар беріп атырып, анықтан</w:t>
        <w:br/>
        <w:t>түсініп алғапда, ішінен әрі қорлапып, әрпі ерекше бір</w:t>
        <w:br/>
        <w:t>мысқылшыл, мазақшыл мінезге ауысты. Бірақ, 6Ул сы-</w:t>
        <w:br/>
        <w:t>рын, бүгінгі бір күн ішінде, Абай турасында, әлденеше</w:t>
        <w:br/>
        <w:t>құбылган, және сол арқылы Абайдың өзіне барлық қҰн-</w:t>
        <w:br/>
        <w:t>сыз, қасистсіз ішкі сыпаттагымен анық танылған Ло-</w:t>
        <w:br/>
        <w:t>сопскийге, білдіргісі келген жоқ.</w:t>
        <w:br/>
        <w:t>Сол себепті оғап, ашын-жарып қанықты жауап та</w:t>
        <w:br/>
        <w:t>335</w:t>
        <w:br/>
        <w:t>ғынан, оязта бүгін таңертеннен бері, Қарамолаға жый-</w:t>
        <w:br/>
        <w:t>налған қара халық көп іілек, армандар әкелген.</w:t>
        <w:br/>
        <w:t>Осының, барлығында ақы-пұлын, адал малдарып жоқ-</w:t>
        <w:br/>
        <w:t>гаған. еселерін қуып келгей арызшылар: «журттық</w:t>
        <w:br/>
        <w:t>дауып шешуге, эделетпен 1ындыруға, халық алдында бг-</w:t>
        <w:br/>
        <w:t>делі, сенімі бар кісілер би болып сайланса екен» деген.</w:t>
        <w:br/>
        <w:t>Осы кеілге, ел арыздарын тексеретін билің бірі Абай</w:t>
        <w:br/>
        <w:t>болатыны мәлім боп қалып еді. Гілмәштарға берген па-</w:t>
        <w:br/>
        <w:t>ралары арқылы кыбыр-сыбырды алдын ала біліп жүргет</w:t>
        <w:br/>
        <w:t>сақ, пысық болыстар мына жаңалықты елден бұрын аң-</w:t>
        <w:br/>
        <w:t>ғарыпты.</w:t>
        <w:br/>
        <w:t>Абай әлі бүл жайлан мүлде хабарсыз. Тек оның жол-</w:t>
        <w:br/>
        <w:t>дастары бүгін жәрмеңке басында, көп арызшылар ара-</w:t>
        <w:br/>
        <w:t>сында өз беттерімен, әралуан әңгіме жүргізген. Кешкі</w:t>
      </w:r>
    </w:p>
    <w:p>
      <w:r>
        <w:t>шайға бас қосып отырған кезде, Ербол Абайға соңғы</w:t>
        <w:br/>
        <w:t>тәуір хабарларды жеткізген. Абай ол сөзге көп елегізген</w:t>
        <w:br/>
        <w:t>жоқ. Жалғыз ғана Ласовсьийдіпн һеліп кеткен мінезі жа-</w:t>
        <w:br/>
        <w:t>йын, енді Қөкпай мен өзге достарына, қыска гана түрде</w:t>
        <w:br/>
        <w:t>қалжыңдап, кекетіп мәлім етті:</w:t>
        <w:br/>
        <w:t>е- Жандарал дегендер халықтың өміріне, барлық</w:t>
        <w:br/>
        <w:t>адамның тілек-мүддесіне көпшіл аудармайды ғой. Олар әр</w:t>
        <w:br/>
        <w:t>нәрсеге үстірт қарап, асқақ сөйлеп, қыңыр әмір етіп өт-</w:t>
        <w:br/>
        <w:t>кен орамсыз жандар Өзге емес, мен, әсіресе, Лосовский-</w:t>
        <w:br/>
        <w:t>ге иттей ыза болдым. Менің тәрбиемді тымқурга сол аң-</w:t>
        <w:br/>
        <w:t>ғарса керек еді. Енді бақсам, Лосовский туралы өзім де</w:t>
        <w:br/>
        <w:t>лағып, адасып жүр екем. Шіркін Михайловтың көргіші-</w:t>
        <w:br/>
        <w:t>ай! Сонау бір жылдар, осы .Лосовскийдең үміт етіп сөйле-</w:t>
        <w:br/>
        <w:t>генімде, әзіл етіп еді. «Чиновниктің бәрі Лосовскийдей</w:t>
        <w:br/>
        <w:t>болса, дүние жақсы болар еді» деп ойлайсың ғой. Оның</w:t>
        <w:br/>
        <w:t>аңқаулық. Анығыңда .Лосовский де, көп чиновниктің</w:t>
        <w:br/>
        <w:t>ішіндегі, сәл ғана бір чиновник. Кайта сырты тәуір көрі-</w:t>
        <w:br/>
        <w:t>нуімен, ол көбінніц көзінді алдайды. Сонысымен өзгелер-</w:t>
        <w:br/>
        <w:t>ден зыяндырақ та болады Жалған үмітпен алдандыра-</w:t>
        <w:br/>
        <w:t>ды!--деген еді. Сол сыны дәл екендігіне, көзім міше</w:t>
        <w:br/>
        <w:t>бүгін ғана жетіп отыр! - деді.</w:t>
        <w:br/>
        <w:t>Бұтар ішіп отырған кешкі шай жыйналмастан, енді</w:t>
        <w:br/>
        <w:t>Абай үйіне онла жоқ, тың адамдар келе бастады. Абай-</w:t>
        <w:br/>
        <w:t>дың да, жолдастарының да бул үйде мүлде көреміз де-</w:t>
        <w:br/>
        <w:t>ген адамдары емес. Келгендер: бағана күндіз жандарал-</w:t>
        <w:br/>
        <w:t>ды қалбақтап тосқан, мойындарына знак қарғыларын</w:t>
        <w:br/>
        <w:t>:ақкан болыстар.</w:t>
        <w:br/>
        <w:t>Бұнда Семей оязының бес-- алты болысы бар. Олар-</w:t>
        <w:br/>
        <w:t>ды бастап келген Рақыш, Алдынгы күн Оразбайдың үйін-</w:t>
        <w:br/>
        <w:t>%-9% 227</w:t>
        <w:br/>
        <w:t>ластап, шоқынып жатқандарын көп таратып атты. Жә-</w:t>
        <w:br/>
        <w:t>нс солардың осындай тарихтық өзгеріс арһылы, ислам ді-</w:t>
        <w:br/>
        <w:t>ніпло отырғап қазақ сыяқты олдердеп, Судан былай тез</w:t>
        <w:br/>
        <w:t>өсетінін, бақығқа тез жететініп баяпчап, дін үгітшісі сы-</w:t>
        <w:br/>
        <w:t>яқты боп кетті. Бір кезек, буны үндемей, ойланып тыңдап</w:t>
        <w:br/>
        <w:t>отырған Абайдан ол үлкен үміт еткендей сойлеп бара ы,</w:t>
        <w:br/>
        <w:t>Абайға ақылшы боп голғанды. Бір ғана Пушкин, Лер-</w:t>
        <w:br/>
        <w:t>монтовтар емес, правослагне шеркеуінің үлкеп а-ылды,</w:t>
        <w:br/>
        <w:t>білімді өспетшілері бар екенін ло айтты. Сет жетічле Қа-</w:t>
        <w:br/>
        <w:t>запла аты шыққан миссионер Ильмпинскийді, Түркстан-</w:t>
        <w:br/>
        <w:t>ға мәлім миссионер Осгроумовіты, және гсігесе, соі ой</w:t>
        <w:br/>
        <w:t>лашис Омскіде туратын әрі ағартушы, әрі зор мисспонер</w:t>
        <w:br/>
        <w:t>Алекторовты да айтып өтті.</w:t>
        <w:br/>
        <w:t>Абай жандаралды ішінен мысқыл етіп бақты да, енді</w:t>
        <w:br/>
        <w:t>біржолата үндемей қалған-ды. «Тағы не айтар екен, нистін</w:t>
        <w:br/>
        <w:t>аша түссіп» деп сырт ықылас көрсетті де, жапдаралдан</w:t>
        <w:br/>
        <w:t>көз алмалы.</w:t>
        <w:br/>
        <w:t>Дәл осы кезле созетпик Лссовскгй қолтығына бір қа</w:t>
        <w:br/>
        <w:t>лың делоны қУшақтап, жандаралдап рухсат сурап кіріп,</w:t>
        <w:br/>
        <w:t>есік алдыпда турып қалып еді. Абайға да бас ніп, жасы</w:t>
        <w:br/>
        <w:t>ілтипат көссетіп амандасты. Абай ақырын ғана бас изеді.</w:t>
        <w:br/>
        <w:t>Лосорскийдің жүзінде, жапдаралдың Абаіга і.ле ен</w:t>
        <w:br/>
        <w:t>ілтипаты жөнінде, үлкен таңдану Сар. Жәнессы арада өзі</w:t>
      </w:r>
    </w:p>
    <w:p>
      <w:r>
        <w:t>де Абайта жылы Ұшырайл шүғәл өзгерген. Абай оган дә</w:t>
        <w:br/>
        <w:t>өз ішінеп ірке алмаған, мысқыл жүзбеп қарап калды.</w:t>
        <w:br/>
        <w:t>Лосовский дәл бүгін Абай кезінде анық, айқын біркеше</w:t>
        <w:br/>
        <w:t>өзгеріске түсті.</w:t>
        <w:br/>
        <w:t>Қазір міне жандаралдың үстіне кеп кіргенде, Лосов-</w:t>
        <w:br/>
        <w:t>сезйлін қолтығына қушақтап келгечі ле енігең Абтйлы</w:t>
        <w:br/>
        <w:t>айыптайтын «делолар» болатын. Жандаралдлың Абайға</w:t>
        <w:br/>
        <w:t>айпалысып қалған кезінде, Лосовский езі жатқан үйге</w:t>
        <w:br/>
        <w:t>берип, асығыс аһтармалап, «ҚунанСаев ИСоагим жҰмы-</w:t>
        <w:br/>
        <w:t>сы» деген арызбен, айыптаулардың барлыгын тез жий-</w:t>
        <w:br/>
        <w:t>настырып алған.</w:t>
        <w:br/>
        <w:t>Жандаралдан ығысып, жымып жүрген жылпос, кең-</w:t>
        <w:br/>
        <w:t>сешіл, оғамды чиновник, қазір Улықка айтқызбастап, өз-</w:t>
        <w:br/>
        <w:t>дігіпен білген кісі боп, Абайды айыптайтып істерді даяр</w:t>
        <w:br/>
        <w:t>етіп тур елі. Жаплараллың қабақпен жасаған бегті рух-</w:t>
        <w:br/>
        <w:t>сатына қарап, Лосовский әкімнің алдына лыгып, шап-</w:t>
        <w:br/>
        <w:t>шап басы: келлі. Не жұмыспен, қанплай қағаз океггенін</w:t>
        <w:br/>
        <w:t>де Абайға білдірмей, жандаралдың алдына көтеріңкіреп,</w:t>
        <w:br/>
        <w:t>қырынан Сурды. Мол ғделоның» сыртындгғғы ж зуды</w:t>
        <w:br/>
        <w:t>көрсетіп тур. Жандарал оның немен келгенін енді ғана</w:t>
        <w:br/>
        <w:t>892</w:t>
        <w:br/>
        <w:t>үстіне келіп, сәлем берісін, түстік астан, күндізгі шайдан</w:t>
        <w:br/>
        <w:t>ішісті. Жаңағы айтылган оһаулар, қонақ үйлер, көрші үй-</w:t>
        <w:br/>
        <w:t>лердің бәрінде әзіргі жататын орындарын анықтасты.</w:t>
        <w:br/>
        <w:t>Кеше «қонақ келмесе скеп!» деген Әйгерім, бүгін осы</w:t>
        <w:br/>
        <w:t>қонақтарды өзінің дағдылы, сыпайы жүзімен қарсы ал-</w:t>
        <w:br/>
        <w:t>ды. Қүйлі көркем күлкісі үзілмей қабылдады. Элыйқаға</w:t>
        <w:br/>
        <w:t>шынын айтады: «Қеше қонақ келмесе екен дсп нем бар</w:t>
        <w:br/>
        <w:t>еді! Айтқаныма қарама-қарсы болғанын көрмеймісің.</w:t>
        <w:br/>
        <w:t>Енді тек сыр бермей, қабақ шытпай қабылдай беріңдер!</w:t>
        <w:br/>
        <w:t>Осыны көршілерге, келіндерге де айт! Және ас іісіретін</w:t>
        <w:br/>
        <w:t>кісілер жас малдардың жылы-жұмсағын, тәтті-дәмді-</w:t>
        <w:br/>
        <w:t>сін бапты ғып мол-мол ассын. Атап тапсыр!» деген.</w:t>
        <w:br/>
        <w:t>Бүгін келіп жагқан қонақтармен бірге қызық сауық,</w:t>
        <w:br/>
        <w:t>көңілді өнер қоса келегінін Әйгерім жақсы біледі.</w:t>
        <w:br/>
        <w:t>ШТын бүгін Ақшоқыға өздерінің соңғы өнер табыста-</w:t>
        <w:br/>
        <w:t>рын асығыл әкелген өнерпаздар аз емес.</w:t>
        <w:br/>
        <w:t>Тегінде, Әбіш нен Долгов араласқан көп әңгімелердің</w:t>
        <w:br/>
        <w:t>себебіпен осы өткен күзде, және қазіргі қыс басында бар</w:t>
        <w:br/>
        <w:t>ақын үлкен-үлкен еңбектерге үңілген. Келген ақындардан</w:t>
        <w:br/>
        <w:t>Абай, Мағаш, Дәрмен үшеуі күнузын сурау салумен бол-</w:t>
        <w:br/>
        <w:t>ган-ды. Кім не бітіріп әкелгенін сурасатын. Ақылбай Аф-</w:t>
        <w:br/>
        <w:t>рика өмірінен, үлкен дастан «Зулыс» әңгімесін әкепті.</w:t>
        <w:br/>
        <w:t>Бейсембай, осы кезде, Абайдың арнап тапсыруы бойын-</w:t>
        <w:br/>
        <w:t>ша өзі қайта жырлап шыққан «Қозы -- Көрпеш» жырын</w:t>
        <w:br/>
        <w:t>әкепті. Ақшоқыда, күздеп бері, жазу соңында болған Ма-</w:t>
        <w:br/>
        <w:t>ғаш тағы да Африкада Нил дариясы бойындағы, бір үл-</w:t>
        <w:br/>
        <w:t>кен ерлік істі жыр етіпті. Мейрімсіз байдың ер қулдан са</w:t>
        <w:br/>
        <w:t>за тартқанын, көркем әңгіме еткен. Соңғы күндерде, сол</w:t>
        <w:br/>
        <w:t>дастан Ақшоқы, Қорық, Кіндікті, Шолпан сыяқты жа-</w:t>
        <w:br/>
        <w:t>кын жердегі ауылдарға көшіріліп, жатталып, әңге қосы-</w:t>
        <w:br/>
        <w:t>лып, тарап жатқан. Ақшоқыда туған, будан бурын тара-</w:t>
        <w:br/>
        <w:t>ған Дәрменнің «Еңлік-- Кебегіне» Мағаштын соңғы</w:t>
      </w:r>
    </w:p>
    <w:p>
      <w:r>
        <w:t>дастаны «Медғат --- Қасым» зор бағалы, сыңар серіктей</w:t>
        <w:br/>
        <w:t>қосылған</w:t>
        <w:br/>
        <w:t>Енді, зағы бір табыспен келерлік ақын Көкпай. Бірақ,</w:t>
        <w:br/>
        <w:t>ол Мағаштарға әлі сырын айтқан жоқ. Абай да одан су-</w:t>
        <w:br/>
        <w:t>рау салған жоқ. Қөкпайдан бұрын келген Ақылбай, өзі-</w:t>
        <w:br/>
        <w:t>нің қалың кітапша етіп жазған «Зулыс» дастанын Абай-</w:t>
        <w:br/>
        <w:t>ға берді. Кешке шейін барлық ақып Дәрмелте оқытып,</w:t>
        <w:br/>
        <w:t>сал қызық жырды күйсініп тыңдады.</w:t>
        <w:br/>
        <w:t>Жемісті болған күз соңында көп ақынның табысы, бұ-</w:t>
        <w:br/>
        <w:t>пін ссында ушырасып отыр. Буган себебі де бар. Қара-</w:t>
        <w:br/>
        <w:t>моладан аман-есен қайтқап соң, Абай өз достарының бә-</w:t>
        <w:br/>
        <w:t>ә</w:t>
        <w:br/>
        <w:t>МАЗМУЧНЫ</w:t>
        <w:br/>
        <w:t>Беті</w:t>
        <w:br/>
        <w:t>АБАЙ АҒА аха ыжажз ы ыижа шұ жамаға 0</w:t>
        <w:br/>
        <w:t>КЕК ЖОЛЫНДА .................. 55</w:t>
        <w:br/>
        <w:t>15</w:t>
        <w:br/>
        <w:t>ДОСЫҢДЫ в жжР: БЕРЕШЕРФЕР ЖЗ</w:t>
        <w:br/>
        <w:t>ҚОРШАУДА 2.2..4................ 960</w:t>
        <w:br/>
        <w:t>МУХТАР АУЕЗОВ</w:t>
        <w:br/>
        <w:t>АГА АКЫНОВ</w:t>
        <w:br/>
        <w:t>Ролан</w:t>
        <w:br/>
        <w:t>(На казахском языке)</w:t>
        <w:br/>
        <w:t>Издание Казгослитиздата 1950 г.</w:t>
        <w:br/>
        <w:t>Релактор Ғ. Сланов. Ответ. по пыпуску 7. К. Ашкеев.</w:t>
        <w:br/>
        <w:t>Художниқ К. Ходжсаков. Техн. ред. Ғ. Краваулпина. Корректор А. Джакучоваа</w:t>
        <w:br/>
        <w:t>Подлисано қ печати 19 Ү ІІ-50 ғ. УГ08477. Изд. 99% 80. Обтем. 21,15 п.л.</w:t>
        <w:br/>
        <w:t>Уч.-изд. Л. 20,4, Ф, Б 841108. Тнраж 20/90 экз. Зак. М)48, Цена 18 руб.</w:t>
        <w:br/>
        <w:t>т.Алма-Ата, По.штрафкомбинат Кезполитрад исдала при Созеіе Минисгроэ КазССР.</w:t>
        <w:br/>
        <w:t>Көңілдің жүгін хиял қыл,</w:t>
        <w:br/>
        <w:t>Ызаға тутқын бой мең-зең.</w:t>
        <w:br/>
        <w:t>.Хаснет тұтып, ойга умтыл,</w:t>
        <w:br/>
        <w:t>Қан қайпап, қуат егілсін!</w:t>
        <w:br/>
        <w:t>Онан да ары еңбек қыл</w:t>
        <w:br/>
        <w:t>Улы сұсын төгілсін! --</w:t>
        <w:br/>
        <w:t>ДЕП толғайды</w:t>
        <w:br/>
        <w:t>Көкпай, Магаш, Қәкітай үшеуі кейбір, сске тутын қад-</w:t>
        <w:br/>
        <w:t>ған жолдары жөнінде терең ойланып, қайталай Түседі.</w:t>
        <w:br/>
        <w:t>Бул жо: здар, бүгін Лермонтовты оқып отырып, соның</w:t>
        <w:br/>
        <w:t>ойларына ой қоса, қатар ілесе, туған терең сырлы жол-</w:t>
      </w:r>
    </w:p>
    <w:p>
      <w:r>
        <w:t>дар елі. Абай қазір өзі ғапа емес, барлық ақын-достарып</w:t>
        <w:br/>
        <w:t>Да, сол ПІуіпкин, сол Лермонтов, Некрасовтар, Салтықов-</w:t>
        <w:br/>
        <w:t>Шедриндер ойларымен сынамақ. Асылдың суын тапқап-</w:t>
        <w:br/>
        <w:t>дай, солар отымен шыңдамақ. Сопдайлық қазпалы, ал-</w:t>
        <w:br/>
        <w:t>тыншы өлкеге қанат қагып, алыс сахарадан Ұшқан бір</w:t>
        <w:br/>
        <w:t>уя баршы бар. Оларды бастап ұшқан, апа бүрісіттей өзі.</w:t>
        <w:br/>
        <w:t>Бул тон, Ол өлкеге өздері үшін гана могземенді. Бола-</w:t>
        <w:br/>
        <w:t>шақ буындар, келешек күндер ішінде осы сахарадан сол</w:t>
        <w:br/>
        <w:t>өлкеге қалың халық керуені боп беттесін! Бахыт үшін,</w:t>
        <w:br/>
        <w:t>жарық үшін мадғыстап тартсын! Соны ғана аңсап, соган</w:t>
        <w:br/>
        <w:t>гана меңзейді.</w:t>
        <w:br/>
        <w:t>Бірдаші кітаптың соңы</w:t>
        <w:br/>
        <w:t>Алматы, 1950 ж.</w:t>
        <w:br/>
        <w:t>ЬҺааясы елі хам өткен Уәчінің.</w:t>
        <w:br/>
        <w:t>Шын алы Абылайдың Абылмансур,</w:t>
        <w:br/>
        <w:t>Таймас ер әуел бастан. кішкене сФр.</w:t>
        <w:br/>
        <w:t>Жетім боп, түйе бағып АбылмансҰр</w:t>
        <w:br/>
        <w:t>Жүргені бәріңе де мағутым тер!</w:t>
        <w:br/>
        <w:t>Қейде шырқап, кейле тасқындап, саңқылдаған үнмсе-</w:t>
        <w:br/>
        <w:t>нен, айқындаған шабытты сөздер өктеп тур. «Шешіне-</w:t>
        <w:br/>
        <w:t>Мін», «отырайын» деп, аял сурамаган Көкпай, енді әре-</w:t>
        <w:br/>
        <w:t>дікте, шырқай отырып, басын шалқайта бере, түлкі ты-</w:t>
        <w:br/>
        <w:t>мағын бір түсірді. Тагы бір төгілмелі жыр арасында дом»</w:t>
        <w:br/>
        <w:t>быраны аз көлденең қойын, белін шешті. Өлеңін соқты»</w:t>
        <w:br/>
        <w:t>ра огырып, жеңін сілкіп, екі қолын созғанда, артындағы,</w:t>
        <w:br/>
        <w:t>қатарындағы Мағаш, Ақылбайлар бұның жендерін кезек</w:t>
        <w:br/>
        <w:t>лартып, сыртқы қалың шапанын да іпешуге жәрдемдесті.</w:t>
        <w:br/>
        <w:t>Көкпай үзбестен, самғап жырлап отыр. Абай оның өзге</w:t>
        <w:br/>
        <w:t>қозғалысын көрмегендей. Көрікті, кесек жүзіне ғана те-</w:t>
        <w:br/>
        <w:t>сіле қарап қапты.</w:t>
        <w:br/>
        <w:t>Қәкпайдың бештпетінің қалтасынан қалың жазба кі-</w:t>
        <w:br/>
        <w:t>тапшаның шеті көрініп тур еді. Мағаш соны ақырын ғана</w:t>
        <w:br/>
        <w:t>суырып алып, енді әрі тыңдап, әрі оқып отыр.</w:t>
        <w:br/>
        <w:t>Әйтерім мен Злыйқа дастархан үстіне жайылған аска,</w:t>
        <w:br/>
        <w:t>жасаулы шынаяқ, самауырга жиі қарасып қояды. Шай</w:t>
        <w:br/>
        <w:t>суып барады, бірақ оны аңғарған Абай жоқ. Үйіші де</w:t>
        <w:br/>
        <w:t>түгелімен жырдан баска дүниені ұмытқан. Анық қУрмет,</w:t>
        <w:br/>
        <w:t>тілеулестік бейілмен Қөкпайға тегіс жабыса қарап қалған.</w:t>
        <w:br/>
        <w:t>Узақ жыр, қажымас әсем қоңыр үнменен әлі де ағын-</w:t>
        <w:br/>
        <w:t>дай түсіп, үдеп барады. Қызықты тартыс, оқыс қубылыс-</w:t>
        <w:br/>
        <w:t>тарымен кейде көпшіліктің қабағын түйілтеді. Қейде жа-</w:t>
        <w:br/>
        <w:t>дыратып, жүзіп ашып, барлық үйдің ішін бағындыра,</w:t>
        <w:br/>
        <w:t>елтітіп алады. Алғашқы бір самауыр анық суып болды.</w:t>
        <w:br/>
        <w:t>Әйгерімніп сәл күлімсіреп, ақырын буйрық етуі бойынша,</w:t>
        <w:br/>
        <w:t>оны ауыз үйге әпкетісті.</w:t>
        <w:br/>
        <w:t>Жыр әлі төгіліп отыр. Узақһа, алысқа шырқап бара-</w:t>
        <w:br/>
        <w:t>ды. Екінші самауыр демделіп, қайнап, тағы бу атып, қай-</w:t>
        <w:br/>
        <w:t>та келді, Бірақ, оған да көңіл аударған жан болмады.</w:t>
        <w:br/>
        <w:t>Осылайша үші самауыр бір ысып, бір суынып, қабылдан»</w:t>
        <w:br/>
        <w:t>бай өткеп еді. Тек төртінші самауыр келген кезде ғана,</w:t>
        <w:br/>
        <w:t>Қөқпай «Абылайдың» өз жайын баяң етіп, Қасым, Есен-</w:t>
      </w:r>
    </w:p>
    <w:p>
      <w:r>
        <w:t>гелді, Сапжандарды әңгімелеп өтті.</w:t>
        <w:br/>
        <w:t>Енді, сыны зор, шыншыл ақын, Наурызбайға ауысты.</w:t>
        <w:br/>
        <w:t>Оның көп момын елге қанды шаоуыл бастаған істерін мі-</w:t>
        <w:br/>
        <w:t>неп, сынап сөйлей бастаған-ды.</w:t>
        <w:br/>
        <w:t>3</w:t>
        <w:br/>
        <w:t>Абай осы кезде, жаңа кірген самауырды енді ғана көр-</w:t>
        <w:br/>
        <w:t>гендей боп, тез байлау айтты</w:t>
        <w:br/>
        <w:t>-- Жә, Қөкпай тоқта! Шайынды іш! Наурызбай,</w:t>
        <w:br/>
        <w:t>көпті сорлатқан. Сол қатты, қатал мінезден өз басыңа</w:t>
        <w:br/>
        <w:t>әділ жаза тапқап. Өзінс-өзі қаза шақырып, сорға бат-</w:t>
        <w:br/>
        <w:t>қан содырдың бірі еді! Ол үшін өктемесец де болады!</w:t>
        <w:br/>
        <w:t>Осыдан соң, үйіші жабырлап, Қөкпайды қуттықтап,</w:t>
        <w:br/>
        <w:t>достық, кҮрмет сөздер сөйлеп жатыр. Сүйсінгеп күлкі,</w:t>
        <w:br/>
        <w:t>мақтау да мол. Қөкпай бұл жайлардың бәріне ошпалық</w:t>
        <w:br/>
        <w:t>нашаланып, елікпегендей. Өзіне бір-ақ женнен ырзалығы</w:t>
        <w:br/>
        <w:t>бар. Сонысы есіне түседі де, қазір сэл жымыйып, күліп</w:t>
        <w:br/>
        <w:t>қояды.</w:t>
        <w:br/>
        <w:t>Бул осы Узақ өлеңді жаңылмай жатқа айтып шыққан-</w:t>
        <w:br/>
        <w:t>дығына ырза. Тегінде, «Абылай» дастаны КҚөкпайдың</w:t>
        <w:br/>
        <w:t>мойнында жүрген ескі қарыз болатып. Быйыл күзде, ел</w:t>
        <w:br/>
        <w:t>қыстауға қонарда Көкпай Абайдан өтіліп «өз аулыма</w:t>
        <w:br/>
        <w:t>барып қайтамын. Қыстауына қондырып, соғымын жайлап</w:t>
        <w:br/>
        <w:t>берейін» деген.</w:t>
        <w:br/>
        <w:t>Сонда Абай, бірлеше күп босатпай жүріп, аяғыпда:</w:t>
        <w:br/>
        <w:t>-- Бір айға барасып. Тек, сол айдың ішінде «Абы-</w:t>
        <w:br/>
        <w:t>лайынды» аяқтап келесін. Осығап сорт етсең ғана жібе-</w:t>
        <w:br/>
        <w:t>рем! -- деген.</w:t>
        <w:br/>
        <w:t>Қөкпай сондағы уәдесі бойынта «Абылайды» бітірген.</w:t>
        <w:br/>
        <w:t>Уәделі күн де біткен. Сонымен асығып, атқа мінгеп. Бі-</w:t>
        <w:br/>
        <w:t>рак, жөнеле бере, есіне түскен күдігі болды. Абай буның</w:t>
        <w:br/>
        <w:t>әншлігіне үйренгендіктен, Қоқпайдың өлеңін жатқа айт-</w:t>
        <w:br/>
        <w:t>қызады. Әндетіп айтқызады. Ал, Көкпай болса, дастаның</w:t>
        <w:br/>
        <w:t>бітіргенмен, енді аңгарса, жатқа білмейді екен. Сонда</w:t>
        <w:br/>
        <w:t>ол, кеше мен бүгінгі жолда, шытқыл аязда, атүстінде ке-</w:t>
        <w:br/>
        <w:t>ле жалып, өзі жазған дастанын жаттауға кіріскен. Қа-</w:t>
        <w:br/>
        <w:t>сындағы жолдасына атының шылбызын беріп, жетектетіп</w:t>
        <w:br/>
        <w:t>қойып, жазба кітапшасын жеңіменен Устап, күнузын, скі</w:t>
        <w:br/>
        <w:t>күндей жаттап келген-ді.</w:t>
        <w:br/>
        <w:t>Қазір Абайға айтпаса да, осы сыры өзіне сайрап тур.</w:t>
        <w:br/>
        <w:t>Өткен окшау күй, енді сәл күлкідей көрінді.</w:t>
        <w:br/>
        <w:t>Абай, Қөкпайға да, күндіз Ақылбайға көрсеткен ко-</w:t>
        <w:br/>
        <w:t>нақшыл, жақсы бейіл көрсетті. Еңбек етіп келгеніне іш-</w:t>
        <w:br/>
        <w:t>тей ырза болған сияқты. Бірақ, дәл сол Ақылбайға істе-</w:t>
        <w:br/>
        <w:t>ген мінезі бойынша, бУған да, мақтау айтқан жоқ. Әр-</w:t>
        <w:br/>
        <w:t>алуан ойлары, даулары да жоқ емес тәрізді. Бірақ, олы</w:t>
        <w:br/>
        <w:t>Абай оңашада, жекеде, жүзбе-жүз отырып, кең айтады.</w:t>
        <w:br/>
        <w:t>Баймағамбетпсп бірігіп тарататын роман әңгімелерін</w:t>
        <w:br/>
        <w:t>оцашада, екеулеп, талгап өткізген тәрізді. Бунда да мін-</w:t>
        <w:br/>
        <w:t>345</w:t>
      </w:r>
    </w:p>
    <w:p>
      <w:r>
        <w:t>сын дегендерді, армансыз кең кеңескенді мақулдайды.</w:t>
        <w:br/>
        <w:t>Ол жайдың бәрін оңашаға қалдырады. Көңілді жыйын</w:t>
        <w:br/>
        <w:t>әлі де Көкпайға әр тУстан ырзалық бейіл білдіріп, дабыр-</w:t>
        <w:br/>
        <w:t>лап сөйлеп жатты.</w:t>
        <w:br/>
        <w:t>Абай шайды аз ішетін дагдысымен, бір-екі ғана кесе</w:t>
        <w:br/>
        <w:t>ішіп, тоқтатты да, қолына домбыра алды. Қоңыр ғана</w:t>
        <w:br/>
        <w:t>күй тартып отыр, Қолы үйренген қысқа күй. Осы домбы-</w:t>
        <w:br/>
        <w:t>рамен, осы күй, “Абайдың әр кездегі ақындық шабыты-</w:t>
        <w:br/>
        <w:t>на, ой толғауына ілесіп отыратын, дағдылы сырласын-</w:t>
        <w:br/>
        <w:t>дай. Жас достарының қатарында отырса да, Абай оқшау</w:t>
        <w:br/>
        <w:t>отыр. Өзінің ойымен аз уақытқа бөлініп, жалғыз кеікен-</w:t>
        <w:br/>
        <w:t>дей.</w:t>
        <w:br/>
        <w:t>Бір кезде жапан түздегі жалғыз жаяудай көрінетін өз</w:t>
        <w:br/>
        <w:t>халы, бүгінде серіктер, сенімді қанаттар тапқан. Олар</w:t>
        <w:br/>
        <w:t>жәңе көк қапат смес, буыны бекіп өскен, қатайған қанат.</w:t>
        <w:br/>
        <w:t>Өздері де дауыл-шашын, борап-опқынгға қарыса біліп,</w:t>
        <w:br/>
        <w:t>қарсы ушатын жас қырандардай. Абай өзің бір сәтте, қУз-</w:t>
        <w:br/>
        <w:t>қуяға жумыртқа салған уябасардай көреді. Анық қыран</w:t>
        <w:br/>
        <w:t>ана, жумырлқасын ақпанда, қақап тургап аязда табады</w:t>
        <w:br/>
        <w:t>дейлі. Қыс аязын уыз күйде бастарынан атқармақ. Сол</w:t>
        <w:br/>
        <w:t>қыйпауга шыдаған жұмыртқа ғана кейін балапан боп,</w:t>
        <w:br/>
        <w:t>мамыр күшін шаттықпен қарсы алмақ, Дүниеге шықпақ.</w:t>
        <w:br/>
        <w:t>Уызында, балапанында өгей табиғаттың қатал қысы-</w:t>
        <w:br/>
        <w:t>мыпа әдейі салып, шыдамға, төзімге турақты етіп өсіретін</w:t>
        <w:br/>
        <w:t>ана бар екең. Абайдың бауырында, ығында туып өскен</w:t>
        <w:br/>
        <w:t>осы ақындардың бәрі де, сондайлық елі-журтының тағ-</w:t>
        <w:br/>
        <w:t>дыры, тарпхы өгей шақтарда, туып-өсіп отыр. Беймезгіл</w:t>
        <w:br/>
        <w:t>заманшың ерте туған төлдері. Міне, бүгін Абай осы қыс</w:t>
        <w:br/>
        <w:t>басынан бері солардың қанат қағысын, шабылты өнер</w:t>
        <w:br/>
        <w:t>табысын, барлап қарап ырзалық тапқандай.</w:t>
        <w:br/>
        <w:t>Кешегі «біреу» бүгін әлденешеу боп өрбіп, өркендеп</w:t>
        <w:br/>
        <w:t>қайты. Өз елінің тілегімен олжасы үшін дс, қуанғандай.</w:t>
        <w:br/>
        <w:t>Тек, асқыпдық болмасын, тек қапа «болдым, желтім де-</w:t>
        <w:br/>
        <w:t>месін!». Әлі талап, әлі еңбек өріс бассын. Қанаттарын</w:t>
        <w:br/>
        <w:t>құрыш етсін. Бар жастардың осы отырган тобына қарап</w:t>
        <w:br/>
        <w:t>өтіп, оқыстан домбыраға қосылып өлепдетіп кетті.</w:t>
        <w:br/>
        <w:t>Жүзінде сауықтың, ойын-қызықтып белгісі аз. Жас-</w:t>
        <w:br/>
        <w:t>тардың көзі үйренген ойшыл даналық, Ұстаз ағалық ажа-</w:t>
        <w:br/>
        <w:t>ры бар. Өлең сөз де бул отырған жастардың әзірге бір-</w:t>
        <w:br/>
        <w:t>де-бірі естімеген, соны сөз екен:</w:t>
        <w:br/>
        <w:t>Өзіңе сепбе, жас ойшыл?</w:t>
        <w:br/>
        <w:t>Тіл өнері дерішен тең!</w:t>
        <w:br/>
        <w:t>346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
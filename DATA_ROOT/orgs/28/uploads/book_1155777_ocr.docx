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ПОВЕСТЕР</w:t>
        <w:br/>
        <w:t>52,0а.744, 2</w:t>
        <w:br/>
        <w:t>ҚАЗАҚСТАН РЕСПУБЛИКАСЫНЫҢ</w:t>
        <w:br/>
        <w:t>ҰЛТТЫҚ АКАДЕМИЯЛЫҚ КІТАПХАНАСЫ</w:t>
        <w:br/>
        <w:t>м. 00224783</w:t>
        <w:br/>
        <w:t>70803 122.</w:t>
        <w:br/>
        <w:t>«20808 122. 1 а</w:t>
        <w:br/>
        <w:t>409(07)78</w:t>
        <w:br/>
        <w:t>4</w:t>
        <w:br/>
        <w:t>САбосителів апа Зейіпдейлаваі1 2019ЖивКаЖивка1---4й рәде 9</w:t>
        <w:br/>
        <w:t>КЕПТЕГЕН</w:t>
        <w:br/>
        <w:t>ӘБІШ КЕКІЛБАЕВ 454. 542.- з,</w:t>
        <w:br/>
        <w:t>5</w:t>
        <w:br/>
        <w:t>ҚҰСҚАНАТЫ</w:t>
        <w:br/>
        <w:t>ПОВЕСТЕР МЕҢ ӘҢГІМЕЛЕР</w:t>
        <w:br/>
        <w:t>«ЖАЗУШЫ» БАСПАСЫ</w:t>
        <w:br/>
        <w:t>Алматы-- Ғ978</w:t>
        <w:br/>
        <w:t>көрсетпесін, бір қара дауыл көтеріліпті дейсің. Қай уа-</w:t>
        <w:br/>
        <w:t>қытта да мықты алдымен мықтыға жармасады ғой. Қе-</w:t>
        <w:br/>
        <w:t>ліпті де, көк тіреп тұрған Байтеректі алып ұрыпты. Ал,</w:t>
        <w:br/>
        <w:t>онсыз да аяғына жығылып иіліп-бүгіліп тұратын шілік</w:t>
        <w:br/>
        <w:t>сол баяғы бүгежегіне басып аман қалыпты. Артынан әл-</w:t>
        <w:br/>
        <w:t>гі зәнталақ сұлап жатқан Бәйтеректің басын тепкілеп:</w:t>
        <w:br/>
        <w:t>«Кімнің мықты екенін көрдің бе?»,-- депті. Құдыққа құ-</w:t>
        <w:br/>
        <w:t>лан құласа, құрбақа ойнар басына деген осы ғой.</w:t>
        <w:br/>
        <w:t>Балалар ду-ду. Бұйра шаш мұғалім бұның бетіне те-</w:t>
        <w:br/>
        <w:t>сіле қалған...</w:t>
        <w:br/>
        <w:t>13</w:t>
        <w:br/>
        <w:t>АВТОМОБИЛЬ</w:t>
        <w:br/>
        <w:t>Сен ылғи шалғай қиырларға, алыс - са-</w:t>
        <w:br/>
        <w:t>парларға аттанушы ең. Сондай бір айлап-</w:t>
        <w:br/>
        <w:t>жылдап жүретін ұзақ. рейстен әлі оралмай</w:t>
        <w:br/>
        <w:t>қойғаның.</w:t>
      </w:r>
    </w:p>
    <w:p>
      <w:r>
        <w:t>Сен біздің ауылда бұрын-соңды ешкім</w:t>
        <w:br/>
        <w:t>ата кәсіп ете қоймаған жаңа өнерге бірінші</w:t>
        <w:br/>
        <w:t>боп бет бұрғандардың бірі едің. Құландар</w:t>
        <w:br/>
        <w:t>жортқан құба түзге талай-талай соны сОҚ-</w:t>
        <w:br/>
        <w:t>пақты өзің салдың. Талайларды алыс жол-.</w:t>
        <w:br/>
        <w:t>дарға, сәт сапарларға өзің аттандырдың.</w:t>
        <w:br/>
        <w:t>Мені әлі күнге ұлығат шеруден қалдырмай</w:t>
        <w:br/>
        <w:t>ілестіріп келе жатқан осы саларыма арқам-</w:t>
        <w:br/>
        <w:t>нан қағып, аттандырып салған өзің едің.</w:t>
        <w:br/>
        <w:t>Сол сапар ақым, дос қарызым. өтелген жоқ,</w:t>
        <w:br/>
        <w:t>енді өтелмекші де емес... й</w:t>
        <w:br/>
        <w:t>Сеңің атың Қобылан еді. О баста Қобы-</w:t>
        <w:br/>
        <w:t>ландыдай бағыр болсын деп қойылған шы-</w:t>
        <w:br/>
        <w:t>ғар. Сенің өн бойыңда, шынында да батыр-</w:t>
        <w:br/>
        <w:t>ларға тән- молдық, ерлік бар еді. Сол дар-</w:t>
        <w:br/>
        <w:t>хан молдығың мен кеңдігіңнен де бейбіт</w:t>
        <w:br/>
        <w:t>заманда бейуақ опат болдың. Ақ түтек бо-</w:t>
        <w:br/>
        <w:t>ранда бала кезден бауыр басқан рулің</w:t>
        <w:br/>
        <w:t>ғана басыңды сүйеді. )</w:t>
        <w:br/>
        <w:t>Өзіңді енді қайтып көрмес, құшақтаспас</w:t>
        <w:br/>
        <w:t>мәңгілік ғайыпқа қимайтын өз көңіліме</w:t>
        <w:br/>
        <w:t>жұбаныш болсын деп жазылған өзің мен</w:t>
        <w:br/>
        <w:t>әріптес достарыңның сонау ақ желең шақ-</w:t>
        <w:br/>
        <w:t>тары туралы осынау шағын хикаяны аяЯу-</w:t>
        <w:br/>
        <w:t>лы аға, дос, Қобылан, шофер Қобылан Зо-</w:t>
        <w:br/>
        <w:t>ранов, саған бағыштадым.</w:t>
        <w:br/>
        <w:t>Автор.</w:t>
        <w:br/>
        <w:t>Это как выпушенный бег, знаюший свой путь...</w:t>
        <w:br/>
        <w:t>Бигвгда, Гимн Варунг.</w:t>
        <w:br/>
        <w:t>Мы жизвем впервые...</w:t>
        <w:br/>
        <w:t>Юрий Олеша.</w:t>
        <w:br/>
        <w:t>1</w:t>
        <w:br/>
        <w:t>Орталық түгілі көрші койшы ауылдардың өзіне ар-</w:t>
        <w:br/>
        <w:t>тық аяқ бастырмайтын Қөксүр Елеместі сол күні қан-</w:t>
        <w:br/>
        <w:t>“дай түлен түрткеніне Жақан көпке дейін түсіне алмай</w:t>
        <w:br/>
        <w:t>Ертеңгісін жылқыны шолып қайтайын деп ат ерттеп</w:t>
        <w:br/>
        <w:t>жатыр еді. Түйе жүн шекпенін желең жамылып үйден</w:t>
        <w:br/>
        <w:t>5</w:t>
        <w:br/>
        <w:t>а-ы</w:t>
        <w:br/>
        <w:t>т ты, 122-Ұ”</w:t>
        <w:br/>
        <w:t>Әбіш</w:t>
        <w:br/>
        <w:t>кекілбаев</w:t>
        <w:br/>
        <w:t>ЕС са тын ы аса</w:t>
        <w:br/>
        <w:t>4</w:t>
        <w:br/>
        <w:t>ҚҮСҚАНАТЫ</w:t>
      </w:r>
    </w:p>
    <w:p>
      <w:r>
        <w:t>Жұрт болғанда да бұның білетін жұрты Қөксүр Еле-</w:t>
        <w:br/>
        <w:t>мес пен әйелі.</w:t>
        <w:br/>
        <w:t>Түйеші ауылға бала құттықтап барган Торғын ай-</w:t>
        <w:br/>
        <w:t>тып келді -- Шайхат қара аңғардың аяғын бөгеп тоған</w:t>
        <w:br/>
        <w:t>салдырмақ көріпеді.</w:t>
        <w:br/>
        <w:t>Елемес мырс етті.</w:t>
        <w:br/>
        <w:t>-- Қызық екен!</w:t>
        <w:br/>
        <w:t>Ар жағын айтқап жоқ. Май көрген мысық құсап</w:t>
        <w:br/>
        <w:t>ұзак жымиып отырды. Қолхоз өрталығына комсомол</w:t>
        <w:br/>
        <w:t>жиналысына барған Жамал айтып келді-- Шайхат:</w:t>
        <w:br/>
        <w:t>ит байласа тұрғысыз Бөрілі ойға тары -еккізбек ҡө-</w:t>
        <w:br/>
        <w:t>рінеді.</w:t>
        <w:br/>
        <w:t>Оны естігенде Қөксұр Елемес шайына шашалып қа-</w:t>
        <w:br/>
        <w:t>ла жаздады. Бірде Елемес колхоз орталығына барып,</w:t>
        <w:br/>
        <w:t>өзі күліп келді. Әлгі Шайхат аудан орталығында жұмыс</w:t>
        <w:br/>
        <w:t>таба алмай жүрген бір корей шалын көшіріл әкеліпті.</w:t>
        <w:br/>
        <w:t>Оған көшеге тал еккізіп, күзеттіріп қойыпты. Әсіресе,</w:t>
        <w:br/>
        <w:t>аузым жеткен жердегі қылтанақтың бәрі менікі деп мач</w:t>
        <w:br/>
        <w:t>сайрап қалгап қозы-лақтың жағдайы тым қиындап Кет"</w:t>
        <w:br/>
        <w:t>се керек. Егулі талдарға жолады-ақ, әлгі шал ит қуала-</w:t>
        <w:br/>
        <w:t>ғандай ғып, қуып жүріп сабайтын көрінеді. Ондайда</w:t>
        <w:br/>
        <w:t>шабалаңдап сыртқа жүгіріп шығатын малжанды қа-</w:t>
        <w:br/>
        <w:t>тындардың да аузына құм құйылыпты. Өйткені қол-ая-</w:t>
        <w:br/>
        <w:t>ғы сықырлаған тарамыс шал олардың ондай-ондай бол-</w:t>
        <w:br/>
        <w:t>сасына құлақ аса қоятындай қай бір қайнағалары, не</w:t>
        <w:br/>
        <w:t>жезделері бопты!</w:t>
        <w:br/>
        <w:t>Әйтеуір Елемес айтқанда, Шайхаттың қай ісі де ба-</w:t>
        <w:br/>
        <w:t>ланың ойыны, бақсының жыны боп шыға келгді. Ал, Жа-</w:t>
        <w:br/>
        <w:t>қан осы бір келісті кісінің тұла бойынан әлгі Елемес</w:t>
        <w:br/>
        <w:t>міней беретін көп кемшіліктің біреуін таба алмай дал</w:t>
        <w:br/>
        <w:t>болады.</w:t>
        <w:br/>
        <w:t>«Бала, ойлан, ойлан.” өмірде сен түсіне қоймайтын</w:t>
        <w:br/>
        <w:t>талай нәрсе бар,»-- дегендей Шайхат кеңсесінің шарба-</w:t>
        <w:br/>
        <w:t>ғынан айнала беріп, бұған бір бұрылып қарады.</w:t>
        <w:br/>
        <w:t>Ертеңге дейін не істерін білмей аңтарылып тұрған.</w:t>
        <w:br/>
        <w:t>Жақанға сау болғыр басқарманың әйелі: )</w:t>
        <w:br/>
        <w:t>-- Жылқышы бала, самауырға салатын ағаш жарып:</w:t>
        <w:br/>
        <w:t>бермес пе екенсің? -- дегені.</w:t>
        <w:br/>
        <w:t>Ол дегенің сөз боп па! Әп-сәтте-ақ көкесіне көрістірді,</w:t>
        <w:br/>
        <w:t>Сорлатқанда басқарманың әйелі оған айтар басқа тап-</w:t>
        <w:br/>
        <w:t>сырма таба алмады.</w:t>
        <w:br/>
        <w:t>Жақан ауыл орталығының ойқы-шойқы жалғыз көше-..</w:t>
        <w:br/>
        <w:t>сіне түсіп ап жайбарақат қыдырып келе жатқан-ды. Қс-</w:t>
        <w:br/>
        <w:t>нет көзіне ауылдың желкесіндегі шошақ төбенің басыБда</w:t>
        <w:br/>
        <w:t>шонқиып тұрған машина ілікті.</w:t>
        <w:br/>
        <w:t>19</w:t>
      </w:r>
    </w:p>
    <w:p>
      <w:r>
        <w:t>тып отырған жұдырықтай қара шалга ажырая бір қа-</w:t>
        <w:br/>
        <w:t>райтын. ) : 2</w:t>
        <w:br/>
        <w:t>-- Кел, кел! Шайға отыр,- деді Шайхат қымсынып</w:t>
        <w:br/>
        <w:t>босағада тұрып қалған Жақанға. )</w:t>
        <w:br/>
        <w:t>Жақан дастарқан шетіне тізе бүге беріп, төр жаққа</w:t>
        <w:br/>
        <w:t>көз тастап еді. Қақ төрде ілулі тұрған Шайхат мына</w:t>
        <w:br/>
        <w:t>дастарқан басындағы Шайхаттан. гөрі. қасындағы жур-</w:t>
        <w:br/>
        <w:t>налдың сыртынан қыйып ап, шыныға салып, іліп қойған</w:t>
        <w:br/>
        <w:t>суретке көбірек ұқсайды екен. Екеуінде де қыр мұрын,</w:t>
        <w:br/>
        <w:t>екеуінде де қою қара мүрт. Екеуінде де қиылған қою</w:t>
        <w:br/>
        <w:t>қас. Екеуінде де қылғынта түймеленген китель. Екеуі де</w:t>
        <w:br/>
        <w:t>дол жүректің деңгейінде оң қолдарын өңіріне қыстырып</w:t>
        <w:br/>
        <w:t>апты.</w:t>
        <w:br/>
        <w:t>Ал мына дастарқан басындағы Шайхат суреттегі</w:t>
        <w:br/>
        <w:t>Шайхаттай жып-жинақы сызылып тұрған жоқ, екі жа-</w:t>
        <w:br/>
        <w:t>ғасы екі жақта, ақ тер, көк тер, быршып отыр. Сәнді</w:t>
        <w:br/>
        <w:t>қою қара мұрты да үйпалақтанып қалыпты. Оқтын-оқ-</w:t>
        <w:br/>
        <w:t>тын сүртіліп, оқтын-оқтын кекіріп қояды. Патефон тың-</w:t>
        <w:br/>
        <w:t>дап отырған төрт қара бала мен екі қара шұнақ кыз</w:t>
        <w:br/>
        <w:t>ауық-ауық әкесінің тізесіне асылып, дастарқан үстінен</w:t>
        <w:br/>
        <w:t>қампит жымқырып кетеді. Қайқы ерін қараша келіншек</w:t>
        <w:br/>
        <w:t>қабағын шытынады.</w:t>
        <w:br/>
        <w:t>-- Қлим, саған не болған?</w:t>
        <w:br/>
        <w:t>-- Лазарь, ұят кайда?</w:t>
        <w:br/>
        <w:t>-- Сеңрта, тісіңді ауыртасың!</w:t>
        <w:br/>
        <w:t>-- Макснм, саған қашанғы айтам!</w:t>
        <w:br/>
        <w:t>Ал, селтеңдеген екі қара шұнақ қыз -- Күләш пен</w:t>
        <w:br/>
        <w:t>Розаға әкесі маңдайларынан сипап, кәмпитті өзі ұс-</w:t>
        <w:br/>
        <w:t>татты.</w:t>
        <w:br/>
        <w:t>Шайдан соң Шайхат сыртқа шығып Тенбілкекті кар-</w:t>
        <w:br/>
        <w:t>ді. О жақ, бұ жағына тнығып қарап:</w:t>
        <w:br/>
        <w:t>-- Бүгін, осында бол. Кешке кино болады. Ертең та-</w:t>
        <w:br/>
        <w:t>ңертең сөйлесерміз.- делі.</w:t>
        <w:br/>
        <w:t>Жақан аң-таң. Түсінбеген нәрсесін сол бойда қайта-</w:t>
        <w:br/>
        <w:t>лап сұрап алу дегенді білмейтін жазған басы кенсесіне</w:t>
        <w:br/>
        <w:t>қарай алшаңдай басып бара жатқан -басқарманың ар-</w:t>
        <w:br/>
        <w:t>тыпан аңырайып қарап түр. Қарамағанда қайтсін,</w:t>
        <w:br/>
        <w:t>Жақан үшін анау Шайхаттың тұла бойы толы жүұм-</w:t>
        <w:br/>
        <w:t>бақ.</w:t>
        <w:br/>
        <w:t>-- Қызық кісі! -- дейді ол.</w:t>
        <w:br/>
        <w:t>-- Қызық кісі! -- дейлі жүрт. )</w:t>
        <w:br/>
        <w:t>Жұрт айтканда баланың қылығына мүсіркегендей</w:t>
        <w:br/>
        <w:t>жымснып отырып айтады.</w:t>
        <w:br/>
        <w:t>Ал, бұл айтқанда, шынымен аузы ашылып қалады,</w:t>
        <w:br/>
        <w:t>Әйтеуір, жұрт бір тарап та, бұл бір тарап,</w:t>
      </w:r>
    </w:p>
    <w:p>
      <w:r>
        <w:t>18</w:t>
        <w:br/>
        <w:t>-- Бұл мысалды кім шығарған?</w:t>
        <w:br/>
        <w:t>-- Қім дейсің, кәриялардың бірі шығар.</w:t>
        <w:br/>
        <w:t>Енді мұғалімнің өзі де күліп жіберді. Балалар қыран-</w:t>
        <w:br/>
        <w:t>топан, Тек Қосжан гана сазарып алған. Мектептегі ең</w:t>
        <w:br/>
        <w:t>озат оқушы. Сонысын бұлдай ма, барлық балаларға бас-</w:t>
        <w:br/>
        <w:t>тық. Сабақ үстінде күлмейді, үзіліс кезінде ойнамайды.</w:t>
        <w:br/>
        <w:t>Директор ағайға ұқсап түйіледі де жүреді.</w:t>
        <w:br/>
        <w:t>Мұғалім оған: 2</w:t>
        <w:br/>
        <w:t>-- Кәне, Қосжан, сен айтшы,-- деді. ы</w:t>
        <w:br/>
        <w:t>-- Бұл мысалды жазған ұйы орыс ақыны Иван</w:t>
        <w:br/>
        <w:t>“Андреевич Қрылов,- деді Қосжан орнынан атып тұ-</w:t>
        <w:br/>
        <w:t>рып. ) ) ша</w:t>
        <w:br/>
        <w:t>Кейін кітаптан суретін көріп еді -- сақал-мұрт қойма-</w:t>
        <w:br/>
        <w:t>ғаны болмаса, Крыловтың да тап онша уылжып тұрғаны</w:t>
        <w:br/>
        <w:t>шамалы екен. ) )</w:t>
        <w:br/>
        <w:t>Күмірә болғыр балалардың аузын ашса, шек-сілелері</w:t>
        <w:br/>
        <w:t>қата қалатындарына ыза боп, үзіліске шығып келе жат-</w:t>
        <w:br/>
        <w:t>қанда, кезекші: )</w:t>
        <w:br/>
        <w:t>-- Сені директор шақырып жатыр,-- дегені. |</w:t>
        <w:br/>
        <w:t>Келсе-- директордың алдында сабақ білмейтін бала-</w:t>
        <w:br/>
        <w:t>дай имекшектеген біреу отыр. Аузынан сөзі түсіп, ыңыр-</w:t>
        <w:br/>
        <w:t>сып сөйлейді. Қапелімде бұл оның не айтып отырғанын да</w:t>
        <w:br/>
        <w:t>жөндеп түсінген жоқ. Әйтеуір өзін іздеп келіп отырған</w:t>
        <w:br/>
        <w:t>адам екенін аңғарды. Бұның әкеден бір, шешеден екі</w:t>
        <w:br/>
        <w:t>айрылып, жетім қалғанын білетінін жобалады. Бұл на-</w:t>
        <w:br/>
        <w:t>шар оқитын балалардың білмейтінін, түсінбейтінін жасы-</w:t>
        <w:br/>
        <w:t>рып, сыр бермеуге тырысып бағатын әдетіне басып, ди-</w:t>
        <w:br/>
        <w:t>ректордың бар сұрағына да ауыз ашпай бас изеп бақты.</w:t>
        <w:br/>
        <w:t>Қоңырау әлдеқашан болып кетті, бұлар әлі отыр. Бір</w:t>
        <w:br/>
        <w:t>уақытта директор: «Ендеше амал қайсы?»-- дегендей</w:t>
        <w:br/>
        <w:t>қолын жайды. Бейтаныс адам орнынан тұрды. Бұны со-</w:t>
        <w:br/>
        <w:t>ңына ілестіріп сыртқа шықты. Мектептің отын қоймасы-</w:t>
        <w:br/>
        <w:t>ның көлеңкесіне байлаған атына келді,</w:t>
        <w:br/>
        <w:t>2 Атына міңгестіріп, ауыл орталығынан бір көш жерге</w:t>
        <w:br/>
        <w:t>ұзай бере: )</w:t>
        <w:br/>
        <w:t>-- Бала, оқып бәрібір прәпесір болмайтыныңа көзің</w:t>
        <w:br/>
        <w:t>жеткен шығар? -- деді.</w:t>
        <w:br/>
        <w:t>Даусы манағы директардың алдындағыдай емес,ши-</w:t>
        <w:br/>
        <w:t>рақ естіледі. Бұл басын изеді. Қөзі жетпегенде іше...</w:t>
        <w:br/>
        <w:t>-- Бұл ауылда менен жақын ешкімің жоқ. Әкең мар-</w:t>
        <w:br/>
        <w:t>құм теціз асып келген кірме еді. Менің әкеммен көжета-</w:t>
        <w:br/>
        <w:t>мырлығы бар-тын. Баяғыда Текенің базарында танысып-</w:t>
        <w:br/>
        <w:t>ты. Сүйек шатыс болайық деп мені өзіне өкіл бала еткен.</w:t>
        <w:br/>
        <w:t>Анаң байғұс біз қырда жүргенде қайтыс бопты. Жер</w:t>
        <w:br/>
        <w:t>аяғы қашық. Тұсында келе алмадық. Биыл басқарма</w:t>
      </w:r>
    </w:p>
    <w:p>
      <w:r>
        <w:t>м</w:t>
        <w:br/>
        <w:t>тентек су, темекі, карта жағына сұпы. Әсіресе, бөтелке-</w:t>
        <w:br/>
        <w:t>ні көрсе, бөркі теріс айналып кетеді. Ана бір жылдары</w:t>
        <w:br/>
        <w:t>асқазаным ауырады дейтін еді, осы күні-қит етсе жүре-</w:t>
        <w:br/>
        <w:t>гін ұстайды.</w:t>
        <w:br/>
        <w:t>Жалғыз келіп, жалғыз ішіп, жалғыз сөйлеп «жел та-</w:t>
        <w:br/>
        <w:t>ратып» кететін Өтемағанбет кейінгі бір жолы жігіт боп</w:t>
        <w:br/>
        <w:t>қалған. баласын ертіп келді. «Жұрттың ішіне киімшең</w:t>
        <w:br/>
        <w:t>кіріп-шыға береміз»,-- деп мақтанатын су жұқпас Өте-</w:t>
        <w:br/>
        <w:t>мағанбеттің баласы Оразмағанбет энгүдіктеу көрінді.</w:t>
        <w:br/>
        <w:t>Жүріс-тұрысы түгілі сөйлеген сөзінің өзі келі түйгендей”</w:t>
        <w:br/>
        <w:t>ДҮңк-дүңк етеді. :</w:t>
        <w:br/>
        <w:t>Әкесінен төмен жайғасқан дүрдік ерін қара жігіт</w:t>
        <w:br/>
        <w:t>дастарқан жайылар-жайылмаста келсаптай-келсаптай</w:t>
        <w:br/>
        <w:t>екі борбайды шай құйып отырған бойжеткеннің ту сыр-</w:t>
        <w:br/>
        <w:t>тынан босағаға қарай созып тастап, қолтығындағы құс</w:t>
        <w:br/>
        <w:t>жастықты өші бардай умаждап, кисая кеткені. Әрі ау-</w:t>
        <w:br/>
        <w:t>нақшыды, бері аунақшыды, дастарқан жиылар-жиыл-</w:t>
        <w:br/>
        <w:t>маста елден бұрын атып тұрды. Есікке қарай кетіп бара</w:t>
        <w:br/>
        <w:t>жатқан бұны иығынан. Түртті.</w:t>
        <w:br/>
        <w:t>Екеуі ауылдың желкесіндегі жүлгеге беттеп келеді.</w:t>
        <w:br/>
        <w:t>-- Мына жылқышы туғаның ба?</w:t>
        <w:br/>
        <w:t>--” Жоқ.</w:t>
        <w:br/>
        <w:t>-- Сонда кімің?</w:t>
        <w:br/>
        <w:t>-- Әкемнің өкіл баласы.</w:t>
        <w:br/>
        <w:t>-- Өкіл баласы?</w:t>
        <w:br/>
        <w:t>Кеңсірігі жарылып кетердей өрескелдеу осқырынып</w:t>
        <w:br/>
        <w:t>қойды.</w:t>
        <w:br/>
        <w:t>---Өз әке-шешең бар ма?</w:t>
        <w:br/>
        <w:t>-- Жоқ. , ы</w:t>
        <w:br/>
        <w:t>Бұл жолы әлгіндей осқырынбады.</w:t>
        <w:br/>
        <w:t>-- Қалай, қызын айттырушылар көп пе?</w:t>
        <w:br/>
        <w:t>Жақан аңтарылып оның бетіне қарады: Ол қиығы</w:t>
        <w:br/>
        <w:t>қып-қызыл бітік көзін жыртып ашып, бұлың бетіне сы-</w:t>
        <w:br/>
        <w:t>ғырайды.</w:t>
        <w:br/>
        <w:t>-- Қырындайтындар ше?</w:t>
        <w:br/>
        <w:t>Жақан үндемеді.</w:t>
        <w:br/>
        <w:t>е” Түсінбей тұрғаннан саусың ба?-- деді Оразмаған-</w:t>
        <w:br/>
        <w:t>-- Түнде үйіне түйе боп сүйкеніп, шешесі сыртқа</w:t>
        <w:br/>
        <w:t>атып шыққанда, жып беріп қыз қойнына кіріп кететһі</w:t>
        <w:br/>
        <w:t>жылмаңтестерді айтам.</w:t>
      </w:r>
    </w:p>
    <w:p>
      <w:r>
        <w:t>Жақан сол нығын бір бүлк еткізіп теріс айналды.</w:t>
        <w:br/>
        <w:t>Оразмағанбет Тісін ақситты.</w:t>
        <w:br/>
        <w:t>&lt;- Ал, өз жасың қаншада.</w:t>
        <w:br/>
        <w:t>-- Он сегізден он тоғызға қарап тұрмын,</w:t>
        <w:br/>
        <w:t>10</w:t>
        <w:br/>
        <w:t>Елемес шыға келгені. Жаяу жүрсе әдеті -- алты ай төсек</w:t>
        <w:br/>
        <w:t>тартып, аурудан жаңа тұрған кісідей өз аяғын өзі көте»</w:t>
        <w:br/>
        <w:t>ре алмай ілбиді де қалады. Езуінде сол үйреншікті күл-</w:t>
        <w:br/>
        <w:t>кісі. Алғашында эрдайым ұяла жымиып жүретін осы бір</w:t>
        <w:br/>
        <w:t>биязы мінез аққұба кісіні жұрттың неге Көксүр Елемес</w:t>
        <w:br/>
        <w:t>атап кеткеніне қатты таңғалатын. Кейін білді-- ол әкесі</w:t>
        <w:br/>
        <w:t>өліп отырсын мейлі қабағын бір шытпай, жымнып тұра</w:t>
        <w:br/>
        <w:t>береді екен. Таң атпай жатып ізін қуа ілесе шығуы тіп-</w:t>
        <w:br/>
        <w:t>ті де тегін емес.</w:t>
        <w:br/>
        <w:t>Қасына кеп, бұралып кеткен таралғысын түзетті. Ша-</w:t>
        <w:br/>
        <w:t>ра көз шабдар айғырдың делдиген танауынан сескенген-</w:t>
        <w:br/>
        <w:t>дей, аяғының ұшынан басып, арғы қапталына өтті.</w:t>
        <w:br/>
        <w:t>-- Дүкенге соғып қайтқым келіп жүр деп пе ең осы?</w:t>
        <w:br/>
        <w:t>-- Иә, шалбарым тозып... )</w:t>
        <w:br/>
        <w:t>-- Ендеше, бүгіп Шайхатқа Теңбілкөкті апарып</w:t>
        <w:br/>
        <w:t>бер. ;</w:t>
        <w:br/>
        <w:t>Жақанның көзі адырайып кетті. Мұндай сылтау тач</w:t>
        <w:br/>
        <w:t>былғанда тап беріп тайып тұрып, бір апта бойы қара-</w:t>
        <w:br/>
        <w:t>сын көрсетпей қоятын бас жылқышының бұнысы қа-</w:t>
        <w:br/>
        <w:t>лай... Қалжындап тұрғаннан сау ма?! Жоқ, жымиған</w:t>
        <w:br/>
        <w:t>күйі жауап тосып, аузына қарайды.</w:t>
        <w:br/>
        <w:t>Жақан жауабым міне дегендей -- жалма-жан үзең-</w:t>
        <w:br/>
        <w:t>гіге жармасты.</w:t>
        <w:br/>
        <w:t>-- Жә, қапаланба. Әуелі шайыңды ішін ал.</w:t>
        <w:br/>
        <w:t>Елемес иығындағы шекленінің өңірін бір тартып,</w:t>
        <w:br/>
        <w:t>үйге беттеді. Соңынан Жақан да ерді.</w:t>
        <w:br/>
        <w:t>Торғынның қалампыр араластырып демдейтін исі</w:t>
        <w:br/>
        <w:t>бұрқыраған күрең бұйра шайына күнде қана қоймаушы</w:t>
        <w:br/>
        <w:t>еді, бұ жолы құтылғанша асығып отыр. Елемес әлгі сә-</w:t>
        <w:br/>
        <w:t>зінен айнып қалмай тұрғанда бұл манайдан қарасын</w:t>
        <w:br/>
        <w:t>өшірмек. 2%</w:t>
        <w:br/>
        <w:t>Дастарқан жиналғанын күтпей атына мінді. Үйірге</w:t>
        <w:br/>
        <w:t>қосылмайтын мініскер аттар "ауылдың иек тұсында ажы-</w:t>
        <w:br/>
        <w:t>рықты ойда жататын. Теңбілкөк бір шетте жаңғыз</w:t>
        <w:br/>
        <w:t>жайылып жүр екен. Қашқақтаған жоқ. Арқасына тер-</w:t>
        <w:br/>
        <w:t>Лік салғанда да көзін ашып-жұмып тырп етпей тұра</w:t>
        <w:br/>
        <w:t>берді.</w:t>
        <w:br/>
        <w:t>Жарықтық жылқы деп, міне, Теңбілкөкті айт. Ер-</w:t>
        <w:br/>
        <w:t>тоқымып алғанда жабы құрсақ сиықсыз көрінгенмен,</w:t>
        <w:br/>
        <w:t>басына жүген тиюі мұң -- құлпырып кетеді, үзеңгіге ая-</w:t>
      </w:r>
    </w:p>
    <w:p>
      <w:r>
        <w:t>ғың іліккенше тызақтап зорға тұрады. Тұлпар аруағы</w:t>
        <w:br/>
        <w:t>ұстағандай, құлағын қайшылап, жалы күдірейіп шыға</w:t>
        <w:br/>
        <w:t>келеді.</w:t>
        <w:br/>
        <w:t>Әп, бәрекелді... Ерге қонып үлгергенше, есік пен төр-</w:t>
        <w:br/>
        <w:t>дей жерге бір-ақ ытқығаны.</w:t>
        <w:br/>
        <w:t>6</w:t>
        <w:br/>
        <w:t>Шайхат басқарма да осынысына бола жақсы көр-</w:t>
        <w:br/>
        <w:t>мейді дейсің бе...</w:t>
        <w:br/>
        <w:t>-- Ауданға бюроға барғанда кеңседен жұрттың ең</w:t>
        <w:br/>
        <w:t>соңынан шықсам да, кермеден бәрінен бұрын аттана-</w:t>
        <w:br/>
        <w:t>мын. Біздің Теңбілкөк жалды жайып тастап, мойынды</w:t>
        <w:br/>
        <w:t>созып жіберіп, тайпалтып тартып бергенде, басқа аттар</w:t>
        <w:br/>
        <w:t>шортанның қасындағы шабақтай боп қалады, тәйі-</w:t>
        <w:br/>
        <w:t>рі! --деп мақтанып отырғанын бір-екі жерде естігені</w:t>
        <w:br/>
        <w:t>бар...</w:t>
        <w:br/>
        <w:t>Шіркін, басқармалар... Жанның бабын білмесейші!</w:t>
        <w:br/>
        <w:t>Теңбілкөкке мінген кісі қайықпен жүзіп келе жатқан-</w:t>
        <w:br/>
        <w:t>дай екен ғой. Жан-жағы шалқар көлге айналып шалқып</w:t>
        <w:br/>
        <w:t>қоя бергенін қарасайшы. Көзіңнің алдында. шыр көбе-</w:t>
        <w:br/>
        <w:t>лек айналып, құлдырап бара жатқан нәрселердің не</w:t>
        <w:br/>
        <w:t>екенін, қапелімде, аңғара алар да емессің. Дүниенің бә-</w:t>
        <w:br/>
        <w:t>рі теңселіп, тербеліп, билеп жөнелгені.</w:t>
        <w:br/>
        <w:t>Бәсе.. Шайхат басқарманың ылғи лақылдай күліп,</w:t>
        <w:br/>
        <w:t>аңқылдай сөйлейтіні бар еді-ау. Мынандай ат мінген</w:t>
        <w:br/>
        <w:t>адам көңілді болмағанда кім көңілді болады. Қараптан</w:t>
        <w:br/>
        <w:t>қарап-ақ кеудеңе бір желік бітеді екен. Салақ үйдің</w:t>
        <w:br/>
        <w:t>дастарқанындай сатпақтанып жататын жұтаң дала.</w:t>
        <w:br/>
        <w:t>Теңбілкөктің тақымы қыза қыз төккен кестедей құл-</w:t>
        <w:br/>
        <w:t>пырып сала беріпті.</w:t>
        <w:br/>
        <w:t>Осы жүрт та қызық қой. Шайхатты паң дейді, тәкап-</w:t>
        <w:br/>
        <w:t>пар дейді. Түскен үйдің көрпе-төсегі мен. дастарқанына</w:t>
        <w:br/>
        <w:t>қарап, қаралай тыжырынатын кірпияз дейді. Әлгі күнге</w:t>
        <w:br/>
        <w:t>қырмызыдай құбылып, ажары тая қоймаған жайнақ көз</w:t>
        <w:br/>
        <w:t>Торғынды айттыра барып отырып, жел жағымнан ала-</w:t>
        <w:br/>
        <w:t>ша қағып, үстіме шаң тигізді деп безіп кетіпті дейді.</w:t>
        <w:br/>
        <w:t>Теңбілкөктей атқа Мінген кісіге бопса жүрер ме! Адам</w:t>
        <w:br/>
        <w:t>түгілі далиып жатқан даланың өзіне көзің жөндеп. түс-</w:t>
        <w:br/>
        <w:t>пей, шікірейіп келе жатқаның мынау...</w:t>
        <w:br/>
        <w:t>Басқарма мақтаулы атына өзінен басқа ешкімді жо-</w:t>
        <w:br/>
        <w:t>датпайтын. Тек Қөксұр Елемес қана анда-санда КөЛ-</w:t>
        <w:br/>
        <w:t>денең көзге көрсетпей қайын-жұртына Теңбілкөкпен</w:t>
        <w:br/>
        <w:t>барып қайтатын. Сол екеуінен басқа екі аяқтыда бұл</w:t>
        <w:br/>
        <w:t>жануарға тақымы тиіп отырған Жақанның өзі: Шайхат,</w:t>
        <w:br/>
        <w:t>сірә, Шайхат. Анау-мынау кісіге басқармалық қайда!</w:t>
        <w:br/>
        <w:t>Қөксүр Елемес те тап жерде қала қояр неме емес. Та-</w:t>
        <w:br/>
        <w:t>Лай көздің сұғын сарыққан Торғын сұлу ақыр айналып</w:t>
        <w:br/>
        <w:t>соған бұйырды. Осы ауылда қызылды-жасылды күйлі үй</w:t>
        <w:br/>
        <w:t>де соныкі. Не де болса, Теңбілкөкке тегін кісі тақым</w:t>
        <w:br/>
        <w:t>салмайды. Соған қарағанда, Шайхат пен Елеместі осын-</w:t>
        <w:br/>
        <w:t>ша қарқ қылған колы ашық құдай Жақанды Да тап құр</w:t>
        <w:br/>
        <w:t>алақан Тастар дейсің. бе?</w:t>
      </w:r>
    </w:p>
    <w:p>
      <w:r>
        <w:t>Манадан бергі үлкен кісі боп, талтандап келе жат-</w:t>
        <w:br/>
        <w:t>қаны есінен шығып кетті. Салып ұрып қасына жетіп</w:t>
        <w:br/>
        <w:t>барды. 2.</w:t>
        <w:br/>
        <w:t>Есіл дүние-ай... Баяғыда Ғинаят маңына жуып кетсең,</w:t>
        <w:br/>
        <w:t>шекеңнен «шертпекіл» шертіп, басыңмен қайғы қылатын</w:t>
        <w:br/>
        <w:t>еді. Солай қарай беттегеніңді көрді-ақ, қалтасын толты-</w:t>
        <w:br/>
        <w:t>рып салып ап жүретін түйенің тастай құмалағымен көз-</w:t>
        <w:br/>
        <w:t>деп тұрып не тап милығыңнан, не тап ман құйрығыңнан</w:t>
        <w:br/>
        <w:t>тыз еткізер еді. Жамбасынды сипалап безіп бересің.</w:t>
        <w:br/>
        <w:t>Қарқ-қарқ күліп Ғинаят калады. Бармаған жері, баспа-</w:t>
        <w:br/>
        <w:t>ған тауы жоқ неме қазақшанды былай ысқырып қойып,</w:t>
        <w:br/>
        <w:t>орысша, татарша, өзбекше, украинша жеті атаңнан</w:t>
        <w:br/>
        <w:t>бермен қарай марафаттап бергенде бүкіл ауыл іштерін</w:t>
        <w:br/>
        <w:t>басып, шек-сілелері қатар еді.</w:t>
        <w:br/>
        <w:t>Енді, міне, сүйтіп қызғыштай қорыған машинасы қа-</w:t>
        <w:br/>
        <w:t>раусыз қапты. Балалар мектепке-бара жатып, мектептен</w:t>
        <w:br/>
        <w:t>келе жатып, бормеп, шегемеп, бәкімен атақты кісілердің</w:t>
        <w:br/>
        <w:t>атынап бастап адамның жеті мүшесіне дейін білетін сөз-</w:t>
        <w:br/>
        <w:t>дерін түгел жазып, сауат салыстырып бағыпты. Ағаш</w:t>
        <w:br/>
        <w:t>қорабы мен кабинапың сырты шимай-шатпақтан көрін-</w:t>
        <w:br/>
        <w:t>бейді. ; Қ</w:t>
        <w:br/>
        <w:t>«Әй,Ғинаят!-- деп ойлады ішінен.-- Қолхоздың қып-</w:t>
        <w:br/>
        <w:t>қызыл қаражатын тәрік қып кеткен сен де оңбассың-ау...»</w:t>
        <w:br/>
        <w:t>Ғинаят өз-өзінен нығып қомдап қоразданып жүретін</w:t>
        <w:br/>
        <w:t>шойқара-тұғын. Бет-аузынан безеу мен қара май кет-</w:t>
        <w:br/>
        <w:t>пейді. Сүйтіп жүріп гармоншы. Сүйтіп жүріп суретші,</w:t>
        <w:br/>
        <w:t>Қейде анадайдан бақырып-шақырып бездіре қуады да,</w:t>
        <w:br/>
        <w:t>кейде қолын бұлғап, қасына шақырып ап, қалтасындағы</w:t>
        <w:br/>
        <w:t>«Беломордың» мыж-мыж, қорабына танауынды таңқы-</w:t>
        <w:br/>
        <w:t>тып, құлағыңды қалқитып, қатырып салып бере қояды.</w:t>
        <w:br/>
        <w:t>Алақандай қағаз көрсе нретілген жыланды, шауып бара</w:t>
        <w:br/>
        <w:t>жатқан атты, түтіні будақтаған пароходты, шаштары .</w:t>
        <w:br/>
        <w:t>дудыраған тырдай жалаңаш, жартылай жалаңаш әйел-.</w:t>
        <w:br/>
        <w:t>дерді шимайлай жөнеледі. Кейде бір мөлдіреген әдемі</w:t>
        <w:br/>
        <w:t>қыздың суретін салады да, өзі соған ғашық боп қалған-</w:t>
        <w:br/>
        <w:t>дай көзін ала алмай телміріп отырғаны.</w:t>
        <w:br/>
        <w:t>Кеңсенің желкесіндегі қарағай дәретхананың қабыр-</w:t>
        <w:br/>
        <w:t>ғасы толы мұрны сорайған, тісі ақсиған, мұрты тікірей-</w:t>
        <w:br/>
        <w:t>ген Гитлер, Трумен, Чан Қай-ши, Ли Сын-Ман.</w:t>
        <w:br/>
        <w:t>Сонысын көріп біреулер: «Бұл Гинаяттың қолынан</w:t>
        <w:br/>
        <w:t>келментін нәрсе жоқ»,-- деп таңқалады, екіншілер:«Әй,</w:t>
        <w:br/>
        <w:t>сол нақұрысты қойшы 1» -- деп қолдарын сілтейді.</w:t>
        <w:br/>
        <w:t>Әсіресе, машина дегенде сайтаны бар. Ауданнан келе</w:t>
        <w:br/>
        <w:t>жатып, ауылға бес-алты шақырым қалғанда-ақ бажыл-</w:t>
        <w:br/>
        <w:t>датып дыбыс береді. Оны ести сала үлкен-кіші жүгіріп</w:t>
        <w:br/>
        <w:t>20</w:t>
        <w:br/>
        <w:t>бөлігі бар біреу-міреу қызметінен түсіп қалса да, қолы-</w:t>
        <w:br/>
        <w:t>нан көп ештеңе келе қоймайтыны құдайға да, адамға да</w:t>
        <w:br/>
        <w:t>аян, бірақ хат танитын кейбір можантопайға билік тисе</w:t>
        <w:br/>
        <w:t>де, Елеместің аузынан шығар «жәрәкімалласы» әлгі. |</w:t>
      </w:r>
    </w:p>
    <w:p>
      <w:r>
        <w:t>Оны айтқанда жылмиған жүзінің жылтыры сүртіліп,</w:t>
        <w:br/>
        <w:t>ылғи күлімдеп тұрған көзінің ұшқыны қашып, ортадан</w:t>
        <w:br/>
        <w:t>жоғары бойы бар көкіректі кісі, қапелімде, бір тұтам. боя</w:t>
        <w:br/>
        <w:t>бүрісіп кеткендей көрінетін бұған. Солай сәл-пәл отырды</w:t>
        <w:br/>
        <w:t>да; кенет жадырап: ы й</w:t>
        <w:br/>
        <w:t>-- Жә, оны қойшы,-- деп суып қалған шай аяғын</w:t>
        <w:br/>
        <w:t>Торғынға- ұстата берер-ді. 2. Ш</w:t>
        <w:br/>
        <w:t>Бірақ, аққұба жүзіндегі үйреншікті уыт көпке дейін</w:t>
        <w:br/>
        <w:t>қайта тіріле қоймайтын. : ;</w:t>
        <w:br/>
        <w:t>Соған қарағанда Елеместің «есіл сауат-ай» деп тіс</w:t>
        <w:br/>
        <w:t>қайрауы тегін емес тәрізді. Есіл сауатты қайтетінін Еле-</w:t>
        <w:br/>
        <w:t>мес өзі білсін. Ал, бұның ұққаны: ол жоқ жерде, әлгі бір</w:t>
        <w:br/>
        <w:t>ақ шытыра киіп, Теңбілкөкке мініп, көлбеңдеп жүрсем-</w:t>
        <w:br/>
        <w:t>ау дейтін дәмесі әншейін мәңгінің қиялы екен.</w:t>
        <w:br/>
        <w:t>Сол ойына түсуі-ақ мұң, манадан бері сұлу қыздың</w:t>
        <w:br/>
        <w:t>“ көйлегіндей қызылды-жасыл шұбартып жаткан төңірек</w:t>
        <w:br/>
        <w:t>безер әйелдің бетіндей бедірейіп сала береді. Әлгінде ға-</w:t>
        <w:br/>
        <w:t>на сағым шалып бәйтеректей сорайып-сорайып тұрған</w:t>
        <w:br/>
        <w:t>көп қарайған жер тістеген итснгектер болып шықты.</w:t>
        <w:br/>
        <w:t>Жан-жағына көз тоқтатып енді қарады. Теңбілкөк-</w:t>
        <w:br/>
        <w:t>пен көп ұзамай қоштасады екен.</w:t>
        <w:br/>
        <w:t>Зорыққан керуендей бір-бірімен құйрық тістесіп сұлай</w:t>
        <w:br/>
        <w:t>жығылған қара шоқылардың етегінде тарыдай шашырап</w:t>
        <w:br/>
        <w:t>колхоз орталығы көрінеді. Теңбілкөкпен сол арада қош</w:t>
        <w:br/>
        <w:t>айтысады. Сосын басқарманың -тақымынан түскен атқа</w:t>
        <w:br/>
        <w:t>мініп, айдаладағы жалғыз үй жылқышы ауылға қай-</w:t>
        <w:br/>
        <w:t>тады. .</w:t>
        <w:br/>
        <w:t>-- Е, бала, келіп қалдың ба? -- дейді Қөксұр-Елемес</w:t>
        <w:br/>
        <w:t>бір жымиып қойып. )</w:t>
        <w:br/>
        <w:t>Сосын сол баяғы...</w:t>
        <w:br/>
        <w:t>Әлгі бір ақ шытыра киініп, ақ құйрық папирос тарт;</w:t>
        <w:br/>
        <w:t>қан сылқым Жақан Лезде ғайып боп, көз алдына кеп</w:t>
        <w:br/>
        <w:t>танау, шара көз шабдар айғырдың үстінде жапатайы</w:t>
        <w:br/>
        <w:t>жапырайын далбаң-далбаң шауып бара жатқан жалақ</w:t>
        <w:br/>
        <w:t>ауыз Жақан елестеді. )</w:t>
        <w:br/>
        <w:t>П</w:t>
        <w:br/>
        <w:t>-- Е, бала, келіп қалдың ба?</w:t>
        <w:br/>
        <w:t>Әлекей-күлекей алты қанат үйдің қақ төрінде Шайхат</w:t>
        <w:br/>
        <w:t>шай сораптап отыр. Ту сыртында үйелмелі-сүйелмелі</w:t>
        <w:br/>
        <w:t>төрт ұл, екі қыз қызыл күрең патефонға үймелей қапты,</w:t>
        <w:br/>
        <w:t>16</w:t>
        <w:br/>
        <w:t>болдым дейтін Шайхаттың өзі саяси сауаты жағынан</w:t>
        <w:br/>
        <w:t>Нұркеннің қасында жіп есе алмайтын көрінеді. Елемес</w:t>
        <w:br/>
        <w:t>бұрын: «Біздің ауылда Вышинский жолдастың Біріккен</w:t>
        <w:br/>
        <w:t>Ұлттар Ұйымында сөйлеген сөзін дұрыстап түсіндіріп бе-</w:t>
      </w:r>
    </w:p>
    <w:p>
      <w:r>
        <w:t>ре алатын осы почта бастық бала дейді. Анада аудапнан</w:t>
        <w:br/>
        <w:t>келген үэкілдің өз аузынан естідім. Пақыр тек жансыз-</w:t>
        <w:br/>
        <w:t>жақсыз жетім. Әйтпесе...»-- деп басын шайқап қоятын.</w:t>
        <w:br/>
        <w:t>Қызы естісің дей ме, таңдайын қайта-қайта тақылдата-</w:t>
        <w:br/>
        <w:t>тын. Былтырғы жиналыстан бері онысын сиретті, Жина-</w:t>
        <w:br/>
        <w:t>дыстан келген күні ғана: «Нұркен. сөйледі. Қатырып</w:t>
        <w:br/>
        <w:t>сөйледі. Бірақ тым қызылға ұрынды. Бастықтар жиналыс</w:t>
        <w:br/>
        <w:t>үстінде ештеңе демегенмен, артынан есебін табады ғой.</w:t>
        <w:br/>
        <w:t>АЙ, есіл сауат-ай... Өстіп, жоқ жерде қызбаланып, өз ба-</w:t>
        <w:br/>
        <w:t>ғын өзі байлайды-ау»,-- деп көп қынжылған. Біраздац</w:t>
        <w:br/>
        <w:t>бері Елемес Нұркенді аузына алған емес. )</w:t>
        <w:br/>
        <w:t>Ол ала қағаздың соңына әкесінің кегі кеткепдей түс-</w:t>
        <w:br/>
        <w:t>кең Нұркеннің өзін әлгіндей қылғанда, он алтыға жет-</w:t>
        <w:br/>
        <w:t>кенше әңкиіп партада отырып, алтыншы класты тауыса</w:t>
        <w:br/>
        <w:t>алмай қойған қауақ бес Жақанды қай ауруына дәрі қыл-</w:t>
        <w:br/>
        <w:t>сын... : ы</w:t>
        <w:br/>
        <w:t>Мектептегі кезі есіне түскенде әлі күнге күлкісі келе-</w:t>
        <w:br/>
        <w:t>ді, Ең арттағы партада бұл отырады Серейгеп аяқ-қолы</w:t>
        <w:br/>
        <w:t>шамалы" жерге сыймайды. Қозғалса болды, желімі көшіп,</w:t>
        <w:br/>
        <w:t>тасчасы кетіп тұрған шиқылдақ парта сыңсып қоя береді.</w:t>
        <w:br/>
        <w:t>Солан сескеніп, тырп ете алмай, тым-тырс отырғаны. Мұ-</w:t>
        <w:br/>
        <w:t>ғалімнің айтқан әңгімесінің көбі көңіліне қона бермейді.</w:t>
        <w:br/>
        <w:t>Әншең бір кішкентай балаларды алдарқататын өтірік</w:t>
        <w:br/>
        <w:t>әңгіме сияқтаналы да тұрады. Бір күні облыс орталы-</w:t>
        <w:br/>
        <w:t>ғында оқытушылық оқу тауысқан бұдан бір жас үлкен,</w:t>
        <w:br/>
        <w:t>бұйра шаш тұштақай қараның тақпақтап айтып бергені</w:t>
        <w:br/>
        <w:t>құлағына жаққандай болды. Ертеңіне сабақ сұрағанда,</w:t>
        <w:br/>
        <w:t>бүкіл кластың аузың аққитып Жақан кол көтерсін. Мұ-</w:t>
        <w:br/>
        <w:t>ғалім бас кзелі.</w:t>
        <w:br/>
        <w:t>с- «Емен мен шілік» -- деді ол орнынан атып тұрып,</w:t>
        <w:br/>
        <w:t>бұйра шош мұғ нің өзіне ұқсап, тамағын бір кенеп</w:t>
        <w:br/>
        <w:t>қойып.- Ерте, ерте, ертеде, ешкі құйрығы келтеде төбесі</w:t>
        <w:br/>
        <w:t>кекке жеткен бір байтерек пен жел тұрмай қалтырап-ді-</w:t>
        <w:br/>
        <w:t>рілдеген бір жаман сілті бас шілік бопты. Содан бір күні</w:t>
        <w:br/>
        <w:t>Байтерек жарықтық аузы қышын: «Осы сенің не тұры-</w:t>
        <w:br/>
        <w:t>сың? Қасыңнан қотыр дақ өтсе де бүгежектей қаласың.</w:t>
        <w:br/>
        <w:t>Ешкі түгілі түйе сүйкенсе де мыңқ етпейтін өзіміздей</w:t>
        <w:br/>
        <w:t>болмайсың ба &gt;-- депті Шілікке. Шілік те бір шеке та-</w:t>
        <w:br/>
        <w:t>мыры балырайған дәукес пәле екен. «Ондай мықтылы-</w:t>
        <w:br/>
        <w:t>ғынды жол тұрғанда көрерміз»,-депті. Содан Қаспий те-</w:t>
        <w:br/>
        <w:t>ізінің ар жағынан, Қап тауының бер жағынан құдай</w:t>
        <w:br/>
        <w:t>13</w:t>
        <w:br/>
        <w:t>Қара жер қақ айырылса, күмп беруге пейіл боп Жа-</w:t>
        <w:br/>
        <w:t>қан отыр. Екеуінде де үн жоқ. )</w:t>
        <w:br/>
        <w:t>-- Хал қалай? - деді Шайхат әлде бір уақытта,</w:t>
        <w:br/>
        <w:t>Суық жүзі сөйлегенде күрт жылып қоя берді.</w:t>
        <w:br/>
        <w:t>-- Сен осы нешіншіні бітірдің?</w:t>
        <w:br/>
        <w:t>-- Бесінші...</w:t>
        <w:br/>
        <w:t>Жақанның екі шекесіне біреу ыстық таба әкеп ұстап</w:t>
        <w:br/>
        <w:t>тұрғандай.</w:t>
      </w:r>
    </w:p>
    <w:p>
      <w:r>
        <w:t>-- Оқасы жоқ,-- деді Шайхат. ,</w:t>
        <w:br/>
        <w:t>Сосын орнынан тұрды. Жазда да аяғынан тастамай-</w:t>
        <w:br/>
        <w:t>тын сыптима былғары етігін сықырлатып әрлі-берлі жүр-</w:t>
        <w:br/>
        <w:t>ді. Қасына келді. Үндемей тұрды. Иығына қолын салды,</w:t>
        <w:br/>
        <w:t>-- Оқуға жіберсек, қалай көресің?</w:t>
        <w:br/>
        <w:t>Бір сәт алыстап кеткен әлгі екі ыстық таба қайта жа-</w:t>
        <w:br/>
        <w:t>қындағандай. Екі-кұлағы өртеніп барады. Тамағы құр-</w:t>
        <w:br/>
        <w:t>ғап қалды. Омырауынан шып етіп шыға келген төрт-бес</w:t>
        <w:br/>
        <w:t>тамшының бөз көйлектің ішінде төмен қарай жарыса зу-</w:t>
        <w:br/>
        <w:t>лай жөнелгені, Екі қолын тізесінің арасына тығып, бүрісе</w:t>
        <w:br/>
        <w:t>түсті.</w:t>
        <w:br/>
        <w:t>Шайхат өз сауалына өзі жауап берді.</w:t>
        <w:br/>
        <w:t>-- Мектепте оқуға жасың асып кетті. Ал, өзіндей жі-</w:t>
        <w:br/>
        <w:t>Гіттермен бірге оқысаң ұялатындай ештеңе жоқ. Жігіт</w:t>
        <w:br/>
        <w:t>деген атты әскердің қылышындай жаланып тұруға тиісті,</w:t>
        <w:br/>
        <w:t>Жасық болмау керек.</w:t>
        <w:br/>
        <w:t>Жақанның үстіндегі көйлегі бөзден емес, балқыта</w:t>
        <w:br/>
        <w:t>қызарған ыстық темірден тігілгендей тұла бойын түгел</w:t>
        <w:br/>
        <w:t>күйдіріп барады.</w:t>
        <w:br/>
        <w:t>-- Мен сенің орныңда болсам, техниканың құлағында</w:t>
        <w:br/>
        <w:t>сйнап, Еділ -- Донда ма, Тақия -- Ташта ма жүрер едім.</w:t>
        <w:br/>
        <w:t>Оған жасымыз асып кетті. Енді сол өз қолымыздан кел-</w:t>
        <w:br/>
        <w:t>мейтін шаруаны жастардың тындырғанын жақсы кө-</w:t>
        <w:br/>
        <w:t>реміз.</w:t>
        <w:br/>
        <w:t>&lt; Оңаша кеңседе екеуден-екеу отырса да, Шайхат шар-</w:t>
        <w:br/>
        <w:t>шы топтың алдында мінбеде тұрғандай оң -қолын сер-</w:t>
        <w:br/>
        <w:t>меп-сермеп қойды. Сосын қайтадан орнына барды. Даусы</w:t>
        <w:br/>
        <w:t>жаңағыдай емес, бәсендейін деді.</w:t>
        <w:br/>
        <w:t>Столды екі жұдырығымен нығарлай жаншып:</w:t>
        <w:br/>
        <w:t>-- Міне, маңдайымыздағы жалғыз машина шофер</w:t>
        <w:br/>
        <w:t>жоқтықтан қарап тұр. Техниканың маманы өзімізден</w:t>
        <w:br/>
        <w:t>шықпай көсегеміз көгермейді. Ауданда шоферлар дайын-</w:t>
        <w:br/>
        <w:t>дайтын курс ашылыпты. Соған сені жіберсек қайтеді? --</w:t>
        <w:br/>
        <w:t>деді.</w:t>
        <w:br/>
        <w:t>Жақай екі тізесінің арасына тас қысып.алған екі кол-</w:t>
        <w:br/>
        <w:t>ын қалай босатып алғанын өзі де сезбей: қалды. Көзің.</w:t>
        <w:br/>
        <w:t>төмен салып, столдың сирағын:шұқылап кетті.</w:t>
        <w:br/>
        <w:t>722.</w:t>
        <w:br/>
        <w:t>Шыркөбелек айналып жатқан күйтабақ қылқ-қылқ</w:t>
        <w:br/>
        <w:t>әндетеді. «Жастарым, жайна-ау, бұлбұлдай сайра-ау,</w:t>
        <w:br/>
        <w:t>адымда алға-ау..» Қүй табақтың. арғы беті: «Паронде,</w:t>
        <w:br/>
        <w:t>арқыра, жарқыра, зуылда, қарышта...</w:t>
        <w:br/>
        <w:t>Жақанның талай тыңдаған әні. ын ауылда бірінші</w:t>
        <w:br/>
        <w:t>боп патефон сатып алған осы үй. Шайхат ауданнан ала</w:t>
        <w:br/>
        <w:t>қоржынға салып әкелген олжасын алдымен ауыл бала-</w:t>
        <w:br/>
        <w:t>ларына көрсеткен. Жиып ап ән тыңдаттырған. Онда. Жа-</w:t>
      </w:r>
    </w:p>
    <w:p>
      <w:r>
        <w:t>қап оқуда-тын. Балалардың артына мойны сорайып ол</w:t>
        <w:br/>
        <w:t>да тұрған. Ересектер де ерінбей-жалықпай үйді қоршап</w:t>
        <w:br/>
        <w:t>алган.</w:t>
        <w:br/>
        <w:t>Шайхат жылтырақ темір құлақты шіренте бұрайды</w:t>
        <w:br/>
        <w:t>да, баланың жұдырығындай темірдің астындағы инені</w:t>
        <w:br/>
        <w:t>шыр көбелек айналып жатқан жылтыр қара дөңгелектің</w:t>
        <w:br/>
        <w:t>шетіне апарып тигізе қояды. Боқтампаз қауыншы Қали-</w:t>
        <w:br/>
        <w:t>дың Даусындай бір жарқыншақ дауыс әндетіп қоя береді.</w:t>
        <w:br/>
        <w:t>Балалар мынау- әнші шал қайда тығылып отыр екен деп,;</w:t>
        <w:br/>
        <w:t>жата қалып сығалайды, ештеңе көрінбейді.</w:t>
        <w:br/>
        <w:t>Шайхат мұртының оң жақ ұшын ширатып құс: жас-</w:t>
        <w:br/>
        <w:t>тыққа қисайып жатыр. Жақан әр жерде көріп жүр. Бас-</w:t>
        <w:br/>
        <w:t>қарма бірдеңеге қатты риза боп, рахаттанғанда мұрты-</w:t>
        <w:br/>
        <w:t>ның оң жақ ,қияғын ширатады. Ал, бір нәрсеге ренжіп,</w:t>
        <w:br/>
        <w:t>қатты қапаланғанда сол жақ қияғын ширататын-ды. Қа-</w:t>
        <w:br/>
        <w:t>зір де көзін манаурай -жұмып әнге елітіп қалыпты.</w:t>
        <w:br/>
        <w:t>Айналдырған екі күй табақ, біреуі еркек дауыс .та,</w:t>
        <w:br/>
        <w:t>екіншісі әйел дауыс."Басқарманың үлкен баласы. бұларға</w:t>
        <w:br/>
        <w:t>солай деп түсіндірген. Әйел дауысты күй табақтың бір</w:t>
        <w:br/>
        <w:t>беті --«Ақ тамақ», екінші беті --«Айгөлек».</w:t>
        <w:br/>
        <w:t>Әйел дауысты күй табақты ойнатқанда үй сыртында</w:t>
        <w:br/>
        <w:t>тұрған еркектер бір гу ете қалған-ды.</w:t>
        <w:br/>
        <w:t>-- Па, шіркін! қ</w:t>
        <w:br/>
        <w:t>-- Мына біреу сенің қатының құсаған жұлқынған не-</w:t>
        <w:br/>
        <w:t>ме екен!</w:t>
        <w:br/>
        <w:t>-- Пәтшу, ол пайсапқа барқылдап бала Һарракан</w:t>
        <w:br/>
        <w:t>болмаса, әншілік қайда?</w:t>
        <w:br/>
        <w:t>Айналдырған екі күй табақты қырық қайтара ойнат-</w:t>
        <w:br/>
        <w:t>са да, құмарларынан шықпайды. Ол екеуінің төрт әнін</w:t>
        <w:br/>
        <w:t>бүкіл.ауыл жатқа біледі. Ақсақалдар жағы: «Осы най-.</w:t>
        <w:br/>
        <w:t>сап дәретке шыға ма екен, сірә?»,- деп қалжыңдайтын</w:t>
        <w:br/>
        <w:t>етікші Есбайдың өзі басқарманың үйі жақтан желге</w:t>
        <w:br/>
        <w:t>ілесіп жетіп жатқан әнге елігіп, езуіне бір-екі шегені.</w:t>
        <w:br/>
        <w:t>қыстырып ап: «Айгөлек-ау, айгөлек, айдың жүзі дөңге-</w:t>
        <w:br/>
        <w:t>лек»,-- деп балғасын тық-тық ұрып қоятын. Оны есті-</w:t>
        <w:br/>
        <w:t>генде қазан-аяқ жақта шүйке созып отырған еңгезердей</w:t>
        <w:br/>
        <w:t>сары кемпір бойы қобдиынан зорға асып, балға тықылда-</w:t>
        <w:br/>
        <w:t>17</w:t>
        <w:br/>
        <w:t>ғыштай береді. Жақан оларға ішінен күліп отыралы.</w:t>
        <w:br/>
        <w:t>Сабаздардың суға қанбайтын жаман жабының бүйірін-</w:t>
        <w:br/>
        <w:t>дей шеңбірек атып кеткен қарыпдарына не бола алмай</w:t>
        <w:br/>
        <w:t>жүріп, дәмелерін көрмейсің бе! Ал, әлгі Нұркен келгенде</w:t>
        <w:br/>
        <w:t>де неге екені белгісіз, шоққа түскен көн шоқайдай қы-</w:t>
        <w:br/>
        <w:t>рысады да қалады. Жақанды көргенде, ол да сөйтеді.</w:t>
        <w:br/>
        <w:t>Соның-ақ аты жауырғыш. Соның-ақ аты зорыққыш.</w:t>
        <w:br/>
        <w:t>Қызы бар ауылға тілі салақтап, күнде шауып барып тұ-</w:t>
        <w:br/>
        <w:t>ратын есірікке ат шыдай ма!- Кісімсініп, Шайхат шыға-</w:t>
        <w:br/>
        <w:t>тын, өкілдер шығатын шаршы “төрге: шалқасынан түсіп</w:t>
        <w:br/>
        <w:t>шалжиып жатады да қояды. Аузында ақ құйрық Пали-</w:t>
        <w:br/>
        <w:t>рос, қолында көлдей газет. Кісіге көзі түспейді. Тек есік-</w:t>
        <w:br/>
        <w:t>тен Жамал кіргенде ғана қайынатасы кіріп келе жатқан-</w:t>
      </w:r>
    </w:p>
    <w:p>
      <w:r>
        <w:t>дай басын жұлып ап, күлімдеп қоя береді. Әншейінде еш-</w:t>
        <w:br/>
        <w:t>кімге езу тартпайтын Жамал да оған тісін ақситып. жы-</w:t>
        <w:br/>
        <w:t>мия қарайды. Сосын Нұркен кімді көзіне ілсін! Жақан-</w:t>
        <w:br/>
        <w:t>мен сөйлескенде ыңыранып, кергіп бітеді. Екі сөзінің</w:t>
        <w:br/>
        <w:t>бірі: «понимаешь», екі сөзінің бірі «знаешь». Дүниедегі</w:t>
        <w:br/>
        <w:t>бар кереметті бір өзі біліп, бір өзі түсініп қойғанғай.</w:t>
        <w:br/>
        <w:t>-- Шорту, сенің осы жасың нешеде? --дегені бірде</w:t>
        <w:br/>
        <w:t>жұлып алғандай ғыл.</w:t>
        <w:br/>
        <w:t>Жақан жауап берді. Бірақ, онда мұны неге сұрағаны-</w:t>
        <w:br/>
        <w:t>на мән берген жоқ еді. Оған кейін әлгі «өтелші» Өтема-</w:t>
        <w:br/>
        <w:t>ғанбеттің баласымен сөйлескенде барып түсінді.</w:t>
        <w:br/>
        <w:t>Қөксұр Елеместің үйі кірсе шыққысыз. Керегенің</w:t>
        <w:br/>
        <w:t>бәрінде масаты кілем. Көрпе-жастықтардың тысы түгел</w:t>
        <w:br/>
        <w:t>атлас. Кербез Торғын желі басына шәйі көйлек киіп ба-</w:t>
        <w:br/>
        <w:t>рып бие сауады. Оның бәрі әлгі «өтелші» Өтемағанбеттін</w:t>
        <w:br/>
        <w:t>арқасы. Соған қарап, Жақан әуелі асыл мата, қымбат</w:t>
        <w:br/>
        <w:t>жиһаздарды орысша «өтел» дейді екең деп ойлаушы еді.</w:t>
        <w:br/>
        <w:t>Сүйтсе, тәйір алғыр, қайдағы бір құрым киіз, сүйек-саяқ,</w:t>
        <w:br/>
        <w:t>қыл-қыбырдың аты боп шықты?</w:t>
        <w:br/>
        <w:t>Өтемағанбет арбасын салдыратып келеді де, жұртқа</w:t>
        <w:br/>
        <w:t>айна, тарақ, тебен ине үлестіріп, күл басындді шашылып</w:t>
        <w:br/>
        <w:t>жатқан қоқыр-соқырды тау-тау қып тиеп әкетеді. Аудан-</w:t>
        <w:br/>
        <w:t>га баратын қара жолдан әлдеқайда бұру отыратын жал-</w:t>
        <w:br/>
        <w:t>ғыз үй жылқышы ауылдан өтел жинап қапша қарқ бола-</w:t>
        <w:br/>
        <w:t>тынып кім білсін әйтеуір келген сайын ерінбей-жалықпай</w:t>
        <w:br/>
        <w:t>бір соғып кетеді.</w:t>
        <w:br/>
        <w:t>Ол күні Қөксұр Елемес екеуі көлдей дастарқанды</w:t>
        <w:br/>
        <w:t>таң атқанша жинатпай қызара бөртіп отырғандары.</w:t>
        <w:br/>
        <w:t>Майы шылқыған қызыл қуырдақты қасық-қасық, асап,</w:t>
        <w:br/>
        <w:t>қарк-қарқ күлетін Өтемағанбет те, еҙуін сәл жиырып,</w:t>
        <w:br/>
        <w:t>үн-түнсіз бас изей беретін Елемес. Ортадағы көк-ала</w:t>
        <w:br/>
        <w:t>шынының сауабын Өтемағанбет бір, өзі алады. Елемес</w:t>
        <w:br/>
        <w:t>кан жиырма одеяло. Жастықтан төмен одеялдың Үстін-</w:t>
        <w:br/>
        <w:t>де үшкілдеп бүктеп тастаған бүршік-бүршік жиырма</w:t>
        <w:br/>
        <w:t>қол орамал. Жиырма бірінші кереуетте өзі жатыр.</w:t>
        <w:br/>
        <w:t>Қүнде көріп жүрген көрінісі. Бірақ, қасындағылар</w:t>
        <w:br/>
        <w:t>қайда? Жұрттың бәрі тұрып кеткенде бұның мынау не</w:t>
        <w:br/>
        <w:t>жатысы? Әншейінде сәл кешіксең,” өңменіңнен найза</w:t>
        <w:br/>
        <w:t>сукқандай шаншыла қарайтын Естемесовтің жаңа маң-</w:t>
        <w:br/>
        <w:t>дайынан сипағаны несі? Естемесов келе жатқанда шо-</w:t>
        <w:br/>
        <w:t>ферлыққа оқып жүрген жиырма бір жігіт тікесінен тік</w:t>
        <w:br/>
        <w:t>тұрмаушы ма еді? Қанша қиық құлақ дейтін Сұлтаның-</w:t>
        <w:br/>
        <w:t>ның өзі бетегеден биік, жусаннан аласа боп қалатын еді</w:t>
        <w:br/>
        <w:t>-ғой. Естемесов дауыс көтермейді, тілдемейді. Үн-түнсіз</w:t>
        <w:br/>
        <w:t>кеп оң қолын көтереді. Онысы сапқа тұр дегені. Сымға</w:t>
        <w:br/>
        <w:t>тартқандай боп сызыла қаласың. Онша шаңқылдамай,</w:t>
        <w:br/>
        <w:t>шеге қаққандай ғып нығарлай сөйлеп, бұйрық береді.</w:t>
        <w:br/>
        <w:t>Жүгіртеді, секіртеді, еңбектетеді. Қайтадан жүгіртеді,</w:t>
        <w:br/>
        <w:t>секіртеді, еңбектетеді. Әйтеуір қашан жіліншігің жемі-</w:t>
        <w:br/>
        <w:t>ріліп құлай жаздағаныңша бір тыным тапқызбайды. Со-</w:t>
        <w:br/>
        <w:t>сын түк болмағандай тым-тырс қалпы жел азынаған мұз-</w:t>
        <w:br/>
        <w:t>дай залдың ортасында жатқан машина қаңқасының</w:t>
        <w:br/>
        <w:t>қасына: апарып, сабағын бастайды. Өзін қосқанда, жн-</w:t>
        <w:br/>
        <w:t>ырма екі қазақ тұрып, орысша” сөйлейді. Тек біреудің</w:t>
      </w:r>
    </w:p>
    <w:p>
      <w:r>
        <w:t>ерсі қылығын көргенде аузынан еріксіз шығып кеткен</w:t>
        <w:br/>
        <w:t>удай ашы мысқылы ғана қазақша.</w:t>
        <w:br/>
        <w:t>Бұнысы анда-санда бір соғып кететін, оның өзінде</w:t>
        <w:br/>
        <w:t>де аузын ашса:«Иншәлла», «Олаһи-биллаһи»-- деп ау-</w:t>
        <w:br/>
        <w:t>ысылдың шалдарына шариғат айттырып таласа келетін</w:t>
        <w:br/>
        <w:t>киномеханик Қөлкедең басқа тірі орыс көрмеген Жа-</w:t>
        <w:br/>
        <w:t>қанға қиың тиді. Онсыз да «кел, айналайын» деп тұр-</w:t>
        <w:br/>
        <w:t>майтын Елемесозтың ызғарлы жүзінен орысша сөйле-</w:t>
        <w:br/>
        <w:t>генде жел терістіктен шыққандай үскірік есіп қоя бере-</w:t>
        <w:br/>
        <w:t>ді. Жалақ ауыз Жақан қапелімде алдында не сөйлеп,</w:t>
        <w:br/>
        <w:t>не қойғанын өзі де аңғармай қалады.</w:t>
        <w:br/>
        <w:t>«Знаешь? -- деп қадала қараған Елемесовке: «Не</w:t>
        <w:br/>
        <w:t>зиаешь?»-- деп басын шайқап, сумақай Сұлтанға бір</w:t>
        <w:br/>
        <w:t>ай күлкі болғаны бар. )</w:t>
        <w:br/>
        <w:t>Сүйек пен Қыл-қыбырға, шөп пен малға келгенде:</w:t>
        <w:br/>
        <w:t>қырық түрлі атау тауып, -алдына жан салмай сайрап</w:t>
        <w:br/>
        <w:t>қоя беретін ділмяр қазақ тілі темірдің төңірегіне жола-</w:t>
        <w:br/>
        <w:t>са-болды, Жақанға ұқсап кекештеніп қалады екен. Ады-</w:t>
        <w:br/>
        <w:t>ра қалғыр қара темірдің қазақша «темірден» басқа аты</w:t>
        <w:br/>
        <w:t>болсайшы, сірә. Бәрі орысша, латынша, шүршітше...</w:t>
        <w:br/>
        <w:t>Айтайын дегенде, тіліңнің үстіне көлбақа жатып алған«</w:t>
        <w:br/>
        <w:t>дай, икемге келтіре алмай зықың шығады. «Тілің кел</w:t>
        <w:br/>
        <w:t>мейші екен, қол қой»-- дейтін Елемесов, сірә, жоқ.</w:t>
        <w:br/>
        <w:t>24</w:t>
        <w:br/>
        <w:t>-- Смәтри!</w:t>
        <w:br/>
        <w:t>Қонақ жігіттің жүндес қабағы тікірейіп кетті.</w:t>
        <w:br/>
        <w:t>Жақан екі иығын бірдей қиқаңдатып аң-таң. Оразма-</w:t>
        <w:br/>
        <w:t>ғанбеттің оған риза болғаны, жоқ өзіне риза болғаны</w:t>
        <w:br/>
        <w:t>белгісіз, кеңк-кеңк күліп, анадай жердегі жалғыз түп</w:t>
        <w:br/>
        <w:t>шиге барып, теріс қарап талтайып тұрды. Бір “уақытта</w:t>
        <w:br/>
        <w:t>осы ауылдағы жарапазаншы Жанақ шалдың қара есегі-</w:t>
        <w:br/>
        <w:t>не ұқсап, белін қайқайтып, шіреніп, ыы</w:t>
        <w:br/>
        <w:t>алды.</w:t>
        <w:br/>
        <w:t>Қайтып келе жатып, бұның бетіне қайта-қайта қарап</w:t>
        <w:br/>
        <w:t>қойып, ыржалаңдай берді. Жақан әлгі әңгімеге сонда ба-</w:t>
        <w:br/>
        <w:t>рып түсінді. Біразға дейін Жамалды көрсе, бетҒду қыза-</w:t>
        <w:br/>
        <w:t>рып кететінді шығарды.</w:t>
        <w:br/>
        <w:t>Сүйтсе, сипаншақ Нұркен де, әумесер Оразмағанбет</w:t>
        <w:br/>
        <w:t>те Жамалды бұдан қызғанады екен.</w:t>
        <w:br/>
        <w:t>Әуелгі кезде Жақан бұл әңгімеге жыларман боп қи-</w:t>
        <w:br/>
        <w:t>налды. Артыпан қараптан-қарап. күлетін болды. Бұрын-</w:t>
        <w:br/>
        <w:t>ғыдай емес, жылқы қарап қайтын келе жатқанда үй ал-</w:t>
        <w:br/>
        <w:t>дында көйлегі көлбеңдеп шай құйып жүрген Жамалды</w:t>
        <w:br/>
        <w:t>көргенде неге екені белгісіз маңайы бір Түрлі бұлдырап</w:t>
        <w:br/>
        <w:t>жүре береді...</w:t>
        <w:br/>
        <w:t>Жақанның көз алдына үсті-басына шытырадай ақ</w:t>
        <w:br/>
        <w:t>киіп, Теңбілкөкке мініп көлденеңдеп жүрген өзі келді.</w:t>
        <w:br/>
        <w:t>Онда, шіркін... Торғын шашбауы сылдырап, сықырлауық</w:t>
        <w:br/>
        <w:t>есікті өзі ашып қарсы алар еді-ау; Көксұр Елемес аузы-</w:t>
        <w:br/>
        <w:t>на қарап, қай жағынан шығып қаламыз деп, қас-қабағын</w:t>
      </w:r>
    </w:p>
    <w:p>
      <w:r>
        <w:t>бағып отырар еді. Тіпті екі құлағы едірейіп, кірген-шық-</w:t>
        <w:br/>
        <w:t>қанға суық көзімен ата қарап жататын жалбыр құлақ</w:t>
        <w:br/>
        <w:t>сұрмойнақ төбет екеш аяғына оратылып, құйрығын бұл-</w:t>
        <w:br/>
        <w:t>ғаңдатып жәреукедленіп бақпас па еді!</w:t>
        <w:br/>
        <w:t>Бәрін айт та, бірін айт, шәй құйып отырған Жамал-</w:t>
        <w:br/>
        <w:t>дың Нұркенге қарағандағысындай, шыны аяқты беріл</w:t>
        <w:br/>
        <w:t>жатып көзінің астымен байқалар-байқалмас қып бір</w:t>
        <w:br/>
        <w:t>жымиғанын айтсаңшы. Әй, бірақ, өйтіп өліп-өшіп, сары</w:t>
        <w:br/>
        <w:t>майдай сылқып отырған сұлу қыз ерні тілік-тілік, беті</w:t>
        <w:br/>
        <w:t>жалақ-жалақ жарғақ құлақ Жақанды қайтушы еді.</w:t>
        <w:br/>
        <w:t>Нұркен интернаттың қатырлақ қара нанының арқасында</w:t>
        <w:br/>
        <w:t>аудан орталығындағы орта мектепті тауысты. Жоғары</w:t>
        <w:br/>
        <w:t>қалаларға барып оқуға, қысы-жазы аурудан шықпайтын</w:t>
        <w:br/>
        <w:t>жалғыз шешесін тастай алмай, ауыл аралық почта бөлім-</w:t>
        <w:br/>
        <w:t>шесіне бастық боп қалды.</w:t>
        <w:br/>
        <w:t>Елемес айтады -- бұл ауылдағы ең білімді адам сол</w:t>
        <w:br/>
        <w:t>Нұркен. Хатшысының жазып берген қағазына айдақ-</w:t>
        <w:br/>
        <w:t>сайдақ ай-шаңбақ салып, былш еткізіп мөр басып беретін</w:t>
        <w:br/>
        <w:t>ауыл совет бастығы Батырбек түгілі әскерде командир</w:t>
        <w:br/>
        <w:t>1%</w:t>
        <w:br/>
        <w:t>Шайхат Жақанның жарғақ құлағының ду ете қалға-</w:t>
        <w:br/>
        <w:t>нын мынау тосын хабарға қуанғаны ден түсінсе керек;</w:t>
        <w:br/>
        <w:t>-- Ендеше, жинал. Қазір кнномеханиктің машинасы-</w:t>
        <w:br/>
        <w:t>мен ауданға жүресің,-- деді.</w:t>
        <w:br/>
        <w:t>ПІ</w:t>
        <w:br/>
        <w:t>Аңылжыған айдала. Терістіктен темірдей: қарып ыз-</w:t>
        <w:br/>
        <w:t>ғырық жел еседі. Жападан-жалғыз. Шалқасынан.жатыр.</w:t>
        <w:br/>
        <w:t>Бүкіл ту сырты тұтаса мұздап, тұрайын десе:тұра алмай-</w:t>
        <w:br/>
        <w:t>ды. Өзіне не болғанын білмейді. Аттан жиғылған: деуге</w:t>
        <w:br/>
        <w:t>сынған, мертіккен -.ештеңесі жоқ сияқты. Бірақ, тұла бойы</w:t>
        <w:br/>
        <w:t>ап-ауыр.</w:t>
        <w:br/>
        <w:t>Жып-жылы бірдеңе маңдайын қайта-қайта сипалай-</w:t>
        <w:br/>
        <w:t>ды. Бұл не болды: екен? Жүгенін сылдырлатып қасына</w:t>
        <w:br/>
        <w:t>кеп, жылқы қайыратын шара көз шабдар айғыры жұп-</w:t>
        <w:br/>
        <w:t>жұмсақ еріндерімен маңдайын ұйпалап, иіскеп тұрғаннан</w:t>
        <w:br/>
        <w:t>сау ма? Жоқ, әлде... Бірақ, олай болуы мүмкін емес. Ол</w:t>
        <w:br/>
        <w:t>ешқашан бұпың маңайына бүйтіп жақындап көрген жоқ.</w:t>
        <w:br/>
        <w:t>Тек анадайдан анда-санда ғана бір жымиып: қоятын. Ал,</w:t>
        <w:br/>
        <w:t>қазір... Қасына келгендей... Маңдайынан сипағандай: Құ:</w:t>
        <w:br/>
        <w:t>лағына бірдеңе деп күбірлегендей. Бұл үндемейді. Тырп</w:t>
        <w:br/>
        <w:t>етіп қозғалмайды: Тіпті көзін де ашпайды. Қөзін ашса,</w:t>
        <w:br/>
        <w:t>қимылдаса, бірдеңе деп тіл қатса, анасы дүние салғалы</w:t>
        <w:br/>
        <w:t>басынан кешіріп көрмеген мына бір рахат сәтті біржола</w:t>
        <w:br/>
        <w:t>үркітіп алатындай.</w:t>
        <w:br/>
        <w:t>Бір жақ қапталы мұздап барады. Әлгі бір аялы: қол</w:t>
        <w:br/>
        <w:t>оны қымтады. Шынында да мұның қасында біреу бар</w:t>
        <w:br/>
        <w:t>ғой. Жаңағының бәрі осы түсі емес, өңі емес: пе?...</w:t>
        <w:br/>
        <w:t>Әуелі бір көзін ашты. Не көріп тұрғанына өзі сенбеді.</w:t>
        <w:br/>
        <w:t>Сосын екінші көзін ашты. Шынында: Да... а</w:t>
      </w:r>
    </w:p>
    <w:p>
      <w:r>
        <w:t>Орнынан атып тұра бермек еді. Алдында үңіле-қарап</w:t>
        <w:br/>
        <w:t>тұрған қара сұр кісі кеудесінен басып қозғалтпады.</w:t>
        <w:br/>
        <w:t>Сенсін бе, сенбесін бе... Манадан бері мұның: маңдай-</w:t>
        <w:br/>
        <w:t>ың сипаған жылы алақан... иә... нә.. Естемесовтікі екен;</w:t>
        <w:br/>
        <w:t>Қүндегісіндей сұп-сұр. Күндегісіндей жалғыз көзі ша-</w:t>
        <w:br/>
        <w:t>“тынап тіп-тік шаншыла қарайды. Пышақтың жүзіндей</w:t>
        <w:br/>
        <w:t>жұп-жұқа еріндері туғалы бір жымиып көрмегендей:</w:t>
        <w:br/>
        <w:t>Кірпікшешеннің қылтанағындай тікірек шашы. тебен</w:t>
        <w:br/>
        <w:t>инедей қадалып, қаратпайды.</w:t>
        <w:br/>
        <w:t>Естемесов ештеңе деген жоқ. Жамылғысын түзетті</w:t>
        <w:br/>
        <w:t>де, жайлап “басып шығып кетті.</w:t>
        <w:br/>
        <w:t>Жан-жағына көз тастап еді. Самсаған жиырма керу-</w:t>
        <w:br/>
        <w:t>ет. Ішіне сабан тыққан жиырма жастық. Заманында</w:t>
        <w:br/>
        <w:t>өңі қандай болғаны: белгісіз, көп жуылып көнетоз тарт-</w:t>
        <w:br/>
        <w:t>28</w:t>
        <w:br/>
        <w:t>сыртқа шығады. Ғинаят сол құйғытқан күйі осы шошақ</w:t>
        <w:br/>
        <w:t>төбенің басына бір-ақ тоқтайды. Шайхатты үйінің қасына</w:t>
        <w:br/>
        <w:t>емес, осы жерге түсіреді: Ертеңіне машинаға от алдырар-</w:t>
        <w:br/>
        <w:t>да алдын бұрап әуре боп жатпайды,ойға қарай жылжы-</w:t>
        <w:br/>
        <w:t>та жөнеледі. Ауданға барып қайтқандар айтады -- бұл</w:t>
        <w:br/>
        <w:t>төңіретке Ғинаяттан авқан шофер жоқ көрінеді. Ғинаят</w:t>
        <w:br/>
        <w:t>бәрін тырп еткізбей, басып озып жел жақтарынан шаңға</w:t>
        <w:br/>
        <w:t>көміп кетеді дейді. Аналар жұдырықтарын түйіп қала</w:t>
        <w:br/>
        <w:t>береді дейді.</w:t>
        <w:br/>
        <w:t>Сүйткен Ғинаят кімнен қынушы еді. Шайхаттың өзі</w:t>
        <w:br/>
        <w:t>абайлап сөйлеседі. Қияндағы ауданда колхозға басқар-</w:t>
        <w:br/>
        <w:t>ма табу оңай да, маңдайларына тигізіп жүрген бір-бір</w:t>
        <w:br/>
        <w:t>машинаға шофер табу қиын.</w:t>
        <w:br/>
        <w:t>Кен қарап жүрген экспедициядағы Ғинаятты Шайхат</w:t>
        <w:br/>
        <w:t>жалынып-жалпайып алып қалып еді, бір жыл: істемей</w:t>
        <w:br/>
        <w:t>тайып тұрды. Қолы сәл босаса, гармоның “алып, шошақ</w:t>
        <w:br/>
        <w:t>төбенің басында тұрған машинасының басқышына отыр-</w:t>
        <w:br/>
        <w:t>ып ап, біресе орысша, біресе татарша, біресе өзбекше</w:t>
        <w:br/>
        <w:t>неше түрлі ойнақы. саздарды құйқылжытып жөнеледі.</w:t>
        <w:br/>
        <w:t>Ондайда бетіндегі құж-құж безеудің бәрі жазылып, жыл-</w:t>
        <w:br/>
        <w:t>тырап шыға келеді. Бір уақытта қара жерді теуіп- теуіп</w:t>
        <w:br/>
        <w:t>жіберіп, ылғи тарақ тимей дудырап жүретін майлақы</w:t>
        <w:br/>
        <w:t>шашты желпіп- желпіп қап, орнынан атып тұрады.</w:t>
        <w:br/>
        <w:t>Сондай бір жолы:</w:t>
        <w:br/>
        <w:t>-- Бұл ауылдың тансысы жоқ, ішім пысты,-- деп,</w:t>
        <w:br/>
        <w:t>қолды бір сілтепті де, кетіп қалыпты.</w:t>
        <w:br/>
        <w:t>Мұртының сол жақ ұшын ширатып Шайхат қалыпты.</w:t>
        <w:br/>
        <w:t>Шошақ төбенің басында аңғал-саңғал боп машина</w:t>
        <w:br/>
        <w:t>қалыпты.</w:t>
        <w:br/>
        <w:t>Жақанның не ойлап тұрғаның түсініп мұң шаққандай,</w:t>
        <w:br/>
        <w:t>түтін шығатын темір түтікті жел үршеш зарлай жөн-</w:t>
        <w:br/>
        <w:t>елгепі.</w:t>
        <w:br/>
        <w:t>Жақан иесіз қалған машинаға алақанын тигізе беріп</w:t>
      </w:r>
    </w:p>
    <w:p>
      <w:r>
        <w:t>еді, әлдене гүр ете түсті: Селк етіп, қолын кері тартып</w:t>
        <w:br/>
        <w:t>ала қойды. Қүн батып бара жатқанын сонда байқады.</w:t>
        <w:br/>
        <w:t>Қлұбтың тәпелтек үйінің алдындағы кішкене мотор дау-</w:t>
        <w:br/>
        <w:t>сы жер айыра тарқылдап тұр..Балалар анда-санда бір</w:t>
        <w:br/>
        <w:t>согатын киномеханиктің темір жәшіктерін таласа-тарма-</w:t>
        <w:br/>
        <w:t>са тасысып жүр. |</w:t>
        <w:br/>
        <w:t>Ертеңіне Шайхат Жақанды кеңсеге ертіп әкетті. Көк</w:t>
        <w:br/>
        <w:t>мауыт жапқан жалпақ столдың ар жағына жайғасып</w:t>
        <w:br/>
        <w:t>алған соң, ол екеуі бүгін бір үйден өрмегендей, бірін-бірі</w:t>
        <w:br/>
        <w:t>жаңа көріп отырғандай, тостағандай көзін тіп-тік Қадап,</w:t>
        <w:br/>
        <w:t>бастан-аяқ тінте шолып шықты.</w:t>
        <w:br/>
        <w:t>21</w:t>
        <w:br/>
        <w:t>қырға көшірмей, ойға қалдырды. Енді сені қайтып жал-</w:t>
        <w:br/>
        <w:t>ғыз тентіретіп қояйын. Түсінетін шығарсың?</w:t>
        <w:br/>
        <w:t>Бұл басын изеді. Түсінбегенде ше...</w:t>
        <w:br/>
        <w:t>-- Қолыма алып, қолқанат етем. Азамат қып шыға-</w:t>
        <w:br/>
        <w:t>рам. Аман болса, келін алып беріп, бөлек үй етем.</w:t>
        <w:br/>
        <w:t>Бұл арада бас нзеуге ұялды. Бірақ, ол әңгімені де іші</w:t>
        <w:br/>
        <w:t>теріс көрмейтін сияқты.</w:t>
        <w:br/>
        <w:t>Содан бері- жылқы соңында. Жылы үй, дәмді. дастар-</w:t>
        <w:br/>
        <w:t>қанның басында. Одан артықты аңсап жүрген Жақан,</w:t>
        <w:br/>
        <w:t>сірә, жок. Тек кейде Нұркендердің кісімсініп кекірейе</w:t>
        <w:br/>
        <w:t>қарайтынына жыны келеді. Нүркен -- Нүркен ғой. Еле-</w:t>
        <w:br/>
        <w:t>мес айтпақшы, «оқыған итке дауа бар ма!» Әлгі анда-</w:t>
        <w:br/>
        <w:t>санда астанадағы тұғырларын ауыстырып әкететін жал-</w:t>
        <w:br/>
        <w:t>ба тымақ қойшылардың:</w:t>
        <w:br/>
        <w:t>-- Әй бала, Елемеспен келіскем, маған ат ұстап</w:t>
        <w:br/>
        <w:t>бер! -- деп діңкілдейтіндерік айтсаңшы. Біреуді біреуге</w:t>
        <w:br/>
        <w:t>дікеңдетіп қойған дүние-ай. АзИнаған ата айғырлардың</w:t>
        <w:br/>
        <w:t>сәуріктерге, сәуріктердің арқасы жауыр қыршаңқылар-</w:t>
        <w:br/>
        <w:t>ға, арқасы жауыр қыршаңқылардың құнан-дөнендерге,</w:t>
        <w:br/>
        <w:t>құнан-дәнендердің оңтайына келген тай-құлындарға шел-</w:t>
        <w:br/>
        <w:t>теңдеп азу ала-жүгіретіндерін бұрын төрт аяқты жылқы-</w:t>
        <w:br/>
        <w:t>дан көріп, зығырданы қайнаушы еді, енді соны адамдар-</w:t>
        <w:br/>
        <w:t>дан да аңғара бастады. Түзде біреудің өзіне әкіреңдеге-</w:t>
        <w:br/>
        <w:t>нін көріп келген әке үйіне келіп әйеліне әкірендейді, әйелі</w:t>
        <w:br/>
        <w:t>балаларына әкіреңдейді, ал кішкентай балалардың өзі</w:t>
        <w:br/>
        <w:t>ойыншығы мен қозы-лаққа қолын шошаңдатып; зекіріп</w:t>
        <w:br/>
        <w:t>жатқаны. Әйтеуір, өңшең бірімен-бірі нық салыстырып,</w:t>
        <w:br/>
        <w:t>бой таластырып баққаж бір дүние.</w:t>
        <w:br/>
        <w:t>Сол дүниеде әзірге ешкімге әкірендемейтін тек осы</w:t>
        <w:br/>
        <w:t>Жақанның өзі ғана сияқты. Оның да кейде «қайтқа»</w:t>
        <w:br/>
        <w:t>көнбейтін желқуық мақұлықтарды шара: көз шабдар</w:t>
        <w:br/>
        <w:t>айғырмен қуып жетіп, басқа-көзге қарамай төпеп-төпеп</w:t>
        <w:br/>
        <w:t>алатыны бар. ;</w:t>
        <w:br/>
        <w:t>Ондайын бірде Елемес көріп қалды. Жымиып тұр ек-</w:t>
        <w:br/>
        <w:t>ен, қасына келді. )</w:t>
        <w:br/>
        <w:t>- Бала, қаһарыңды сонша төгіп қайтесің. Төрт аяқ-</w:t>
        <w:br/>
        <w:t>тыда есесі” кеткен екі аяқты жоқ. Екі аяқтыларға есеңді</w:t>
        <w:br/>
        <w:t>жібермесең болар. Жә, оны қойшы,-- деп, көрші колхоз-</w:t>
      </w:r>
    </w:p>
    <w:p>
      <w:r>
        <w:t>дың жылқы жоғалтқан хабарын айтып кетті.</w:t>
        <w:br/>
        <w:t>Жақан бас жылқышының миға кіретіндей бірдеңеңі</w:t>
        <w:br/>
        <w:t>бастап келе жатып, әңгіме аяғын суға тастан, аяқтамай</w:t>
        <w:br/>
        <w:t>бұрып әкететін әдетін кейінгі кезде байқап жүр.</w:t>
        <w:br/>
        <w:t>Бірақ, кейбір сөзін әлсін-әлі қайталап қояды. Сондай</w:t>
        <w:br/>
        <w:t>көп қайталанатын-сөзінің бірі: «Есіл сауат-ай!» Дүкен ұс-</w:t>
        <w:br/>
        <w:t>тап тұрған біреу-міреу борыштанып қалса да, қолында</w:t>
        <w:br/>
        <w:t>15</w:t>
        <w:br/>
        <w:t>Шіркін, Теңбілкек! Басыбайлы бұйырса гой. Онда</w:t>
        <w:br/>
        <w:t>анау Шайхатқа ұқсап бұ да атына көлеңдетіп ақ жабу</w:t>
        <w:br/>
        <w:t>жабар еді. Почта бастық Нүркенге ұқсап, басына “қа-</w:t>
        <w:br/>
        <w:t>қырайған ақ картуз, үстіне шақырайған ақ китель, ақ</w:t>
        <w:br/>
        <w:t>шалбар киер еді. Сүт бетінде қаймақ боп шекелей қа-</w:t>
        <w:br/>
        <w:t>рап жүрер еді. Тек қызы сұлу үйлерге ғана түсер еді.</w:t>
        <w:br/>
        <w:t>Қақ төрде күрпілдек құс мамықтың үстінде шалқасы-</w:t>
        <w:br/>
        <w:t>нан түсіп, уық санап жатар еді. Аузында ақ ҡұйрық Па-</w:t>
        <w:br/>
        <w:t>пирос, қолында көлдей газет, амандық саулық сұраған</w:t>
        <w:br/>
        <w:t>адамға еріннің ұшымен ғана жауап берер еді.</w:t>
        <w:br/>
        <w:t>-- ..Понимаешь...</w:t>
        <w:br/>
        <w:t>-- ..тойыс...</w:t>
        <w:br/>
        <w:t>- ..слушай..,</w:t>
        <w:br/>
        <w:t>Алда-жалда сөзіне түсінбеген миғұла біреу кез боп</w:t>
        <w:br/>
        <w:t>жатса:</w:t>
        <w:br/>
        <w:t>-- Ту, шорту! -- деп шоршып кетер еді.</w:t>
        <w:br/>
        <w:t>Сүйткен сайын жұрт айран-асыр қалар еді.</w:t>
        <w:br/>
        <w:t>-- Пәлі, мынау қу жетімек ортан қолдай азамат боп-</w:t>
        <w:br/>
        <w:t>ты ғой. Тфә, тфә, тіл аузымыз тасқа! -- дер еді біреулері.</w:t>
        <w:br/>
        <w:t>.-- Пәтшу, мына жаманның жанына торсық байлат-.</w:t>
        <w:br/>
        <w:t>пай тулауын-ай! -- дер еді екіншілері.</w:t>
        <w:br/>
        <w:t>Алдыңғылары әкеден соғыста айырылып, шешеден</w:t>
        <w:br/>
        <w:t>жастай қалып, аты келді жамағайынның қолындағы же-</w:t>
        <w:br/>
        <w:t>тімге жаны ашитындар. Кейінгілері кешегі жалпақ бет,</w:t>
        <w:br/>
        <w:t>Жалаң бұт неменің ат мініп, ел қатарына қосылғанын кө-</w:t>
        <w:br/>
        <w:t>ре алмайтындар. Көре алмаса, көздеріне теріскен шық-</w:t>
        <w:br/>
        <w:t>сын. Оларға бола айылып жияр Жақан жоқ.</w:t>
        <w:br/>
        <w:t>Сонда Жақан бұл ауылда кімнің үйіне жиі түсер</w:t>
        <w:br/>
        <w:t>еді. Әрине, Қөксұр Елеместікіне. Өйткені, бұл ауылға.</w:t>
        <w:br/>
        <w:t>Жамалдан асқан қыз бітіп пе! Мандайы қандай жап-жа-</w:t>
        <w:br/>
        <w:t>зық. Қашан көрсең де қабақ шытпайды, Момақан мой-</w:t>
        <w:br/>
        <w:t>ыл көзі ылғи бір жып-жылы нұр шашып жәудірей қа-</w:t>
        <w:br/>
        <w:t>рап тұрғаны. Қыр мұрны, дөңгелек жүзі, бұлтиған етті</w:t>
        <w:br/>
        <w:t>ерні бәр-бәрі Торғыннан аумаған. Білектей-білектей қой</w:t>
        <w:br/>
        <w:t>бұрымы өкшесіне тиеді. Екі беті балбұл жанып шай құ-</w:t>
        <w:br/>
        <w:t>Йып отырғанын көргенде, ішіңе қып-қызыл шоқтың қалай</w:t>
        <w:br/>
        <w:t>түсіп кеткенін өзің де білмей қаласың.</w:t>
        <w:br/>
        <w:t>Кейінгі кезде осы ауылдың шаш қойған азаматтары-</w:t>
      </w:r>
    </w:p>
    <w:p>
      <w:r>
        <w:t>ның аттары ылғи аяғына жем түскіш бопты. Көлік ауыс-</w:t>
        <w:br/>
        <w:t>"тырайық деп едік деп сықсиып жетіп кеп тұрғандары.</w:t>
        <w:br/>
        <w:t>Өкіл боп соғып қона жатып кететін көк нектер де шәй</w:t>
        <w:br/>
        <w:t>көйлек, шоңқайма етік, зерлі көкірекше киіп, бұралып</w:t>
        <w:br/>
        <w:t>кіріп, бұралып шығып жүрген сұлу: бойжеткенге әуке-</w:t>
        <w:br/>
        <w:t>лері салбыраған жуан мойындарын зорға бұрып қара-</w:t>
        <w:br/>
        <w:t>8</w:t>
        <w:br/>
        <w:t>Сосын топтың арасынан сытылып шығып есікке беттеді,</w:t>
        <w:br/>
        <w:t>-- Тоқта... )</w:t>
        <w:br/>
        <w:t>Естемесовтің зілді даусынан табаны еденге жабысып</w:t>
        <w:br/>
        <w:t>қалғандай. болды. Бірақ, көкірегінде шың ете қалған</w:t>
        <w:br/>
        <w:t>бір сезім кідірмеу керек екендігін ұқтырып, нығыздай</w:t>
        <w:br/>
        <w:t>басып жүріп кетті. Есікті сарт жапты. Соңынан жүгіре</w:t>
        <w:br/>
        <w:t>шыққан екі-үш жігіт Жақанның бетін басып ап, жатақ-</w:t>
        <w:br/>
        <w:t>уанаға қарай жүгіріп бара жатқанын көріп, қайта кіріп</w:t>
        <w:br/>
        <w:t>кетті. ы й</w:t>
        <w:br/>
        <w:t>Жатақханаға соғып, кереуетінің басындағы кішкене</w:t>
        <w:br/>
        <w:t>кенеп дорбасын алды. Қайда баратыны өзіне де беймағ-</w:t>
        <w:br/>
        <w:t>Лұм. Әйтеуір, аудан орталығын желкедлей сұлаған тау</w:t>
        <w:br/>
        <w:t>сілеміне сүңгіді. Бет-алды құла түзге безіп. келеді. Өйт-</w:t>
        <w:br/>
        <w:t>пегенде не істемек. Қайтып барып сумақай Сұлтанның</w:t>
        <w:br/>
        <w:t>аяғына жығылмақ па... Ауылға қайтқанда қай бір қарқ</w:t>
        <w:br/>
        <w:t>болады... Әлгі тұғыр ауыстыра келетін өңшең сығыр кім</w:t>
        <w:br/>
        <w:t>- түрткі қылатын шығар. Одан осылай басы ауған жаққа</w:t>
        <w:br/>
        <w:t>тайып тұрады. Ел кезіксе, арасына сіңеді. Екі қолға бір</w:t>
        <w:br/>
        <w:t>күрек, Аштан өлмес. Әйтеуір, ешкім насырына тимейді</w:t>
        <w:br/>
        <w:t>ғой. Ал, алда-жалда қыстың көзі қырауда үсіп өлсе,</w:t>
        <w:br/>
        <w:t>обалы осындай ештеңеге икемсіз, ешкімге керексіз но-</w:t>
        <w:br/>
        <w:t>қай қып жаратқан мырзалығына шек жоқ құдіретті құ-</w:t>
        <w:br/>
        <w:t>дайдың өзіне...</w:t>
        <w:br/>
        <w:t>Тау арасының сіресіп бүтін жатқан күртік қарын кеч-</w:t>
        <w:br/>
        <w:t>шіп келеді. Ара-арасында белуардан батып-батып та ке-</w:t>
        <w:br/>
        <w:t>теді. Тырмысып жүріп шығады, әйтеуір... Борша-борша</w:t>
        <w:br/>
        <w:t>терлей бастады. Екі көзін ілгеріге қадап ентелей түседі.</w:t>
        <w:br/>
        <w:t>Бір қырқадан соң бір қырқа көлденең сұлап жатып</w:t>
        <w:br/>
        <w:t>алады. Қаншасын асты -- білмейді. Әйтеуір, әсіресе, бі-</w:t>
        <w:br/>
        <w:t>реуінің баурайында қар тым қалың екен. Аттаған сайын</w:t>
        <w:br/>
        <w:t>сіңіп-сіңіп кете берді. Жан-жағы жолап кетсе, опыры-</w:t>
        <w:br/>
        <w:t>лып қоя берген бір. дүние. Аяғын сәл қозғаса болды --</w:t>
        <w:br/>
        <w:t>құрдымға құлап бара жатады. ) )</w:t>
        <w:br/>
        <w:t>Жақан енді сескенейін деді. Таң атқалы желкеден</w:t>
        <w:br/>
        <w:t>түйгілеп, өңмендетіп” келе жатқан әзәзіл ашу бұның</w:t>
        <w:br/>
        <w:t>тұйыққа кеп тірелгенін көріп, аяқ астынан жалт берген-</w:t>
        <w:br/>
        <w:t>дей. Бірақ, бәрібір кейін қайтар емес. Тістене-тістене</w:t>
        <w:br/>
        <w:t>жағы да талып қалды. Аппақ қар көзін қарып: удай</w:t>
        <w:br/>
        <w:t>ашытады. Бет-аузы сора-сора...</w:t>
        <w:br/>
        <w:t>Артында ойылып-ойылып ізі қапты. Енді соған тү-</w:t>
        <w:br/>
        <w:t>сіп кейін қарай омбылап көрмек. Келесі қыраңға жет-</w:t>
        <w:br/>
        <w:t>кесін, бұлай тікелей салмай, қар тоқтамайтын жон ар-</w:t>
        <w:br/>
        <w:t>қаны бойлап, сонау оң қапталда сексніп тұрған оқшау</w:t>
        <w:br/>
        <w:t>қабаққа көтерілмек. Жарық барында сол арадан ықта-</w:t>
        <w:br/>
        <w:t>2%</w:t>
      </w:r>
    </w:p>
    <w:p>
      <w:r>
        <w:t>дұрыс. Көзі ақиланып, танауы делдиіп, әр-бері- омырып</w:t>
        <w:br/>
        <w:t>бір берер еді-ау сабазың! Қашан құлап ыы ы</w:t>
        <w:br/>
        <w:t>омыраулап багар еді. Өйткеші ол өлермен ғой. Әлермен-</w:t>
        <w:br/>
        <w:t>нің бәрі ерегіспе келеді. Оған мініп жылқы қаныратын-</w:t>
        <w:br/>
        <w:t>дары да сондықтан. Көксұр Елемес айтады: басқалар-</w:t>
        <w:br/>
        <w:t>дың адымын ашқызбай, мысын құртып отырғызатын ере-</w:t>
        <w:br/>
        <w:t>гіспе мінез жоқ жерде тұтым жоқ дейді. Тұтым жоқ</w:t>
        <w:br/>
        <w:t>жерде төрт аяқты, ұзын сирақты жылқы түгілі екі аяқ-</w:t>
        <w:br/>
        <w:t>ты, қысқа борбай адамның өзі бет-бетіне лағып кетеді</w:t>
        <w:br/>
        <w:t>дейді. Елеместің Шайхатты көп мошқайтыны да -- оның</w:t>
        <w:br/>
        <w:t>тұтымының жоқтығы. Шайхат айбындырып басқарудың</w:t>
        <w:br/>
        <w:t>орнына, елді балаға ұқсатып еліктіре, қойғысы келеді.</w:t>
        <w:br/>
        <w:t>Елемеске айтқызсаң: «Ел ондай қыт-қытыңды құлағына</w:t>
        <w:br/>
        <w:t>қыстырсын ба...» ) ) )</w:t>
        <w:br/>
        <w:t>Қөксұр Елеместің ылен езуі .жымнып, көзі күлімдеп</w:t>
        <w:br/>
        <w:t>жүргенімен, тұтымы берік. Ерке тотай Торғынның өзі</w:t>
        <w:br/>
        <w:t>оның алдында жауыр аттай қайқаңдап тұрғаны. Жамал</w:t>
        <w:br/>
        <w:t>да әкесінің қасы мен қабағып бағады. Елемес Жақанга</w:t>
        <w:br/>
        <w:t>ешқашан қатты сейлеп көрген емес. Қайда жұмсаса да</w:t>
        <w:br/>
        <w:t>жымиып күліп отырып жұмсайды Содан да болар, та-</w:t>
        <w:br/>
        <w:t>лай жерде оның тапсырмасын орындаймын деп жаны</w:t>
        <w:br/>
        <w:t>көзіне көрінсе де, көңіліне титекендей түйткіл қашса не</w:t>
        <w:br/>
        <w:t>дейсің. )</w:t>
        <w:br/>
        <w:t>Бұның бір түсінбейтіні -- Елеместің ғой осы білмей-</w:t>
        <w:br/>
        <w:t>тіні жоқ. Кісінің бағы қайткенде жанатынына да одан</w:t>
        <w:br/>
        <w:t>жетік ешкім табылмайды. Сөйте, тұра, оның жағасы</w:t>
        <w:br/>
        <w:t>жайлау, жайбарақат отырғанын бір көрмейсің. Ылғи</w:t>
        <w:br/>
        <w:t>қазір тұра қашатындай тас түйін. Ылғи төңірегіне құ-</w:t>
        <w:br/>
        <w:t>лағы тігулі Жел екеш жел көтерілсе де, одан ауа</w:t>
        <w:br/>
        <w:t>райының бұзылғалы тұрғанын ғана емес, қапелімде</w:t>
        <w:br/>
        <w:t>былайғы ел білмейтін тек ол ғана білетін бір нышан</w:t>
        <w:br/>
        <w:t>іздегендей аспанға бір қарап; жерге бір қарап түртін-</w:t>
        <w:br/>
        <w:t>шектеп. бағады. Сүйткен Елемес бұл оқуға кетті дегенде</w:t>
        <w:br/>
        <w:t>қайтты екен. Жамал ше?..</w:t>
        <w:br/>
        <w:t>Көз алдында ұзын кірпіктерінің астынан қымсына</w:t>
        <w:br/>
        <w:t>күлімдеп, жүзін ылғи бір қырын салып, есіктен имене</w:t>
        <w:br/>
        <w:t>кіріп, имене шығып жүретін: бойжеткен тұра қалды...</w:t>
        <w:br/>
        <w:t>Қараңғы түннің құшағынан үзіліп шығып, бұған қарай</w:t>
        <w:br/>
        <w:t>жүгіре басып жақындап келе жатқандай...</w:t>
        <w:br/>
        <w:t>Сүйегінен өтіп бара жатқан түнгі ызғар есінен адас-</w:t>
        <w:br/>
        <w:t>тырмаса қайтсын. Шынында да, мынау не күтір... Шаб-</w:t>
        <w:br/>
        <w:t>дар айғыр пысқырган жоқ па, осы... Жоқ дүсірлеп бір:</w:t>
        <w:br/>
        <w:t>үйір жылқы жүр ғой... Қай. жақтан шығады... Тіпті бәрі</w:t>
        <w:br/>
        <w:t>де емес төбедегі аспаннан бірдеңе қопарыла құлап келе.</w:t>
        <w:br/>
        <w:t>жатқаннан сау ма...</w:t>
        <w:br/>
        <w:t>Е:3</w:t>
        <w:br/>
        <w:t>сын тауып, түнемек. Ертең бағыт белгілеп ап, ілгері</w:t>
        <w:br/>
        <w:t>тартпақ.</w:t>
        <w:br/>
        <w:t>“Ойға қарай жүрген өрге қарай жүргеннен оңай емес</w:t>
        <w:br/>
        <w:t>екен. Қайта-қайта құлай берді. Сүйтіп-ақ дымы құры-</w:t>
        <w:br/>
        <w:t>ды. Екі аяғы, екі қары түгел салдырап қалды. Манағы</w:t>
      </w:r>
    </w:p>
    <w:p>
      <w:r>
        <w:t>мамықтай қар кешке таман нығызданып, кеудесінен ке-</w:t>
        <w:br/>
        <w:t>рі итеріп. бақты. Қыстың кніктің құйрығындай келте күз</w:t>
        <w:br/>
        <w:t>ні бұл екі қырдың арасындағы қарағанды жүлгеден</w:t>
        <w:br/>
        <w:t>шықпай жатып батып кетті. Аппақ қарды қап-қара ба-</w:t>
        <w:br/>
        <w:t>уырына жапыра қысып қыстың түні орнап келеді. Енді</w:t>
        <w:br/>
        <w:t>байқады -- төңірек жым-жырт. Жым-жырт. тыныштық</w:t>
        <w:br/>
        <w:t>мұншама қорқынышты болар ма... Тырп етті-ақ, аспан</w:t>
        <w:br/>
        <w:t>астына қанды көзін қадап, тапжылмай аңдып жатқан</w:t>
        <w:br/>
        <w:t>алапат аждаһа азу тісін оқыс қайрағандай айналасы</w:t>
        <w:br/>
        <w:t>қарш-қарш етіп қоя береді.</w:t>
        <w:br/>
        <w:t>Бет-аузын инедей шаншып аяз қарыды.: Белуардан</w:t>
        <w:br/>
        <w:t>қарда тұрған аяғы талып қалған. Отыра кетсе, не жата</w:t>
        <w:br/>
        <w:t>кетсе, күндіз күн сәулесі кеулеп тастаған кеуек қардың</w:t>
        <w:br/>
        <w:t>астына күмп беріп жоғалмақ. Анадай жердегі қараған-</w:t>
        <w:br/>
        <w:t>ға жармасып, шанаш тонын қаудырлатып, үстіне барып</w:t>
        <w:br/>
        <w:t>жантайды. Астына бұта батқанмен, күртікке сіңіп бара</w:t>
        <w:br/>
        <w:t>жатқан жоқ. Бірақ таң атқалы қарда тұрған екі аяғы</w:t>
        <w:br/>
        <w:t>бебеулей жөнелді. Түгі түсіп қалған ескі тонның өңірі-</w:t>
        <w:br/>
        <w:t>не иегін тықты. Иегін қыдықтаған жылы түк есіне әлде-</w:t>
        <w:br/>
        <w:t>нелерді түсірді. Жаймашуақ елестер. Бірақ, не екенін</w:t>
        <w:br/>
        <w:t>анық ажырата алмайды. Не де болса, мынау күртік</w:t>
        <w:br/>
        <w:t>қармен, түнгі суықпен, жан-жағынан қаусыра қоршап</w:t>
        <w:br/>
        <w:t>тұрған қатыгез табиғатпен енді қарсыласып мән таба</w:t>
        <w:br/>
        <w:t>алмайтынына көзі біржола жеткен қажыңқы көңілді</w:t>
        <w:br/>
        <w:t>қай-қайдаға жетелеген әзәзіл елестер....</w:t>
        <w:br/>
        <w:t>Көлдей шалқып қоя берген кең жазықта Теңбілкөк-</w:t>
        <w:br/>
        <w:t>пен көсілте шауып келе жатыр екен ғой дейді...Аспан</w:t>
        <w:br/>
        <w:t>біресе жерге аунап, жер біресе аспанның орнына төбеге</w:t>
        <w:br/>
        <w:t>шығып кетеді екен дейді. Теңбілкөктің төрт аяғы біресе</w:t>
        <w:br/>
        <w:t>жерді, біресе аспанды тдп-топ тепкілейді екен дейді,</w:t>
        <w:br/>
        <w:t>Сүйтсе аспан да қанша тепкі көрсе де дымы құрымай-</w:t>
        <w:br/>
        <w:t>тын қара жер секілді. бедірейген бірдеңе екен дейді,</w:t>
        <w:br/>
        <w:t>Жалды жайып тастап, мойынды созып жіберіп өңмен-</w:t>
        <w:br/>
        <w:t>дей шапқан Теңбілкек осы араға жетіп құлаған екен</w:t>
        <w:br/>
        <w:t>дейді. Бұл соған қабырғасы-қайысып, жылап отыр екен</w:t>
        <w:br/>
        <w:t>дейді. )</w:t>
        <w:br/>
        <w:t>Көзін сүртіп еді мұп-мұздай бірдеңе "қолын қарып</w:t>
        <w:br/>
        <w:t>алды. Беті екен. Жанары тіріліп төңірегіне қарады. Тең-</w:t>
        <w:br/>
        <w:t>білкөек қанша жүйрік болғанмен мынандай-қалың қар-</w:t>
        <w:br/>
        <w:t>да не істей алады. Бұндайда шара көз шабдар айғыр</w:t>
        <w:br/>
        <w:t>27</w:t>
        <w:br/>
        <w:t>Өне бойын дел-сал енжарлық жайлап алды. Қеуде-</w:t>
        <w:br/>
        <w:t>ден төменгі жак түгел ұйып Қапты. Тұп-тұтас көкше</w:t>
        <w:br/>
        <w:t>мұзға айпалыпты. Мны зеңіл, көзі қарауытып бара жат-</w:t>
        <w:br/>
        <w:t>ты. Тек соны ғана біледі. Содан: басқа ештеңені де</w:t>
        <w:br/>
        <w:t>білмейді:</w:t>
        <w:br/>
        <w:t>Ендеше, мынау күнде-күнде жатып-өріп жүрген аба-</w:t>
        <w:br/>
        <w:t>жа бөлме, ондағы иін тіресіп тұратын жиырма керует,</w:t>
        <w:br/>
        <w:t>бір-бірдей қып жиналған біркелкі төсектер, темір пеште</w:t>
        <w:br/>
        <w:t>гүр-гүр жанып жатқан қып-қызыл от -- бұл үшін. аты-</w:t>
        <w:br/>
        <w:t>мен жұмбақ.</w:t>
        <w:br/>
        <w:t>Оны. одан бетер таңғалдыра түскілері келгендей,</w:t>
        <w:br/>
        <w:t>күндегідей бір-бірін иығымен: қағып топырласпай, бір-</w:t>
        <w:br/>
        <w:t>біріне сөзбен тиісіп қауқылдаспай, аяқтарының ұшымен</w:t>
      </w:r>
    </w:p>
    <w:p>
      <w:r>
        <w:t>ғана басып жігіттер бөлмеге енді. Мұны кәріп, саусақ-</w:t>
        <w:br/>
        <w:t>тарын шошайтып, тістерін ақситып, ыржыңдаса жөнел-</w:t>
        <w:br/>
        <w:t>мей, аңтарылып-аңтарылып тұрып қалысты.</w:t>
        <w:br/>
        <w:t>Жақан соған көп уақытқа дейін түсіне алмай қойды.</w:t>
        <w:br/>
        <w:t>Өзімен бірге оқитын жігіттердің бұны сол бір түнде жа-</w:t>
        <w:br/>
        <w:t>была қарап жүріп тау арасынан тауып әкелетін күннен</w:t>
        <w:br/>
        <w:t>кейіп бұрынғы ыржың-ыржыңнан тиылып, шеттерінен</w:t>
        <w:br/>
        <w:t>соғыста өлген әкелерінің хабарын енді естігендей тұн-</w:t>
        <w:br/>
        <w:t>жырай қалғандарына қайран. Олардың бұны көргенде</w:t>
        <w:br/>
        <w:t>бірдеңеден өлердей қысылып, именшектеп, ал өзінің</w:t>
        <w:br/>
        <w:t>олардың сол қысылып-қымтырылғанынан ыңғайсызда-</w:t>
        <w:br/>
        <w:t>ныл, ойда жоқта, сызылыса қалғандарына қайран. Бұл</w:t>
        <w:br/>
        <w:t>өлім аузынан қайтқан сол бір аязды түн кеше ғана бі-</w:t>
        <w:br/>
        <w:t>“рін-бірі көрсе алыспай-жұлыспай тұра алмайтын алаң-</w:t>
        <w:br/>
        <w:t>ғасар бала жігіттерді бір күнде түгел есейтіп жіберген-</w:t>
        <w:br/>
        <w:t>дей. Бұрын жан баласына бір қадам бері жақындамай,</w:t>
        <w:br/>
        <w:t>өзінен-өзі состиып тұратын Естемесов кейінгі кезде бұ-</w:t>
        <w:br/>
        <w:t>ған тым үйірсек боп кетіпті. Сабақтан кейін де қасына</w:t>
        <w:br/>
        <w:t>алып қап, бірдеңелерді үйретіп жатқаны. Жақан алғаш</w:t>
        <w:br/>
        <w:t>рет рульге отырып, өздігінен машинаны орнынан қозға-</w:t>
        <w:br/>
        <w:t>ғанда, Естемесовтің қалай қуанғанын көрсеңіз! Сыңар</w:t>
        <w:br/>
        <w:t>көзін айқара басып жататын: тілдей қара былғарыны</w:t>
        <w:br/>
        <w:t>жұлып ап, ағарып қалған орнын үсті-үстіне сипалай</w:t>
        <w:br/>
        <w:t>берді. Әйелі ұл тапса да, өйтпес. Еҙуінен алғаш рет күл-</w:t>
        <w:br/>
        <w:t>кіні Жақан сонда көрді. Арқасынан қайта-қайта қағып</w:t>
        <w:br/>
        <w:t>қойды. Содан былай Жақан шоқалақ жолдың бойында</w:t>
        <w:br/>
        <w:t>екеуден-екеу машина жүргізіп келе жатып, Естемесов-</w:t>
        <w:br/>
        <w:t>тың өзіне қарап, жұқалтақ ернінің бір езуін ғана бүлк</w:t>
        <w:br/>
        <w:t>еткізіп, жымия күлгенін талай көрді. Олар оқуын бітір-</w:t>
        <w:br/>
        <w:t>ген күні де, алақандай қатырма қағазды қолына ұста-</w:t>
        <w:br/>
        <w:t>тып жатып, жымиып езу тартқан-ды.: Сонда Естемесов</w:t>
        <w:br/>
        <w:t>те Қөксұр Елеместің айтқанын айтқан.</w:t>
        <w:br/>
        <w:t>29</w:t>
        <w:br/>
        <w:t>шүйіп- жүріп алатын түз қырандарының. өзі оқтын-оқ«</w:t>
        <w:br/>
        <w:t>тын «Жақан, Жақан!» - деп .шаңқылдап қоятындай.</w:t>
        <w:br/>
        <w:t>Қайда да соны асыға күтіп отырады. Баяғыда баты»</w:t>
        <w:br/>
        <w:t>лы жетпей жалтақтап аттайтын талай табалдырықтан</w:t>
        <w:br/>
        <w:t>«Іздеп отырғандарың мен болсам, мен келдім. Тағы</w:t>
        <w:br/>
        <w:t>қайда. шаруаларың шығып тұр?» -- дегендей арсалан-</w:t>
        <w:br/>
        <w:t>-дай кіреді. Анадайдан малшы. ауыл көрінгеннен-ақ бір</w:t>
        <w:br/>
        <w:t>кездегі Ғинаятқа ұқсап, нен даланы басына көтеріп,</w:t>
        <w:br/>
        <w:t>сигналды басып-басып қалады. Оған ренжіп жатқан</w:t>
        <w:br/>
        <w:t>ешкім жоқ. Қайта қоңыр жалдың бауырында тарыдай</w:t>
        <w:br/>
        <w:t>төгіліп бытырай жайылып жатқан отардың шетінде</w:t>
        <w:br/>
        <w:t>қойторының үстінде киіз қалпағы кеудесіне түсіп қЯй-</w:t>
        <w:br/>
        <w:t>“қайдағыны ойлап тұрған шопан басын селк көтеріп ап,</w:t>
        <w:br/>
        <w:t>көзі күлімдеп қоя береді. “Ауылдағы бала-шаға атып-</w:t>
        <w:br/>
        <w:t>атып сыртқа шығады.</w:t>
        <w:br/>
        <w:t>КҚемпір-шалдарға дейін түрулі іргеден. сығалап, қы-</w:t>
        <w:br/>
        <w:t>зыл нектерін кемсеңдетіп: і</w:t>
        <w:br/>
        <w:t>-- Е,мына бала келіп қалыпты ғой!-- деп етектеріне</w:t>
        <w:br/>
        <w:t>. сүріне-мүріне орындарынан тұрып жатқандары,</w:t>
        <w:br/>
        <w:t>Өйткені, пәлен күннен бері біреу кеп бұрғы салған-</w:t>
      </w:r>
    </w:p>
    <w:p>
      <w:r>
        <w:t>дай солқылдатып алып бара жатқан қос шекені жазып</w:t>
        <w:br/>
        <w:t>алатын ақ құйрық тәтті шай мен самасат насыбай Жа-”</w:t>
        <w:br/>
        <w:t>қанның қоржынында. Көптен бері тым-тырыс жатып</w:t>
        <w:br/>
        <w:t>алған әскердегі бала мен оқудағы қыздың хабары Жа-</w:t>
        <w:br/>
        <w:t>қанның қалтасында. Құдайға шүкір, солдат жігіт Сібір-</w:t>
        <w:br/>
        <w:t>дің қақаған аязына үйренісіп апты. Құдайға шүкір, сту-</w:t>
        <w:br/>
        <w:t>Дент қыз көйлектің етегі мен қолаң шашты шолтитып</w:t>
        <w:br/>
        <w:t>білім жолында садақаға шалғанымен көлденең көк ат-</w:t>
        <w:br/>
        <w:t>ты біреудің етегінен ұстап, әлде бір көз көрмеске тып</w:t>
        <w:br/>
        <w:t>беріп тайып тұрғаннан әзір аман болса керек, әжемнің</w:t>
        <w:br/>
        <w:t>ірімшік-құртын сағындым депті... і</w:t>
        <w:br/>
        <w:t>“Бұның келгеніне ең азы бота-тайлаққа дейін мәз-</w:t>
        <w:br/>
        <w:t>мейрам. Машинаның қасына барып, о жер-бұ жеріне</w:t>
        <w:br/>
        <w:t>шыбыны құжынаған тұмсықтарын сүйкеп, айыздарын</w:t>
        <w:br/>
        <w:t>қандыруда.</w:t>
        <w:br/>
        <w:t>-- Жарықтық осының исінен құрт-құмырсқа қаша-</w:t>
        <w:br/>
        <w:t>Ды дейді. )</w:t>
        <w:br/>
        <w:t>Балам, машинаңды жел жаққа апарып қойшы!--</w:t>
        <w:br/>
        <w:t>дейді бір кейуана қазан көтергелі кебежесін ақтарып</w:t>
        <w:br/>
        <w:t>жатып. )</w:t>
        <w:br/>
        <w:t>Жақан ондайда алыс жолдан шаң-шаң боп қажып</w:t>
        <w:br/>
        <w:t>келгенін ұмытып кетеді.. Бір шайды апыл-құпыл ішіп ап</w:t>
        <w:br/>
        <w:t>шаруаға кіріседі. Айдаладағы жалғызілікті -малшы</w:t>
        <w:br/>
        <w:t>ауылдан қолғабыс қайдан табылсын. Бәрін өзі тиеп, өзі</w:t>
        <w:br/>
        <w:t>жүктейді. Қабинаға қалт-қалт еткен қарт әже мен тұм«</w:t>
        <w:br/>
        <w:t>40</w:t>
        <w:br/>
        <w:t>-і Темір екеш темірге не болу үшін де Мінез қажет.</w:t>
        <w:br/>
        <w:t>Иі жұмсақ кісіге ол да бағынбайды. Ол да тұтымы бе-</w:t>
        <w:br/>
        <w:t>рік кісінің билеп-төстегеніне көнеді.</w:t>
        <w:br/>
        <w:t>ТҮ</w:t>
        <w:br/>
        <w:t>Жақан бір жылдық шоферлық курста естіген көп</w:t>
        <w:br/>
        <w:t>нәрсесін ұмытып қалды. Бірақ Естемесовтың әлгі қош-</w:t>
        <w:br/>
        <w:t>тасар сәтте айтқан сөзі есінен кетер емес. -Шошақ тө-</w:t>
        <w:br/>
        <w:t>бенің басындағы аңғал-саңғал машинаның қасына кел-</w:t>
        <w:br/>
        <w:t>генде де ойына алдымен сол түсті.</w:t>
        <w:br/>
        <w:t>Аңғал-саңғал машина оған бұ жолы баяғысындай</w:t>
        <w:br/>
        <w:t>аянышты көрінбеді. Қайта: «Қәні, кәні! Өнеріңді көрей-</w:t>
        <w:br/>
        <w:t>ін, жақынырақ келші өзің!» -- деп сынай: қарайтын-</w:t>
        <w:br/>
        <w:t>дай.</w:t>
        <w:br/>
        <w:t>Жақан анадай жерде мұртының сол жақ қияғын</w:t>
        <w:br/>
        <w:t>үсті-үстіне тартқылап, ойға кетіп тұрған. Шайхатқа сыр</w:t>
        <w:br/>
        <w:t>бергісі келмей қанша тырысса да, құлағы құрғыры шоқ</w:t>
        <w:br/>
        <w:t>қарып алғандай тызылдай жөнелгеші. Аудан орталығы-</w:t>
        <w:br/>
        <w:t>нан үйреніп қайтқан әдетімен екі қолын шалбарының</w:t>
        <w:br/>
        <w:t>қалтасына салып ап, аяғының астындағы тастарды ке-</w:t>
        <w:br/>
        <w:t>неп бәтінкесінің ақ жем ұшымен әрлі-берлі қағыстырып,</w:t>
        <w:br/>
        <w:t>кузовтағы қиқы-жиқы көп жазуды іштей қайталап тағы</w:t>
        <w:br/>
        <w:t>бір оқып шықты. Көз алдынан әлде бір сотқардың бор-</w:t>
        <w:br/>
        <w:t>мен салынған сұқ қол мен ортан қолдың арасынан со-</w:t>
        <w:br/>
        <w:t>райтып бас бармақ шығарып қойған бұзақы суреті кет-</w:t>
        <w:br/>
        <w:t>пей қойды. Ол суреттің басқа ешкімге қатысы жоқтай.</w:t>
        <w:br/>
        <w:t>Тек бұған арналғандай.</w:t>
      </w:r>
    </w:p>
    <w:p>
      <w:r>
        <w:t>-- Жарайды!-- деді Шайхат біраздан соң.- Әуелі</w:t>
        <w:br/>
        <w:t>жақсылап тексеріп ал. Жетіспейтін нәрселерін маған</w:t>
        <w:br/>
        <w:t>айтарсың. Көйлегімізді сатсақ та, бірдеңе қылармыз.</w:t>
        <w:br/>
        <w:t>Жақанның тамағы да тарс кеуіп қалды. Әншейінде</w:t>
        <w:br/>
        <w:t>шалқақ басатын кербез кісі еңіске қарай жүргенде ем-</w:t>
        <w:br/>
        <w:t>пеңдеңкіреп кеткен сияқты. Әлгінде .ғана кеңсесінде</w:t>
        <w:br/>
        <w:t>жарқылдай қарсы алып, осылай қарай жетелей жөнел-</w:t>
        <w:br/>
        <w:t>ген мәз-мәйрам басқарманың мынау ніні түсіп салбы-</w:t>
        <w:br/>
        <w:t>рап кеткен түрін көріп аяп тұр. «Бәрі сенің кесірің</w:t>
        <w:br/>
        <w:t>ғой!» -- дегендей тот баса бастаған көне машинаға алая</w:t>
        <w:br/>
        <w:t>қарады.</w:t>
        <w:br/>
        <w:t>Қасына барып, кабинаның есігін ашып еді-- темір</w:t>
        <w:br/>
        <w:t>пружиналары сойдиып-сойдиып шығып кеткен былқыл-</w:t>
        <w:br/>
        <w:t>дақ отырғышты басып жатқан бес елі тозаң бұрқ ете</w:t>
        <w:br/>
        <w:t>калды. Бет-аузын көміп кетті. Екі қапталдың терезесі</w:t>
        <w:br/>
        <w:t>әлдеқашан күл-талқан бопты. Маңдай терезе қарақұрт"</w:t>
        <w:br/>
        <w:t>тың шатырындай боп дөңгеленіп шытынай жарылыпты.</w:t>
        <w:br/>
        <w:t>80</w:t>
        <w:br/>
        <w:t>Кашан бір жобадан шыққалыңша, аузыңнан алтын</w:t>
        <w:br/>
        <w:t>төгіліп кететіндей, жалғыз көзін қазықтай қадап, саза-</w:t>
        <w:br/>
        <w:t>рады ла қалады.</w:t>
        <w:br/>
        <w:t>-- Қарбюратор;- дейді Естемесов.</w:t>
        <w:br/>
        <w:t>-- Кәрбератұр,-- дейді -Жақан.</w:t>
        <w:br/>
        <w:t>Жұрты құрғыр іштерінде қос аяқ жүгіргендей қозға-</w:t>
        <w:br/>
        <w:t>лақтап, мырсылдап қоя береді. Естемесовте үн жоқ. Ән-</w:t>
        <w:br/>
        <w:t>шейінде сестерін шығартпайтын көп гыржақайдың мына</w:t>
        <w:br/>
        <w:t>мырс-мырсы жанына жағып бара жатқандай!</w:t>
        <w:br/>
        <w:t>Жақан жалтақтап жан-жағына қарайды. Ыржақай</w:t>
        <w:br/>
        <w:t>топ құдды өздері бәрін іштен біліп туғандай, көздері</w:t>
        <w:br/>
        <w:t>күлім-күлім етеді. Оларға керегі де осы. Тағы да бірде-</w:t>
        <w:br/>
        <w:t>ңе деп былжырақтай түссе, өлген әкелері тіріліп келген-</w:t>
        <w:br/>
        <w:t>дей, мәз-мәйрам болар еді. Тек сумақай Сұлтан ғана бе-</w:t>
        <w:br/>
        <w:t>дірейіп қапты. Жәдігөй неме мұғалімнің қасы мен қаба-</w:t>
        <w:br/>
        <w:t>ғын аңдып тұр. «Кәні, кім айтады?»-- деп сұраса, сұқ</w:t>
        <w:br/>
        <w:t>саусағын қотыр шыбыштың құйрығындай шошайта қой-</w:t>
        <w:br/>
        <w:t>мақ. Аузы-аузына жұқпай сумандай жөнелмек. Со-</w:t>
        <w:br/>
        <w:t>сын мынау ыржаңбай тол тағы да бір ай мұның құла-.</w:t>
        <w:br/>
        <w:t>тын сарсытады.</w:t>
        <w:br/>
        <w:t>Жақан намысқа әбден Пісіп тұр. Желеп жібере гөр,</w:t>
        <w:br/>
        <w:t>жебеп жібере гөр деп жеті бабасының жетеуіне бірдей</w:t>
        <w:br/>
        <w:t>жалынып түр. Бірақ, автомобиль түгілі қос. доңғалақты</w:t>
        <w:br/>
        <w:t>қоқан арбаның өзінен аттары үріккен ата-баба: өздері</w:t>
        <w:br/>
        <w:t>білмейтін нәрсені оның есіне қайдан сала қойсын: Жа-</w:t>
        <w:br/>
        <w:t>қанның шақшадай басы шарадай болды. Құрғыр тап</w:t>
        <w:br/>
        <w:t>қазақша болмағанмен, соған жуық бірдеңе. сияқты еді.</w:t>
        <w:br/>
        <w:t>Ту сыртынан біреу сыбырлай ма қайтеді... Сұлтан ғой...</w:t>
        <w:br/>
        <w:t>Иә; нә.. Қомағай неме кешке: «Манағы қол ұшын бер-</w:t>
        <w:br/>
        <w:t>генімнің ақысы»,- деп, мұның капуста көжесін қағып</w:t>
        <w:br/>
        <w:t>алмақшы-ау! Алса ала-ақ, қойсын...</w:t>
      </w:r>
    </w:p>
    <w:p>
      <w:r>
        <w:t>Қарборатор.</w:t>
        <w:br/>
        <w:t>Тіліне ілікпей тұрған сөздің түрін қарасайшы. Жа-</w:t>
        <w:br/>
        <w:t>рықтық машина жасайтын қауғабас шалдардың білмей-</w:t>
        <w:br/>
        <w:t>тіні жердің астында екен-ау. Қыста жолда .қар басып</w:t>
        <w:br/>
        <w:t>Тастағанда керек бірдеңе болғаны ғой, шамасы.</w:t>
        <w:br/>
        <w:t>Мына ыржақайлар тағы не гулеп кетті?! Зікір сал-</w:t>
        <w:br/>
        <w:t>ған бақсыдай селкілдеулерін, түге! Бүлдіріп алмаса жа-</w:t>
        <w:br/>
        <w:t>рар еді. Әй, бӛсе... Әне Естемесов қолын бір сілтеп те-</w:t>
        <w:br/>
        <w:t>ріс айналып кетті. Сумақай Сұлтан түк көрмегендей.</w:t>
        <w:br/>
        <w:t>жылмия қапты. Әдеміше иегін әуеге іліп тастап, шеке-</w:t>
        <w:br/>
        <w:t>леп қарап тұр. Шекелеген қалай болады екен; біліп ал,</w:t>
        <w:br/>
        <w:t>бәлем...</w:t>
        <w:br/>
        <w:t>Жақан жалт бұрылып, Сұлтанды дәл әдемі кегінің</w:t>
        <w:br/>
        <w:t>астынан құлаштап тұрып бір перді. Анау тыраң асты.</w:t>
        <w:br/>
        <w:t>25</w:t>
        <w:br/>
        <w:t>Жақанның құлағынан сол бір жалғыз ауыз. сөз ке-</w:t>
        <w:br/>
        <w:t>тер емес. Мынау таңғы ауада қайта-қайта жаңғырығып</w:t>
        <w:br/>
        <w:t>тұрғандай.</w:t>
        <w:br/>
        <w:t>Машина орнынан ауыр: қозғалды. Жүрісі де кешегі-</w:t>
        <w:br/>
        <w:t>дей емес, өнбей қойды. Бір жал асқан соң барып Еле-</w:t>
        <w:br/>
        <w:t>местің қайда кеткенін сұрамағаны есіне түсті. Бірақ,</w:t>
        <w:br/>
        <w:t>оған өкініп келе жатқан Жақан жоқ. Қөз алдынан Жа-</w:t>
        <w:br/>
        <w:t>малдың кешелібергі жәудірей қараған жабырқау жүзі</w:t>
        <w:br/>
        <w:t>кетпей қойды. «Қызық,--деп қояды Өзімен-іші,--- Бұр</w:t>
        <w:br/>
        <w:t>рын бүйтпеуші еді...»</w:t>
        <w:br/>
        <w:t>Жүрісі енді ширайын деді. Кешегі ізі тұяқ тиіп жа-</w:t>
        <w:br/>
        <w:t>рымаған таза өрістің тығыз ілөбін ыңғай жыға жапы-</w:t>
        <w:br/>
        <w:t>рып, көл-көсір кеңістікте жұлдызы быжынаған шілде</w:t>
        <w:br/>
        <w:t>түніндегі құс жолындай ақсиып анық сайрап жатыр.</w:t>
        <w:br/>
        <w:t>у</w:t>
        <w:br/>
        <w:t>Қазір бұл ауылда Жақан жүріп өткенде артында</w:t>
        <w:br/>
        <w:t>жарыса сайрап қалатың қос ақ сызық тартылмаған ой</w:t>
        <w:br/>
        <w:t>мен қыр кем де кем. Әуелде бұрын өзі көрмеген алыс</w:t>
        <w:br/>
        <w:t>жерлерге қасына жер танығыш кәрияларды ертіп шы-</w:t>
        <w:br/>
        <w:t>ғушы еді. Енді не бір ит арқасы қиянға өзінің баяғы</w:t>
        <w:br/>
        <w:t>бір ізін қуалап-ақ тауып барып келіп. жүр. Көптен бері</w:t>
        <w:br/>
        <w:t>мал жайылмай елсізге айналып кете жаздаған талай</w:t>
        <w:br/>
        <w:t>шығанға жарқырап жаңа жол түсті. Соның көбін жұрт</w:t>
        <w:br/>
        <w:t>Жақанға телиді:</w:t>
        <w:br/>
        <w:t>«Жақан асқан», «Жақан құлаған», «Жақан тап-</w:t>
        <w:br/>
        <w:t>қан»... Құдды бұл үсті-басынан бензин аңқыған жаман</w:t>
        <w:br/>
        <w:t>шофер емес, баяғының бүкіл бір тайпа ел бетке ұстаған</w:t>
        <w:br/>
        <w:t>(батыры сияқты. Шаруаның бәрі тек соған тіреледі де</w:t>
        <w:br/>
        <w:t>тұрады.</w:t>
        <w:br/>
        <w:t>-- Дӛрігерге барып көрінейін деп ем, Жақан соқпа-</w:t>
        <w:br/>
        <w:t>ды-ау...</w:t>
        <w:br/>
        <w:t>- Көрші құдыққа жылысып қонайын деп ем, Жа-</w:t>
        <w:br/>
        <w:t>қан келгей де...</w:t>
      </w:r>
    </w:p>
    <w:p>
      <w:r>
        <w:t>-- Жақан бара келсе...</w:t>
        <w:br/>
        <w:t>-- Жақан ала келсе...</w:t>
        <w:br/>
        <w:t>-- Жақан айта кетсе...</w:t>
        <w:br/>
        <w:t>-- Жақан...</w:t>
        <w:br/>
        <w:t>-- Жақан...</w:t>
        <w:br/>
        <w:t>Бір жағы алғидың ала шөлі айна тақыр үстіртті,</w:t>
        <w:br/>
        <w:t>бір жағы жықпыл-жықпыл жымысқы құмды жайлаған</w:t>
        <w:br/>
        <w:t>малшы колхоздың қай қиырына барса да, тымағы жал-</w:t>
        <w:br/>
        <w:t>пылдаған қойшы-қолаң түгілі сонау зеңгір көкке шап-</w:t>
        <w:br/>
        <w:t>шып шығып ап, өз көлеңкесіне өзі шүйліккендей ұзақ-</w:t>
        <w:br/>
        <w:t>89</w:t>
        <w:br/>
        <w:t>ала көзі ғана ол көріңгенде жер шұқып сала береді.</w:t>
        <w:br/>
        <w:t>Бұрынғы шытырадай киініп шалқып жүретінді қойған.</w:t>
        <w:br/>
        <w:t>Тек арқасы жауыр нар қоспақтай тұмсығын көкке қа-</w:t>
        <w:br/>
        <w:t>рай алып қаша беретіні ғана баяғы, бір нәрсе ойлаған</w:t>
        <w:br/>
        <w:t>жерінен шықпай қалса,«Шорту!» деп шоршып кететіні</w:t>
        <w:br/>
        <w:t>ғана баяғы.</w:t>
        <w:br/>
        <w:t>-- Шорту, шаң ғып тастапсың ғой!-- дейді машина-</w:t>
        <w:br/>
        <w:t>ның кузовында келген почтаны алып жатып.</w:t>
        <w:br/>
        <w:t>Оған бола айылын жияр Жақан ба! Бір кезде өзімен</w:t>
        <w:br/>
        <w:t>жөндеп сөйлеспейтін Нұркеннің сөзін құлағына да қыс-</w:t>
        <w:br/>
        <w:t>тырмай, төрт доңғалақты кезек тепкілеп, масаттана ыс-</w:t>
        <w:br/>
        <w:t>қырып қояды.</w:t>
        <w:br/>
        <w:t>Жақан отарларға шығарда Нұркеннің иығы тіптен</w:t>
        <w:br/>
        <w:t>түсіп кетеді. Бұрынғы кербездіктің бәрін тастап, сәл</w:t>
        <w:br/>
        <w:t>нәрсеге қолын сілкілеп, күйіп-пісіп қалады.</w:t>
        <w:br/>
        <w:t>-- Әй, мына газеттерді барған бойда тапсыр. Бетін</w:t>
        <w:br/>
        <w:t>ашпаса да, ертең жиналыста не айтарларын білмей,</w:t>
        <w:br/>
        <w:t>ұрынарға қара іздеп тұрған шопандарға газетіміз дер</w:t>
        <w:br/>
        <w:t>кезінде келмейді деп жарты сағат сөйлеп, тілге тиек</w:t>
        <w:br/>
        <w:t>етуге жақсы.</w:t>
        <w:br/>
        <w:t>-- Мынау--телеграмма. Ет жеген жеріңде ұмытып</w:t>
        <w:br/>
        <w:t>кетіп қол сүртіп қойып жүрме!</w:t>
        <w:br/>
        <w:t>Жақан жайбарақат күліп ыржиып тұрады. Құдай-</w:t>
        <w:br/>
        <w:t>дың өзімен қыз алыспас ағайын кісіге ұқсап талтаң-тал-</w:t>
        <w:br/>
        <w:t>таң басатын тәкаппар жігіттің бұртандап ашуланғаны</w:t>
        <w:br/>
        <w:t>қандай қызық еді...</w:t>
        <w:br/>
        <w:t>Нүркен почтаның қарағай есігін бір серпіп ішке кі-</w:t>
        <w:br/>
        <w:t>ріп кетеді. Жақан. рульге отырады.</w:t>
        <w:br/>
        <w:t>Күздей қора басына шөп тасиды. Қыстай ауданнан</w:t>
        <w:br/>
        <w:t>жем тасиды. Көктемде малшыларды жайлауға көшіріл-</w:t>
        <w:br/>
        <w:t>қондырады.</w:t>
        <w:br/>
        <w:t>Қойшылардың үйіндегі жеңгейлер бүгінде түйені</w:t>
        <w:br/>
        <w:t>қайтып қомдайтынын да ұмытып барады. Тіпті көшкен</w:t>
        <w:br/>
        <w:t>жұртта қалып кеткен итаяққа да: «Айналайын, зырлап</w:t>
      </w:r>
    </w:p>
    <w:p>
      <w:r>
        <w:t>барып әкеп бере қойшы!»-- деп алы қызармай мұны</w:t>
        <w:br/>
        <w:t>жұмсап тұрғандары.</w:t>
        <w:br/>
        <w:t>Сүйтіп, барып кел, шауып- келмен жүргенде жылқыч</w:t>
        <w:br/>
        <w:t>шы ауылға жол шықпай қойды. Сол есіне Түскенде ру-”</w:t>
        <w:br/>
        <w:t>льді мытып ұстап, шиыршық атып отырған білегі табан</w:t>
        <w:br/>
        <w:t>астында ылжырап: сала береді. Көз алдына қоңыр жал-</w:t>
        <w:br/>
        <w:t>да. жұмыртқадай жарқырап тұратын жалғыз Үй, ана-</w:t>
        <w:br/>
        <w:t>дайдан әупілдеп тұра шабатын жалбыр құлақ сұр тө-</w:t>
        <w:br/>
        <w:t>бет, оны естіп, сыртқа жүгіре шығатын Жамал келе қа-</w:t>
        <w:br/>
        <w:t>лады. Өткен жолы құдық басында да, машинасының</w:t>
        <w:br/>
        <w:t>қасында шығарып салып тұрып та көзі жаудырап, бір-</w:t>
        <w:br/>
        <w:t>43</w:t>
        <w:br/>
        <w:t>деңе айтқысы кеп оқталғандай болып еді. Сұлу бойжет-</w:t>
        <w:br/>
        <w:t>кеннің қымсынғаны-неткен тамаша!. Ұп-ұлпа аппақ та-</w:t>
        <w:br/>
        <w:t>мағы бүлк-бүлк көтеріліп барып басылған... Жұмған</w:t>
        <w:br/>
        <w:t>аузын ашпастан, мөлдіреп бір қараған. Дүниеде одан</w:t>
        <w:br/>
        <w:t>асқан әдемі көрініс болуы еш мүмкін емес...</w:t>
        <w:br/>
        <w:t>Жақан жылмиып жатқан қара дөңге көзі боталап</w:t>
        <w:br/>
        <w:t>қарайды кеп! Ештене көрінбейді. Сонау қылт-қылт көк-</w:t>
        <w:br/>
        <w:t>жиектен нағып біреу шауып шыға келмейді? «Ау, бізге</w:t>
        <w:br/>
        <w:t>неге соқпай бара жатырсың? Тоқтай түр!» -- деп неге</w:t>
        <w:br/>
        <w:t>қол бұлғамайды. Көзі жасаурап кетеді. Білегімен сүрте</w:t>
        <w:br/>
        <w:t>сап, қайта тесіледі. Сол жып-жылмағай тұп-тұлдыр ке</w:t>
        <w:br/>
        <w:t>ңістік. Лүп етер леп те жоқ. Бұта екеш бұталар да бұ-</w:t>
        <w:br/>
        <w:t>ғып-бұғып алған. Алабұртқан көңілінің бар аңсарын</w:t>
        <w:br/>
        <w:t>айтпай-ақ біліп, қайтер екен деп сынап жатқандай.</w:t>
        <w:br/>
        <w:t>Машинаның қалай жолдан шығып кеткенін өзі де</w:t>
        <w:br/>
        <w:t>аңғармай қалды. Қазандықтың деміндей ыстық леп бе-</w:t>
        <w:br/>
        <w:t>тін-жалап өтті. Сонау қара жолдың арғы жағы -- жыл-</w:t>
        <w:br/>
        <w:t>қышы ауыл.. Құлағының түбінен тер тамшылай жө-</w:t>
        <w:br/>
        <w:t>нелді. Машина изенді қоңыр дәңде үсті-үстіне -“шоқа-</w:t>
        <w:br/>
        <w:t>лақтай берді. !</w:t>
        <w:br/>
        <w:t>Бұл жолы көз алдында-- тек Жамал. Оның” үп-үл-</w:t>
        <w:br/>
        <w:t>кен жәудір көзі. Лүпілдеп тұрған ұп-ұлпа ақ тамағы...</w:t>
        <w:br/>
        <w:t>Ол бүгін Торғыннан да, Елеместен де, Жамалдан да,</w:t>
        <w:br/>
        <w:t>тіпті өзінен де бір түрлі қысылып келеді. Машинаның</w:t>
        <w:br/>
        <w:t>рулі де әйтеуір оп-оңай ырқына көне кетпей, қолынан</w:t>
        <w:br/>
        <w:t>қайта-қайта шыға берді. Өмірінде алғаш рет Тек бүгін</w:t>
        <w:br/>
        <w:t>гана Елеместің үйіне ешқандай ағайындығы жоқ аты.</w:t>
        <w:br/>
        <w:t>келді біреу екенін мойындап келеді. Қазір ол: «Иә, бала,</w:t>
        <w:br/>
        <w:t>қандай шаруамен соқтың?» -- деп сұраса, не демек?</w:t>
        <w:br/>
        <w:t>Май-май,:- шаң-шаң сықпытын көріп сұлу. бойжеткен те-</w:t>
        <w:br/>
        <w:t>ріс қарап сықылықтап күліп жүрсе, қайтпекші...</w:t>
        <w:br/>
        <w:t>Жоқ, рульге тас қып жабысып алған. Кейін қайта</w:t>
        <w:br/>
        <w:t>қояр түрі жоқ. Ауылда басы Шайхат болып жұрттың</w:t>
        <w:br/>
        <w:t>“ бәрі күтіп отырғанын да біледі. Ауданда колхозга бө-</w:t>
        <w:br/>
        <w:t>Лінген талай жүктің ашық-тесік тасылмай жатқанын</w:t>
        <w:br/>
        <w:t>да біледі. Бірақ, бәрібір жылқышы ауылға соқпай қой-</w:t>
        <w:br/>
        <w:t>майды. Өмірінде бірінші рет тәртіп бұзып өз дегенімен</w:t>
        <w:br/>
        <w:t>келеді. Онда да-Жамал үшін, Жамалды бір көру үшін:..</w:t>
        <w:br/>
        <w:t>Мейлі, бұнысына бола ертең жұрт не десе о десін. Тек</w:t>
        <w:br/>
        <w:t>Жамалды, Жамалдың лүп-лүп еткен аппақ тамағын бір,</w:t>
      </w:r>
    </w:p>
    <w:p>
      <w:r>
        <w:t>тек бір-ақ рет көрсе болғаны! Бірақ, соншалықты өліп</w:t>
        <w:br/>
        <w:t>өшетіндей Жамал мұның кімі еді? Әлгі Елемес қоя ма</w:t>
        <w:br/>
        <w:t>деп қорқып келе жатқан сұрақты қыздың өзі қойса, қара.</w:t>
        <w:br/>
        <w:t>жерге тірідей кірмей ме!... Мейлі, мейлі... Ит қосып-қуса</w:t>
        <w:br/>
        <w:t>да, мейлі... Тек бір көрсе екен...</w:t>
        <w:br/>
        <w:t>44</w:t>
        <w:br/>
        <w:t>Жолап кеткен жерінің бәрі бес батпан кір. Есіне</w:t>
        <w:br/>
        <w:t>баяғы ақ шытыра киініп, Теңбілкөкке мініп, сыланып-</w:t>
        <w:br/>
        <w:t>сипанып ел қыдырып жүретіні түсіп, езуіне бір тыжы-</w:t>
        <w:br/>
        <w:t>рынған күлкі жүгірді. Өзіне өзі Елемеске ұқсап кет-</w:t>
        <w:br/>
        <w:t>кендей көрінді. Сол жымиған күйі кузовқа үңілді. Тақ-</w:t>
        <w:br/>
        <w:t>тайлардың арасы ырсиып-ырсиып жатыр. Төрт борт</w:t>
        <w:br/>
        <w:t>төрт жаққа. шалқайысып кеткен." Доңғалақтан секіріп</w:t>
        <w:br/>
        <w:t>түсіп, моторға барды. Қапотты ашып еді... -О, сұмдық...</w:t>
        <w:br/>
        <w:t>Ана жерде де, мына жерде де қыстырулы темір шеге,</w:t>
        <w:br/>
        <w:t>сексеуіл шырпысы, ағаш жаңқасы. Шуда жіппен,</w:t>
        <w:br/>
        <w:t>сыммен, шүберекпен шандып тастаған қиқы-жиқы бір-</w:t>
        <w:br/>
        <w:t>деңелер... Ғинаят босаған бір бұраңданы да орнына</w:t>
        <w:br/>
        <w:t>қайта салмапты. Жоғалып қалған, түсіп қалған жерге</w:t>
        <w:br/>
        <w:t>ши шаншып, шөңге тығып тарта беріпті.</w:t>
        <w:br/>
        <w:t>Жақан аяғының астына шегелеп тұрып бір түкіріп,</w:t>
        <w:br/>
        <w:t>бәтеңкесінің табанымен нығарлай жаншып қойды. Ау«</w:t>
        <w:br/>
        <w:t>дан орталығынан үйреніп қайтқан және бір әдеті сол</w:t>
        <w:br/>
        <w:t>еді. Сосын сылқылдап тұрған баспалдаққа сылқ отыра</w:t>
        <w:br/>
        <w:t>кетті. Бауырына кеп. тығылған жетім нәрестені немен</w:t>
        <w:br/>
        <w:t>жарылқарын білмеген дәрменсіз еркектей мойны сал-</w:t>
        <w:br/>
        <w:t>бырап дағдарып отыр. Шайхаттың жаңа неге ұн-</w:t>
        <w:br/>
        <w:t>жырғасы түсіп кеткеніне енді түсінді. Бұны аяған екен</w:t>
        <w:br/>
        <w:t>ғой. .</w:t>
        <w:br/>
        <w:t>Сол қайрат бітірді ме, үстілдегі боз көйлекті сыпыра</w:t>
        <w:br/>
        <w:t>бастады. Шаң-шаң кабинаның ішін әрі қопарып бері қо-</w:t>
        <w:br/>
        <w:t>парып бір екі кілтті зорға тапты. Сосын машинаның ас-</w:t>
        <w:br/>
        <w:t>тына кіріп, шалқасынан түсіп жатты. а</w:t>
        <w:br/>
        <w:t>Қасына әуелі балалар келді. Анадай жерде жақын-</w:t>
        <w:br/>
        <w:t>дауға батылдары жетпей қипақтап біраз тұрды. Сосын</w:t>
        <w:br/>
        <w:t>мысықтабандап бірте-бірте жақындай түсті. Екі көзде-</w:t>
        <w:br/>
        <w:t>рі бұның қолында. Сәлден кейін-ақ бір-бірімен таласып</w:t>
        <w:br/>
        <w:t>гуілдесе жөнеледі. Оларға бәрі қызық. Ілініп-салынып</w:t>
        <w:br/>
        <w:t>бір бұраңда жып беріп, орнын тапса, оған да мәз. Ал,</w:t>
        <w:br/>
        <w:t>енді орнына бармай, омырылып сыныл кетсе, олар үшін</w:t>
        <w:br/>
        <w:t>одан асқан тамаша жоқ. Олар үшін күллі дүние ойын-</w:t>
        <w:br/>
        <w:t>шық. Ойыншықтың қызық емес, келіспей тұратын жері</w:t>
        <w:br/>
        <w:t>болушы ма еді.</w:t>
        <w:br/>
        <w:t>Анда-санда ересектер де соғады. Екеу-үшеу боп ке-</w:t>
        <w:br/>
        <w:t>леді. Анадайда кекірейіп-кекірейіп тұрғандары. Орнына</w:t>
        <w:br/>
        <w:t>кеп жатқан еш нәрсеге таңғалмайды. Ал, бүлінген бір-</w:t>
        <w:br/>
        <w:t>деңені көрді-ақ, құдайлары береді. )</w:t>
        <w:br/>
        <w:t>-- Әй, бала-ай, қайдағы нәрсеге қайдан ұрынып</w:t>
        <w:br/>
        <w:t>жүрсің. Анда-санда қырықтық ұстағанның. өзіне екі-үш</w:t>
        <w:br/>
        <w:t>күнге шейін белі шойырылып, бөксесін көтере алмай қа-</w:t>
        <w:br/>
        <w:t>латын біздің ауылдың қазағына мына бір қой құртта-</w:t>
        <w:br/>
        <w:t>81</w:t>
      </w:r>
    </w:p>
    <w:p>
      <w:r>
        <w:t>ғандай шұқыншақ жұмыс қол бола қоймас! -- Деп кеңк-</w:t>
        <w:br/>
        <w:t>кеңк күліп, кердендей басып кетіп бара жатқандары.</w:t>
        <w:br/>
        <w:t>Олар үшін күллі дүние көптен бері өштерін қайтара</w:t>
        <w:br/>
        <w:t>алмай жүрген ежелгі бір бақастары. Оның тек ойсыраған</w:t>
        <w:br/>
        <w:t>мінің көргенде ғана айыздары қанып рахаттанып қалады.</w:t>
        <w:br/>
        <w:t>Жақан ондай-ондайларға ләм-мим үн қатпайды.</w:t>
        <w:br/>
        <w:t>Есіне баягы шоферлық оқуда бірге оқыған күлегеш</w:t>
        <w:br/>
        <w:t>жолдастары түседі. Бірак, бұл жолы әлгіндей ыржақай-</w:t>
        <w:br/>
        <w:t>лардан тұмсық бұзып құтыла алмасын жақсы біледі. Қо-</w:t>
        <w:br/>
        <w:t>лындағы бұрандаға тістене шүйлігеді. )</w:t>
        <w:br/>
        <w:t>Сүйтіп ай өтті, апта өтті. Міне, жаз да өтіп барады. |</w:t>
        <w:br/>
        <w:t>Адыра қалуға айналған аңғал-саңғал құр қаңқаның</w:t>
        <w:br/>
        <w:t>кем-кетігі-ақ тауыстырар емес. Шайхат та төңірекке қол-</w:t>
        <w:br/>
        <w:t>ды жая-жая ала дорбасы алдына түсіп болды. Жақанның .</w:t>
        <w:br/>
        <w:t>тек сорайған мұрны меп қалқиған құлағы ғана қалды:</w:t>
        <w:br/>
        <w:t>Ішіне кіріп кеткен ала көз жан-жаққа шатынай қарай-</w:t>
        <w:br/>
        <w:t>ды. Кешке талып жығылады. Басы жастыққа тиді-ақ түс</w:t>
        <w:br/>
        <w:t>көреді. Түсіне-ажырықты ойда тырым-тырағай шашырай</w:t>
        <w:br/>
        <w:t>жайылып жатқан жылқылар кіреді. Құйғыта шауып ой-</w:t>
        <w:br/>
        <w:t>нақтап жүрген құлындар кіреді. Көзі қызарып, танауы</w:t>
        <w:br/>
        <w:t>делдиген шабдар айғыр кіреді. Бірақ, Теңбілкөк кірмей-</w:t>
        <w:br/>
        <w:t>ді. Ақ шытыра киініп, шекелей қарап, шірене сөйлейтін</w:t>
        <w:br/>
        <w:t>өзі кірмейді. Аңғал-саңғал машина кірмейді. Күніне қа-</w:t>
        <w:br/>
        <w:t>сына төрт-бес келіп кететін Шайхат кірмейді. Қызыққұм-</w:t>
        <w:br/>
        <w:t>ар балалар мен ересектер де кірмейді. Сол баяғы ай да-</w:t>
        <w:br/>
        <w:t>ладағы жалғыз үй кіреді..Есіктің алдында көлеңдеп сам-</w:t>
        <w:br/>
        <w:t>ауыр қойып жүрген Жамал кіреді. Тіпті жер ошақ қасын-</w:t>
        <w:br/>
        <w:t>да екі құлағын едірейтіп, елеңдеп жататын жалбыр құлақ</w:t>
        <w:br/>
        <w:t>сұр төбет те кіреді. Қажыған сана: «Баяғы күнге зар бол-</w:t>
        <w:br/>
        <w:t>дың-ау»-- дейтіндей. Ондайда ұйқыдан тұрғасында бір-</w:t>
        <w:br/>
        <w:t>азға дейін бойын көтере алмай қояды. Бетін бір желпіп</w:t>
        <w:br/>
        <w:t>кеткен желдің өзі мұны түртіп қашып мазақтайтындай.</w:t>
        <w:br/>
        <w:t>Бүгінде келгіштеуді азайтқан ауыл адамдары да анадай-</w:t>
        <w:br/>
        <w:t>дап қолдарын шошайтып, мошқап бірдеңе айтып бара</w:t>
        <w:br/>
        <w:t>жатқандай</w:t>
        <w:br/>
        <w:t>“Анда-санда бір соғып:</w:t>
        <w:br/>
        <w:t>-- Ау, мына шортуыңды қашан жөндеп боласың?--</w:t>
        <w:br/>
        <w:t>деп шірене сұрайтын Нұркен де насырына тию үшін әдейі</w:t>
      </w:r>
    </w:p>
    <w:p>
      <w:r>
        <w:t>іздеп келетіндей. 2.</w:t>
        <w:br/>
        <w:t>Елемес айтушы еді; «Жалаға ұшырасаң ұшыра, бірақ</w:t>
        <w:br/>
        <w:t>мазаққа ұшырай көрме!»-- деп.</w:t>
        <w:br/>
        <w:t>Енді, міне, мына-бір құр қаңқаны салдырлатып қара</w:t>
        <w:br/>
        <w:t>жолға бір салмай тұрып, сол қол шошайтқан кім түрткі</w:t>
        <w:br/>
        <w:t>82</w:t>
        <w:br/>
        <w:t>-- Жақанжан...</w:t>
        <w:br/>
        <w:t>-- Жақан, шырақ...</w:t>
        <w:br/>
        <w:t>-- Жақан, қалқам...</w:t>
        <w:br/>
        <w:t>Құдайға шүкір, не көп бүгінде жұрттың шаруасы</w:t>
        <w:br/>
        <w:t>көп. Сәл жолап кеттің-ақ, бір тапсырмасын айтып жа-”</w:t>
        <w:br/>
        <w:t>быса кетеді. Жақан өзіне айтылған сөзді көп жерге</w:t>
        <w:br/>
        <w:t>тастай қоймайтын. Бірақ, бәр-бәрінің иек көтерген жа-</w:t>
        <w:br/>
        <w:t>ғына елпілдей берсе, не жаны қалады. Қейінгі кезде бас</w:t>
        <w:br/>
        <w:t>тартатынды шығарып жүр. Өзінің қадірін де сол бас-</w:t>
        <w:br/>
        <w:t>тартқалы бері біліп жүр. Бұрын бірдеңелерін өткізіп қой-</w:t>
        <w:br/>
        <w:t>ғандай бұлданып бұтқа толып айта салатын талай-тап-</w:t>
        <w:br/>
        <w:t>сырманы қазір жұрт жалынып-жалпайып, қиылып сұрай-</w:t>
        <w:br/>
        <w:t>тын болды. Бұл соның бәріне бұрынғадай қолқ ете бер-</w:t>
        <w:br/>
        <w:t>мейді. Содан да ма, кейбіреулер бұртыңдап, өкпелеп қа-.</w:t>
        <w:br/>
        <w:t>лады. Өзімді баратын жеріме апарып салмады, жүгімді</w:t>
        <w:br/>
        <w:t>ала кетпеді, айтқан шаруамды тындыра келмеді деп өк-</w:t>
        <w:br/>
        <w:t>пелейді. Жақан ондай-ондайға көп қыңбайтын боп бара-</w:t>
        <w:br/>
        <w:t>ды. Өйткені, кейінгі кезде ол жігіттің жігіттігі тек кім-</w:t>
        <w:br/>
        <w:t>дерді өкпелетпегеннен ғана емес, кімдерді өкпелеткені-</w:t>
        <w:br/>
        <w:t>мен де өлшене ме деп қалып еді...</w:t>
        <w:br/>
        <w:t>Ал Нұркеннің бұған не деп өкпелейтініне Жақанның</w:t>
        <w:br/>
        <w:t>өзі де түсінбейді. Оның тапсырмасын екі еткен жері</w:t>
        <w:br/>
        <w:t>жоқ. Бар шаруасын бітіреді. Почта баяғыдай көрші</w:t>
        <w:br/>
        <w:t>ауылдан атпен тасылмайды. Оны алып барып, алып ке-</w:t>
        <w:br/>
        <w:t>лу Жақанның мойнында. Отарлар мен алыс бригада-</w:t>
        <w:br/>
        <w:t>ларға келген хат-хабарды да жол-жөнекей ала кетіп</w:t>
        <w:br/>
        <w:t>апарып тапсыратын осы. Сонда да бұл Нұркеннің жел</w:t>
        <w:br/>
        <w:t>жағынан шығады да тұрады.</w:t>
        <w:br/>
        <w:t>Оның себебін Жақан білмегенмен Нұркеннің өзі</w:t>
        <w:br/>
        <w:t>жақсы біледі. Кешегі жарық ерін, жалақ бет жылқышы</w:t>
        <w:br/>
        <w:t>баланың қолына руль тиді де, ол ауылдағы азғантай</w:t>
        <w:br/>
        <w:t>атқамінерліктен. айрылды. Почта машинамен тасыла-</w:t>
        <w:br/>
        <w:t>тындықтан, енді оған ат берілмейді. Ертеден қара кеш-</w:t>
        <w:br/>
        <w:t>ке сыз кеңседе қағаз қажап сығыраңдап отырғаны. Апта</w:t>
        <w:br/>
        <w:t>сайын аяғы салақтап жылқышы ауылға жетіп барып</w:t>
        <w:br/>
        <w:t>тұратын сылтау тағы жоқ. Кейінгі кезде онсыз да еыз-</w:t>
        <w:br/>
        <w:t>қабақтанып алған Елемес енді одан біржолата құтыл-.</w:t>
        <w:br/>
        <w:t>дым деп қуанып жүрген шығар. . 203</w:t>
        <w:br/>
        <w:t>Қөп мойнақтың арқасы қомнан, көп тұғырдың арқа-</w:t>
        <w:br/>
        <w:t>сы тоқымнан босады. Бәрінің орнына жалбаңдап Жақан</w:t>
        <w:br/>
        <w:t>жүреді. Құйғытып кетіп бара жатқан кім? Жақан. Құй-</w:t>
        <w:br/>
        <w:t>ғытып келе жатқан кім? Жақан. Осы күні жұрт алыстан</w:t>
        <w:br/>
        <w:t>көрінген құйынды да Жақанның машинасының “шаңы</w:t>
        <w:br/>
        <w:t>деп отырады. Сол жер түбіндегі будақ тозаңға бір түрді</w:t>
        <w:br/>
        <w:t>еліге, дәмете қарайды. Тек Нұркенін аспандап қарайтын</w:t>
      </w:r>
    </w:p>
    <w:p>
      <w:r>
        <w:t>42</w:t>
        <w:br/>
        <w:t>басқа жаққа көшіп кетпеді ме екен! Біз ештеңе білмей-</w:t>
        <w:br/>
        <w:t>міз дегендей шыр айнала көк жиекті көк мұнар көлкеш-</w:t>
        <w:br/>
        <w:t>тей жауып апты.</w:t>
        <w:br/>
        <w:t>Төбесінде сырықтай бұлдырап көрініп тұратын ныса-</w:t>
        <w:br/>
        <w:t>на ағашы шошайған кертік тұмсық қара жалға көтеріле</w:t>
        <w:br/>
        <w:t>тоқтады. Зуылдап келе жатқан машина кілт кідіргенде</w:t>
        <w:br/>
        <w:t>жым-жырт тыныштық орнай қалды. Манадан бері аспан.</w:t>
        <w:br/>
        <w:t>астын-қырық құбылтып тұрған биік сағым төбеден төмен</w:t>
        <w:br/>
        <w:t>қарағанда басын жерге салып жортқан көп киіктей жер-</w:t>
        <w:br/>
        <w:t>мен-жексен боп бүлк-бүлк желіп барады. Ал, анау әрі-</w:t>
        <w:br/>
        <w:t>ректегі ойпаң мөлдіреп тұна қалған көкпеңбек көл сияқты,</w:t>
        <w:br/>
        <w:t>Көзін тігіп қарайды-ақ. Жайылып жатқан жылқыға,</w:t>
        <w:br/>
        <w:t>тігулі тұрған үйге ұқсайтын ештеце көрінбейді. Қаптал-</w:t>
        <w:br/>
        <w:t>дағы оқшау төбенің басындағы ескі күмбез сағымға мі-</w:t>
        <w:br/>
        <w:t>ніп, ертегінің хан ордасындай күмбірей түсіпті. Алдың-</w:t>
        <w:br/>
        <w:t>ғы жақтан аспанға іліп қойған қыл арқандай ирелеңдеп</w:t>
        <w:br/>
        <w:t>тағы бір қарайған шалынды. Ол да мынау қасында өзі</w:t>
        <w:br/>
        <w:t>тұрған нысана ағаш. Бұл маңайда не көп, осындай бірі-</w:t>
        <w:br/>
        <w:t>нен-бірі аумайтын домалақ бас кесірткедей кеспелтек</w:t>
        <w:br/>
        <w:t>жалдар көп. Бәрінің басында да-- құс саңғып таста-</w:t>
        <w:br/>
        <w:t>ған. нысана ағаш, не көне мола. Бәрінен де әрі асып түс-</w:t>
        <w:br/>
        <w:t>сең -- қымыз толы тегенедей аузы-мұрнынан шыға шү-</w:t>
        <w:br/>
        <w:t>пілдеп сағым тұнып тұрған дөңгелек ойпаң...</w:t>
        <w:br/>
        <w:t>Жақанның осынау көзіне ып-ыстық таныс өңір, таз</w:t>
        <w:br/>
        <w:t>ныс көріністән зыңылдап басы айналып бара жатқан-</w:t>
        <w:br/>
        <w:t>дай. Қайтадан рульге отырды. Мұрнына қайтадан дала</w:t>
        <w:br/>
        <w:t>жусанының кеңсірігіңді ашатын ашқылтым жұпар исі</w:t>
        <w:br/>
        <w:t>емес, қолқа қабя қоңырсыған бензин исі келді. Қайта-</w:t>
        <w:br/>
        <w:t>дан құлағында жел тірілді. Мотор қайтадан қайратына</w:t>
        <w:br/>
        <w:t>мінді. Алдындағы көл табан Өйпаңда көлкіп жатқан көз</w:t>
        <w:br/>
        <w:t>тілдір шалқарға қарай қойып кетті. Жақындаған сайын</w:t>
        <w:br/>
        <w:t>көгілдір шалқар тартыла түсті. Алдарына түсіп ап,</w:t>
        <w:br/>
        <w:t>бүлк-бүлк желіп бара жатқан аласа сағым алыстай-</w:t>
        <w:br/>
        <w:t>алыстай бнік дөңнің төбесін көкке жеткізген кереге мұ-</w:t>
        <w:br/>
        <w:t>нарға “айналды.</w:t>
        <w:br/>
        <w:t>Бұлар жақындай бере кереге мұнар да быт-шыт құ-</w:t>
        <w:br/>
        <w:t>лап, үйреншікті көрініс алдарынан қайта шығады.</w:t>
        <w:br/>
        <w:t>Жақан талай-талай белдерден асты. Сағым .жамыз</w:t>
        <w:br/>
        <w:t>рай көзіне оттай басылып, жылқышы ауыл көрінді. Ай-</w:t>
        <w:br/>
        <w:t>далада жалғыз үй. Үй сыртында керме ағаш. Оң жақ</w:t>
        <w:br/>
        <w:t>қапталда бөлек үйіп, сыртын шимен қоршап қойған қо-</w:t>
        <w:br/>
        <w:t>қыр-соқыр. Қасында ауыз су әкелетін екі-үш ағаш кес-</w:t>
        <w:br/>
        <w:t>пек. Үй алдында қарауытқан үюлі тезек. Соның таса-</w:t>
        <w:br/>
        <w:t>сынан көк сұр төбет атып шығып, кәук-кәук қарсы шау-</w:t>
        <w:br/>
        <w:t>ып келеді. Оны естіп үйден біреу шықты. Жамал... Көз</w:t>
        <w:br/>
        <w:t>Сосын Жақан шалқаймағанда кім шалқайсын! Бүгін-</w:t>
        <w:br/>
        <w:t>де, бір ғажабы аяғындағы кенеп бәтеңкесінің алдымен</w:t>
        <w:br/>
        <w:t>өкшесі мүжіліп қалатын бопты. Бұрын үстінде лыпа бары</w:t>
        <w:br/>
        <w:t>тек кешке төсекке жатарда ғана есіне түсетін алқам-сал-</w:t>
        <w:br/>
        <w:t>қам жылқышы жігіт қазір отырса да, тұрса да қағып-сіл-</w:t>
        <w:br/>
        <w:t>кініп әлек. Шайхатқа ұқсап аузын толтырып сөйлейді,</w:t>
        <w:br/>
        <w:t>Кейде тіпті қолының шолтаң етіп тұмсығының астына</w:t>
        <w:br/>
        <w:t>бір барып, бірақ саусағына орала кетер мұрт таппай,</w:t>
      </w:r>
    </w:p>
    <w:p>
      <w:r>
        <w:t>кілт кері қайтатыны бар. ) 2.</w:t>
        <w:br/>
        <w:t>Қазіргі именшектейтін бір жері -- иіні жүдеулеу. Ау-</w:t>
        <w:br/>
        <w:t>дан орталығына келесі барғанда үстін бүтіндей қайтайын</w:t>
        <w:br/>
        <w:t>Деп, тиын-тебен сұрай бухгалтерияға кіріп еді, құр қол</w:t>
        <w:br/>
        <w:t>шықты. Жылқыда жүріп тапқан-таянғаны қайдағы бір</w:t>
        <w:br/>
        <w:t>қасқыр жарған тайға, сорға батқан биеге төленіпті.</w:t>
        <w:br/>
        <w:t>Ондай әңгімені естіп тұрғаны осы. Есепшілер көп</w:t>
        <w:br/>
        <w:t>сөзге келмей, иықтарын қиқандатты. Елемес солай</w:t>
        <w:br/>
        <w:t>депті.</w:t>
        <w:br/>
        <w:t>2 Пәлен күн басын қатырып жүріп, ол гәптің де ақыры</w:t>
        <w:br/>
        <w:t>бір ізін тапқандай болды. Өтелші Өтемағанбет әр (ке-</w:t>
        <w:br/>
        <w:t>ліп-кеткен сайын араға бірер күн салып Елемес те тайып</w:t>
        <w:br/>
        <w:t>тұратын. Бүгін жоқ, ертең жоқ, бүрсігіні де жоқ... Бір</w:t>
        <w:br/>
        <w:t>күні мұрты жылтырап жымпиып қайтып келетін. Қайың</w:t>
        <w:br/>
        <w:t>жұртына соғатың. Пәленшекеннің, түгеншекеңнің орнына</w:t>
        <w:br/>
        <w:t>бата оқитын. Бірақ, әлгіндейді аузына алмайтын. Кейінгі</w:t>
        <w:br/>
        <w:t>бір жолы: «Тығырық шыңның астындағы аппақ сор құр-</w:t>
        <w:br/>
        <w:t>дым екен ғой. Анадағы бұршақ жауатында желден ыққан</w:t>
        <w:br/>
        <w:t>бес-алты жылқы соған батыпты»-- деген. Бірақ, көрші</w:t>
        <w:br/>
        <w:t>колхоздың малына ұқсатқан. Сонда көзапара алдағаны</w:t>
        <w:br/>
        <w:t>ма! Әй, бәсе. Бір жаққа барып-қайтқанда опсызда мыс-</w:t>
        <w:br/>
        <w:t>ық табандап басатын мүттәйім неме тіптен момақан бола</w:t>
        <w:br/>
        <w:t>қалатын еді-ау. Үйден шықпай шіреніп жатып алатынды</w:t>
        <w:br/>
        <w:t>қойып, бір-екі күн қасына еріп, жылқы аралайтын. Ас-</w:t>
        <w:br/>
        <w:t>тындағы жорғаның бүлкек жүрісіндей бір сарынды</w:t>
        <w:br/>
        <w:t>ұзын-сонар әңгіме қозғайтын. ЫБіңылдап бірдеңені айтып</w:t>
        <w:br/>
        <w:t>келе жатқаны... Әуелі өрістің жайы, суаттың ыңғайынан,</w:t>
        <w:br/>
        <w:t>кеше барып қайтқан жағының хабарынан басталған әң-</w:t>
        <w:br/>
        <w:t>гіме жалпы пендешілік тірліктің жай-жапсарына ауыс-</w:t>
        <w:br/>
        <w:t>ты-ақ, Жақанға ол сонау сағым салып бұлдырап тұрған</w:t>
        <w:br/>
        <w:t>көлкіме көкжиектей бұлыңғыр бірдеңеге айналып бұлаң-</w:t>
        <w:br/>
        <w:t>ытып жүре береді, Сүйтіп мән бермей ме, әлде өзі айтпа-</w:t>
        <w:br/>
        <w:t>ды Ма, Елеместің аузынан «жылқы шығыны бар» деген</w:t>
        <w:br/>
        <w:t>сөз шықпаған сияқты еді. Бақса... Әй, бәсе, баяғыда ол</w:t>
        <w:br/>
        <w:t>нағып кеңпейіл бола қалды деп еді-ау. Бір күнге болса</w:t>
        <w:br/>
        <w:t>да, бұның көзін асырып, оңаша жасайтын ұрлығы бар</w:t>
        <w:br/>
        <w:t>шЫібай “Бәлкімуясол күні-әлгі өтелші досы кеп. базарға</w:t>
        <w:br/>
        <w:t>84</w:t>
        <w:br/>
        <w:t>жылқы жетектеп әкеткен шығар. Не де болса, сол жолы</w:t>
        <w:br/>
        <w:t>Теңбілкөк бұның тақымына тегін түскен жоқ.</w:t>
        <w:br/>
        <w:t>Көз алдында ешқашан тікіреймей, ылғи сұлай жығы-</w:t>
        <w:br/>
        <w:t>лып жататын сояу кірпіктердің астынан байқалар-бай-</w:t>
        <w:br/>
        <w:t>“қалмас қып, ұрлана қарап қойып, күлімдей сөйлейтін</w:t>
        <w:br/>
        <w:t>Елемес елестеп кетті. Қазір барып мынау рульге жабысып</w:t>
        <w:br/>
        <w:t>жатқан күс-күс шеңгелді ұп-ұлпа тамағының астыйа кө-</w:t>
        <w:br/>
        <w:t>сіп жіберіп, шаужайдан ала кетер ме еді, шіркін...”</w:t>
        <w:br/>
        <w:t>Шайхаттан рұқсат ап жолға шықты. Қанына қарай-</w:t>
        <w:br/>
        <w:t>ып-ақ келеді. Алыстан сағым шалып мұнартып жататын</w:t>
        <w:br/>
        <w:t>дөңбек жолдарды белден басып тартып келеді. Қөз алды-</w:t>
        <w:br/>
        <w:t>нан түтіні қылтылдаған жалғыз үй, айдалада оңаша</w:t>
        <w:br/>
        <w:t>отырса да, мың-сан көз сынай қарап тұрғандай өз-өзінен</w:t>
        <w:br/>
        <w:t>қылымсып, сыланып-сипанып бағатын керік әйел, жұрт-</w:t>
        <w:br/>
        <w:t>тың бәрінің ұрлық-зорлығын көріп-біліп қойғандай кімге</w:t>
        <w:br/>
        <w:t>болса да, мысқылдай қарайтын жымысқы еркек, олар-</w:t>
      </w:r>
    </w:p>
    <w:p>
      <w:r>
        <w:t>дан туғанмен екеуіне де ұқсамай, күллі дүниенің алдында</w:t>
        <w:br/>
        <w:t>ұятты кісідей көзін ешкімге тура салмай, өз-өзінен қысы-</w:t>
        <w:br/>
        <w:t>лып-қымтырылып жүретін бейкүнә қыз кетпей келеді.</w:t>
        <w:br/>
        <w:t>Түйенің тулағындай қатпар-қатпар алатағанақ дала</w:t>
        <w:br/>
        <w:t>таусылар емес..Бүл асыққан сайын ол көл-көсір ұзара</w:t>
        <w:br/>
        <w:t>түсті. Бір жалдан ассаң, екінші жал. Жалқаудың желке-</w:t>
        <w:br/>
        <w:t>сіндей қыртыс-қыртыс шоқалақ, діңкеңді құртып, таба-</w:t>
        <w:br/>
        <w:t>ныңнан тартып жүргізбейтін майса құмақ, айна таз ақ</w:t>
        <w:br/>
        <w:t>тақырлар бірінен соң бірі қылт-қылт қалып барады.</w:t>
        <w:br/>
        <w:t>«Мына пәлесі тағы қайдан тап болды?»-- дегендей дүр</w:t>
        <w:br/>
        <w:t>етіп бұлдырық ұшады. Таңдары-жалтылдап қара құйрық</w:t>
        <w:br/>
        <w:t>қашады. Анадайда дөңкиіп-дөңкиіп дөң айбат танытып</w:t>
        <w:br/>
        <w:t>тұрған қара жалдар салып ұрып қасына жетіп келгенде</w:t>
        <w:br/>
        <w:t>зәрелері ұшып бұ?а-бұға кеткендей, жермен-жексен бола</w:t>
        <w:br/>
        <w:t>қалады.</w:t>
        <w:br/>
        <w:t>Қүллі дүние бұдан айбанып, жер тістей жығылып,</w:t>
        <w:br/>
        <w:t>бұқпақыл ойнап жатқандай. Аспанда күн жымындайды.</w:t>
        <w:br/>
        <w:t>Құлағының түбінен жел зулайды. Күші мен жүрісіне ма-</w:t>
        <w:br/>
        <w:t>саттанғандай қара машина «қоңыр айдайын» қайқайтып</w:t>
        <w:br/>
        <w:t>келеді. Соның бәрі рульге тістеніп, еміне төніп алған Жа-</w:t>
        <w:br/>
        <w:t>қанның шиыршық ата шамырыққан жүйкесін көзге кө-</w:t>
        <w:br/>
        <w:t>рінбее мың-мың сиқыр саусақтарымен сылап-сипап</w:t>
        <w:br/>
        <w:t>жұмсарта түскендей. )</w:t>
        <w:br/>
        <w:t>Мына бір мортықты дөң талай-талай жылқы қайырған</w:t>
        <w:br/>
        <w:t>жері. Жусап жатқан жылқылар көрінбес пе екен деп,</w:t>
        <w:br/>
        <w:t>мойнын созып жан-жаққа қарап еді, көзіне. ештеңе ілік-</w:t>
        <w:br/>
        <w:t>педі. Зулап келеді. Сол баяғы көлденең сұлап жатып ал-</w:t>
        <w:br/>
        <w:t>ған бір өң, бір кейіп кеспелтек жалдар. Қөңіліне күман</w:t>
        <w:br/>
        <w:t>қашты. Осы. жылқышы “ауыл жылда отыратын жерінен</w:t>
        <w:br/>
        <w:t>ГМ 85</w:t>
        <w:br/>
        <w:t>алды бұлдырап кетті; Манадан -бері осынша асықтырып</w:t>
        <w:br/>
        <w:t>келе жатқан Елемеске деген ыызза емес, бір түсініксіз</w:t>
        <w:br/>
        <w:t>тұңғиық сағыныш екенін сонда барып аңғарды.</w:t>
        <w:br/>
        <w:t>Ауыл сыртына кеп тоқтаған. машинадан бұл секіріп</w:t>
        <w:br/>
        <w:t>түскенде манадан бері қапталдаса шабалаңдап келе жат-</w:t>
        <w:br/>
        <w:t>қан көк төбет аңтарылып тұрып қалды. Үні өшіп, тұм-</w:t>
        <w:br/>
        <w:t>сығын төмен салып, құйрығын бұлғаңдатып жақындай</w:t>
        <w:br/>
        <w:t>түсті. Үй қапталында аңыра қарап тұрған Жамал енді</w:t>
        <w:br/>
        <w:t>танып, шешесіне жүгірді. Сыртқа Торғын шықты.</w:t>
        <w:br/>
        <w:t>Үшеуі мәре-сәре. Не айтатындарын білмей, қайта-</w:t>
        <w:br/>
        <w:t>қайта «япырай, ә» дей береді. Жамал төрге көрпе салды.</w:t>
        <w:br/>
        <w:t>Алдына шылапшын қойып, құман әкелді. Бұл жуынып-</w:t>
        <w:br/>
        <w:t>шайынып төрге озды. Бұрын Шайхат шығатын, ауданнан.</w:t>
        <w:br/>
        <w:t>келген өкілдер шығатын, Нұркен шығатын төрге озды.</w:t>
        <w:br/>
        <w:t>Біртүрлі тілерсегі дірілдеп бара жатқандай жалма-жан</w:t>
        <w:br/>
        <w:t>отырй кетті.</w:t>
        <w:br/>
        <w:t>Сол баяғы сыйлы қонақ келгендегідей апыл-құпыл</w:t>
        <w:br/>
        <w:t>қуырдақ қуырылып, самауыр қойылып, жатты. Дала-</w:t>
        <w:br/>
        <w:t>дай дастарқан әкеп жайылды. Үш бұрышта үшеуі. Қал-</w:t>
        <w:br/>
        <w:t>ған екеуі. бұған жалтақ-жалтақ көз тастап қояды. Бұл</w:t>
        <w:br/>
        <w:t>бірдеңеден ұятты боп отырған кісідей төмен қарайды.</w:t>
        <w:br/>
        <w:t>Қараптан-қарап жүрексініп отыр. Елемес те, Елемеске</w:t>
      </w:r>
    </w:p>
    <w:p>
      <w:r>
        <w:t>деген манағы ашуы да есінен тарс шыққан, Дүниедегі</w:t>
        <w:br/>
        <w:t>өзіне деген ец ыстық орын осы үй ғана сияқтанып кетті.</w:t>
        <w:br/>
        <w:t>Ол неліктен, оның себебі не? Оған әлі өзі де түсінбейді.</w:t>
        <w:br/>
        <w:t>Әсіресе Жамалдың шығарға жаны басқа. Кешқұрым</w:t>
        <w:br/>
        <w:t>үйдегі ыдыстың бәрін тиеп, екеуі ауыз суға.барып қайт-</w:t>
        <w:br/>
        <w:t>ты. Бұл әйкелде қауға тартып тұр. Ол аңадай жерде</w:t>
        <w:br/>
        <w:t>ағаш кеспекке су құйып тұр. Бір-біріне тек шелек әпе-.</w:t>
        <w:br/>
        <w:t>ріп жатып қана көздері түседі. Жамал баяғысындай</w:t>
        <w:br/>
        <w:t>емес, таралыпты. Бетін күн қақтап, ашаң тартыпты.</w:t>
        <w:br/>
        <w:t>Дөңгеленіп тұратын жұмыр пегі сүйірленіп кеткен бе</w:t>
        <w:br/>
        <w:t>қалай... Көзінде бір кіреуке. бар. Бұдан қысылып тұрған</w:t>
        <w:br/>
        <w:t>именшектік екені де, әлде қыз жанын жегідей жеп жат-</w:t>
        <w:br/>
        <w:t>қан бір тымырсық уайым екені де белгісіз. Айтпақшы,</w:t>
        <w:br/>
        <w:t>Нұркен бүгінде бұл ауылға бұрынғыдай жиі келе ме</w:t>
        <w:br/>
        <w:t>екен... Қыз қауғаны қайтып беріп жатып, бұған бір түр-</w:t>
        <w:br/>
        <w:t>лі қымсына жымиды. Томпақ еріндері кенет ашыла бе-</w:t>
        <w:br/>
        <w:t>ріп, қайта- жұмылды. Қыздың жұмыр иегінің астынан</w:t>
        <w:br/>
        <w:t>бірдеңе бүлк ете қалғандай болды. Бірдеңе дегісі келген</w:t>
        <w:br/>
        <w:t>сияқты. Не айтқысы келді екен. Әлде Нүркенді сұрайын</w:t>
        <w:br/>
        <w:t>деді ме... Шынында да, оны неге сұрамайды.</w:t>
        <w:br/>
        <w:t>Екі- -үш кеспек суға толып болды. Қыз қасына кеп</w:t>
        <w:br/>
        <w:t>отырды. Өз-өзінен қысылып бүрісті де қалды. Тек</w:t>
        <w:br/>
        <w:t>бір-екі рет басын" көтеріп бұған байқатпай көз тастады.</w:t>
        <w:br/>
        <w:t>87</w:t>
        <w:br/>
        <w:t>мошқау-мазақтан құтыла алмайтынына көзі біржола же-</w:t>
        <w:br/>
        <w:t>тіп болды.</w:t>
        <w:br/>
        <w:t>Қүллі ауылда жаны ашитыйя жалғыз Шайхат қана. Ол</w:t>
        <w:br/>
        <w:t>да кісі құрығандай, оқытқан адамның сиқын қарасайшы,</w:t>
        <w:br/>
        <w:t>деп кім көрінген көзіме шұқи ма деп қорқады. Өліп-өшіп</w:t>
        <w:br/>
        <w:t>аккумулятор тауып әкелді.</w:t>
        <w:br/>
        <w:t>Жақан алғаш рет рульге отырып, стартерді басып еді,</w:t>
        <w:br/>
        <w:t>екі жылдан бері мылқау мотор біраз мелшиід тұрып-тұр-</w:t>
        <w:br/>
        <w:t>ып, кенет жұлып алғандай қып түр ете түскені.</w:t>
        <w:br/>
        <w:t>Анадай жерде тұрған Шайхаттың оң қолының мұрты-</w:t>
        <w:br/>
        <w:t>нан бір-ақ шыққанын, қапелімде, өзі де аңғара алмай</w:t>
        <w:br/>
        <w:t>қалды.</w:t>
        <w:br/>
        <w:t>Сүйтіп, аңғал-саңғал машинаға аруақ бітіп, орнынан</w:t>
        <w:br/>
        <w:t>қозғалды. Әуелі ауылдың жалғыз шолақ көшесінің о шеті</w:t>
        <w:br/>
        <w:t>імен бұ шетін бір кезіп шығуға жарады. Тегіс жолдың өз-</w:t>
        <w:br/>
        <w:t>Інде бөгелек тигендей орғып-қарғып келе жатқан машина-</w:t>
        <w:br/>
        <w:t>ға отыруға ешкімнің әзір көңілі дауалай қойған жоқ.</w:t>
        <w:br/>
        <w:t>Тек балалар ғана улап-шулап, қайда барса да, қаптал:</w:t>
        <w:br/>
        <w:t>даса шапқылай қуып келе жатқандары. Сол қиқалаңы</w:t>
        <w:br/>
        <w:t>мен көң тасып, егіс басына барып келуге жарады. Сол</w:t>
        <w:br/>
        <w:t>қиқалаңымен су тасып отар аралап қайтуға жарады. Сол</w:t>
        <w:br/>
        <w:t>қиқалаңымен тіпті тері тиеп ауданға да барып қайтты.</w:t>
        <w:br/>
        <w:t>Бір күні Шайхат, қолтығындағы қозы қарын папкасы,</w:t>
        <w:br/>
        <w:t>кеңсесінен шығып, кабинаға кеп отырды. Жақанның жү-</w:t>
        <w:br/>
        <w:t>регі лүпілдеп аузына тығылды.</w:t>
        <w:br/>
        <w:t>Әуелде: «Саспа, бала! Е, осылай-осылай! Міне жара-</w:t>
        <w:br/>
        <w:t>Дың!» -- деп жігерлендіріп отыратын басқарма бірте-бір-</w:t>
      </w:r>
    </w:p>
    <w:p>
      <w:r>
        <w:t>те: «Бала, көзіңе қара! Абайла!»,-- деп сақтандырып</w:t>
        <w:br/>
        <w:t>отыратынды шығарды.</w:t>
        <w:br/>
        <w:t>Қара машинаның гүрілі түзелгесін Жақанның сәл</w:t>
        <w:br/>
        <w:t>нәрседен дуылдай жөнелетін жарғақ құлағы қызаруды</w:t>
        <w:br/>
        <w:t>біржолата ұмытты. Бұрынғыдай біреу-міреу тіктеп қара-</w:t>
        <w:br/>
        <w:t>са, көзін төмен салып, жанарымен жер шұқып кетпей:</w:t>
        <w:br/>
        <w:t>«Немене, менің бетімнен май шығып келе ме?»-- дегендей</w:t>
        <w:br/>
        <w:t>бедірейе қалады. Машинаға жолап кеткен бала-шағаға</w:t>
        <w:br/>
        <w:t>өңешін кенеп, бір ақырды-ақ, тып. беріп тайып отырады.</w:t>
        <w:br/>
        <w:t>Ол ол ма, бұрын жаңа түскен жас келіндей сызылып</w:t>
        <w:br/>
        <w:t>бағатын Жақан бүгінде бастығының жол қысқару үшін</w:t>
        <w:br/>
        <w:t>айтатын Әңгімесіне ауық- “ауық сөз қыстырып қоятын бол-</w:t>
        <w:br/>
        <w:t>ды. Ал, енді ауданнан қайтарда: «Аға, жеңгейдің тапсыр-</w:t>
        <w:br/>
        <w:t>масы бар ғой. Дүкен жабылмай тұрып соға кетейік!» --</w:t>
        <w:br/>
        <w:t>деп тықыршып бітеді.</w:t>
        <w:br/>
        <w:t>Шайхатқа. да керегі сол. Қит етсе: «Қосшы бала,</w:t>
        <w:br/>
        <w:t>өйтпейміз бе, бүйтпейміз бөлселі ы Н Н</w:t>
        <w:br/>
        <w:t>ғаны.</w:t>
        <w:br/>
        <w:t>2 әбіш Кекілбаев</w:t>
        <w:br/>
        <w:t>Насы</w:t>
        <w:br/>
        <w:t>к</w:t>
        <w:br/>
        <w:t>3</w:t>
        <w:br/>
        <w:t>%</w:t>
        <w:br/>
        <w:t>і</w:t>
        <w:br/>
        <w:t>5</w:t>
        <w:br/>
        <w:t>ш</w:t>
        <w:br/>
        <w:t>«</w:t>
        <w:br/>
        <w:t>ЕЗ</w:t>
        <w:br/>
        <w:t>5</w:t>
        <w:br/>
        <w:t>в</w:t>
        <w:br/>
        <w:t>м</w:t>
        <w:br/>
        <w:t>ЕЗ</w:t>
        <w:br/>
        <w:t>2</w:t>
        <w:br/>
        <w:t>х</w:t>
        <w:br/>
        <w:t>ҰЛТТЫҚ АКАДЕМИЯЛЫҚ КГ; АПХА</w:t>
        <w:br/>
        <w:t>сығының: асты кеппейтін бір қызыл қарынды отырғы-</w:t>
        <w:br/>
        <w:t>зып, жаңа қонысқа қарай тартыл береді. Құлазып тұр-</w:t>
        <w:br/>
        <w:t>ған төңірек “баяғы Теңбілкөкке алғаш мінгеніндей шыр-</w:t>
        <w:br/>
        <w:t>көбелек айналып билей жөнеледі. Әлгінде ғана қоны-</w:t>
        <w:br/>
        <w:t>райып жатқан қуқыл жер лып-лып жылдамдық пен қар-</w:t>
        <w:br/>
        <w:t>сы соққан өкпек. желдің үйіріміне түсіп қыз төккен</w:t>
        <w:br/>
        <w:t>кестедей құлпырып сала береді.</w:t>
        <w:br/>
        <w:t>Жақан қайта-қайта кәлимасын қайырып,. жағасын</w:t>
        <w:br/>
        <w:t>ұстап отырған кәрі әже мен екі көзі атыздай боп, мұр-</w:t>
        <w:br/>
        <w:t>нын шыс-пыс тартып отырған кішкене сәбиге насаттана</w:t>
        <w:br/>
        <w:t>қарайды. Ол күні құлағын кесіп алса, білместей боп,</w:t>
        <w:br/>
        <w:t>қатып ұйықтайды. Ертеңіне өз-өзінен алабұртып ояна-</w:t>
        <w:br/>
        <w:t>ды. Дүние ол ұйықтап оянғанша адам танымастай. бой</w:t>
        <w:br/>
        <w:t>өзгеріп кеткендей.</w:t>
        <w:br/>
        <w:t>Жана қонысқа қонған бір үйлі жан да, жаңа өріске</w:t>
        <w:br/>
        <w:t>құныға жайылған бір отар мал “да мәре-сәре. Малшы</w:t>
      </w:r>
    </w:p>
    <w:p>
      <w:r>
        <w:t>ауылдың үлкен-кішісімен түгел - қоштасып, рульге оты-</w:t>
        <w:br/>
        <w:t>рады. Зулап келе жатқан жылдамдықтан ба, бетке ұр-</w:t>
        <w:br/>
        <w:t>ған самал лептен бе, бір жал асқанша артынан ербие</w:t>
        <w:br/>
        <w:t>қарап тұратын риза жанарлардан ба, тамағы құрғап,</w:t>
        <w:br/>
        <w:t>көзі жасаурап кетеді..Олар үшін бұл дүниедегі ең қым-</w:t>
        <w:br/>
        <w:t>бат, ең жақын адамдай. Олар бұған жабыла ақ жол ті-</w:t>
        <w:br/>
        <w:t>леп тұрғандай. .Жақан -артына жалтақ-жалтақ қарап</w:t>
        <w:br/>
        <w:t>қойып педальді баса түседі. Шіркін десеңші, адамдарға</w:t>
        <w:br/>
        <w:t>қажетің бары қандай жақсы. Шамасы, азаматтың аза-”</w:t>
        <w:br/>
        <w:t>маттығы да сол басқаларға қаншалықты қажетінің бар-</w:t>
        <w:br/>
        <w:t>лығымен өлшенетін.болса керек. Олардың күнде саған</w:t>
        <w:br/>
        <w:t>пәлеп рет шаруалары шығып, «айналайындап» алдыңа</w:t>
        <w:br/>
        <w:t>келіп тұрғандары қандай тамаша! Жінітке өз атын бас-</w:t>
        <w:br/>
        <w:t>қаның аузынан естігеннен асқан бақыт бар дейсің бе!</w:t>
        <w:br/>
        <w:t>-- Жақан!</w:t>
        <w:br/>
        <w:t>-- Уа, Жақан!</w:t>
        <w:br/>
        <w:t>Айта берсін, атай берсін, айқайлап шақыра берсін.</w:t>
        <w:br/>
        <w:t>Күніне мың рет, тіпті миллион рет атасын, шақырсын,</w:t>
        <w:br/>
        <w:t>әңгіме қылсын... Тек мынау жол жиегіндегі әрі өткен”</w:t>
        <w:br/>
        <w:t>мен бері өткеннің шаңына көміліп, белгісі мен бедерінен</w:t>
        <w:br/>
        <w:t>жұрдай боп, енді мынау ұлан-асыр дүннеде ешкімнің</w:t>
        <w:br/>
        <w:t>көзіне ілікпейтін сілтібас тырбық қылтанақтай керек-</w:t>
        <w:br/>
        <w:t>сіздіктен аулақ қылғай... Жақан бір кезде тек бір үйлі</w:t>
        <w:br/>
        <w:t>жан ғана білетін, оларға да керегінің бар жоғы белгі-</w:t>
        <w:br/>
        <w:t>сіз елеусіз біреу боп қайтып күн кешкеніне қайран қа-</w:t>
        <w:br/>
        <w:t>лады. )</w:t>
        <w:br/>
        <w:t>Ал, қазір.. Қазір, міне, осы ауылдағы ауыз біткен</w:t>
        <w:br/>
        <w:t>тек осының атын атап қақсауға жаратылғандай:</w:t>
        <w:br/>
        <w:t>-- Жақан...</w:t>
        <w:br/>
        <w:t>41</w:t>
        <w:br/>
        <w:t>Тамағының асты лүп-лүп ете қалды. Қазір Нұркенді сұ-</w:t>
        <w:br/>
        <w:t>райды... Сұра... Сұра... Ол қыршаңқы немені жау алады</w:t>
        <w:br/>
        <w:t>ғой дейсің бе.. Аспанға қарап, жұлдыз санап жүр ғой,</w:t>
        <w:br/>
        <w:t>Жоқ, қыз ләм-мим үндемеді.</w:t>
        <w:br/>
        <w:t>Ауылға келгесін әлгіндегідей жасқаншақтамай ба-</w:t>
        <w:br/>
        <w:t>тылданып кеткен сияқты.</w:t>
        <w:br/>
        <w:t>-- Алсаңызшы,-- деп қойды бұған тамақ үстінде.</w:t>
        <w:br/>
        <w:t>-- Тіптен ас алып жарымадыңыз ғой.</w:t>
        <w:br/>
        <w:t>Сүйтіп үшеу! түннің бір уағына дейін отырып, кеш</w:t>
        <w:br/>
        <w:t>жатты. Жақан көпке дейін көз іле алмады. Маңдайша</w:t>
        <w:br/>
        <w:t>жақтан шілделік шырылдайды. Жер ошақ басында: көң</w:t>
        <w:br/>
        <w:t>төбет әупілдеп қояды. Сосын қайтадан тым-тырыс тыз</w:t>
        <w:br/>
        <w:t>“ныштық орнайды. Жақан жамбасы ұйып, шыдатпай ба-</w:t>
        <w:br/>
        <w:t>ра жатса да, түн ортасында дөңбекшігенін біреу ерсі</w:t>
        <w:br/>
        <w:t>бірдеңеге жори ма деп, тырс ете алмады. Бір уақыттар-</w:t>
        <w:br/>
        <w:t>да. Жамалдың орнынан аударылып, естілер-естілмес</w:t>
        <w:br/>
        <w:t>қып тұншыға күрсінгені құлағына келді. Артынша Тор-</w:t>
        <w:br/>
        <w:t>ғын басынан сусып түскен шаршысын түзеп тартты ма,</w:t>
        <w:br/>
        <w:t>қозғалақтап қойды.</w:t>
      </w:r>
    </w:p>
    <w:p>
      <w:r>
        <w:t>Бұл әлі сол бақырайған қалпы. Қап-қараңғы үйдің</w:t>
        <w:br/>
        <w:t>ішінде де манағы дең үстіндегідей көк сағым көлкіп</w:t>
        <w:br/>
        <w:t>тұрғандай. Әлдекім қасынан өткендей. Бетіне тақап кеп</w:t>
        <w:br/>
        <w:t>үңілгендей... Бірақ, оның бәрі елес... Оның бәрі қиял...</w:t>
        <w:br/>
        <w:t>Бір кездегі Теңбілкөкке мініп қыдыратындай есірік ар-</w:t>
        <w:br/>
        <w:t>ман...Оны біліп жатыр. Жамал мына құдық басында бұ-</w:t>
        <w:br/>
        <w:t>ған неге қайта-қайта қарай берді. Бұрын бүйтпеуші еді</w:t>
        <w:br/>
        <w:t>ғой.. Тек Нұркенге ғана көзінің астымен жымиып қоя«</w:t>
        <w:br/>
        <w:t>тынын байқаушы еді. Бірақ, бүгін оны сұрамады...</w:t>
        <w:br/>
        <w:t>Іргеге қарай аунап түсті.</w:t>
        <w:br/>
        <w:t>Ертең таңертеңгі шайдан соң Жақан жүретін болды.</w:t>
        <w:br/>
        <w:t>Торғын сандығын ақтарып, бұған ақ көйлек, бешпет-</w:t>
        <w:br/>
        <w:t>шалбар тастады. Оқудан келгенде киер деп, қаладан</w:t>
        <w:br/>
        <w:t>Елемес алып кепті. Су жаңа таза киімді-көргенде иығы</w:t>
        <w:br/>
        <w:t>бүлкілдеп қоя бергені. )</w:t>
        <w:br/>
        <w:t>Торғын мен Жамал кабинаға дейін шығарып салды.</w:t>
        <w:br/>
        <w:t>Жамалдың өңі сынық. Жаутаң-жаутаң қарай береді.</w:t>
        <w:br/>
        <w:t>Қараған сайын ұп-ұлпа ақ тамағы бір лүл ете қалады.</w:t>
        <w:br/>
        <w:t>Көмейіне бір сөз іркіп тұрғандай. Кеше де өстіп еді. Ол</w:t>
        <w:br/>
        <w:t>не сөз болды екен... . ) !</w:t>
        <w:br/>
        <w:t>22 -- Ал, енді,-- деді Торғын. -- Осылай соғып кетіп</w:t>
        <w:br/>
        <w:t>тұрарсың.</w:t>
        <w:br/>
        <w:t>Жамалдың жүзі бонда барып жадырады.</w:t>
        <w:br/>
        <w:t>-- Иа,--деді аппақ тістерін жарқ еткізе күліп, ана</w:t>
        <w:br/>
        <w:t>сының сөзі өз ойынан шыққандай қуанып, ”</w:t>
        <w:br/>
        <w:t>--- Жоқ, аға.</w:t>
        <w:br/>
        <w:t>-- Ауылдарыңда машина жоқ па?</w:t>
        <w:br/>
        <w:t>-- Бар, аға.</w:t>
        <w:br/>
        <w:t>-- Қай колхоздансың?</w:t>
        <w:br/>
        <w:t>-- «Ұшқыннан».</w:t>
        <w:br/>
        <w:t>-- Мұнда нағып жүрсің?</w:t>
        <w:br/>
        <w:t>-- Нағашы ағам кел дегесін..</w:t>
        <w:br/>
        <w:t>-- Нағашы ағаң кім?</w:t>
        <w:br/>
        <w:t>-- Елемес... : :</w:t>
        <w:br/>
        <w:t>Жақан бірдеңе түсінгендей ысқырып жіберді.</w:t>
        <w:br/>
        <w:t>-- Әке-шешең қайда? :</w:t>
        <w:br/>
        <w:t>-- Ауру шешем бар. Нағашы ағам көп ұзамай қо-</w:t>
        <w:br/>
        <w:t>лыма көшіріп алам деп отыр. Сіз де жылқы бағып-</w:t>
        <w:br/>
        <w:t>сыз ғой.</w:t>
        <w:br/>
        <w:t>-- Иә.</w:t>
      </w:r>
    </w:p>
    <w:p>
      <w:r>
        <w:t>Қитар көз бала жігіт бұнымен етене жақындығы</w:t>
        <w:br/>
        <w:t>бардай қипақтап: қасынан кетпей түр.</w:t>
        <w:br/>
        <w:t>-- Нағашы ағам орталыққа апарамын деп еді. Ен-</w:t>
        <w:br/>
        <w:t>ді, бірақ, Жамал апамның тойы өткенше қолы тиер дей-</w:t>
        <w:br/>
        <w:t>сің бе... ) і .</w:t>
        <w:br/>
        <w:t>Жақанның тамағына тап-тастай бірдеңе кеп кепте-</w:t>
        <w:br/>
        <w:t>ле қалды. Тілінің ұшына ештеңе оралар емес. Жалақ</w:t>
        <w:br/>
        <w:t>ерін қитар баланы көзімен ішіп-жеп барады. Анау ше-</w:t>
        <w:br/>
        <w:t>гіншектей берді.</w:t>
        <w:br/>
        <w:t>-- Оразмағанбет ағам сыртқа шыққан екен. Барып</w:t>
        <w:br/>
        <w:t>шылым сұрайын.</w:t>
        <w:br/>
        <w:t>Үйден Оразмағанбет шығып келеді. Үстінде жылтыл-</w:t>
        <w:br/>
        <w:t>дақ қара қостюм. Жерге отырғаннан шалбарының тізе-</w:t>
        <w:br/>
        <w:t>сі қалталанып қалыпты. Қолында жарқ-жарқ еткен. са-.</w:t>
        <w:br/>
        <w:t>ғат. Маңдай тісі де күнге шағылысып жалт-жалт етеді.</w:t>
        <w:br/>
        <w:t>Шіркін, сол жалт-жалт еткен алтын тістен құлаштап</w:t>
        <w:br/>
        <w:t>тұрып бір берер ме еді. Үстіндегі жылтырақ костюм, ақ</w:t>
        <w:br/>
        <w:t>көйлекті шешіп ап, соңынан сұр төбетті айтақтап, жер-</w:t>
        <w:br/>
        <w:t>көкке симайтын нән борбайын көстепдетіп тыр жала-</w:t>
        <w:br/>
        <w:t>“наш қуар ма еді. Қос құйрығы күнге жалтырап, тызақ-</w:t>
        <w:br/>
        <w:t>тап, безіп “бара жатқанын бір көрер ме еді...</w:t>
        <w:br/>
        <w:t>“Оразмағанбеттің мұның не ойлап тұрғанында ша-</w:t>
        <w:br/>
        <w:t>руасы шамалы-тұғын. Талтаңдай басып машинаның кө-</w:t>
        <w:br/>
        <w:t>леңке бетіне өтті. Ауылдың желкесіндегі жүлгеге бару-</w:t>
        <w:br/>
        <w:t>ға ерінді. Машинаның тасасына теріс қарап талтайып</w:t>
        <w:br/>
        <w:t>тұра қалды. Қазір жарапазаншы Жанақ шалдың қара</w:t>
        <w:br/>
        <w:t>есегіндей белі үзілгенше шірене қайқайып сілкініп-сіл-</w:t>
        <w:br/>
        <w:t>кініп алады.</w:t>
        <w:br/>
        <w:t>Жақан жалма-жан рульге отырды. Газды басып қап</w:t>
        <w:br/>
        <w:t>жылжып жүре берді. Оразмағанбет сол үйдің желкесін</w:t>
        <w:br/>
        <w:t>48</w:t>
        <w:br/>
        <w:t>«Білсең болды, Жамалжан!»-- дейді бұл іштей ел-</w:t>
        <w:br/>
        <w:t>жіреп. ) 2</w:t>
        <w:br/>
        <w:t>7 Екеуі бір-біріне қарап тұрып қапты. Соңынан кір-</w:t>
        <w:br/>
        <w:t>ген Торғын тұсынан өте беріп байқатпаған боп шынта-</w:t>
        <w:br/>
        <w:t>ғымен түртіп қойды. Жақанның көзі дастарқан басын-</w:t>
        <w:br/>
        <w:t>да отырғандарға сонда барып түсті. Түсі бұзылып кетті.</w:t>
        <w:br/>
        <w:t>Қақ төрде, үйреншікті орнында, Елемес шайді со-</w:t>
        <w:br/>
        <w:t>раптап отыр. Ештеңе байқамағансып, тізесінде жатқан</w:t>
        <w:br/>
        <w:t>жұмсақ сүлгімен тершіген маңдайын сүртіп жатыр.</w:t>
        <w:br/>
        <w:t>Шай құйып отырған Жамалдан жоғары.. Оразмаған-</w:t>
        <w:br/>
        <w:t>бет... құс жастыққа шынтақтай құлапты. Жатысы, ыр-</w:t>
        <w:br/>
        <w:t>жиып күлгені, аяғын босағаға қарай созып тастағаны</w:t>
        <w:br/>
        <w:t>бәз баяғысынша. Бұған ығысып орын беру үшін ғана</w:t>
        <w:br/>
        <w:t>орнынан қозғалып, шынтағын жастықтан көтерді.</w:t>
        <w:br/>
        <w:t>Жақан қолын шайды. Құман ұстап тұрған қитар</w:t>
        <w:br/>
        <w:t>көз бала жігітті сонда барып байқады. «Бұл кім болды</w:t>
        <w:br/>
        <w:t>екен?». Бала құманды босағаға қоя сап, Торғынның</w:t>
      </w:r>
    </w:p>
    <w:p>
      <w:r>
        <w:t>есік жағын жүрелей отырып, шыны аяққа қол созды.</w:t>
        <w:br/>
        <w:t>Жақан Оразмағанбеттен жоғары: төрге озды. Шайы</w:t>
        <w:br/>
        <w:t>құрғыр тамағынан өтер емес. Қөзі үй ішіндегілерді қы-</w:t>
        <w:br/>
        <w:t>дыра шолып жүр. Жамал шай құманнан көзін көтермей</w:t>
        <w:br/>
        <w:t>тұқшиып кетіпті. Торғын шыны аяғының үстінен көз</w:t>
        <w:br/>
        <w:t>қиығын бұған салып қояды. Елемес ернінің ұшын қы-</w:t>
        <w:br/>
        <w:t>бырлатып жөн сұрады. Жақан да әлдене деп аузын қи-</w:t>
        <w:br/>
        <w:t>мылдатты. Бірер шыны аяқтан соң дастарқаннан кейін.</w:t>
        <w:br/>
        <w:t>шегінді. Қалғандары да шыны аяқтарын төңкере баста-</w:t>
        <w:br/>
        <w:t>ды. Жамал бұлардың бірдеңе дегендерін тосқандай шы"</w:t>
        <w:br/>
        <w:t>ны аяқтарды асықпай бипаздай сүртіп, ту сыртындағы</w:t>
        <w:br/>
        <w:t>жүк аяққа тықты. Сосын шиыршықтап дастарқанды жи-</w:t>
        <w:br/>
        <w:t>нап алды. Шок салулы легенді көтеріп сыртқа алын”</w:t>
        <w:br/>
        <w:t>кетті. Содан қайтып оралмай қойды.</w:t>
        <w:br/>
        <w:t>Бұл әлденеге тықыршып отыр. Елемес аузына насы-</w:t>
        <w:br/>
        <w:t>бай сап алыпты. Оразмағанбет шаңыраққа қарап, шал-.</w:t>
        <w:br/>
        <w:t>қалай аударылды.</w:t>
        <w:br/>
        <w:t>Қамшысын ап сыртқа зып берген бейтаныс бала жі-”</w:t>
        <w:br/>
        <w:t>гіттің соңынан бұл да шықты. Жан-жағына “өз салып</w:t>
        <w:br/>
        <w:t>еді, Жамал ошақ басында жүр екен. Қүйбеңдеп әрі ай-</w:t>
        <w:br/>
        <w:t>нала береді. Жалбыр құлақ сұр төбет қана келіспейтін</w:t>
        <w:br/>
        <w:t>бірдеңенің бар екенін білдіргісі келгендей, құйрығын</w:t>
        <w:br/>
        <w:t>бұтына қысып қайта-қайта “аяғын иіскелейді.</w:t>
        <w:br/>
        <w:t>Жақаң машинасының қасына келді. Әлгі бейтаныс</w:t>
        <w:br/>
        <w:t>бала жігіт басын сұқандатып кабинаға үңіледі.</w:t>
        <w:br/>
        <w:t>-- Аға, осы сағатына жүз шақырым алады деген</w:t>
        <w:br/>
        <w:t>рас па?--деп қояды. )</w:t>
        <w:br/>
        <w:t>-- Немене, машинаға отырып көрмеп пе ең?</w:t>
        <w:br/>
        <w:t>а</w:t>
        <w:br/>
        <w:t>ашылып қалыпты. Жол жиегінен қос яяқ жүгіріп өткен-</w:t>
        <w:br/>
        <w:t>де, отырған орынынан атып тұрам деп, мандайын талай</w:t>
        <w:br/>
        <w:t>рет төбеге ұрып алды.</w:t>
        <w:br/>
        <w:t>Жақан өзіне-өзі қайран. Әлгінде ғана қаусап, күйреп</w:t>
        <w:br/>
        <w:t>күлге айналып кеткелі тұрған құр сүлдер көкірегінде ен-</w:t>
        <w:br/>
        <w:t>ді тағы да бір ожар от тұтанғандай. Газды баса түседі,</w:t>
        <w:br/>
        <w:t>Мектепте ылғи қабағынан қар жауып түкеніп жүретін</w:t>
        <w:br/>
        <w:t>қалқан құлақ қара бала аузын аша түседі. «Әлі де жыл-</w:t>
        <w:br/>
        <w:t>дамдата түссе қайтеді?»,- дегендей, Жақанға жалтақ-</w:t>
        <w:br/>
        <w:t>жалтақ қарап қояды. Ол әр қараған сайын Жақанның</w:t>
        <w:br/>
        <w:t>көкірегінде жаңадан қордалана бастаған ожар сезім өр-</w:t>
        <w:br/>
        <w:t>ши түседі. Жүрегінің басына бүк түсіп- жатып. алған зіл-</w:t>
        <w:br/>
        <w:t>қорғасынға қайтадан қозғалыс біткендей, кенет көкірегі</w:t>
        <w:br/>
        <w:t>қарс айрыла ауыр күрсініп қойды.</w:t>
        <w:br/>
        <w:t>Қосжан жалт қарады. Мынандай жер танабын қуыр-</w:t>
        <w:br/>
        <w:t>ған жүйрік машинамен күні-түні жүйткіп жүретін адам</w:t>
        <w:br/>
        <w:t>да күрсіне ме екен, ол ылғи қарқ-қарқ күліп, айдарынан</w:t>
        <w:br/>
        <w:t>жел есіп-лепіріп жүрмес пе, деп таңғалып келеді.</w:t>
        <w:br/>
        <w:t>Жақан мырс ете қалды. Бетіне жылап отырып уанғаң</w:t>
        <w:br/>
        <w:t>сәбидің жүзіндегі күлкідей жадыраңқы рең жүгірді. Қай</w:t>
        <w:br/>
        <w:t>сабақтан сұрасаң да, бәрін іштен біліп туғандай, сайрай</w:t>
      </w:r>
    </w:p>
    <w:p>
      <w:r>
        <w:t>жөнелетін сұңғыла баланың мына дағдарысына масатта-</w:t>
        <w:br/>
        <w:t>нып келеді. Дүниеде оның да білмейтіні бар екеніне,</w:t>
        <w:br/>
        <w:t>ол әлі білмейтін бір нәрсені өзінің енді, міне, біліп үлгер-</w:t>
        <w:br/>
        <w:t>геніне масаттанып келеді.</w:t>
        <w:br/>
        <w:t>Газды баса түседі. Дүние қайтадан шыркөбелек айна-</w:t>
        <w:br/>
        <w:t>лып билей жөнеледі...</w:t>
        <w:br/>
        <w:t>Қешқұрымғы жәдігөй самал іші-бауырына кіріп ба-</w:t>
        <w:br/>
        <w:t>рады.</w:t>
        <w:br/>
        <w:t>Енді байқады. Батып бара жатқан күн көзінің дәл оң</w:t>
        <w:br/>
        <w:t>жақ үстінен ай туыпты. Үйелеп жатып та қалмай, шал-</w:t>
        <w:br/>
        <w:t>қалап құлап та кетпей, кербез сұлудың құлағындағы кү-</w:t>
        <w:br/>
        <w:t>міс сырғадай сызылып әдемі туыпты.</w:t>
        <w:br/>
        <w:t>Ай астында ақ жібек делбедей жарыса созылып, құлт-</w:t>
        <w:br/>
        <w:t>құлт бұлдырап қос тармақ қасқа жол жатты. )</w:t>
        <w:br/>
        <w:t>“</w:t>
        <w:br/>
        <w:t>Тиіп тұрған жер еді ғой. Бүгін нағып осынша қа-</w:t>
        <w:br/>
        <w:t>шықтап кеткен? УҺ, әне, көрінді-ау! Жалбыр құлақ сұр</w:t>
        <w:br/>
        <w:t>төбет тұра шапты. Белдеуде ат байлаулы. Елемес ауыл-</w:t>
        <w:br/>
        <w:t>да болды. Есікті серпіп ашып біреу шықты. Торғын</w:t>
        <w:br/>
        <w:t>а.. Жоқ, Жамалдың өзі....Қайта кіріп кетті.</w:t>
        <w:br/>
        <w:t>Үйдің ту сыртына кеп тоқтады. Сұр төбет құйрығын</w:t>
        <w:br/>
        <w:t>бұлғаңдатты. Белдеудегі ат Теңбілкөк екен. Өн-бойына</w:t>
        <w:br/>
        <w:t>ошаған жабысып қалыпты.</w:t>
        <w:br/>
        <w:t>Жақан жүрексіне сәлем беріп табалдырықтан ат-</w:t>
        <w:br/>
        <w:t>тады. Үйреншікті көрініс. Даладай дастарқанның ба-</w:t>
        <w:br/>
        <w:t>сында үш адам. Қақ төрде -- Елемес. Бұл қолын шайып</w:t>
        <w:br/>
        <w:t>төрге озды. Жамал орнынан тұрып жол берді. Торғын</w:t>
        <w:br/>
        <w:t>басындағы шашақты: орамалды бір түзеп қойды. Қа-</w:t>
        <w:br/>
        <w:t>лампыр араластырып демдеген сол баяғы бұйра шай.</w:t>
        <w:br/>
        <w:t>Тек бұның өзі ғана өзгеріп кеткен. Қараптан-қарап қы-</w:t>
        <w:br/>
        <w:t>сылып отыр.</w:t>
        <w:br/>
        <w:t>Елемес дастарқан жиналған соң барып: хабар сұ-</w:t>
        <w:br/>
        <w:t>рады. Өзі баяғыдай емес, арыған. Қыр мұрын сорайып</w:t>
        <w:br/>
        <w:t>сүйірдене түскен. Бет-аузы күнге тотығып қарайыпты.</w:t>
        <w:br/>
        <w:t>Босағада тұмсығын шөп жеп тастаған шаң-шаң етік.</w:t>
        <w:br/>
        <w:t>Жылқыны жалғыз бағу оңай тиіп жүрмесе керек.</w:t>
        <w:br/>
        <w:t>Бесін ауа-- үйдегі ыдыстың бәрі кузовқа салынды.</w:t>
        <w:br/>
        <w:t>Қабинаға көксұр Елеместің өзі кеп отырды.</w:t>
        <w:br/>
        <w:t>Ертеңіне көксұр Елемес -таңнан тұрып жылқыға</w:t>
        <w:br/>
        <w:t>кетті. Торғын мен Жамал мұны тағы да машинаға дейін</w:t>
        <w:br/>
        <w:t>шығарып салды. Қыз әкесінің көзінше бірер қымсына</w:t>
        <w:br/>
        <w:t>көз Тастаған да қойған. Қазір аппақ тістерін түгел</w:t>
        <w:br/>
        <w:t>жарқырата күлді. Бірақ, бұл рульге отыра бере Оның</w:t>
        <w:br/>
        <w:t>жүзіне қайтадан кіреуке жүгірді. Тамағы тағы да лүп-</w:t>
        <w:br/>
        <w:t>лүп еткендей болды. Тағы да ештеме демеді.</w:t>
        <w:br/>
        <w:t>Бұл жолы Жақан көп ұзамай тағы бір айналып со-</w:t>
        <w:br/>
        <w:t>ғуы керек екендігіне көзі анық жетіп бара жатты.</w:t>
      </w:r>
    </w:p>
    <w:p>
      <w:r>
        <w:t>УІ</w:t>
        <w:br/>
        <w:t>&lt; Содан Жақан жылқышы. ауылға мизам туа бір-ақ</w:t>
        <w:br/>
        <w:t>соқты. Бұл жолы салған жерден құйғыта жөнелді. Дала</w:t>
        <w:br/>
        <w:t>екеш дала да оның алып-ұшқан көңілін бірден сезген-</w:t>
        <w:br/>
        <w:t>дей әдеттегі ойқы-шойқысының бәрі тегістеліп жып-</w:t>
        <w:br/>
        <w:t>жылмағай бола қапты. Доңғалақ қағар ештеңе ұшырас-</w:t>
        <w:br/>
        <w:t>пады. Қара жалдар да сонадай-сонадайдан бастарын</w:t>
        <w:br/>
        <w:t>бір-бір көтеріп ап, қайта бұға қояды. Баурай-баурайда-</w:t>
        <w:br/>
        <w:t>ғы сылаң құйрық селеулер “де: «Білеміз, білеміз кімге</w:t>
        <w:br/>
        <w:t>асыққаныңды)| дегендей жымың-жымың бүлкілдеседі</w:t>
        <w:br/>
        <w:t>45</w:t>
        <w:br/>
        <w:t>ған қолдарынан екі келсе, бірін қылсын... Қазір, жоқ</w:t>
        <w:br/>
        <w:t>қас қағым сәт кейінірек араларында не болып, не коя-</w:t>
        <w:br/>
        <w:t>тынына көзі жетіп тұрғаны шамалы. Өйткені, онсыз да</w:t>
        <w:br/>
        <w:t>Қөксұр Елеместің беті одан сайын сорайып барады.</w:t>
        <w:br/>
        <w:t>Оразмағанбеттің құм басып кеткен жатаған жалдай</w:t>
        <w:br/>
        <w:t>тап-тайпақ жапырақ бетінің екі шықшыттығында, ас-</w:t>
        <w:br/>
        <w:t>тынан құлық түртіп ойнағандай, бірдеңе бүлк-бүлк ет-</w:t>
        <w:br/>
        <w:t>кендей болды. Бәлкіме тіпті, көзіне қос көрініп те тұр-</w:t>
        <w:br/>
        <w:t>ған шығар. Бірақ, еңгезердей- еңгезердей екі еркектің</w:t>
        <w:br/>
        <w:t>мына тұрыстары қай тұрыс? Неге тырп етпейді, неге</w:t>
        <w:br/>
        <w:t>үндемейді... :</w:t>
        <w:br/>
        <w:t>Әңгүдік Оразмағанбет ештеңеге түсінбесе, түсінбей-</w:t>
        <w:br/>
        <w:t>ақ қойсын, бірақ Елемес нағып түсінбейді... Оның жер</w:t>
        <w:br/>
        <w:t>түбіндегіні сезіп, байқап, көріп отыратын тіміскі жа-</w:t>
        <w:br/>
        <w:t>нары нағып ештеңені аңғармай тұр? Мұның былай бей-</w:t>
        <w:br/>
        <w:t>сауат келіп, бейсауат кетуі, тәбеден түскендей қып:</w:t>
        <w:br/>
        <w:t>«Қызыңды комсомол жиналысына алып кетем»,--деуі,</w:t>
        <w:br/>
        <w:t>бұрын бүгежектеп алдына түсе беретін боқ мұрынның</w:t>
        <w:br/>
        <w:t>әлдеқандай боп шіреніп тұрысы неге жынына тимейді.</w:t>
        <w:br/>
        <w:t>Неге мысқыл шақырмайды? Адам түгілі, құдайдың өзің</w:t>
        <w:br/>
        <w:t>көзіне бір көрсетсең, оның бойынан да бірдеңе тауып</w:t>
        <w:br/>
        <w:t>ап, шиге шаншып миығынан күлетін мысқылшыл неме-</w:t>
        <w:br/>
        <w:t>нің езуіне біреу әдейі желімдеп қойғандай жабысып ап</w:t>
        <w:br/>
        <w:t>түспейтін үйреншікті: кекесін күлкісі қайда құрыған?</w:t>
        <w:br/>
        <w:t>Тек осыдан жымиып көрсін, бәлем... Отыз тісін сауды-</w:t>
        <w:br/>
        <w:t>ратып санап тұрып алақанына сап бермесе, жер басып</w:t>
        <w:br/>
        <w:t>жүрмей ақ қойсын. Талайына тап келген бір оңбаған-</w:t>
        <w:br/>
        <w:t>ның ең болмаса қан салған тайлақтай қып аузын бұза</w:t>
        <w:br/>
        <w:t>алмаған жігіттің жігіт аты құрсын. Ондай шірік еркек-</w:t>
        <w:br/>
        <w:t>пін деп талтаңдап бөрік киіп шікірейгенше, басындағы:</w:t>
        <w:br/>
        <w:t>бейкүнә тоқтышақтың терісінен садаға кетсін. Тап қа-</w:t>
        <w:br/>
        <w:t>вір есесін жіберсе, дәл осы сәтте өзінің дегені болмай,</w:t>
        <w:br/>
        <w:t>мына бірі әңгүдік топас, екіншісі жымысқы: жылпос екі</w:t>
        <w:br/>
        <w:t>оңбағанның дегенін істетіп қойса, онда Жақан да бұдан:</w:t>
        <w:br/>
        <w:t>былай бөріктен күдер үзсін. Тек Жамал... Жамал... жы-</w:t>
        <w:br/>
        <w:t>ғып бермегей.. Жамал.. мейлі ынжықтық жасаса жа-</w:t>
        <w:br/>
        <w:t>сасын... бірақ... бірақ... бұл ынжықтық жасай алмайды.</w:t>
        <w:br/>
        <w:t>Осы арада бір ойран салып кетпей рульге қайта отыр-</w:t>
        <w:br/>
        <w:t>майды. Арты не болса, о болсын... Ел не дейді, жүрт</w:t>
        <w:br/>
        <w:t>не дейді, заң не дейді, мейлі.. Жамалды мынандай сі-,</w:t>
        <w:br/>
        <w:t>йімтіктің қанжығасына өңгертіп жіберіп қарап тұрар</w:t>
        <w:br/>
        <w:t>жәйі жоқ. Елдің алдындағы, заңның алдындағы өйткен</w:t>
        <w:br/>
        <w:t>мақұлдығы құрысын... Апырау, көксұр Елемеске мұн-</w:t>
        <w:br/>
        <w:t>шама не болған? Бұған неге көзін тура салмайды? Не-</w:t>
        <w:br/>
        <w:t>ден жасқанады? Ең болмаса, неге күлмейді? Неге әжуч</w:t>
      </w:r>
    </w:p>
    <w:p>
      <w:r>
        <w:t>51</w:t>
        <w:br/>
        <w:t>«Білсеңдер, біле беріңдер!»--дейді ол ішінен. -</w:t>
        <w:br/>
        <w:t>Тасадан шыға кеп, бір жалт беріп, құлақтарын тігіп</w:t>
        <w:br/>
        <w:t>едірейіп-едірейіп қарап тұрып, жалт етіп қайта жоға-</w:t>
        <w:br/>
        <w:t>лып, таңдарын жарқыратып безе жөнелетін қара құйз</w:t>
        <w:br/>
        <w:t>рықтар да жел жаққа шығып алғасын иіріліп тоқтай</w:t>
        <w:br/>
        <w:t>қалады. «Бізді қуып жүруге сенің уақытың жоқ. Асы-</w:t>
        <w:br/>
        <w:t>ғыс екеніңді біз де білеміз!»-- дегендей тұрған жерле-.</w:t>
        <w:br/>
        <w:t>рінде ойқастай секіріп-секіріп алады. 2-2</w:t>
        <w:br/>
        <w:t>«Білсеңдер, біле беріңдер!»-- дейді ол ішінен.</w:t>
        <w:br/>
        <w:t>Талай-талай кесіртке бас, келтек жалдар да қылт-</w:t>
        <w:br/>
        <w:t>қылт қалып жатыр. Талай-талай тегене ой, тегіс жазық-</w:t>
        <w:br/>
        <w:t>тар да қалып жатыр. Айна тақырлар да, кебіртек бау-</w:t>
        <w:br/>
        <w:t>ырлар да, майса құмақтар да қалып жатыр. Әне, басын-</w:t>
        <w:br/>
        <w:t>да мосы ағашы бар айғыр қара жал бір бұру қалып ба-</w:t>
        <w:br/>
        <w:t>рады. «Жүрісің тым суыт екен, неге тоқтамай бара жат-</w:t>
        <w:br/>
        <w:t>қаныңды білемін!»,-- деп жазғырып тұрғандай.</w:t>
        <w:br/>
        <w:t>«Білсең біле бер!»-- дейді ол ішінен.</w:t>
        <w:br/>
        <w:t>Әне-- үзігі шақырайған жалғыз үй. Әне--жер</w:t>
        <w:br/>
        <w:t>ошақ басындағы үйдің үйінді тезегі. Әне -- оның таса-</w:t>
        <w:br/>
        <w:t>сынан жалбыр құлақ сұр төбет атып тұрды. Әне, тілі</w:t>
        <w:br/>
        <w:t>салақтап шауып келеді. Әуп-әуп үріп келеді. «Қім еке-</w:t>
        <w:br/>
        <w:t>ніңді таныдым. Бірақ, ит болғансын ауылға бет қойған</w:t>
        <w:br/>
        <w:t>жүргіншіге үрмеске қақым жоқ. Өйтпесем, қажап жүр-</w:t>
        <w:br/>
        <w:t>ген сүйек-саяғым мен ішіп жүрген сорпа-суымды ақта-</w:t>
        <w:br/>
        <w:t>май, қожайынымның алдында бір, тәнірдің алдында екі</w:t>
        <w:br/>
        <w:t>күнәлі болам. Оның үстіне, кейінгі кезде осы үйдің бой-</w:t>
        <w:br/>
        <w:t>жеткені жол.жаққа көп қарайтынды шығарып жүр, се-</w:t>
        <w:br/>
        <w:t>“нің келе жатқаныңды ол да білсін деп бір жағынан</w:t>
        <w:br/>
        <w:t>“әдейі үріп келем. Әйтпесе, мен үргеннен сенің сайтаның</w:t>
        <w:br/>
        <w:t>"да сескенбейтінін білемін ғой»,-- деп келе жатқандай,</w:t>
        <w:br/>
        <w:t>«Білсең, тіптен жақсы!»-- дейді бұл ішінен.</w:t>
        <w:br/>
        <w:t>Бұл. жолы сыртқа Торғын шықты. Оны көре сала</w:t>
        <w:br/>
        <w:t>жалма-жан жаулығын түзеді. Білезігі күнге шағылысып</w:t>
        <w:br/>
        <w:t>жалтыраған жұп-жұмыр ақ білегін маңдайына апара</w:t>
        <w:br/>
        <w:t>беріп, бір жымиды. «Е, бала, мұнша келгіштеп кеткеніңді</w:t>
        <w:br/>
        <w:t>бір кісі білсе, мен білем ғой»,-- деп тұрғандай.</w:t>
        <w:br/>
        <w:t>«Білсеңіз, сол “білгеніңіз дұрыс!»-- дейді бұл іші-</w:t>
        <w:br/>
        <w:t>нен. .</w:t>
        <w:br/>
        <w:t>Белдеуге бұл жолы да Теңбілкөк байланыпты. Құй-</w:t>
        <w:br/>
        <w:t>рық-жалы ошағанынан тазарыпты. Есікті серпіп ашыл</w:t>
        <w:br/>
        <w:t>кіріп барғанда көзі Жамалға түсті. Ол да шай құйып</w:t>
        <w:br/>
        <w:t>отырған жерінен атып тұрды. Былайдағы ұялшақтығын</w:t>
        <w:br/>
        <w:t>ұмытып, жарқ етіп күліп жіберді. «Қелгенің қандай</w:t>
        <w:br/>
        <w:t>жақсы болды. Осылай боларын біліп едім-ау!»-- дей-</w:t>
        <w:br/>
        <w:t>тіндей,</w:t>
        <w:br/>
        <w:t>48</w:t>
      </w:r>
    </w:p>
    <w:p>
      <w:r>
        <w:t>ҚҰС ҚАНАТЫ</w:t>
        <w:br/>
        <w:t>Салпы етек, шұбалаң жаулық қара кемпір -екі бөлме,</w:t>
        <w:br/>
        <w:t>бір кухня, ашы шектей шұбалған тар коридорда ыбыр-</w:t>
        <w:br/>
        <w:t>сып жатқан қнқым-сиқымның шетіне шыға алмады. Сы-</w:t>
        <w:br/>
        <w:t>пырғыш ұстап үйренбеген . (ебедейсіз қол бірін жинаса,</w:t>
        <w:br/>
        <w:t>бірін шашып алады.</w:t>
        <w:br/>
        <w:t>-- Қараң қалғыр қала тіршілігінің қуыс-қуысы, бө-</w:t>
        <w:br/>
        <w:t>лек-салағы неткен көп!</w:t>
        <w:br/>
        <w:t>«Үйін тазаламай, тал түске дейін ұйқы соққаны не-</w:t>
        <w:br/>
        <w:t>сі?» -- дегендей стөр жақтағы есікке ауық-ауық қарап</w:t>
        <w:br/>
        <w:t>қояды. ! же</w:t>
        <w:br/>
        <w:t>Өзінің төрт қанат шатпасы болғанда ғой, әлдеқашан</w:t>
        <w:br/>
        <w:t>айнадай боп шыға келер еді. Екі қарала, екі терулі ала-</w:t>
        <w:br/>
        <w:t>ша, күн жеп тастакан көне төсек қап пен күйе-күйе аяқ</w:t>
        <w:br/>
        <w:t>қап. Ық жаққа апарып төрт-бес сіліксең жетіп жатыр.</w:t>
        <w:br/>
        <w:t>Аузы қисайып кеткен атамзаманғы жүк аяқ, ұста қайны-</w:t>
        <w:br/>
        <w:t>сы қалай болса солай лекерлей салған абажадай әбдіре</w:t>
        <w:br/>
        <w:t>тек көшкен-қонғанда ғана қозғалады, Қара орманының</w:t>
        <w:br/>
        <w:t>сиқы сол. Оның өзі де ұзатылған қыздың отын жинайтын</w:t>
        <w:br/>
        <w:t>шошаласында иесіз қалды.</w:t>
        <w:br/>
        <w:t>Әлге дейін көз алдында: үш бума уық, керосин қүй-</w:t>
        <w:br/>
        <w:t>ған темір күбінің ар жағына, босаға жақ бұрышқа ты-</w:t>
        <w:br/>
        <w:t>ғылды; көгі үзіліп сылдырап тұрған төрт кереге -- бұл</w:t>
        <w:br/>
        <w:t>үйдің үзік-туырлығы, қызының үйінің тоқымдары мен</w:t>
        <w:br/>
        <w:t>жабулары, ыбырсып жатқан көп киіздің астына түсті; та-</w:t>
        <w:br/>
        <w:t>лайғы тал шаңырақ аядай қуыстан орын тимей, сыртқа,</w:t>
        <w:br/>
        <w:t>шошаланың төбесіне төңкерілді. Соның бәрін жайғасты-</w:t>
        <w:br/>
        <w:t>рып жүріп, адыра қалғыр, көзінің жасын тыя алсайшы.”</w:t>
        <w:br/>
        <w:t>Жыламай да қайтсін! Баяғыда атасы жарықтық өз</w:t>
        <w:br/>
        <w:t>қолымен шаңырағын көтеріп, енесі байғұс уығын шаншып</w:t>
        <w:br/>
        <w:t>қалқитып берген қашанғы төрт сағанақ қой! Одан бері</w:t>
        <w:br/>
        <w:t>талай заманақыр өтсе де шайқалмай келіп-келіп, енді,</w:t>
        <w:br/>
        <w:t>міне, айдың-күннің аманында біреудің күбір. сасыған</w:t>
        <w:br/>
        <w:t>қорасында жайрап"қала берді. Аяққап пен төсекқапты</w:t>
        <w:br/>
        <w:t>көзімдей көр деп екі абысынына ұстатты. Әбдіре мен</w:t>
        <w:br/>
        <w:t>жүк аяқты екі келініне қолдатып жіберді. Бұларды ат-</w:t>
        <w:br/>
        <w:t>тандырып салуға келген қатын-қалашқа ожауы мең</w:t>
        <w:br/>
        <w:t>6%</w:t>
        <w:br/>
        <w:t>Қыз бұның көкірегін кернеп жатқан көл-көсір: пейіл-</w:t>
        <w:br/>
        <w:t>ді қабағынан танып, албыраған шие еріндерінің ар жа-</w:t>
        <w:br/>
        <w:t>ғынан қаладай қаланған аппақ тістерін ақсита көрсетіп:</w:t>
        <w:br/>
        <w:t>«Түсіндім, мен де сенің бұндай сын сәтте бел буып,</w:t>
        <w:br/>
        <w:t>қайрат жасаған ерлігінді ұмытпаспын. Қөз алдыңда</w:t>
        <w:br/>
        <w:t>шырылдап күйіп бара жатқанымда ойланбастан отқа</w:t>
        <w:br/>
        <w:t>қойып кеткен көзсіз көбелек ерлігіңе ризамын. Ол екінің</w:t>
        <w:br/>
        <w:t>бірінің қолынан келмейді. Сенің қолыңнан келді. Ол</w:t>
        <w:br/>
        <w:t>үшін мен де сені өле-өлгенше сыйлап өтермін. Қыз арын</w:t>
        <w:br/>
        <w:t>өз жанына теңгерген сендей жігіт кем де кем. Сенен</w:t>
        <w:br/>
        <w:t>жаным артық емес. Етегіннен ұстап, бірге жүріп, бірге</w:t>
        <w:br/>
        <w:t>өтсем, арманым жоқ»,-- дейтіндей. Жәудіреген көзі</w:t>
        <w:br/>
        <w:t>қандай тамаша еді. Еңкейіп сүйіп алса ма екен... Қазір</w:t>
        <w:br/>
        <w:t>ауылға барғасын қарайған жұрттың көзінше, Сірә, құ-</w:t>
      </w:r>
    </w:p>
    <w:p>
      <w:r>
        <w:t>шақтап құмарынан шыға алмайды. Жоқ, бұдан арғыға</w:t>
        <w:br/>
        <w:t>шыдамы жете алар емес. Қөз алды бұлдырап, тамағы</w:t>
        <w:br/>
        <w:t>жеуіп, буын-буынын діріл жайлап барады. Бұрын-соңды</w:t>
        <w:br/>
        <w:t>мұндай халді бастан кешіп көрмепті. Баяғыда айдала-</w:t>
        <w:br/>
        <w:t>да аппақ қарда үсіп өлуге айналғанда да дәл бұлайша</w:t>
        <w:br/>
        <w:t>қалтырап-дірілдемеген сияқты еді. Енді сәл шыдаса,</w:t>
        <w:br/>
        <w:t>тағатсыз сезімнің тақылдап айтып тұрғанына тағы да</w:t>
        <w:br/>
        <w:t>құлақ аспаса, қайырып тастаса, біржола естен танатын-</w:t>
        <w:br/>
        <w:t>дай. Алдындағы ирелең жолға да, қолындағы “рульге</w:t>
        <w:br/>
        <w:t>Де қараған жоқ, мойнын бұрып ап, не де болса тәуекел</w:t>
        <w:br/>
        <w:t>деп, қасындағы екі беті балбұл жанын алабұртып келе</w:t>
        <w:br/>
        <w:t>жатқан қызға, оның албырай көтеріліп дір-дір еткен ал</w:t>
        <w:br/>
        <w:t>қызыл еріндеріне әнтек еңкейіп, енді-енді төне берін</w:t>
        <w:br/>
        <w:t>еді... құлағының түбінен жүрексіне шыққан бір... әлсіз</w:t>
        <w:br/>
        <w:t>дыбыс... күбірлегендей балды.</w:t>
        <w:br/>
        <w:t>-- Өзі... ауылда... ма..: еді )</w:t>
        <w:br/>
        <w:t>Жақан басын қайта көтеріп алды. Қімді айтады?</w:t>
        <w:br/>
        <w:t>Ауылдамасы несі?</w:t>
        <w:br/>
        <w:t>Ештеңеге түсінбей отырғанын. білдірісі келгендей</w:t>
        <w:br/>
        <w:t>қыздың жүзіне қайта қарады. Жамал да қарады. Есті-</w:t>
        <w:br/>
        <w:t>мей отыр десе керек, тамағын кенеп, қылғына, қинала</w:t>
        <w:br/>
        <w:t>сөйледі. Екі беті алаулап барады.</w:t>
        <w:br/>
        <w:t>-- Нұркенді айтам. Ауылда ма еді?..</w:t>
        <w:br/>
        <w:t>Жақан газды басып отырған аяғының сіңірі тарты-</w:t>
        <w:br/>
        <w:t>лып қоя бергені. Жан-дәрмен ышқынып қалды. Машина</w:t>
        <w:br/>
        <w:t>шайқалақтап-шайқалақтап барып, жолдан шыға кілт</w:t>
        <w:br/>
        <w:t>тоқтады. Зуылдап келе жатқан мотор үні мен жел гуілі</w:t>
        <w:br/>
        <w:t>бірден жым болды. Жақан көкірегіне сүңгіп жоғалған</w:t>
        <w:br/>
        <w:t>қап-қатты рульді еңсесімен нығарлай жаншып сұп-сұлқ</w:t>
        <w:br/>
        <w:t>отырып қалды. Қаны қашқан сұп-сұр бетін қызға бұрып,</w:t>
        <w:br/>
        <w:t>көзі жөндеп түспей, есеңгірей қарады. Оған Жамалдың</w:t>
        <w:br/>
        <w:t>55</w:t>
        <w:br/>
        <w:t>Жақанның осы ауылда Шайхаттан кейінгі бір сес-</w:t>
        <w:br/>
        <w:t>кенетін адамы осы оқушы бала еді. Оның басқанынан</w:t>
        <w:br/>
        <w:t>жер ойылатындай орнықты жүріс-тұрысына, маңғаз</w:t>
        <w:br/>
        <w:t>мінезіне, сөйлеген сөзіне былайғы балалар сыртынан</w:t>
        <w:br/>
        <w:t>қолдарын шошайтып сыпсың-сыпсың күлін жатқанда,</w:t>
        <w:br/>
        <w:t>бұл оларға қосылмай, қайта көңілі бітіп, қызығып оты-</w:t>
        <w:br/>
        <w:t>ратын. Мектептен кеткеніне біраз жыл болса да, әлі күн-</w:t>
        <w:br/>
        <w:t>ге оны көрсе, бір түрлі именіп тұрады. Міне, қазір де</w:t>
        <w:br/>
        <w:t>жалма-жан омырауындағы шаңды қағып, қалтасынан</w:t>
        <w:br/>
        <w:t>орамал ап сүртінді.</w:t>
        <w:br/>
        <w:t>Алдындағы айнаға қарады. Айнадан шашы бет-беті-</w:t>
        <w:br/>
        <w:t>не бытырап кеткен үкі-түкі, көзі қып-қызыл, жағы суа-</w:t>
        <w:br/>
        <w:t>лыңқы, маңдайы шытынған бір кексе кісі оған: «Сонша</w:t>
        <w:br/>
        <w:t>неге ежірейе қалдың?» деп жақтырмағандай селсоқ көз</w:t>
        <w:br/>
        <w:t>тастады.</w:t>
        <w:br/>
        <w:t>Қасына келген Қосжан бұған емес, сол әлгі айнадан</w:t>
        <w:br/>
        <w:t>қарап тұрған самарқау кексе кісіге амандасқандай, ау-</w:t>
        <w:br/>
        <w:t>зын толтырып:</w:t>
        <w:br/>
        <w:t>- Ассалаумағалайкум! -- деді.</w:t>
      </w:r>
    </w:p>
    <w:p>
      <w:r>
        <w:t>-- Әликісәлем! -- деді Жақан, әлгі кексе кісінің дау«</w:t>
        <w:br/>
        <w:t>сын естімеген соң. Бірақ даусы “созаланқы, қажыңқы</w:t>
        <w:br/>
        <w:t>шықты. Жақан айнадан әлгі сығалаған тұнжыраңқы</w:t>
        <w:br/>
        <w:t>адамның өзі екенін сонда барып ұқты.</w:t>
        <w:br/>
        <w:t>-- Қед отыр. Аулыңа апарып тастай кетейін.</w:t>
        <w:br/>
        <w:t>Асығатын Қосжан ба... Ырғалып-жырғалып есік аш»</w:t>
        <w:br/>
        <w:t>ты, Ырғалып-жырғалып баспалдаққа көтерілді. Бая-</w:t>
        <w:br/>
        <w:t>ғыдағы тақтаның алдынан бестік алып, партасына қай-</w:t>
        <w:br/>
        <w:t>тып оралғанындай найқалып қасыпа кеп отырды.</w:t>
        <w:br/>
        <w:t>Машина қайта қозғалды. Жақан бір түрлі ыңғай-</w:t>
        <w:br/>
        <w:t>сызданып келеді. Қабинаға кім отырса да, тап бұлай</w:t>
        <w:br/>
        <w:t>қысылып-қымтырыла қоймаушы еді. Сабақ айтқан</w:t>
        <w:br/>
        <w:t>сайын «қателесіп кеткен жоқпын ба» деп қасындағы</w:t>
        <w:br/>
        <w:t>Қосжанға жалтақтап қалған жазған басы қазір де оған</w:t>
        <w:br/>
        <w:t>әлсін-әлі көз жүгіртіп қояды,</w:t>
        <w:br/>
        <w:t>Қосжанның онымен шаруасы шамалы. Екі көзі бұз</w:t>
        <w:br/>
        <w:t>ның аяқ қолында. Зулап қалып бара жатқан қоңыр жал-</w:t>
        <w:br/>
        <w:t>да. Алдынан атанақтай жүгіріп, аяғына кеп оратыла</w:t>
        <w:br/>
        <w:t>құлап түсіп жатқан ақсиған айдау жолда. Бірте-бірте</w:t>
        <w:br/>
        <w:t>ширай түскен ұшқыр жылдамдық қалқан құлақ қара</w:t>
        <w:br/>
        <w:t>баланың сұрғылт жүзіндегі зіл батпан сабырлылықты</w:t>
        <w:br/>
        <w:t>құлан таза қуып шығыпты. Әрдайым ересектерге ұқсап</w:t>
        <w:br/>
        <w:t>бағатын бір мектептің маңдайға ұстаған жұлдызы, озат</w:t>
        <w:br/>
        <w:t>шәкірті жүрегін жарып бара жатқан қуанышын жасыра</w:t>
        <w:br/>
        <w:t>алмайтын -алақызба, жел-өкпе, ұшқалақ, алаңғасар</w:t>
        <w:br/>
        <w:t>балалық мінезбен қайта табысыпты. Аңырайып аузы</w:t>
        <w:br/>
        <w:t>59.</w:t>
        <w:br/>
        <w:t>ошағынан он қадам ұзамай жатып, айналайын қара те-</w:t>
        <w:br/>
        <w:t>мірдің.құлағын бір бұрайды да, саулай жөнеледі.</w:t>
        <w:br/>
        <w:t>Туғалы қыр тұрмысының тауқыметін тартып арқа</w:t>
        <w:br/>
        <w:t>еті арша, борбай еті борша боп жүрген ол көзінің қара-</w:t>
        <w:br/>
        <w:t>шығының, ботасының, қоңыр қошақанының, құлыншағы-</w:t>
        <w:br/>
        <w:t>пың, аспандағы айымен жұлдызының, жердегі асқар тауы</w:t>
        <w:br/>
        <w:t>мен айдын көлінің, құлдығының, ақ патшасының, бала-</w:t>
        <w:br/>
        <w:t>панының, шырқ үйіріліп келгенде, баяғы сол етегінен ұс-</w:t>
        <w:br/>
        <w:t>татып көз көрмеске көзін асырып әкеп отырған жалғы-</w:t>
        <w:br/>
        <w:t>зының, жаман қара баласының арқасында, міне, осын-</w:t>
        <w:br/>
        <w:t>дай пейішке күмп етіп кірді де кетті. Қөшіп келгенде бас</w:t>
        <w:br/>
        <w:t>қалқалаған қарағай шарбағы, қабаған иті, шүңірек көзі,</w:t>
        <w:br/>
        <w:t>шүңкиген сақалы бар қырыс маңдай қырсық шалдың</w:t>
        <w:br/>
        <w:t>қоржын бөлмесіндегі екі қолтық буыншақ-түйіншекті</w:t>
        <w:br/>
        <w:t>бес-алты бала жігіт таласып жүріп таксидің артына тық-</w:t>
        <w:br/>
        <w:t>ты. Таласып жүріп жаңа пәтерге кіргізіп берді. Бір теру</w:t>
        <w:br/>
        <w:t>алаша мен бір чемодан кітапты құшақтап төргі бөлмеге</w:t>
        <w:br/>
        <w:t>баласы жайғасты. Бір теру алаша мен бір. чемодан көй-</w:t>
        <w:br/>
        <w:t>лек-көншегін құшақтап қапталдағы бөлмеге бұл жай-</w:t>
        <w:br/>
        <w:t>ғасты. Ас үйге төрт-бес тарелка мен шұбар ала кастрюль</w:t>
        <w:br/>
        <w:t>жайғасты.</w:t>
        <w:br/>
        <w:t>-- Бауырым, баспананы соқтың. Сендей жігітке шөбі</w:t>
        <w:br/>
        <w:t>түсіп тұрған бойжеткеннің де маңдайы жырта қарыс шы-</w:t>
        <w:br/>
        <w:t>ғар. Оған ертең, аузыңнан не шықса да, екі еткізбей</w:t>
        <w:br/>
        <w:t>орындатыл бақ. Әйтпесе, біздің пақырлардай пәлеп жыл</w:t>
      </w:r>
    </w:p>
    <w:p>
      <w:r>
        <w:t>бойы жат біреудің босағасында күйелеш-күйелеш боп</w:t>
        <w:br/>
        <w:t>пеш жағып жүрсе білер еді сендей күйеудің, қадірін! -.</w:t>
        <w:br/>
        <w:t>дейді баласының бұрын үйленген құрдастары, қаңырап</w:t>
        <w:br/>
        <w:t>тұрған екі бөлменің тыр жалаңаш төрт қабырғасына қы-”</w:t>
        <w:br/>
        <w:t>зылды-жасылды жиһазға қызығып тұрғандай тамсана</w:t>
        <w:br/>
        <w:t>телміріп. )</w:t>
        <w:br/>
        <w:t>Әлгі бата жүрмейтін көк мойнақ шөлмектің бір-екеуі-</w:t>
        <w:br/>
        <w:t>нің бөксесін жылтыратып, бұл екеуінің қолын кезек-ке-</w:t>
        <w:br/>
        <w:t>зек қысып олар да жөніне кетті. )</w:t>
        <w:br/>
        <w:t>Ай тақыр-екі бөлмеде аналы-балалы екеуі оңаша қал-.</w:t>
        <w:br/>
        <w:t>ды. Ауылдан көшіп келгелі көзіне жас алмап еді. Енді,</w:t>
        <w:br/>
        <w:t>міне, үсті-үстіне жыбырлап барады. Жаулығының ұшы-</w:t>
        <w:br/>
        <w:t>мен бір сүйкеп қойды. )</w:t>
        <w:br/>
        <w:t>Марқұм осы үйдің адамы осы баласы туғанда қолын-</w:t>
        <w:br/>
        <w:t>дағы жалғыз қашарын кіндік кесерге беріп еді. «Ертең</w:t>
        <w:br/>
        <w:t>балаңның таңдайын ағартатын баурынан тартар жалғыз</w:t>
        <w:br/>
        <w:t>снырыңды жетектете салғаның не?»-- дегенінде: «Әй,</w:t>
        <w:br/>
        <w:t>біздің үйдің әйелі, бүлк етпе. Мойныма ала дорба іліп,</w:t>
        <w:br/>
        <w:t>ел ақтасам да, қарағымның қарнын аш етпеспін», деп:</w:t>
        <w:br/>
        <w:t>еді. Аш етпеді ғой... Баласы екіге толмай жатып майдан--</w:t>
        <w:br/>
        <w:t>64</w:t>
        <w:br/>
        <w:t>де талтайған күйі қала берді. Ошақ басында жүрген</w:t>
        <w:br/>
        <w:t>Жамал бұған жалт қарады. Күнге шағылысып жарқ ете</w:t>
        <w:br/>
        <w:t>түскен аппақ тамағы лүп-лүп ете қалғандай болды.</w:t>
        <w:br/>
        <w:t>Бүл беті ауған жаққа тартып келеді. Қайда бара</w:t>
        <w:br/>
        <w:t>жатқанын өзі де білмейді. Әйтеур, әлгінде ғана алып-</w:t>
        <w:br/>
        <w:t>шып көңілін су сепкендей сап қылған сұмырай үйден</w:t>
        <w:br/>
        <w:t>езіп барады. Төнірегін топан қаптап келе жат-</w:t>
        <w:br/>
        <w:t>қандай көз алды бұлдырап сала берді. Мынау жер-кек-</w:t>
        <w:br/>
        <w:t>ті түгел қалқытып алып бара жатқан қаран суға бір-ақ</w:t>
        <w:br/>
        <w:t>сүңгіп жоғалмақ. Жамалдың әлгі бір оспадарсыз оңба-</w:t>
        <w:br/>
        <w:t>ғанға бұйырып бейшара болғанын көргенше көзін бір-</w:t>
        <w:br/>
        <w:t>жолата құртпақ. Қайда бара жатыр, не істемек-- оны</w:t>
        <w:br/>
        <w:t>өзі де білмейді. Әйтеуір мынау Елемесі бар, Өтемаған-</w:t>
        <w:br/>
        <w:t>беті бар Оразмағанбеті бар көлгір дүниені енді қайтып</w:t>
        <w:br/>
        <w:t>көргісі келмейді. Әлгі бір тарпаңдай басқан талтаңбай</w:t>
        <w:br/>
        <w:t>неменің мұның сүттен ақ ұп-уыз сезіміне, Жамалдың ай-</w:t>
        <w:br/>
        <w:t>дай ажары мен абзал арманына, тіпті мынау жарық дү-</w:t>
        <w:br/>
        <w:t>ниенің тас төбесіне жаңағы" машинаның .көлеңкесіндегі-</w:t>
        <w:br/>
        <w:t>дей қып талтайып тұрып түкіргені бар ма! Ендеше, мы-</w:t>
        <w:br/>
        <w:t>нау бейшара дәрменсіз дүниені сол талтаңбайлар-ақ та-</w:t>
        <w:br/>
        <w:t>банына салып таптай берсін...</w:t>
        <w:br/>
        <w:t>Ышқынып газды баса түседі. Қолындағы рульге</w:t>
        <w:br/>
        <w:t>кеудесімен төне түскен. Машинаның жүріп келе жатқа-</w:t>
        <w:br/>
        <w:t>нын, не ұшып келе жатқанын өзі де білмейді. Әйтеуір</w:t>
        <w:br/>
        <w:t>бір соқыр ыза көкірегін жарып барады. Әйтеуір бір</w:t>
        <w:br/>
        <w:t>соқыр ыза қол-аяғын жер-көкке тигізбей басы ауған</w:t>
        <w:br/>
        <w:t>жаққа құйындай ұйтқытып алып барады. Қенет маң-</w:t>
        <w:br/>
        <w:t>дайы тарс ете қалды. Қенет аяғы газдаң шығып кетті.</w:t>
        <w:br/>
        <w:t>Машина шоршып-шоршып түсті де, бір қырындап жан-</w:t>
        <w:br/>
        <w:t>тая тоқтады. Қөпке дейін көзін аша алмады. Дүние</w:t>
        <w:br/>
        <w:t>әлі шыр көбелек айналып тұр. Бір уақыттарда барып</w:t>
        <w:br/>
        <w:t>қолы есіктің тұтқасына тиді, Жұлқып ашып сыртқа</w:t>
      </w:r>
    </w:p>
    <w:p>
      <w:r>
        <w:t>шықты, Алатағанақ тақырдың шетіндегі қалың жапақ</w:t>
        <w:br/>
        <w:t>өскен қоңырлық екен. Арба батып қазып. тастаған кіш-</w:t>
        <w:br/>
        <w:t>кене қазан шұқыр. Алдыңғы доңғалақтың біреуі соған</w:t>
        <w:br/>
        <w:t>кеп кептеліпті. Төңірегі шимай-шимай сызық. Еңіреп</w:t>
        <w:br/>
        <w:t>қатып қалған шұқанақ-шұқанақ балшық." Әйтеуір, .ау-</w:t>
        <w:br/>
        <w:t>дарылып кетпегеніне шүкір. Машинасының- Ӛ жер, бұ</w:t>
        <w:br/>
        <w:t>жерін шұқылап көріп еді. Қираған, бұзылған ештеңе жоқ</w:t>
        <w:br/>
        <w:t>секілді,</w:t>
        <w:br/>
        <w:t>Машинаны кейін шегіндіріп, әлгі қазан шұңқырдан</w:t>
        <w:br/>
        <w:t>атып шықты. О жер-бұ жерде шашылып қалған құрым</w:t>
        <w:br/>
        <w:t>киіздің жұрнақтары мен сүйек-саяқты енді көрді. Мы-</w:t>
        <w:br/>
        <w:t>нау бұралқы соқпақтың өтелші Өтемағанбеттің арба-</w:t>
        <w:br/>
        <w:t>сының ізі екенін -сонда барып таныды. Ызасы кеп кетті.</w:t>
        <w:br/>
        <w:t>49</w:t>
        <w:br/>
        <w:t>Сонау ит-арқасы-қияннан қалтаға тығып әкелген кос</w:t>
        <w:br/>
        <w:t>уыс жүн қашанғы ермек болсын. Баяғыда- ақ шетіне шық-</w:t>
        <w:br/>
        <w:t>қан. Жүн-жұрқаны көп жеп қойған қомағай ботаның та-</w:t>
        <w:br/>
        <w:t>мағынан түскен қоядай кішкене домалақ жіп тышқан до-</w:t>
        <w:br/>
        <w:t>малатып әкетпесе, жатқан.шығар бір жерде.”</w:t>
        <w:br/>
        <w:t>Енді, міне, көрмейсің бе: ермек болсын деп, бір ауық</w:t>
        <w:br/>
        <w:t>үйге айналайын десе, осылай бірін келістірсе, бірін келіс-</w:t>
        <w:br/>
        <w:t>тіре алмайды. Сосын: «Ит жегір-ай!» -- деп қолын бір</w:t>
        <w:br/>
        <w:t>сілтеп, тәр алдындағы күрпілдек тақтай төсекке барып</w:t>
        <w:br/>
        <w:t>қисаяды, Жантайып жатып қайдағы-жайдағыны ойлай-</w:t>
        <w:br/>
        <w:t>ды. Қайдағы-жайдағы ойлағанда да өрісте жайылып</w:t>
        <w:br/>
        <w:t>жүрген інгені, белдеуде байлаулы тұрған ботасы жоқ</w:t>
        <w:br/>
        <w:t>қаланың кемпірі шырқ айналып үйіріліп баяғы бір бала-</w:t>
        <w:br/>
        <w:t>сы мен бір келінінен басқа нені ойлаушы еді...</w:t>
        <w:br/>
        <w:t>Жарықтық бұ жақтың әкіметі -- әлде сүйектерін сүй-.</w:t>
        <w:br/>
        <w:t>ретіп алыстан келді ғой деп аяғандары ма, әлде жансыз-</w:t>
        <w:br/>
        <w:t>жақсыз жалғыз екен деп қарасқандары ма-- әйтеуір</w:t>
        <w:br/>
        <w:t>күз түсе көшіп келген бұларға жаз шыға қаланың қақ</w:t>
        <w:br/>
        <w:t>ортасынан ойып тұрып қос бөлмелі, тағы да толып жат-</w:t>
        <w:br/>
        <w:t>қан. бөлек-салақ қуыстары бар жаңа пәтерді жарқыра-.</w:t>
        <w:br/>
        <w:t>тып бере салғаны.</w:t>
        <w:br/>
        <w:t>Баяғы қи жағып, қимай түтеткеннен басқаны көрме-</w:t>
        <w:br/>
        <w:t>ген ауылдас әйелдердің айтқандары ып-рас: бір шүмегін</w:t>
        <w:br/>
        <w:t>бұрасаң -- суы келіп тұр; бір шүмегін бұрасаң -- оты жа-</w:t>
        <w:br/>
        <w:t>нып тұр. Жуынып-шайынатын моншасы-екеш моншасы-</w:t>
        <w:br/>
        <w:t>на дейін ішінде. Моншасын айтасың-ау, әлгі басыңа ша-</w:t>
        <w:br/>
        <w:t>пан бүркеніп, қалқа қылар қалтарыс іздеп қыр асып</w:t>
        <w:br/>
        <w:t>әуре болмайсың, әжетханасына дейін отының басында..</w:t>
        <w:br/>
        <w:t>Әуелі, құрып қалғыр, қысылып жүрді. Қара қазанның</w:t>
        <w:br/>
        <w:t>асулы ырысханаңның дәл түбіндегі қуыста жалтыраған</w:t>
        <w:br/>
        <w:t>тас келіде қонжиып қайтып отырарсың! Бірақ, бұл жү-</w:t>
        <w:br/>
        <w:t>мыр бас неге көнбейді, оған да үйренді. Осы күндері қа-</w:t>
        <w:br/>
        <w:t>ланың тәрі мен тәртібіне шорқақ түз адамы келе қалса:</w:t>
        <w:br/>
        <w:t>«Отағасы, қолыңызды жусаңыз мына бір есікке, дәрет</w:t>
        <w:br/>
        <w:t>алсаңыз әне бір есікке кіріңіз!» -- деп алдына түсіп, та-</w:t>
        <w:br/>
        <w:t>қылдап тұрғаның.</w:t>
        <w:br/>
        <w:t>Айтсын-айтпасын, қала жарықтық нағыз әйелдердің</w:t>
        <w:br/>
        <w:t>жайы екен. Құрық сілтер жерде -- «алың, алың» деп ба-</w:t>
        <w:br/>
        <w:t>зарың тұр, қамшы сілтер жерде -- «бажалыста, бажа-</w:t>
        <w:br/>
        <w:t>лыста» деп дүкенің тұр. Тіпті қаланың әйелі естігені іші-</w:t>
      </w:r>
    </w:p>
    <w:p>
      <w:r>
        <w:t>не сыймай, өсек айтқысы кеп көмекейі бүлкілдеп -бара</w:t>
        <w:br/>
        <w:t>жатса, бір үйден бір үйге жүріп аяқ ауыртып әуре бол-</w:t>
        <w:br/>
        <w:t>майды, бір жағынан енді-енді шырайы кіріп келе жатқан</w:t>
        <w:br/>
        <w:t>әңгімені қимай, бір жағынан үйде өзін күтіп тұрған мың</w:t>
        <w:br/>
        <w:t>бір түрлі шаруаны ойлап қылпылдап әлекке түспейді,</w:t>
        <w:br/>
        <w:t>өз</w:t>
        <w:br/>
        <w:t>сиып -бұлданып тұр. Ерні дүрдиіп кабинаға жақында-</w:t>
        <w:br/>
        <w:t>ы. Көзін жерден көтермейді. Жақанға бір сарғыш па-</w:t>
        <w:br/>
        <w:t>кетті ұстатты. Сосын дудар желкесін бір көрсетіп теріс</w:t>
        <w:br/>
        <w:t>айналып кетті. Почта кеңсесінің қаңсылаған қарағай</w:t>
        <w:br/>
        <w:t>есігіне қолын соза беріп: «Ау, неғып тұрсың? Кетпейсің</w:t>
        <w:br/>
        <w:t>бе енді?»-- дегендей алая бір қарады. Сол-ақ екен,</w:t>
        <w:br/>
        <w:t>көзі сол аларған қалпы адырайып тұрып қалды. Аузы</w:t>
        <w:br/>
        <w:t>ашылып кетіпті. Өз көзіне өзі сенбегендей. Тұтқадағы</w:t>
        <w:br/>
        <w:t>қолы сылқ түсіп бара жатты. Бірақ тұрған орнынан</w:t>
        <w:br/>
        <w:t>тырп етіп қозғалған жоқ.</w:t>
        <w:br/>
        <w:t>Жақан көзінің қиығын Жамалға тастады. Қыздың</w:t>
        <w:br/>
        <w:t>әлгінде ғана алабұртып тұрған өңі сүлік сорғандай</w:t>
        <w:br/>
        <w:t>сұрғылт тартыпты. Басындағы қызыл шарқатының</w:t>
        <w:br/>
        <w:t>ұшын оң қолымен мытып ұстап апты. Көзін Жақанға</w:t>
        <w:br/>
        <w:t>да, Нұркенге де салмай, жерге қарап тұқшиып кетіпті.</w:t>
        <w:br/>
        <w:t>Басын көтере алмай, өне бойы дір-дір етіп, зорға отыр.</w:t>
        <w:br/>
        <w:t>"Жақанның жүрегі шым ете қалды. Көзін жалма-жан</w:t>
        <w:br/>
        <w:t>Нұркенге аударды. Нұркеннің сол мелшиген қалпы. Кө-</w:t>
        <w:br/>
        <w:t>зіндегі айран-асыр таңғалыс жым-жылас жоғалған. Ыза</w:t>
        <w:br/>
        <w:t>ма, жек көрініш пе, айырып болмас, бір шатынаған ыз-</w:t>
        <w:br/>
        <w:t>ғар ұшқындайды. Танауын көкке көтеріп апты. Әлгінде</w:t>
        <w:br/>
        <w:t>ғана иіні түсіп сөмпиіп тұрған сабазың баяғы шекелеп</w:t>
        <w:br/>
        <w:t>қарайтын мінезіне басқан. Онсыз да қайқақ еріндері</w:t>
        <w:br/>
        <w:t>бір-біріне жаңаспай, шығынысып кеткен. Тек бұны ғана</w:t>
        <w:br/>
        <w:t>емес, Жамалды да, тіптен күллі жарық дүниені-де өлер-</w:t>
        <w:br/>
        <w:t>дей жек көріп, түңіліп біткен түрі бар.</w:t>
        <w:br/>
        <w:t>Жақан да зығырданы қайнап:</w:t>
        <w:br/>
        <w:t>-- ӘЙ! Ит көрген ешкідей неғып сексиіп тұрсың? Та-</w:t>
        <w:br/>
        <w:t>нымай қалдың ба? Жамал сені іздеп келіп отыр ғой,-</w:t>
        <w:br/>
        <w:t>деп зекіді.</w:t>
        <w:br/>
        <w:t>Қыздың екі беті шоқ боп жанып “кетті. Екі қолымен</w:t>
        <w:br/>
        <w:t>тас қып басып алды. Нұркен мына сөзге сенер-сенбесін</w:t>
        <w:br/>
        <w:t>білмегендей абдырай аттап, машинаға жақындап, есік-</w:t>
        <w:br/>
        <w:t>тің тұтқасын таба алмай, сипалап жүріп зорға ашты,</w:t>
        <w:br/>
        <w:t>Манадан тірідей жерге кіргендей боп зорға отырған</w:t>
        <w:br/>
        <w:t>ұяттан ба, әлде көптен бері көрмеген тылсым сағыныш-</w:t>
        <w:br/>
        <w:t>тан ба, Жамал жерге бір-ақ ырғып түсіп, үрпиіп тұрған</w:t>
        <w:br/>
        <w:t>жігіттің көкірегіне бетін тақай берді.</w:t>
        <w:br/>
        <w:t>Сол-ақ екен, машина орнынан жылжып қозғалып</w:t>
        <w:br/>
        <w:t>кетті. )</w:t>
        <w:br/>
        <w:t>Жамал жігіт құшағынан жалма-жан басың жұлып</w:t>
        <w:br/>
        <w:t>ап, бұған, аппақ тістерін жарқырата көрсетіп, қымсына</w:t>
        <w:br/>
        <w:t>күлімдей бір қарады. Оның көзінен, дымқыл кірпіктері-</w:t>
        <w:br/>
        <w:t>нен, күнге шағылысып, шашырай жарқ ете қалған оқыс</w:t>
        <w:br/>
        <w:t>өткір сәуле мұның дәл жүрегін қарып. алғандай болды.</w:t>
      </w:r>
    </w:p>
    <w:p>
      <w:r>
        <w:t>57</w:t>
        <w:br/>
        <w:t>Ақ тақырды әлденеше мәрте шимайлап Тастаған екі</w:t>
        <w:br/>
        <w:t>жіңішке сызықты әрлі-берлі таптап көріп еді, тауба</w:t>
        <w:br/>
        <w:t>алмады. Кері бұрылды. Әлгінде ғана өзі безіп. жалғыз</w:t>
        <w:br/>
        <w:t>-“ұй жылқышы ауылға қарай қайта ағызды. Төтен бірде-</w:t>
        <w:br/>
        <w:t>неге белді бекем буған түрі бар. Сол зулаған күйі үйдің</w:t>
        <w:br/>
        <w:t>желкесіне манағы тоқтаған жеріне кеп кілт кідірді. Жа-</w:t>
        <w:br/>
        <w:t>мал әлі ошақ басында күйбендеп жүр екен. Бұны көр-</w:t>
        <w:br/>
        <w:t>тенде қолындағы тезек толы шылапшыны жерге түсіп</w:t>
        <w:br/>
        <w:t>кетті.</w:t>
        <w:br/>
        <w:t>Жақан кабинаның есігін сарт еткізіп жауып, аңыры!</w:t>
        <w:br/>
        <w:t>тұрып қалған Жамалды қасына шақырды. . .</w:t>
        <w:br/>
        <w:t>-- Жаңа ұмытып кетіппін. Сені комсомол жиналыч</w:t>
        <w:br/>
        <w:t>сына алып кел деген. Қиін де жүр!-- деді.</w:t>
        <w:br/>
        <w:t>Жамалдың жүзі бір қызарып, бір бозарды. Әлде-«</w:t>
        <w:br/>
        <w:t>неге түсінгендей. Басын изеді. Сол екі ортада сыртқа</w:t>
        <w:br/>
        <w:t>Елемес шықты. Оған ілесе Оразмағанбет те көрінді.</w:t>
        <w:br/>
        <w:t>Жақан Жамалға айтқанын оларға да айтты. Өңі түті-</w:t>
        <w:br/>
        <w:t>гіп алған. Екі көзі-алдына кеп, аңтарыла тұрып қалған</w:t>
        <w:br/>
        <w:t>екі еркекті алма кезек жеп барады. Төсін желге беріп</w:t>
        <w:br/>
        <w:t>талтая тоқтаған Оразмағанбеттің дүрдік ерні бұрынғыч</w:t>
        <w:br/>
        <w:t>дан бетер дүрдие түсіпті. Жылдан-жылға ет көміп бара</w:t>
        <w:br/>
        <w:t>жатқан індігеш көзі жұмыла түсті. Шара табақтай көл-</w:t>
        <w:br/>
        <w:t>көсір бетінде кекірігі азған тоқтықтан басқа ештеңеге</w:t>
        <w:br/>
        <w:t>орын тимепті. Тіпті мына үсті-басы май-май жаман шо-</w:t>
        <w:br/>
        <w:t>фер құдайдың кіндігінен түскендей неге осынша ежі-</w:t>
        <w:br/>
        <w:t>рендейді, қайдағы бір комеомол жиналысын қайдан</w:t>
        <w:br/>
        <w:t>тауып тұр, оны неге мана айтпай, қайтып келіп айтады,</w:t>
        <w:br/>
        <w:t>ұрын келіп жатқанда, қалыңдығын бөтен біреудің жа”</w:t>
        <w:br/>
        <w:t>нына отырғызып, жайбарақат қала бергені қалай бола-</w:t>
        <w:br/>
        <w:t>ды деген уәйім, күман, реніштің бір де біреуі жылт бер-</w:t>
        <w:br/>
        <w:t>мейді. Сақасының қалай иірсе де, алшы түсетініне көзі</w:t>
        <w:br/>
        <w:t>әбден жетіп болған, бір ауылдың балаларына түгед</w:t>
        <w:br/>
        <w:t>әлімжеттік жасап үйренген шәлдуар -баладай кекірейе</w:t>
        <w:br/>
        <w:t>қарайды. ) р</w:t>
        <w:br/>
        <w:t>«Кекірей, кекірей!» -- дейді Жақан ішінен зығыр-«</w:t>
        <w:br/>
        <w:t>даны қайнап. ) :</w:t>
        <w:br/>
        <w:t>Енді көзін Елемеске аударды. Ол ылғи сый қонақ-</w:t>
        <w:br/>
        <w:t>тар келгенде киетін өңірін жасыл масатымен әдіптеген</w:t>
        <w:br/>
        <w:t>құс таңдай түйе жүн шекпенін жамылып шыққан екен;</w:t>
        <w:br/>
        <w:t>Иығынан сусыл тұрмай қойған соң қайта-қайта тартқы-</w:t>
        <w:br/>
        <w:t>лай береді. Сыр алдырмағансиды. Бірақ, анау сояу кір-</w:t>
        <w:br/>
        <w:t>піктердің ар жағынан кілгіре қарайтын жымысқы көз-</w:t>
        <w:br/>
        <w:t>дің не ойлап тұрғанын кім білген... Не ойласа да, мей«</w:t>
        <w:br/>
        <w:t>лі... Жақан, бәрібір, алған бетінен қайтпайды. Тек Жа-</w:t>
        <w:br/>
        <w:t>мал ынжықтық жасап жүрмегей... Мына екі еркек бұз</w:t>
        <w:br/>
        <w:t>50</w:t>
        <w:br/>
        <w:t>назары сонда барып ауды, Жарқыраған тана көздері</w:t>
        <w:br/>
        <w:t>шарасынан шыға адырайып кетті.</w:t>
      </w:r>
    </w:p>
    <w:p>
      <w:r>
        <w:t>-- Жақан-ай, саған не болған? )</w:t>
        <w:br/>
        <w:t>Қыз оны аяп бас салудың, асты-үстін түсіп, құлын</w:t>
        <w:br/>
        <w:t>даусы шығудың орнына, қорыққандай әрі жылысып,</w:t>
        <w:br/>
        <w:t>бұрышқа қарай тығыла түсті. Екі қолымен жалма-жан</w:t>
        <w:br/>
        <w:t>омырауын көлкештеп, екі тізесін тас қып қысып апты.”</w:t>
        <w:br/>
        <w:t>Екі иығы, негі дір-дір етеді: Жақанның көкірегін әлде-</w:t>
        <w:br/>
        <w:t>кім осып-осып жібергендей болды. Әлгінде ғана өз-өзі-</w:t>
        <w:br/>
        <w:t>нен тарсылдап ала жөнелген тентек жүрегінен лып-лып</w:t>
        <w:br/>
        <w:t>шапши кӛтеріліп, өне бойын өртше жайлап қоя берген</w:t>
        <w:br/>
        <w:t>ыстық қан құрдымға сіңіп жоғалғандай, қол-аяғы тегіс</w:t>
        <w:br/>
        <w:t>мұздап бара жатты. Жан-дәрмен гесіктің тұтқасын жұл-</w:t>
        <w:br/>
        <w:t>қылай берді. Өртте қалғандай жанталаса жұлқылады,</w:t>
        <w:br/>
        <w:t>Қолы дірілдеп әрең ашты. Сүйретіліп жерге түсті. Ра-</w:t>
        <w:br/>
        <w:t>диатордан шығып жатқан аппақ буды сонда барып</w:t>
        <w:br/>
        <w:t>көрді. Не болғанын түсінбей, аңтарылып тұрды. Қенет</w:t>
        <w:br/>
        <w:t>есіне бірдеңе түсті. Екі жіліншігі жеміріліп, аяғын</w:t>
        <w:br/>
        <w:t>сүйрете басып, кузов жақтауына ілулі резина балонға</w:t>
        <w:br/>
        <w:t>зорға жетті. Ондағы суды апарып радиаторға құйды.</w:t>
        <w:br/>
        <w:t>Сосын орнына кеп отырды. Тағы да рульді құшақтай</w:t>
        <w:br/>
        <w:t>алды. :</w:t>
        <w:br/>
        <w:t>Моторда да үн жақ. Жамалда да үн жоқ. Қара жал-</w:t>
        <w:br/>
        <w:t>дан құлай бере кесекөлденең -жолығатын жарлауыт сай-</w:t>
        <w:br/>
        <w:t>дың бойы жым-жырт. Тек анадайдағы бір түп ши ғана:</w:t>
        <w:br/>
        <w:t>«Ештеңеге түсінбедік қой»,- дегендей бас шайқап</w:t>
        <w:br/>
        <w:t>қояды. :</w:t>
        <w:br/>
        <w:t>Кеудесін жол жиегіне арта тоқтаған машина бір</w:t>
        <w:br/>
        <w:t>ырғалып барып орнынан қозғалды. Сол аяғына жем</w:t>
        <w:br/>
        <w:t>түскен аттай қиқаландаған күйі сайдан шықты. Қол</w:t>
        <w:br/>
        <w:t>созым жердегі тніп тұрған ауылға салдырлап-күлдірлеп</w:t>
        <w:br/>
        <w:t>зорға жетті. Жақанға көкірегінде де әлдене үзіліп кет-</w:t>
        <w:br/>
        <w:t>кендей боп көрінді. “Қара машина кеудесін сүйреткен</w:t>
        <w:br/>
        <w:t>қара қоңыздай ілбіп келеді. Сол өгіз аяңымен ауыл ше-</w:t>
        <w:br/>
        <w:t>тіне ілікті. Сол өгіз аяңымен почтаның қасына жетіп</w:t>
        <w:br/>
        <w:t>тоқтады. Ар жағындағы қаранғы дүниені қалқалап жөн-</w:t>
        <w:br/>
        <w:t>ді көрсетпей, жарық дүниеге жабырқай телмірген ала-</w:t>
        <w:br/>
        <w:t>қандай әйнектен Нұркеннің жадау жүзі мен салыңқы</w:t>
        <w:br/>
        <w:t>иіні көрінді. Машинаға дұрыстап көз салмай орнынан</w:t>
        <w:br/>
        <w:t>сұлқ көтерілді. Сүйретіле басып сыртқа шықты. Есік</w:t>
        <w:br/>
        <w:t>алдында ернін жыбырлатып сәлем мезіретін жасады.</w:t>
        <w:br/>
        <w:t>Жақан ернін жыбырлатқан да жоқ. Нұркен әдеттегі</w:t>
        <w:br/>
        <w:t>кекірейген қалпы қолтығындағы екі қағаз қапшықты</w:t>
        <w:br/>
        <w:t>кузовқа сылқ тастай салды. Тағы бір-екі ағаш жәшікті</w:t>
        <w:br/>
        <w:t>де тарс-тарс лақтырып жіберді. Қараптан-қарап тыр</w:t>
        <w:br/>
        <w:t>56</w:t>
        <w:br/>
        <w:t>Бақытты кісіде пәтуа болушы ма еді, тәйірі. Мана-</w:t>
        <w:br/>
        <w:t>дан бері маңына жуымай состиып тұрған Нұркен енді,</w:t>
        <w:br/>
        <w:t>міне, әншейіндегі аяғын басып болмайтын керенаулығын</w:t>
        <w:br/>
        <w:t>ұмытып, қолын бұлғалап сүрініп-қабынып соңынан жү-</w:t>
        <w:br/>
        <w:t>гіріп келеді. )</w:t>
        <w:br/>
        <w:t>Жақан табанының астындағы газды өші бардай өр-</w:t>
        <w:br/>
        <w:t>шелене басты. Сол-ақ екен, әлгінде ғана құр сүлдер</w:t>
        <w:br/>
        <w:t>қиқалақтап келе жатқан машина қайтадан ағыза жө-</w:t>
        <w:br/>
        <w:t>нелді. Ауылдан ауданға қарай шығатын айдау қара</w:t>
        <w:br/>
        <w:t>жолға кеп бір-ақ түсті, Ашық әйнектен ескен өктем леп</w:t>
        <w:br/>
        <w:t>өз маңдайын аямай осқылай бастады. Әлдекім бұдан кеп</w:t>
      </w:r>
    </w:p>
    <w:p>
      <w:r>
        <w:t>ит жылғы бір өшін алып жатқандай, үсті-үстіне сабап</w:t>
        <w:br/>
        <w:t>келеді. Сабаған сайын оның айызы қанып келеді. Құд-</w:t>
        <w:br/>
        <w:t>ды бір өзін осынау басы-көзге қарамай төпелеп келе жат»</w:t>
        <w:br/>
        <w:t>қан өткір қамшы басқа ешкімдікі де емес, өзінікі сияқты.</w:t>
        <w:br/>
        <w:t>Манадан бері көкірегін айқара басып жатқан ыза сеңі</w:t>
        <w:br/>
        <w:t>қарс айырылғандай. Өксіп-өксіп қойды. Бірақ, соның</w:t>
        <w:br/>
        <w:t>ешқайсысын сезіп келе жатқан жоқ. Ештеңені көріп</w:t>
        <w:br/>
        <w:t>келе жатқан жоқ. Ештеңені ұғып келе жатқан жоқ.</w:t>
        <w:br/>
        <w:t>Әйтеуір бұғана сүйегі дәл осы қазір быт-шыт боп қақы-</w:t>
        <w:br/>
        <w:t>рай сөгілетіндей. Сол бір дүлей күштің аты не? Ыза ма?</w:t>
        <w:br/>
        <w:t>Өкініш пе? Өле-өлгенше көкірегіне шемен боп байланар</w:t>
        <w:br/>
        <w:t>махаббат па? Қызғаныш па? Жоқ, жарық дүниенің бар-</w:t>
        <w:br/>
        <w:t>ша: құпиясынан беймағлұм бұла көңіліне енді қайтып</w:t>
        <w:br/>
        <w:t>сөнбес, өшпес ыстық шұғыла жүгірткен аяулы адамға</w:t>
        <w:br/>
        <w:t>деген қимастық па? Білмейді, ештеңені білмейді. Бет-</w:t>
        <w:br/>
        <w:t>аузын айғыздана жуып келе- жатқан удай ашы тер ме,</w:t>
        <w:br/>
        <w:t>әлде көз жасы ма-- одан да бейхабар. Басқарма осы</w:t>
        <w:br/>
        <w:t>бүгін оған ауданға бар деп пе еді, жоқ па еді, тағы қан-</w:t>
        <w:br/>
        <w:t>дай тапсырма беріп еді--о да есінде жоқ. Әйтеуір</w:t>
        <w:br/>
        <w:t>ағызып келеді. Әйтеуір құтырына үрлеген өкпек желге</w:t>
        <w:br/>
        <w:t>бетін тоса түседі.. Желмен ойнаған Жалбыр шаш тас</w:t>
        <w:br/>
        <w:t>мандайын неғұрлым өршелене ұрған сайын жаны кіріп</w:t>
        <w:br/>
        <w:t>бара жатқандай. )</w:t>
        <w:br/>
        <w:t>Қенет біреу жол жиегінен ыршып түсті ме, қайтті?</w:t>
        <w:br/>
        <w:t>Қенет біреу әлдене деп айқайлады ма, қайтті? Есін</w:t>
        <w:br/>
        <w:t>сонда барып жинады. Ашық терезеден басын шығарып</w:t>
        <w:br/>
        <w:t>қарап еді-- анадай жерде Қосжан қалып барады екен,</w:t>
        <w:br/>
        <w:t>Екі балағын тізеден жоғары шиыршықтап түріп апты.</w:t>
        <w:br/>
        <w:t>Маңдайы үңірейген жыртық бәтіңкесінің бауын байлас“</w:t>
        <w:br/>
        <w:t>тырып, мойнына іліпті. Ақ тер-көк тер. Мектепте ди-</w:t>
        <w:br/>
        <w:t>ректорға еліктдн кекірейіп жүретін: неменің үсті-басы</w:t>
        <w:br/>
        <w:t>ебіл-себіл. Омырауы ұйпа-тұйпа. Шамасы, жер түбінде-</w:t>
        <w:br/>
        <w:t>гі қойшы ауылдан күн сайын мектепке қатынап оқу</w:t>
        <w:br/>
        <w:t>оңай тиіп жүрмесе керек,</w:t>
        <w:br/>
        <w:t>58</w:t>
        <w:br/>
        <w:t>не көзі әбден жетіп келеді. Астындағы машина бағана-ақ</w:t>
        <w:br/>
        <w:t>қара жерден үзіліп шығып, зеңгір көкке бір-ақ шырқап</w:t>
        <w:br/>
        <w:t>көтерілгендей. Мынау зулаған жылдамдық осылай қа-</w:t>
        <w:br/>
        <w:t>лықтатып-қалықтатып апарып айран-асыр ауылдың қақ</w:t>
        <w:br/>
        <w:t>ортасына бір-ақ түсірердей. Шіркін, онда бала-шаға</w:t>
        <w:br/>
        <w:t>түгілі үлкендердің өзі-ақ таңдай қағып тұрар еді-ау.</w:t>
        <w:br/>
        <w:t>Бұған жаны ашып жақсы көретіндер: «Е, бәсе! Елден</w:t>
        <w:br/>
        <w:t>алғыс алған тегін кетпейді деген осы ғой. Жұрттың күн-</w:t>
        <w:br/>
        <w:t>де айтатын көп «тәңір жарылқасыны» көсегесін көгерт-</w:t>
        <w:br/>
        <w:t>пей қойсын ба!--деп бір-бір масаттанып қалар еді.</w:t>
        <w:br/>
        <w:t>Ал, бірлі-жарым өкпелілер: «Мырза құдайдың көзіне</w:t>
        <w:br/>
        <w:t>кешегі жалақ ерін жаман жылқышыдан басқа кісі түс-</w:t>
        <w:br/>
        <w:t>пейді екен. Осының-ақ мейманасы тасып болды ғой.</w:t>
        <w:br/>
        <w:t>Ауылдағы ең сұлу қыздың да соған бұйыруын қара-</w:t>
        <w:br/>
        <w:t>шы!»-- деп бір-бір бұртандап қалар еді. Шіркін, Нұр-</w:t>
        <w:br/>
        <w:t>кенді көрер ме еді сонда. Онсыз Да кездескен кезде</w:t>
        <w:br/>
        <w:t>бұның бетіне тура қарамай түртеңдеп бітетін неме ка-</w:t>
        <w:br/>
        <w:t>бинадан жарқырап Жамал сұлумен бірге түсіп жатқач</w:t>
        <w:br/>
        <w:t>нын көргенде өті жарылып кететін шығар. Жарылса,</w:t>
        <w:br/>
        <w:t>жарыла берсін. Бұл анада аудан орталығында киноға</w:t>
        <w:br/>
        <w:t>барғанда көргеніндей қып Жамалды қолтықтап ап ауыл</w:t>
        <w:br/>
        <w:t>советтің кеңсесіне алшаңдап бір-ақ тартады.</w:t>
      </w:r>
    </w:p>
    <w:p>
      <w:r>
        <w:t>Іркес-тіркес шоқылардың етегінде тарыдай шашырап</w:t>
        <w:br/>
        <w:t>колхоз орталығы көрінді. Бұрылып қарап еді-- Жамал</w:t>
        <w:br/>
        <w:t>алабұртып отыр. Астыңғы ернін тістелей береді. Өңі</w:t>
        <w:br/>
        <w:t>қуқыл тартып, бұған бірдеңе дейді, Жақан оған абыр-</w:t>
        <w:br/>
        <w:t>жымай-ақ қой дегендей ырсиып күледі. Қыз ұялып “тө</w:t>
        <w:br/>
        <w:t>мен қарайды.</w:t>
        <w:br/>
        <w:t>Машина ауылдың қақ алдындағы биік қара жалдың</w:t>
        <w:br/>
        <w:t>құлауына ілікті. Жамал бұған жаутаң-жаутаң.көз тас-</w:t>
        <w:br/>
        <w:t>тауын жиілетті. «Ай, қанша дегенмен, қыз баланың тағ-</w:t>
        <w:br/>
        <w:t>дыры да қиын ғой,- деп ойлады Жақан,-- Әлпештеп</w:t>
        <w:br/>
        <w:t>баққан ата-анамды жерге қаратып бөгде біреудін ете-</w:t>
        <w:br/>
        <w:t>гінен ұстап кеткенде нендей күйге ұшыраймын деп</w:t>
        <w:br/>
        <w:t>отырған шығар. Оған бола уайым жеме, Жамалжан,</w:t>
        <w:br/>
        <w:t>Жеті мүшем сау болып, қара жердің үстінде жүрсем</w:t>
        <w:br/>
        <w:t>әйтеуір қатарыңнан кем қылмаспын. Манағы айтқызбай</w:t>
        <w:br/>
        <w:t>біліп, әкең болғанымен өз көлеңкесін өзі алдап кетуге</w:t>
        <w:br/>
        <w:t>тырысатын әйгілі әккі мен ақ адал еңбегімен емес, әке-</w:t>
        <w:br/>
        <w:t>сінің елді алдап, қыл қыбырдың үстінен қиқымдай</w:t>
        <w:br/>
        <w:t>жиған қоқыс дәулетіне бола бұтқа. толып, кекірейіп</w:t>
        <w:br/>
        <w:t>тұрған желбуаз жексұрынды тақырға отырғызып кетке-</w:t>
        <w:br/>
        <w:t>нің үшін-ақ, не айтсаң да, алдыңда тұрмаспын. Көзім</w:t>
        <w:br/>
        <w:t>жұмылғанша төбеме көтеріп өтермін, Оған имандай сен,</w:t>
        <w:br/>
        <w:t>Жамалжан...»</w:t>
        <w:br/>
        <w:t>54</w:t>
        <w:br/>
        <w:t>табақтарына дейін таратып берді. Төрт қанат шатпаның</w:t>
        <w:br/>
        <w:t>сүйегіне, қара қазанына ғана тимеді.</w:t>
        <w:br/>
        <w:t>Қызын былайырақ шығарып: ) Ее</w:t>
        <w:br/>
        <w:t>-- Қарағым, өзің өскен құрым күркені жазда үйіңнің</w:t>
        <w:br/>
        <w:t>қасына қалқитып тігіп қой. Қім біледі шаһарлы жерге</w:t>
        <w:br/>
        <w:t>үйренісе алмай қайтып кеп жатсақ, әйтеуір, өз үй, өлең</w:t>
        <w:br/>
        <w:t>төсегіміз күтіп тұрады ғой,-- деді. )</w:t>
        <w:br/>
        <w:t>Қаршадайынан жойдас болған мүліктен қалағына</w:t>
        <w:br/>
        <w:t>қорғасын құйған ұршығын ғана алды. Керегенің басында</w:t>
        <w:br/>
        <w:t>қалта тайлақтың жүні ілулі тұрушы еді. Соны тастаған</w:t>
        <w:br/>
        <w:t>жоқ. Қалаға барғанда қу тақтайдың үстінде құйымша-</w:t>
        <w:br/>
        <w:t>ғымыз тықылдап қалай отырамыз деп, екі теру алашаны</w:t>
        <w:br/>
        <w:t>буды. Келгенше поезда басына жастық қылды.</w:t>
        <w:br/>
        <w:t>Анада баласы көшіріп әкетем деген әңгіме шығарған-</w:t>
        <w:br/>
        <w:t>да-ақ қатындар айтып еді: «Асты тақтай, үсті тақтай, ор-</w:t>
        <w:br/>
        <w:t>тасы шылдырмақтай ақ пәтерге де кірерсің. Жұмсақ көр-</w:t>
        <w:br/>
        <w:t>жені төрт қабаттап астыңа төсеп, қақ төрде қақырайып</w:t>
        <w:br/>
        <w:t>бір отырарсың. Суың келулі, отының түсірулі, қазаның</w:t>
        <w:br/>
        <w:t>асулы. Әй, қаланың тіршілігінің, несін айтасың, қолыңды</w:t>
        <w:br/>
        <w:t>бір жылы суға маласың ғой!» -- деп.</w:t>
        <w:br/>
        <w:t>Бұл ойлаушы еді: «Апыр-ай, сонда екі қолым алды-</w:t>
        <w:br/>
        <w:t>ма сыймай, ұзақ күнді “кеш қыла алмаймын-ау!»--</w:t>
        <w:br/>
        <w:t>Деп. ) :</w:t>
        <w:br/>
        <w:t>Қатыны құрғырлар жырқылдап кеп күлетін еді:</w:t>
        <w:br/>
        <w:t>«О жағынан қам жемей-ақ қой!» -- деп:</w:t>
      </w:r>
    </w:p>
    <w:p>
      <w:r>
        <w:t>«Қара балаң тірі болса, әлі-ақ бір күні сидаңдаған</w:t>
        <w:br/>
        <w:t>қу сирақ бір шүйкебасты қолынан жетектеп әкеп тұ-</w:t>
        <w:br/>
        <w:t>рар»,- деп;</w:t>
        <w:br/>
        <w:t>«Бұ заманның қызы оқимын-тоқимын деп жүріп, әб-</w:t>
        <w:br/>
        <w:t>“ден сарқарын тартып егдергенде барып тұрмысқа шы-</w:t>
        <w:br/>
        <w:t>ғады»,-- деп; ;</w:t>
        <w:br/>
        <w:t>«Ондай тасаяқ неменің бір жылға жетпей-ақ іші бұл-</w:t>
        <w:br/>
        <w:t>тиып шыға келетін»,- деп;</w:t>
        <w:br/>
        <w:t>«Қелін-балаң кеш болса-ақ, қол ұстасып киноға ке-</w:t>
        <w:br/>
        <w:t>тер»,-- деп;</w:t>
        <w:br/>
        <w:t>«Үйде алдындағы қуыршағыңды құшақтап, әлди-әл-</w:t>
        <w:br/>
        <w:t>диіңді айтып сен қаларсың»,-- деп;</w:t>
        <w:br/>
        <w:t>«Біз бейбаққа қала болсын мейлі, дала болсын мейлі,</w:t>
        <w:br/>
        <w:t>“қашан қара көрге кіргенше, қол қусырып қарап отыру 62-</w:t>
        <w:br/>
        <w:t>рібір жоқ қой»,-- деп.</w:t>
        <w:br/>
        <w:t>Сонда;,да бұл: «Иә, қазір қатын пайғамбар болған</w:t>
        <w:br/>
        <w:t>заман ғой. Әлгі айтқандары рас болса рас та шығар. Бі-</w:t>
        <w:br/>
        <w:t>рақ, ең болмаса, келінім бала тапқанша ермек қыла-</w:t>
        <w:br/>
        <w:t>йын»,-- деп ұршығын жод азық салған дорбаның бір. бұ-</w:t>
        <w:br/>
        <w:t>рышына тыққан.</w:t>
        <w:br/>
        <w:t>62</w:t>
        <w:br/>
        <w:t>аламайды? Әлгі жексұрын күлкісі қалайша бір. жылт</w:t>
        <w:br/>
        <w:t>етпейді? Жоқ. Көксұр Елеместің сол сұп-сұр қалпы.</w:t>
        <w:br/>
        <w:t>Жұп-жұқа еріндеріне күлкі жүгірер түрі жоқ, жымқы-</w:t>
        <w:br/>
        <w:t>рылып кетіпті. Сұлқ тұрған Елемес бір уақытта тіп-</w:t>
        <w:br/>
        <w:t>ті шайқалақтап кеткендей болды. Мөлиіп қызына қа-</w:t>
        <w:br/>
        <w:t>рады.</w:t>
        <w:br/>
        <w:t>-- Бармасам, ұрысатын шығар. Өткен жолы да қаз</w:t>
        <w:br/>
        <w:t>лып қойып ем,--деді Жамал көзін жерден көтермеген</w:t>
        <w:br/>
        <w:t>қалпы. Сып беріп үйге кіріп кетті. «Қап, бәлем, қалай</w:t>
        <w:br/>
        <w:t>екен!»-- дегендей Жақан Елеместің. жүзіне шаншыла</w:t>
        <w:br/>
        <w:t>қарады. Ендігәрі бұның көзінше жарық жалғандағы</w:t>
        <w:br/>
        <w:t>жан біткенге миығынан күлетін мекерлігін көрсете ал-</w:t>
        <w:br/>
        <w:t>мастай болған шығар.</w:t>
        <w:br/>
        <w:t>Қөп ұзамай Жамал қайтадан шықты. Торғын бірге</w:t>
        <w:br/>
        <w:t>шықты, ) і</w:t>
        <w:br/>
        <w:t>Бәрі жабылып машинаға карай жүрді. Жете бе-</w:t>
        <w:br/>
        <w:t>ріп тоқтай қалысты. Елемес бірдеңе білгісі келгендей</w:t>
        <w:br/>
        <w:t>Жақанның жүзіне ұрлана көз тастады. Жақан міз ба-</w:t>
        <w:br/>
        <w:t>ғар емес. Елемес иығынан сусып төмен түсіп бара жат-</w:t>
        <w:br/>
        <w:t>қан шекпенді жоғары тартып, кейінірек тұрып қалды.</w:t>
        <w:br/>
        <w:t>Жақан есікті ашып Жамалды кабинаға отырғызды. Соз</w:t>
        <w:br/>
        <w:t>сын рульге қолын апара беріп, сыртқа көз салды. Қөк-</w:t>
        <w:br/>
        <w:t>сұр Елеместің өңі күлдей боп кетіпті. Ылғи бір қиығыч</w:t>
        <w:br/>
        <w:t>нан ғана қарайтын қуақы жанары жылтырынан айры-</w:t>
        <w:br/>
        <w:t>лып бұ дүниеден әбден күдер үзген о дүниелік адам-</w:t>
        <w:br/>
        <w:t>дай қарсы алдындағы бұдан былай ырқына көнбейтін</w:t>
        <w:br/>
        <w:t>қиқар жігіттің қатыгез жүзіне мелшие қалыпты</w:t>
      </w:r>
    </w:p>
    <w:p>
      <w:r>
        <w:t>Оразмағапбеттің сол бедірейген жайбарақат қалпы...</w:t>
        <w:br/>
        <w:t>-- Бұған саусағын кезеп: )</w:t>
        <w:br/>
        <w:t>-- Бала, смәтри!--деп қояды, бар салмақты жал«</w:t>
        <w:br/>
        <w:t>тырақ күрек тісіне салып.</w:t>
        <w:br/>
        <w:t>Бұл газды басып қалып еді, машина анадай жерге</w:t>
        <w:br/>
        <w:t>ытқып кетті. Үй сыртындағы үшеу сол соңдарынан тел-</w:t>
        <w:br/>
        <w:t>Мірген қалпы қала берді.</w:t>
        <w:br/>
        <w:t>Бір жалдан асқанда тегенедей шұқыр ойға жабы-</w:t>
        <w:br/>
        <w:t>лып жатқан көп жылқыға қарай шара көз шабдар ай-</w:t>
        <w:br/>
        <w:t>ғырға Мініп, екі етегі далақтап құйғыта шауып бара</w:t>
        <w:br/>
        <w:t>жатқан манағы бейтаныс бала жігітті көрді.</w:t>
        <w:br/>
        <w:t>Ағызып келеді. Кенет мырс-мырс дыбыс құлағына</w:t>
        <w:br/>
        <w:t>тиді. Жалт қараса-- Жамал. Ағыл-тегіл жылап отыр,</w:t>
        <w:br/>
        <w:t>Бұдан- тайсалып, бұрышқа қарай тығыла түсті.</w:t>
        <w:br/>
        <w:t>Жақан аяп кетті. «Әй, туған үйі құрғыр-ай. Аяқ»</w:t>
        <w:br/>
        <w:t>қолын матап, хайуаннан аты өзге әйтеуір екі аяқты</w:t>
        <w:br/>
        <w:t>біреудің алдына өңгеріп жібере жаздаса да, қимай ке-</w:t>
        <w:br/>
        <w:t>леді-ау; Қыздың көзін сүртіп, арқасынан қағып, жұбат«</w:t>
        <w:br/>
        <w:t>52</w:t>
        <w:br/>
        <w:t>қысы келді. Бірақ екеуден-екеу оңаша келе жатса да,</w:t>
        <w:br/>
        <w:t>тап бір күллі дүние былайғының бәрін тастап тек сол</w:t>
        <w:br/>
        <w:t>екеуіне қарап тұрғандай, өзінен-өзі ұялып, қозғала ал-</w:t>
        <w:br/>
        <w:t>мады. Аяқ-қолы руль мен ақцеляторға жабысып қал-</w:t>
        <w:br/>
        <w:t>ған тәрізді.</w:t>
        <w:br/>
        <w:t>Зуылдаған жел құлағын жарып барады. Қара дөңді</w:t>
        <w:br/>
        <w:t>тіліп түскен қасқа ждл бұларды бір төтен іске баста-</w:t>
        <w:br/>
        <w:t>ғандай тұп-тура ақсия созылып жатыр. Жалғыз үй</w:t>
        <w:br/>
        <w:t>жылқышы ауыл әлдеқашан тасаға түсті. Әлгінде ғана</w:t>
        <w:br/>
        <w:t>мауыздай-мауыздай екі еркек жаңғыз бұған қылар қай-.</w:t>
        <w:br/>
        <w:t>ран таба алмай қаққан қазықтай тұрған-тұрған жерле-</w:t>
        <w:br/>
        <w:t>рінде қалшиып-қалшиып қала берді емес пе! Жарық-</w:t>
        <w:br/>
        <w:t>тық, бәрі мына машинаның арқасы... Жақан қолында-</w:t>
        <w:br/>
        <w:t>ғы рульді аялап отырғандай оң қолымен бір- сипап</w:t>
        <w:br/>
        <w:t>қойды.</w:t>
        <w:br/>
        <w:t>Тәйірі, Елемес пең Оразмағанбет басы Шайхаттың</w:t>
        <w:br/>
        <w:t>өзі боп бүкіл ауыл ел жолына қарап отырған бұған</w:t>
        <w:br/>
        <w:t>қыңқ деп ауыз аша алар ма... Аша алмастан қалды ғой,</w:t>
        <w:br/>
        <w:t>әне... )</w:t>
        <w:br/>
        <w:t>Бұлар құстай ұшып келеді. Мана ғана анадай-ана-</w:t>
        <w:br/>
        <w:t>дайдан анталай қарап ұзатып салған кеспелтек қара</w:t>
        <w:br/>
        <w:t>жалдар енді, міне, бұл не бітіріп қайтты екен дегендей</w:t>
        <w:br/>
        <w:t>бастарын көтеріп селтие-селтие қапты.</w:t>
        <w:br/>
        <w:t>Жақан газды баса түсті. Ұшқыр жылдамдықтан аяқ</w:t>
        <w:br/>
        <w:t>астында шалқар көлге айналып шалқи жөнелген кең</w:t>
        <w:br/>
        <w:t>жазира алқаптың белес-белдері желді күнгі жал-жал</w:t>
        <w:br/>
        <w:t>толқындай көтеріліп құлап, көтеріліп құлап кейін” ау-</w:t>
        <w:br/>
        <w:t>нап қалып жатыр. Сол мың дөңбекшіп, шыр көбелек</w:t>
        <w:br/>
        <w:t>айналып бұлдырай қалып жатқан жойқын кереметке жас</w:t>
        <w:br/>
        <w:t>нәрестедей аузын ашып таңырқаған Жамал көзі бақы-</w:t>
      </w:r>
    </w:p>
    <w:p>
      <w:r>
        <w:t>райып қадалып қатыпты да қапты. Қайқы кірпіктеріне</w:t>
        <w:br/>
        <w:t>ілініп қалған мөлдір тамшыларды ашық терезеден гуіл-</w:t>
        <w:br/>
        <w:t>дей соққан өкпек жел моншақтай домалатып әкетіп жа-</w:t>
        <w:br/>
        <w:t>тыр. Бұрын-сонды мұндай ғажапты көрмеген сұлу қыз-</w:t>
        <w:br/>
        <w:t>дың әлгіндегі шөлмектей бозарып кеткен сұп-сұр жүзіне</w:t>
        <w:br/>
        <w:t>қайтадан лып-лып қан жүгіріп балбұл жайнап қоя беріп-</w:t>
        <w:br/>
        <w:t>ті. Томпақ-томпақ етті еріндері албырай түскен. Ұл-ұлпа</w:t>
        <w:br/>
        <w:t>аппақ тамағы су ішкен кептердің жемсауындай лүп-лүп</w:t>
        <w:br/>
        <w:t>етеді. Шашынан сипағысы, құшақтап аймалағысы келіп-</w:t>
        <w:br/>
        <w:t>ақ отыр. Бірақ аяқ-қолы руль мен педальге желімше жа-</w:t>
        <w:br/>
        <w:t>бысып апты, ажырар емес..</w:t>
        <w:br/>
        <w:t>Жақан қазір осы барғаннан қайда тоқтайтынын,</w:t>
        <w:br/>
        <w:t>қасындағы Жамалды қайда апарып паналататынын бі-</w:t>
        <w:br/>
        <w:t>ліп келе жатқан да жоқ. Бірақ, тілегінің оңғарылғанына,</w:t>
        <w:br/>
        <w:t>бұл дүниеде енді бұдан бақытты адам кем де кем екені-</w:t>
        <w:br/>
        <w:t>58</w:t>
        <w:br/>
        <w:t>ты, ма, көк жұтты ма!» Жұрт аң-таң. Бір уақытта атасы</w:t>
        <w:br/>
        <w:t>жарықтық: «Ау, әлгі біздің бала қайда?» -- дегені жан-</w:t>
        <w:br/>
        <w:t>жағыпа алақтай қарап. Құдалар да қайран: «Бәсе, кү-</w:t>
        <w:br/>
        <w:t>Йеу бала неге көрінбеді осы?». «Бәйге бурылды сол мініп</w:t>
        <w:br/>
        <w:t>. қашқан болды, артынан қуып жетіп ұстандар. найсап-</w:t>
        <w:br/>
        <w:t>ты!» - Төрт-бес жігіт атқа қонды. Ертеңіне сәскеде қу-</w:t>
        <w:br/>
        <w:t>ғыншылар «көп болса, қыздарын қайтып алсын, бәйге бу-</w:t>
        <w:br/>
        <w:t>рылды бермеймін» деп елден шығынып бара жатқан қаш-</w:t>
        <w:br/>
        <w:t>қынды құла түзде қуып жетіп, қайтарып әкелді. Сүйткен</w:t>
        <w:br/>
        <w:t>бәйге бурыл бұның төркініне бәрібір мал болмады.</w:t>
        <w:br/>
        <w:t>3” 67</w:t>
        <w:br/>
        <w:t>ға кетті. Бар болғаны екі рет қана хат салды. Екеуін де</w:t>
        <w:br/>
        <w:t>госпитальда жатқанда жаздыртыпты. Алдыңғысында бұ-</w:t>
        <w:br/>
        <w:t>ғанамнан жараландым деп еді, соңғысында басынан оқ</w:t>
        <w:br/>
        <w:t>тиіпті. Соңғысының тұсында: «Басынан жарақаттанса,</w:t>
        <w:br/>
        <w:t>бәлкім елге қайтарар»,-- деп үміттеніп еді, оқ астына</w:t>
        <w:br/>
        <w:t>қайта кетіпті. Сол кеткеннен мол кетті. Соғыстың тұсын-</w:t>
        <w:br/>
        <w:t>да келген қара қағаз ауыл советтің кеңсесінде жатып-</w:t>
        <w:br/>
        <w:t>жатып, бұлардың қолына баласы төртінші .класты бітір-</w:t>
        <w:br/>
        <w:t>ген жылы зорға тиді. Жарықтық, жатқан жері жәннат</w:t>
        <w:br/>
        <w:t>болғыр, артына, әйтеуір, қарайтып жалғызын қалды ?а;</w:t>
        <w:br/>
        <w:t>сын болды Да.</w:t>
        <w:br/>
        <w:t>Баласы кішкентайында әуейілеу еді. Мал сауып жат-</w:t>
        <w:br/>
        <w:t>қанда қой қосақтас деп жіберсең, ауылдың шетінде ба-</w:t>
        <w:br/>
        <w:t>тып бара жатқан күннің шапағына қарап аузы аңқайып</w:t>
        <w:br/>
        <w:t>тұрар еді.</w:t>
        <w:br/>
        <w:t>Соны көрген шопан қайнағасы:</w:t>
        <w:br/>
        <w:t>-- Айтпады деме осы балаң адам болмайды. Малдың</w:t>
        <w:br/>
        <w:t>қарасынан қашқан қай қазақ оңып еді. Әттең тілімді ал-</w:t>
        <w:br/>
        <w:t>майсың, бір жаз бойы қозы қайыртып, қой құрттатып</w:t>
        <w:br/>
        <w:t>қойсаң, малдан қашқақтағанын көрер ем. Жалғызым</w:t>
        <w:br/>
        <w:t>жетілген соң жетісем деп сен жүрсің. Осы шіркін, сірә,</w:t>
        <w:br/>
        <w:t>өз нанын өзі тауып жей алса жарар еді,- деп күйіп-пі--</w:t>
        <w:br/>
        <w:t>сер еді.</w:t>
      </w:r>
    </w:p>
    <w:p>
      <w:r>
        <w:t>Кешке жатарда баласы бұның құлағына сыбыр-</w:t>
        <w:br/>
        <w:t>лайтын: |</w:t>
        <w:br/>
        <w:t>-- Апа, мен адам болмағанда не боп кетем?</w:t>
        <w:br/>
        <w:t>-- Е, не боп кететіні несі? Енді бір он жылда-мынау</w:t>
        <w:br/>
        <w:t>деген жігіт боласың!</w:t>
        <w:br/>
        <w:t>Баласы шопан шалдың сөзіне қатты сеніп қалса ке-</w:t>
        <w:br/>
        <w:t>рек, бұған иланбаған ыңғай танытады. Туырлықтың жыр-</w:t>
        <w:br/>
        <w:t>тығынан түскен жұлдыздардың жылтылына телміріп.</w:t>
        <w:br/>
        <w:t>сұлқ жатады. Енді бұның көңіліне уайым қашады. Апы-</w:t>
        <w:br/>
        <w:t>рай, осы бала шынында да бір түрлі. Асық ойнамайды.</w:t>
        <w:br/>
        <w:t>Ләңгі теппейді. Қозы қумайды. Айдалада жел ұшырып</w:t>
        <w:br/>
        <w:t>бара жатқан қағаз көрсе, алымы жоқ, берімі жоқ со0-</w:t>
        <w:br/>
        <w:t>ңынан шапқылай жөнеледі. Итсигектің басына ілігіп</w:t>
        <w:br/>
        <w:t>қалған жерінен жұлып ап, бас көтермей оқып келе жат-</w:t>
        <w:br/>
        <w:t>қапы, Қейде қараптан-қарап отырып айтқан сөзді есті-</w:t>
        <w:br/>
        <w:t>мейді. Ауылдың алдындағы сағым шалып жататын:құла</w:t>
        <w:br/>
        <w:t>далаға ертелі-кеш-тесіледі де отырады. Осының бәрі тегін</w:t>
        <w:br/>
        <w:t>бе екен өзі. Анада шашын алып беріп кеткен-ақсақ қой-:</w:t>
        <w:br/>
        <w:t>машы: «Мына патшағардың басы қызық екен. Маңдай</w:t>
        <w:br/>
        <w:t>жағы жаңа піскен шәмші қауындай дөңгеленіп жатыр</w:t>
        <w:br/>
        <w:t>да, желке жағы қазанның асқабағындай қыртыс-қыртыс,</w:t>
        <w:br/>
        <w:t>Екі шекесін қара, әлдекім дойырмен тіліп өткендей, жыр-</w:t>
        <w:br/>
        <w:t>8 әбіш Кекілбаев : 65</w:t>
        <w:br/>
        <w:t>Сөйтіп, жер түбінен ентелеп келгенде жат біреудің</w:t>
        <w:br/>
        <w:t>босағасына кірді. Балам ер жетіп, өлгенім тіріліп, өшке-</w:t>
        <w:br/>
        <w:t>нім жанады деп жүргенде кісінің қасы мен қабағына қа-</w:t>
        <w:br/>
        <w:t>райтын болдым-ау деп налыды. Есіне шопан қайнағасы-</w:t>
        <w:br/>
        <w:t>ның баяғы сөзі түсті.</w:t>
        <w:br/>
        <w:t>Енді, міне, ұлы жарқыраған жаңа пәтердің төбесіне</w:t>
        <w:br/>
        <w:t>бір, еденіне бір алақтап тұрған анасына жымсия күле</w:t>
        <w:br/>
        <w:t>қарайды.</w:t>
        <w:br/>
        <w:t>Бала жарықтық жер-түбіндегіні ұмытпайды-ау:</w:t>
        <w:br/>
        <w:t>-- Апа, менен де адам шықты ма? -- деп тісін ақси</w:t>
        <w:br/>
        <w:t>тады. )</w:t>
        <w:br/>
        <w:t>-- Шықты ғой, құлыным! Шыққанда қандай!</w:t>
        <w:br/>
        <w:t>Бұ да баяғы шопан қайнағаның сөзін еске ап тұр-8у.</w:t>
        <w:br/>
        <w:t>Пақыр: «АЛа қағаз мал болады ғой деп отырсың ба? Не-</w:t>
        <w:br/>
        <w:t>ге шаруа үйретлейсің!» -- деп бажылдаушы еді.. Дүние-</w:t>
        <w:br/>
        <w:t>дәулетті алдындағы тоқтышақтың төрт борбайының:</w:t>
        <w:br/>
        <w:t>төңірегінен іздеп қалған байғұс ала қағаздың өзі мал</w:t>
        <w:br/>
        <w:t>болмағанмен, одан түсетін көк ала, қызыл ала қағаздың</w:t>
        <w:br/>
        <w:t>мал бола алатынын қайдан ескере қойсын...</w:t>
        <w:br/>
        <w:t>Шашы қысқа, ақылы ұзын шопан қайнағасынан гөрі</w:t>
        <w:br/>
        <w:t>шашы ұзын, ақылы қысқа ауыл әйелдерінің айтқандары</w:t>
        <w:br/>
        <w:t>көбірек келген сияқты. Ал, асты тақтай, үсті тақтай, ор-</w:t>
        <w:br/>
        <w:t>тасың шылдырмақтай ақ пәтерге кірді. Ал, жұмсақ көр-</w:t>
        <w:br/>
        <w:t>пені төрт бүктеп төсеп, қақ төрге қақырайып кеп отыр-</w:t>
      </w:r>
    </w:p>
    <w:p>
      <w:r>
        <w:t>ды. Ал, енді әлгі баласының бір күні ігір де жоқ, мігір</w:t>
        <w:br/>
        <w:t>де жоқ білегінен жетектеп әкеп кіргізетін шүйке басы</w:t>
        <w:br/>
        <w:t>қайда?</w:t>
        <w:br/>
        <w:t>Басына ақ байлаған қай әйелдің де қорқа күтетін</w:t>
        <w:br/>
        <w:t>бір күні, қуана күтетін бір күні бар емес пе? Бұл қорқа</w:t>
        <w:br/>
        <w:t>күтетін бір күнінен құтылды. Қызы жанды-жақты, шаруа-</w:t>
        <w:br/>
        <w:t>ның қаққанда қанын, соққанда сөлін алатын іскер, пы-</w:t>
        <w:br/>
        <w:t>сық тұқымға тап болды. Бұл жат-жұртқа жаралған пер-</w:t>
        <w:br/>
        <w:t>вентінің өзі нағып жүр, бала-шағасы нағып жүр дейтін</w:t>
        <w:br/>
        <w:t>уайымнан, алла сәтін салып, құтылды. Ал, әлгі қуана кү-</w:t>
        <w:br/>
        <w:t>тетін күні жаңа үйге кіргесін ертеден қара "кешке көлдей</w:t>
        <w:br/>
        <w:t>терезеге телмірумен күн өткізетін қақыра жаулық қара</w:t>
        <w:br/>
        <w:t>кемпірге шың уайым болып алды.</w:t>
        <w:br/>
        <w:t>Баласы ерте кетеді. Қеш келеді. Кейде жоқтан өзгеге:</w:t>
        <w:br/>
        <w:t>көңілденіп жайнақтап келсе, кейде иінінен су кетіп, қа-</w:t>
        <w:br/>
        <w:t>жып оралады. Бұның сұрағын жерге тастамайды. Аяғын</w:t>
        <w:br/>
        <w:t>шешер-шешпестен аузы жалпылдап түсіндіре бастайды.</w:t>
        <w:br/>
        <w:t>Бірақ, бұл бәрібір ұқпайды. Сонысын бірден түсініп қал-</w:t>
        <w:br/>
        <w:t>ған қу бала қазір босқа аузын ауыртпай:</w:t>
        <w:br/>
        <w:t>-- Жәй, әншейін,-- дей салатың болды,</w:t>
        <w:br/>
        <w:t>83</w:t>
        <w:br/>
        <w:t>әкелгенге дейін бір бүйрегінде бүк түсіп жатқан да</w:t>
        <w:br/>
        <w:t>қойған.</w:t>
        <w:br/>
        <w:t>Ауылдан аттанарда: ) )</w:t>
        <w:br/>
        <w:t>-- Көз көрген сары аяқ келін едің, мына оқымысты</w:t>
        <w:br/>
        <w:t>неме ит арқасы қиянға алып барады. Енді көреміз бе,</w:t>
        <w:br/>
        <w:t>жоқ па? --деп жылап қоштасқан шопан қайнағасы-</w:t>
        <w:br/>
        <w:t>на бұл:</w:t>
        <w:br/>
        <w:t>-- Қайнаға, бауырымдағы жалғыз балам ат жалынан</w:t>
        <w:br/>
        <w:t>тартып мінер жасқа жеткесін қайда барам, не істеймін,</w:t>
        <w:br/>
        <w:t>кімді алам десе де, жолына тұрмаспын, қолынан қақпас-</w:t>
        <w:br/>
        <w:t>лын, қасына ерқара боп еріп жүрермін. Ажалым жеткен</w:t>
        <w:br/>
        <w:t>жерде қалармын деп аруаққа айтқан сөзім бар еді. Сол</w:t>
        <w:br/>
        <w:t>уәдем --уәде. Жалғыз ғой, қасымызда отырып қарамыз-</w:t>
        <w:br/>
        <w:t>ды көбейтпеді деп ренжімеңдер. Қайда жүрсе де аман</w:t>
        <w:br/>
        <w:t>жүргей деп тілегін тілесіңдер. Ал, ағайын, аманшылық-</w:t>
        <w:br/>
        <w:t>қа жазсын! -- деп жүріп кеткен.</w:t>
        <w:br/>
        <w:t>-- Айналайын, әйел де болса, ақылды еді. Жолы бол«</w:t>
        <w:br/>
        <w:t>сын!-- деп қалып бара жатқан үлкендер кемсең-</w:t>
        <w:br/>
        <w:t>дескен.</w:t>
        <w:br/>
        <w:t>«Ме, қанаттыға қақтырмай, тұмсықтыға шоқытпай</w:t>
        <w:br/>
        <w:t>тістелеп жеткізген қарағым қасымда жүрсе болды да.</w:t>
        <w:br/>
        <w:t>Қия шеттегі бөтен қала, бөтен молада атасы жатыр. Қай</w:t>
        <w:br/>
        <w:t>бұтаның түбінде қалғаны белгісіз әкесі жатыр. Менің жа-</w:t>
        <w:br/>
        <w:t>ным, менің сүйегім солардан артық боп па! Жер таңдай-</w:t>
        <w:br/>
        <w:t>тын, мола таңдайтын жайым жоқ. Жалғызымның қолы"</w:t>
        <w:br/>
        <w:t>нан бір уыс топырақ бұйырып, қара жердің астына кір-</w:t>
        <w:br/>
        <w:t>сем армансызбын»,-- деп кедір-бұдыр жолда сылдырлақ</w:t>
      </w:r>
    </w:p>
    <w:p>
      <w:r>
        <w:t>машинаға қосыла тербеліп бұл келе жатты.</w:t>
        <w:br/>
        <w:t>Қос қапталда көз бен көңілді қып-қызыл шоқ боп қа-</w:t>
        <w:br/>
        <w:t>рып таныс төбе-шақылар қап барады. Алыс-алыс дәң-</w:t>
        <w:br/>
        <w:t>дерден сағым шалып ата-баба зираттары бұланытады.</w:t>
        <w:br/>
        <w:t>Ойда жоқта тасадан шыға кеп тырағайлай қашқан қара</w:t>
        <w:br/>
        <w:t>құйрық үйірі анадайдан қайта табысып, одырая қарап</w:t>
        <w:br/>
        <w:t>қалады. Айыр құйрық ақ бауыр қарлығаш жолды қайта-</w:t>
        <w:br/>
        <w:t>қайта кес-кестеп шырқ үйіріліп шықпай жүр.</w:t>
        <w:br/>
        <w:t>Туған жердегі көзге ыстық көріпістер алыс сапарға</w:t>
        <w:br/>
        <w:t>аттанып бара жатқан бұны қимайтындай жан-жақтан</w:t>
        <w:br/>
        <w:t>апталай мойын созып, ұзақ тербеліп тұрып алды.</w:t>
        <w:br/>
        <w:t>Поездың үстінде түс көрді. Тымағы жалпылдап ата-</w:t>
        <w:br/>
        <w:t>сы ат үстінде жүр. Бұл, апырай: «Қашанғы қара шаңы-</w:t>
        <w:br/>
        <w:t>рақты құлатып қайда барасыңдар?» -- деп ақырар ма</w:t>
        <w:br/>
        <w:t>екен деп қыпылықтайды. Атасы ондаймен шаруасы жоқ,</w:t>
        <w:br/>
        <w:t>анадайдан қолын бұлғап қояды. Бір қызыл құйрық түл-</w:t>
        <w:br/>
        <w:t>кіні қуып барады. «Бұл кісінің саятшылық өнері жоқ еді</w:t>
        <w:br/>
        <w:t>ғой»,-- деп таңданып жатып оянып кетті.</w:t>
        <w:br/>
        <w:t>82</w:t>
        <w:br/>
        <w:t>тылып айырылып тұр. Мынауың әйтеуір мен көрмеген бас</w:t>
        <w:br/>
        <w:t>екен!» -- деген, Сұңқылдаған сұмырай: «Қайдағы-жай-</w:t>
        <w:br/>
        <w:t>дағыны айтып қақылдап кетіппін, жаманды-жақсылы</w:t>
        <w:br/>
        <w:t>Құраш бақсының жиенімін ғой, тілім тиіп жүрер-ау»,-</w:t>
        <w:br/>
        <w:t>деп, қос шекесінен бүріп ұстаған тегеурінді қол мен лып-</w:t>
        <w:br/>
        <w:t>лып еткен алмас ұстараның ашы жүзінен сескеніп тырп</w:t>
        <w:br/>
        <w:t>етпей отырған қара баланың құж-құж желкесіне: «Тфә,</w:t>
        <w:br/>
        <w:t>тфә!» -- деп былш-былш түкірген-ді. «Нысаналы екен</w:t>
        <w:br/>
        <w:t>балаң,- дейді әлгі көгермегір қоймашы.- Иә, аузымен</w:t>
        <w:br/>
        <w:t>құс тістеген дүлдүл, иә қотыр тоқтыны көтеріп ұрып ба-</w:t>
        <w:br/>
        <w:t>уыздай алмайтын мырқымбайдың өзі болады». )</w:t>
        <w:br/>
        <w:t>Сумақай қоймашының ол сөзіне бұл күлген де қой-</w:t>
        <w:br/>
        <w:t>ған. Бірақ, байқады, осы жаман неменің жүріс-тұрысы</w:t>
        <w:br/>
        <w:t>әлгі ақсақтың айтқанының алдыңғысынан гөрі соңғысы-</w:t>
        <w:br/>
        <w:t>на көбірек келіңкірейді. Қөрші үйдің еркегі атқа жұмса-</w:t>
        <w:br/>
        <w:t>са, жайылып жүрген жылқының маңына жақындай ал-</w:t>
        <w:br/>
        <w:t>май, қолына ұстап кеткен жүгенін жерге сүйретіп, кесек-</w:t>
        <w:br/>
        <w:t>теп айдап әкеледі. Шегіп жатқан түйеге бөксесін арта</w:t>
        <w:br/>
        <w:t>алмай тырбаңдап жатқаны. Бұл нағып тап осынша бо-</w:t>
        <w:br/>
        <w:t>зымбай болды екен? Ер жігіттің нағашысын сұра деуші</w:t>
        <w:br/>
        <w:t>еді. Өз төркіпі, құдайға шүкір, қолынан дойыры түспе-</w:t>
        <w:br/>
        <w:t>ген өңшең ала көз, қызыл кеңірдек... Атадан көп туса</w:t>
        <w:br/>
        <w:t>да, солқылдап тұрған шақтарында сойылға көп жығы-</w:t>
        <w:br/>
        <w:t>лып өспей қалған... Бүгінде айналасы отыз-қырық үй. О</w:t>
        <w:br/>
        <w:t>да бір қонысқа бас қоса алмай Арқаның дөңінде, Хорезм-</w:t>
        <w:br/>
        <w:t>нің ойында бет-бетіне бытырап жүр. Оларға тартса өз</w:t>
        <w:br/>
        <w:t>мығын өзі жұлып жеп, жаланып тұрар еді. Ал, енді әкесі</w:t>
        <w:br/>
        <w:t>пақыр, жер жеткізбесін, әйел бұның лақтырған таяғын</w:t>
        <w:br/>
        <w:t>әкеліп бере алмайтын. Шаруаға қырсыз. Баяғыда көшіп-</w:t>
        <w:br/>
        <w:t>қонып жүргенде түйеге жүкті қайнағасы мен бұл артады</w:t>
        <w:br/>
        <w:t>да, ал әлгі осы үйдің адамы мен абысыны көтеріп беріп</w:t>
        <w:br/>
        <w:t>кеткен теңге күштері жетпей тілерсектері дір-дір етіп тұр-</w:t>
        <w:br/>
        <w:t>ғандары. Сөйтіп жүріл пақыр думаншыл-ақ еді. Есіл-</w:t>
        <w:br/>
        <w:t>дерті ат пен домбыра-тын. Бұл осы ауылға түсіп құда</w:t>
        <w:br/>
        <w:t>шақырысқанда төркін жұрты: «Ақтылы қой мен торала</w:t>
        <w:br/>
        <w:t>жылқыны өзіміз де айдап көше алмай жүрміз. Бізге мал</w:t>
        <w:br/>
        <w:t>керек емес, алды деген атақ керек. Әлгі күйеу баламыз-</w:t>
      </w:r>
    </w:p>
    <w:p>
      <w:r>
        <w:t>дың бәйге бермейтін буырыл биесін қалаймыз деп қадала</w:t>
        <w:br/>
        <w:t>қалғандары. Есіктің қыр көзінде әңгіме тыңдап отырған</w:t>
        <w:br/>
        <w:t>осы үйдің адамы шайға шоқ әкеп кіріп қайта шығып ба-</w:t>
        <w:br/>
        <w:t>ра жатқан жеңгесінің шалғайына оратылып сыртқа атты.</w:t>
        <w:br/>
        <w:t>Үйдегілер қауқылдасып қала берді. Шай кетті. Ет келді.</w:t>
        <w:br/>
        <w:t>Ет кетті. Ағарғап келді. Қонақтар бата жасап, аяқ со-</w:t>
        <w:br/>
        <w:t>зайық деп сыртқа шықты. «Ау, әлгінде ғана белдеуде</w:t>
        <w:br/>
        <w:t>тұрған бәйге бурыл қайда?» «Жаңа тұрған!» «Жер жұт-.</w:t>
        <w:br/>
        <w:t>66</w:t>
        <w:br/>
        <w:t>Бес.жыл деген немене, тәйірі. Бүгін туған шарана әлі өз</w:t>
        <w:br/>
        <w:t>бетімен түзге отырып. келе алмай жатып өте шығады.</w:t>
        <w:br/>
        <w:t>Сосын ылғи сақманшы ауылда, пішенші ауылда, қорашы</w:t>
        <w:br/>
        <w:t>ауылда көшіп-қонып жүретін бұл колхоз орталығына ба-</w:t>
        <w:br/>
        <w:t>рып жалп етін отыра кетеді. Оқыған кісі я мал дәрігері,</w:t>
        <w:br/>
        <w:t>я адам дәрігері, я мұғалім боп оралатын. Үшеуі де сор-</w:t>
        <w:br/>
        <w:t>лы емес. Бұның қарағы да оқуды жаңа бітірген жас</w:t>
        <w:br/>
        <w:t>маман боп шіреніп келеді де, бір жайсаң жаңа үйге ен</w:t>
        <w:br/>
        <w:t>салады. Бұ заманда азаматқа дүние-мал уайым болмай</w:t>
        <w:br/>
        <w:t>барады ғой. Тек аяқ-қолына. амандық берсін. Бірер жыл</w:t>
        <w:br/>
        <w:t>қызмет жасаған соң, мынау талайғы төрт қанат шатпаны</w:t>
        <w:br/>
        <w:t>тастап, күмбіретіп алты қанат ақ үй де көтерер. Осы күн-</w:t>
        <w:br/>
        <w:t>нен абысын-ажыны балаң келіп, жаңа үй көтерсең, бір-</w:t>
        <w:br/>
        <w:t>екі қап жүн мен бір-бір өре киіз мойынымызда деп жүр.</w:t>
        <w:br/>
        <w:t>Уыздай ақ үзік, суына қызыл жүгіртіп, қошқар мүйіз-</w:t>
        <w:br/>
        <w:t>деп ойған ақ дөдеге, бір көш жерден көзіңді шағып тұра-</w:t>
        <w:br/>
        <w:t>тын ақ жұмыртқа алты қанат үйдің Іргесі аттан, қарын</w:t>
        <w:br/>
        <w:t>көк сауырлап әшекейлеген, күлдіреуіші қолдың саласын-.</w:t>
        <w:br/>
        <w:t>дай тып-тығыз әдемі шаңырақ, қынаға қандырып бояған</w:t>
        <w:br/>
        <w:t>мінді қан күрең уық, сүйегі балғадай кісі бойы тор көз</w:t>
        <w:br/>
        <w:t>кереге, ені үш қарыс қалы басқұр, майда тоқылған қа-</w:t>
        <w:br/>
        <w:t>лы үзік бау, төбеңнен күлтеленіп төгіліп тұрған уық бау,</w:t>
        <w:br/>
        <w:t>жан-жағың жайнаған масаты кілем-- күмбіреген “кең</w:t>
        <w:br/>
        <w:t>отаудың төрі қонақтан босамай, «осы үйдің дастарқаны</w:t>
        <w:br/>
        <w:t>таза, тамағы тәтті» деп саудырап қаланың қонағы түсіп</w:t>
        <w:br/>
        <w:t>жатса, «бұл үйдегі келіннің қабағы жазық, шайы қою»,--</w:t>
        <w:br/>
        <w:t>деп қаудырлап. даланың қонағы кіріп жатса, «апа, мей-</w:t>
        <w:br/>
        <w:t>мандарға мал алдырайық па»,- деп қипақтап баласы</w:t>
        <w:br/>
        <w:t>кеп тұрса, «ене, қонақ жүргелі жатыр, әйеліне қандай</w:t>
        <w:br/>
        <w:t>көйлек салайын»,-- деп келіні сызылып тұрса, «әже; апа-</w:t>
        <w:br/>
        <w:t>ма ұйысшы, кәмпит беймейді»,-- деп өкіріп немересі. ны-</w:t>
        <w:br/>
        <w:t>ғына жабысып жатса, «иә, құдай, бергеніңе шүкір»,-.</w:t>
        <w:br/>
        <w:t>деп мамық көрпенің үстінде бұл отырса, пенде пақырға</w:t>
        <w:br/>
        <w:t>одан артық бақыттың қажеті қанша?!</w:t>
        <w:br/>
        <w:t>Қашан келсе де, әлденеге көңілі бітпей, өз-өзінен тор-</w:t>
        <w:br/>
        <w:t>тиып. жүретін шопан қайнағасының жазықсыз тұғырдың</w:t>
        <w:br/>
        <w:t>басы-көзіне қарамай жаудыра жөнелген. көп қамшысы</w:t>
        <w:br/>
        <w:t>бұның көз алдында көптен мөлдіреп тұрған әлгі бір әсем</w:t>
        <w:br/>
        <w:t>көріністі күл талқан қып күйретіп кеткендей көрінді.</w:t>
        <w:br/>
        <w:t>Зоотехннктікке де жарамайтын сонда ненің оқуы. бұл?-</w:t>
        <w:br/>
        <w:t>Бір мектептің маңдай алдысы болғанда ол. бейшараны</w:t>
        <w:br/>
        <w:t>сонша не қара басып жүр?</w:t>
        <w:br/>
        <w:t>Адам баласына тісінен шығармаса да, жанын :жегі-</w:t>
        <w:br/>
        <w:t>дей жеп жатқан осы бір дүдамал қара баласы қашан:</w:t>
        <w:br/>
        <w:t>«Апа; үй алдық!» деп бір парақ қызыл. құйрық қағаз</w:t>
        <w:br/>
        <w:t>81</w:t>
      </w:r>
    </w:p>
    <w:p>
      <w:r>
        <w:t>енді құтылды ғой деп жүргенде жатқтан жыланның құй-</w:t>
        <w:br/>
        <w:t>рығын өзім басып келдім де! Енді, міне, көзінді сығырай-</w:t>
        <w:br/>
        <w:t>тып қағазға басып қойыпты. Қөкке ұшсаң сирағыңнан,</w:t>
        <w:br/>
        <w:t>жерге кірсең шашыңнан тартып шығарып алады. Баяғы</w:t>
        <w:br/>
        <w:t>қиқудан құтылу жоқ бізге!</w:t>
        <w:br/>
        <w:t>Сөйтіп, бұлар бір айдай қос үрей жүрді. Бір күні осы</w:t>
        <w:br/>
        <w:t>үйдің адамы шылым орайын деп газет жыртып жатыр еді,</w:t>
        <w:br/>
        <w:t>көзінің ұясынан шыға жаздағаны. Ең соңғы бетте әлгі</w:t>
        <w:br/>
        <w:t>сурет түр. Содаң атасы жарықтық қоңыр. есегіне қон-</w:t>
        <w:br/>
        <w:t>жиып қайтадан мінсін-ай кеп. Бір. кезде құлағын тоздыр-</w:t>
        <w:br/>
        <w:t>ған беймаза кемпірдің құлақ құрышын енді өзі жесін-</w:t>
        <w:br/>
        <w:t>ай кеп:</w:t>
        <w:br/>
        <w:t>-- Өңі жылы адам екен, жамандыққа бара: қоймас</w:t>
        <w:br/>
        <w:t>деп айтпадым ба? Жоқ ақырзаманды сен-ақ ойлап таба-</w:t>
        <w:br/>
        <w:t>сың да жүресің. Сен ғана емес, сенің жеті бабаң түп-тү-</w:t>
        <w:br/>
        <w:t>гел шөп басы қимылдаса жүректері суылдап отыра ал-</w:t>
        <w:br/>
        <w:t>майтын үрей қуық сорлылар еді...</w:t>
        <w:br/>
        <w:t>Әншейінде есесін жібермейтін енесі пақыр дымы қүұ-</w:t>
        <w:br/>
        <w:t>рып ыстық шайды үн-түнсіз сораптай бергені.</w:t>
        <w:br/>
        <w:t>Сол суретті баласы баяғыда бір көріп еді. Әлгі әңгі-</w:t>
        <w:br/>
        <w:t>меңі де талай естіген. Соның бәрі құлағында қал-</w:t>
        <w:br/>
        <w:t>ған ғой. % )</w:t>
        <w:br/>
        <w:t>Үсті-басы жүн-жүн бейтаныс қонақ нағыз қызырдың</w:t>
        <w:br/>
        <w:t>өзі бол шықты. Соғыстан үш жыл бұрын бұлар баржа-</w:t>
        <w:br/>
        <w:t>мен елге қайтты. Жолда Бакуге тоқтап, базар аралаймыз</w:t>
        <w:br/>
        <w:t>деп жүріп, кемеден қалып: қоя жаздады. Сонда осы үй-</w:t>
        <w:br/>
        <w:t>дің адамы сасқанынан қалтасындағы осы суретті тауып</w:t>
        <w:br/>
        <w:t>алып, тексерушілерге көрсетіп еді, олар әлі сығалады,</w:t>
        <w:br/>
        <w:t>бері сығалады, бастарын әрі шайқады, бері шайқады,-</w:t>
        <w:br/>
        <w:t>ақырында атақты адамның ескерткішінің қасында тұр-</w:t>
        <w:br/>
        <w:t>ған есекті шал да тегін кісі емес шығар десе керек, бұ-</w:t>
        <w:br/>
        <w:t>ларды жүргелі тұрған кемеге жіберді. Сонда жүректері</w:t>
        <w:br/>
        <w:t>жарыла қуанған бұлар, қапелімде, қиын жерде дем бере-</w:t>
        <w:br/>
        <w:t>тін ата-бабаға алғыс айтудың орнына баяғы қоңыр есек-</w:t>
        <w:br/>
        <w:t>тің құлағынан сүйетін ақ қалпақты орыстан айнала бе-</w:t>
        <w:br/>
        <w:t>ріпті.</w:t>
        <w:br/>
        <w:t>Мына жаман тегін болмады. Әлдеқашан мыж-мыжы</w:t>
        <w:br/>
        <w:t>шыққан көне суреттегі бұлдыр елесті тірі адамдай</w:t>
        <w:br/>
        <w:t>көз алдына сайрата қойғанын қарашы. Сонда .бұл</w:t>
        <w:br/>
        <w:t>бозымбайдың кімге тартқаны? Жағы Мен тіліне</w:t>
        <w:br/>
        <w:t>жалынбағанына қарағанда нағашы жағы, шынында да,</w:t>
        <w:br/>
        <w:t>құр қалған түрі бар. Бұл ауылдың мал біткені атқа мі-</w:t>
        <w:br/>
        <w:t>ніп саят құрып, мал бітпегені темір тықытып, ағаш сүргі-</w:t>
        <w:br/>
        <w:t>леп, былғарыға түшкіріп шұқынып кетуші еді. Бұ да сол</w:t>
        <w:br/>
        <w:t>көп шұқыншақтың бірі болайын дегені ме... Қой, ойын</w:t>
        <w:br/>
        <w:t>18</w:t>
        <w:br/>
        <w:t>ортасында арбалған торғайдай күні бойы қыбырлайды</w:t>
        <w:br/>
        <w:t>да жүреді. «Әйелің ұл тапты!» -- хабар жеткен бойда,</w:t>
        <w:br/>
        <w:t>алдында ғана бұтқа толып кеткен балаңыз -- екі етегі-</w:t>
      </w:r>
    </w:p>
    <w:p>
      <w:r>
        <w:t>мен екі босағаны сыпырып далаңдап кіріп келді.</w:t>
        <w:br/>
        <w:t>Енді кеп мен бұртияйын. Күллі бір әулеттің бөркін да-.</w:t>
        <w:br/>
        <w:t>ғарадай қып, маңдайы жырта қарыс ұл тапқан қатынның</w:t>
        <w:br/>
        <w:t>бұтқа толғанын қай қазақ ауырсынушы еді. Қалжасы</w:t>
        <w:br/>
        <w:t>зілмесін деп үйдің оң жағын қан сасытып жібергендері!</w:t>
        <w:br/>
        <w:t>Кіндік кесерге қашар, азан шақырғанға сүйек бас ер,</w:t>
        <w:br/>
        <w:t>қарын шашын алғанға тоқтылы саулық аталды. Сүйтіп</w:t>
        <w:br/>
        <w:t>ағыл-тегіл шашылып баққан балаңызға баяғы бір қолы</w:t>
        <w:br/>
        <w:t>тигенін кешірмей жыл он екі ай жауыр аттай қыржын-</w:t>
        <w:br/>
        <w:t>дадым да жүрдім-ау мен бейбақ. Соны ойласам осы кез-</w:t>
        <w:br/>
        <w:t>ге дейін бетімнен отым шығады, атажан. Қатын байғұс”</w:t>
        <w:br/>
        <w:t>ҡай кезде басындағы бақты бағалай білген. Қойнымда</w:t>
        <w:br/>
        <w:t>күйеуім, бауырымда ұл-қызым, төбемде -- қара шаңыра-</w:t>
        <w:br/>
        <w:t>ғым, қазаным -- булы, жөргегіміз -- сулы, азғантай мә-</w:t>
        <w:br/>
        <w:t>пахамның исін күңірсітіп бас аман отырғанда неге ғана</w:t>
        <w:br/>
        <w:t>жоқтан өзгеге ренжіп, неге сонша тұлыңымды. түттім</w:t>
        <w:br/>
        <w:t>екен деп өкінем. Сөйтсем, атажан, адамның басындағы</w:t>
        <w:br/>
        <w:t>бақыт деген де есіктің алдындағы аузына тепсең де үн-</w:t>
        <w:br/>
        <w:t>демейтін қой төбеттей қашан қораңа қасқыр шауып, қо-</w:t>
        <w:br/>
        <w:t>йынды алдырғанша қадірін біле қоймайтын .өте бір</w:t>
        <w:br/>
        <w:t>елеусіз нәрсе екен ғой. Әйтпесе, еркек жарықтықтың қа-</w:t>
        <w:br/>
        <w:t>зір көк аспанды төбеңе әкеп төңкеріп жіберетіндей ша-</w:t>
        <w:br/>
        <w:t>тырлағанымен, қазір-ақ шәйдай ашыла қалатын өткінші</w:t>
        <w:br/>
        <w:t>ашуына бола сонша талағым тарс айрылардай не бар еді.</w:t>
        <w:br/>
        <w:t>Еркектің қолы тимегенде мүйізіміз шығатын болса, мі-</w:t>
        <w:br/>
        <w:t>не, отыз жылдан асты, жүгенін сыпырып қоя берген тұл</w:t>
        <w:br/>
        <w:t>байталдай жал-құйрыққа шаң тимесе, жан тимей жүрміз.</w:t>
        <w:br/>
        <w:t>ғой. Қайда әлгі, адыра қалғыр, қарағайдай боп шыға ке-</w:t>
        <w:br/>
        <w:t>летін мүйізі! Осы күні соны ойлағанда, атажан, ет-жүре-</w:t>
        <w:br/>
        <w:t>гім ғана елжіреп қоймай баяғыда балаңыз қамшымен</w:t>
        <w:br/>
        <w:t>тартып жіберетін оң жақ ұнжырғам да бір түрлі тәп-тәтті</w:t>
        <w:br/>
        <w:t>боп балбырап бара жатады. Ол байғұс басқалардай ты-</w:t>
        <w:br/>
        <w:t>мырсық тоңмойын емес, ақ көңіл еді ғой. Ақылы қысқа</w:t>
        <w:br/>
        <w:t>әйелдің баяғы бір тортаң-тосыраңын жүрегіне зіл қылып.</w:t>
        <w:br/>
        <w:t>о дүниеге өзімен бірге әкетпей әлдеқашан кешірген шы-</w:t>
        <w:br/>
        <w:t>ғар, жан ата. Артындағы тұяғын итше тістелеп, бір қа-</w:t>
        <w:br/>
        <w:t>раға жеткізіп қалдым. Енді; міне, жеті ата, тұқым-тұя-</w:t>
        <w:br/>
        <w:t>ны білмек түгілі естімеген өнерді бастап отырысы мы-</w:t>
        <w:br/>
        <w:t>нау...</w:t>
        <w:br/>
        <w:t>Бұл осының бәрін ойда-жоқта көз алдына сайрап тү-</w:t>
        <w:br/>
        <w:t>ра қалған атасына даусын шығарып айтты ма, жоқ өзі-</w:t>
        <w:br/>
        <w:t>мен өзі сөйлесіп отырды ма, әйтеуір есіктің алдында үш</w:t>
        <w:br/>
        <w:t>19</w:t>
        <w:br/>
        <w:t>талдың құйрығындай бәтуасыз шыбжыңдайды-ау кейде.</w:t>
        <w:br/>
        <w:t>Қайдағы бір сумақайдың сандырағына ілесем деп аруа-</w:t>
        <w:br/>
        <w:t>ғынан айналатын ата-бабаға қараптан қарап тіл тигізе</w:t>
        <w:br/>
        <w:t>жаздағанын қарашы: Сол суайт не біледі дейсің! Өткен</w:t>
        <w:br/>
        <w:t>бір жолы.ылғи- қабағының қар жауып түксиіп жүретін</w:t>
        <w:br/>
        <w:t>жүн маңдай мұғалімнен сұрап еді, бетінің өзінде бес бат-</w:t>
        <w:br/>
        <w:t>пан зіл тұратын сұп-сұр пақыр ыржаң ете қалғаны. «Әй,</w:t>
        <w:br/>
        <w:t>жеңгей-ай, жоқтан өзгені уайымдай береді екенсің. Мал-</w:t>
        <w:br/>
        <w:t>ға қыры бар, малдың тілін малдан артық білетін қазақ</w:t>
        <w:br/>
        <w:t>сенің балаңсыз да жетіп жатыр. Ай қараса ай қарасын;</w:t>
        <w:br/>
        <w:t>мектептегі баланың маңдай алды сол!» -- дегені. Міне,</w:t>
        <w:br/>
        <w:t>бұл бозымбайдың сондайы тағы бар. Жыл сайын мақтау</w:t>
        <w:br/>
        <w:t>қағаз алады. Бұл бағытымен төрт қанат жаман шатпа-.</w:t>
      </w:r>
    </w:p>
    <w:p>
      <w:r>
        <w:t>ның төрінде ала қағаз қыстырылмаған уық қалдырар</w:t>
        <w:br/>
        <w:t>түрі жоқ. |</w:t>
        <w:br/>
        <w:t>Соны ойлағанда топырағы торқа болғыр ата-бабаның</w:t>
        <w:br/>
        <w:t>басын тағы ауыртады. Тап осы ауылда арғы-бергіде діл-</w:t>
        <w:br/>
        <w:t>мар болған, сұңғыла білгір болған да ешкім естілмейтін</w:t>
        <w:br/>
        <w:t>сияқты еді. Сүйтіп, жүріп өздері сонау байбақтының Шо-</w:t>
        <w:br/>
        <w:t>ланымен құда. Шоланнан Дат туғанда, Даттан Сырым</w:t>
        <w:br/>
        <w:t>тумай ма? Сырым осыларды жиен тұтыпты деседі. Ар-</w:t>
        <w:br/>
        <w:t>қадағы асына үй апардық қырық ірі қара соғым, қырық</w:t>
        <w:br/>
        <w:t>саба сауын апардық деп күпілдейді, осы ауылдың екі</w:t>
        <w:br/>
        <w:t>шалының басы қосыла қалса. Сүйтіп жүріп, өздері түп</w:t>
        <w:br/>
        <w:t>нағашымыз баяғыда бір тайпа елді Сауран айналдырып</w:t>
        <w:br/>
        <w:t>әкеліп, осы қонысқа қондырған Есенқұл баласы Есек ба-</w:t>
        <w:br/>
        <w:t>тыр деп бөседі. Сүйтіп жүріп өздері, бұл тайпаның жуас-</w:t>
        <w:br/>
        <w:t>тары «көп ділмардың аулы»-деп желпінтіп, еті пысықта-</w:t>
        <w:br/>
        <w:t>ры «көп бәдіктің аулы» деп шенейтін бұның төркін жұр-</w:t>
        <w:br/>
        <w:t>тын да осылар жиен қып жатады. Қабағы қаттылары</w:t>
        <w:br/>
        <w:t>бұны «келін» деп тұқыртса, қабағы жылылары «жиен»</w:t>
        <w:br/>
        <w:t>деп еркелетеді. Неде болса, шешен мен ділмар, сұңғыла</w:t>
        <w:br/>
        <w:t>мен пысық бұлардың төңірегінде көп болғанмен, өздерін-</w:t>
        <w:br/>
        <w:t>де жоқ. Сонда мына жаман нағашыларына тартпағанда,</w:t>
        <w:br/>
        <w:t>кімге тартып осылай боп жүр дейсің! Ең азы бұның</w:t>
        <w:br/>
        <w:t>көкесінің өзі-салқын сазда сары қымызды сапырып оты-</w:t>
        <w:br/>
        <w:t>рып: «Келдібай мен Майлыбай, бір құдыққа қондың-</w:t>
        <w:br/>
        <w:t>ай, батыр -- бізден, би-- сізден, шаршымызға толдық-</w:t>
        <w:br/>
        <w:t>ай!» -- деп ыңылдап отырмаушы ма еді.: Сөйткен ата-ба-</w:t>
        <w:br/>
        <w:t>ба жаман жиендерін тегін тастады ғой дейсің бе?</w:t>
        <w:br/>
        <w:t>Соны ойлағанда әлгінде ғана таңқы құдықтың тү-</w:t>
        <w:br/>
        <w:t>біндей тартылып қалған көңілі қайта шалқып шыға келе-</w:t>
        <w:br/>
        <w:t>ді. Әлгі жүнқабақ мұғалім дұрыс айтады. Қой құрттай-</w:t>
        <w:br/>
        <w:t>тын қазақ мұнсыз да жетеді, ал ала қағаздың артына</w:t>
        <w:br/>
        <w:t>түскен азамат қай бір толып жатыр. Осы немені көген</w:t>
        <w:br/>
        <w:t>69</w:t>
        <w:br/>
        <w:t>-- Құдай сақтай көр!-- деп енесі мен бұл екеуі екі</w:t>
        <w:br/>
        <w:t>жақтан атып тұрды.</w:t>
        <w:br/>
        <w:t>Осы үйдің адамы қаннен қаперсіз. Көк ала көрпені</w:t>
        <w:br/>
        <w:t>бүктеп-бүктеп көкірегіне басып, жер бауырлап ап шай-</w:t>
        <w:br/>
        <w:t>дан бас көтерер емес. .</w:t>
        <w:br/>
        <w:t>Атасы жарықтық екі қолын бірдей созып тұрған еңге-</w:t>
        <w:br/>
        <w:t>зердей еркекке қолын берерін де, бермесін де біле алмай</w:t>
        <w:br/>
        <w:t>қипақ-қипақ етеді. :</w:t>
        <w:br/>
        <w:t>-- Қолыңды беретіндей сен қай бір қажыға барып ке-</w:t>
        <w:br/>
        <w:t>ліп отырсың. Қол ұстайтындай бүл неме қай бір сауап із-</w:t>
        <w:br/>
        <w:t>деп жүр дейсің,--деп кемпірі безеңдейді. )</w:t>
        <w:br/>
        <w:t>-- Қой, қол берген дұрыс. Бұл ағайындар әуелі құ-</w:t>
        <w:br/>
        <w:t>шақтасып алады, аты-жөнінді сосын сұрайды,-- дейді</w:t>
        <w:br/>
        <w:t>тосап тасып жүріп орыс жігіттерімен де азды-кем дәмдес</w:t>
        <w:br/>
        <w:t>боп қалған осы үйдің адамы. ,</w:t>
        <w:br/>
        <w:t>Атасы жарықтық: «Қелін, шырағым, сен не айта-</w:t>
        <w:br/>
        <w:t>сың?» -- дегендей көзі жапалақтап бұған қарайды, бұл:</w:t>
        <w:br/>
        <w:t>«Атажан-ау, мен не білем, өзініз ретіне қарасаңызшы»,-</w:t>
        <w:br/>
        <w:t>дегендей жерге шұқшияды.</w:t>
      </w:r>
    </w:p>
    <w:p>
      <w:r>
        <w:t>(Шал ұсынған қолды алды. Қонақ ыржпып оң жақ бо-</w:t>
        <w:br/>
        <w:t>сағадағы бір қап тезектің үстіне отыра кетті.</w:t>
        <w:br/>
        <w:t>-- Қап, мына жарымағыр отынды жаншып тастады-</w:t>
        <w:br/>
        <w:t>ау. Тасырайып отырғанда астындағы көк жападан шаян</w:t>
        <w:br/>
        <w:t>шығып шағып алмайды екен,-- дейді бүгін таңертен сал-</w:t>
        <w:br/>
        <w:t>қынмен теріп әкелген «қып-қызыл олжасының» көз-</w:t>
        <w:br/>
        <w:t>апара күл боп күйреп бара жатқанын көріп күйгелектеп</w:t>
        <w:br/>
        <w:t>отырған енесі. .</w:t>
        <w:br/>
        <w:t>-- Тс-с, найсап!-- деп кемпірінің тақымын бір шым-</w:t>
        <w:br/>
        <w:t>шып алды, аңтарылып қалған атасы.</w:t>
        <w:br/>
        <w:t>Қонақ асығар емес, су толы шелекке қарап бірдеңе</w:t>
        <w:br/>
        <w:t>дейді.</w:t>
        <w:br/>
        <w:t>-- Су сұрап отыр!-- дейді осы үйдің адамы білгіш-</w:t>
        <w:br/>
        <w:t>сініп. )</w:t>
        <w:br/>
        <w:t>-- Е, шай ішсеңші, Ожаумен су сұрайтын қараң қал-</w:t>
        <w:br/>
        <w:t>ғыр Қарабұғазыңды біздің айналайын Қаратау: жарық-</w:t>
        <w:br/>
        <w:t>тықтың күні-түні құлағыңды сарсытып сарқырап. жата-</w:t>
        <w:br/>
        <w:t>тын Қүркіреуік-Жармышы деп отырсың ба, жоқ Ағаш-</w:t>
        <w:br/>
        <w:t>ты-Ондысы деп отырсың ба?-- дейді енесі бажалаңдап.</w:t>
        <w:br/>
        <w:t>-- Ау, бұл жарықтық сенің, ол былшылыңа қайдан</w:t>
        <w:br/>
        <w:t>түсінсін, одан да оттамай суыңды берсейші,- дейді ата-</w:t>
        <w:br/>
        <w:t>сы күйгелектеп. ) :</w:t>
        <w:br/>
        <w:t>Енесі пақыр шалының бетіне бажырайып қарады да,</w:t>
        <w:br/>
        <w:t>шелектен бір бақыр су алып берді. 1</w:t>
        <w:br/>
        <w:t>Қонақ оны басына бір-ақ төңкерді. Айқасқа маңда-</w:t>
        <w:br/>
        <w:t>“йын тер жуып кетті. Қиіз қалпағымен маңдайын, бетін,</w:t>
        <w:br/>
        <w:t>12</w:t>
        <w:br/>
        <w:t>Енесі мен бұл көздеріне жас алды. Сол-ақ екен тезек-</w:t>
        <w:br/>
        <w:t>тің үстінде отырған бейтаныс қонақ қойқаңдап ұшып</w:t>
        <w:br/>
        <w:t>тұрып, бұл екеуінің арқасынан қақты: «Нешауа, нешауа!</w:t>
        <w:br/>
        <w:t>Бабай қарашой, бота қарашой, красибай будет»,-- деп</w:t>
        <w:br/>
        <w:t>елпілдеп жатыр. Қалтасынан суырып ап бір қағаз берді.</w:t>
        <w:br/>
        <w:t>Сосын атасы жарықтықтың қолын қайта-қайта қысып</w:t>
        <w:br/>
        <w:t>шығып кетті.</w:t>
        <w:br/>
        <w:t>Бір үйлі жан өкірген бұғаздың үстіндегі өткелге қарай</w:t>
        <w:br/>
        <w:t>кетіп бара жатқан бейтаныс орыстың соцынан сексие қа-</w:t>
        <w:br/>
        <w:t>рап есік алдында түр. Ол артынан бұрылып, қолын бұл-</w:t>
        <w:br/>
        <w:t>ғаса, бұлар не істеу керек екепін білмей аңырып бір-бірі-</w:t>
        <w:br/>
        <w:t>не қарайды.</w:t>
        <w:br/>
        <w:t>Үйге қайтып келгесін әлгі қағаздың орауын жазып кө-</w:t>
        <w:br/>
        <w:t>ріп еді. Ішінен сурет шықты: поселкенің қақ ортасында</w:t>
        <w:br/>
        <w:t>көсемге қойылған шойын ескерткіш бар-ды; соның қа-</w:t>
        <w:br/>
        <w:t>сында есегіне мініп, жымия күліп атасы тұр.</w:t>
        <w:br/>
        <w:t>Енді, міне өз суретіне өзі аң-таң. Бетін шымшып та-</w:t>
        <w:br/>
        <w:t>ңырқап тұрған кемпіріне қызарақтап түсіндіріп бағады.</w:t>
        <w:br/>
        <w:t>Өткен жолы арғы бетке нан алуға дүкенге барыпты. Есе-</w:t>
        <w:br/>
        <w:t>гіне мініп қайтып келе жатса, ақ қалпақ киген екі-үш</w:t>
      </w:r>
    </w:p>
    <w:p>
      <w:r>
        <w:t>адам ескерткіш қасында әңгімелесіп тұр екен. Тұстары-</w:t>
        <w:br/>
        <w:t>нан өтіп бара жатқан бұны қол бұлғап шақырып алады.</w:t>
        <w:br/>
        <w:t>Қоярда қоймай ескерткіштің қасына апарып тұрғызып</w:t>
        <w:br/>
        <w:t>қояды. Біреуі омырауындағы кішкентай жалтырақ темір-</w:t>
        <w:br/>
        <w:t>дің әлде бір тесігінен сығалай қарап, бұны көздегенде,</w:t>
        <w:br/>
        <w:t>қоңыр есекті құйымшақтан бір нұқып. қаша жөнелмекші</w:t>
        <w:br/>
        <w:t>болады. Қалғандары қарқ-қарқ күліп, тізгініне жарма-</w:t>
        <w:br/>
        <w:t>сып, әлгі орнына қайта апарып тұрғызып қояды. Сосын</w:t>
        <w:br/>
        <w:t>атасы: «ӘЙ, ататын болса, қашып бара жатсам Да атады</w:t>
        <w:br/>
        <w:t>ғой. Басқа бірдеңе шығар»,-- деп тұра береді. Әлгі жал-</w:t>
        <w:br/>
        <w:t>тырақ темірді сығалап тұрған кісі бұған қарап қолың</w:t>
        <w:br/>
        <w:t>көтерді. «Бұнысы несі?» деп көзін сығырайтв берін еді,</w:t>
        <w:br/>
        <w:t>бірдеңе сырт ете түскені. Сол-ақ екен, қоңыр есектің құ-</w:t>
        <w:br/>
        <w:t>дағы мен иесінің жүрегі бірдей дір ете қалғаны.</w:t>
        <w:br/>
        <w:t>Содан әлгілер сол арада қарк-қарқ күліп қала бер-</w:t>
        <w:br/>
        <w:t>ген. Бұл құтырғаннан құтылған деп, қоңыр есекті үсті-</w:t>
        <w:br/>
        <w:t>үстіне төпелеп кете барған.</w:t>
        <w:br/>
        <w:t>Атасы жарықтық ештеңеге түсіне алмай отыр. Осы</w:t>
        <w:br/>
        <w:t>үйдің адамы да желкесін қаси берші Бұның да жүрегі</w:t>
        <w:br/>
        <w:t>әлденеге дір-дір етеді. |</w:t>
        <w:br/>
        <w:t>Тек енесі ғана піскектеп сөйлеп бақты:</w:t>
        <w:br/>
        <w:t>-- Сақалды басыңмен дүкен сенің не теңің дедім тың-</w:t>
        <w:br/>
        <w:t>дамадың. Алып-ұштың да тұрдың. Артының осындай бір</w:t>
        <w:br/>
        <w:t>пәлеге соғарын сонда-ақ біліп едім. Нағашың пәлен кө-</w:t>
        <w:br/>
        <w:t>(рінеді, жненің түген көрінеді деген қиқудан құлағымыз</w:t>
        <w:br/>
        <w:t>74</w:t>
        <w:br/>
        <w:t>мен шөмеленің маңынан жүргізбей-ақ қояйын деп көк«</w:t>
        <w:br/>
        <w:t>темде қозы салдырмады, жазда айыр ұстатпады.</w:t>
        <w:br/>
        <w:t>Бригадир боп жүрген бір жамағайындарының шала</w:t>
        <w:br/>
        <w:t>бүлінгені:</w:t>
        <w:br/>
        <w:t>-- Колхоз байғұс бір қолын екі ете алмай жатқанда,</w:t>
        <w:br/>
        <w:t>сен пілдей бір жігітке қағаз күйелетіп қоясың. Оған қай-</w:t>
        <w:br/>
        <w:t>дағы бір жын-сайтанның суретін шимайлатқанша, неге</w:t>
        <w:br/>
        <w:t>елмен бірге шөп тырмалатпайсың?</w:t>
        <w:br/>
        <w:t>«Мынау да былшылдайды екен,- дейді бұл айырдың</w:t>
        <w:br/>
        <w:t>сабына сүйеніп тұрып.-- Арманда кеткен пақырдың ар-</w:t>
        <w:br/>
        <w:t>тында қалған қу жалғызың қыста бірер уыс тары тал-</w:t>
        <w:br/>
        <w:t>қап артық келер ме екен деп, қаршадайынан тұшы ұй-</w:t>
        <w:br/>
        <w:t>.қысынан айырып шөп тырмалатып қойып, не өліп барам.</w:t>
        <w:br/>
        <w:t>Ол қай бір жұрттың баласындай жүзіктің көзінен өтіп</w:t>
        <w:br/>
        <w:t>жұтынып тұр. Мүлгіп-қалғып жүргенде көліктен құлап</w:t>
        <w:br/>
        <w:t>мертігіп, ораққа түсіп майып боп жүрсе, тірі ел-- жұрт-</w:t>
        <w:br/>
        <w:t>қа, өлі аруаққа не бетімді айтам!».</w:t>
        <w:br/>
        <w:t>Дегенмен, әлгінің сөзінің шымбайына батқаны. Қағаз</w:t>
        <w:br/>
        <w:t>күйелегені несі? Жын-шайтаны несі?</w:t>
        <w:br/>
        <w:t>Түс ауа пішеншілер үйлеріне қайтады. Табалдырық-</w:t>
        <w:br/>
        <w:t>тан аттай бере.. Астапыралла... Шыққыр көзі не көріп</w:t>
        <w:br/>
        <w:t>тұр.. Мына жүзі қараның тізесі темір боп қалған ба..,</w:t>
        <w:br/>
        <w:t>Неге иілмейді... Неге сәлем етпейді?!</w:t>
      </w:r>
    </w:p>
    <w:p>
      <w:r>
        <w:t>22 Сөйтсе, қақ төрде атасы отыр. Қолында кесе. Қа-</w:t>
        <w:br/>
        <w:t>сында сыртына алабажақ әшекей салған бүйірлі тас құ-</w:t>
        <w:br/>
        <w:t>ман. Терлеп-тепшіп шайді тартып отыр. Шақпақ қантты”</w:t>
        <w:br/>
        <w:t>тісіне апара беріп; есіктен кіріп келе жатқан бұған</w:t>
        <w:br/>
        <w:t>қарап кілт кідіріпті. Көзінде бір қуақы ұшқын тұр. Әл-</w:t>
        <w:br/>
        <w:t>гінде ғана кемпірімен әлдене деп әзілдесе керек, Мұр-</w:t>
        <w:br/>
        <w:t>тының бірі жақ шалғысына моншақтай мөлдір тамшы:</w:t>
        <w:br/>
        <w:t>ілініп қапты. Шүңірек көзінің маңайы шып-шып тер.</w:t>
        <w:br/>
        <w:t>Омырауы да Дәл баяғысындай. Екі жаққа атысып-шабы»</w:t>
        <w:br/>
        <w:t>сып кеткен жағасының бір ұшы көкірегінде жатыр да,</w:t>
        <w:br/>
        <w:t>екінші ұшы мысықтан қашқан ақ тышқандай дәл оң жақ</w:t>
        <w:br/>
        <w:t>құлағының түбінеп жылт-жылт сығалайды. Басында</w:t>
        <w:br/>
        <w:t>баяғы бұған қайытқан тік кенере мауыт телпек,</w:t>
        <w:br/>
        <w:t>Бұл аузын ашып тұрып қалды. Көзіне қос көрінейін</w:t>
        <w:br/>
        <w:t>дегені ғой, Әлгі ит жегір айырды- әуеге әуп-әуп көтеріп,</w:t>
        <w:br/>
        <w:t>қырық қайтара қақшандап жүргенде бұны бірдеңе иек-</w:t>
        <w:br/>
        <w:t>тесе иектеп кеткен де шыгар. Әйтпесе, баяғыда бәтен қа-</w:t>
        <w:br/>
        <w:t>ланың желкесіндегі көне моланың бір пұшпағында қал-</w:t>
        <w:br/>
        <w:t>ған жарықтық дәл бүгін, үстіміздегі елу тоғызыншы</w:t>
        <w:br/>
        <w:t>жылдың ағуысында, дәл мына төрде дәл мынандай боп</w:t>
        <w:br/>
        <w:t>қайдан шалқын шай ішіп отырсын...”</w:t>
        <w:br/>
        <w:t>Көзін бір уқалап қайта қарады. Сөйтсе, атасы әлгінде</w:t>
        <w:br/>
        <w:t>“0</w:t>
        <w:br/>
        <w:t>Күні бойы құр құлақ отырған кісіге жаңғыз ауыз</w:t>
        <w:br/>
        <w:t>«жай, әншейінің» не кенеу болатын еді!</w:t>
        <w:br/>
        <w:t>Қеше ғана қай жері ауырып, қай жері сыздап, неге</w:t>
        <w:br/>
        <w:t>ренжіп, неге қуанып отырғанын алақанындағы нәрседей</w:t>
        <w:br/>
        <w:t>түп-түгел біліп отыратын ішінен шыққан перзенті бүгін-</w:t>
        <w:br/>
        <w:t>де өз сыры, өз құпиясы, өз дерті, өз уайымы бар бөлек,</w:t>
        <w:br/>
        <w:t>бөтен біреу боп шыға келгені. Оның жанына баса көктеп</w:t>
        <w:br/>
        <w:t>қол сұғуға қақың жоқ. Қай жерің ауырып отыр, тәбетің</w:t>
        <w:br/>
        <w:t>неге шабады, тағы қандай мұң-мұқтажың бар деп қа-</w:t>
        <w:br/>
        <w:t>қылдай бере алмайсың. Өзіңдей кісінің бостан босқа</w:t>
        <w:br/>
        <w:t>басын ауыртқын келмейді. Ертелі-кеш дастарқанынды</w:t>
        <w:br/>
        <w:t>жайып, тапқаныңды аузыңа тосып, қас-қабағын аңдып</w:t>
        <w:br/>
        <w:t>бағасың. Ұйықтап қалса, терезенің булығы ашық па, жа-</w:t>
        <w:br/>
        <w:t>бық па, жастығы аласа ма, биік пе, көрпесі жұқа ма,</w:t>
        <w:br/>
        <w:t>қалың ба-- бәрін қарап, бәрін тексеріп аяғыңның ұшы-</w:t>
        <w:br/>
        <w:t>нан басып жүргенің. Тіпті айналып, толғанғанынды да</w:t>
        <w:br/>
        <w:t>“бұрынғыдай дауыстап айта алмайсың, Ішіңнен күбірлеп,</w:t>
        <w:br/>
        <w:t>нс басқа бөлмеге, өз төсегіне барғанда жынды кісідей</w:t>
        <w:br/>
        <w:t>өзіңмен өзің мылжынңдасып отырғаның.</w:t>
        <w:br/>
        <w:t>Кісіге жалғыздық деген осылай келеді екен. Бір бөл-</w:t>
        <w:br/>
        <w:t>меде көкірегін кеулеп бара жатқан құсасын ақтара ал-</w:t>
        <w:br/>
        <w:t>май бұл жалғыз, екінші бөлмеде сырттағы жұртқа сез-</w:t>
        <w:br/>
        <w:t>дірмей тістеніп келген сырын айтатын адам таба алмай</w:t>
        <w:br/>
        <w:t>ол жалғыз. Ол екеуін жалғыздықтан құтқаратын, бала-</w:t>
        <w:br/>
        <w:t>сының қабағы неге түсіңкі екенін сұрағанда, көзбен кө-</w:t>
        <w:br/>
        <w:t>ріп, қолмен ұстатқандай қып айтып беретін бір тілмәш</w:t>
        <w:br/>
        <w:t>керек сияқты. ) )</w:t>
        <w:br/>
        <w:t>Ол тілмәш-- басқа бір шаңырақта туыл, басқа бір</w:t>
        <w:br/>
        <w:t>әйелдің баурынан шыққан шүйкебас. Сол шүйкебастың</w:t>
        <w:br/>
        <w:t>шүлдірінсіз бір-біріне дегенде шығарға жандары басқа</w:t>
        <w:br/>
        <w:t>екі адамның әңгімелері қиысатын түрі жоқ.. Онсыз мы-</w:t>
      </w:r>
    </w:p>
    <w:p>
      <w:r>
        <w:t>нау жүйкені жеп, жүректі кеміріп жатқан мына бір сар-</w:t>
        <w:br/>
        <w:t>тап тыныштықтан құтыла алатын емес. і</w:t>
        <w:br/>
        <w:t>Бұл бір сәт сергиінші деп аулаға шығады. Есіктің ал-</w:t>
        <w:br/>
        <w:t>дындағы тақтай орындықта қалт-құлт етіп күнге қызды-</w:t>
        <w:br/>
        <w:t>рынып отыратын үкі көз көрші кемпірмен «здрәстилері»</w:t>
        <w:br/>
        <w:t>дұрыс. Бірақ көкірек босатысарға екеуі де сол баяғы</w:t>
        <w:br/>
        <w:t>жкәкөей» мен «қарашоның» төңірегінен шырқ үйіріліп шы-</w:t>
        <w:br/>
        <w:t>ға алмайды. Ана пақыр мұның қақыра жаулығын ұстап</w:t>
        <w:br/>
        <w:t>көріп саусақтарын шошайтады. Онысы қанша метр ма-</w:t>
        <w:br/>
        <w:t>тадан шықты дегені болса керек. Бүл бес саусағын түгел</w:t>
        <w:br/>
        <w:t>көтереді. Анау осынша матаны зіл-зілдей қып арқалап</w:t>
        <w:br/>
        <w:t>жүруге мойның ауырмай ма деп басып шайқайды. Со-</w:t>
        <w:br/>
        <w:t>дан арғыға қайран жоқ. Ал, тіпті тіл біле-ақ қойсыншы,</w:t>
        <w:br/>
        <w:t>Сонда я туғаныңды көрмеген, я өлгеніңді көрмеген қай-</w:t>
        <w:br/>
        <w:t>84</w:t>
        <w:br/>
        <w:t>Ауылдан шыға дәрет орнына қан сұлатқан жануар бөтен</w:t>
        <w:br/>
        <w:t>елде бір жыл бойы құлағын тіктемей қояды. Ақыр со-</w:t>
        <w:br/>
        <w:t>ңында: «Қүйеу мен жиеннің назасы жаман дейтін еді,</w:t>
        <w:br/>
        <w:t>назасына қалдық білем»,-- деп жетектеп әкеп беріп кетті.</w:t>
        <w:br/>
        <w:t>Ауылға оралған соң бурыл бие бір айдан соң үйелеген же-</w:t>
        <w:br/>
        <w:t>ріней тұрмай қалды. Содан осы үйдің адамы «барлық</w:t>
        <w:br/>
        <w:t>пәле сенің төркініңнен келді» дегендей біразға дейін бұ-</w:t>
        <w:br/>
        <w:t>ның бетіне қарамай жүрді. Бәйге ат сөз болған жерде</w:t>
        <w:br/>
        <w:t>марқұм күні кешеге дейін бір күрсініп қоятын. Ат құла-</w:t>
        <w:br/>
        <w:t>ғында ойнап өскен әкесіне тартқанда да бұл шіркін тап</w:t>
        <w:br/>
        <w:t>осындай салбөксе болмаса керек еді. Ал, атасы жарық-</w:t>
        <w:br/>
        <w:t>тық омырауы алқа-салқа, ылғи быршып терлеп жүретін</w:t>
        <w:br/>
        <w:t>мұрны қолағаштай қызыл күрең шалгеді. Енесі пақыр</w:t>
        <w:br/>
        <w:t>дәулетті жерден шыққанмен мақтамасац былқ етпейтін</w:t>
        <w:br/>
        <w:t>шығымсыздау кісі-тін. Сол мінезіне қанык атасы жарық-</w:t>
        <w:br/>
        <w:t>тық кемпірінің шәйіне көңілі бітпегенде, ол қазан-аяқ</w:t>
        <w:br/>
        <w:t>жаққа күйбеңдеп кеткенде, қол сандықтан түрулі шай</w:t>
        <w:br/>
        <w:t>алып түп-түгелімен тас құманға бір-ақ төңкеріп, қағазын</w:t>
        <w:br/>
        <w:t>табадағы жайнап жатқан қызыл шоққа Лап еткізіп, түк</w:t>
        <w:br/>
        <w:t>көрмегендей тып-тыныш отыра қалар еді. Шыны-аяқтың</w:t>
        <w:br/>
        <w:t>түбіне жұққан қан күрең шайді ішіп жатып: «Шында-</w:t>
        <w:br/>
        <w:t>рынды айтыңдаршы, балалар, басқа үйден осындай шай</w:t>
        <w:br/>
        <w:t>іштіңдер ме? Пай-пай біздің кемпірдің демдеген шәйіне</w:t>
        <w:br/>
        <w:t>не жетуші еді. Бір өзі бір құпан қойлық қой»,-- Деп кө-</w:t>
        <w:br/>
        <w:t>зін қысып қояр еді. Сонда енесінің тұмсығы қызарып, шо-</w:t>
        <w:br/>
        <w:t>шаңдап алдына түсе берген жаулығының ұшын кейін</w:t>
        <w:br/>
        <w:t>серпіп, тағы бір түрген ақ құйрық қағаз шайды лақ еткі-</w:t>
        <w:br/>
        <w:t>зіп құманға құя салар сді. .</w:t>
        <w:br/>
        <w:t>Көзі көре қалды, атасы марқұм ылғи солай лақылдап</w:t>
        <w:br/>
        <w:t>асып-төгіліп жүретін. Одан арғы аталарының да кербез</w:t>
        <w:br/>
        <w:t>аты, керік аты тарағанмен, тентек аты тарамапты. Бая-</w:t>
        <w:br/>
        <w:t>ғы итырқылжың замандағы қырқыстардың қай-қайсы-</w:t>
        <w:br/>
        <w:t>сында да осы ауылдың ат қосты хабары естіледі де, адам</w:t>
        <w:br/>
        <w:t>қосты хабары естілмейді. Сарайшықтағы қалмақтар-</w:t>
        <w:br/>
        <w:t>ды шабатын жорыққа жаужүрек болғанымен жұқа та-</w:t>
        <w:br/>
        <w:t>қым Қоңай батыр атты осы ауылдан мініп аттаныпты.</w:t>
        <w:br/>
        <w:t>Соған қараганда, осы ауылдың найза мен дойырға үйір-</w:t>
        <w:br/>
        <w:t>Лігі шамалы секілді. Жатты былай қойғанда, тентегі мен</w:t>
        <w:br/>
        <w:t>телісі молырақ ағайын ауылдардың өздері-ақ жылқыла-</w:t>
        <w:br/>
        <w:t>рын тырқыратып қуып күн бермеген көрінеді. Қайткен</w:t>
        <w:br/>
        <w:t>күнде де, осы ауылдың ауызы салымды болғанымен, қан-</w:t>
        <w:br/>
        <w:t>жығасы қанды емес сияқты. Әй, бәсе, бұдан туған бала</w:t>
      </w:r>
    </w:p>
    <w:p>
      <w:r>
        <w:t>қалайша босбелбеу болады деп еді-ау. Сөйтсе, өз тұқы-</w:t>
        <w:br/>
        <w:t>мына тартып жүр екен-ғой.... )</w:t>
        <w:br/>
        <w:t>Астапыралла-ай, адам иттің көңілі бас білмейтін бай-</w:t>
        <w:br/>
        <w:t>68</w:t>
        <w:br/>
        <w:t>аяқты мосыдағы сырты бес батпан күйе қара шәйнек</w:t>
        <w:br/>
        <w:t>бұрқ-бұрқ төгіліп, быжылдай "жөнелгенде ұйқыдан оян-</w:t>
        <w:br/>
        <w:t>ғандай селк ете түскені.”</w:t>
        <w:br/>
        <w:t>Сол күні түс қайта жұмысқа құр атқа мінгендей сер-</w:t>
        <w:br/>
        <w:t>гек аттанды. Енесі өлгелі ешкіммен сырласпап еді, көкі-</w:t>
        <w:br/>
        <w:t>регіне көптен бері сілті боп тұнып жатқан біраз зілден</w:t>
        <w:br/>
        <w:t>арылғандай.</w:t>
        <w:br/>
        <w:t>Қара бала қағаз күйелеуді көбейтті. Ол кезде бұл су-</w:t>
        <w:br/>
        <w:t>рет салуды оқу баласының көп ермегінің бірі деп қана</w:t>
        <w:br/>
        <w:t>түсінетін. Кейін баласы үлкен қалада оқуда жүргенде</w:t>
        <w:br/>
        <w:t>бір күні ойда жоқта баяғы шопан қайнағасы келе қалсын:</w:t>
        <w:br/>
        <w:t>-- Келін-яу, не білгенің бар? Әлгі біздің қисық бас-</w:t>
        <w:br/>
        <w:t>тың оқуы не оқу өзі? Ел асып, жер асып кеткенге райком-</w:t>
        <w:br/>
        <w:t>дықтың оқуы ма десем, тіпті зоотехниктікке де аспайтын</w:t>
        <w:br/>
        <w:t>бірдеңе “дейді ғой. Бізден де қара танитын біреу шығып,</w:t>
        <w:br/>
        <w:t>көзіміз ашыла ма десек, бұ қу сирақ, өнбес нәрсенің со-</w:t>
        <w:br/>
        <w:t>ңына түседі. Бәрі сенен. Я өзің айтпайсың, я басқаға айт-</w:t>
        <w:br/>
        <w:t>қызбайсың. Өзің білме, білгеннің тілін алма деген қар-</w:t>
        <w:br/>
        <w:t>ғыстың ең жаманы деуші еді. Сол аумай-төкпей кел-</w:t>
        <w:br/>
        <w:t>ді де қойды,-- деп астындағы шәлтік торыны төлей қам-</w:t>
        <w:br/>
        <w:t>шылап шауып ала жөнелсін.</w:t>
        <w:br/>
        <w:t>Сонда бұның қорланып жылағаны-ай. Қисық бас не-</w:t>
        <w:br/>
        <w:t>ме сандығының түбіндегі көк ала түйіншектің арасында-</w:t>
        <w:br/>
        <w:t>ғы бір бума көк қағазды қалтасына салып ап, ауданға</w:t>
        <w:br/>
        <w:t>бара жатқан машинаның қорабында мойны қылқиып жа-</w:t>
        <w:br/>
        <w:t>падан-жалғыз кете барған. Бұл көкірегі тарс жарылайын</w:t>
        <w:br/>
        <w:t>деп тұрса да, алыс жолдың алдында дауыс шығарып,</w:t>
        <w:br/>
        <w:t>жаман ырым жасамайыншы деп, баласын омырауына бір</w:t>
        <w:br/>
        <w:t>қысып, маңдайынан сүйіп қала берген. Исі бұрқыраған</w:t>
        <w:br/>
        <w:t>салдырлақ машина ыңыранып жел жақтағы құмақ жал-</w:t>
        <w:br/>
        <w:t>дың басына көтерілгенде, шапанын жамылып ауыл сыр-</w:t>
        <w:br/>
        <w:t>тындағы қалың шндің арасында ауданға апаратын қасқа</w:t>
        <w:br/>
        <w:t>жолға қарап түзге отырған. Алыс сапарға аттанып бара</w:t>
        <w:br/>
        <w:t>жатқан адамның артынан әйел түзге отырса, жолы бо-</w:t>
        <w:br/>
        <w:t>лады деуші еді. Жалғызының жолы болғай...</w:t>
        <w:br/>
        <w:t>Сөйткен ұлынан қандай оқуға түстің деп те сұрамап-</w:t>
        <w:br/>
        <w:t>ты. Телеграммасы келгенде марқа сойып, ауыл үйдің үл-</w:t>
        <w:br/>
        <w:t>кендерін жинап бата алды. Содан бастап бұның көңіліне</w:t>
        <w:br/>
        <w:t>бір тоқтық бітті, бұрынғыдай шаршамайтын, бұрынғы-</w:t>
        <w:br/>
        <w:t>дай жалғызсырамайтын болды. Қолхоз жарықтықтың</w:t>
        <w:br/>
        <w:t>бірінің артынан бірі шығып тұратын шетсіз-шексіз көп</w:t>
        <w:br/>
        <w:t>жұмысынан қанша қажыпң келсе де, күрең шайға қанған</w:t>
        <w:br/>
        <w:t>соң, ертең баласы оқу бітіріп келген күні жарқ ете қал-</w:t>
        <w:br/>
        <w:t>ғалы тұрған жаңа дәуренін ойлайды да, екі иінін басын</w:t>
        <w:br/>
        <w:t>отырған батпан зілдің қайда қалғанын білмей -қалады,</w:t>
        <w:br/>
        <w:t>80</w:t>
      </w:r>
    </w:p>
    <w:p>
      <w:r>
        <w:t>көргеніндей, қақ төрде жерде емес, қақ төрде көкте отыр.</w:t>
        <w:br/>
        <w:t>Көкте болғанда да, екі жаққа шатқаяқтап шегінісіп кет-</w:t>
        <w:br/>
        <w:t>кен екі тал уықтың арасында отыр. Баласы бұрын бір</w:t>
        <w:br/>
        <w:t>мұртты батырдың журналдың сыртына шыққан үлкен су-</w:t>
        <w:br/>
        <w:t>ретін төрге іліп. қоятын еді. Соның орнына бүгін атасы</w:t>
        <w:br/>
        <w:t>жайғасыпты.</w:t>
        <w:br/>
        <w:t>Енді түсінді. Манағының айтып жүрген күйелі қаға-</w:t>
        <w:br/>
        <w:t>зы мен қайдағы бір жын-шайтаны осы болды. Сонда өз</w:t>
        <w:br/>
        <w:t>ағайынын өзі танымағаны-ау!</w:t>
        <w:br/>
        <w:t>Мына жүгірмек өзі тумай тұрғанда дүние сап қойған</w:t>
        <w:br/>
        <w:t>атасының дәл осындай шал екенін қайдан біліп жүр?</w:t>
        <w:br/>
        <w:t>Өзімен өзі сөйлесіп, көлеңкесіне қарап ербеңдеп, сұқ сау-</w:t>
        <w:br/>
        <w:t>сағымен ауаға әлдене шимайлап отыратын әуейі неме бұл</w:t>
        <w:br/>
        <w:t>жоқта сандық ақтарған болды. Осы үйдің адамының бая-</w:t>
        <w:br/>
        <w:t>ғыда Қарабұғазға жалға барып, сыңар доңғалақ қол</w:t>
        <w:br/>
        <w:t>арбамен тосап тасығанда алған паспорты жатушы, еді.</w:t>
        <w:br/>
        <w:t>Соның арасында атасы жарықтықтың әлдеқашан сарға-</w:t>
        <w:br/>
        <w:t>йып кеткен ескі суреті бар-тын.</w:t>
        <w:br/>
        <w:t>Бір күні ұлы теңіз бен қара көк құрдым шығанақтың</w:t>
        <w:br/>
        <w:t>арасын қосып жөңкіле ағып жатқан жойқын судың бір</w:t>
        <w:br/>
        <w:t>бетінде қазақ пен түрікпен аралас отырған құрым күр-</w:t>
        <w:br/>
        <w:t>келі ауылға делдитіп ақ киіз қалпақ. киген қара орыс</w:t>
        <w:br/>
        <w:t>келе қалды. Тыр жалаңаш. Алақандай ғана ақ сор кенеп</w:t>
        <w:br/>
        <w:t>лыпа абыройын жауып тұр. Төсі уда-дуда, білегі уда:</w:t>
        <w:br/>
        <w:t>дуда. Бурадай-бурадай екі борбайын да қыл-қыбыр ба-</w:t>
        <w:br/>
        <w:t>сып кеткен. Күнге әбден күйіпті-ақ. Қара буыршын сияқ-</w:t>
        <w:br/>
        <w:t>ты. Ана үйдің киіз есігін мойнына іліп ап бір қарайды</w:t>
        <w:br/>
        <w:t>да, басын шайқап шығып кетеді. Мына үйдің есігін мо-</w:t>
        <w:br/>
        <w:t>йнына іліп ап, бір қарайды да, басын шайқап шығып ке-</w:t>
        <w:br/>
        <w:t>теді. Бір уақытта ауылдың ең шетіндегі бұлардың шат-</w:t>
        <w:br/>
        <w:t>пасына да таяп қалды. Белбеуде атасы жарықтық аттан</w:t>
        <w:br/>
        <w:t>ада болғалы тақым артып жүрген қоңыр есек байлаулы</w:t>
        <w:br/>
        <w:t>тұрған-ды. Әлгі неменің соны көре сала ыржаңдап күле</w:t>
        <w:br/>
        <w:t>бергені. Санын шапалақтап мәз болғаны. Бара сала құ-</w:t>
        <w:br/>
        <w:t>шақтай алғаны. Қалқан құлақтың ұшынан қайта-қайта</w:t>
        <w:br/>
        <w:t>шөпітіп сүйсін-ай кеп.</w:t>
        <w:br/>
        <w:t>Үндемей отырып тілін тығып ала қоятын енесі байғүс:</w:t>
        <w:br/>
        <w:t>-- Бұл-жарықтықтардың аузы ештеңе талғамайды-ау</w:t>
        <w:br/>
        <w:t>осы,- дегені. )</w:t>
        <w:br/>
        <w:t>Үй ішіндегілер күлерін де, күлмесін де біле алмай са-</w:t>
        <w:br/>
        <w:t>зарып қапты. Бейсауат қонақ белдеудегі қоңыр есекті ай-</w:t>
        <w:br/>
        <w:t>малап болғасын құшағын жайып табалдырықтан аттады.</w:t>
        <w:br/>
        <w:t>Аяғын да шешпестен жаюлы жатқан дастарқанды баса</w:t>
        <w:br/>
        <w:t>көктеп, қақ төрде қақырайыл отырған атасына қарай тұ-.</w:t>
        <w:br/>
        <w:t>ра ұмтылғаны.</w:t>
        <w:br/>
        <w:t>71</w:t>
        <w:br/>
        <w:t>лаңыз қамшысымен бір тартып, жайбарақат шығып ба-</w:t>
        <w:br/>
        <w:t>рады. «Әй, мына күшік қайтеді-ай!» -- деп енем байғұс</w:t>
        <w:br/>
        <w:t>күңк етті.</w:t>
        <w:br/>
        <w:t>Ол кезде ата-ененің көзінше күйеуімнің қолы тиіп кет-</w:t>
      </w:r>
    </w:p>
    <w:p>
      <w:r>
        <w:t>ті деп, өз бетіңді өзің тырнап долданатын жағдай бар</w:t>
        <w:br/>
        <w:t>май! Сазарып отырдым да қалдым. Түнде тамақтан соң</w:t>
        <w:br/>
        <w:t>енемнің төсегін салып, баламды бесігіне бөлеп, шамды</w:t>
        <w:br/>
        <w:t>сөндіріп, түндікті жауып, сырттағы отынды шық-шылам</w:t>
        <w:br/>
        <w:t>тиіп, су болмасын деп тоқым-соқыммен қымтап, көрпеге</w:t>
        <w:br/>
        <w:t>кірген саң, енемнің ұйықтағанын естіп барып, дымымды</w:t>
        <w:br/>
        <w:t>шығармай, сығылып кеп жылайын. Оныма құлақ асып</w:t>
        <w:br/>
        <w:t>жатқан күйеу, сірә, жоқ, қызыл отаумен бірге қыр асыл</w:t>
        <w:br/>
        <w:t>қыдырып жайына жүр. Ертеңіне енемнің шайын құйып</w:t>
        <w:br/>
        <w:t>бере сала, тағы Да отынға тарттым.</w:t>
        <w:br/>
        <w:t>Сол күні жолымның болғаны-ай! Әншейіндегі судыра-</w:t>
        <w:br/>
        <w:t>ған қу шырпы емес, теңкиіп-теңкиіп томар ұшырассын кі-</w:t>
        <w:br/>
        <w:t>лең.. Буа беріппін, буа беріппін, Қайтарда тай қазан</w:t>
        <w:br/>
        <w:t>толы тамақты ошақтан талтайып-тұрып жалғыз өзім тү-</w:t>
        <w:br/>
        <w:t>сіре беретін сорлы басым арқама албасты мінгендей бол-</w:t>
        <w:br/>
        <w:t>дыртайып кеп. Екі жіліншігім жеміріліп жерге кіріп</w:t>
        <w:br/>
        <w:t>барады. Оның үстіне құм ит жегір аяғынды бассаң суша</w:t>
        <w:br/>
        <w:t>сусып. әлдеқайда сырғанай жөнеледі. Таудай-таудай қы-</w:t>
        <w:br/>
        <w:t>зыл шағылдан төмеп түскен жоғары шыққаннан гөрі әл-</w:t>
        <w:br/>
        <w:t>деқайда жеңіл сияқты еді. Со күні арқамдағы жүктің</w:t>
        <w:br/>
        <w:t>барлық салмағы бауырыма түскендей еңкейе де, аяқ</w:t>
        <w:br/>
        <w:t>баса да алмай қойғаным. Тістеніп ап, ақ тер-көк тер іл-</w:t>
        <w:br/>
        <w:t>біп келем. Құм етегіндегі төрт-бес үйдің шетіне итшілей-</w:t>
        <w:br/>
        <w:t>итшілей жеттім-ау ақыр. БЫіқ жаққа арқадағы отынды</w:t>
        <w:br/>
        <w:t>түсірместен отыра кеттім. Көзім қарауытып барады. Бір</w:t>
        <w:br/>
        <w:t>уақытта пе әзімнің, це басқа біреудің шар ете қалғанын</w:t>
        <w:br/>
        <w:t>білмеймін, құлағыма әжептарқы дауыс келді.</w:t>
        <w:br/>
        <w:t>Соны естіп сыртқа жүгіре шыққан енем:</w:t>
        <w:br/>
        <w:t>-- Мырза құдай-ау, мына бейшара босанып қапты</w:t>
        <w:br/>
        <w:t>ғой,-деп етегіне сүрініп дызақтап жұр.</w:t>
        <w:br/>
        <w:t>Мына жеқ көзіңізді тірілтіп, қақырадай қып төрге</w:t>
        <w:br/>
        <w:t>Іліп қойып отырған жаман немереңіз жарық дүниеге со-</w:t>
        <w:br/>
        <w:t>Лай келген, ата...</w:t>
        <w:br/>
        <w:t>Содан енем байғұстың қайта тұғандай өзгеріп кет-</w:t>
        <w:br/>
        <w:t>кені. Өзіңіз білесіз ғой, қолына не түссе де қыдырма ер-</w:t>
        <w:br/>
        <w:t>мелі! шебер жасаған қарағай сандыққа тоғыта беретін</w:t>
        <w:br/>
        <w:t>де, кілтін шә бауына байлан, тұмар құсатып бойынан</w:t>
        <w:br/>
        <w:t>бір тастамайтын. Әлгі жаман немересі тұғасын қай дү-</w:t>
        <w:br/>
        <w:t>икенің қайда қалғанымен еш шарузсы жоқ. Екі бесіктің</w:t>
        <w:br/>
        <w:t>1 Қазақтар бір кезде армяндарды осыдай атаған (Ә. Қ.)</w:t>
        <w:br/>
        <w:t>та</w:t>
        <w:br/>
        <w:t>баласының көп ермегінің бірі шығар. Не де болса екінің</w:t>
        <w:br/>
        <w:t>бірінің қолынан келе бермейтін өнер. Мына ала қағазда-</w:t>
        <w:br/>
        <w:t>ғы жымнып отырған аумаған атасы. Дәл қазір: «Е, ке-</w:t>
        <w:br/>
        <w:t>лін шырақ, аман жүрсің бе, айналайын!» -- дейтіндей. .</w:t>
        <w:br/>
        <w:t>«Амаңбыз.. Аман жүрміз, айналайын атеке. Баяғы</w:t>
        <w:br/>
        <w:t>өзің көргендей қайдан болайық. Одан бері де талай сұ-</w:t>
        <w:br/>
        <w:t>рапыл өтті ғой. Сен, атеке, туған жердің топырағы бұ-</w:t>
        <w:br/>
        <w:t>йырмай түркпеннің жерінде қалдың. Баяғыда Қарабұ-</w:t>
        <w:br/>
        <w:t>ғазда кешқұрым үйдің. көлеңкесінде шариғат айтысып</w:t>
        <w:br/>
        <w:t>отырып, қайта-қайта қызыл шеке боп дауласып қала бе-</w:t>
        <w:br/>
        <w:t>ретін құрдасың жеуміт Жұмагелді бар емес пе еді. Жа-</w:t>
        <w:br/>
        <w:t>назаңды сол шығарды. Оған енемнің теңінде жатқан, сіз</w:t>
      </w:r>
    </w:p>
    <w:p>
      <w:r>
        <w:t>баяғыда ұрын барғанда буынған күміс кісені бердік.</w:t>
        <w:br/>
        <w:t>Қасына жайнамазыңыз бен таспиығыңызды қостық. Қа-</w:t>
        <w:br/>
        <w:t>раңызға біреу алып кетеді деп қорқатын қара тайлақ</w:t>
        <w:br/>
        <w:t>сойылды.</w:t>
        <w:br/>
        <w:t>Сіз дүние ауғасын енем бұрынғыдан бетер күйгелек</w:t>
        <w:br/>
        <w:t>боп кетті. Үйден ішшығады да, жымысқының жүзіндей</w:t>
        <w:br/>
        <w:t>жымпиып жатқан құба шөлдің көз жетпес қиырына тел-</w:t>
        <w:br/>
        <w:t>Міреді де отырады. «Қетейік, өлсек сүйегіміз туған жер-</w:t>
        <w:br/>
        <w:t>де қалсын»,- Деп бізге тыным бермейді. Содан балаңыз</w:t>
        <w:br/>
        <w:t>екеуміз қызметімізден шығып, айда-жылда бір қатынай-</w:t>
        <w:br/>
        <w:t>тын кемемен елге тарттық. Баяғы мен түсетін судың ба-</w:t>
        <w:br/>
        <w:t>сында колхоз ұйымдасқан екен. Соған кірдік. Енем енді</w:t>
        <w:br/>
        <w:t>біз таңертең жұмысқа кеткенде ағыл-тегіл жылап қала-</w:t>
        <w:br/>
        <w:t>ды, кешке келгенде ағыл-тегіл жылап отырады. «Қелін</w:t>
        <w:br/>
        <w:t>алғаныма пәлен жыл болды. Әліге дейін үйімнен іңгә</w:t>
        <w:br/>
        <w:t>шықпады. Мен құдайға не жаздым!»-- деп зарланады.</w:t>
        <w:br/>
        <w:t>Соны естігенде қара жерге кіріп кете жаздаймын. Алы-</w:t>
        <w:br/>
        <w:t>рай, шыңында да, тас емшекті жібітпейтіндей қай</w:t>
        <w:br/>
        <w:t>қырсыққа тап болдым деп таусылам. Сахараның самиян</w:t>
        <w:br/>
        <w:t>ауасында өскен сорлы басым шаңы бұрқыраған ашы то-</w:t>
        <w:br/>
        <w:t>сапқа түсіп, тізеден теңіз кешкен ауыр жұмыс істеймін</w:t>
        <w:br/>
        <w:t>деп әйелдің жарық дүниеден көретін жалғыз бақыты -</w:t>
        <w:br/>
        <w:t>аналық қуаныштан айырылғаным ба деп қорықтым, Қо-</w:t>
        <w:br/>
        <w:t>рыққанда жалынғаным-жалбарынғаным өзің болдың,</w:t>
        <w:br/>
        <w:t>атажан. Алдыңнан кесе көлденең өтпеп ем, бетіңе жел боп</w:t>
        <w:br/>
        <w:t>келмеп ем. Содан ба, аузыңыздан «айналайын келіннен»</w:t>
        <w:br/>
        <w:t>басқа сөз шықпаушы еді. Мынау ұлан-асыр дүниеде тек</w:t>
        <w:br/>
        <w:t>бұлтиған қызыл төмпек боп емес, баяғы сол ағынан жа-</w:t>
        <w:br/>
        <w:t>рылып, ақтарылып асып-төгіліп жүретін ақ пейіл қал-</w:t>
        <w:br/>
        <w:t>пыңызда қалсаңыз керек. Қөзімізге көрінбегеніңізбен</w:t>
        <w:br/>
        <w:t>бұрынғыша тілегіңіз біздің: үстімізде боп, желеп-жебеп</w:t>
        <w:br/>
        <w:t>жүрсеңіз керек. Мен елге келген соң екі жылдан соң жас</w:t>
        <w:br/>
        <w:t>нәресте көрдім. Енем пақыр пәлен жыл сарғайтқаныңда</w:t>
        <w:br/>
        <w:t>176</w:t>
        <w:br/>
        <w:t>мойнын, жүн:жүн омырауын бір-бір сипап шығып, мыж-</w:t>
        <w:br/>
        <w:t>мыж қып қайтадан жапырайтып басына киіп алды. Со-</w:t>
        <w:br/>
        <w:t>сын атасына қарап: «Бабай қарашой. Маладес. Бұ бота!</w:t>
        <w:br/>
        <w:t>Мәскуа байдош: Қәзит байдош!» -- дегені. Бұл көк жел-</w:t>
        <w:br/>
        <w:t>кесінде отырған үсті-басы жүн-жүн қонақтың әңгімесін</w:t>
        <w:br/>
        <w:t>құранның сөзіндей жаттап-ақ отыр. 2.</w:t>
        <w:br/>
        <w:t>Орыс жігіттерінің арасында жүріп «куаз» ішіп, «тіл</w:t>
        <w:br/>
        <w:t>сындырып» қалған осы үйдің адамы әлгі сөзді қазақша-</w:t>
        <w:br/>
        <w:t>Лай бастады:</w:t>
        <w:br/>
        <w:t>-- Бұ кісі айтады. Сенде шал бір керемет тайлақ бар.</w:t>
        <w:br/>
        <w:t>дейді. Соны бер, Мәскеуге әкетем. Түйеңді берсең, жақ-</w:t>
        <w:br/>
        <w:t>сы шал деп кәзитке шығарам дейді.</w:t>
        <w:br/>
        <w:t>Атасы жарықтық пен енесі пақырдың көздері шарасы-</w:t>
        <w:br/>
        <w:t>нап шығып кете жаздады. Бұл да аң-таң. Үйдің іші-не</w:t>
        <w:br/>
        <w:t>дерін білмей абдырасып қалды. Маңғыстаудан бір үйлі</w:t>
        <w:br/>
        <w:t>жан боп аяқ артып келген қара мая былтыр қимай ішіп</w:t>
        <w:br/>
        <w:t>жарылып өлді. Содан бір тайлақ қалғаны рас. Бірақ мы-</w:t>
        <w:br/>
        <w:t>нау тосап тасып, тозаң жұтып жүрген жұрттың ішінен:</w:t>
        <w:br/>
        <w:t>«Малыңның есебін аламыз»,-- Деп білек сыбанып ешкім.</w:t>
        <w:br/>
        <w:t>шықпаған соң, бұ да үндемеген, Соны мына орыс біліп</w:t>
        <w:br/>
        <w:t>кеп отыр. Қой, қой, бұл айналайын кеңес үкіметі беді-</w:t>
      </w:r>
    </w:p>
    <w:p>
      <w:r>
        <w:t>рейіп жатқан қара жердің астында не бар, не жоғын бұл-.</w:t>
        <w:br/>
        <w:t>жытпай біліп отырғанда қазақтың жалба тымақ жаман</w:t>
        <w:br/>
        <w:t>қара шалының ішінде не жатқанын неге білмесін! Бая-</w:t>
        <w:br/>
        <w:t>ғыда ауданнан келген қиеық аяқ уәкіл алдына ала қа-</w:t>
        <w:br/>
        <w:t>ғазды жайып жіберіп жеті атаңда пәлен-пәлен болыпты,</w:t>
        <w:br/>
        <w:t>түген-түген болыпты деп сайрап қоя бергенде жағасын</w:t>
        <w:br/>
        <w:t>ұстағанды. Бірақ, кемпірі құрғыр: «Бір қыста бар дәу-</w:t>
        <w:br/>
        <w:t>леттен айрылып жұтап қап, Желтаудан жаяу-жалпылап</w:t>
        <w:br/>
        <w:t>зорға жетіп оралғанда «бай -- құлақ» деп қолын шо:</w:t>
        <w:br/>
        <w:t>шайтып жүрген анау жаман жиенің!» -- деп Досан ба-</w:t>
        <w:br/>
        <w:t>ласының обалын көтеріп еді. Сөйтсе, өкімет айналайын-</w:t>
        <w:br/>
        <w:t>ның өзі де нағыз Көріп кел екен ғой. Мынаған да сол</w:t>
        <w:br/>
        <w:t>киіз қалтасын салақтатып, ауыл айналып -шапқылап</w:t>
        <w:br/>
        <w:t>жүретін сілекей ауыз жеткізе қойды дейсің бе...</w:t>
        <w:br/>
        <w:t>-- Алыңыз, тақсыр, алыңыз. Сондай бір қотыр тай-</w:t>
        <w:br/>
        <w:t>лақтың бары рас. Оны май қылайын деп жүрген мен де</w:t>
        <w:br/>
        <w:t>жоқ. Мыпа-жаман келін - баламның қол-аяғы аман бол-</w:t>
        <w:br/>
        <w:t>сын. Ендігі жерде осылардың ай сайын алатын азғантай</w:t>
        <w:br/>
        <w:t>тиын-тебені маған мал. Түйесі .құрысын. Жеті бабама</w:t>
        <w:br/>
        <w:t>игілік боп бұйырмаған мал құлағыңды ұрайын мені қай</w:t>
        <w:br/>
        <w:t>ұшпаққа шығарар дейсің! Ала қой,- айналайын. Жетекте-.</w:t>
        <w:br/>
        <w:t>тіп жіберейін бе, әлде ертең. есегіме мініп өзім апарып</w:t>
        <w:br/>
        <w:t>берейін бе?-- дейді атасы байғұс шынымен таусыла</w:t>
        <w:br/>
        <w:t>сөйлеп.</w:t>
        <w:br/>
        <w:t>75</w:t>
        <w:br/>
        <w:t>қыз тудың деп тулайды ма деп едім, жоқ суды өзі жылы-</w:t>
        <w:br/>
        <w:t>тып, жөргекті өзі жуып, аузыма сорпа ұстап жадырады</w:t>
        <w:br/>
        <w:t>да қалды. Бұрын қимылымның бәріне қыржыңдап оты-</w:t>
        <w:br/>
        <w:t>ратын қара кемпір енді сәл қозғалсам қосақтаса жүгіріп</w:t>
        <w:br/>
        <w:t>бәйек болады. Немересінің атын Іңкәр қойды. Түн орта-</w:t>
        <w:br/>
        <w:t>сында қол басындай құндаққа айналып-толғанып жүр-</w:t>
        <w:br/>
        <w:t>генін көргенде кеудемді. жарып бара жатқан бір алапат</w:t>
        <w:br/>
        <w:t>сезімнен әрі мырс-мырс жыладым, әрі селк-селк күлдім.</w:t>
        <w:br/>
        <w:t>Балаңыз: «Мына біздің үйдің әйеліне не көрінген, есі</w:t>
        <w:br/>
        <w:t>дұрыс па өзінің?» -- деп бүйірімнен түртіп қояды. Есім</w:t>
        <w:br/>
        <w:t>дұрыс ееді... Дұрыс.болғанда қандай... Бауырыңнан шық-</w:t>
        <w:br/>
        <w:t>қан шаранаға шаңырағыңның астындағы барлық жан</w:t>
        <w:br/>
        <w:t>өзіңнен өтіп бәйек боп жатса, естің одан артық дұрысты-</w:t>
        <w:br/>
        <w:t>ғы, көңілдің одан артық мастығы болушы ма еді! Мен</w:t>
        <w:br/>
        <w:t>сонда, жан ата; өзімді осындай көл-көсір қуанышқа бө-</w:t>
        <w:br/>
        <w:t>леген, кішілік ізетім мен ықыласымды мандайымның бес</w:t>
        <w:br/>
        <w:t>елі бақыты қып қайтарған өзіңіздің ақпейіл аруағыңыз-</w:t>
        <w:br/>
        <w:t>дан айналдым. Сол ұлан- асыр Лшаттығымнан болар,</w:t>
        <w:br/>
        <w:t>р кішкентайым емшектен- шықпай жатып тағы да талға-</w:t>
        <w:br/>
        <w:t>дым. Бұл жолы, ата, дәл өзіңізге тартқан мұрыны қола-</w:t>
        <w:br/>
        <w:t>ғаштай ұл тудым.</w:t>
        <w:br/>
        <w:t>Толғағым сондай жеңіл болды. Құм бойында отыр</w:t>
        <w:br/>
        <w:t>едік. Қыс тақалып қалған. Балаңыздың сыры өзіңізге мә-</w:t>
        <w:br/>
        <w:t>лім. Шаруаға, әсіресе, үйдің күйбеңіне сондай қырсыз.</w:t>
        <w:br/>
        <w:t>Кеш түсті-ақ, ауылдың жігіт желені, қыз-қырқыны жиы-</w:t>
        <w:br/>
        <w:t>лып ап сауық құрады, ән салады, күй тартады. Жөргекте</w:t>
        <w:br/>
        <w:t>де домбыра құшақтап жатқан сіздің балаңыз сақал-мұр-</w:t>
        <w:br/>
        <w:t>ты үйте-түйте шал болғанымен шаруасы жоқ, үкілері бұл-</w:t>
        <w:br/>
        <w:t>ғаңндап билеп жүрген бала қыздардың қасында аукесі</w:t>
        <w:br/>
        <w:t>салбырап, ұялмай-қызармай күй тартып отырғаны.</w:t>
      </w:r>
    </w:p>
    <w:p>
      <w:r>
        <w:t>Шал деймін-ау, ол пақыр осы қара шаңырақтың ас-</w:t>
        <w:br/>
        <w:t>тынан ақырғы рет шыққанда отыздың. дәл үшеуінде еді.</w:t>
        <w:br/>
        <w:t>Осы күні. оның жасындағылар әлі күнге бойдақ</w:t>
        <w:br/>
        <w:t>жүр. ! )</w:t>
        <w:br/>
        <w:t>Сіздің балаңыз той-томалақ болса, үйді, қатын-бала-</w:t>
        <w:br/>
        <w:t>ны ойлаушы ма еді. Жоғалады да кетеді. Енем: байғұс</w:t>
        <w:br/>
        <w:t>“күні-түні бесік пен ошақтың арасында күйбең-күйбен.</w:t>
        <w:br/>
        <w:t>Амалсыз, ай-күніме жетіп отырсам “да; қызыл шағыл-</w:t>
        <w:br/>
        <w:t>дың арасынан арқа-арқа отын тасимын. Бір күні- кешқұ-</w:t>
        <w:br/>
        <w:t>рым сілем құрып үйге зорға жетіп енді тізе бүге беріп ем,</w:t>
        <w:br/>
        <w:t>балаңыз сауық кешіне киініп баратын “ақ көйлегімді</w:t>
        <w:br/>
        <w:t>жуып қоймапсың деп Дігірлей жөнелгені. Бұрып бетіне</w:t>
        <w:br/>
        <w:t>келмеуші ем, сол күні не түлен түрткенін білмеймін:</w:t>
        <w:br/>
        <w:t>«Баскалардікі жөн-ақ болсын, осы сенікі не құтырыс!» --</w:t>
        <w:br/>
        <w:t>демесім бар ма! Оң жақ мығымның дыз ете қалғаны. Ба-</w:t>
        <w:br/>
        <w:t>24</w:t>
        <w:br/>
        <w:t>мана кемпірге қалай қалыңдық ойнағаныңды айтасың</w:t>
        <w:br/>
        <w:t>ба, жоқ қалай келін боп түскеніңді айтасың ба... Ондай-</w:t>
        <w:br/>
        <w:t>да ботаның жамырағаны мен қазанның түбі күйіп кетке-</w:t>
        <w:br/>
        <w:t>нінен бастап бәрін әңгіме қып көйітіп отыратын бастас</w:t>
        <w:br/>
        <w:t>абысын-ажыныңды ойлайсың. Абысын-ажыныңды ойла-</w:t>
        <w:br/>
        <w:t>дың-ақ көз алдыңа алыста қалған аулың оралады. Осы</w:t>
        <w:br/>
        <w:t>күндері мұрныңды жарып жүргізбейтін майқара жусан-</w:t>
        <w:br/>
        <w:t>ның исі аңқып қоя бергендей болады. Таңдайыңа тай</w:t>
        <w:br/>
        <w:t>қазан сүтке тидеқаш мәйекті бір тигізіп ұйытқан сары</w:t>
        <w:br/>
        <w:t>ірімшіктің сарысуына піскен сырбаз етінің шырын дәмі</w:t>
        <w:br/>
        <w:t>келеді. Алыстан аңырап боздап, желіні сыздап, ентелей</w:t>
        <w:br/>
        <w:t>басып келе жатқан аруана маяның даусы жетіп тұрған</w:t>
        <w:br/>
        <w:t>сияқты. Саусақтарына шымыр-шымыр . діріл жүгіреді.</w:t>
        <w:br/>
        <w:t>Шіркін, қазір ботасына еміреніп тұрған енесі жарықтық-</w:t>
        <w:br/>
        <w:t>пен бірге күңіреніп, қарыңа шелек іліп, күрпітіп түйе са-</w:t>
        <w:br/>
        <w:t>уар ма еді. Мынандай май тоңғысыз шуақта күн жақта</w:t>
        <w:br/>
        <w:t>киіз жамап отырар ма еді... Қиіз басатын, көрпе қарпи-</w:t>
        <w:br/>
        <w:t>тын, арқан Іішширататын, үй жығып, үй тігетін шаруалар</w:t>
        <w:br/>
        <w:t>шыққанда ауыл үйдегі келін біткен «жеңешелеп» бұған</w:t>
        <w:br/>
        <w:t>жүгіретін еді-ау: Нәрестені бесікке саларда, жаңа туған</w:t>
        <w:br/>
        <w:t>ботаның аузын үрерде, қозысы алмаған қара бауыр сау-</w:t>
        <w:br/>
        <w:t>лықты нітерде әйел біткен бұны іздеп шыға келер- еді.</w:t>
        <w:br/>
        <w:t>Бұл жазған да бұлдану,- бас тарту дегенді білмес еді.</w:t>
        <w:br/>
        <w:t>Ауыл тұрмысында бұның қолынан келмейтін жалғыз нәр-</w:t>
        <w:br/>
        <w:t>се-- өсек айту. Айтатынын бір-ақ айтып қарап отырады.</w:t>
        <w:br/>
        <w:t>Абысын-ажыны мақтайын десе не тауып айтатындарын</w:t>
        <w:br/>
        <w:t>өздері біледі, ал. жамандайын дегенде бар тауып айта-</w:t>
        <w:br/>
        <w:t>тындары: «Бетің бар -- жүзің барды білмейтін сол бей-</w:t>
        <w:br/>
        <w:t>бақты қойшы».</w:t>
        <w:br/>
        <w:t>Ие, мынау ерсілі-қарсылы сапырылысып жатқан көп</w:t>
        <w:br/>
        <w:t>жұртқа оның бәрі жәй әншейін өтірік әңгіме. Астанада</w:t>
        <w:br/>
        <w:t>адам көп болғанмен, сенің бір кезде.қалай жүріп, қалай</w:t>
        <w:br/>
        <w:t>тұрғаныңды кім біліп жатыр. Білмек түгіл, айтып бер»</w:t>
        <w:br/>
        <w:t>сең -- тыңдайтұғын құлақ жоқ...</w:t>
        <w:br/>
        <w:t>Баласы келін түсірсе, соған айтар еді. Балықтың ті-</w:t>
        <w:br/>
        <w:t>ліне бақа түсінеді деген. Түсінсін-түсінбесін, аты ұрғашы</w:t>
        <w:br/>
        <w:t>әңгіме шығып жатқан жерге ошарыла түспесе, «әй, қой-</w:t>
        <w:br/>
        <w:t>шы» деп қолын бір сілтеп тұрып кетіп қалмайды ғой. Не</w:t>
      </w:r>
    </w:p>
    <w:p>
      <w:r>
        <w:t>де болса, әлгі қатындары құрғырдың қақылдап айта бе-</w:t>
        <w:br/>
        <w:t>ретін ши борбай, шүйке басы, баласына қайдам, өзіне</w:t>
        <w:br/>
        <w:t>жатса-тұрса ойынан шықпайтын дерт боп алды. Қейде</w:t>
        <w:br/>
        <w:t>отыра қап баласына әкпелейді. Бұ қаланың еркегі бір</w:t>
        <w:br/>
        <w:t>есіктен кіріп, бір есіктен шығып қаңқайып жүре берген-</w:t>
        <w:br/>
        <w:t>нен басқа ештеңе білмейді екен де, Ауыл болса ғой, ер</w:t>
        <w:br/>
        <w:t>бала он сегізден асты-ақ, қызы бар үйдің тынымы кетер</w:t>
        <w:br/>
        <w:t>88</w:t>
        <w:br/>
        <w:t>“-- Сау көрінеді.</w:t>
        <w:br/>
        <w:t>«Мына жазғанның «көрінедісі» несі? Қеше шыққан</w:t>
        <w:br/>
        <w:t>үйінің амандығын білмей не қара басып отыр. Әлде мен</w:t>
        <w:br/>
        <w:t>бірдеңені шатыстырып тұрмын ба! Менен о да шығады,</w:t>
        <w:br/>
        <w:t>Жаным- ау, біздің тұқымда баласының үсті- -басы тап</w:t>
        <w:br/>
        <w:t>&lt; мынандай боп жып-жинақы жүре қоятындай тағы кім</w:t>
        <w:br/>
        <w:t>бар еді?».</w:t>
        <w:br/>
        <w:t>“Баласын іздеп айналасына қарап еді. Ол телефонның</w:t>
        <w:br/>
        <w:t>құлағына мініп апты.</w:t>
        <w:br/>
        <w:t>-- Иә, солай боп қалды.</w:t>
        <w:br/>
        <w:t>«Солай боп қалғаны несі?»</w:t>
        <w:br/>
        <w:t>-- Жоқ, білмейді.</w:t>
        <w:br/>
        <w:t>«Білмейтіні кім? Нені білмейді?»</w:t>
        <w:br/>
        <w:t>-- Әзір түсіне қойған жоқ. Қуанатын шығар.</w:t>
        <w:br/>
        <w:t>&lt; Мына патшағар ит жылы өлген әкесін естірткендей .</w:t>
        <w:br/>
        <w:t>не жұмбақтап отыр...</w:t>
        <w:br/>
        <w:t>-- Иә, сол өзіміздің жігіттер болса жетеді. Мен қа-</w:t>
        <w:br/>
        <w:t>зір дүкенге жүгірейін.</w:t>
        <w:br/>
        <w:t>Бұның қолынан түспейтін болған абажадай сары сөм-</w:t>
        <w:br/>
        <w:t>кені ұстап, есікті сарт ұрып шығып кетті.</w:t>
        <w:br/>
        <w:t>«Қой, кім болса да, өзегі қуыс адам ғой. Алыс жол-</w:t>
        <w:br/>
        <w:t>дан шаршап келген шығар, шай қояйын»,-- деп кухняға</w:t>
        <w:br/>
        <w:t>аяңдады бұл.</w:t>
        <w:br/>
        <w:t>От жағып, шай қойып қайтып келсе, бейтаныс қыз</w:t>
        <w:br/>
        <w:t>орындықта әлі отыр. Беті күреңіткен бе, қалай? Көзінің</w:t>
        <w:br/>
        <w:t>алды дымданайын деген бе, қалай? Әй, қанша оқыдық,</w:t>
        <w:br/>
        <w:t>жетістік, тең праволы болдық деп кеуделерін қаққанмен</w:t>
        <w:br/>
        <w:t>қыз балаға алыс жолға шыққан.қай бір оңай дейсің?</w:t>
        <w:br/>
        <w:t>Ендігі- күнім не болады деп уайымдайды ғой бейшара.</w:t>
        <w:br/>
        <w:t>Қайтушы еді, жұрттың көргенін көреді-дағы. 1«Балазтясың</w:t>
        <w:br/>
        <w:t>деген-ау...</w:t>
        <w:br/>
        <w:t>-- Қой, қарағым, қысылма. Шаршаған да шығарсың,</w:t>
        <w:br/>
        <w:t>Барыл жуын.</w:t>
        <w:br/>
        <w:t>22 Қыз орпынан тұрып, қол жуатын бөлмеге кіріп, кілтін</w:t>
        <w:br/>
        <w:t>іштен жауып алды.</w:t>
        <w:br/>
        <w:t>Сол-ақ екен есіктің қоңырауы сарнап қоя берді.</w:t>
      </w:r>
    </w:p>
    <w:p>
      <w:r>
        <w:t>-- Ал, апа, құтты болсын!</w:t>
        <w:br/>
        <w:t>- Айтқандарын келсін, жарықтарым. Рахмет.</w:t>
        <w:br/>
        <w:t>аБЫТыдың төрт-бес жігіт кірді. Қолдарында қолақ-</w:t>
        <w:br/>
        <w:t>пандай қып қағазға ораған бірдеңе. Мына бір қисық</w:t>
        <w:br/>
        <w:t>мұрын, қисық аяқ, жалбыр шаш арық қара анада бұ-.</w:t>
        <w:br/>
        <w:t>ларды көшіріспеп пе еді? Қасындағы кетік тіс жылтыр.</w:t>
        <w:br/>
        <w:t>қара «қазан аяқ жағы маған қол» деп салдырлатып</w:t>
        <w:br/>
        <w:t>ыдыс-аяқ арқаламап па еді?. Бұлардыкі қай «құтты бол«</w:t>
        <w:br/>
        <w:t>сын». Ана жолы да айтып еді ғой. Бұ жарықтықтар бөз</w:t>
        <w:br/>
        <w:t>“ЕВ</w:t>
        <w:br/>
        <w:t>дағы киіктей көшеге сыймай өріп жүрген: көп қыздың</w:t>
        <w:br/>
        <w:t>біреуі бұйырмайды деген не сұмдық!</w:t>
        <w:br/>
        <w:t>Қөлдей терезенің алдында қай-қайдағыны ойлап қи-</w:t>
        <w:br/>
        <w:t>ялға батып тұрған қара кемпір бажылдап жатқан қо-</w:t>
        <w:br/>
        <w:t>ңырауды естімепті.</w:t>
        <w:br/>
        <w:t>-- Апа, апа! - деген айқайдан селк ете түскені.</w:t>
        <w:br/>
        <w:t>Барып есік ашса -- баласы түр. Ыірсиып күледі. Қа-</w:t>
        <w:br/>
        <w:t>сында бір қараша қыз. Жымиып төмен қарайды. Баласы</w:t>
        <w:br/>
        <w:t>қолына екі чемодан ұстап ішке өтті. Қолында жылтырақ</w:t>
        <w:br/>
        <w:t>сөмкесі бар әлгі қараша қыз. дік-дік басып табалдырық-</w:t>
        <w:br/>
        <w:t>тан аттады. й</w:t>
        <w:br/>
        <w:t>Баласы қолындағы чемодандарды коридорға қойды.</w:t>
        <w:br/>
        <w:t>Сосын мойнындағы жылтырақ орамалының ұшымен ау-</w:t>
        <w:br/>
        <w:t>зын басып, туфлиінің ұшымен жер шұқылап тұрған қа-</w:t>
        <w:br/>
        <w:t>раша қызды бұның бөлмесіне жетектеп кірді. Бейтаныс</w:t>
        <w:br/>
        <w:t>қыз босағада тұратын жалғыз орындыққа отыра кетті. -</w:t>
        <w:br/>
        <w:t>-- Апа, бұл Роза! Мен қазір...,- деп баласы"шығып</w:t>
        <w:br/>
        <w:t>кетті.</w:t>
        <w:br/>
        <w:t>-- Иә, шырағым, амансың ба?</w:t>
        <w:br/>
        <w:t>-- Аманшылық. !</w:t>
        <w:br/>
        <w:t>-- Оқу ма?</w:t>
        <w:br/>
        <w:t>Қыздың беті ду қызарды.</w:t>
        <w:br/>
        <w:t>Бұл енді не айтарын білмеді. Бар түсінгені -- оқуға</w:t>
        <w:br/>
        <w:t>келген қыз болды. Қазір жер-жерден мектеп бітірген ба-</w:t>
        <w:br/>
        <w:t>лалар шұбырып келіп жатыр. Бәрінің де әуелі осылай</w:t>
        <w:br/>
        <w:t>именшектеп аузынан сөзі түсіп отырғаны. Бір жылдан</w:t>
        <w:br/>
        <w:t>соң шашты кесіп, көйлектің етегін қырқып, көзді бояп,</w:t>
        <w:br/>
        <w:t>қасты бояп, қан жеген тазыдай сылаңдап шыға келеді.</w:t>
        <w:br/>
        <w:t>Мына бала ибалы екен. Асықпа, шырағым, ендігі жылы</w:t>
        <w:br/>
        <w:t>аузымыздағы сөзді өзімізден бұрың іліп әкетіп қақшаң-</w:t>
        <w:br/>
        <w:t>дап тұрарсың, бәлем. Қайдан білесің, ауылдағы ағайын</w:t>
        <w:br/>
        <w:t>алматыдағылардың бәрі төбелерімен көк тіреп тұр деп</w:t>
        <w:br/>
        <w:t>ойлайды ғой. Әлгі шимайшы жарықтықтың ертең бұған</w:t>
        <w:br/>
        <w:t>оқуға түсуде бірдеңе етіп қол ұшын берер қайраны бар</w:t>
        <w:br/>
        <w:t>ма екен өзі? Әй; маңдайынан көреді-дағы. Талабы бар</w:t>
        <w:br/>
        <w:t>болса, ауылда шөп шауып, шөмеле үйіп жүрген жесір</w:t>
      </w:r>
    </w:p>
    <w:p>
      <w:r>
        <w:t>кемпірдің де баласы оқуға түсті ғой, бұ да түсер. Айт-</w:t>
        <w:br/>
        <w:t>пақшы сонда бұл кімнің қызы болды? Шопан қайнағасы-</w:t>
        <w:br/>
        <w:t>ның қызы жалақ ауыз абысынға тартқан шикіл сары-</w:t>
        <w:br/>
        <w:t>тын. Ұста қайнысының балалары дәл мұндай боп бой</w:t>
        <w:br/>
        <w:t>жете қойған жоқ. Оның үстіне, ол екі үйдің қыздарына</w:t>
        <w:br/>
        <w:t>Роза деп ат қоятындай оқу өтіп кеткендері шамалы. Е,</w:t>
        <w:br/>
        <w:t>бұл аудан басындағы милицияда істейтін жиендерінің</w:t>
        <w:br/>
        <w:t>қызы екен ғой, : )</w:t>
        <w:br/>
        <w:t>-- Қалай, әке-шешеңнің дендері сау ма?</w:t>
        <w:br/>
        <w:t>тен біреудің үйі ғой деп қымсынуды білмейді-ау. Баса</w:t>
        <w:br/>
        <w:t>көктеп бөлме-бөлмені сүзіп шықты. Алақтап жан-жақ-</w:t>
        <w:br/>
        <w:t>тарына қарайды.</w:t>
        <w:br/>
        <w:t>-- Ау, әлгі сабаз кірмей жатып қолтықтасып серуен-.</w:t>
        <w:br/>
        <w:t>деп кеткеннен сау ма?</w:t>
        <w:br/>
        <w:t>Сол екі ортада тағы да қоңырау бажылдады. Тағы</w:t>
        <w:br/>
        <w:t>да: «Құтты болсын!». Тағы да: «Рахмет!».</w:t>
        <w:br/>
        <w:t>Бұл жолы кірген топтың қарасы молдау. Араларында</w:t>
        <w:br/>
        <w:t>екі-үш әйел де бар. Олар қарны кампиған қызыл был-</w:t>
        <w:br/>
        <w:t>ғары сөмкені ішін шалдырлатып қос қолдап кухняға</w:t>
        <w:br/>
        <w:t>алып өтті. )</w:t>
        <w:br/>
        <w:t>Өз үйіндегі мынау ойда жоқ абыр-сабырға түсіне ал-</w:t>
        <w:br/>
        <w:t>май бұл тұр. Әлгі баласы құрмағыр қайда жоғалып кете</w:t>
        <w:br/>
        <w:t>қалды? Е, міне, о да кіріп келді. Босағадан бері аттатпай</w:t>
        <w:br/>
        <w:t>коридорда қаумалап тұрғандар оны құшақтай алды,</w:t>
        <w:br/>
        <w:t>Әйелдер бетінен сүйіп, жігіттер жағы біреулері желкесі-</w:t>
        <w:br/>
        <w:t>нен түйгіштеп, біреулері омырауынан төмпештеп жатыр.</w:t>
        <w:br/>
        <w:t>Мына немелердін қуанғандары да тайлақ түйенің тапы-</w:t>
        <w:br/>
        <w:t>рақтағаны сияқты оп-оданы! Мың болғырлар, ку. сүйек</w:t>
        <w:br/>
        <w:t>неменің қылқиып тұрған мойнын жұлып алмаса жа-</w:t>
        <w:br/>
        <w:t>рар еді...</w:t>
        <w:br/>
        <w:t>-- Ал, апамның келінін қайда тығып қойдың?</w:t>
        <w:br/>
        <w:t>Әлгі кетік қара баласын омыраудан ала түсті.</w:t>
        <w:br/>
        <w:t>-- Оны апамнан сұраңдар!</w:t>
        <w:br/>
        <w:t>Мына сығыр не дейді? Қайдағы келін! Бетім- ау, сон-</w:t>
        <w:br/>
        <w:t>да апақ-сапақта жетіп келген әлгі баланың келіні бол-</w:t>
        <w:br/>
        <w:t>ғаны ма! Баяғы көбік ауыз қатындардың айтқанының</w:t>
        <w:br/>
        <w:t>бұл жолы да аумай-төкпей келе қалғаны ма? Бұл мың</w:t>
        <w:br/>
        <w:t>болғыр, алдын-ала ескертпей ме екен? Ең болмаса, қос</w:t>
        <w:br/>
        <w:t>уыс кәмпит шашып қарсы алатын еді ғой. і</w:t>
        <w:br/>
        <w:t>Енді жұрт бұның аузына телмірді:</w:t>
        <w:br/>
        <w:t>-- Мына күшік не дейді? Әлгі бала келін бе еді? Он-</w:t>
        <w:br/>
        <w:t>да ол беті-қолын жуып жатыр.</w:t>
        <w:br/>
        <w:t>Жүрт ду күлді. Лап қойып жуынатын бөлмеге бетте-</w:t>
        <w:br/>
        <w:t>ді. Сөйтсе, манағы ұялшақ қыз көзі "жарқырап шығып</w:t>
        <w:br/>
        <w:t>келеді екен.</w:t>
        <w:br/>
        <w:t>Опыр- топыр басталды да кетті. Жұрт келінді жаға-</w:t>
        <w:br/>
        <w:t>лай құшақтап, жағалай сүйіп шықты. Елдін ең соңында</w:t>
      </w:r>
    </w:p>
    <w:p>
      <w:r>
        <w:t>келіннің маңдайынан бұл да сүйді.</w:t>
        <w:br/>
        <w:t>Содап бұл жататын кең бөлменің еденіне жеткенінше</w:t>
        <w:br/>
        <w:t>шүберек пен клеенка, жетпеген жеріне газет төселіп көл-.</w:t>
        <w:br/>
        <w:t>дей дастарқан жайылды. Қақ төрге қақырайып.бұл отыр-</w:t>
        <w:br/>
        <w:t>ды. Жігіттерге еріп келген екі-үш келіншек бұны бүгін</w:t>
        <w:br/>
        <w:t>өз қазанының маңына жуытар емес. Ал, әлгі кетік қара</w:t>
        <w:br/>
        <w:t>білекті сыбанып тастап, аузы жалпылдап көк кастрюль-</w:t>
        <w:br/>
        <w:t>89</w:t>
        <w:br/>
        <w:t>ге ас салып жүр. Біреуі ыдыс-аяқ жуып жатыр біреуі</w:t>
        <w:br/>
        <w:t>шұжық турап жатыр, біреуі рюмка сүртіп жатыр. Әйте-</w:t>
        <w:br/>
        <w:t>уір, шүрменнің баласындай жабылған да кеткен.</w:t>
        <w:br/>
        <w:t>Бұл түс көргендей айран-асыр. Келін түсетін ауыл</w:t>
        <w:br/>
        <w:t>айлап-апталап күбінбейтін бе еді? Ағайындар жағалай</w:t>
        <w:br/>
        <w:t>үй тігіп, соғым әкеп, саба пісіп, ыдыс-аяқ жиып қапылып</w:t>
        <w:br/>
        <w:t>жатпайтын ба седі? Бүкіл бір әулеттегі дүние-жиһаздың</w:t>
        <w:br/>
        <w:t>ең ажарлысы жарқырап тойлы ауылда тізіліп тұрмайтын</w:t>
        <w:br/>
        <w:t>ба еді? Ертең келін келетін күні бүкіл ауыл жүректері</w:t>
        <w:br/>
        <w:t>лүпілдеп көрер таңды көзімен атқызбайтын ба еді?</w:t>
        <w:br/>
        <w:t>Төбе-төбенің басында шаң шықпас па екен деп қарап</w:t>
        <w:br/>
        <w:t>жүрген балалар әуелі: «шүйіншілеп» ауылға, артынан,</w:t>
        <w:br/>
        <w:t>«алақайлап шаң шыққан жаққа қарай сандарын шапа-</w:t>
        <w:br/>
        <w:t>лақтап жүгірмейтін бе еді? Әуелі “шапқылап күйеулер</w:t>
        <w:br/>
        <w:t>келер-ді. Алдынан ақ бауырсақ шашып әжелер шығар-ды.</w:t>
        <w:br/>
        <w:t>Сосын қызылды-жасылды қыз келіншек кейіндеп қалған</w:t>
        <w:br/>
        <w:t>келін тобына барып қосылар-ды. Олар келгенде күллі</w:t>
        <w:br/>
        <w:t>ауыл тайлы-таяғы қалмай шашу тереміз деп алдарынан</w:t>
        <w:br/>
        <w:t>жүгірер-ді. Сосын пәлен күн той дуылдап, той біткен күні</w:t>
        <w:br/>
        <w:t>жас келін отауына кірер-ді. Табалдырықтын алдына жа-</w:t>
        <w:br/>
        <w:t>ңа сойылған жас тері төселер-ді.-Оң аяғымен аттаған</w:t>
        <w:br/>
        <w:t>келін сүрінбеге, таймаса -- қадамының құтты болғаны.</w:t>
        <w:br/>
        <w:t>Сосын ашы даусы аспанды шатынатып зар жақ ақын</w:t>
        <w:br/>
        <w:t>бет ашар-ды. Бет ашардан соң жұрт таласып-тармасып</w:t>
        <w:br/>
        <w:t>келіннің қолынан шай ішер-ді. Шай ішуге келген жұрт</w:t>
        <w:br/>
        <w:t>екі босағаға қаздай тізіліп жаландап отырған ауызды</w:t>
        <w:br/>
        <w:t>қатындардың алдына топытып көрімдік лақтырар-ды. Ол</w:t>
        <w:br/>
        <w:t>қырдағы ауылдың алты ай жаз аузынан түспейтін қыр-</w:t>
        <w:br/>
        <w:t>ғың әңгімесі еді ғой. Ал, екі жасқа бұдан былайғы өмір-</w:t>
        <w:br/>
        <w:t>лерінде қуанғанда да, тарыққанда да көлеңдеп көз ал-</w:t>
        <w:br/>
        <w:t>дарында тұра қалар медет еді ғой.</w:t>
        <w:br/>
        <w:t>Ана байғұс тал бесікті таянып отырып талай қиялда-</w:t>
        <w:br/>
        <w:t>ған осы бір. сәтті дәл бұлайша құйрық-жалы күзеліп</w:t>
        <w:br/>
        <w:t>апақ-сапақта өте шығады деп ойлап па еді. Мына бір</w:t>
        <w:br/>
        <w:t>қиыр-қиырдан табысқан қиын жылдары туып, қырсығы</w:t>
        <w:br/>
        <w:t>арылмай өскен қырық құрау немелер бір-бірінің жыр-</w:t>
        <w:br/>
        <w:t>тық көңілін бітегенсіп өздерінше тырбынып бағуда. Ту-</w:t>
        <w:br/>
        <w:t>май жатып мандайларындағы бір-бір әкелерінен айы-</w:t>
        <w:br/>
        <w:t>рылды. Сосын жесірге бала, жетімге аға боп елпі-селпі</w:t>
        <w:br/>
        <w:t>өсті. Есек дәмелерін ескек қып, талаптарын тал қайық</w:t>
        <w:br/>
        <w:t>қып мініп тағдыр айдынының тайталас төрінде бас қо-</w:t>
        <w:br/>
        <w:t>сып отыр. Желкендері әлі әлсіз, қайықтары әлі қалтыл-</w:t>
        <w:br/>
        <w:t>дақ. Оған қарап жатқан бұлар жоқ, аңқылдап сөйлеп,</w:t>
        <w:br/>
        <w:t>қарқылдап күледі. Әсіресе әне бір мұрны аузына мінген</w:t>
        <w:br/>
        <w:t>жалбыр шаш жігіт қаймыжық еріндерін өтпейтін қай-</w:t>
        <w:br/>
        <w:t>80</w:t>
      </w:r>
    </w:p>
    <w:p>
      <w:r>
        <w:t>малтығып жүреді. Жүрегі атша тулап ояныл кетеді. Оян-</w:t>
        <w:br/>
        <w:t>ған сайын ол топанның баяғыда өтіп кеткеніне, баласы-</w:t>
        <w:br/>
        <w:t>ның қасында аман-есен жүргеңіне тәубә қылады. Сөйт-</w:t>
        <w:br/>
        <w:t>кен неме енді, міне, делең көйлек ұрғашының етегінен</w:t>
        <w:br/>
        <w:t>ұстай ал, қасына жуымайды. Таңертең бір, кешке бір</w:t>
        <w:br/>
        <w:t>жылт етеді де, жоқ болады. Сәл нәрсеге: «Апа, мынаны</w:t>
        <w:br/>
        <w:t>қайтем!» - деп сүмірейіл келіп тұрушы еді. Енді еш</w:t>
        <w:br/>
        <w:t>қажеті болмай қапты. Көйлегі бұнсыз-ақ жуулы. Түй-</w:t>
        <w:br/>
        <w:t>месі бұнсыз-ақ қадаулы. Тамағы бұнсыз-ақ пісірулі.</w:t>
        <w:br/>
        <w:t>Тістелеп өсірген шешесін баяғы талан жылдардың та-</w:t>
        <w:br/>
        <w:t>жал елестерінің талауына тастап, өзі айдаладағы жат</w:t>
        <w:br/>
        <w:t>біреудің құшағында қаннен қаперсіз ұйқы соғады. Мы-</w:t>
        <w:br/>
        <w:t>нау асты тақтай, үсті тақтай, ортасы шылдырмақтай</w:t>
        <w:br/>
        <w:t>тас табыттың қазір төбесі түсіп кетіп, бұны басып қал-</w:t>
        <w:br/>
        <w:t>сыншы, не асты ойылып кетіп, бұл құлап күлі шықсын-</w:t>
        <w:br/>
        <w:t>шы-- білетін олар жоқ. Олардың білетіні таңертең</w:t>
        <w:br/>
        <w:t>ербиіп бір кемпір көрші бөлмеде тәсектен тұрып жата-</w:t>
        <w:br/>
        <w:t>ды, кешке ербиіп төсекке құлап жатады. Ол неге тұн-</w:t>
        <w:br/>
        <w:t>жырап жүр, оның қабағы неге қаяу, ең болмаса, сұра-</w:t>
        <w:br/>
        <w:t>майды-да. Жалтақ-жалтақ бір қарап қойып сып беріп</w:t>
        <w:br/>
        <w:t>бөлмелеріне кіріп кетеді. Жалтақ-жалтақ бір қарап</w:t>
        <w:br/>
        <w:t>қойып сып беріп қызметтеріне шығып кетеді.</w:t>
        <w:br/>
        <w:t>Жарайды, бөтен біреудің қызы бөтендігін істесін. Ал,</w:t>
        <w:br/>
        <w:t>баласынікі ңе...</w:t>
        <w:br/>
        <w:t>Көзіне жас толады. Аунап түсіп, бетін жастығына</w:t>
        <w:br/>
        <w:t>басып солқ-солқ жылайды. Жалғыздық пен жабырқау</w:t>
        <w:br/>
        <w:t>ойлардың аяр құшағы үйма батпақтан бауырына тар-</w:t>
        <w:br/>
        <w:t>тып барады. Ағыл-тегіл көз жасынан шекесі солқылдай-</w:t>
        <w:br/>
        <w:t>ды. Көзінің алды қоюланып, бір қоймалжың түнек же-</w:t>
        <w:br/>
        <w:t>лімше жабыса түседі. Ұйқы меңдейді. Әлгінде бір сәтке</w:t>
        <w:br/>
        <w:t>ғана шегініп кеткен көп елес қалтарыстан қайта лап</w:t>
        <w:br/>
        <w:t>қояды. Қол-аяғы мұздап жатыр екен дейді.. Төсегінің</w:t>
        <w:br/>
        <w:t>қасыңа біреу келген екен дейді. Баласы ма деп: «Неге</w:t>
        <w:br/>
        <w:t>жоламай кеттің!» -- деп мұңын шаққалы жатса, қал-</w:t>
        <w:br/>
        <w:t>тылдап енесі тұр. Бұның ашылып қалған көрпесін қым-</w:t>
        <w:br/>
        <w:t>тап жауып жатыр.- «Әй, жарықтық-ай, бұны әлі күнге</w:t>
        <w:br/>
        <w:t>аяйды екен-ау. Ештеңеден көңілін қалдырмаған келіні-.</w:t>
        <w:br/>
        <w:t>нің бүйтіп налығаны қабырғасына батады екен-ау» --</w:t>
        <w:br/>
        <w:t>деп бұл көзін ашады. Сүйтсе, таң әлдеқашан атып.кет-</w:t>
        <w:br/>
        <w:t>кен, Қухня жақта әлденелерді столға тық-тық қойып</w:t>
        <w:br/>
        <w:t>келіні жүреді. Жұрт ояуда төсекте шалжиып жатып</w:t>
        <w:br/>
        <w:t>көрмеген сорлы басы, сыпырылып қалған жаулығын ба-</w:t>
        <w:br/>
        <w:t>сына қайта кептеп орнынан көтеріледі. )</w:t>
        <w:br/>
        <w:t>“Сол баяғы тақтай столға асығыс жасалған тақ-тұқ</w:t>
        <w:br/>
        <w:t>101</w:t>
        <w:br/>
        <w:t>еді. Түнде үйлеріне түйе сүйкенсе де, сыртқа жүгіре шы-</w:t>
        <w:br/>
        <w:t>ғып жүргендері. Қыз алып қашатыны тағы бар. Баяғыдай</w:t>
        <w:br/>
        <w:t>атпен қашып, қуғыншымен атысып-шабысып жататын за-</w:t>
        <w:br/>
        <w:t>ман жоқ. Қолы ұзыны жеңіл машинамен, қолы қысқасы</w:t>
        <w:br/>
        <w:t>жайдақ қара машинасы бар, су таситын, бензин таситын</w:t>
        <w:br/>
        <w:t>күбілі машинасы бар, ең болмаса, шана сүйреткен трак-</w:t>
        <w:br/>
        <w:t>торы бар әйтеуір бір ретін келтіреді. Қыз төркіні бір</w:t>
        <w:br/>
        <w:t>жылдай күнге түкіріп, айға қақырып аспандап бағады.</w:t>
      </w:r>
    </w:p>
    <w:p>
      <w:r>
        <w:t>Бір жылдан соң, қыздары босанғасын, жиендеріне құтты</w:t>
        <w:br/>
        <w:t>болсын айтуға өздері келеді. Ал, бұның баласы бақан-</w:t>
        <w:br/>
        <w:t>дай он жыл мектепте оқыды, бақандай бес жыл инсти-</w:t>
        <w:br/>
        <w:t>тутта оқыды, екі жыл салт жүрді, бір қыс, міне, тағы өт-</w:t>
        <w:br/>
        <w:t>ті. Әлі күнге жоғалған түйенің мойнына байланған ҡары</w:t>
        <w:br/>
        <w:t>жіліктей салақтап жалғыз жүр. Мұрт түгілі сақал қоя-</w:t>
        <w:br/>
        <w:t>тын уақыты келді. Үйге келсе жағымен арпалысып жат-</w:t>
        <w:br/>
        <w:t>қаны. Сүйте тұра не ойлайтынын! Әлде ауылдап шешем</w:t>
        <w:br/>
        <w:t>көшіп кеп, аузы дуалы ағайынды жиып, осындағы өңшең</w:t>
        <w:br/>
        <w:t>әкімнің өңді қыздарына құда түседі деп жүрді ме екені</w:t>
        <w:br/>
        <w:t>Өйтіп, сыйлы үйдің тәрінде талтаңдайтындай. аузымен</w:t>
        <w:br/>
        <w:t>құс тістеген ағайыны қай бір толып тұр! Өзі ажарлы ша-</w:t>
        <w:br/>
        <w:t>панын киіп, түрме белбеуін буып, есіктерін қағып кірін</w:t>
        <w:br/>
        <w:t>барар еді, ол немелер қызына құда түсе келді екен деп</w:t>
        <w:br/>
        <w:t>ойламас, адасып жүрген кемпір екен деп; «Бәбүшке, кө-</w:t>
        <w:br/>
        <w:t>шеңіз міне, үйіңіз әне!» -- деп алдап-сулап шығарып</w:t>
        <w:br/>
        <w:t>салар. Әлгі қалалы жердің қыздары бойдақ жігіттердің</w:t>
        <w:br/>
        <w:t>соңынан қиқулап өздері жүгіреді дейтіндері қайда? Ал,</w:t>
        <w:br/>
        <w:t>жарайды, ұрғашы байғұс қашанда бұлданшақ қой, бұз»</w:t>
        <w:br/>
        <w:t>ның соңынан жүгірмей-ақ қойсын, сонда өзі осылай тырп</w:t>
        <w:br/>
        <w:t>етпей жатып ала ма? Бой десе бойы, ой десе ойы бар.</w:t>
        <w:br/>
        <w:t>Отар-отар қой, үйір-үйір жылқы талап ететін заманнан,</w:t>
        <w:br/>
        <w:t>құдайға шүкір, құтылдық. Қазіргі жігіттің төбесінде</w:t>
        <w:br/>
        <w:t>баспанасы, қолы қарап жүрмейтін қызметі болса жетіп</w:t>
        <w:br/>
        <w:t>жатыр. Өң десе өңі де ешкімнен кем емес сияқты, Ай маңч</w:t>
        <w:br/>
        <w:t>дай, бұйра шаш, қонқақ мұрын, ат жақты ашаң жігіт...</w:t>
        <w:br/>
        <w:t>Әне бір үріп ауызға салғандай бұраң бел.қыз қасындағы</w:t>
        <w:br/>
        <w:t>жүн жақ, бітік көз, кәртөшке мұрын қисық аяқты әлде-</w:t>
        <w:br/>
        <w:t>қандай қып мойнына асылғанша, мұның баласының мой-</w:t>
        <w:br/>
        <w:t>нына неге асылмайды? Әй, бар пәле, асылы, баласының</w:t>
        <w:br/>
        <w:t>өзінен, Жоғынды бар қып көрсетіп тыртақтайтын мына</w:t>
        <w:br/>
        <w:t>кезде сол неме бойындағы барды жасырып, алма піс, ау-</w:t>
        <w:br/>
        <w:t>зыма түс деп бұқпантайлап жайына жүрген шығар. Ал-</w:t>
        <w:br/>
        <w:t>масы құрғыр пісуін пісер-ау, бірақ басқа көз, басқа қол</w:t>
        <w:br/>
        <w:t>оны сенін аузыңа түсіре қоя ма! Әй, ашық ауыз балам-ай</w:t>
        <w:br/>
        <w:t>қанша оқысаңдар да, қой құрттап өскен кемпірдей ақыл-</w:t>
        <w:br/>
        <w:t>дарың жоқ қой. Әйтпесе, мынау құралайдың салқының-</w:t>
        <w:br/>
        <w:t>86</w:t>
        <w:br/>
        <w:t>тек бураның желке шудасындай боп бұйра шашы ғана</w:t>
        <w:br/>
        <w:t>дудырайды.</w:t>
        <w:br/>
        <w:t>Қолтығына қағаз қыстырып баласы шығып кетті. Ай-</w:t>
        <w:br/>
        <w:t>наның алдына барып бет-аузын бірер сипалап келіні</w:t>
        <w:br/>
        <w:t>шығып-кетті,</w:t>
        <w:br/>
        <w:t>Кеселер мен шай құманды жуып-шайып ас үйден бұ</w:t>
        <w:br/>
        <w:t>да шықты.</w:t>
        <w:br/>
        <w:t>“Қапелімде қолы алдына сыймай сенделіп жүрді. Сы-</w:t>
        <w:br/>
        <w:t>пыртқы ұстап есік біткенді бір-бір ашып көрді. Жылан</w:t>
        <w:br/>
        <w:t>жалағандай. Қай уақытта тазалап үлгерген. Үй болып</w:t>
        <w:br/>
        <w:t>бір күбірсіп-күңсіп тұру дегенді білмейді-ау. Абайсыз</w:t>
        <w:br/>
        <w:t>кіріп кеткен шыбын-шіркейдің өзі аштан өлетіндей. Қә-</w:t>
        <w:br/>
        <w:t>пір, үсті-басына дақ жуымас тирақ немелердің артына</w:t>
        <w:br/>
        <w:t>қара ермейді дейтін еді. Жылдан асқанша сылаңдап</w:t>
        <w:br/>
        <w:t>жүргені тегін болмас.</w:t>
        <w:br/>
        <w:t>Әйтеуір, жиналмаған нәрсе атаулыдан, баласының</w:t>
        <w:br/>
        <w:t>столында шиыршықталып бүктелген қатты қағаз қа-</w:t>
      </w:r>
    </w:p>
    <w:p>
      <w:r>
        <w:t>лыпты. Үйге келгенде де қарап отыра алмайды-ау. Қо-</w:t>
        <w:br/>
        <w:t>дына қарындаш ап, әлденелерді шимайлап жатқаны.</w:t>
        <w:br/>
        <w:t>Қағаздың бүктеуін жазып көріп еді - бұрымы аш белі-</w:t>
        <w:br/>
        <w:t>не түскен сұлу қыз инағашпен су алып келеді. Алдынан</w:t>
        <w:br/>
        <w:t>кесе көлденең біреу өтсе керек, астыңғы ерінін жымқы-</w:t>
        <w:br/>
        <w:t>ра тістеп тоқтай қапты.</w:t>
        <w:br/>
        <w:t>:-- Ұяты бар бала екен,-- дейді бұл біреумен сөйле-</w:t>
        <w:br/>
        <w:t>сіп тұрғандай.</w:t>
        <w:br/>
        <w:t>Ұяты бар бет қандай әдемі. Е, бәсе.. Мынау әлгі</w:t>
        <w:br/>
        <w:t>ауылдағы қыз ғой. Жәудіреп қарайтынына дейін айныт-</w:t>
        <w:br/>
        <w:t>папты. Бұл суретті неге салды? Әлде .ойына ой түсті ме</w:t>
        <w:br/>
        <w:t>екен! Қап, бәлем, солай ма.. Құдай тірлікке койса, әлі</w:t>
        <w:br/>
        <w:t>талай есіңе аларсың. «Қідіре тұрсан кайтеді». Ал, кідір,</w:t>
        <w:br/>
        <w:t>кідір... Сен кідіре тұрады екен деп, өмір сені тосып тұ-</w:t>
        <w:br/>
        <w:t>рады ғой. Орнын сипатып кеткен өткен күн әкініштен</w:t>
        <w:br/>
        <w:t>басқа із қалдырмайды. Сонда өмір бақи осылай ак қа-</w:t>
        <w:br/>
        <w:t>ғазға саныңды соғып қалған өкініштерінді шимайлау-</w:t>
        <w:br/>
        <w:t>мен өтер ме екенсің, бейшара...</w:t>
        <w:br/>
        <w:t>Көзінің алды жыбырлап бара жатқан соң, қағазды</w:t>
        <w:br/>
        <w:t>орнына қойып өз бөлмесіне келді. Енді баласын шындап</w:t>
        <w:br/>
        <w:t>аяды. «Қой, бұдан былай жалғызымның жабырқау. жа-</w:t>
        <w:br/>
        <w:t>ның одан бетер қинамайын. Мен түйіліп отырғанда ол</w:t>
        <w:br/>
        <w:t>сорлының өнешінен дұрыстап тамақ Та өтеді дейсің бе?</w:t>
        <w:br/>
        <w:t>Үстіме үскен тау құласа да, қабағымды шытпайын...</w:t>
        <w:br/>
        <w:t>Сол арада түнде көрген түсі есіне түсті, Е, тызақта-</w:t>
        <w:br/>
        <w:t>ған бейшара баласының қиналғанын біліп, қабырғасы</w:t>
        <w:br/>
        <w:t>қайысып жүр скен ғой. Аруағынан айналайын-ай, ол бар</w:t>
        <w:br/>
        <w:t>болса, үшеуі бүйтіп үш жерде бұртиып отырар ма еді.</w:t>
        <w:br/>
        <w:t>104</w:t>
        <w:br/>
        <w:t>шыдай әзер жуыстырып ескі мен жаңаны, белгілі мен</w:t>
        <w:br/>
        <w:t>таңсықты ию-қию араластырып көйітеді-ай кеп. Жауы-</w:t>
        <w:br/>
        <w:t>рынының ортасына түсіп- кеткен жалбыр шашын бір</w:t>
        <w:br/>
        <w:t>желпіп қалса, көмейіндегі сөз бұлағы онан сайын лақыл-</w:t>
        <w:br/>
        <w:t>дап жөнелетіндей тақылдайды-ай кеп. Дастарқан басын-</w:t>
        <w:br/>
        <w:t>дағылар бастарын шайқап, таңдайларын қағады, Бұл да</w:t>
        <w:br/>
        <w:t>“оқтын-оқтын ернін бір сылп еткізеді. Жұрт жалбыр шаш-</w:t>
        <w:br/>
        <w:t>тың айтқанына түсініп тамсанса, бұл түсінбей-ақ тамса-</w:t>
        <w:br/>
        <w:t>нады. Мүдірмейтініне таңғалады. «Бұлар біз түсінетін</w:t>
        <w:br/>
        <w:t>жерде жүрсе, елден безіп, жерден безіп, осынша көз ма-</w:t>
        <w:br/>
        <w:t>йын таусып, бөтен қалада пәлен жыл салпақтап бекер</w:t>
        <w:br/>
        <w:t>әлекке түскен болады да»,-- деп қояды ішінен. Ал, әлгі</w:t>
        <w:br/>
        <w:t>кетік тіс жылтыр қараның айтқанының бәрі түп-түсінік-</w:t>
        <w:br/>
        <w:t>ті. Оны тыңдап отырғанда ауылдағы абысындары есіне</w:t>
        <w:br/>
        <w:t>түскені. Бұл да солар құсал безеңдеп, төндіріп сөйлейді</w:t>
        <w:br/>
        <w:t>екен. Бәрін көре қалғандай, бәрін біле қалғандай. Әне,</w:t>
        <w:br/>
        <w:t>әне.. Жаңа түскен жас келінге қарап ежіреңдеп. айтып</w:t>
        <w:br/>
        <w:t>тұрған әңгімесін қарашы: «Ағайын, бұл өзі қатты айла-</w:t>
        <w:br/>
        <w:t>натын нәрсе. Мына отырған апамдардың көрмегені бар</w:t>
        <w:br/>
        <w:t>ма? Бар. Бұлар тауқыметті көрді, рахатты көрген жоқ.</w:t>
        <w:br/>
        <w:t>Сол рахатты сендер көрсетулерің керек. Замандас, сен</w:t>
        <w:br/>
        <w:t>бұл кісіге бүгіннен бастап әрі келінсін, әрі абысынсың.</w:t>
        <w:br/>
        <w:t>Келін болатының -- жаңғыз, баласының әйелісің. Абы-</w:t>
        <w:br/>
        <w:t>"сыны болатының -- елден-жерден ағайын-туманы, абы-</w:t>
        <w:br/>
        <w:t>сын-ажынды тастап келгенде тапқаны өзіңсің. Сондық-</w:t>
        <w:br/>
        <w:t>тан сен мына апамның ауылға тастап кеткен жоғының</w:t>
      </w:r>
    </w:p>
    <w:p>
      <w:r>
        <w:t>бәрін бір өзің өтеуге тиістісің. Солай, ағайын, бұл Оңай</w:t>
        <w:br/>
        <w:t>емес нәсте». Ой, аузынан айналайын, қалай-қалай сай-</w:t>
        <w:br/>
        <w:t>райды-ай! Құдды мұның ішіне түсіп-шыққандай. Қарша-</w:t>
        <w:br/>
        <w:t>дайларынан қайдағыны біледі. Борбайларын жантақ</w:t>
        <w:br/>
        <w:t>тырнап, еріндерін аңызақ тілген қу шекелерім-ай Енді,</w:t>
        <w:br/>
        <w:t>міне, тас көшені тық-тық басып жүрсіңдер. Бағзы ата-</w:t>
        <w:br/>
        <w:t>бабаның барлық қапысын сендер қайырмақсыңдар.</w:t>
        <w:br/>
        <w:t>Оқымағандарын оқып, білмегендерін білмексіңдер, көр-</w:t>
        <w:br/>
        <w:t>мегендерін көріп, істемегендерін істемексіңдер. Дүние</w:t>
        <w:br/>
        <w:t>жаратылып, су аққалы әулетіңнің төбесінде қалқа боңц</w:t>
        <w:br/>
        <w:t>келе жатқан қашанғы тал шаңырақты тозған арбаның</w:t>
        <w:br/>
        <w:t>доңғалағындай өздерің өскен ақ шаңдаққа аунатып-ау-</w:t>
        <w:br/>
        <w:t>натып тастап кеттіңдер. Енді бұдан былай әлі тауда</w:t>
        <w:br/>
        <w:t>туып, таста өскен, ағайыннан басқа өскен дейтін қойды</w:t>
        <w:br/>
        <w:t>көрсе қолын шошайтып «мынау не» деп сұрайтын бөтен</w:t>
        <w:br/>
        <w:t>ұрпақ сендердің бауырларыңнан өрбиді. Қең жайлауын</w:t>
        <w:br/>
        <w:t>тас жол, тақтай еденге айырбастап, тіршіліктен- маңдай</w:t>
        <w:br/>
        <w:t>терін төгіп татар азғантай ырзығын мынандай ала-құла</w:t>
        <w:br/>
        <w:t>газет дастарқаннан бастаған пәтшағарлар айқар таудай</w:t>
        <w:br/>
        <w:t>91</w:t>
        <w:br/>
        <w:t>ра кеткен бұның жарық-жарық қолын әлсіз сипалады.</w:t>
        <w:br/>
        <w:t>Теріс қарап бір күрсінді де жүре берді. Неге өйтті? Әлі</w:t>
        <w:br/>
        <w:t>түсінбейді: «Жалғызымның босағасын күзеткен сары</w:t>
        <w:br/>
        <w:t>үйек жыландай бөтен көз бен бөтен сөзді жуытпай кел-</w:t>
        <w:br/>
        <w:t>ген мен де кетіп барам. Мен кеткесін не боларыңды кім</w:t>
        <w:br/>
        <w:t>білген?» -- деп көңіліне күмән қашты ма, жоқ: «Қөзім-</w:t>
        <w:br/>
        <w:t>нің тірісінде жаман атыңды естіртпеп ең, өлген соң да</w:t>
        <w:br/>
        <w:t>аруағымды тітіренте көрме»,-- деп аманат айтты ма, әлі</w:t>
        <w:br/>
        <w:t>күнге біле алмайды. Бірақ, бұлыңғыр қыстың бұлыңғыр</w:t>
        <w:br/>
        <w:t>кешіндегі сол бір көрініс көз алдында әлі тұр. Есінен бір</w:t>
        <w:br/>
        <w:t>сәт шығып көрген емес. Сөйтіп жүріп тоқтасты. Сүйтіп</w:t>
        <w:br/>
        <w:t>жүріп қартайды. Ешкімнің қасы мен қабағына жаутаң-</w:t>
        <w:br/>
        <w:t>датпаймын деген баласы адам болды. Баяғыда атың аға-</w:t>
        <w:br/>
        <w:t>йын еді ғой деп, бір қара шалдың етегінен ұстап кетсе,</w:t>
        <w:br/>
        <w:t>бұл күнге жетер ме еді, жетпес пе еді-- кім біліпті. Бая-</w:t>
        <w:br/>
        <w:t>ғы шопан қайнағасы құсап: «Оқып райком болмай-ақ</w:t>
        <w:br/>
        <w:t>қой»,- деп мал соңында сылпытып қояр ма еді, қай-</w:t>
        <w:br/>
        <w:t>тер еді.</w:t>
        <w:br/>
        <w:t>Сүйтіп өсірген бала ғой. Оның жолында, әйтеуір</w:t>
        <w:br/>
        <w:t>өлген жоқ, содан басқаның бәрін көрді ғой. Қара бала</w:t>
        <w:br/>
        <w:t>шыбын жанды талай отқа салды ғой, Ол дегенде шарша-</w:t>
        <w:br/>
        <w:t>ғанын, қарны ашқанын ұмытып кететін. Қүн райы.</w:t>
        <w:br/>
        <w:t>бұзылса болды, борбайлап мектепке тартады. Бірде</w:t>
        <w:br/>
        <w:t>күздің күні үш тәулік бойы жаңбыр сауласын-ай ай кеп,</w:t>
        <w:br/>
        <w:t>Жан-жақтап ат сабылтып хабаршылар келе бастады:</w:t>
        <w:br/>
        <w:t>«Ойбай, пәленшенің отары желге ығып кетті!», «Ойбай,</w:t>
        <w:br/>
        <w:t>түгеншенің отарын тасқын алып кетті!» Бұл соны ести</w:t>
        <w:br/>
        <w:t>сала мектепке жүгірді. Барса мектепте бала қалмаған.</w:t>
        <w:br/>
        <w:t>Әкесі барлары аттарына мінгестіріп алып кетіпті. Үй</w:t>
        <w:br/>
        <w:t>сыпырушы кемпірдің қасында ербеңдеп бұның бала-</w:t>
        <w:br/>
        <w:t>сы жүр.</w:t>
        <w:br/>
        <w:t>-- Ағын алып кетер деп, мен едім жібермеген,-</w:t>
        <w:br/>
        <w:t>дейді кемпір. ! е</w:t>
        <w:br/>
        <w:t>Екі ара көлдеу ой еді. Сол телегей теңізге айналып-</w:t>
        <w:br/>
        <w:t>ты. Жүлге жүлгеден сарқырап аққан сары ала толқын,</w:t>
        <w:br/>
        <w:t>кеуденпен кері итеріп жүргізбейді, Борпаяқ неме жете-</w:t>
      </w:r>
    </w:p>
    <w:p>
      <w:r>
        <w:t>гіне ере алмай, тасқынға ағып кетер түрі бар. Сүйрелей-</w:t>
        <w:br/>
        <w:t>сүйрелей қолы талып қалды. Сонда бұл зіңгіттей бала- ”</w:t>
        <w:br/>
        <w:t>ны арқалап ап, үйіне сүріне жығылып зорға жеткен;</w:t>
        <w:br/>
        <w:t>Келе сала үстегі лыпаны шала-пұла бір сығып, қырылып</w:t>
        <w:br/>
        <w:t>жатқан отарды құтқаруға тартқан.</w:t>
        <w:br/>
        <w:t>Қүні бүгінге дейін бір нәрсеге налығанда түсіне сол</w:t>
        <w:br/>
        <w:t>бір лайсаң кіреді. Ауылдың алдындағы аңғар қара сай-</w:t>
        <w:br/>
        <w:t>ға қарай үйіріле жөңкіген тай-тай толқында қаңбақтай</w:t>
        <w:br/>
        <w:t>қалқып бара жатқан баласына жете алмай жанталаса</w:t>
        <w:br/>
        <w:t>190</w:t>
        <w:br/>
        <w:t>-- Біздін үйдің әйелі, балаңа абай бол. Не қиындық</w:t>
        <w:br/>
        <w:t>көрсең де, осыныңды сақта!-- деп, теріс бұрылып кетті.</w:t>
        <w:br/>
        <w:t>Қушық жауырыны барған сайын бүрісе түсті. Ту-ту</w:t>
        <w:br/>
        <w:t>биіктен артына бұрылып, тісі ақсиып қол бұлғады.</w:t>
        <w:br/>
        <w:t>Ақ пароход жағада жабыла дауыс етіп жатқан көп</w:t>
        <w:br/>
        <w:t>қатынның жылауына үн қосқандай көкірегі қарс айыры-</w:t>
        <w:br/>
        <w:t>ла аңырап жылжи жөнелді. Қабынған бауырдай қап-</w:t>
        <w:br/>
        <w:t>қара теңіз қазандай қайнайды. Сол бұрқ-сарқ қазанның</w:t>
        <w:br/>
        <w:t>бетіндегі жалғыз көбіктей ақ кеме көк жиекке жете бе-</w:t>
        <w:br/>
        <w:t>ріп ақырғы рет бір дауыс қылды да, көзден ғайып бол-</w:t>
        <w:br/>
        <w:t>ды. Ботасын жоқтап ауыз жаппай келе жатқан қараша</w:t>
        <w:br/>
        <w:t>інгенге қосыла боздап ауылға қайтты. Құлағында құр-</w:t>
        <w:br/>
        <w:t>дым теңіздің көк мұнар төріне сіңіп жоғалған ақ паро-</w:t>
        <w:br/>
        <w:t>ходтың ашы айғайы мен күйеуінің сыбырлап айтқан жал-</w:t>
        <w:br/>
        <w:t>ғыз ауыз сөзі тұрды. )</w:t>
        <w:br/>
        <w:t>Сөйткен жалғыздың өз қолы, міне, өз аузына жетті.</w:t>
        <w:br/>
        <w:t>Ғұмыр жасының жартысын да жасай алмай кеткен әлгі</w:t>
        <w:br/>
        <w:t>жазғанның бір тілегі орындалды. Қөз жұмар алдында</w:t>
        <w:br/>
        <w:t>да қан жұтып жатып артындағы тұяғын ойлаған шығар.</w:t>
        <w:br/>
        <w:t>Пақыр сонда ұлына не тілесе, соның бәрі де қабыл.</w:t>
        <w:br/>
        <w:t>болғай! -</w:t>
        <w:br/>
        <w:t>: Терезеден жаңа күннің жалқын шанағы енді-енді ша-</w:t>
        <w:br/>
        <w:t>шырай бастағанда бала-келіннің алғаш рет бірігіп жай-</w:t>
        <w:br/>
        <w:t>ғап дастарқанының басыңда қара кемпір қақыра жау- .</w:t>
        <w:br/>
        <w:t>лығын түзеп қойып, көзінің жасың шұбыртып отырып,</w:t>
        <w:br/>
        <w:t>бар ынт-шынтымен алақанын жайып бата қылды.</w:t>
        <w:br/>
        <w:t>О күні бұл келінінің бетіне жөндеп қарай да алмап-</w:t>
        <w:br/>
        <w:t>ты. Сөйтсе оны ауылда абысындары айтқандай «шүй-</w:t>
        <w:br/>
        <w:t>кебас» десең де, «шөмелебас» десең де, өтірікші болмай-</w:t>
        <w:br/>
        <w:t>ды екенсің. Толарсағына жететін ұзын шашын тымпи»</w:t>
        <w:br/>
        <w:t>тып желкесіне түйсе «шүйкебас», қобыратып маңдайына</w:t>
        <w:br/>
        <w:t>үйсе-- «шөмелебас» боп шыға келеді. Шүйке бас кезін-</w:t>
        <w:br/>
        <w:t>Де жетім тайлақтай жымпнып қалады да, ал шөмеле бас</w:t>
        <w:br/>
        <w:t>кезінде салихалы адам сияқтанып кетеді. Қерме қас, қыр</w:t>
        <w:br/>
        <w:t>мұрын, жайнақ” көз. Қесер басына тағар міні жоқ. Бірақ,</w:t>
        <w:br/>
        <w:t>етсіз, жіңішке сүйек. Мұндайлардан туған бала шілми-</w:t>
        <w:br/>
        <w:t>тен-шынжау келетін. Бір-екі айдан соң нәрестесін .жары-</w:t>
        <w:br/>
        <w:t>та алмай, емізік пен ботқаны араластырып былықтырып</w:t>
        <w:br/>
        <w:t>отыратын сабаздың нағыз. өзі. Қасының арасы жақый,</w:t>
        <w:br/>
        <w:t>негі сүйір, желбезегінен күн көрінеді. Сәл нәрсеге күйіп-</w:t>
        <w:br/>
        <w:t>пісетін шытырлақтау болуы ықтимал, Бірақ, қайқы ерін,</w:t>
        <w:br/>
        <w:t>сұйық қас емес, қабағы жазық, көзі нұрлы; Ашуылың</w:t>
      </w:r>
    </w:p>
    <w:p>
      <w:r>
        <w:t>келуі де, кетуі де тез секілді. Айлап-апталап” түйіліп жү-</w:t>
        <w:br/>
        <w:t>ретін көк долы, аузы-басы сүйреңдеген ұрысқақ” бола</w:t>
        <w:br/>
        <w:t>қоймас, Кеуде орамы күйкілеу болғанмен, тік көкірек,</w:t>
        <w:br/>
        <w:t>98</w:t>
        <w:br/>
        <w:t>Ол бұндай емес шыдамсыз. Келінінің қабағы түсіп кет-</w:t>
        <w:br/>
        <w:t>кенін көрсе: «Сен бірдеңе дедің ғой»,- деп бұның екі</w:t>
        <w:br/>
        <w:t>аяғын бір етікке тығар еді. Бұл не десін? Ештеңе дескен</w:t>
        <w:br/>
        <w:t>емес. Бірақ, екі шаңырақтың астынан шыққан екі әйел-</w:t>
        <w:br/>
        <w:t>дің өздері біліп шүйіркелесе кетуі сирек қой. Олардың</w:t>
        <w:br/>
        <w:t>бір-біріне сіз-біз деп сызылып бағатындары қастарында</w:t>
        <w:br/>
        <w:t>қамшысын суға малып діні қатты еркек отырғанда ғой.</w:t>
        <w:br/>
        <w:t>Жесір баққан жетім баладан құқай қайдан шықсын.</w:t>
        <w:br/>
        <w:t>Екеуі екі жақтан сазарған екі бетпаққа кезек жаутанда-</w:t>
        <w:br/>
        <w:t>ғаннан басқа ол бейшара не бітіре алады...</w:t>
        <w:br/>
        <w:t>Қара кемпір көзін сүртіп ас үйге барды. Қапшықтан</w:t>
        <w:br/>
        <w:t>ұн алып, қамыр иледі. Өлілерге ніс қымақ. Кенет мал-</w:t>
        <w:br/>
        <w:t>дың майы жоқ екені есіне түсті. Қолына тор дорба ұстап</w:t>
        <w:br/>
        <w:t>дүкенге беттеді. Шыны жаймаларға үстінен сығалап көп</w:t>
        <w:br/>
        <w:t>жүрді. Ақыры шарбы май тапты.</w:t>
        <w:br/>
        <w:t>Келгесін әуелі өлілерге ніс болсын деп жеті шеллек</w:t>
        <w:br/>
        <w:t>пісірді. Көптен бері қазан-аяқтың маңына жуымай кетіп</w:t>
        <w:br/>
        <w:t>еді. Содан ба, илеген қамыры артылып қалды, Аңтары-</w:t>
        <w:br/>
        <w:t>лып тұрды-тұрды... Сөйтсе, жарықтық, жаңа дүкеннен</w:t>
        <w:br/>
        <w:t>әкелген бір бөтекесі бітеу малдың шарбысы екен. Туы-</w:t>
        <w:br/>
        <w:t>рылып тұр. Ауылда жүргенде қой сойғанда баласы:</w:t>
        <w:br/>
        <w:t>«Апа, кісе нан пісірші!» - деп жабысатын еді. Мына</w:t>
        <w:br/>
        <w:t>қалған қамырдан неге кісе нан пісірмейді... Көлдей қып</w:t>
        <w:br/>
        <w:t>шелпек жазды. Үстіне жұқалап шарбы төседі. Сарым-</w:t>
        <w:br/>
        <w:t>сак, дәм жапырақ, зәнзәбіл салды. Аздап бұрыш септі.</w:t>
        <w:br/>
        <w:t>Сосын қаусырып газ пештің булығына тастады. |</w:t>
        <w:br/>
        <w:t>Жұмыстан әуелі келіні қайтты. Есікті аша бере, жұ-</w:t>
        <w:br/>
        <w:t>қа танауы дір ете қалды. «Қап бәлем, солай ма екен...</w:t>
        <w:br/>
        <w:t>Ауылдан келген көл етек кемпір бір-екі жілікті суға са-</w:t>
        <w:br/>
        <w:t>лып, тасырлатып қайнатқаннан басқа не біледі дейсің-</w:t>
        <w:br/>
        <w:t>дер ғой сендер!»</w:t>
        <w:br/>
        <w:t>Келіні бөлмесіне барып шешініп қайта шықты. Қух-</w:t>
        <w:br/>
        <w:t>няға кіріп, таңсық ністің қайдан шығып жатқанын біле</w:t>
        <w:br/>
        <w:t>алмай біраз тұрды.</w:t>
        <w:br/>
        <w:t>Сол екі ортада, қоңырау ызыңдап, баласы кірді.</w:t>
        <w:br/>
        <w:t>-- Мынау бір тәтті иіс қой! -- деді аяғын шешпей</w:t>
        <w:br/>
        <w:t>жатып. Бұл орнынан сонда барып көтерілді. Жайқалып</w:t>
        <w:br/>
        <w:t>барып дастарқан әкеп төседі. Жайқалып барып мана</w:t>
        <w:br/>
        <w:t>пісіріп қойған жеті шелпегін әкеп ортаға қойды.</w:t>
        <w:br/>
        <w:t>-- Біссіміллә,- Деп өзі үстіңгі шелпектің шекесінен:</w:t>
        <w:br/>
        <w:t>үзіп алды. Келіні мен баласы да табақтағы шелпектерге</w:t>
        <w:br/>
        <w:t>қолдарын апарды. Ауыл болса ел ақтап үй-үйге таратар</w:t>
        <w:br/>
        <w:t>еді. Қалада есігін қағып, бір шелпек апарып тұр-</w:t>
        <w:br/>
        <w:t>саң, мынаның есі дұрыс па деп бетіңе қарайтын шы-</w:t>
        <w:br/>
        <w:t>ғар.</w:t>
        <w:br/>
        <w:t>105</w:t>
      </w:r>
    </w:p>
    <w:p>
      <w:r>
        <w:t>қыпша бел. Әттең тек жамбас тұсы жатағандау ма қа-</w:t>
        <w:br/>
        <w:t>лай, сирақ бітімі келтелеу "ме қалай... Еті тараң әйел ар-</w:t>
        <w:br/>
        <w:t>ғымақ аттай сүзіліп тұрар ма еді, шіркін. Осы заманның</w:t>
        <w:br/>
        <w:t>жастары мал танымайды, жер танымайды, кісі таны-</w:t>
        <w:br/>
        <w:t>майды, Сонда не танып, не біледі? Баяғы шалдар арам</w:t>
        <w:br/>
        <w:t>тер боп жүреді дейсің бе! Баласы ер жеткенде бүкіл.</w:t>
        <w:br/>
        <w:t>ағайын боп атқа қонып ел ақтап кетуші еді ғой. Қайтып</w:t>
        <w:br/>
        <w:t>келіп, пәленшенің қызының сүйек басы, түгеншенің қы-</w:t>
        <w:br/>
        <w:t>зының ет қоңы, тағы біреудің қызының аяқ алысы, алым-</w:t>
        <w:br/>
        <w:t>шалымы деп әңгіме қылып отырғандарын естігендер бұ-</w:t>
        <w:br/>
        <w:t>лар іштерінен: «Аңға түсетін ит таңдағандай, құс таң-</w:t>
        <w:br/>
        <w:t>дағандай сөздерінің түрін қарашы!» - деп әжептеуір</w:t>
        <w:br/>
        <w:t>апшып қалатын-ды, Сөйтсе, оның бәрі- бұлар ойлағандай</w:t>
        <w:br/>
        <w:t>қысыр әңгіме емес екен. Болашақ құданың атақ-дәуле-</w:t>
        <w:br/>
        <w:t>тін, болашақ келіннің тәрбиесі мен мінезін, дене бітімі</w:t>
        <w:br/>
        <w:t>мен ажарын сарапқа салғанда болашақ ұрпақтың ырзы-</w:t>
        <w:br/>
        <w:t>ғы мен денсаулығын, болашақ отаудың мәпақасы мен</w:t>
        <w:br/>
        <w:t>ынтымағын түгел ойлайды екен ғой. Құдайға шүкір, қа-</w:t>
        <w:br/>
        <w:t>зіргі жастар көңлі құлаған қыздың ата дәулетін ойлап</w:t>
        <w:br/>
        <w:t>бас ауыртатыннан құтылды, сонда беті мен жеті мүше-</w:t>
        <w:br/>
        <w:t>сіне зер салуға да шамалары келмейтіпі ме? Қолтықтач</w:t>
        <w:br/>
        <w:t>сып ап, күнделетіп-түнделетіп қыдырғанда ай қараған-</w:t>
        <w:br/>
        <w:t>ша, жапырақ санағанша, бір-бірінің үсті-бастарына</w:t>
        <w:br/>
        <w:t>дұрыстап неге көз салмайды екен. Он бес жыл оқыды, то-</w:t>
        <w:br/>
        <w:t>қыды. Баяғы еркектердің үй ұстамақ түгілі ел ұстайтын</w:t>
        <w:br/>
        <w:t>жасына жетті. Сөйте тұра, бұлар бетіне қарап жымиған</w:t>
        <w:br/>
        <w:t>қызбен ыржындаса кеткеннен басқа, бір құшақтатқан</w:t>
        <w:br/>
        <w:t>қызды ұмар-жұмар ЗАҒС жетелегеннен басқа дәнеңе</w:t>
        <w:br/>
        <w:t>білмейді. Соларына қарамастан, ауыздарын ашса, «ма-</w:t>
        <w:br/>
        <w:t>хаббат» деп сарнап, «семья бақыты», «ұрпақ қамы»,</w:t>
        <w:br/>
        <w:t>«жұбайлар жарастығы» деп сайрайды. Тіршіліктен се-</w:t>
        <w:br/>
        <w:t>кең-секең билеп, қалқа-қалтарысқа барып аузы-бастарын</w:t>
        <w:br/>
        <w:t>«жаласып өте шығатын сияқты. Ертең балалы болмайтын,</w:t>
        <w:br/>
        <w:t>оны бағып-қақпайтын төбелеріне баспана ұстап, төңіре-</w:t>
        <w:br/>
        <w:t>гіне қара орман жимайтын сияқты. Бас ауырып, балтыр</w:t>
        <w:br/>
        <w:t>сыздағаннан, күле кіріп, күңірене шыққаннан, досқа</w:t>
        <w:br/>
        <w:t>күлкі, дұшпанға таба дегеннен атымеН бейхабар жұтқа-</w:t>
        <w:br/>
        <w:t>ным жұмырға деп жүре беретін сияқты. :</w:t>
        <w:br/>
        <w:t>Баяғыда атасы байғұс бір күн түнде бұларды суыт</w:t>
        <w:br/>
        <w:t>көшіріп, Қарабұғаздағы кәсіпке бастап бара жатқанда,</w:t>
        <w:br/>
        <w:t>елден қара үзіл, ала дөңге шыққан-соң, терістікте еміс-</w:t>
        <w:br/>
        <w:t>еміс бұлдырап жатқан ата-мекенге қарап тұрып:</w:t>
        <w:br/>
        <w:t>-- Қазақтың жанын қинайтын қара жүрт, қара ша-</w:t>
        <w:br/>
        <w:t>ңырақ, қара қазан еді. Қара шаңырақ пен қара қазан</w:t>
        <w:br/>
        <w:t>Үшін қара- жүртты қиып барамыз. Құдайым тек, қара</w:t>
        <w:br/>
        <w:t>94</w:t>
        <w:br/>
        <w:t>дастарқан. Сол баяғы: «Ал, кеттік!» Сол баяғы: «Апа,</w:t>
        <w:br/>
        <w:t>есігіңді жауып қал!».</w:t>
        <w:br/>
        <w:t>Бұл күп қыза сыртқа шығады. Есіктің алдындағы</w:t>
        <w:br/>
        <w:t>тақтай орындыққа жападан-жалғыз отырады. Аулада</w:t>
        <w:br/>
        <w:t>ешкім көрінбейді. Тіпті, құм шашып ойнап жүретін ба-</w:t>
        <w:br/>
        <w:t>лалар да жоқ. Олар болса әлдекашан жүгіріп келер еді.</w:t>
        <w:br/>
        <w:t>Ұршығын “қызықтар еді, шүйкесін қызықтар еді. Сақи-</w:t>
      </w:r>
    </w:p>
    <w:p>
      <w:r>
        <w:t>насын, жүзігін қызықтар еді. Шүлдірлесіп сәйлесе кетер</w:t>
        <w:br/>
        <w:t>еді. Әсіресе, қарсы есік тұратын көрші үйдің селеу</w:t>
        <w:br/>
        <w:t>шаш сары баласы қызық. Басқа балалардан қызғанып,</w:t>
        <w:br/>
        <w:t>«біздің бабушка» деп бұған жуытпайды. Ігір жоқ-- мі-</w:t>
        <w:br/>
        <w:t>гір жоқ, қалтасына қолын салып, ақтара бастайды. Сол</w:t>
        <w:br/>
        <w:t>алсын деп сыртқа шыққан сайын екі-үш түйір кәмпит</w:t>
        <w:br/>
        <w:t>ұстай шығады. Бүгін о да көрінбейді. Таң атар-атпаста</w:t>
        <w:br/>
        <w:t>бала бақшаға апарып тастады ғой.</w:t>
        <w:br/>
        <w:t>Орнынан тұрып, екі қолын артына қойып, үйді бір</w:t>
        <w:br/>
        <w:t>айналып шықты. Бұрын көшеде тық-тық басып кетіп</w:t>
        <w:br/>
        <w:t>бара жатқан қыздарға қарайтын еді. Қәзір оларға көзін</w:t>
        <w:br/>
        <w:t>де салмайды. Тек ойнап жүрген бала көрінсе ғана иіЛе-</w:t>
        <w:br/>
        <w:t>ді. Келіннің түскеніне жылдан асып барады. Әзір еш-</w:t>
        <w:br/>
        <w:t>теңе байқалмайды. Баяғы көріп кел қатындардың бір</w:t>
        <w:br/>
        <w:t>дөп баса қоймаған жері осы. Кірген-шыққанында қанша</w:t>
        <w:br/>
        <w:t>тінтіп қараса да, қаншырдай қатады да тұрады. Өзі</w:t>
        <w:br/>
        <w:t>үндемегесін бұ да үндемейді. Қейінгі кезде баласы</w:t>
        <w:br/>
        <w:t>екеуінін күңкіл-сүңкілі көп сияқты. Тарс жабық, есіктің</w:t>
        <w:br/>
        <w:t>ар жағында екеуінің не деп сыбырласатындарын ит біліп</w:t>
        <w:br/>
        <w:t>пе? Әлде оқыған келіп енеге жау келеді деуші еді? Бұ-</w:t>
        <w:br/>
        <w:t>ны сөз қыла ма екен? Жоқ, жетім бала, жесір кемпірдің</w:t>
        <w:br/>
        <w:t>жұтаң тұрмысын қомсынады ма екен? Әйтеуір, шіркін-</w:t>
        <w:br/>
        <w:t>нің қабағы ашылмайды. Тек кейде телевизордан күлкілі</w:t>
        <w:br/>
        <w:t>кино көрсеткенде ғапа езу тартатыны бар. Ата-анасы да</w:t>
        <w:br/>
        <w:t>оқыған көрінеді. Бұған құдай келген-кеткендерінде іше-</w:t>
        <w:br/>
        <w:t>гінің бар қырындысына дейін ақтарып шер тарқатып</w:t>
        <w:br/>
        <w:t>қалатын бастас. құда-құдағиды да қимапты. Оқыған</w:t>
        <w:br/>
        <w:t>кісі бұның ішегінің қырындысын қайтеді, «что такой»</w:t>
        <w:br/>
        <w:t>деп шоршып кетіп жүрсе, бұл қараң қалғыр қара жерге</w:t>
        <w:br/>
        <w:t>тірілей кірмей ме? Өздеріне әлі есік те көрсете алмай</w:t>
        <w:br/>
        <w:t>жүр. «Ұры түскендей құлазыған үйге қалай шақырамыз.</w:t>
        <w:br/>
        <w:t>Әуелі бірдененің басын құрайық»,- дейді баласы. Бұ-</w:t>
        <w:br/>
        <w:t>ған бір тақтай төсек алып берді. Өздері де бөлек-салақ-</w:t>
        <w:br/>
        <w:t>тары көп жылтырақ ағаш кіргізді. Бірақ, келінінің қаба-</w:t>
        <w:br/>
        <w:t>ғында бүк түсіп жатып қалған бір күзгі тоңдай тоң-то-</w:t>
        <w:br/>
        <w:t>рыс бірдеңе бар. Бұл соның сырын біле алмай дал. Әй-</w:t>
        <w:br/>
        <w:t>теуір, бір жақсысы үндемейді. Ертелі-кеш беттен алып</w:t>
        <w:br/>
        <w:t>102</w:t>
        <w:br/>
        <w:t>Сондағы кідірткені осы екен ғой. Онын бәрі әншейін</w:t>
        <w:br/>
        <w:t>тілге тиек болды.</w:t>
        <w:br/>
        <w:t>Бірде әлгі-көрші қыз: ;</w:t>
        <w:br/>
        <w:t>-- Апа, аузыңызды ауыртып қайтесіз. Қаладағы оқы-</w:t>
        <w:br/>
        <w:t>ған апаларымыз ағамыздың басын әліге дейін бос қой-</w:t>
        <w:br/>
        <w:t>ды дейсіз бе? -- деп салғаны.</w:t>
        <w:br/>
        <w:t>Қүлімсіреген сияқтанғанмен күйзеліп айтқан.</w:t>
        <w:br/>
        <w:t>Сөйтсе, патшағар, көрмей біліп отырады екен ғой.</w:t>
        <w:br/>
        <w:t>Айналайын-ай, анада екі айлық оқуға келдім деп, осы</w:t>
        <w:br/>
        <w:t>үйге соғып кеткен басқарма жігіт айтады: сұраушы көп,</w:t>
        <w:br/>
        <w:t>ешқайсысына сөз бермей, әлі үйінде отырған көрінеді.</w:t>
        <w:br/>
        <w:t>Біреудің баласының бостан-босқа обалына қалды-ау. Қа-</w:t>
        <w:br/>
        <w:t>рап жүрмей қайдағыны қайдан айта қойды екен.</w:t>
        <w:br/>
        <w:t>Соны ойлағанда төр алдында қақырадай боп отыр-</w:t>
        <w:br/>
        <w:t>ган қара кемпір шүйкедей боп шөжіп қоя береді. Соны</w:t>
      </w:r>
    </w:p>
    <w:p>
      <w:r>
        <w:t>ойлағанда, екі бөлменің арасында әрлі-берлі кіріп-шы-</w:t>
        <w:br/>
        <w:t>ғып тыным таппай жүрген келінінің әр адымын көз жаз-</w:t>
        <w:br/>
        <w:t>бай аңдумен болады. Оны келіні де сезетін сияқты. Қө-</w:t>
        <w:br/>
        <w:t>зінің астымен анда-санда бір қарап қойып, сыр бермей</w:t>
        <w:br/>
        <w:t>бағады. Бірақ, кей түндері көзінің алды қызарып шыға-</w:t>
        <w:br/>
        <w:t>ды. Шамасы, күйеуіне айтып шағынатын шығар. «Ше-</w:t>
        <w:br/>
        <w:t>шең маған жаман көзімен қарайды»,- дейтін шығар.</w:t>
        <w:br/>
        <w:t>Бұл оған жаман көзімен қарап қайтсін. Бірақ, бая-</w:t>
        <w:br/>
        <w:t>ғыдан бері келін жәйі әңгіме болғанда бұның көз алды-</w:t>
        <w:br/>
        <w:t>на көрші қыз бала ма, басқа бала ма,-- айтеуір басқа</w:t>
        <w:br/>
        <w:t>бір өң, басқа бір кескін, басқа бір тұлға елестейтін, Ба-</w:t>
        <w:br/>
        <w:t>ласы, міне, соның бәрін жым-жылас сыпырып тастап,</w:t>
        <w:br/>
        <w:t>бұрын-сонды көз алдына, ең болмаса, бір рет елестеп</w:t>
        <w:br/>
        <w:t>көрмеген бөтен біреуді қолынан жетелеп алып келді. Ен-</w:t>
        <w:br/>
        <w:t>ді соған әрі тосырқап, әрі таңырқап қарайды.</w:t>
        <w:br/>
        <w:t>Осы заманның жастары да қызық-ау. Соған бола кү-</w:t>
        <w:br/>
        <w:t>Пеуінің түн ұйқысын төрт бөліп шала бүлінбесе де бо-</w:t>
        <w:br/>
        <w:t>лады ғой. Жақсы болса, ертең ел-жұрт өзі айтар. Ал, жа-</w:t>
        <w:br/>
        <w:t>ман болса, мұның жақсы көзімен қарағанынан не өзге-</w:t>
        <w:br/>
        <w:t>ріп кете қояды дейсің... Шіркіндерде басқаларда да көкі-</w:t>
        <w:br/>
        <w:t>рек, көңіл бар-ау деген ой болсашы, сірә.</w:t>
        <w:br/>
        <w:t>Баласы да қызық. Бұның бөлмесіне бұрынғыдай</w:t>
        <w:br/>
        <w:t>арсалаңдап кірмей, әлденеге қымсынып енеді. Бұрын</w:t>
        <w:br/>
        <w:t>жұмысынан оралғанда: «Апа, қалайсың?» -- дейтін.</w:t>
        <w:br/>
        <w:t>«Жақсымын, жарығым»,-- дейтің бұл. Сосын айналып-</w:t>
        <w:br/>
        <w:t>толғанып жүріп шайын қоятын. Айналып-толғанып жү-</w:t>
        <w:br/>
        <w:t>ріп дастарқанып жаятын. Айналып-толғанып жүріп та-</w:t>
        <w:br/>
        <w:t>мағын беретін. Айналып-толғанып жүріп төсегін сала-</w:t>
        <w:br/>
        <w:t>тын. Көрші бөлмеде ұйықтап жатқан баласын түннің бір</w:t>
        <w:br/>
        <w:t>уагына дейін айналып-толганумен болатын. Өз-өзінен</w:t>
        <w:br/>
        <w:t>4 Әбіш Кекілбаев 97</w:t>
        <w:br/>
        <w:t>шаплылдап жатса қайтер еді. Сызылып кіріп, сызылып</w:t>
        <w:br/>
        <w:t>шығады.</w:t>
        <w:br/>
        <w:t>Бұл енді баласын уайымдайды. Ұрғашы шіркін бұған</w:t>
        <w:br/>
        <w:t>сөйлемеғенімен оған сөйлейді. гой. Екі әйелдің қасы мен</w:t>
        <w:br/>
        <w:t>қабағына алмакезек телміріп жүрген еркектің күні де</w:t>
        <w:br/>
        <w:t>не оңған дейсің. Байғұс жетімегім-ай! Сөйлеспейді, сыр</w:t>
        <w:br/>
        <w:t>ашпайды деп күстаналайды. О да қай бір жетісіп жүре-</w:t>
        <w:br/>
        <w:t>ді дейсің? Баласынан: «Келінмен араларың қалай?» --</w:t>
        <w:br/>
        <w:t>деп сұраудың Да реті жоқ. Қаршадай келіннің соңына</w:t>
        <w:br/>
        <w:t>қақырадай. басымен өзі түсіп жүргендей көрінер. Қан-</w:t>
        <w:br/>
        <w:t>шама бір ет, бір сүйек, бір қаннан жаралсаң да, көкірек</w:t>
        <w:br/>
        <w:t>бөлек болғасын, көңіл ит те ірге ажыратып шыға келеді</w:t>
        <w:br/>
        <w:t>екен де. Өз баласының сырын өзі біле алмай пұшайман</w:t>
        <w:br/>
        <w:t>боп жүрісі мынау. Қісі баласы қайтып өгейлеп шетте-</w:t>
        <w:br/>
        <w:t>месін. Келінінің де бір ойлап жүргені бар шығар. Бірақ,</w:t>
        <w:br/>
        <w:t>жас адам деген түсінбегенін айтып, білмегенің сұрап</w:t>
        <w:br/>
        <w:t>тұрмас болар ма! Ішімдегіні өзің біл деп тымпнып</w:t>
        <w:br/>
        <w:t>тұрған немеге кісі не айта алады? Ай, ішінде бір дерт</w:t>
        <w:br/>
        <w:t>бар ғой! Әйтпесе, бір күн болмаса, бір күні тіс жарар еді</w:t>
        <w:br/>
        <w:t>ғой. Соны ойлағанда көкірегінің басын тызаңдап кеп</w:t>
        <w:br/>
        <w:t>бір сары шаян шағып алғандай болады. Содан тамаққа</w:t>
        <w:br/>
        <w:t>қарай алмайды. Дастарқан басына баруын барады. Бір</w:t>
        <w:br/>
        <w:t>кесе шайды аузына апаруын апарады. Бірақ көкірегіне</w:t>
        <w:br/>
        <w:t>шор боп тұрып алған тас түйнек ас батырмайды.</w:t>
      </w:r>
    </w:p>
    <w:p>
      <w:r>
        <w:t>Сүйретіліп тәсегіне жеткен соң да бақырайып жа-</w:t>
        <w:br/>
        <w:t>тады да қояды. Жұлдыз санар еді, асты тақтай, үсті</w:t>
        <w:br/>
        <w:t>тақтай, ортасы шылдырмақтай мынау тас табыт аспан-</w:t>
        <w:br/>
        <w:t>ды да көрсетпей, жерді де көрсетпей, әуеде ілулі тұрған</w:t>
        <w:br/>
        <w:t>сияқты. Бір уақыттарда барып бұрлығып ұйықтап ке-</w:t>
        <w:br/>
        <w:t>теді. Түсіне тағы да осы үйдің адамы кіреді. Сақал-мұр-</w:t>
        <w:br/>
        <w:t>ты уда-дуда. Есіктің қыр көзіне жүрелеп отырып алады.</w:t>
        <w:br/>
        <w:t>Сазарып үндемейді. «Жазған-ау жетім баладай неғып</w:t>
        <w:br/>
        <w:t>отырсың. Бері шықсаңшы!»-- дейді бұл. Ол орнынан</w:t>
        <w:br/>
        <w:t>тұрып жүре береді. Алақан жайып бүл қалады. Оянып</w:t>
        <w:br/>
        <w:t>кетеді де ойға батады? Мұнысы несі? Анада түсіне кір-</w:t>
        <w:br/>
        <w:t>генде жүзі жадыраңқы еді. Бүгін тұнжырап үндемейді.</w:t>
        <w:br/>
        <w:t>Әлде байғұс артымда қалғанда сендерден не көрем деп</w:t>
        <w:br/>
        <w:t>шіс дәметеді ме екен. Қуыс үйміз ғой, өлілердің мұры-</w:t>
        <w:br/>
        <w:t>нына барсын деп ніс кылуды да білмейді бұлар. Осыдан</w:t>
        <w:br/>
        <w:t>таң атсын... )</w:t>
        <w:br/>
        <w:t>Таңертеңгі шай үстінде көптен бері келініне көзі тү-</w:t>
        <w:br/>
        <w:t>сіп еді. Сүйек-сүйегінің бәрі ырснып кетіпті. Жағы</w:t>
        <w:br/>
        <w:t>қуарып апты. Анадағы жылтырап тұратыны опа-далап</w:t>
        <w:br/>
        <w:t>жағынады екен ғой. Қесесінің үстінен баласына көз</w:t>
        <w:br/>
        <w:t>тастады, О да көзі шүңірейіп-арықтап кетіпті. Тек тен-</w:t>
        <w:br/>
        <w:t>103</w:t>
        <w:br/>
        <w:t>армандарыңа жете алсаңдар, бұның бәрі де кешіріліп,</w:t>
        <w:br/>
        <w:t>бұның бәрі де ұмытылар-ау. Тек асу-асу белдерге тар-</w:t>
        <w:br/>
        <w:t>тынбай тартып та кете алмай, кейіндегі ұлы қосын үлкен</w:t>
        <w:br/>
        <w:t>дүрмекке қайтып қосыла да алмай”ұзын дәме, қысқа қол</w:t>
        <w:br/>
        <w:t>екі ортада шөре-шөре боп қалмасақдар болды ғой.</w:t>
        <w:br/>
        <w:t>Сол түні жастар ұзақ отырды. Көшеге жарық түсе та-</w:t>
        <w:br/>
        <w:t>расты. Жолдастарымызды Шығарып саламыз деп келін-</w:t>
        <w:br/>
        <w:t>балағы бірге шықты. Дастарқанның шетінде қисайып</w:t>
        <w:br/>
        <w:t>жатса, аздап көзі ілініп кетіпті. Түсіне осы үйдің адамы.</w:t>
        <w:br/>
        <w:t>кірді. Табалдырықтың аржағында шөкелеп қана отыр</w:t>
        <w:br/>
        <w:t>екен дейді. Үстінде баяғы ауылдан кеткендегі қаңыр ши</w:t>
        <w:br/>
        <w:t>барқыт бешпеті. Басында ақ киізден сырып тіккен ақ .</w:t>
        <w:br/>
        <w:t>қалпағы. Бұған бір түрлі мөлдіреп келіп қарайды. Бая-</w:t>
        <w:br/>
        <w:t>ғыда қыз күнінде бір айтта алты бақан басында ту сыр-</w:t>
        <w:br/>
        <w:t>тынан өзге сақа жігіттердей ішіл-жеп сұқтанбай осылай</w:t>
        <w:br/>
        <w:t>жаудырай қарап тұрғанын көзі шалып қалғаны бар еді.</w:t>
        <w:br/>
        <w:t>Дәл сондағысындай. Тек сәл тотыққан ба қалай? Тек</w:t>
        <w:br/>
        <w:t>сәл қажыған ба қалай? Бұл: «Осы Үйдің Адамы-ау, бо-</w:t>
        <w:br/>
        <w:t>сағада отырғаның не? Төрге озсаңшы!)» -- деп қолын ұм-</w:t>
        <w:br/>
        <w:t>сынып еді, анау орнынан атып тұрып кері шегініп бара-</w:t>
        <w:br/>
        <w:t>ды. Бет аузы әжім-әжім кемпір боп қалған бұны танымай</w:t>
        <w:br/>
        <w:t>тұрғандай. Өзі жас екен ғой. Мынандай уыз бозбалаға</w:t>
        <w:br/>
        <w:t>тұра ұмтылғанына ыңғайсызданып, қолын тартып ала</w:t>
        <w:br/>
        <w:t>қойып еді, жылымшы бірдеңеге тигені. Қөзін ашып ал-</w:t>
        <w:br/>
        <w:t>са-- қарсы алдындағы шарап толы бокалды қағып жі-</w:t>
        <w:br/>
        <w:t>беріпті. Күрең шарап тор көз клеенка дастарқанда қып-</w:t>
        <w:br/>
        <w:t>қызыл қақ боп кілкіп жатыр.</w:t>
        <w:br/>
        <w:t>Есікке қарады. Қүнде көріп жүрген жайдақ табал-</w:t>
        <w:br/>
        <w:t>дырығы. Жымпиып тұр. Ар жағында да, бер жағында да</w:t>
        <w:br/>
        <w:t>ешкім жоқ. Шамасы, иманды болғыр баласы келін түсір-</w:t>
        <w:br/>
        <w:t>генге қуанып, жатқан орнынан бір аударылған ғой. Тү-</w:t>
        <w:br/>
        <w:t>сінде өлген адам төрге озып, дастарқаннан дәм татып</w:t>
        <w:br/>
        <w:t>жүрсе, жаманатқа көрінеді деуші еді. Әлгі жазған та-</w:t>
      </w:r>
    </w:p>
    <w:p>
      <w:r>
        <w:t>балдырықтан аттамай, кейін шегініп кетті. Тірісінде маң-</w:t>
        <w:br/>
        <w:t>дайына шаң тигізбес жалғызын о дүниеде де желеп-же-</w:t>
        <w:br/>
        <w:t>беп жүреді екен ғой бейшара.</w:t>
        <w:br/>
        <w:t>Баяғыда әскерге баласын кебежеге отырғызып, күз-</w:t>
        <w:br/>
        <w:t>дің қара суығында түйемен кемеге дейін шығарып еал-</w:t>
        <w:br/>
        <w:t>ған-ды. Арсы-күрсі ақ жал толқында ақ пароход дір-дір</w:t>
        <w:br/>
        <w:t>етеді. Тақтай баспалдақпен шаштарын ұстарамен ты-</w:t>
        <w:br/>
        <w:t>қырлап қырған жалтыр бас еркектер жасқана басып кө-</w:t>
        <w:br/>
        <w:t>теріліп барады. Елдің ең соңында -- осы үйдің адамы.</w:t>
        <w:br/>
        <w:t>Пысылдап ұйқы соғып жатқан нәрестенің қызыл шақа</w:t>
        <w:br/>
        <w:t>жұдырығын құшырлана бір иіскеп:</w:t>
        <w:br/>
        <w:t>%</w:t>
        <w:br/>
        <w:t>қазан мен қара шаңырақтың ырзығы Мен ынтымағынан</w:t>
        <w:br/>
        <w:t>айырмағай,-- деп көзіне жас алып еді. Сөйтсе, ошақ пен</w:t>
        <w:br/>
        <w:t>шаңырақсыз екі аяқты тірліктің төрт аяқты тірліктен еш-</w:t>
        <w:br/>
        <w:t>қандай айырмасы жоқ екен ғой. Адамды адам қып жүр-</w:t>
        <w:br/>
        <w:t>генде әуелі сол күңірсіген қазан, дуылдаған күлкі емес</w:t>
        <w:br/>
        <w:t>пе? Оның кілті қашанда әйел жазғанда емес пе? Ендеше,</w:t>
        <w:br/>
        <w:t>осы заманның оқымысты еркектері әуелі осы әліп-биді</w:t>
        <w:br/>
        <w:t>ежелеп алмай ма!</w:t>
        <w:br/>
        <w:t>Осы ойына түскенде қара кемпір қай-қайдағының ба-</w:t>
        <w:br/>
        <w:t>сын шалады. Айналып-үйіріліп баяғы бір аулынан шы-</w:t>
        <w:br/>
        <w:t>ғады. Ауылдағы қыздарды есіне -алады. Айналайын ел</w:t>
        <w:br/>
        <w:t>жұрты бұған қай қызын келіндікке бермейтін еді. «Ба-</w:t>
        <w:br/>
        <w:t>лам бой жетсін, сосын үйіңе өз қолымнан жетектеп апа-</w:t>
        <w:br/>
        <w:t>рып кіргізем» -- дейтін әйел аз ба еді! «Қарағым оқуын</w:t>
        <w:br/>
        <w:t>бітіріп келгесін, сенің үйіңе құда түсірем»,-- дегенде. бет-</w:t>
        <w:br/>
        <w:t>тері ду етіп, төмен қарап кеткендерімен, көздері күлімдеп</w:t>
        <w:br/>
        <w:t>қоя беретін қыздар аз ба еді! Әсіресе, бұның көп жыл</w:t>
        <w:br/>
        <w:t>көршілес отырған үйінің қызын айтсайшы! Үш аға, екі</w:t>
        <w:br/>
        <w:t>інінің арасындағы еркешора. Қөрік десең көрік қандай,</w:t>
        <w:br/>
        <w:t>мінез десең мінез қандай! Тұлға десең тұлға қандай!</w:t>
        <w:br/>
        <w:t>Несін айтасын, баладан басқа! Әке-шешесі: де бұлармен</w:t>
        <w:br/>
        <w:t>құрдас еді, Дәулеті десең дәулеттері қандай! Әулеті десең</w:t>
        <w:br/>
        <w:t>әулеттері қандай! Жалғыз жігіт, жалғыз кемпір -- бұлар-</w:t>
        <w:br/>
        <w:t>ға, әне, сондай жан-жақты:келін керек еді ғой. Басың</w:t>
        <w:br/>
        <w:t>ауырып, балтырың сыздаса ақылдасатын құдаң, сырла-</w:t>
        <w:br/>
        <w:t>сатын құдағиың бар, жаңғызсырасаң--ат құрғатпай ке-</w:t>
        <w:br/>
        <w:t>ліп тұратын бес бірдей құда балаң бар. Бәрінен бұрын”</w:t>
        <w:br/>
        <w:t>қызын айтсайшы. Айналайын-ай, қас қабағында еш та-</w:t>
        <w:br/>
        <w:t>тау жоқ ашық күндей жайраңдаған жақсы: бала еді-ау!</w:t>
        <w:br/>
        <w:t>Бойлы-сойлы, қара торының әдемісі. Өкшесіне түскен:</w:t>
        <w:br/>
        <w:t>тоқпақтай-тақпақтай қос бұрымының өзі неге тұрады!</w:t>
        <w:br/>
        <w:t>Қаладай қаланған аппақ тістері, жылтырай жымпиын</w:t>
        <w:br/>
        <w:t>тұратын бұлтиған еттері еріндері, жұмыр иек дөңгелек</w:t>
        <w:br/>
        <w:t>жүзі, әдеміше қыр мұрын, маңдай тұсы бұйраланып тұ-</w:t>
        <w:br/>
        <w:t>ратын қара толқын шашы-- бәрі- бәрі көкірегін қыз-</w:t>
        <w:br/>
        <w:t>қыз қайнатып көз алдында тұр ғой әлі, Үйі де бір басы</w:t>
        <w:br/>
        <w:t>өскен, ұйытқысы берік шаңырақ еді. Әкесінің дені таза,</w:t>
        <w:br/>
        <w:t>шешесінің дені таза. Одан туған қол-аяғы балғадай</w:t>
        <w:br/>
        <w:t>балдырғанды да көрерге көз керек болатын шығар.</w:t>
        <w:br/>
        <w:t>Алғаш рет шешесі екеуі келіп, киіз қарпысқанда:</w:t>
        <w:br/>
        <w:t>-- Осы қарағымды өзім келін қып аламын-ау!-- де-</w:t>
        <w:br/>
        <w:t>генде, үйіне қарай тұра қашқан.</w:t>
      </w:r>
    </w:p>
    <w:p>
      <w:r>
        <w:t>Шешесі мен бұл әлгі қылығына мәз болған. Арты-</w:t>
        <w:br/>
        <w:t>нан үйренді. Ертелі-кеш айналып-үйіріліп келіп тұрады.</w:t>
        <w:br/>
        <w:t>Бұл жұмыста жүргенде үйінің түндігін түзейтін, жел кө-</w:t>
        <w:br/>
        <w:t>95</w:t>
        <w:br/>
        <w:t>терілсе, шаңыраққа баспа асатын, көлеңке ұзарғанда ір-</w:t>
        <w:br/>
        <w:t>гесін түретін, ботасын қазықтайтын, суын экелетін, кеш-</w:t>
        <w:br/>
        <w:t>ке қайтарда қара мосыға қара шәйнекті іліп, алдынан</w:t>
        <w:br/>
        <w:t>бұрқылдатып шайын қайнатып қоятын, баласынан келген</w:t>
        <w:br/>
        <w:t>хатты оқып беріп, жауап жазатын -- бәрі сол. Кейде</w:t>
        <w:br/>
        <w:t>жалғызсырағанда шақырып ап ірге жағына жатқызады.</w:t>
        <w:br/>
        <w:t>Өзіне әбден бауыр басып кетіпті. Әліге дейін түсіне кі-</w:t>
        <w:br/>
        <w:t>реді.</w:t>
        <w:br/>
        <w:t>Бұрын баласына: «Қағазыңды бермейсің, қарында-</w:t>
        <w:br/>
        <w:t>шыңды бермейсің»,- деп жылап отырып алатын ерке</w:t>
        <w:br/>
        <w:t>қыз енді ол демалысқа келгенде қарасынан қашатынды</w:t>
        <w:br/>
        <w:t>шығарды. Ол қашан оқуына аттанып кеткенше бұл үйге</w:t>
        <w:br/>
        <w:t>жуымай қояды. Бұл да қайтер екен деп баласына көрші</w:t>
        <w:br/>
        <w:t>қызды мақтап бағады.</w:t>
        <w:br/>
        <w:t>Ол неме:</w:t>
        <w:br/>
        <w:t>-- Ә, солай ма? -- дейді де отыра береді. .</w:t>
        <w:br/>
        <w:t>Ең болмаса көрші үй жаққа құлағын тігіп елеңдеге-</w:t>
        <w:br/>
        <w:t>нін бір көрсейші. Түн баласы оң жаққа ұзынынан түсіп</w:t>
        <w:br/>
        <w:t>ұйқы соғады, күн баласы қатырма қол сандығы мен</w:t>
        <w:br/>
        <w:t>бояу-сояуын құшақтап, ауылдың желкесіндегі ақар-ша-</w:t>
        <w:br/>
        <w:t>қар ақ шыңдарға тартады. ы</w:t>
        <w:br/>
        <w:t>Ол оқуына қайтып кеткен соң, қыз бұл үйдің табал-</w:t>
        <w:br/>
        <w:t>дырығын бұрынғыдай емес, бір түрлі мұңайып аттайды,</w:t>
        <w:br/>
        <w:t>Бұл қатты қысылады. Сасқанынан өз баласын өзі жа-</w:t>
        <w:br/>
        <w:t>мандайды. ;</w:t>
        <w:br/>
        <w:t>-- Өзі бірдеңені бастаса бітіргенше басын жерден</w:t>
        <w:br/>
        <w:t>көтере алмайтын сорлы. Әлгі мұғалімдері аулыңнан бір</w:t>
        <w:br/>
        <w:t>сурет бітіріп ала қайт деген бе? Қете-кеткенше ала ке-</w:t>
        <w:br/>
        <w:t>нептің алдында гербеңдеді де тұрды. Қараң қалғыр, су-</w:t>
        <w:br/>
        <w:t>ретшілік дегені қолынан келетін кісіге шимайлай салсаң,</w:t>
        <w:br/>
        <w:t>бола беретін оңай бірдеңе ғой деп жүрсем, әлгі трактор</w:t>
        <w:br/>
        <w:t>жөндегеннен де қиын пәлекет екен. Мұрнынан су кетіп</w:t>
        <w:br/>
        <w:t>зорға бітіргені. Өзің көрдің ғой, сенің қолыңнан шай</w:t>
        <w:br/>
        <w:t>құйдырып та іше алмады. Бірақ, бір-екі рет: «Баяғы тен-</w:t>
        <w:br/>
        <w:t>тек қарындасым әдемі боп бойжетіпті ғой»,-- деп қойды;</w:t>
        <w:br/>
        <w:t>Қемпір көзінің қиығын қызға тастайды. Қыздың қа-</w:t>
        <w:br/>
        <w:t>ра торы жүзі қан күреңденіп алабұртып отыр.</w:t>
        <w:br/>
        <w:t>Біраздан кейін ол үйреншікті қалпына түседі. Есік-</w:t>
        <w:br/>
        <w:t>тен бұрынғыдай именшектемей кіреді.</w:t>
        <w:br/>
        <w:t>Қөшетін жылы бұл баласынан:</w:t>
        <w:br/>
        <w:t>-- Не ойлап жүргенің бар? -- деп сұрап еді. )</w:t>
        <w:br/>
        <w:t>) Әз-өзінен түртініп, бірдеңе ойлап басы қатып жүрег</w:t>
        <w:br/>
        <w:t>тін неме ішін ашпады.</w:t>
      </w:r>
    </w:p>
    <w:p>
      <w:r>
        <w:t>22-- Әй, апа-ай, осы әңгімені әзір кідірте тұрсақ қай-</w:t>
        <w:br/>
        <w:t>теді,- дейді.</w:t>
        <w:br/>
        <w:t>за</w:t>
        <w:br/>
        <w:t>атқызады. Жас кезінде адам өзін ғана, құшағындағы</w:t>
        <w:br/>
        <w:t>күйеуі мен бауырындағы баласын ғана біледі екен. Үл-</w:t>
        <w:br/>
        <w:t>кейген сайын өткен-кеткен көп елес көлбеңдеп көз ал-</w:t>
        <w:br/>
        <w:t>дында тұрып алатын көрінеді. Әсіресе, осылай көңілің</w:t>
        <w:br/>
        <w:t>құлазығанда сырласқан, дәм татысқан таныс жүздер</w:t>
        <w:br/>
        <w:t>жан-жағыңнан қаумалай кетеді екен.</w:t>
        <w:br/>
        <w:t>Баяғыда жан ашитын ағайын: «Шырағым, өлгеннін</w:t>
        <w:br/>
        <w:t>артынан өлмек жоқ. Бір қайныңның, я, қайнағаңның</w:t>
        <w:br/>
        <w:t>етегінен ұста. Балаң ертең жансыз-жақсыз аталмасын»,--</w:t>
        <w:br/>
        <w:t>дегенде аза бойы қаза тұрған, Пәлен күп ұйықтай алмай</w:t>
        <w:br/>
        <w:t>жүрген. Қөз алдынан баяғы дөңбекшіген көк теңіз,</w:t>
        <w:br/>
        <w:t>қалтылдаған ақ пароход, сыбырлай тіл қатқан күйеуі,</w:t>
        <w:br/>
        <w:t>әлдекімнің қасы мен қабағына қарап мөлитен жасқан-</w:t>
        <w:br/>
        <w:t>шақ баласы кетпей қойған. «Құрысын,-- деген сонда</w:t>
        <w:br/>
        <w:t>ол.- Елмен бірге көрген алапаттан аман қалғанда, ел-</w:t>
        <w:br/>
        <w:t>мен бірге көріп алатын жетімдік пен жесірліктен тай-</w:t>
        <w:br/>
        <w:t>қақтап, жалғыз басыма мүйіз шықпай-ақ қойсын».</w:t>
        <w:br/>
        <w:t>Сол жылдары талай қатын көлденецнен бала сүйді.</w:t>
        <w:br/>
        <w:t>Қейбіреуі бүгежектеп, ел көзіне көріне алмаса, кейбі-</w:t>
        <w:br/>
        <w:t>рауі ойда жоқта пайда болған ор шұнақтарын алдарына</w:t>
        <w:br/>
        <w:t>алып, ертелі-кеш бәдік айтып әндетіп отыратын, Ондай</w:t>
        <w:br/>
        <w:t>қағынған қатындар бұған да тиісіп: «Әй, қу тізеңді құ-</w:t>
        <w:br/>
        <w:t>шақтап сымпиып жүре бермей, балаңның артынан ертең</w:t>
        <w:br/>
        <w:t>қара боп ерер бірдеңе тауып ал. Он сегізге толғанша</w:t>
        <w:br/>
        <w:t>өкімет тиын-тебенін өзі төлейді. Қант-шайыңды айыр-</w:t>
        <w:br/>
        <w:t>саң да нең кетіп барады?» -- деп жырқылдайтын.</w:t>
        <w:br/>
        <w:t>Ондай сөзден сай сүйегі сырқырап қоя береді. Әсіре-</w:t>
        <w:br/>
        <w:t>се, енесі байғұс қызғыштай қоритын-ды. Жұмыстан сәл</w:t>
        <w:br/>
        <w:t>кешігіп келсе, қабағы түйіліп, тамаққа қарамай қалады.</w:t>
        <w:br/>
        <w:t>Айлап-апталап шетке кеткенде үйге симай делқұлы бол</w:t>
        <w:br/>
        <w:t>кете жаздайды. Бейсаубет біреу белдеуіне ат байласа,</w:t>
        <w:br/>
        <w:t>бұны айттыра келгендей, жиырылып сала беретін. Бас-</w:t>
        <w:br/>
        <w:t>қаны былай қойып, бас сұққан ағайындардың өзіңе:</w:t>
        <w:br/>
        <w:t>«Осы шешек шыққырлар-ақ сұқақтайды да жүреді екен.</w:t>
        <w:br/>
        <w:t>Қатын біздерден ақыл сұрайын деп келе ме, ақша сұра-</w:t>
        <w:br/>
        <w:t>йін деп келе ме!» -- деп бұрқылдап отырғаны.</w:t>
        <w:br/>
        <w:t>Марқұм ұзақ ауырды. Со жылы бір алағайдан соң,</w:t>
        <w:br/>
        <w:t>бір бұлағай келді де тұрды. Бұны үйге отырғызбады.</w:t>
        <w:br/>
        <w:t>«Енең қатты жатыр» дегесін ала қырда қора сап жат-</w:t>
        <w:br/>
        <w:t>қан жерлерінен жаяу-жалпылап жетіп еді, қазан-аяқ</w:t>
        <w:br/>
        <w:t>жақта, кебеженің алдында үйреншікті орнында енесі жа-</w:t>
        <w:br/>
        <w:t>тыр екен. Аңқа-саңқа. Тесірейген екі жанарда ғана тір-</w:t>
        <w:br/>
        <w:t>шілік нышаны бар. Қашан келер екен деп, есікті бағып</w:t>
        <w:br/>
        <w:t>екі көзі төрт болса керек. Бұл кіріп келгенде негі кем-</w:t>
        <w:br/>
        <w:t>сеңдеді, бірақ ештеңеге тілі келмеді, Қасына барып оты-</w:t>
        <w:br/>
        <w:t>“ 99</w:t>
        <w:br/>
        <w:t>күбірлей-күбірлей, балбырап бір тәтті ұйқыға кетуші</w:t>
        <w:br/>
        <w:t>еді.</w:t>
      </w:r>
    </w:p>
    <w:p>
      <w:r>
        <w:t>Қазір баласының таңертең жылт етіп есіктен шығып</w:t>
        <w:br/>
        <w:t>бара жатқанын бір көреді. Қешке жылт етіп есіктен кі-</w:t>
        <w:br/>
        <w:t>ріп келе жатқанын бір көреді. Қалған уақытта ол бұ-</w:t>
        <w:br/>
        <w:t>ның қасында да, көз алдында да жоқ.</w:t>
        <w:br/>
        <w:t>Осы күні жұмыстан қайтқанда: «Апам, үйде ме?» --</w:t>
        <w:br/>
        <w:t>дейтін болыпты. Үйде болмай, шешесі түйе қарап кетті</w:t>
        <w:br/>
        <w:t>дей ме екен, жоқ отын алып кетті дей ме екен. Әлде аға-</w:t>
        <w:br/>
        <w:t>йын арасында күнде болып жататын жиын тойда отыр</w:t>
        <w:br/>
        <w:t>дей ме скен? Отыр ғой, міне, таңертең өзі көрген жерде</w:t>
        <w:br/>
        <w:t>омалып. Баяғы бала кезінде жаттаған жұмбағындай ас-</w:t>
        <w:br/>
        <w:t>ты тақтай, үсті тақтай, ортасы сыдырмақтай мынау тас</w:t>
        <w:br/>
        <w:t>үңгірден аттап шыққанда қайда барады? Құшағын жа-</w:t>
        <w:br/>
        <w:t>йып бауыры тұр ма, аузы жалпылдап абысыны тұр ма?</w:t>
        <w:br/>
        <w:t>Анада бір бала ерткен кемпірлер мен ит ерткен қыз-</w:t>
        <w:br/>
        <w:t>дар серуендеп жүретін қала ортасындағы кішкене сая</w:t>
        <w:br/>
        <w:t>баққа барып еді. Оюлы кимешек киген сары кемпір жа-</w:t>
        <w:br/>
        <w:t>нына отыра кеткені. Келген жағын сұрады, баласын сұ-</w:t>
        <w:br/>
        <w:t>рады, келінін сұрады, үйін сұрады, бұл да білген жауа-</w:t>
        <w:br/>
        <w:t>бын айтып жатыр. О да бір іші пысып жүрген жарықтық</w:t>
        <w:br/>
        <w:t>екен, аузы жалпылдап естіген-білген хабарын самбыр-</w:t>
        <w:br/>
        <w:t>лата жөнелгені. Терістікте бір аптадан бері әлемет жа-</w:t>
        <w:br/>
        <w:t>уын бар екенін, түстікте күннің қатты ысып кеткенін, тау-</w:t>
        <w:br/>
        <w:t>да қар еріп жатқанын, доп ойнайтын жерде төбелес шы-</w:t>
        <w:br/>
        <w:t>ғып кете жаздағанын түнде телевизордан өзі де естіген.</w:t>
        <w:br/>
        <w:t>Ал, әлгі бір үлкен бастықтың параны көп алып, орнынан</w:t>
        <w:br/>
        <w:t>түсіп қалғанын хабар қып, үйіне айтып келсе, ту-ту көк</w:t>
        <w:br/>
        <w:t>теңіздің ар жағындағы шет мемлекеттердің бірінің бас-</w:t>
        <w:br/>
        <w:t>тығы дейді. Бәсе, бұл жердегі бастықтарды не кара ба-</w:t>
        <w:br/>
        <w:t>сып жүр деп еді-ау. Сөйтсе, кимешекті кемпір радиодан</w:t>
        <w:br/>
        <w:t>естіген хабарын өсек қып айтады екен. Иә, қаладағы</w:t>
        <w:br/>
        <w:t>кемпірде телевизордан басқа құдағи, радиодан басқа</w:t>
        <w:br/>
        <w:t>абысын бар ма? Келін-баладан олар да жақсы. Құр құ-</w:t>
        <w:br/>
        <w:t>лақ отырған кісіге бір уақыт ермек қой, әйтеуір.</w:t>
        <w:br/>
        <w:t>Келін-бала болса, қол ұстасып келеді, қол ұстасып</w:t>
        <w:br/>
        <w:t>кетеді. Үй-іші болып күніне екі-ақ рет таңғы шай мен</w:t>
        <w:br/>
        <w:t>кешкі астың үстінде ғана бастары қосылады. Таңертеңгі</w:t>
        <w:br/>
        <w:t>шай, сірә, қапылыс. Кешкі астың үстінде де қасықтың</w:t>
        <w:br/>
        <w:t>салдырынан басқа көп дыбыс шыға бермейді, Аяғының</w:t>
        <w:br/>
        <w:t>ұшынан басып жүрген бір адам. Аяғының ұшынан ба-</w:t>
        <w:br/>
        <w:t>сып келіні кухняға тертады. Аяғының ұшынан басып ба-</w:t>
        <w:br/>
        <w:t>ласы төргі бөлмеге кетеді. Не айтқандарын білмейді,</w:t>
        <w:br/>
        <w:t>келін-бала өздері күңкіл-шүңкіл. Бұл болса жым-жырт</w:t>
        <w:br/>
        <w:t>бөлмеде жападан-Жалғыз. Қейде көрер таңды көзімен</w:t>
        <w:br/>
        <w:t>98</w:t>
        <w:br/>
        <w:t>шектен қырылған жеті баланың моласы. Қүн батыс қан-</w:t>
        <w:br/>
        <w:t>талда -- Кейінгі әулеттің қорымы. Өтеу тұқымының мы-</w:t>
        <w:br/>
        <w:t>нау ұлан-асыр дүниеден иемденгені осы бір екі зират</w:t>
        <w:br/>
        <w:t>пен бір жұрт. Өтеудің өлі ауылдарының қарасы мол</w:t>
        <w:br/>
        <w:t>болғанымен тірі аулының қарасы ешқашан төрт-бес</w:t>
        <w:br/>
        <w:t>үйден асып көрген емес. Онда да тоқалдардың отаула-</w:t>
        <w:br/>
        <w:t>рымен көбейетін Өтеу ауылы бабаларындай жеті мүше-</w:t>
        <w:br/>
        <w:t>сіне жеті әйел алуға мүмкіндігі жоқ Тілеудің тұсында.</w:t>
        <w:br/>
        <w:t>жапырайған жалғыз күрке боп қалды. Отау бөліп, қа-</w:t>
        <w:br/>
        <w:t>рамды көбейтем деп жүрген Тілебалдысы соғыстан</w:t>
        <w:br/>
        <w:t>қайтпады...</w:t>
      </w:r>
    </w:p>
    <w:p>
      <w:r>
        <w:t>123</w:t>
        <w:br/>
        <w:t>қазанға салады, Бүгіннен қалса-- мәкіру.. Қара су</w:t>
        <w:br/>
        <w:t>құйсаң да, қара қазан ошақта толып Тұрады бүгін. Қө-</w:t>
        <w:br/>
        <w:t>рісуге келген жұрт үй сайын аяқ-аяқ наурыз көже ішеді.</w:t>
        <w:br/>
        <w:t>Бүгін қазаны толмаған үйдің биылғы ырзығы кем бола-</w:t>
        <w:br/>
        <w:t>ды. Қәзір үйіне жеткен соң бұл да төрт пілтелі газ пеш-</w:t>
        <w:br/>
        <w:t>тін- бәрін жағып, үйдегі қуыстың бәрін толтырып отқа</w:t>
        <w:br/>
        <w:t>қояды. Жарықтық жаңа жаз, жаңа көктем бұлардың</w:t>
        <w:br/>
        <w:t>шаңырағына да тек шапағат боп кіргей;</w:t>
        <w:br/>
        <w:t>Қара шұнақ бала әжесімен шүлдірлесіп алыстай</w:t>
        <w:br/>
        <w:t>берді.</w:t>
        <w:br/>
        <w:t>Келіні қол-аяғын аман-есен бауырына алса, бұлда</w:t>
        <w:br/>
        <w:t>немерелі болады. Ол да әлі-ақ әлгі тақылдақ баладай</w:t>
        <w:br/>
        <w:t>көшеде құлағын сарсытып келе жатар. Тірлікке жаҙса,</w:t>
        <w:br/>
        <w:t>ол күн алыс емес.</w:t>
        <w:br/>
        <w:t>Көшеде бүгін халық қандай көп. Әсіресе, балалар</w:t>
        <w:br/>
        <w:t>қаптан кетіпті. Тас көшені енді-енді жасыра бастаған</w:t>
        <w:br/>
        <w:t>көбік қарды уыстап ап бір-біріне сыбап жатыр. Сақыл-</w:t>
        <w:br/>
        <w:t>дап күлген балаларды қызықтырғысы келгендей қалба-</w:t>
        <w:br/>
        <w:t>лақтай құлап жатқан көп қылау әуеде қырық құйқыл-</w:t>
        <w:br/>
        <w:t>жып ойнақ салады. Мұның жаман немересі жайлы жы-</w:t>
        <w:br/>
        <w:t>лы жарыққа келеді екең. Қара кемпір мынау жып-жылы</w:t>
        <w:br/>
        <w:t>күнге, ақша қарға, мәз-мейрам жұртқа көңілі біткендей</w:t>
        <w:br/>
        <w:t>ішінен: «Тәубә, тәубә!» -- деп қояды. Қөктен саулап тү-</w:t>
        <w:br/>
        <w:t>сіп жатқан көбелек қылау онан сайын ойнақтай жөне-</w:t>
        <w:br/>
        <w:t>леді.</w:t>
        <w:br/>
        <w:t>Аспан асты түгел билеп тұр.</w:t>
        <w:br/>
        <w:t>Ду-ду, абыр-сабыр, қызыл-жасыл, мәз-мейрам көше-</w:t>
        <w:br/>
        <w:t>де калтаңдай басып қақыра жаулық қара кемпір келеді.</w:t>
        <w:br/>
        <w:t>БІР ШОҚ ЖИДЕ</w:t>
        <w:br/>
        <w:t>Не все ли равно, про кого говорить?</w:t>
        <w:br/>
        <w:t>Заслуживает этого каждый из живших</w:t>
        <w:br/>
        <w:t>ная земле.</w:t>
        <w:br/>
        <w:t>И.А. Бунин.</w:t>
        <w:br/>
        <w:t>Жиде сайғақ шаншылған қызыл төмпектің құбыла</w:t>
        <w:br/>
        <w:t>бетіне ши барқыт бешпет-шалбары бар имек мұрын та-</w:t>
        <w:br/>
        <w:t>рамыс шал жер тізерлей жүгініпті. Түсініксіз арабы сөз-</w:t>
        <w:br/>
        <w:t>дерді сағыздай созып күнірене әндетеді. Басындағы күн</w:t>
        <w:br/>
        <w:t>жеп тастаған көк Мауыт қалпақтың жылтырап көрініп</w:t>
        <w:br/>
        <w:t>тұрған ақ атылас астарынан «Люкс» деген ирек жазу</w:t>
        <w:br/>
        <w:t>сығалайды.</w:t>
        <w:br/>
        <w:t>Кенірдектеп шыққан қоныр мақам кенет баяулап,</w:t>
        <w:br/>
        <w:t>тісі түскен кәрі кісінің ысылы "көп шүлжің әңгімесіне</w:t>
        <w:br/>
        <w:t>ұласты. Қос тізеге жарыса құлаған салалы саусақтар</w:t>
        <w:br/>
        <w:t>көкке көтерілді. Сосын бір шөкім ғана сопақша бет-</w:t>
        <w:br/>
        <w:t>ауызды салғырт сипап өтті.</w:t>
      </w:r>
    </w:p>
    <w:p>
      <w:r>
        <w:t>Имек мұрын қара шал жылан көздене жылтырайтын</w:t>
        <w:br/>
        <w:t>қағанақ көзілдіріктің ар жағынан манадан бері етпеттей</w:t>
        <w:br/>
        <w:t>сұлап жатқан селдір кірпіктерін кілт тікірейтіп жұрт</w:t>
        <w:br/>
        <w:t>жүзіне үңілді.</w:t>
        <w:br/>
        <w:t>-- Халайық, Сұрапалды-ұғлы Тілеу қандай адам еді?</w:t>
        <w:br/>
        <w:t>Қызыл төмпектің аяқ жағында мырс-мырс жылап</w:t>
        <w:br/>
        <w:t>отырған күлте сақал кісі:</w:t>
        <w:br/>
        <w:t>-- Жақсы адам!-- деп тұншыға кемсеңдеді.</w:t>
        <w:br/>
        <w:t>Аядай зираттың бір пұшпарындағы кішкене шоғыр</w:t>
        <w:br/>
        <w:t>жарыса тіл қатты.</w:t>
        <w:br/>
        <w:t>-- Жақсы адам! Жақсы адам!</w:t>
        <w:br/>
        <w:t>-- Сұрапалды-ұғлы Тілеуде қайсысыңның алмағың</w:t>
        <w:br/>
        <w:t>бар еді?</w:t>
        <w:br/>
        <w:t>-- Жоқ, жоқ!</w:t>
        <w:br/>
        <w:t>Үркердей топ орындарынан дүркірей көтерілді. Қүұл-</w:t>
        <w:br/>
        <w:t>те сақал шал ғана созаландап тұрып болмады. Әлгінде</w:t>
        <w:br/>
        <w:t>өздері жан-жақтан жапа-тармағай топырақ атыл үйіп</w:t>
        <w:br/>
        <w:t>салған қызыл төмпекті қия алмай тұрғандай.</w:t>
        <w:br/>
        <w:t>Имен мұрын молда ық жаққа қатар түзеп тоқтаған</w:t>
        <w:br/>
        <w:t>қорабын шала сүрген тақтаймен биіктеткен екі жүк ма-</w:t>
        <w:br/>
        <w:t>шинасының біреуінің кабинасына жайғасып үлгеріпті.</w:t>
        <w:br/>
        <w:t>119</w:t>
        <w:br/>
        <w:t>Есіктен қолқашы кіргенде көкірегі шым ете қалады. Дін</w:t>
        <w:br/>
        <w:t>ашып үндемейді. Ұзатылатын қызға көйлек пішкен са-</w:t>
        <w:br/>
        <w:t>йын кемпір Зейнептің де өңі қуқылданып сала береді,</w:t>
        <w:br/>
        <w:t>О да сыр алдырмайды. Қеш болса сығырайма керосин</w:t>
        <w:br/>
        <w:t>шамның күңгірт жарығында тігін машинасына үңіліп</w:t>
        <w:br/>
        <w:t>сығыраңдап отырғаны.</w:t>
        <w:br/>
        <w:t>Жалғыз балалары Тілебалдының еш хабары шық-</w:t>
        <w:br/>
        <w:t>пай қойды Әркім әр саққа жүгіртеді.</w:t>
        <w:br/>
        <w:t>Күлте сақал Күдеріге айтқызсаң: «Алшынбекжан</w:t>
        <w:br/>
        <w:t>екеуі оқуға келгенде судай ағады. Сүйегі асыл кісіні</w:t>
        <w:br/>
        <w:t>орыс танымаушы ма еді. Қомандир қып «айт», «два»</w:t>
        <w:br/>
        <w:t>деп айқайлатып қойған шығар. Еті пысық, көзі ашық</w:t>
        <w:br/>
        <w:t>жігіттерді әскерге алып қалыңдар, ауылға қолынан шы-</w:t>
        <w:br/>
        <w:t>быртқы ұстағаннан басқа ештеңе келмейтін можан-то-</w:t>
        <w:br/>
        <w:t>пайларды ғана қайтарыңдар деп мұртты шалдың өзі</w:t>
        <w:br/>
        <w:t>айтыпты ғой. Әй, ол ақсақалдың да білмейтіні жер ас-</w:t>
        <w:br/>
        <w:t>тында шығар-ау».</w:t>
        <w:br/>
        <w:t>Тілеу көрігін күс-күс басып отырып ойға шомады,</w:t>
        <w:br/>
        <w:t>«Солай болса солай-ақ болсын. Бірақ, осыншама ақы-</w:t>
        <w:br/>
        <w:t>лымен төрт жыл қан кешіп аман қалған боздақтарды</w:t>
        <w:br/>
        <w:t>екі көзі төрт боп отырған ата-аналарына ең болмаса бір</w:t>
        <w:br/>
        <w:t>көрсетіп алу керек екенін нағып білмейді...»</w:t>
        <w:br/>
        <w:t>Күлте сақал Қүдерінің естімейтіні жоқ. Жоғалған</w:t>
      </w:r>
    </w:p>
    <w:p>
      <w:r>
        <w:t>түйесін қарап ауылдан бір қадым шықса болды, жер-</w:t>
        <w:br/>
        <w:t>жаһанның бір қап хабарын алдына өңгеріп қайтады.</w:t>
        <w:br/>
        <w:t>Бірде көзінің алды көк жалқынданып иіні түсіп оралды,</w:t>
        <w:br/>
        <w:t>Зерең толы шұбатты орталай бере кеңкілдеп жылап жі-</w:t>
        <w:br/>
        <w:t>берді.</w:t>
        <w:br/>
        <w:t>Зейнеп айран-асыр.</w:t>
        <w:br/>
        <w:t>-- Мынау су аяққа не көрінді-ей!</w:t>
        <w:br/>
        <w:t>Тілеудің мұрты әдеттегідей жыбыр ете қалған жоқ.</w:t>
        <w:br/>
        <w:t>Күдері зереңнен басын көтеріп алды.</w:t>
        <w:br/>
        <w:t>-- Тап баяғы соғыс басталған жылғыдай. Күллі қа-</w:t>
        <w:br/>
        <w:t>Ла сенделіп кеткен. Әлгі әміркан есерсоқтар дүниені</w:t>
        <w:br/>
        <w:t>қаран суға алдыратын бомбы таптық, енді қызылдар-</w:t>
        <w:br/>
        <w:t>дың көзін құртатын болдық деп, тақияларын аспанға</w:t>
        <w:br/>
        <w:t>атып жатыр дейді. Сонда жер үстінің барлық қауға бас</w:t>
        <w:br/>
        <w:t>ғалымдары жұмыр басты пенденің бәріне түп-түгел хат</w:t>
        <w:br/>
        <w:t>жазып: «жан керектерің соғысты болдырмаймыз деп осы</w:t>
        <w:br/>
        <w:t>қағазға қол қойыңдар» -- деп дұғай сәлем жолдапты.</w:t>
        <w:br/>
        <w:t>Почтаның көлеңкесінде бір бала мені де ұстап ап, бар-</w:t>
        <w:br/>
        <w:t>мағымды бастырып алды.</w:t>
        <w:br/>
        <w:t>«Е, әліпті таяқ деп білмейтін сенің бас бармағыңның</w:t>
        <w:br/>
        <w:t>баттиған табын көрген соң, қанша есерсоқ болғанмен</w:t>
        <w:br/>
        <w:t>әміркандар да аяқтарын тарта жүретінді шығар...»</w:t>
        <w:br/>
        <w:t>114</w:t>
        <w:br/>
        <w:t>Жеті шелпектен ауыз тиген соң бұл алақанын жа-</w:t>
        <w:br/>
        <w:t>йып құран оқыды. Сосын орнынан тұрып, жайқала ба-</w:t>
        <w:br/>
        <w:t>сып, кухияға беттеді. Соңынан келіні де ерді. Ақ шәйнек</w:t>
        <w:br/>
        <w:t>пеш үстінде шырт-шырт түкіріп тұр. Тас құманнан бір</w:t>
        <w:br/>
        <w:t>хош иісті бу бұрқырайды. Әлгі бір таңсық исі тағы бар.</w:t>
        <w:br/>
        <w:t>Әншейіндегі құбақай кухняға бүгін бір бөлекше бере-</w:t>
        <w:br/>
        <w:t>кет дарығандай.</w:t>
        <w:br/>
        <w:t>Салпы етек қара кемпір булықты ашып жіберіп, іші-</w:t>
        <w:br/>
        <w:t>нен қызыл күрең кісе нанды суырып алды.</w:t>
        <w:br/>
        <w:t>Сол күні үшеуінің де қабағы ашылды. Сол күні үше-</w:t>
        <w:br/>
        <w:t>уінің де маңдайы жілсіді.</w:t>
        <w:br/>
        <w:t>Үндемес келін қайта-қайта:</w:t>
        <w:br/>
        <w:t>-- Қандай тәтті! -- дей береді.</w:t>
        <w:br/>
        <w:t>Бұның көзін ала беріп, күйеуіне жылмиып қарап</w:t>
        <w:br/>
        <w:t>қояды. Бетінің екі ұшына қызарып қан жүгіріпті.</w:t>
        <w:br/>
        <w:t>Сол күні бұл қатып ұйықтады. Тек бір уақытта ба-</w:t>
        <w:br/>
        <w:t>рып, омырау тұсы қыбырлағандай болғасын көзін ашып</w:t>
        <w:br/>
        <w:t>еді, сыпырылып кеткен көрпесін қымтап жауып жатқан</w:t>
        <w:br/>
        <w:t>келіні екен. Оның елден бұрын тұрып үй тазалап қоя-</w:t>
        <w:br/>
        <w:t>тынын сочда барып байқады.</w:t>
        <w:br/>
        <w:t>Үйреншікті күндер үйреншікті жөн-жобасымен өтіп</w:t>
        <w:br/>
        <w:t>жатыр. Кейінгі кезде баласы қиқылдап көп жөтелетінді</w:t>
        <w:br/>
        <w:t>шығарды. Жұмыс істейтін жеріміз суық дейді. Жөтеле-</w:t>
      </w:r>
    </w:p>
    <w:p>
      <w:r>
        <w:t>жөтеле жүріп бір күні жатып қалды. Қелішпі жұмысқа</w:t>
        <w:br/>
        <w:t>кетерінде шылдырлаған көп дәрі әкеп беріп кетті. Бұл</w:t>
        <w:br/>
        <w:t>баласының қасынан бір елі шыққан жоқ. Ауық-ауық қо-</w:t>
        <w:br/>
        <w:t>лын, маңдайын ұстап көреді. Өртеніп тұр. Бұрыш салып,</w:t>
        <w:br/>
        <w:t>май қосып, сүт пісіріп әкелді. Кешке дейін ас үй мен</w:t>
        <w:br/>
        <w:t>баласының бөлмесінін- арасында сенделді де Жүрді.</w:t>
        <w:br/>
        <w:t>Екі әйел екеуден-екеу шай ішеді. Кемпір келініне</w:t>
        <w:br/>
        <w:t>көзінің қиығымен қарап қояды. Әнеу күнгісінен гөрі</w:t>
        <w:br/>
        <w:t>шүңкиіп арықтапты. Қөзінің алдына тарыдай шашырап</w:t>
        <w:br/>
        <w:t>секпіл түсіпті.</w:t>
        <w:br/>
        <w:t>Баласы бір апта бойы төсек тартып жатып алды.</w:t>
        <w:br/>
        <w:t>Қеліні түс кезінде бір соғады. Баласының сылдырап</w:t>
        <w:br/>
        <w:t>сүйегі ғана қалды. Келінінің көзінде үрей бар. Бұған</w:t>
        <w:br/>
        <w:t>жаутаң-жаутаң қарай береді. Құрғырдың осы бір жау-</w:t>
        <w:br/>
        <w:t>дыраған көзі ғой баласының басын шырмап ап жүр-</w:t>
        <w:br/>
        <w:t>гені...</w:t>
        <w:br/>
        <w:t>Келіні қайтадан жұмысына кеткен соң, науқас пы-</w:t>
        <w:br/>
        <w:t>сылдап ұйықтайын деді. Бірақ, екі иінінен дем алың</w:t>
        <w:br/>
        <w:t>әрең жатыр. Маңдайы, екі беті өрт боп лапылдап бара-</w:t>
        <w:br/>
        <w:t>ды. Баласына көрсетпей көзін шылап та алды. Мынан-</w:t>
        <w:br/>
        <w:t>дай ит арқасы қиянда, құдай тек бастарын аман қыл-</w:t>
        <w:br/>
        <w:t>ғай. Әйтпесе, басың ауырып, балтырың сыздаса қара-</w:t>
        <w:br/>
        <w:t>106</w:t>
        <w:br/>
        <w:t>2 Тілеудің мұрты жыбырлай жөнеліп еді, құрдасының</w:t>
        <w:br/>
        <w:t>көзіндегі жасты көріп кідіріп қалды.</w:t>
        <w:br/>
        <w:t>-- Біздің балалардың әлі оралмай жатқаны тегін</w:t>
        <w:br/>
        <w:t>болмады. Имек мұрын Салық әгент айтады. Биылғы күз</w:t>
        <w:br/>
        <w:t>қауып дейді.</w:t>
        <w:br/>
        <w:t>Тілеудің кәкірегіне әлдекім мұздай су шашып жібер-,</w:t>
        <w:br/>
        <w:t>гендей. Зейнеп теріс айналып кетті. Күдері де сөзден</w:t>
        <w:br/>
        <w:t>тиылды. Үш қария состиып-состиып отырып қалады.</w:t>
        <w:br/>
        <w:t>Ол жылы күзем алған бойда ағыл-тегіл жаңбыр</w:t>
        <w:br/>
        <w:t>жауып арық-тұрақты қырып кеткені болмаса тыныш</w:t>
        <w:br/>
        <w:t>өтті. Шартарапқа түгел елеңдеп жүретін Күдерінің кө-</w:t>
        <w:br/>
        <w:t>нілі тізеден аса қалың қар жауғанда барып орнына</w:t>
        <w:br/>
        <w:t>түсті. Оған жау жер аяғы кеңігенде жанданатындай,</w:t>
        <w:br/>
        <w:t>қыстың көзі қырауда қай антұрған да басын бағып жа-</w:t>
        <w:br/>
        <w:t>тып алатындай көрінетін.</w:t>
        <w:br/>
        <w:t>Қансонарда тазы ертіп түлкі аулай шығып еді, жол-</w:t>
        <w:br/>
        <w:t>дағы қалың жықпылдардың ешқайсысына бұрылмай, са-</w:t>
        <w:br/>
        <w:t>лып ұрып құрдасының үйіне келді.</w:t>
        <w:br/>
        <w:t>-- Ау, үндемес, не істеп, не білдің?</w:t>
        <w:br/>
        <w:t>Бажырая қарап біраз отырды. Есіктен қауқылдай</w:t>
        <w:br/>
        <w:t>кірген құрдасынан Зейнеп бір жақсылық хабар күткен-</w:t>
        <w:br/>
        <w:t>дей телміре қапты.</w:t>
        <w:br/>
        <w:t>-- Әлгі күшіктердің неге үндемей жатқанын енді</w:t>
        <w:br/>
        <w:t>білдім. Имек мұрын салық агенттің жоғалып кетті дс-</w:t>
        <w:br/>
        <w:t>ген інісі табылыпты. Ту Сібір асып кеткен екен. Бұрын-</w:t>
        <w:br/>
        <w:t>ғы күйеуінен кішкентай қызы бар бір маржаның етегі-</w:t>
      </w:r>
    </w:p>
    <w:p>
      <w:r>
        <w:t>нен ұстапты. Құр тақым қақсып жүргенде құлынды бие-</w:t>
        <w:br/>
        <w:t>ге қолы бір-ақ жетіп әбден қарқ боп қапты. Жіберген</w:t>
        <w:br/>
        <w:t>суретінде екі езуі екі құлағында мәз-мейрам боп тұр-</w:t>
        <w:br/>
        <w:t>ған көрінеді. Біздің балалар да қашанғы қу тізелерін</w:t>
        <w:br/>
        <w:t>құшақтап жүрсін. Қыз айттырып әперетін екі қара шал</w:t>
        <w:br/>
        <w:t>қастарында жоқ. Олардың да бастарын бір-бір Маруся</w:t>
        <w:br/>
        <w:t>айналдырып алған ғой шамасы. Оны айтып жазуға, ел-</w:t>
        <w:br/>
        <w:t>жұрттан ұялып тым-тырыс жатыр. Көрерсің де білерсің,</w:t>
        <w:br/>
        <w:t>дәл солай, Күшіктер...</w:t>
        <w:br/>
        <w:t>Ошактағы оттың табына алақанын төсеп үнсіз қала-</w:t>
        <w:br/>
        <w:t>ы. Біраздан соң қараптан-қарап отырып осқырынады.</w:t>
        <w:br/>
        <w:t>-- Жасық неме... Қәп болса немерелерімнің көзі көк</w:t>
        <w:br/>
        <w:t>болар. Қөп болса, келінім дәрет суымды жылтып бер-</w:t>
        <w:br/>
        <w:t>мес. Одан несіне қаймығады екен. Нағашысы жаман</w:t>
        <w:br/>
        <w:t>жетесіз неме...</w:t>
        <w:br/>
        <w:t>Құрдасының мына сөзі Тілеуді де күйзелтіп кетті.</w:t>
        <w:br/>
        <w:t>Қайта-қайта қолы жаңылып, ісі өнбей қойды, Қөз алды</w:t>
        <w:br/>
        <w:t>мұнарта берген сон құралдарын жинап, тәр алдында</w:t>
        <w:br/>
        <w:t>қолын тарақтап жатып алды. Құлағына жастайынан</w:t>
        <w:br/>
        <w:t>115</w:t>
        <w:br/>
        <w:t>. ұлан дүниеге келіп-кеткеніңнін бекер болмағаны. Өзінің</w:t>
        <w:br/>
        <w:t>соңына Тілебалдыдан басқа қара ермеді. Ол да, міне,</w:t>
        <w:br/>
        <w:t>қасында жоқ. Ендігі тілегі сол өзіне бітпеген көп ұрпақ</w:t>
        <w:br/>
        <w:t>Тілебалдыға біткей. Бұл алған көп батамен сол көгер-</w:t>
        <w:br/>
        <w:t>ғей..</w:t>
        <w:br/>
        <w:t>Адам да қызық қой. Бойдақ кезінде қыздың ең сұлуы</w:t>
        <w:br/>
        <w:t>өзіңе бұйыратындай, балаңның ең жақсысы өз беліңнен</w:t>
        <w:br/>
        <w:t>өрбитіндей көретінсің. Енді өзіңнен қайран кеткенде сол</w:t>
        <w:br/>
        <w:t>үрін ауызға салғандай бүлдіршіндерді баламнан сүйем</w:t>
        <w:br/>
        <w:t>деп дәметесің. Кісіге қимайтыныңды балаңа қиясың. Өзі-</w:t>
        <w:br/>
        <w:t>ме бұйырмаған балама бұйырады деп тәубе етесің. Құдай</w:t>
        <w:br/>
        <w:t>тек қу басыңды сопитып ұрпақсыз қылғаннан сақ-</w:t>
        <w:br/>
        <w:t>тасын. Онда тәубе екеш тәубеден де мақұрым қал-</w:t>
        <w:br/>
        <w:t>ғаның ғой.</w:t>
        <w:br/>
        <w:t>Қөлденең көзге жағы ашылмайтын Тілеу жалғыз да</w:t>
        <w:br/>
        <w:t>болса, Тілебалдысы барына шүкірлік етеді. Тілебалды-</w:t>
        <w:br/>
        <w:t>сы аман болса әлі де көбейетіндей, көсегесі көгеретіндей</w:t>
        <w:br/>
        <w:t>көреді. Ауыл-үйден сүйкімді нәресте көрсе, ішінен:</w:t>
        <w:br/>
        <w:t>«Шіркін-ай, менің немерем де осындай болғай еді»,--</w:t>
        <w:br/>
        <w:t>деп тілейді. )</w:t>
        <w:br/>
        <w:t>Енді мынау қайдағыны көпітіп жүретін сусылдақ не-</w:t>
        <w:br/>
        <w:t>менің әлгі бір әңгімесі көз алдында көптен мөлдіреп</w:t>
        <w:br/>
        <w:t>тұнып тұрған сол бір әдемі суретті желді күнгі көл бе-</w:t>
        <w:br/>
        <w:t>тіндей астан-кестен шайқап өткендей. Қапелімде не</w:t>
        <w:br/>
        <w:t>істеп-не қоярын білмейді. Баяғыдан бергі митың-ми-</w:t>
        <w:br/>
        <w:t>тың тірлігі аяқ астынан тәрк боп шыға келгендей. Мұн-</w:t>
        <w:br/>
        <w:t>дайда ой-екеш ойдың өзі әншейін далбаса көрінеді екен.</w:t>
        <w:br/>
        <w:t>Қоңірейіп отырады да қояды. Тоң-торыс жатады да</w:t>
        <w:br/>
        <w:t>қояды. Түннің бір уағында барып кірпігі айқасады.</w:t>
        <w:br/>
        <w:t>Түсі де бір бедерсіз бұлыңғыр бірдеме. Солай бір-екі</w:t>
        <w:br/>
        <w:t>күн өз қиялынан өзі адасып мәңгіріп оянады. Келе-келе</w:t>
      </w:r>
    </w:p>
    <w:p>
      <w:r>
        <w:t>түсінің ұлы жобасын айыратын болды. Бір селеу шаш,</w:t>
        <w:br/>
        <w:t>балалар төрінің алдында мұнын қашанғы қара “қоб-</w:t>
        <w:br/>
        <w:t>анын астын-үстіне шығарып ақтарып отырады. Қейде</w:t>
        <w:br/>
        <w:t>қатар шалдары немерелерің ертең қараңа шошқа со-</w:t>
        <w:br/>
        <w:t>йші, жаназаңды шығарған молдаға .торайдың басын</w:t>
        <w:br/>
        <w:t>тартатын шығар деп мазақтап жүреді. Содан кейде омы-</w:t>
        <w:br/>
        <w:t>рауы шылқып оянады. Ал, күндіз қара төс пен қара бал-</w:t>
        <w:br/>
        <w:t>ғаның бір қалыпты тықылын тыңдап отырып: «Несі бар?</w:t>
        <w:br/>
        <w:t>Түсі сары, көзі көк қазақтар аз ба? Соларды түбің шикі</w:t>
        <w:br/>
        <w:t>деп кім елден қуалап жатыр? Ертең дүние ауып кет-</w:t>
        <w:br/>
        <w:t>кенде артында тігерге тұяқ жалғызының көзі қара бол-</w:t>
        <w:br/>
        <w:t>сын, көк болсын «көкелеп» етегіне. жабысатын төлі</w:t>
        <w:br/>
        <w:t>қалса болмай ма!» -- деп Ойлайды.</w:t>
        <w:br/>
        <w:t>Ондайда Қүдерінің оспадарсыз сөзің естігенде жы-</w:t>
        <w:br/>
        <w:t>117</w:t>
        <w:br/>
        <w:t>«Ау, болсаңдаршы енді » -- дегендей күлте сақалға түк-</w:t>
        <w:br/>
        <w:t>сие қарайды.</w:t>
        <w:br/>
        <w:t>Қүлте сақал қызыл төмпекке тағы бір уыс топырақ</w:t>
        <w:br/>
        <w:t>қосып, алақанын жүре қағып, жұртқа ілесті. -</w:t>
        <w:br/>
        <w:t>Екі машина дәл бір уақытта от алды. Кішкене зират-</w:t>
        <w:br/>
        <w:t>тың тәрт-бес құлпы тасы селтиіп-селтиіп соңдарынан қа-</w:t>
        <w:br/>
        <w:t>рап қапты. Ешкім артына бұрылған жоқ. Қүлте сақал</w:t>
        <w:br/>
        <w:t>құлағын түріп қояды. Марқұм көрінен атып тұрып, сон-</w:t>
        <w:br/>
        <w:t>дарынан: «Ау, ағайындар, қайда тастап барасыңдар?»-</w:t>
        <w:br/>
        <w:t>деп, қолын бұлғап жүгіретіндей. Бірақ, бұл түсіп жатып</w:t>
        <w:br/>
        <w:t>алған сұрқай кеңістікте құмақ жолды ауырлап ыңыран-</w:t>
        <w:br/>
        <w:t>ған қос машинаның бір сарынды гуілінен. басқа үн естіл-</w:t>
        <w:br/>
        <w:t>мейді.</w:t>
        <w:br/>
        <w:t>Он үш-- бір мүшел, жиырма бес-- екі мүшел, отыз</w:t>
        <w:br/>
        <w:t>бір -- бес мүшел, жетпіс үш-- алты мүшел, доңыз--</w:t>
        <w:br/>
        <w:t>бір, тышқан-- екі, сныр-- үш, барыс-- төрт, “қоян -</w:t>
        <w:br/>
        <w:t>бес...</w:t>
        <w:br/>
        <w:t>Жарықтық Тілекең биыл жетпістің сегізіне қарап тұр</w:t>
        <w:br/>
        <w:t>екен. Қүні кешеге дейін қозының торсығындай кішкене</w:t>
        <w:br/>
        <w:t>көрігін басып, сексеуілдің шоғына маңдайы; шып-шып.</w:t>
        <w:br/>
        <w:t>терлеп, тық-тық темір соғып отырушы еді. Үйі де мұн-</w:t>
        <w:br/>
        <w:t>таздай. Атамзаманғы теру алашалар жаңа ғана тоқы-</w:t>
        <w:br/>
        <w:t>лып жайылғандай жалтырайды да жатады, Маңдайынан</w:t>
        <w:br/>
        <w:t>бір тал шөп, не бір сабақ жіп көрсе; Тілекең құдды бір</w:t>
        <w:br/>
        <w:t>шаян ұстағандай, құмырсқа бел шымшуырымен қысып</w:t>
        <w:br/>
        <w:t>ап, көріктің астында жайнап жатқан қызыл шоққа лып</w:t>
        <w:br/>
        <w:t>еткізіп салып жіберуші еді.</w:t>
        <w:br/>
        <w:t>Қашан көрсең де-- үстінде астарына елтірі сырыған</w:t>
        <w:br/>
        <w:t>ықшам кеудеше, жалпақ жаға ақ көйлек, басында--</w:t>
        <w:br/>
        <w:t>кенересіне қатырма сап көтерген қара тақия. Қысыңқы</w:t>
        <w:br/>
        <w:t>қой көзін шоққа ұсталған шойың бақыраштағы көз жа-</w:t>
        <w:br/>
        <w:t>сындай мөлт-мөлт сұйықтан аудармайды. Сәлден кейін</w:t>
        <w:br/>
        <w:t>тұзағына төрғай іліккен баладай, қолындағы ұзын сап</w:t>
        <w:br/>
        <w:t>бақырашты лып еткізіп тартып алып, оң жағындағы</w:t>
        <w:br/>
        <w:t>қопсытулы су топыраққа тығып қойған кішкене қалып-</w:t>
        <w:br/>
        <w:t>шалардың біреуіне інор еткізіп құя салады. Бақыраш-</w:t>
        <w:br/>
        <w:t>тың түбіндегі қабыршақ-қабыршақ қара қоқыстың үсті-</w:t>
        <w:br/>
        <w:t>не бір шеңгел мұздай топырақты шашын жібереді, Со-</w:t>
      </w:r>
    </w:p>
    <w:p>
      <w:r>
        <w:t>сын қобдиын ақтарып, бұдыр-бұдыр бедер тастың біре-</w:t>
        <w:br/>
        <w:t>уін тауып алады. Әлі қатып үлгермеген былқылдақ құй-</w:t>
        <w:br/>
        <w:t>ма күмістің бетіне .басып, ағаш балғамен тықытып ұра</w:t>
        <w:br/>
        <w:t>бастайды.</w:t>
        <w:br/>
        <w:t>Тілекең есігінен аттаған адамның сәлемін алады да,</w:t>
        <w:br/>
        <w:t>шұбалтый амандық-саулық сұрасып жатпайды. Қелген</w:t>
        <w:br/>
        <w:t>кісі де зергердің назарын бағып, тіл қатуға қаймығып</w:t>
        <w:br/>
        <w:t>іп</w:t>
        <w:br/>
        <w:t>танадай боп, үлбірей қапты. Ауылдағы көрші қызға</w:t>
        <w:br/>
        <w:t>ұқсайды. Жоқ одан гөрі ашаңдау ма қалай... Ойбай-ау,</w:t>
        <w:br/>
        <w:t>мынау келіні ғой. Өзі қыз күнінде тіптен ажарлы болған</w:t>
        <w:br/>
        <w:t>екен-ау.</w:t>
        <w:br/>
        <w:t>Қемпір шынының бетін жеңімен бір сипап қойды.</w:t>
        <w:br/>
        <w:t>Әлдене деп күбірлеп коридорға қайта шықты. Жаңа өзі</w:t>
        <w:br/>
        <w:t>сыпырып кеткен төсеніштің қайырылып қалған нұшпа-</w:t>
        <w:br/>
        <w:t>ғына сүрініп мұрттай ұша жаздады. Ентелей басып ас</w:t>
        <w:br/>
        <w:t>үйге өтті, Ептелей басып терезеге келді. Кеше кештен</w:t>
        <w:br/>
        <w:t>бері бауырымен жер сызып салбырап тұрған аласа ас-</w:t>
        <w:br/>
        <w:t>пан қылаулай бастапты. Сонау тұңғиық көктен жарыса</w:t>
        <w:br/>
        <w:t>құлап келе жатқан аппақ біте көбелектер қалбалақтап</w:t>
        <w:br/>
        <w:t>теректердің сида бұтақтарына, үй шатырына, тас көше-</w:t>
        <w:br/>
        <w:t>ге, әрлі-берлі жөңкілген жүргіншілердің үсті-бастарыңа,</w:t>
        <w:br/>
        <w:t>машиналарға қона сала жоғалып жатыр. Жұмысқа</w:t>
        <w:br/>
        <w:t>асыққан жұртпен бірге қолдарына таяқ ұстаған кемпір-</w:t>
        <w:br/>
        <w:t>шалдар да автобустың есігіне тырмысады. Сары ала</w:t>
        <w:br/>
        <w:t>таңнан оларға не жоқ екен десейші. Е, бүгін, айтпақшы</w:t>
        <w:br/>
        <w:t>күн жұма, жазғандар мешітке намазға асығып барады</w:t>
        <w:br/>
        <w:t>екен ғой.</w:t>
        <w:br/>
        <w:t>Өлілерге ніс қылу да керек еді. Қемпір бір ермек</w:t>
        <w:br/>
        <w:t>табылғанына қуанып кетті. Қамзолының қалтасына қол</w:t>
        <w:br/>
        <w:t>салып еді, сытырлап екі-үш көк қағаз ілікті. Кеше поч-</w:t>
        <w:br/>
        <w:t>ташы қыз пенсиясын әкеп беріп еді. Қазір дүкенге ба-</w:t>
        <w:br/>
        <w:t>рып, ішмай қарасыншы..,</w:t>
        <w:br/>
        <w:t>Үстіне ұзатқан қызы тігіп берген бет жүздік шапа-</w:t>
        <w:br/>
        <w:t>ный киді. Жаулығын дағарадай қып бұрап тартты. Тор</w:t>
        <w:br/>
        <w:t>дорбаны ұстап «біссіміллә» деп сыртқа шықты.</w:t>
        <w:br/>
        <w:t>Жазгытұрымның май тоңғысыз күні. Қалбалақтаған</w:t>
        <w:br/>
        <w:t>көп қылау мұның да омырауын қармай алды. Көшедегі .</w:t>
        <w:br/>
        <w:t>жұрт қар көрмегендей аспанға алақандарын тосып мәз</w:t>
        <w:br/>
        <w:t>боп жатыр. Бір кішкентай қара шұнақ бала қолына</w:t>
        <w:br/>
        <w:t>таяқ ұстаған ақ кимешекті бәйбішенің біресе о жағы-</w:t>
        <w:br/>
        <w:t>нан біресе бұ жағынан шығып, мазалап келеді.</w:t>
        <w:br/>
        <w:t>-- Әже деймін, Көктем қашан шығады?</w:t>
        <w:br/>
        <w:t>-- Ертепл шығады.</w:t>
        <w:br/>
        <w:t>-- Ертең шықса, бүгін неге қар жауады?</w:t>
        <w:br/>
        <w:t>-- Бұл «құс қанаты» ғой, қарағым. Қыс ызғары осы-</w:t>
        <w:br/>
        <w:t>мен бірге кетеді.</w:t>
        <w:br/>
        <w:t>Есіне енді түсті. Бұл-- қыстың соңы «құс қанаты».</w:t>
        <w:br/>
        <w:t>Бұдан соң қар түспейді. Құйпалақтап қалың жауып тұр,</w:t>
      </w:r>
    </w:p>
    <w:p>
      <w:r>
        <w:t>Жаз биыл жайлы болатын түрі бар.</w:t>
        <w:br/>
        <w:t>Ауылда ғой жұрт кәзір ерсілі-қарсылы шапқылан</w:t>
        <w:br/>
        <w:t>жүр. Бүгін бір-бірімен сарала таңнан барып амандаса-</w:t>
        <w:br/>
        <w:t>ды. Кемпір біткен асадалдың түбіндегі өлі астың бәрін</w:t>
        <w:br/>
        <w:t>108</w:t>
        <w:br/>
        <w:t>йып қасыңа келетін де кісі аз. Бар қаралары -- мынау</w:t>
        <w:br/>
        <w:t>бөтен көкіректен сүт емген шүйкебас. Әншейінде келі-</w:t>
        <w:br/>
        <w:t>нінің келген-кеткенімен еш шаруасы жоқ еді. Енді сырт-</w:t>
        <w:br/>
        <w:t>та аяқ дыбысы естілсе болды, есікке жүгіреді.</w:t>
        <w:br/>
        <w:t>Қешке желіні келген бойда күйеуінің төсегіне ұм-</w:t>
        <w:br/>
        <w:t>тылды. Тамырын ұстап, қызуын өлшеді. Дәрі берді. Ер-</w:t>
        <w:br/>
        <w:t>теңіне жұмысына тныққан жоқ. Дәрігер шақырып ине</w:t>
        <w:br/>
        <w:t>шаныштырды. Тызақтап дәрі алатын жерге де сан рет</w:t>
        <w:br/>
        <w:t>барып қайтты,</w:t>
        <w:br/>
        <w:t>Сол күні екеуі түннің бір уағына дейін аурудың қа-</w:t>
        <w:br/>
        <w:t>сында отырды. ) )</w:t>
        <w:br/>
        <w:t>Түн ортасы ауа келіні:</w:t>
        <w:br/>
        <w:t>-- Апа, барып сәл мызғып алсаңшы. Мен отырам</w:t>
        <w:br/>
        <w:t>ғой;-- деді. Бұлыңғыр бөлмеде өңі шүберектей боп-боз</w:t>
        <w:br/>
        <w:t>жатқан баласын әзер тастап төсегіне келді. Дәңбекіни-</w:t>
        <w:br/>
        <w:t>дөңбекши кірпігі таң алдында зорға айқасты,</w:t>
        <w:br/>
        <w:t>Сол күні омырауы қатты мұздап оянды. Сөйтсе көр-</w:t>
        <w:br/>
        <w:t>песі сусып кетіпті. Тұрса -- үйдің іші ыбырсып жатыр.</w:t>
        <w:br/>
        <w:t>Күндегідей үй сыпырып жүрген келіні көрінбейді. Беті-</w:t>
        <w:br/>
        <w:t>қолын жуғасын, қолына сылырғыш алды. Бір-екі күн-</w:t>
        <w:br/>
        <w:t>нен бері қол тимеген коридор қапелімде тазара қояр</w:t>
        <w:br/>
        <w:t>түрі жоқ. Ауық-ауық келіні шығып келе жатқан жоқ</w:t>
        <w:br/>
        <w:t>па екен деп есікке қарап қояды.</w:t>
        <w:br/>
        <w:t>Сынырғышын ұстап төргі бөлмеге бас сұқты. Шал-</w:t>
        <w:br/>
        <w:t>қақ жастықта баласының беті ағараңдайды. Күндегідей</w:t>
        <w:br/>
        <w:t>емес мандайы жазық. Тынысы түзелген сияқты. Келіні</w:t>
        <w:br/>
        <w:t>күйеуінің аяқ жағына басын сүйеп отырған қалпы</w:t>
        <w:br/>
        <w:t>ұйықтап қапты. Қөйлекшең денесі тоңазып, екі иығын</w:t>
        <w:br/>
        <w:t>ішіне тартып апты. Кереуетке асыла құлаған жас әйел-</w:t>
        <w:br/>
        <w:t>дің ұнжырға сүйегі сойдиып-сойдиып тұр. Бүйір тұсы</w:t>
        <w:br/>
        <w:t>әнтек бұлтияды. Бетіндегі секпілі де көбейе түскен.</w:t>
        <w:br/>
        <w:t>Оның кейінгі кезде неге арып-ашып жүргеніне бұл енді</w:t>
        <w:br/>
        <w:t>түсінді...</w:t>
        <w:br/>
        <w:t>Қара кемпір арқасындағы ішіне түйе жүн жалын</w:t>
        <w:br/>
        <w:t>сырыған пүліш жадағайын баласынбң аяқ жағында бір</w:t>
        <w:br/>
        <w:t>уыс боп бүрісіп жатқан келінінің иыгына жанты. Сосын</w:t>
        <w:br/>
        <w:t>төсектің екі қапталындағы төсенішті сыпырғымен бір-</w:t>
        <w:br/>
        <w:t>бір жүргізіп өтті. Орындықта қалай болса солай шашы-</w:t>
        <w:br/>
        <w:t>лып жатқан киімдерді орын-орнына дұрыстан ілді. Кітап</w:t>
        <w:br/>
        <w:t>шкафының тұсынан өте беріп, шынының ар жағындағы</w:t>
        <w:br/>
        <w:t>қаз-қатар екі суретке көзі түсті. Мына бір дүрдік ерін-</w:t>
        <w:br/>
        <w:t>өз баласы. Баяғы мектеп бітірген жылғы суреті. Ал, қа-</w:t>
        <w:br/>
        <w:t>сыпдағы екі бұрымын омырауына тастап мөлдірей қал-</w:t>
        <w:br/>
        <w:t>ған қызды бұрын көрмеген сияқты. Анадағы баласы</w:t>
        <w:br/>
        <w:t>қағазға салған суреттегі қыз осы емес пе еді. Екі көзі</w:t>
      </w:r>
    </w:p>
    <w:p>
      <w:r>
        <w:t>107</w:t>
        <w:br/>
        <w:t>бырлап қоя беретін мұртына бір жұмсақ діріл жүгіріп,</w:t>
        <w:br/>
        <w:t>бұлшық еттерінің бәр-бәрі босаң тартып қоя береді.</w:t>
        <w:br/>
        <w:t>Қыс та кетті. Қөктем- де шықты. Тілеу жапырайған</w:t>
        <w:br/>
        <w:t>жер қазбаны тастап тепсеңге киіз үй тікті. Бір күні тө-</w:t>
        <w:br/>
        <w:t>ніректен томарша жиып қайтқан Зейнеп жал басынан</w:t>
        <w:br/>
        <w:t>үш-төрт қарайған көрінеді деп келді, /</w:t>
        <w:br/>
        <w:t>Томаршаларды қазандық жаққа дүркіретіп төге сап,</w:t>
        <w:br/>
        <w:t>қайта шығып кетті.</w:t>
        <w:br/>
        <w:t>-- Шал-ау, әлгі қарайғандар көрінбей қалды.</w:t>
        <w:br/>
        <w:t>Сәлден кейін тағы үн қатты.</w:t>
        <w:br/>
        <w:t>-- Ауылдың желкесіндегі ойдан қау-қау дауыс шы-</w:t>
        <w:br/>
        <w:t>ғады. Солар болар.</w:t>
        <w:br/>
        <w:t>Тілеу бір сәт ойланып қалды. Ұлы құмның бұл тұ-</w:t>
        <w:br/>
        <w:t>сында қыста ел болмайды. Мал сонау түлейі көп қалың-</w:t>
        <w:br/>
        <w:t>ға қыстайды, Шілде түсе пішеншілер келеді. Оған де-</w:t>
        <w:br/>
        <w:t>йін бұл маңайда жайдақ үстіртке жалғасар пұшпақ-</w:t>
        <w:br/>
        <w:t>тағы қорықшы Қүдері екеуінен басқа қара жоқ. Күде-</w:t>
        <w:br/>
        <w:t>рінің ауылы бұл арадан бір күндік. Бейуақ жүрген бұл</w:t>
        <w:br/>
        <w:t>не қылған төрт-бес атты. Тегін болмас. Тілебалдыжан</w:t>
        <w:br/>
        <w:t>емес пе екен...</w:t>
        <w:br/>
        <w:t>Шалдың қолы дірілдеп кетті, Қасындағы шымшуыр-</w:t>
        <w:br/>
        <w:t>ды ұстай ап, көрік астындағы шоқты қозғады.</w:t>
        <w:br/>
        <w:t>Зейнептің де үні өшкен. Ат дүсірі жақыннан шықты.</w:t>
        <w:br/>
        <w:t>Дүрсілдетпей іргеге кеп тоқтады.</w:t>
        <w:br/>
        <w:t>Зейнеп есікті көтерді. Күдері бастаған төрт-бес шал</w:t>
        <w:br/>
        <w:t>сәлемдесіп төрге озды:</w:t>
        <w:br/>
        <w:t>Тілеу ернін ғана қимылдатты. Шоқтағы шымшуырды</w:t>
        <w:br/>
        <w:t>суырып алды. Уысын сығымдай түсті Ортадағы имек</w:t>
        <w:br/>
        <w:t>мұрын қарасұр кісі сөйлеп отыр. Ұзақ сөйледі. Қүдері-</w:t>
        <w:br/>
        <w:t>нің көзі күндегіден де қып-қызыл. Қүлте сақалы су-су.</w:t>
        <w:br/>
        <w:t>Күйген шүберектің исі қайдан шығады.. Омырау тұсы</w:t>
        <w:br/>
        <w:t>оқыс жылып барады. Тілеу сонда байқады -- қып-қы-</w:t>
        <w:br/>
        <w:t>зыл шымшуырдың ұшы көкірегіне жабысып қалты, Ақ</w:t>
        <w:br/>
        <w:t>көйлегі шұрқ тесіліп жанып жатыр. Қолындағы темірді</w:t>
        <w:br/>
        <w:t>дақтырып жіберді.</w:t>
        <w:br/>
        <w:t>Содан көкірегі тызылдады да жүрді, Біреу омырауын</w:t>
        <w:br/>
        <w:t>тызылдатып шоққа қарып жатқандай. Бірде көйлек</w:t>
        <w:br/>
        <w:t>жаңартып отырып төсінің басына жарыса түскен екі ай</w:t>
        <w:br/>
        <w:t>тыртықты көрді.</w:t>
        <w:br/>
        <w:t>Түсіне енді қобдиын шашып ойнап отыратын селеу</w:t>
        <w:br/>
        <w:t>шаш балалар да кірмейтін болды, Бұрын көзін жұмса-</w:t>
        <w:br/>
        <w:t>ақ, бұған қарай саусаған шошаңдатып, ауыздарына кел-</w:t>
        <w:br/>
        <w:t>генді оттай жөнелетін кемнек шалдардың да көмейлері-</w:t>
        <w:br/>
        <w:t>не құм құйылыпты. Енді тіпті түс те көрмейді. Өңінде</w:t>
        <w:br/>
        <w:t>де ешкімді, ештеңені байқап жатқан жоқ. Төңірегінде</w:t>
        <w:br/>
        <w:t>118</w:t>
      </w:r>
    </w:p>
    <w:p>
      <w:r>
        <w:t>жер ошақтың тасына бір-ақ ұрды. Сай сүйегінді сырқы-</w:t>
        <w:br/>
        <w:t>ратып сарнаған үн жым болды.</w:t>
        <w:br/>
        <w:t>Тілеу үйіне кеп, жылы. төсегіне қайта жайғасқан</w:t>
        <w:br/>
        <w:t>соң сыртқа құлақ түрді. Жым-жырт. Жатып-жатып та-</w:t>
        <w:br/>
        <w:t>ғы тыңдайды -- сол баяғы сартап тыныштық. Енді әлгі</w:t>
        <w:br/>
        <w:t>бір құлағын сарсытып сарнаған үнге де зар болды. Тыл-</w:t>
        <w:br/>
        <w:t>сым тыныштық бүрге боп жабылғандай тұла бойы дүр</w:t>
        <w:br/>
        <w:t>түршігіп кетті. Түнде де басын жастықтан көтеріп тың</w:t>
        <w:br/>
        <w:t>тыңдайды. Манағы ызың естілмейді. Әлде бір уақытта</w:t>
        <w:br/>
        <w:t>есіктің алдындағы күлдің басынан байғыз шықылықта-</w:t>
        <w:br/>
        <w:t>ды. Қуанып шықылықтады ма, жылап шықылықтады</w:t>
        <w:br/>
        <w:t>ма-- назар аударған жоқ. Қуанып шықыратындай--</w:t>
        <w:br/>
        <w:t>мұның қай келіні ұл тапсын. Жылап шақыратындай ай-</w:t>
        <w:br/>
        <w:t>даладағы екі қу бастың өрем қапқанында тұрған қай-</w:t>
        <w:br/>
        <w:t>ғырып қаран су алатындай не бар. Түн баққан, түтін</w:t>
        <w:br/>
        <w:t>баққан далаңбай құстың далбаса қиқылы да...</w:t>
        <w:br/>
        <w:t>Көзі ілініп кетіпті. Жұмыртқаның.ақ уызындай бір</w:t>
        <w:br/>
        <w:t>түссіз қоймалжында малтығып жүр. Төңірегіндегі еш-</w:t>
        <w:br/>
        <w:t>теменің бет-бедері айқын аңғарылмайды. Тіпті өзі де</w:t>
        <w:br/>
        <w:t>мынау түссіз қоймалжыңға айналып кеткендей. Әлгі</w:t>
        <w:br/>
        <w:t>кеудеңнен шыбын жаның ұшып кеткенде шегетін халің</w:t>
        <w:br/>
        <w:t>осы ма екен. Бірақ, бұл нағып теп-тез жантәсілім бола</w:t>
        <w:br/>
        <w:t>қалды. Жаныңды қарқараға келтіреді дейтін сират кө-</w:t>
        <w:br/>
        <w:t>пірі қайда? Асай-мұсайын асынып келетін Мүңкір-Нәң-</w:t>
        <w:br/>
        <w:t>кірі қайда? Бірақ, бұған Мүңкір-Нәңкір не айта алады?</w:t>
        <w:br/>
        <w:t>Кешегі ел басына күн туған жоқ-жітік заманда жетім-</w:t>
        <w:br/>
        <w:t>жесірдің тозғанын бүтіндеп, жыртылғанын жамап алғыс</w:t>
        <w:br/>
        <w:t>алмаса, қарғыс алған жері жоқ. Жұрты құрғыр: «Де-</w:t>
        <w:br/>
        <w:t>гепіңе жеті», «Үбірлі-шүбірлі бол!» деп қақсамаушы ма</w:t>
        <w:br/>
        <w:t>еді. Бұның "тілегі де, дегені де сол соңына қара ергені</w:t>
        <w:br/>
        <w:t>емес пе еді, Тілебалдының аман келгені емес пе еді...</w:t>
        <w:br/>
        <w:t>Жұрттан алған ағыл-тегіл батасы мен алғысы ең бол-</w:t>
        <w:br/>
        <w:t>мағанда жаңғыз түйір перзентін көзіне бір көрсетуге</w:t>
        <w:br/>
        <w:t>жарамағаны ма... Балкім, әлгі шәйіт кеткендер тап бола-</w:t>
        <w:br/>
        <w:t>тын пейіші осы шығар. Жұрттан алған алғысы дарып,</w:t>
        <w:br/>
        <w:t>бұл да пейіштен бір-ақ шыққан шығар. Баяғыда бала-</w:t>
        <w:br/>
        <w:t>сын естірте келген имек мұрын молда: «Бір көре алма-</w:t>
        <w:br/>
        <w:t>дым-ау деме. Оның күпірлік. Шаһит кеткен періште</w:t>
        <w:br/>
        <w:t>перзентіпмен, бәлкім ертең. таң машһарда жолығып</w:t>
        <w:br/>
        <w:t>қаларсың», демеп пе еді.. Қазір мүмкін жалғызымен</w:t>
        <w:br/>
        <w:t>ұшырасар... Төңірегі сол баяғы қоймалжың. Әлгіндегі-</w:t>
        <w:br/>
        <w:t>дей мәлдір емес, лайыта бастапты. Жанарының бар нұ-</w:t>
        <w:br/>
        <w:t>рын сарқып қарайды-ақ, ештеңе көрінбейді, Бұған пейін</w:t>
        <w:br/>
        <w:t>керек емес. Жалғызын көзіне бір көрсетсін де, тамұғы-</w:t>
        <w:br/>
        <w:t>на-ақ лақтырсын.., Төңірегіндегі қоймалжың сарқылған</w:t>
        <w:br/>
        <w:t>125</w:t>
        <w:br/>
        <w:t>апарып еді, құрғақ екен. Дағдарып отырып-отырып, кем-</w:t>
        <w:br/>
        <w:t>піріне. қарады. Ол екі бүйірін таянып ап, теңселіп жы-</w:t>
        <w:br/>
        <w:t>лап отыр.</w:t>
        <w:br/>
        <w:t>Өтеу қолындағы домбыраны тізесіне сап морт сын-</w:t>
        <w:br/>
        <w:t>дырды. Еркек көзінің жасын басқаға көрсетпейтіні</w:t>
        <w:br/>
        <w:t>сияқты көңілінің зарын да ешкімге естіртпеуі керек еді.</w:t>
      </w:r>
    </w:p>
    <w:p>
      <w:r>
        <w:t>Дініне берік кәрі батыр ішіндегі алапат наланы ай-</w:t>
        <w:br/>
        <w:t>далада қасында қалған жалғыз серігі кемпірінен де</w:t>
        <w:br/>
        <w:t>жасырды. Бірақ, жүрегінің басында бүк түсіп жатып</w:t>
        <w:br/>
        <w:t>алған зіл батпан еңсесін бәрібір көтерер емес. Дәл өң-</w:t>
        <w:br/>
        <w:t>менінен қадалған шаншу көкірегін тесіп шықпай тынар</w:t>
        <w:br/>
        <w:t>түрі жоқ, і</w:t>
        <w:br/>
        <w:t>Кемпірі отын алып, мал қайырып сыртқа шықты-ақ,</w:t>
        <w:br/>
        <w:t>ол үй сыртында жинаулы тұрған тұл отаудың біреуінен</w:t>
        <w:br/>
        <w:t>сағанақ қақыратып алады да, ішін үңгіп сырнай жасай-</w:t>
        <w:br/>
        <w:t>ды. Анадайдағы жал басынан кемпірі қылт етті- ақ, қо-</w:t>
        <w:br/>
        <w:t>лындағы сырнайды қат-қат қып жинап қойған ыс туыр-</w:t>
        <w:br/>
        <w:t>лықтардың арасына сүңгітіп жібереді.</w:t>
        <w:br/>
        <w:t>Қаралы үйдің сағанағынан жасалған сырнай шық-</w:t>
        <w:br/>
        <w:t>қыр болады деуші еді. Рас екен. Ерніңе апарсаң болды,</w:t>
        <w:br/>
        <w:t>сарнай жөнеледі.</w:t>
        <w:br/>
        <w:t>Шалының құпиясын кемпірі де біліп алды. Енді</w:t>
        <w:br/>
        <w:t>тезек терген боп, шағыл асып кетіп, аңыраған сырнайға</w:t>
        <w:br/>
        <w:t>қосылып жылап-жылап, шерін тарқатып қайтады. Қел-</w:t>
        <w:br/>
        <w:t>се-- Өтеу түк болмағандай төр алдында көлбеп. жата-</w:t>
        <w:br/>
        <w:t>ды. Кемпірі ертеңіне үй алдыпда жал-жал тезек- үюлі</w:t>
        <w:br/>
        <w:t>тұрса да, сәске болар-болмаста қолына қап ұстап,</w:t>
        <w:br/>
        <w:t>ауыл. сыртындағы айғыр жалға қарай бүкшеңдей жө-</w:t>
        <w:br/>
        <w:t>неледі.</w:t>
        <w:br/>
        <w:t>Батыр көп ұзамай кемпірінің айласын сезіп қойды.</w:t>
        <w:br/>
        <w:t>Енді ол сырнайын қойнына тығып, жиделі тепсеңге тар-</w:t>
        <w:br/>
        <w:t>тады. Оңаша бұлақ басында жападан-жалғыз құмары-</w:t>
        <w:br/>
        <w:t>пан шыққанша сырнай шалады. Қүн еңкейе сырнайын</w:t>
        <w:br/>
        <w:t>бір шоқ жиде-тоғайының қасындағы көне әулиеге жа-</w:t>
        <w:br/>
        <w:t>сырып, үйіне қайтады. Бір күні сырнайының орнын см-</w:t>
        <w:br/>
        <w:t>пап қалды. Ол маңға ұшан дала мен хан базардың ара-</w:t>
        <w:br/>
        <w:t>сына айда жылда бір қатынап тұратын қалашылардан</w:t>
        <w:br/>
        <w:t>басқа ешкім соқпаушы еді. Өтеудің сырнайы соларға</w:t>
        <w:br/>
        <w:t>бұйырса керек. :</w:t>
        <w:br/>
        <w:t>Керуелді бастап келе жатқан күйек сақал кісі бала-</w:t>
        <w:br/>
        <w:t>ға зекіп тастады.</w:t>
        <w:br/>
        <w:t>-- Елді шошытарсың, Жітір найсапты.</w:t>
        <w:br/>
        <w:t>Жалақ-жалақ көнтік ерін түйекеш бала қолындағы</w:t>
        <w:br/>
        <w:t>сырнайды жалма-жан қойнына тықты,</w:t>
        <w:br/>
        <w:t>121</w:t>
        <w:br/>
        <w:t>естіп келе жатқан үйреншікті дауыстар келеді. «Бағың.</w:t>
        <w:br/>
        <w:t>жансын!», «Есесі алладан қайтсын!», «Дегеніңе жет»,</w:t>
        <w:br/>
        <w:t>«Үбірлі-шүбірлі бол!».. Сонау қара құманға әлі жетіп;</w:t>
        <w:br/>
        <w:t>үлкендердің қолына су құйғалы естіп келе жатқаны осы.</w:t>
        <w:br/>
        <w:t>Ер жетіп іске шұқынғалы да алдына келген қолқашы-</w:t>
        <w:br/>
        <w:t>ның назарын жығып көрмепті, Содан ба жұрт сәл нәр-</w:t>
        <w:br/>
        <w:t>сеге бола жер-көктің алғысын түгел жаудыра жөнеледі.</w:t>
        <w:br/>
        <w:t>Тілекең еткен енбектің адамнан қайтуы, алладан қайтуы</w:t>
        <w:br/>
        <w:t>Дегеннің қандай болатына тіпті түсінбейді де. Ал, соңғы</w:t>
        <w:br/>
        <w:t>алғыс құлағына майдай жағып бара жататын сияқты.</w:t>
        <w:br/>
        <w:t>Үбірлі-шүбірлі болғанның түсінбейтіндей несі бар. Жан-</w:t>
        <w:br/>
        <w:t>жағында біреуі етегіңе, біреуі жеңіңе жармасып, тұм-</w:t>
      </w:r>
    </w:p>
    <w:p>
      <w:r>
        <w:t>сықтарын қорс-қорс тартып өңшең қара домалақ толып</w:t>
        <w:br/>
        <w:t>жүрсе, тапқан-таянғаның солардын несібесіне бұйырса,</w:t>
        <w:br/>
        <w:t>жаман айтпай жақсы жоқ, ертең о дүниелік боп кеткен-</w:t>
        <w:br/>
        <w:t>де де, бабамыз еді ау дап басына топырлап, бір-бір уыс</w:t>
        <w:br/>
        <w:t>топырақ салса, бағыңның жанғаны емей немене. Түсі</w:t>
        <w:br/>
        <w:t>екеш түсінде де қаптаған қара домалақ қамап алады,</w:t>
        <w:br/>
        <w:t>Олар кейде біреуі егеуін, біреуі шапқысын, біреуі қай-</w:t>
        <w:br/>
        <w:t>рағын ұстап, қобднын ақтарып отырады. Қейде кекіл-</w:t>
        <w:br/>
        <w:t>дері жалбырап қақпан қарап қайтқан мұның алдынан</w:t>
        <w:br/>
        <w:t>жарыса жүгіріп шығып жүреді. Кейде астарына бір-бір</w:t>
        <w:br/>
        <w:t>ат мініп көсіліп жатқан кен даланың тұс-тұсына құй-</w:t>
        <w:br/>
        <w:t>ғыта шауып бара жатады. Түсінде -- төрі опыр-топыр,</w:t>
        <w:br/>
        <w:t>шат-шадыман, Ал көзін ашып алса болды -- сол бір</w:t>
        <w:br/>
        <w:t>мұнтаздай тап-таза төр, тып-тыныш үй. Ай даладағы</w:t>
        <w:br/>
        <w:t>жалғыз үйдің белдеуінде өзінің -шабдар тұғырынан бас-</w:t>
        <w:br/>
        <w:t>қа ат та көрінбейді.</w:t>
        <w:br/>
        <w:t>Ондайда Тілеудің көңілі құлазып қоя береді, Тәйірі,</w:t>
        <w:br/>
        <w:t>пенде пақыр мынау қотыр тайдын құйрығындай шоп-</w:t>
        <w:br/>
        <w:t>шолақ дәуренінде еріні тұшып перзент сүйгеннен басқа</w:t>
        <w:br/>
        <w:t>баянды не көреді. Басқасының бәрі мұның қыз-қырқын-</w:t>
        <w:br/>
        <w:t>ға соғып берген әлекей-күлекейінде алдамыш бірдеңе</w:t>
        <w:br/>
        <w:t>емес пе. Тіріңде көзіңді қуантып, өліңде аруағыңды</w:t>
        <w:br/>
        <w:t>ырзалайтын перзентке не жетсін. Ең болмаса, ит жығыс</w:t>
        <w:br/>
        <w:t>түсейін деп өнер сатып, бедел сатып, абырой сатып қан-</w:t>
        <w:br/>
        <w:t>ша тайталасқанмен бәрібір женілмей қоймайтын өзекті</w:t>
        <w:br/>
        <w:t>жанның уақыт алдындағы жаңғыз ұтысы ұрпақ қана,</w:t>
        <w:br/>
        <w:t>Оның мынау қара жердің бетіндегі тыртаң-тыртан қи-</w:t>
        <w:br/>
        <w:t>мыл-қыбырының еш мәндісі-- сол артында қалар ұр-</w:t>
        <w:br/>
        <w:t>пақтың аузына аз күн ырзық болсын деп еткен еңбегі</w:t>
        <w:br/>
        <w:t>ғана. Төккен терің, еткен қайратың одан да асып түсіп</w:t>
        <w:br/>
        <w:t>жатса, о да бәрі бір сол ұрпақтың мерейін үстейді, Ал,</w:t>
        <w:br/>
        <w:t>олай асып-төгілмей-ақ, ошағыңның. басындағы қызыл</w:t>
        <w:br/>
        <w:t>қарындарды ырзалауға ғана жарап жатса да, мынау</w:t>
        <w:br/>
        <w:t>116</w:t>
        <w:br/>
        <w:t>Ертесіне ауыл сыртында жал астында өңеші үзілген-</w:t>
        <w:br/>
        <w:t>ше үрлесін-ай кеп. Аңнан қайтып келе жатқан Ақпан</w:t>
        <w:br/>
        <w:t>қалт тоқтай қалды.</w:t>
        <w:br/>
        <w:t>-- Қолыңдағыны қайдан алдың?</w:t>
        <w:br/>
        <w:t>Бала жөнін айтты.</w:t>
        <w:br/>
        <w:t>Екі аяғы жер сүзіп келе жатқан еңгезердей еркек</w:t>
        <w:br/>
        <w:t>атының жалын құшып жылап бара жатты.</w:t>
        <w:br/>
        <w:t>Құдайға өкпелеп айдалада жалғыз қалған қайсар</w:t>
        <w:br/>
        <w:t>ағасына Ақпан бір баласын апарып берді. Ол-- Сақтап</w:t>
        <w:br/>
        <w:t>аталары. Сақтап он алтыға шыққанша кәрі батыр сыр</w:t>
        <w:br/>
        <w:t>бермеді, Төрінен уіл шыққан соң, еңкейген белі жазы-</w:t>
        <w:br/>
        <w:t>лып, бойын тіктейді. Үй мен малға қарайды. Баласы ат</w:t>
        <w:br/>
        <w:t>жалынан тартып мінгенше тыным тауып көрген жоқ.</w:t>
        <w:br/>
        <w:t>Сақтаптың өз қолы өз аузына жеткенін көрген соң кес-</w:t>
        <w:br/>
        <w:t>кен тепектей бір-ақ құлайды. Сақтап бір күні қақпан</w:t>
        <w:br/>
        <w:t>аралап қайтып келе жатып күңіренген тосын сазды құ-</w:t>
        <w:br/>
        <w:t>лағы шалады. Аңшы жігіт аңырып тұрып қалады. Қүй</w:t>
        <w:br/>
        <w:t>біткенше тырп етпейді. Бір уақытта қара жердің көкі-</w:t>
        <w:br/>
        <w:t>регін қарс айырып шығып жатқандай өксік үн Талық-</w:t>
        <w:br/>
        <w:t>сып барып басылады. Есіктен енді аттай берген Сақтан</w:t>
      </w:r>
    </w:p>
    <w:p>
      <w:r>
        <w:t>іргеге сүйеулі домбыраны, биік төсек ағаштың басынан</w:t>
        <w:br/>
        <w:t>мойны салбырап кеткен боп-боз Өтеуді көреді. Әлгі</w:t>
        <w:br/>
        <w:t>күйді мұның көзінше домбыра ұстап көрмеген әкесі</w:t>
        <w:br/>
        <w:t>тартқанын сонда біледі. Сақтаптың өсе келе ділмар аты</w:t>
        <w:br/>
        <w:t>тарайды. Абайламай ел ақтап жүрген бір бақсыға тілі</w:t>
        <w:br/>
        <w:t>тиіп қарғысқа ұшырайды, баласы тұрмайды. Алпысын-</w:t>
        <w:br/>
        <w:t>да көрген ең соңғы нәрестесін қырық қазанның астынан</w:t>
        <w:br/>
        <w:t>өткізіп, қырық әйелдің емшегін емізіп, жаңа күшіктеген</w:t>
        <w:br/>
        <w:t>қызыл қаншықтың бауырына тастап, атын Сырттан</w:t>
        <w:br/>
        <w:t>кояды. Бұрын найза ілінетін төрге алғаш рет көрік ілген</w:t>
        <w:br/>
        <w:t>де сол Сырттан. Ол өскен тұқым ғой деп он екі ата бай</w:t>
        <w:br/>
        <w:t>ұлының бес руыпан бес қыз алады. Бесеуінен не ұл, не</w:t>
        <w:br/>
        <w:t>қыз сүймейді. Шаңырағы құлауға айналған соң көрші</w:t>
        <w:br/>
        <w:t>ауылдан бір оң жақта жүкті боп қалған қыздың сәбиін</w:t>
        <w:br/>
        <w:t>ап бауырына салады. Ол-- Сұрапалды аталары. Тегі</w:t>
        <w:br/>
        <w:t>жұмбақ. Сұрапалдыға Өтеудің күйі мен Сырттанның</w:t>
        <w:br/>
        <w:t>зергерлігі бірдей қонады. Қыздан туған қыдырма ата-</w:t>
        <w:br/>
        <w:t>нып, күй шалып, жүзік соғып, көксауыр жона тігіп, өне-</w:t>
        <w:br/>
        <w:t>рін асырған Сұрапалды перзенттен күдерін үзгесін қа-</w:t>
        <w:br/>
        <w:t>йын жұртынан ұл алып бауырына басады. Ол осы отыр-</w:t>
        <w:br/>
        <w:t>ған Тілеу.</w:t>
        <w:br/>
        <w:t>Не де болса, мынау қара шаңырақтың астында</w:t>
        <w:br/>
        <w:t>ойдан-қырдан қиюласып қосылған құрамыс әулет әзір-</w:t>
        <w:br/>
        <w:t>ге Өтеу аулының атағын жоғалтқан жоқ. Өтеу ауылы</w:t>
        <w:br/>
        <w:t>әлі күнге осы жайдақ тепсеңде. Иек артпа ілгері де ше-</w:t>
        <w:br/>
        <w:t>122</w:t>
        <w:br/>
        <w:t>шалының не істегелі жүргеніне түсіне алмай кемпірі</w:t>
        <w:br/>
        <w:t>дал.</w:t>
        <w:br/>
        <w:t>Өтеу сүйреп келген томарын қауынның қабығындай</w:t>
        <w:br/>
        <w:t>жұп-жұқа қып тіледі. Сосын су бүркеді. Бойындағы нә-</w:t>
        <w:br/>
        <w:t>рінен түгел айырылып дыңылдан қатып қалған қу ағаш</w:t>
        <w:br/>
        <w:t>қапелімде илікпейді. Қәрі батыр оған қарамайды Екі</w:t>
        <w:br/>
        <w:t>ұртына су толтырып ап, ертелі-кеш бүркеді де отырады.</w:t>
        <w:br/>
        <w:t>Қу шабақ бірте-бірте қоңыраяды. Енді оларды ортан</w:t>
        <w:br/>
        <w:t>белінен ауыр бірдеңемен бастырып, дымқыл топырақпен</w:t>
        <w:br/>
        <w:t>көмеді. Әлденеше күннен соң шеңбірек атып иілген көк</w:t>
        <w:br/>
        <w:t>шабақты қайта суырып алады. Қалған жерін тезге сап</w:t>
        <w:br/>
        <w:t>түзеп, иінін келтіріп, қырнал-жонып, бір-біріне жымдас-</w:t>
        <w:br/>
        <w:t>тыра бастайды. Кәрі батыр қылп-қылп еткен алмас қан-</w:t>
        <w:br/>
        <w:t>жарын ағашқа салады. Қүндердің күнінде дөңгеленіп</w:t>
        <w:br/>
        <w:t>домбыраның шанағы шығады, Оның бетіне жұп-жұқа</w:t>
        <w:br/>
        <w:t>қып қақпақ салады. ) ;</w:t>
        <w:br/>
        <w:t>Өтеудің ең соңғы баласының қазасына жыл толарда</w:t>
        <w:br/>
        <w:t>ұзын сап, даңғыра бас, қоңыр домбыра іргеге сүйеулі</w:t>
        <w:br/>
        <w:t>тұрады. Кемпіріне садақа шалатын ор марқаның ішегін</w:t>
        <w:br/>
        <w:t>айнадай қып тазалатады. Одан ніртеді. Одан ыздырта-</w:t>
        <w:br/>
        <w:t>ды. Пәлен күннен бері керегенің басында қақсып тұр-</w:t>
        <w:br/>
        <w:t>“ған домбыраға перне байлап, ішек тағады. Сосын ор</w:t>
        <w:br/>
        <w:t>марқаның етін түгел астырып, бесін ауа табақ көтеріп,</w:t>
        <w:br/>
        <w:t>кемпірі екеуі ауылдың алдындағы бұлтың төбеге беттей-</w:t>
        <w:br/>
        <w:t>ді. Қаз қатар тізілген жеті төмпектің бірінен соң біріне</w:t>
        <w:br/>
        <w:t>жер тізерлеп құран оқиды. Жабулы табақтың бетін</w:t>
        <w:br/>
        <w:t>ашып, бір-бір шұқып ауыз тиеді. Артынан қолдарын</w:t>
        <w:br/>
        <w:t>жайып табаққа бата қылады. Маңайда дәм татыратын</w:t>
        <w:br/>
        <w:t>ешкім жоқ. Иіс қып әкелген бір таба етін моланың ба-</w:t>
      </w:r>
    </w:p>
    <w:p>
      <w:r>
        <w:t>сына тастап, шұқыр ойда жападан жалғыз жапырайып</w:t>
        <w:br/>
        <w:t>тұрған үйлеріне қайтады. Шал алда, кемпір артта. На-</w:t>
        <w:br/>
        <w:t>маздыгердің ербиген екі көленкесі бір-біріне еріп келе</w:t>
        <w:br/>
        <w:t>жатады.</w:t>
        <w:br/>
        <w:t>Өтеу келген бойда төрде тұрған домбыраға қол с0-</w:t>
        <w:br/>
        <w:t>зады.:Қылыш пен найзадан басқа ұстап көрмеген ебдей-</w:t>
        <w:br/>
        <w:t>сіз саусақтардың сәл тиіп кетуі-ак мұң екен, қу шанақ</w:t>
        <w:br/>
        <w:t>бебеулеп қоя береді. Пәлен айдан бері көмейін бітеп тұ-</w:t>
        <w:br/>
        <w:t>рып алған өксік, зар көкірегінен ағаш шанаққа ақта-</w:t>
        <w:br/>
        <w:t>рылғандай. Мең-зең денесі жеңілейіп барады. Көз ал-</w:t>
        <w:br/>
        <w:t>дында көлкештеп тұрып алған соқыр тұман ашылайын</w:t>
        <w:br/>
        <w:t>дегендей. Тартулы жақтай сіресіп тұрған кәрі жүйкесі</w:t>
        <w:br/>
        <w:t>жұмсарып барады, Еңірей төгілген зарлы саз сай сүйе-</w:t>
        <w:br/>
        <w:t>гін сал-сал кеміріп ала жөнелгені. |.</w:t>
        <w:br/>
        <w:t>Кенет құлағына кеңк-кеңк дыбыс келді. Шошып</w:t>
        <w:br/>
        <w:t>кетті. Домбыра шанағындағы қолын жұлып ап, көзіне</w:t>
        <w:br/>
        <w:t>120</w:t>
        <w:br/>
        <w:t>көз тоқтататындай не бар... Адыра қалған айдала... Түл-</w:t>
        <w:br/>
        <w:t>дыр дүние...</w:t>
        <w:br/>
        <w:t>Қобдиының да көкке ұшып кеткенін не жерге сіңіп</w:t>
        <w:br/>
        <w:t>кеткенін білмейді. Әйтеуір пішеншілер көшіп келген</w:t>
        <w:br/>
        <w:t>тұста есіктен қымсына кіріп, қымсына шығып жатқан</w:t>
        <w:br/>
        <w:t>қыз-келіншектерді көзі- шалады. Оларға кемпірінің бұ-</w:t>
        <w:br/>
        <w:t>ны Иегімен- меңзеп бірдеңе деп жатқанын байқайды.</w:t>
        <w:br/>
        <w:t>Онсыз да үндемес кісінің енді тілі біржола қырқыл-</w:t>
        <w:br/>
        <w:t>ғандай Жан дүниесін жапырып жайпай келген жама-</w:t>
        <w:br/>
        <w:t>нат тұсында шықпай қалған ашы жас көзінің алдына</w:t>
        <w:br/>
        <w:t>шемен боп байлағандай, тіршіліктің шын кескін-келбетін</w:t>
        <w:br/>
        <w:t>көлкештеп көрсетпей тұр. Ошақ бағып омалып отырған</w:t>
        <w:br/>
        <w:t>көтерем шалдың көкірегіне бір көк жұлын дүлей кіріп</w:t>
        <w:br/>
        <w:t>кеткендей. Бүйтіл тырп етпей отыра берсе, көтеріп көк-</w:t>
        <w:br/>
        <w:t>ке ұшырып" әкетердей. .Қүн санап кеулеп барады. Бұл</w:t>
        <w:br/>
        <w:t>тістеніп бағады. Дем шығармауға, уһілемеуге тырыса-</w:t>
        <w:br/>
        <w:t>ды. Жер табандап, қос шеңгелін қыса түседі, Сол дүлей</w:t>
        <w:br/>
        <w:t>бір жолата жарып жіберсе, осы үндемеген қалпы, осы</w:t>
        <w:br/>
        <w:t>тырп етпеген қалпы, осы отырған жерінде табан серіп-</w:t>
        <w:br/>
        <w:t>пей қата қалуға пейіл.</w:t>
        <w:br/>
        <w:t>Бірақ қаскүнем дүлей бұны жармады Да, қоймады</w:t>
        <w:br/>
        <w:t>да. Өңінде тістеніп сыздап отыратын Тілеу ұйықтап жа-</w:t>
        <w:br/>
        <w:t>тып өкситінді шығарды. Көзі дымдана бастағанда шо-</w:t>
        <w:br/>
        <w:t>шып оянады. Сосын таң атқанша кірпігі айқаспай ба-</w:t>
        <w:br/>
        <w:t>қыраяды да жатады. Іштегі тұншыққан дүлей бүйте</w:t>
        <w:br/>
        <w:t>берсе кол-аяғын байлап домалатып тастардай, Тұла</w:t>
        <w:br/>
        <w:t>бойы сіресіп қалады.</w:t>
        <w:br/>
        <w:t>Баяғыда Өтеу атасы да жеті ұлынан айырылып, құм</w:t>
        <w:br/>
        <w:t>арасында жалғыз үй қалғанда пәлен ай бойы ерін жас-</w:t>
        <w:br/>
        <w:t>танып, ай балтасын құшақтап, іргеге қарап жатыпты да</w:t>
        <w:br/>
        <w:t>қойыпты. Қүңі-түні шашын жайып, дауыс етіп отырған</w:t>
        <w:br/>
        <w:t>әйеліне қосылмапты да, «қой» демепті де. Ашы зарға</w:t>
        <w:br/>
        <w:t>құлағының үйренгені сонша, тіпті әйелі ұйықтап жат-</w:t>
        <w:br/>
        <w:t>қанда да, құлағынан көкіректі қарс айырардай өксік</w:t>
        <w:br/>
        <w:t>ызың кетпейтін бопты. Бет-аузы жыбырлап, өне бойы</w:t>
        <w:br/>
        <w:t>сүлік сорып жатқандай солқылдайтынды “шығарыпты.</w:t>
      </w:r>
    </w:p>
    <w:p>
      <w:r>
        <w:t>Пәлен уақыттан бері жүректің басында тұрып ап, шық-</w:t>
        <w:br/>
        <w:t>пай қойған ашы жас босанатын жол таба алмаған соң</w:t>
        <w:br/>
        <w:t>шыдамды батырдың жүйке-жүйкесін шымырлатып ша-</w:t>
        <w:br/>
        <w:t>мырықтыра бастапты. Зарын айтайын десе, қанша де-</w:t>
        <w:br/>
        <w:t>генмен аты ақ жаулық, әйелінен ұят. Төзіп бағайын десе,</w:t>
        <w:br/>
        <w:t>булыққан нала буын-буынын алып тобан аяқ қып тас-</w:t>
        <w:br/>
        <w:t>тар түрі бар, Өтеу амалсыз ай балтасын беліне қыстырып</w:t>
        <w:br/>
        <w:t>үйден шығады. Жиде өскен телсеңді бетке ұстап жүріп</w:t>
        <w:br/>
        <w:t>кетеді. Қешқұрым қу томар сүйретіп қайтады. Тентек</w:t>
        <w:br/>
        <w:t>119</w:t>
        <w:br/>
        <w:t>қипақтап қалады. Ол үйге сөйлей кіріп, сөйлей шыға-</w:t>
        <w:br/>
        <w:t>тың тек Күдері. Екеуінің арасы бір жас. Бірақ, бірін-</w:t>
        <w:br/>
        <w:t>бірі құрдас тұтады.</w:t>
        <w:br/>
        <w:t>Кең маңдай, қоңқақ мұрын, алақандай көзінің ала-</w:t>
        <w:br/>
        <w:t>сы мол, күлте сақал. Күдері нығына малынтып шапан,</w:t>
        <w:br/>
        <w:t>жамылып, басына сәлде де емес, емес те емес қып, ты-</w:t>
        <w:br/>
        <w:t>гырықтап шүберек орап жүреді. Есікті серпін ашып кіріп</w:t>
        <w:br/>
        <w:t>келеді де, сәлем де жоқ, сауқат та жоқ, состиып:</w:t>
        <w:br/>
        <w:t>-- Тықытпай, тастасай әрі. Басың қайтып ауырмай-</w:t>
        <w:br/>
        <w:t>ды ма,- дейді. 5</w:t>
        <w:br/>
        <w:t>Аршындай басып төрге шығады. Кебісін сосын барып</w:t>
        <w:br/>
        <w:t>шешеді. Тілекең қолындағы шымшуырмен құрдасының</w:t>
        <w:br/>
        <w:t>аяқ киімін бір-бірлеп қысып ал, босағаға жітіреді.</w:t>
        <w:br/>
        <w:t>Қонақ төрге отырар-отырмаста қалтасынан шақша</w:t>
        <w:br/>
        <w:t>суырады. Алақанына бір уыс қип насыбай төгеді. Өндір-</w:t>
        <w:br/>
        <w:t>шегін әнтек созып қолындағы қара барқын ұнтақты</w:t>
        <w:br/>
        <w:t>аузына лақ еткізіп құя салады.</w:t>
        <w:br/>
        <w:t>Тілекең балғасына карап басын шайқап бір мырс</w:t>
        <w:br/>
        <w:t>етеді. Қасындағы тайпақ жез шылапінынды құрдасының</w:t>
        <w:br/>
        <w:t>алдына қарай сырғытады. Қүдерінің шылапшынында</w:t>
        <w:br/>
        <w:t>шаруасы шамалы, астындағы алашаның бір жақ бұры-</w:t>
        <w:br/>
        <w:t>шып көтеріп, шырт-шырт түкіріп жантая кетеді. Аузын-</w:t>
        <w:br/>
        <w:t>дағы насыбайы сорыққанша үндемейді. Біраздан соң</w:t>
        <w:br/>
        <w:t>барып, шырыны кеткен көк жептекті табалдырыққа жет-</w:t>
        <w:br/>
        <w:t>кізе бір-ақ ытқытып, шалқалай құлайды. Иығындағы</w:t>
        <w:br/>
        <w:t>шапанымен бетін тарс бүркеніп алады да, сәлден кейін</w:t>
        <w:br/>
        <w:t>шаңқ ете қалады.</w:t>
        <w:br/>
        <w:t>-- Ау, меңіреу-ау, ең болмаса, ауыл-үйдің амаңды-</w:t>
        <w:br/>
        <w:t>гын сұрамайсың ба?</w:t>
        <w:br/>
        <w:t>Зергер тағы бір мырс етеді. .</w:t>
        <w:br/>
        <w:t>-- Ішің жарылып келгенде, бұл құлағыңды ұрайын</w:t>
        <w:br/>
        <w:t>ең болмаса ернін қпмылдатпайды-ау. Ау, меңіреу, ше-</w:t>
        <w:br/>
        <w:t>шең саған талғағанда, құдай біледі, сақау біреудің сар-</w:t>
        <w:br/>
        <w:t>қытын жеген,</w:t>
        <w:br/>
        <w:t>КҚүміске тиген ағаш балғаның көмескі тықылынан</w:t>
        <w:br/>
        <w:t>басқа үн жоқ. Күдері шыдай алмай құрдасы жақ жам-</w:t>
        <w:br/>
        <w:t>басына аударылады.</w:t>
        <w:br/>
        <w:t>-- Әй, сен біздің қатынды білесің ғой!</w:t>
      </w:r>
    </w:p>
    <w:p>
      <w:r>
        <w:t>Зергердің қияқ мұрты жыбыр ете қалды.</w:t>
        <w:br/>
        <w:t>-- Оның оң жаққа түскен соң төрт жыл жүріп</w:t>
        <w:br/>
        <w:t>барып көтерген баласы Тәрткілбайды да білетін шы-</w:t>
        <w:br/>
        <w:t>рарсың.</w:t>
        <w:br/>
        <w:t>Қүдері құрдасына алақандай қызыл көзінің бар сұ-</w:t>
        <w:br/>
        <w:t>гын түгел тіктейді, Анау «сұрағың бар болсын» дегендей</w:t>
        <w:br/>
        <w:t>басын шайқайды,</w:t>
        <w:br/>
        <w:t>112</w:t>
        <w:br/>
        <w:t>-- Оның ең болмаса бала қорқытатын ызғары бар-</w:t>
        <w:br/>
        <w:t>тұғын. Ортаншым Алшынбекті білетін бе едің?</w:t>
        <w:br/>
        <w:t>Зергер өзін сынай қарап жатқан құрдасына қырын:</w:t>
        <w:br/>
        <w:t>бұрылып отырады. &lt;</w:t>
        <w:br/>
        <w:t>-- Әне, өзіме тартқан, айналайын, сол еді ғой. Үй</w:t>
        <w:br/>
        <w:t>түгілі ел ұстайтын алтын басты азаматым еді ғой. Ба-</w:t>
        <w:br/>
        <w:t>лалар айтып келетін, мына Тасқараның Төкені есеп шы-</w:t>
        <w:br/>
        <w:t>гарғанда содан көшіріп алады деп. Сөйткен майқұлақ</w:t>
        <w:br/>
        <w:t>Төкен бүгінде совхоз директоры. Жер “үстіндегі жина-</w:t>
        <w:br/>
        <w:t>лыстың ешқайсысы онсыз өтпейді. Алматың түгілі Мәс-</w:t>
        <w:br/>
        <w:t>кеу аузына қарайтын көрінеді. Біздің ауылдың қатың-</w:t>
        <w:br/>
        <w:t>қалашының да естімейтіні жоқ. Сол үйдегі келін әлгі-</w:t>
        <w:br/>
        <w:t>артист қыздар көйлек қылып киетін жылтырақ матадан</w:t>
        <w:br/>
        <w:t>балағын саландатып іш киім тігіп апты дейді. Төкен</w:t>
        <w:br/>
        <w:t>екеш Төкенге дейін совхоз билегенде Алшынбек жаным.</w:t>
        <w:br/>
        <w:t>дүркіретіп ауданды билеп отырмас па еді. Бірақ, жақсы:</w:t>
        <w:br/>
        <w:t>құдайға да.керек, Оны маңдайымызға сыйғызды ма? Ал,”</w:t>
        <w:br/>
        <w:t>енді. мына қолымдағы шіркің жасы қырықтан асқанша</w:t>
        <w:br/>
        <w:t>сол шикі өкпе қалпы. Одан қатын-бала түгілі оң жақта-</w:t>
        <w:br/>
        <w:t>ғы қызыл тазы сескенбейді. Есікке қуса, төрге қашады.</w:t>
        <w:br/>
        <w:t>Зергер тағы бір мырс етеді. Күдері шапанының асты»</w:t>
        <w:br/>
        <w:t>нан басын сопаң еткізіп көтеріп алады да, құрдасына.</w:t>
        <w:br/>
        <w:t>ала көзімен ата қарап, теріс аунап түседі, Тілеудің не</w:t>
        <w:br/>
        <w:t>өзін мысқылдап, не баласын, мысқылдап мырс еткенін:</w:t>
        <w:br/>
        <w:t>біле алмай, көпке дейін тым-тырыс жатады.</w:t>
        <w:br/>
        <w:t>Тық-тық балға даусы. Қүдері бір сарынды тықыл</w:t>
        <w:br/>
        <w:t>жүйкесіне тигепдей орнынан атып тұрады. Зергердің”</w:t>
        <w:br/>
        <w:t>қасында жатқан шымшуырды ап, босағадағы екі кебісті</w:t>
        <w:br/>
        <w:t>өзіне қарай тартады. Мәсінің сыртынан сұға сап, қалта-</w:t>
        <w:br/>
        <w:t>сынан тағы да шақшасын алады. Тағы да аузына насы-</w:t>
        <w:br/>
        <w:t>бай салады. Тағы да зергер жаққа көз тастайды. Сосын</w:t>
        <w:br/>
        <w:t>зірк еткізіп бір түкіреді. Орнынан шиыршық ата ұшып</w:t>
        <w:br/>
        <w:t>тұрып, киіз үйдің шымырулы ши есігін тарс ұрып шы-</w:t>
        <w:br/>
        <w:t>ғып кетеді.</w:t>
        <w:br/>
        <w:t>Тілеу сонда барып басын көтереді. Төрге қарайды:</w:t>
        <w:br/>
        <w:t>Құрдасының орнында қалған шөп-шөңге, жіптің саба-</w:t>
        <w:br/>
        <w:t>ғы болса, шымшуырмен іліп ап, отқа ытқытады.</w:t>
        <w:br/>
        <w:t>Тілеудің сол отырысы отырыс-ты. Қөптен солай-ды.</w:t>
        <w:br/>
        <w:t>Тіптен туғалы солай-ды, Бірақ, бармағынан бал тама-</w:t>
        <w:br/>
        <w:t>тын шебердің жүк аяқтың астындағы ағаш қобдидың</w:t>
        <w:br/>
        <w:t>әрірек ысырып тастап, қара көрікті көрмей кеткен тұсы</w:t>
        <w:br/>
        <w:t>да бар еді.</w:t>
      </w:r>
    </w:p>
    <w:p>
      <w:r>
        <w:t>Соғыс басылды. Аман қалған ер-азамат елге қайтты.</w:t>
        <w:br/>
        <w:t>Кебежелердің түбіне тығулы қалған-құтқан күміс жа-</w:t>
        <w:br/>
        <w:t>рыққа шықты. Қара көрік пен қара шалдан мігір кетті.</w:t>
        <w:br/>
        <w:t>113</w:t>
        <w:br/>
        <w:t>Тілеу, міне, төр алдында бүк түсіп жатып алды.</w:t>
        <w:br/>
        <w:t>Сыртқа құлақ түреді-- дүнне жайбарақат, тек мұның</w:t>
        <w:br/>
        <w:t>көкірегі ғана әлем-жәлем, төцірек тып-.тыныш -- мұның</w:t>
        <w:br/>
        <w:t>көкірегі ғана жұртта қалған ақсақ төбеттей ұлып жа-</w:t>
        <w:br/>
        <w:t>тыр.</w:t>
        <w:br/>
        <w:t>Шынында да мұның құлазыған көңіліне зар қосқан-</w:t>
        <w:br/>
        <w:t>дай сыртта бірдеңе сарнап қоя берді. Құлағын түріп</w:t>
        <w:br/>
        <w:t>тыңдайды-ақ. Домбыраның да, қобыздың да, сырнай-</w:t>
        <w:br/>
        <w:t>сыбызғының да үніне келіңкіремейді. Бірақ, зейін қо-</w:t>
        <w:br/>
        <w:t>йып тыңдай түссең -- соның бәріне де келетін сияқты,</w:t>
        <w:br/>
        <w:t>Тіпті бебеулеген бақсыға ұқсай ма қалай... Жоқ, жоқ...</w:t>
        <w:br/>
        <w:t>Дауыс еткен қатыннан айнымайды.</w:t>
        <w:br/>
        <w:t>Тілеу қазан-аяқ жаққа көз тастап еді-- оймақ ұс-</w:t>
        <w:br/>
        <w:t>тамаса отыра алмайтын Зейнеп бүкшеңдеп бірдеме тігіп</w:t>
        <w:br/>
        <w:t>әлек. )</w:t>
        <w:br/>
        <w:t>Іргеге қарап тоң-торыс жатқан Тілеу әуелі басын</w:t>
        <w:br/>
        <w:t>көтерді. Сосын есік жаққа аударылып жатып көрді.</w:t>
        <w:br/>
        <w:t>Сәлден соң түрегеліп отырды. Ақырында орнынан тұ-</w:t>
        <w:br/>
        <w:t>рып есікке беттеді.</w:t>
        <w:br/>
        <w:t>Қүн желкем екен. Шалғыны жығылған сары жұрт</w:t>
        <w:br/>
        <w:t>Алыс-алыста білем-білем шағылдар хылаңытады. За-</w:t>
        <w:br/>
        <w:t>манында сырлы зереңдей тік кенере шұқыр ой тепсең</w:t>
        <w:br/>
        <w:t>жан-жақтан сусып құлаған құмаққа көміле-көміле тай-</w:t>
        <w:br/>
        <w:t>пақ тегістікке- айнала бастапты. Басын жерден көтермей</w:t>
        <w:br/>
        <w:t>етпеттей жайылатын төрт аяқтыға қандай ығының ба-</w:t>
        <w:br/>
        <w:t>рын бір алла білсін, ал бойын тіктеген екі аяқтыға қал-</w:t>
        <w:br/>
        <w:t>қа болудан қалып барады екен. Желеңдеу шыққаннан</w:t>
        <w:br/>
        <w:t>ба, тұлабойы біртүрлі шімірігейін деді, Аспандағы күн</w:t>
        <w:br/>
        <w:t>көзіне шүйліге бір қарап қойды. Сол арада әлгі бір ызың</w:t>
        <w:br/>
        <w:t>құлағына қайта келді. Ол көк желкесінен қасқыр ұлы-</w:t>
        <w:br/>
        <w:t>ғандай дыз түршігіп кетті. Төңірегін шолды. Жылмиған</w:t>
        <w:br/>
        <w:t>жайдақ тепсең сол баягы қалпы. Анадайдағы итсигек-</w:t>
        <w:br/>
        <w:t>тің басында жалпыл қағып жатқан, сарғайып кеткен</w:t>
        <w:br/>
        <w:t>көне газеттен басқа ештеңе көзге түспеді. Машинамен</w:t>
        <w:br/>
        <w:t>бір тегіс қырқылып өткен тікенек отақ ызғырық желге</w:t>
        <w:br/>
        <w:t>Дір-дір етеді.</w:t>
        <w:br/>
        <w:t>Аңтарылып тұра беруге арланғандай беталды жүріп</w:t>
        <w:br/>
        <w:t>келеді. Әлгі итсигек жақын қалды. Жөргектен асар-ас-</w:t>
        <w:br/>
        <w:t>нас көлеміне қарап, сірә аудандық газет боларсың деп</w:t>
        <w:br/>
        <w:t>ойлады.</w:t>
        <w:br/>
        <w:t>-- Біссіміллә,- деп көтере беріп еді, астында бөлу</w:t>
        <w:br/>
        <w:t>ардан құмға батып жатқан керолин құйған бөтелкені</w:t>
        <w:br/>
        <w:t>көрді. Әлгі сарнаған дауыс содан шыққан екен. Түксиіп</w:t>
        <w:br/>
        <w:t>тұрып қалды. Сосын анадай жердегі күйелеш-күйелеш</w:t>
        <w:br/>
        <w:t>324</w:t>
      </w:r>
    </w:p>
    <w:p>
      <w:r>
        <w:t>сарысудай қойыла түсті. Бірте-бірте батпақтанып бал-</w:t>
        <w:br/>
        <w:t>шыққа айнала бастады. Қара жер мұны біржола обып</w:t>
        <w:br/>
        <w:t>бара жатқандай. Көкірек тұсы ылжырап, жидіп жүре</w:t>
        <w:br/>
        <w:t>бергендей. Қорқыныш дейін деуге, өзі осы өлім дегеніңе</w:t>
        <w:br/>
        <w:t>әлдеқашан пейіл болған адам сияқты еді. Ендеше неге</w:t>
        <w:br/>
        <w:t>тамағы құрғайды, ендеше неге көмейіне әлдене кепте-</w:t>
        <w:br/>
        <w:t>тіліп тұрып алады, ендеше неге негі кемсеңдейді... Е,</w:t>
        <w:br/>
        <w:t>жалғызымды бір көре алмай қара топыраққа айналға-</w:t>
        <w:br/>
        <w:t>ным ба деп таусылады екен ғой. Қенет... Астапыралла...</w:t>
        <w:br/>
        <w:t>Сарнаған әуен тағы да естілді. Төңірегіне құлағын түріп</w:t>
        <w:br/>
        <w:t>тыңдайды екен дейді. Қаптай қоршап келе жатқан қа-</w:t>
        <w:br/>
        <w:t>ра балшық, сыз топырақтан ызын шығушы ма еді. Әлгі</w:t>
        <w:br/>
        <w:t>әуен өз көкірегінен тұншыға шығып жатқандай... Қүңі-</w:t>
        <w:br/>
        <w:t>ренген көй-гөй... Өте бір таныс саз Тек қазір ғана емес,</w:t>
        <w:br/>
        <w:t>баяғыдан бері естіп келе жатқан секілді. Жан-жағын</w:t>
        <w:br/>
        <w:t>қоршай ұстаса бастаған сыз қара жер енді бет-аузын</w:t>
        <w:br/>
        <w:t>көміп барады Бұл қара суға түсіп, жандәрмен бұл-</w:t>
        <w:br/>
        <w:t>қынды.</w:t>
        <w:br/>
        <w:t>Қараңғы түн. Сырттағы баяу жел басылған. Бұл дәл</w:t>
        <w:br/>
        <w:t>көзіне дейін кептей бүркелген қалың көрпені кейін сер-</w:t>
        <w:br/>
        <w:t>піді.</w:t>
        <w:br/>
        <w:t>Түсінде естіген тосын саз құлағына әлі келіп жат-</w:t>
        <w:br/>
        <w:t>қандай. Біреу өзімен-өзі тұншыға күңіренетіндей. Тілеу</w:t>
        <w:br/>
        <w:t>басын көтеріп тың тындады. От жағындағы кемпіріне</w:t>
        <w:br/>
        <w:t>қарады. Аяқ-қолын бауырына жиып ап, шүйкедей боп</w:t>
        <w:br/>
        <w:t>пыс-пыс етеді. Қайтадан тәсегіне қисайды. Әлгі бір саз</w:t>
        <w:br/>
        <w:t>қайта тірілгендей. Қара жердің сонау тұңғиық тереңін-</w:t>
        <w:br/>
        <w:t>Де әлдекім күй шалғандай. Таныды. Енді таныды. Әкесі</w:t>
        <w:br/>
        <w:t>марқұмның күйі. Сал ауруға ұшырап, төсек тартып жа-</w:t>
        <w:br/>
        <w:t>тып, бір күні қасына шақырып алған. Кереге басындағы</w:t>
        <w:br/>
        <w:t>домбыраны алдырған. Сосын құр қаңқа кеудесін әзер-</w:t>
        <w:br/>
        <w:t>әзер көтеріп, жүкке сүйеніп отырған. Домбырасын ал-</w:t>
        <w:br/>
        <w:t>дына өңгеріп, қаусаған сылдыр саусақтарымен сипалай</w:t>
        <w:br/>
        <w:t>отырып бір күй шерткен. Әлденеге қатты толқыған</w:t>
        <w:br/>
        <w:t>адамның ентіккен деміндей әлсіз саз. Бірақ, шынайы</w:t>
        <w:br/>
        <w:t>саз. Қөйгейлетіп үсті-үстіне тартқан. Қайталап тартқан.</w:t>
        <w:br/>
        <w:t>Сосын домбырасын көрік пен балғадан қолы тимей жүр-</w:t>
        <w:br/>
        <w:t>ген бұған берген. Әлгі өзі тартқан күйді тартқызған.</w:t>
        <w:br/>
        <w:t>Бір емес, екі емес, әлденеше рет тартқызған. Бесін ауа</w:t>
        <w:br/>
        <w:t>мұның қолының жөндемге келгенін көріп, бас изеп жат-</w:t>
        <w:br/>
        <w:t>қан. Қенет мұның қолын бауырына тартты.</w:t>
        <w:br/>
        <w:t>-- Бұл баяғы Өтеу бабаңның жеті ұлдан бірдей</w:t>
        <w:br/>
        <w:t>айырылғандағы бебеу күйі. Есіңнен шығарып алма. Ба-</w:t>
        <w:br/>
        <w:t>лаңа үйрет,-- деп саусағын ерніне апарды да, көз жұ-</w:t>
        <w:br/>
        <w:t>мып жүре берді.</w:t>
        <w:br/>
        <w:t>826</w:t>
        <w:br/>
        <w:t>жыбыр жүріс. Бұрын бір шыққан соң қашан күн кеш-</w:t>
        <w:br/>
        <w:t>кіргенше жоламай қоятын жер қазбасына енді қайта-</w:t>
        <w:br/>
        <w:t>қайта бас сұққысы келеді де тұрады. Бір келсе-- кемпі-</w:t>
        <w:br/>
        <w:t>рі қазандықтың алдында шылапшынға қызыл шақаны</w:t>
        <w:br/>
        <w:t>тосып отырады; қайта оралып соқса -- қызыл шақаны</w:t>
        <w:br/>
        <w:t>тыр жалаңаштап құйрық маймен сылап отырады, тағы</w:t>
        <w:br/>
        <w:t>бір бас сұқса -- қызыл шақа тәмпіш мұрнын көкке бе-</w:t>
        <w:br/>
        <w:t>ріп, пыс-пыс ұйқы соғып жатқаны...</w:t>
      </w:r>
    </w:p>
    <w:p>
      <w:r>
        <w:t>Бір күні қораның сыртынан аққала үйіп, үйге кірсе</w:t>
        <w:br/>
        <w:t>Зейнеп баланы алдына алып емізіп отыр. Маңдайынан</w:t>
        <w:br/>
        <w:t>пыш-пыш тер көрініпті. Тұмса босанған келіншектей ду-</w:t>
        <w:br/>
        <w:t>қызарып, омырауын қалқалай берді.</w:t>
        <w:br/>
        <w:t>Қызылшақа да қарақұлақтанып қалыпты. Бұған</w:t>
        <w:br/>
        <w:t>қарап қызыл иегін көрсетіп, ыржиып күлетін бопты.</w:t>
        <w:br/>
        <w:t>-- Тфу, атаңа нәлет жаман неме...</w:t>
        <w:br/>
        <w:t>Аузын жаба қойды. Жас бала мен жас ботаға назар</w:t>
        <w:br/>
        <w:t>тоқтатпаушы еді. «Қүміс соққан сұп-сұр немесің, сенің</w:t>
        <w:br/>
        <w:t>көзіңнің сұсы бар шығар»,-- дейтін Қүдері. Сол есіне</w:t>
        <w:br/>
        <w:t>түсіп, дереу еңкейіп, кебеже астынан бірдеңе қарап</w:t>
        <w:br/>
        <w:t>кетті.</w:t>
        <w:br/>
        <w:t>Сол жылғы қыстың қалай өткенін де аңдамапты.</w:t>
        <w:br/>
        <w:t>Бір күні жердің қарайып қалғанын көрді. Енді бірде ат</w:t>
        <w:br/>
        <w:t>көздей шықса -- баурайларға тебіндеп көк бітіпті.</w:t>
        <w:br/>
        <w:t>Кішкентай екі қолын ербеңдетіп төр алдында отыра-</w:t>
        <w:br/>
        <w:t>ды да қояды. Сырттан бұл кіріп келгенде, қапелімде</w:t>
        <w:br/>
        <w:t>көзі бұрыштанып кетеді. Сырт киімін, бөркін шешкенде</w:t>
        <w:br/>
        <w:t>барып таниды. Ыржың етіп, ернін бұлтитып, Тоқтық</w:t>
        <w:br/>
        <w:t>тартады.</w:t>
        <w:br/>
        <w:t>Ол бір құдайдың берген жылы болды. Қолындағы</w:t>
        <w:br/>
        <w:t>жеті саулықтың үшеуі егіз тапты. Өмірі еркек боталай-</w:t>
        <w:br/>
        <w:t>тын інген қаңбақтай елпілдеген ұрғашы бота туды. Құм</w:t>
        <w:br/>
        <w:t>арасының бидайығы мен еркегінен ұсақ жандық көрін-</w:t>
        <w:br/>
        <w:t>бейді. Тұмсығыңды қайда тоссан да-- өн бойынды ел-</w:t>
        <w:br/>
        <w:t>тітер рахат ніс келеді. «Тәуба, тәуба! -- дейді Тілеу.</w:t>
        <w:br/>
        <w:t>) -- Бәрі де мынау жаман неменің ырысы ғой!»</w:t>
        <w:br/>
        <w:t>Жаман веме мұны қапысыз танитын болды. Таң ат-</w:t>
        <w:br/>
        <w:t>пай жатып бесіктен шешіледі. Таң атпай жатып мұның</w:t>
        <w:br/>
        <w:t>қойнына салынады. Қіп-кішкене саусақтарымен сақалы-</w:t>
        <w:br/>
        <w:t>на жармасады. Бұл тамағына мұртын тигізіп қыдықтач</w:t>
        <w:br/>
        <w:t>са, сықылықтап күледі. Содан алдынан түспейді. Ша-</w:t>
        <w:br/>
        <w:t>руасы болып, сыртқа шығып бара жатса, қонқылдап</w:t>
        <w:br/>
        <w:t>жылап қалады. Содан ба, Тілеу бір жаққа барса, қа-</w:t>
        <w:br/>
        <w:t>шан үйіне жеткенше асығады.</w:t>
        <w:br/>
        <w:t>Кірсе-шықса:</w:t>
        <w:br/>
        <w:t>:144</w:t>
        <w:br/>
        <w:t>Таң атқанша төңбекшіп шықты. Таңертең шай бат-</w:t>
        <w:br/>
        <w:t>пай, жүрегінің басы кілкіді де тұрды. Дастарқан жинал-</w:t>
        <w:br/>
        <w:t>ғасын Зейнеп есікті түріп еді -- жер ошақ басында тезек</w:t>
        <w:br/>
        <w:t>қалмапты. Қомпірі қапшығын нығына сап түзге тартты.</w:t>
        <w:br/>
        <w:t>Әбден ұзап кеткенше Тілеу іргеден қарап жатты. Қара</w:t>
        <w:br/>
        <w:t>жалдан қылт-қылт асқанда барып, үй ішіне көз жүгіртті.</w:t>
        <w:br/>
        <w:t>Төрт қанат шатпаның сүйегі әлі балғадай. Тек қазан-аяқ</w:t>
        <w:br/>
        <w:t>жақтағы жарты құлаштай қоспа ғана тозайын депті. Бо-</w:t>
        <w:br/>
        <w:t>яуы оңып бозарытып түр. Ірге жақ бір сағанағы жерге</w:t>
        <w:br/>
        <w:t>тимей, ішке қарай бұратылып кеткен.</w:t>
        <w:br/>
        <w:t>Тілеу орнынан созалаң көтеріліп, сол тұсқа барып</w:t>
        <w:br/>
        <w:t>отырды. Қисық сағанақты қолымен сипап көрді. Көгі де:</w:t>
      </w:r>
    </w:p>
    <w:p>
      <w:r>
        <w:t>жиліген. Жұлқып қалсац сөгіле кетер түрі бар. Атамза-</w:t>
        <w:br/>
        <w:t>манғы құба тал бүгінде әбден боркеміктеніп болған.</w:t>
        <w:br/>
        <w:t>Үңгуге оп-оңай, Әуелі ұзынынан қақ айырып екі бөліп,</w:t>
        <w:br/>
        <w:t>ортасын қырнай, қуыстап, қайта беттестіріп көңмен: екі-</w:t>
        <w:br/>
        <w:t>үш жерден сықнтып таңып тастасаң, сырнай боп сыңғы-</w:t>
        <w:br/>
        <w:t>рап шыға келеді. Сосын арасына бармақ тастам -жер</w:t>
        <w:br/>
        <w:t>қалдырып ұзына бойы тесік тес те ерніңе апар -- еңірен</w:t>
        <w:br/>
        <w:t>қоя берсін. ,</w:t>
        <w:br/>
        <w:t>Тілеу пегін қасыды. Қисық сағанақ мұның көңіліне</w:t>
        <w:br/>
        <w:t>бірдеңе қашқанын сезе қалғандай көне кебеженің таса-</w:t>
        <w:br/>
        <w:t>сына әрірек тығылыпты.</w:t>
        <w:br/>
        <w:t>Тілеу өз сағанағын өзі бұтарласа, жалғызынан айыр-</w:t>
        <w:br/>
        <w:t>ылып адыра қалған тұл шатпаның төрт керегесі сырнай-</w:t>
        <w:br/>
        <w:t>сыбызғы десе ішкен астарын жерге қоятын қара сирақ-</w:t>
        <w:br/>
        <w:t>тардың қолында кетпей ме. Қайта айдалада жалғыз үй</w:t>
        <w:br/>
        <w:t>оқшау отырғанына шүкір. Егер Тілеу мынауысын жұрт.</w:t>
        <w:br/>
        <w:t>көзінше істесе, ертеңіне шаңырағын қай тентектің доңға-.</w:t>
        <w:br/>
        <w:t>лақ қып қуып кеткенін білмей қалар еді.</w:t>
        <w:br/>
        <w:t>Тілеу орнынан атып тұрды. Қәлимасын қайырды.</w:t>
        <w:br/>
        <w:t>Ортадағы табамен шоқ әкелген оттың орнына қара құ-</w:t>
        <w:br/>
        <w:t>мандағы суды төкті. Сыртқа шығып, жер ошақтың үстіне</w:t>
        <w:br/>
        <w:t>қазан төңкерді. Түндікті сәл еңкейтіп, есіктің сыртынан</w:t>
        <w:br/>
        <w:t>тас байлады. Сосын жиделі тепсенді бетке ұстап жүріп</w:t>
        <w:br/>
        <w:t>кетті.</w:t>
        <w:br/>
        <w:t>П</w:t>
        <w:br/>
        <w:t>Бұйрат-бұйрат ұлы құмда ұзақ жүріп-қалған жолау-</w:t>
        <w:br/>
        <w:t>шы дөңкиген шағылдарға, о жер-бұ жерден сирек қара-</w:t>
        <w:br/>
        <w:t>уытқан жүзгендер мен сексеуілдерге қарай-қарай әбден</w:t>
        <w:br/>
        <w:t>жалығар еді. Сондайда, төңірегі кереге құм, қақ ортасын-</w:t>
        <w:br/>
        <w:t>да тоқымдай ғана тегістік шилі тепсеңнен шыға келген-</w:t>
        <w:br/>
        <w:t>де қапелімде, тасадағы ауылдың будақтай көтерілген</w:t>
        <w:br/>
        <w:t>түтініндей бұйраланып тұрған шымқай бірдеңе көзге ша-</w:t>
        <w:br/>
        <w:t>128</w:t>
        <w:br/>
        <w:t>жерге көшіріп тікті. Зейнеп екеуі қаз-қатар отырып ап,</w:t>
        <w:br/>
        <w:t>үзік-туырлықтарды түк қалдырмай жамап шықты. Теңде</w:t>
        <w:br/>
        <w:t>жатқан жүн-жұрқаны сабап киіз басты. Арқан ширатты.</w:t>
        <w:br/>
        <w:t>Айдаладағы жападан жалғыз қараша үйдің қағылмаған,</w:t>
        <w:br/>
        <w:t>сілкіленбеген пұшпағы қалмады.</w:t>
        <w:br/>
        <w:t>Жаңыл ертең кетем деген күні таңертен оразасын</w:t>
        <w:br/>
        <w:t>ашпай тұрып әңгіме бастады.</w:t>
        <w:br/>
        <w:t>-- Қүйеу жігіт пен ерке қыз, мынау қырқынан әлі</w:t>
        <w:br/>
        <w:t>шықпаған жаман немені екеуіне қара болсын деп алып</w:t>
        <w:br/>
        <w:t>келдім. Мырза құдайдың рақымы түсіп, ерке қыз құрсақ</w:t>
        <w:br/>
        <w:t>көтеріп жатса, бүл бесігін тербетер. Төріңде ұстаймын</w:t>
        <w:br/>
        <w:t>лесең де, есігінде ұстаймын десең де, біздің көңіліміз</w:t>
        <w:br/>
        <w:t>баяғыдай. Ниет жақын болғанмен жер шалғай. Оның</w:t>
        <w:br/>
        <w:t>үстіне колхоздың бір отар қойының майлық-саулығында</w:t>
        <w:br/>
        <w:t>сылпып жүріп, қолымыз да тимейді. Бас ауырар, балтыр</w:t>
        <w:br/>
        <w:t>сыздар дегендей, қастарыңызда өзіміз болмағанмен, кө-</w:t>
        <w:br/>
        <w:t>зіміз болсын. Отыз бес күн бауырымды сорғызып ем, ол</w:t>
        <w:br/>
        <w:t>бұған да, сендерге де салық емес. Сендердің шаңырақ-</w:t>
        <w:br/>
        <w:t>тарыңның ендігі амандығынан «садаға, мә, желінімді</w:t>
      </w:r>
    </w:p>
    <w:p>
      <w:r>
        <w:t>ошақтарыңа саудым,-- деп демдеулі шай тұрған отқа</w:t>
        <w:br/>
        <w:t>қарай омыраулай отырды. Қайратты кісінің сыздап тұр-</w:t>
        <w:br/>
        <w:t>ған тырсиған қос емшегінің сүті қызыл қоламтаға сар-</w:t>
        <w:br/>
        <w:t>сар төгіліп жатты.</w:t>
        <w:br/>
        <w:t>Зейнеп жаулығының ұшымен аузын бінен отыра қал-</w:t>
        <w:br/>
        <w:t>ды. Тілеу қасындағы қара жастықты нығарлай бірер</w:t>
        <w:br/>
        <w:t>ырғалып қойды, Омырау түймесін қайта салған Жаңыл</w:t>
        <w:br/>
        <w:t>артында жатқан қалы қоржынды өзіне қарай тартып,</w:t>
        <w:br/>
        <w:t>екі шабуына қызыл салып тіккен жайдақ жаға ақ көйлек</w:t>
        <w:br/>
        <w:t>пен бір түйіншек алып:</w:t>
        <w:br/>
        <w:t>-- Мынау, ерке қыз, кішкентайыңа тігіп әкелген көй-</w:t>
        <w:br/>
        <w:t>легім мен көрімдігім,-- деп Зейнептің алдына тастады.</w:t>
        <w:br/>
        <w:t>Ертеціне Жаңыл сары ала таңнан тұрды. Қайын. сін-</w:t>
        <w:br/>
        <w:t>лісімен құшақтасып қоштасты. Тілеудің қолын алды.</w:t>
        <w:br/>
        <w:t>Жастық ағаштың түбінде, түндіктен күн түсіп тұрған</w:t>
        <w:br/>
        <w:t>жерге, көрпемен орап қойған кішкене құндаққа жола-</w:t>
        <w:br/>
        <w:t>ған жоқ. Сыртқа шыққан сон, бұларға қарап: «Ал, сау</w:t>
        <w:br/>
        <w:t>тұрыңдар »,-- деді де, қараша інгенді жетелеп, күн ба-</w:t>
        <w:br/>
        <w:t>тысқа қарай тарта жөнелді. Жамыраған ботаның арты-</w:t>
        <w:br/>
        <w:t>нан жүгіргендей, емпендей басады.</w:t>
        <w:br/>
        <w:t>Жаңыл мен қараша інгеннің қарасы көзден бір-бір</w:t>
        <w:br/>
        <w:t>ұшқашна Тілеу мен Зейнел тұрған-тұрған орындарында</w:t>
        <w:br/>
        <w:t>қатты да қалды.</w:t>
        <w:br/>
        <w:t>Төңірекке қайтадаң тылсым тыныштық орнады. Бая-</w:t>
        <w:br/>
        <w:t>ғы сартап ескі жұрт. Анадайда белуардан тас көтерген</w:t>
        <w:br/>
        <w:t>жер қазба мен шыр айналдыра жүзген мен шағыр үйген</w:t>
        <w:br/>
        <w:t>1%</w:t>
        <w:br/>
        <w:t>қайдан білесің?-- дейтін анадайда ат ұстап. тұрған кекілі</w:t>
        <w:br/>
        <w:t>жалбыраған қараша бала.</w:t>
        <w:br/>
        <w:t>Тілеу нығы бүлк ете қап, артына бұрылар еді. Шаб-</w:t>
        <w:br/>
        <w:t>дардың қыл тізгінін қыса ұстаған екі көзі шоқтай жайна-</w:t>
        <w:br/>
        <w:t>ған қара сирақ неме қарашығын қақпайды. «Нағашы</w:t>
        <w:br/>
        <w:t>жұрты шетінен бау кеспе ұры еді, патшағардың көзінің</w:t>
        <w:br/>
        <w:t>мылтықтың оғындай мүлт кетпей, тіп-тік қарауын»,-</w:t>
        <w:br/>
        <w:t>дейтін-ді шал табан астында іші мұздап. «Бізге біткен-</w:t>
        <w:br/>
        <w:t>нің бәрі осылай шұнаңдап туяды-ау. Сімсік біреудің тілі</w:t>
        <w:br/>
        <w:t>өтіп жүрмесе жарар еді,»-- деп, ішінен кәлимасын қай.</w:t>
        <w:br/>
        <w:t>ырып қояр еді.</w:t>
        <w:br/>
        <w:t>Ол аспай-саспай орнынан көтеріліп, қолындағы ол-</w:t>
        <w:br/>
        <w:t>жасын ердің артыңдағы қақпан дорбаға салар еді.</w:t>
        <w:br/>
        <w:t>Сосын екі жеңін бешпетінің шалғайын, екі нығын, қос ті-</w:t>
        <w:br/>
        <w:t>зесін тәптіштеп қағын-сүртініп шығып бұлаққа барып,</w:t>
        <w:br/>
        <w:t>қалтасынан орамал алып суға малып, сонымен етігінің</w:t>
        <w:br/>
        <w:t>басын шылар еді, қатқақ жақпар сусыма ақ шағылмен</w:t>
        <w:br/>
        <w:t>астасып жатқан тұстағы жалғыз сексеуілге қарай асық»</w:t>
        <w:br/>
        <w:t>пай аяндар еді.</w:t>
        <w:br/>
        <w:t>Бұл жолы да сүйтті. Сексеуілдің түбіндегі ойылып</w:t>
        <w:br/>
        <w:t>кеткен кемиек шұқырға жете бере тізерлеп отыра кетті.</w:t>
        <w:br/>
        <w:t>Ақенып-ақсиып қу сүйек көрініп, үңірейіп жатқан шұң-</w:t>
        <w:br/>
        <w:t>қырға қарағысы келмегендей, көзін тас жұмып ап, дұға</w:t>
      </w:r>
    </w:p>
    <w:p>
      <w:r>
        <w:t>оқи жөнелді.</w:t>
        <w:br/>
        <w:t>Есіне баяғыда Тілебалдысы айтқан сөз түсті. Мына</w:t>
        <w:br/>
        <w:t>қазылып кеткен қара көрде жатқан адам да беймәлім,</w:t>
        <w:br/>
        <w:t>Ол жарықтықтың көзінің тірісінде ел ұстаған шешен,</w:t>
        <w:br/>
        <w:t>қол бастаған батыр, не қалтарыс торыған қарақшы екенін</w:t>
        <w:br/>
        <w:t>білетін ешкім жоқ. Қім біліпті, ол тіпті әлгі айтқанының</w:t>
        <w:br/>
        <w:t>үшеуі де шығар. Бір кезде қазақтың қай еркегі қолына</w:t>
        <w:br/>
        <w:t>найза ұстамап еді, қай қолына Найза ұстаған еркек дүш-</w:t>
        <w:br/>
        <w:t>панының шашау шыққан жылқысын алдына сап айдап</w:t>
        <w:br/>
        <w:t>кетпеп еді. Барымтаға тәуекелі тұрған адамның алқалы</w:t>
        <w:br/>
        <w:t>жиын алдында бес-алты ауыз сөз айтуға жүрегі дауала-</w:t>
        <w:br/>
        <w:t>маушы ма еді. Оны біреу би дер, біреу батыр дер, біреу</w:t>
        <w:br/>
        <w:t>қарақшы дер. Кім болса да, ел ұстап, жер иеленіп, ар-</w:t>
        <w:br/>
        <w:t>тында ұрпақ қалдырғасын, қалайша бабам деп бас ұр-</w:t>
        <w:br/>
        <w:t>массың. Заманында олар солай тіресіп, тістеспесе, біз-</w:t>
        <w:br/>
        <w:t>дердің бүгінде жұмыр жердің қай пұшпағында пышырап</w:t>
        <w:br/>
        <w:t>жүрерімізді кім біліпті! Тумай жатып ақ қағаз, көк қа-</w:t>
        <w:br/>
        <w:t>ғаз, көп қағаздың бәрін ақтарын шығатын арттағы ұр-</w:t>
        <w:br/>
        <w:t>пағының күндердің күнінде не дейтінін ол бейбақ қайдан</w:t>
        <w:br/>
        <w:t>білсін! Ал, баяғыдағылар надандығынан шайқасып жүр-</w:t>
        <w:br/>
        <w:t>сін, ал қазіргілер ше.. Мұның мойнына бұршақ салып</w:t>
        <w:br/>
        <w:t>тілеп алған Тілебалдысы қайда.. Тілеу осы жүргенде</w:t>
        <w:br/>
        <w:t>120</w:t>
        <w:br/>
        <w:t>жиде жапырақтарынан көкірегіңді ашатын етене таныс</w:t>
        <w:br/>
        <w:t>кермек иіс аңқып қоя берді.</w:t>
        <w:br/>
        <w:t>Тілеу судырласқан төрт ағаштан шетқақпай бөлек</w:t>
        <w:br/>
        <w:t>тұрған кәрі жиденің қасына барды. Сойдиып-сойдиып то-</w:t>
        <w:br/>
        <w:t>мары ғана қалыпты. Қалған төртеуіндей төңірегі де қо-</w:t>
        <w:br/>
        <w:t>қырсып жатқан жоқ. Баласыз үйдей мұнтаздай боп жал-</w:t>
        <w:br/>
        <w:t>тырап жатыр.</w:t>
        <w:br/>
        <w:t>“Тілеудің көкірегі шым ете қалды. Состиған қу</w:t>
        <w:br/>
        <w:t>төмарға қол көтере алмай сілейіп тұр. Жапырағы-</w:t>
        <w:br/>
        <w:t>нан әлдеқашан айырылған .қу томардың түбіндегі</w:t>
        <w:br/>
        <w:t>көне тамырлар әбден тозып біткен көн шоқайдың</w:t>
        <w:br/>
        <w:t>бырт-бырт үзілгелі тұрған таспасындай бұдырайтып-бұ</w:t>
        <w:br/>
        <w:t>дырайып кетіпті. «Жарықтық, жидеден жасалған домбы-</w:t>
        <w:br/>
        <w:t>ра даңғырлап кетпей, былпып жұмсақ шығушы еді-ау»...</w:t>
        <w:br/>
        <w:t>Қос қу бастың бірін-бірі жұбатар шаруасына қара</w:t>
        <w:br/>
        <w:t>балта жалаңдай кірісті.</w:t>
        <w:br/>
        <w:t>Күйеуінің ырсылдап-күрсілдеп томар сүйретіп келе</w:t>
        <w:br/>
        <w:t>жатқанын көргенде Зейнептің көзі атыздай болды. Тілі-</w:t>
        <w:br/>
        <w:t>нің ұшына орала кеткелі тұрған оңай сұрақ тістен бері</w:t>
        <w:br/>
        <w:t>аспады. Өтеу әулетінде әу бастан еркек сұрап, әйел жау-</w:t>
        <w:br/>
        <w:t>ап беретін. Бүгін Зейнеп сол үрдісті белден басып бірде-</w:t>
        <w:br/>
        <w:t>не дей қалса, санына біз сұғып алсаң да үн шықпайтын</w:t>
        <w:br/>
        <w:t>Тілеудің ішінен неге жоритынын кім біліпті. Соңына қа-</w:t>
        <w:br/>
        <w:t>ра ермей қурап қалған қу бас еркекті қатын сыйлаушы</w:t>
        <w:br/>
        <w:t>ма еді деп ойлап жүрсе қайтпекші, Зейнеп іргеге кеп</w:t>
        <w:br/>
        <w:t>дүрс еткен жиденің томарына бір көз тастады да, күйеу-</w:t>
        <w:br/>
        <w:t>інің алдынан есік ашты.</w:t>
        <w:br/>
        <w:t>Тілеу табалдырықтан аттай бере белін шешті. Тыма-</w:t>
        <w:br/>
        <w:t>ғы мен шидемін әйеліне ұстатты. Зейнеп оларды кереге-</w:t>
        <w:br/>
        <w:t>нің басына іліп, қайтып кеп етігін тартты.</w:t>
      </w:r>
    </w:p>
    <w:p>
      <w:r>
        <w:t>Тілеу төрге озды. Әйелі әкеп жапқан ішікті қаусыры-</w:t>
        <w:br/>
        <w:t>на түсіп, «иә, алла» деп есінеп алды. Исі бұрқыраған ҡкү-</w:t>
        <w:br/>
        <w:t>рең шайды күтіп үнсіз отырып қалды.</w:t>
        <w:br/>
        <w:t>Ертеніне таңертең дастарқан жиналар-жиналмаста</w:t>
        <w:br/>
        <w:t>қолына арасын ап, іргеде жатқан томарға барды. Зейнеп</w:t>
        <w:br/>
        <w:t>іштей күбірлеп қайта-қайта «тоуба-тәуба» деп қояды.</w:t>
        <w:br/>
        <w:t>Қақ төрде зари қауыл жатып алған күйеуінің орнынан</w:t>
        <w:br/>
        <w:t>тұрып, бірдеңе шұқынғанына шүкіршілік етіп жүр. Көз</w:t>
        <w:br/>
        <w:t>түрткі боп қасында отырғысы келмей әлденені бір сыл-</w:t>
        <w:br/>
        <w:t>тауратып үйге тұрмайды. Ағаш кеспек арқалап суға</w:t>
        <w:br/>
        <w:t>кетеді. Беліне шот қыстырып отынға кетеді. Қайтып кел-</w:t>
        <w:br/>
        <w:t>гесін үйдің күн бетінде киіз жамайды.</w:t>
        <w:br/>
        <w:t>Бірдеңеге айналса қашан бітіргенше басын көтермей-</w:t>
        <w:br/>
        <w:t>тін Тілеу Зейнепке назар аударған жоқ. Күйеуінің не</w:t>
        <w:br/>
        <w:t>істегелі жүргеніне қапелімде түсіне қоймаған Зейнеп бір</w:t>
        <w:br/>
        <w:t>192</w:t>
        <w:br/>
        <w:t>Қолына көптен домбыра ұстамай, есінен, шынында</w:t>
        <w:br/>
        <w:t>да, біржола шығуға айналыпты. Енді әлгі көмескі саз</w:t>
        <w:br/>
        <w:t>бірте-бірте айқындала түсті. «Бебеу күй» десе бебеу</w:t>
        <w:br/>
        <w:t>күй. Бебеулетіп қолды-аяққа тұрғызар емес. Апырай,</w:t>
        <w:br/>
        <w:t>есіне неге бүгін түсті? Әлде ата-бабаның аян беріп жат-</w:t>
        <w:br/>
        <w:t>қаны ма? Тарс айырылып жарылып кетуге қалған жү-</w:t>
        <w:br/>
        <w:t>регін қалай басудың жолын өздері меңзегені ме? Әлде</w:t>
        <w:br/>
        <w:t>қара жердің тұңғиық құрсағындағы кәрі аруақ тұқы-</w:t>
        <w:br/>
        <w:t>мым үзіліп, күйім ұмтылғаны Ма деп күйзеліп жата ма</w:t>
        <w:br/>
        <w:t>екен...</w:t>
        <w:br/>
        <w:t>Таң атып болмады. Соңғы рет баяғыда Тілебалды-</w:t>
        <w:br/>
        <w:t>жаны тумай тұрғанда тартқан күйі есіне сайрап түсе</w:t>
        <w:br/>
        <w:t>қалды. Бұрын анда-санда қолқа салып келгендерге дом-</w:t>
        <w:br/>
        <w:t>быра жасап беретіні бар еді. Өзі жасаған домбыраның</w:t>
        <w:br/>
        <w:t>үнін тексергенде осы күйді тартатын. Бір күні домбыра</w:t>
        <w:br/>
        <w:t>дыңылдатып отырып, аңғармай қапты. Сайтанның</w:t>
        <w:br/>
        <w:t>сапалағы құсап күлте сақал құрдасының сап ете қал-</w:t>
        <w:br/>
        <w:t>ғаны.</w:t>
        <w:br/>
        <w:t>Келе сала тыржыңдап қоя берді. Жүк алдында қи-</w:t>
        <w:br/>
        <w:t>сайып жатып:</w:t>
        <w:br/>
        <w:t>-- Тартсай.. Мен көргесін күйің қашып кетті ме,-</w:t>
        <w:br/>
        <w:t>деді.</w:t>
        <w:br/>
        <w:t>Бұл домбыраны іргеге сүйей салды.</w:t>
        <w:br/>
        <w:t>Құрдасы шақшасының тығынын ағытып жатып:</w:t>
        <w:br/>
        <w:t>-- ӘЙ, сен неменің де қай бір күйің тасып барады</w:t>
        <w:br/>
        <w:t>дейсің, Баяғыдағылар білмей айтушы ма еді. Ұрғашы-</w:t>
        <w:br/>
        <w:t>ның аузы жалпылдаған пысығынан, еркектің көзі жау-</w:t>
        <w:br/>
        <w:t>таңдаған ынжығынан сақта депті ғой. Жасық еркектің</w:t>
        <w:br/>
        <w:t>қай заманда да алатын қатыны, мінетін аты, айтатын</w:t>
        <w:br/>
        <w:t>әні, тартатың күйі біреуден аспайтын. Әлгі бір заржа-</w:t>
        <w:br/>
        <w:t>ғыңды келе жатып естіп алғам. Одан басқа тартатын</w:t>
        <w:br/>
        <w:t>күй сенде де жоқ шығар,-- деп селкілдеп тұрып күлген.</w:t>
        <w:br/>
        <w:t>Зейнеп шай қойын жүргенде күлте сақал бүгін көр-</w:t>
      </w:r>
    </w:p>
    <w:p>
      <w:r>
        <w:t>гепдей көз айырмай қадалды да жатты. Кетерінде мұ-</w:t>
        <w:br/>
        <w:t>ның құлағына сыбырлады:</w:t>
        <w:br/>
        <w:t>-- Әй, үндемес, құрдастікі көжетоқ болмаса, іші</w:t>
        <w:br/>
        <w:t>бұлтияды ғой. Тфә, тфә! Тіл-көзден аулақ. Жақсы үміт-</w:t>
        <w:br/>
        <w:t>тің үстінде отырып, өз үйіңді өзің зарлатып қайтесің.</w:t>
        <w:br/>
        <w:t>Жұртқа осы бір дыңылдақ жасап беретініңді қойшы,</w:t>
        <w:br/>
        <w:t>жазған.</w:t>
        <w:br/>
        <w:t>Содан бұл қолына домбыра алмай кеткен-ді. Әлгі</w:t>
        <w:br/>
        <w:t>саздың да содан бері құлағына тиіп отырғаны осы. Бұл.</w:t>
        <w:br/>
        <w:t>күйді ұмытқанмен, күй бұны ұмытпапты. Жылдар бойы</w:t>
        <w:br/>
        <w:t>бұғып жатып, енді, міне, қараңғы түнде өзі кеп ұйқысы-</w:t>
        <w:br/>
        <w:t>нан оятып алды.</w:t>
        <w:br/>
        <w:t>127</w:t>
        <w:br/>
        <w:t>Мағаныйа сонда өкінді. Көптен бері ашылмаған жағы</w:t>
        <w:br/>
        <w:t>сонда ашылды.</w:t>
        <w:br/>
        <w:t>-- Қиналма, кемпір. Әзім алып қашамын,-- дейді.</w:t>
        <w:br/>
        <w:t>Ірге жақтағы етігін алып кие бастады. Теріс айна-</w:t>
        <w:br/>
        <w:t>лып кеткен Зейнентің көзінен кішкене құндаққа бірер</w:t>
        <w:br/>
        <w:t>тамшы секіріп түсті. Қайта бұрылғанда заманында кө-</w:t>
        <w:br/>
        <w:t>рікті әйелдің миығында күлкі тұрды.</w:t>
        <w:br/>
        <w:t>Әуелі Тілеу шықты. Оған ілесе бір қолында құндақ,</w:t>
        <w:br/>
        <w:t>бір қолында домалақ түйіншегі бар Зейнеп шықты.</w:t>
        <w:br/>
        <w:t>Қішкентайдың да жарық дүниеге аттап шығып отырға-</w:t>
        <w:br/>
        <w:t>ны осы. «Иә, ата-баба-»,-- деді Тілеу маңдайын құбыла-</w:t>
        <w:br/>
        <w:t>ға бұрып. Сосын кемпіріне қолын созды. Зейнеп ит көй-</w:t>
        <w:br/>
        <w:t>лекке оралған түйіншекті ұстата берді.</w:t>
        <w:br/>
        <w:t>-- Біссімілдә!...</w:t>
        <w:br/>
        <w:t>Қапелімде отырған орнынан қозғала қоймайтын Ті-</w:t>
        <w:br/>
        <w:t>леу екі қолын бауырына алып бүлкілдей жөнелді. Ар-</w:t>
        <w:br/>
        <w:t>тында кішкене құндақты қыса ұстаған кемпірі келеді,</w:t>
        <w:br/>
        <w:t>«Шіркін-ай,-- деді Тілеу.</w:t>
        <w:br/>
        <w:t>Төңірегі мынандай аңылжыған айдала болмай, бірі-</w:t>
        <w:br/>
        <w:t>нен-бірі асырып ақ үй тіккен азғандай ел болса ғой.</w:t>
        <w:br/>
        <w:t>Қемпірі кеше кештен бері ертең балам қырқынан шы-</w:t>
        <w:br/>
        <w:t>гады деп хабар шашып қоймас па еді. Көршілердің</w:t>
        <w:br/>
        <w:t>баласы мана күн шығар-шықпастан бұлардың үйін кеп</w:t>
        <w:br/>
        <w:t>қамамас па еді. Мынау қызыл шақа иненің көзінен өте-</w:t>
        <w:br/>
        <w:t>тіндей жүйрік Те: жылдам болсын десе, маңайдағы ең</w:t>
        <w:br/>
        <w:t>тәуір тазыны, төңірегіндегілірге айбынды, азулы да қа-</w:t>
        <w:br/>
        <w:t>рулы. болсын десе ең жақсы жаубасар төбетті тауып</w:t>
        <w:br/>
        <w:t>әкеп, бір тентек тайдай тулатып ұстап тұрмас па еді.</w:t>
        <w:br/>
        <w:t>Ауыл-үйдің үлкенін түгел жиып, алдарына дастарқан</w:t>
        <w:br/>
        <w:t>жайып, баталарын алып, қаумаласып сыртқа шықпас</w:t>
        <w:br/>
        <w:t>па еді. Арпалысып тұрған арланның мойынына ит көй-</w:t>
        <w:br/>
        <w:t>лекті апарып байламас па еді. Сонда жаудай жағала-</w:t>
        <w:br/>
        <w:t>сып тұрған ит бір-ак атып жоғалар еді. Ауылдан шы-</w:t>
        <w:br/>
        <w:t>ғандай шығып маң далаға маңып берер еді. Өкшелері</w:t>
        <w:br/>
        <w:t>жалтыраған әңшең қара борбай соңынан қиқу салып</w:t>
        <w:br/>
        <w:t>қуа жөнелсе-ай.. Ұзай берсе, ұзай берсе.. Қөз талды-</w:t>
        <w:br/>
        <w:t>рар сағымға сіңсе барып... «Балаңның адымы ұзын, са-</w:t>
        <w:br/>
        <w:t>пары оң болады екен. Әлгі ит шығынып кетті ғой»,-</w:t>
      </w:r>
    </w:p>
    <w:p>
      <w:r>
        <w:t>десе күн беттегі көздері жасаурай сығырая қарап тұр-</w:t>
        <w:br/>
        <w:t>ған қариялар. «Жүрген жері жиын-той болады екен.</w:t>
        <w:br/>
        <w:t>Құғыншылар көп болды ғой»,-- десе негі қалтақтаған</w:t>
        <w:br/>
        <w:t>кәрі Әжелер. «Әне, әне, қуып жетіпті. Қайтып келеді!» -</w:t>
        <w:br/>
        <w:t>деп шу етсе ауылдың қысқа адым қара домалақтары,</w:t>
        <w:br/>
        <w:t>«Апырай, қуып жеткен біздің жаман қара болғай да.</w:t>
        <w:br/>
        <w:t>Ит көйлегін шешесіне тайға сатар ек»;- десе алдымен</w:t>
        <w:br/>
        <w:t>140</w:t>
        <w:br/>
        <w:t>күні қоқырсып жатқан көп жанқаның арасынан дома-</w:t>
        <w:br/>
        <w:t>ланып қара шанақ шыға келгенде жүрегіне әлдекім ине</w:t>
        <w:br/>
        <w:t>“тығып алғандай болды. Өтеу әулетінің жай-жапсарына</w:t>
        <w:br/>
        <w:t>жасынан қанық әйел күйеуінің Тілебалдыдан біржола</w:t>
        <w:br/>
        <w:t>күдер үзгеніне енді көзі жетіп, теріс қарап, күлімсі исі</w:t>
        <w:br/>
        <w:t>қолқаны қауып ылжырап тұрған құрым үзікке тұқшия</w:t>
        <w:br/>
        <w:t>түсті. Алақандай кенеп жамауға ашы жас тыс-тыс та-</w:t>
        <w:br/>
        <w:t>мып жатты.</w:t>
        <w:br/>
        <w:t>Тілеудің бір апта уақытын алған домбыра жасалып</w:t>
        <w:br/>
        <w:t>бітті. Керегенің басында ілулі тұр. Сабы ұзын-шанағы</w:t>
        <w:br/>
        <w:t>үлкен, қақпағы кептірген қозының қарнындай жұп-жұ-</w:t>
        <w:br/>
        <w:t>қа. Шешен болар сыңай танытяды.</w:t>
        <w:br/>
        <w:t>Тілеу бүгін тас түйін. Қорадағы азғантай жандығын</w:t>
        <w:br/>
        <w:t>жаңа көріп тұрғандай,-ала көзінің бар сұғын аямай қа-</w:t>
        <w:br/>
        <w:t>дап, ішіп-жеп барады. Қенет шапшаң қимылдап, алды-</w:t>
        <w:br/>
        <w:t>нан жүгіріп өте берген құрт мүйіз қара марқаны сирағы-</w:t>
        <w:br/>
        <w:t>нан шап беріп ұстай алды. Жетектеп әкеп оң жақ</w:t>
        <w:br/>
        <w:t>белдеуге байлады. Қалған малды ауылдың желкесіндегі</w:t>
        <w:br/>
        <w:t>құмақ төбеге айдап салды.</w:t>
        <w:br/>
        <w:t>Үйге қайтып келіп, қонышынан тастамайтын жез бу-</w:t>
        <w:br/>
        <w:t>нақ, мүйіз сап кездікті суырып, отқа бөксесін тығып тұр-</w:t>
        <w:br/>
        <w:t>ған қара құманның шүмегіне тосты. Содан соң белдеуде-</w:t>
        <w:br/>
        <w:t>гі тоқтыны ішке кіргізді. Басын құбылаға қаратып,</w:t>
        <w:br/>
        <w:t>алақанын жайып:</w:t>
        <w:br/>
        <w:t>-- О, жасаған аруақтарға бағыштаған ай мүйізді,</w:t>
        <w:br/>
        <w:t>аша тұяқты жұпар ністі ақ адал малымды қабыл ала</w:t>
        <w:br/>
        <w:t>көр!-- деп күбірлеп, бетін сипады.</w:t>
        <w:br/>
        <w:t>Көтеріп ұрып, аяғын байлады. )</w:t>
        <w:br/>
        <w:t>Аузына берік сырбаз кісінің бауыздаған малы тырп</w:t>
        <w:br/>
        <w:t>етуші ме еді. Қара марқа тұяқты бір-ақ серіпті.</w:t>
        <w:br/>
        <w:t>Бұрын мал сойғанда, Тілеу бауыздап беретін де, қа-</w:t>
        <w:br/>
        <w:t>ра пышақты Зейнепке ұстататын. Бұ жолы қара марқа-</w:t>
        <w:br/>
        <w:t>ның үстіне қонжиып қонып алған. Тұрар емес. Қүміс</w:t>
        <w:br/>
        <w:t>сағып отырғандағысындай ынт-шынтын түгел салыпты.</w:t>
        <w:br/>
        <w:t>Қимылына көз ілеспейді.</w:t>
        <w:br/>
        <w:t>Зейнеп жүзі сұл-суық күйеуі мен жалаңдаған қара</w:t>
        <w:br/>
        <w:t>пышаққа көз айырмай қарап қапты. Тілеудің қара тоқ-</w:t>
        <w:br/>
        <w:t>тыда бір ала алмай жүрген өші бардай.</w:t>
        <w:br/>
        <w:t>Айналайын ата-бабаның он екі жілік, отыз омыртқа,</w:t>
        <w:br/>
        <w:t>қырық қабырғаны тап осынша тәптештеп мүшелейтіні де</w:t>
        <w:br/>
        <w:t>тегіннен-тегін емес-ті. Артындағы ұрпақ бір-біріңе көз</w:t>
        <w:br/>
        <w:t>алартпасын деп, әр қайсысына бір -бір сүйек еншілеп</w:t>
      </w:r>
    </w:p>
    <w:p>
      <w:r>
        <w:t>кеткенді. Ұшарын жел, қонарын сай білетін көшпенді ел-</w:t>
        <w:br/>
        <w:t>Дің перзенті қай қара қазанда да, өз сыбағам бар деп</w:t>
        <w:br/>
        <w:t>ойлайды. Сонда сыбағалы жілігі бұйырмаса, атасын</w:t>
        <w:br/>
        <w:t>193</w:t>
        <w:br/>
        <w:t>әлдеқашан сүйегі қураған жеті атасының жетеуінің де</w:t>
        <w:br/>
        <w:t>моласын біледі, жетеуінің де басына барып бата тигізіп</w:t>
        <w:br/>
        <w:t>тұрады. Ал, бауырынан шыққан жалғыз ұлының қайда</w:t>
        <w:br/>
        <w:t>жатқанын білмейді, Жұрттың көзінен қорқып көлкештен</w:t>
        <w:br/>
        <w:t>баққанда бір уыс топырағы бұйырмай жат жерде қал-</w:t>
        <w:br/>
        <w:t>ғаны ойына түсті де, сүйек-сүйегі кеміріліп көзіне жас</w:t>
        <w:br/>
        <w:t>толды. Жаюлы алақанын маңдайына апарып, көзін ба-</w:t>
        <w:br/>
        <w:t>сып, екі иығы бүлкілдеп сәл кідіріп қалды. Кенет беймағ-</w:t>
        <w:br/>
        <w:t>лұм өлі аруақтың басында құран оқып: отырғаны есіне</w:t>
        <w:br/>
        <w:t>түсіп, басын көтеріп, селдір сақалын бір сипап өтті.</w:t>
        <w:br/>
        <w:t>Қамшысына таянып орнынан тұрды. Жалғыз қабір-</w:t>
        <w:br/>
        <w:t>дің басындағы сида сексеуілге байланған ақ түйіншекті</w:t>
        <w:br/>
        <w:t>шешіп қалтасына салды. Сосын бір шоқ жидеге қарай</w:t>
        <w:br/>
        <w:t>аяңдады. Кішкене бұлақтың тұсынан өтті. Шабдар да,</w:t>
        <w:br/>
        <w:t>оның тізгінінен ұстап тұрған кекілі жалпылдаған кіш-</w:t>
        <w:br/>
        <w:t>кене бала да көзіне түспеді. Бұл жолы жалғыз атсыз</w:t>
        <w:br/>
        <w:t>жаяу келгені ойына енді оралды.</w:t>
        <w:br/>
        <w:t>Назары еш нәрсеге тұрақтамай абдырап тұрып қал-</w:t>
        <w:br/>
        <w:t>ы, Қөз алды бұлдырап кетті. Қәкірек тұсы шаншып ба-</w:t>
        <w:br/>
        <w:t>ра жатқан соң оң қолымен сипай беріп еді, қап-қатты</w:t>
        <w:br/>
        <w:t>бірдеңеге тиді. Балта...</w:t>
        <w:br/>
        <w:t>Есін жиып маңайын шолды. Бұлт арасынан бір көрі-</w:t>
        <w:br/>
        <w:t>ніп, бір жоғалып кетіп тұрған күн нұрына қырық құбыл-</w:t>
        <w:br/>
        <w:t>ған жиде ағаштарын енді байқады. Жылтыр күрең сида</w:t>
        <w:br/>
        <w:t>бұтақтардағы үстіңгі беті сұрғылт көк, астыңғы беті ақ</w:t>
        <w:br/>
        <w:t>сұр құстаңдай жылан бас жапырақтарда тыным жоқ:</w:t>
        <w:br/>
        <w:t>сылдыр-сылдыр, судыр-судыр...</w:t>
        <w:br/>
        <w:t>Тілеудің талмау жүйкесіне сол сумақай жапырақ-</w:t>
        <w:br/>
        <w:t>тар су бүркіп, зікір сап тұрғандай сәл-пәл жадырайын</w:t>
        <w:br/>
        <w:t>деді. Көзінің алдындағы жалқаяқ та ыдырап барады.</w:t>
        <w:br/>
        <w:t>Иін тіресе өскен төрт ағаштың түбінде бір кезде жел</w:t>
        <w:br/>
        <w:t>ұшырып, жаңбыр үзіп түсірген гүлдері, көк түйнек бүр-</w:t>
        <w:br/>
        <w:t>шіктері мен кейін өте пісіп кетіп өзі үзіліп түскен же-</w:t>
        <w:br/>
        <w:t>містер ию-қию шашылып жатыр. Бір кездегі қызғылт</w:t>
        <w:br/>
        <w:t>сары гүлдер шіріп, қурап қазір өңін ажыратып болмас</w:t>
        <w:br/>
        <w:t>күлгін бірдеңеге айналыпты. Биылдыққа ешкім аяқ ізің</w:t>
        <w:br/>
        <w:t>салмаған ағаш маңы қоқырсып кеткен. Түйе жүктеп ке-</w:t>
        <w:br/>
        <w:t>руен шығып жататын баяғы заман жоқ. Машина жол</w:t>
        <w:br/>
        <w:t>бір бұру. Оқтын-оқтын қақпан қарап соғып кетіп тұра-</w:t>
        <w:br/>
        <w:t>тын бұл үйден шықпай жатын алды.</w:t>
        <w:br/>
        <w:t>«Жарықтарым-ай»,-- деп кемсеңдей күбірледі Тілеу.</w:t>
        <w:br/>
        <w:t>Қабырғасын қайыстыра шыққан осы бір тосын күрсіністі</w:t>
        <w:br/>
        <w:t>түсінгендей сусылдап тұрған бірер бұтақ төмен иіліп</w:t>
        <w:br/>
        <w:t>иығынан қағып, бет-аузын сипап өтті. Тілеу сол бір аш-</w:t>
        <w:br/>
        <w:t>қылтым иіске танауын тоса түсті. Қүн жеп, жел қаққан</w:t>
        <w:br/>
        <w:t>5” 131</w:t>
      </w:r>
    </w:p>
    <w:p>
      <w:r>
        <w:t>емізік тікті. Бақырашқа сүт тісірді. Оны қанжылым</w:t>
        <w:br/>
        <w:t>қып суытты. Әлгі емізікке құйды. Құндақты қайтадан</w:t>
        <w:br/>
        <w:t>алдына алып сүт берді. Әйтеуір, бұрын Тілеу келгенде</w:t>
        <w:br/>
        <w:t>бұрқылдап әзір тұратын шай бұ жолы ұзап кетті.</w:t>
        <w:br/>
        <w:t>Содан былай Тілеу мынау қоңыр үйде өзің бөтен. бі-</w:t>
        <w:br/>
        <w:t>реудей сезіне бастады. Қасы мең қабағын бағып отыра-</w:t>
        <w:br/>
        <w:t>тын кемпірі енді мына бір жұдырықтай құндақнен әуре.</w:t>
        <w:br/>
        <w:t>Бәгде еркектен бала тауып алған күнәкар әйелдей бұ-</w:t>
        <w:br/>
        <w:t>ған бір түрлі қымсына қарайтын болыпты.</w:t>
        <w:br/>
        <w:t>«Апырай, жеті атама түгел мирас таз телпекті менің</w:t>
        <w:br/>
        <w:t>де кигенім-ау! - деп ойлайды Тілеу қап-қараңғы түнде</w:t>
        <w:br/>
        <w:t>қап-қара түндікке қасқая қарап жатып.- Құлазыған</w:t>
        <w:br/>
        <w:t>бауырымды алла жарылқамағанда,, адам жарылқаға-</w:t>
        <w:br/>
        <w:t>ны-ау...»</w:t>
        <w:br/>
        <w:t>Сонау жүректің астынан лып көтерілген өттей ашы</w:t>
        <w:br/>
        <w:t>бірдеңе алқымына кеп тіреледі. Шалқалаған қалпы</w:t>
        <w:br/>
        <w:t>жата береді. Қараңғы үйдің ішінде бұның да, кемпірі-</w:t>
        <w:br/>
        <w:t>нің де сесі шықпайды. Араларындағы кішкене құндақ</w:t>
        <w:br/>
        <w:t>қана дамылсыз пырылдайды.</w:t>
        <w:br/>
        <w:t>Бір күні таңертең Зейнеп төсектен күндегідей -емес</w:t>
        <w:br/>
        <w:t>күйзеліп өрді. Шай үстінде де қабағы ашылмай тұйық</w:t>
        <w:br/>
        <w:t>отырды. Дастарқан жиналғасын, қалған жылы суды</w:t>
        <w:br/>
        <w:t>төкпей:</w:t>
        <w:br/>
        <w:t>Шал, кішкентай бүгін қырқынан шығады. Қарын</w:t>
        <w:br/>
        <w:t>шашын алмайсың ба?-- дегені.</w:t>
        <w:br/>
        <w:t>Ұстарасы мен қайрағын алып берді. Тілеу ілгері иті-</w:t>
        <w:br/>
        <w:t>ніңкіреп, қайрақ тасқа Бр- екі түкіріп қойып, ұстара</w:t>
        <w:br/>
        <w:t>қайрай бастады.</w:t>
        <w:br/>
        <w:t>Зейнеп құндақты әкеп алдына салды. Бірінші рет</w:t>
        <w:br/>
        <w:t>ұстағаны еді. Қолы қалтырап, пысылдап жатқан қызыл-</w:t>
        <w:br/>
        <w:t>шақа сәбидің басына ұстара апара алмай дағдырып</w:t>
        <w:br/>
        <w:t>қалды. Сосың: «Біссіміллә!» -- деп, Зейнеп жібітіп қой-</w:t>
        <w:br/>
        <w:t>ған майса түкті бір сылырып өтті. Көзі жұмық қызыл</w:t>
        <w:br/>
        <w:t>шақа иегін кемсеңдетіп бауырына тығыла түсті. Омы-</w:t>
        <w:br/>
        <w:t>рауын бір жылы толқын көміп барады.</w:t>
        <w:br/>
        <w:t>Зейнептің әлгінде ғана шытынңқы қабағы жазылып-</w:t>
        <w:br/>
        <w:t>ты. Әжімі қалыңдай түскен ақша маңдайда бір ерекше</w:t>
        <w:br/>
        <w:t>жарқыл тұр. Қүйеуінің тізесіне ширатыла түсіп жатқан</w:t>
        <w:br/>
        <w:t>бұйра шашты: ап, қолындағы бір шаршы орамалға түйіп</w:t>
        <w:br/>
        <w:t>отыр;</w:t>
        <w:br/>
        <w:t>-- Әлгі суылдаққа да тжяырым бола қалғанын қа-</w:t>
        <w:br/>
        <w:t>рашы,-- дейді Зейнеп.-- Бұл күшіктің ит кейлегін кім</w:t>
        <w:br/>
        <w:t>алып қашар екен...</w:t>
        <w:br/>
        <w:t>Тілеу кемпірінің таң атпастан неге күйзеліп жүрге-</w:t>
        <w:br/>
        <w:t>нін енді түсінді. Үйіне құдайдың ен итінің біреуін ұста-</w:t>
        <w:br/>
        <w:t>139</w:t>
      </w:r>
    </w:p>
    <w:p>
      <w:r>
        <w:t>лынар еді. Сәл жүріңкіресе, әлгі бұйра будақ көбейе</w:t>
        <w:br/>
        <w:t>түсетін-ді.</w:t>
        <w:br/>
        <w:t>Толарсақ қабар құмақ соқпақты қуалай ентелеп,</w:t>
        <w:br/>
        <w:t>асыға бастайсың. Ұланғайыр құм мұхитындағы құрдым</w:t>
        <w:br/>
        <w:t>аралдай ұзынша ғана сар қабыршақ жақпар жолығады.</w:t>
        <w:br/>
        <w:t>Басын шағыдға жастап, аяғын сортаңыт кебірге берген</w:t>
        <w:br/>
        <w:t>пышақтың жүзіндей жіңішке жақпардың бір шетінде</w:t>
        <w:br/>
        <w:t>жылымшылап екі-үш көз ұшырасады. Екі-үш көздің суы</w:t>
        <w:br/>
        <w:t>бір ойпаңға қосылған тұста төрт-бес түп жиде бұйлыға</w:t>
        <w:br/>
        <w:t>өсіп тұр. «Жиделі тепсең» -- осы.</w:t>
        <w:br/>
        <w:t>Қаттырақ тиген ат тұяғының өзінен шып-шып су шы-</w:t>
        <w:br/>
        <w:t>ғып жататын осы бір араға құм көмген құла дүзде ерге,</w:t>
        <w:br/>
        <w:t>ашамайға мініп, еріндері кезеріп, күн-түн қатқан жүр-</w:t>
        <w:br/>
        <w:t>гіншілер қай заманда да соқпай өтпеген. Анау жиделер-</w:t>
        <w:br/>
        <w:t>Дің түбінде талай-талай қауқылдасқан мәслихат қызып,</w:t>
        <w:br/>
        <w:t>қарқылдасқаң күлкі естіліп жатыпты. Заманында кен-</w:t>
        <w:br/>
        <w:t>дегі елде құқай көбейгенде Көтібар мен Арыстан жігіт-</w:t>
        <w:br/>
        <w:t>Тері де осы маңайға жиналыпты. Одан бергі Есет</w:t>
        <w:br/>
        <w:t>заманында да талай ереуілшіге бас сауға болған жиде</w:t>
        <w:br/>
        <w:t>тоғайлар келе-келе азайған. Ол кезде тек осы кішкене</w:t>
        <w:br/>
        <w:t>бұлақ басында ғана емес, орпасы мен ызасы қалың бұл</w:t>
        <w:br/>
        <w:t>төңіректің қай жүлгесінде де шоқ-шоқ жиде көп өсіпті.</w:t>
        <w:br/>
        <w:t>Кейін азайып, осы кішкене жақпарға ғана тұяқ тірепті.</w:t>
        <w:br/>
        <w:t>Анау жылдары мұндағы ағаштың саны оннан асатын</w:t>
        <w:br/>
        <w:t>сияқты еді. Қазір бесеуі ғана қапты. Оның да біреуінің</w:t>
        <w:br/>
        <w:t>тамыры семіп, қуара бастаған. Соған Тілеудің көзі көп-</w:t>
        <w:br/>
        <w:t>тен түсіп жүр.</w:t>
        <w:br/>
        <w:t>Жиделі қолат қай-қайдағы қоқыр-соқырга толы. Сыз</w:t>
        <w:br/>
        <w:t>топырақты сәл шұқып қалсаң болды, қираған қылыш-</w:t>
        <w:br/>
        <w:t>тың сынығы, найзаның ұңғысы, тот басқан сауыттың</w:t>
        <w:br/>
        <w:t>жұрнағы, морт-морт үзіліп жатқан кісен сақинасы, орыс</w:t>
        <w:br/>
        <w:t>солдатының үлпершек сияқты су ішетін шойын құтысы</w:t>
        <w:br/>
        <w:t>әлдебір пірәдәрдың қалай ұмытқаны белгісіз мір мойын</w:t>
        <w:br/>
        <w:t>жез құманы-- атамзаманғы бірдеңелер табыла кетеді.</w:t>
        <w:br/>
        <w:t>Анау сортаң жақ шетте күні кешеге дейін шөккен үлек-</w:t>
        <w:br/>
        <w:t>тің мойнындай өне бойын көк ала тат басқан мыс зең-</w:t>
        <w:br/>
        <w:t>бірек үңірейіп тұрушы еді Қімнің ауруына дәрі болға-</w:t>
        <w:br/>
        <w:t>нын, қарасы өшіпті.</w:t>
        <w:br/>
        <w:t>Тілеу қария соның бәрін атасынан қалған мүліктей</w:t>
        <w:br/>
        <w:t>қорып жүретін. Қолына ұстаса бойын бір босаң әлсіздік</w:t>
        <w:br/>
        <w:t>алып, дірілдеп жүре беруші еді.</w:t>
        <w:br/>
        <w:t>-- Жарықтық, қай заманның көзі екен,-- дейтін ол</w:t>
        <w:br/>
        <w:t>топырақ арасындағы тат-тат темірді жеңіне сүр-</w:t>
        <w:br/>
        <w:t>тіп.</w:t>
        <w:br/>
        <w:t>-- Жарықтығың: не, қай қарақшының қаруы екенін</w:t>
        <w:br/>
        <w:t>5 Әбіш Кекілбаев 199</w:t>
        <w:br/>
        <w:t>тығырық қора қарауытады. Үй сыртындағы құмақ жал-</w:t>
        <w:br/>
        <w:t>да қотыр тас түбінде ай даладағы жалғыз үйдің бес-ал-</w:t>
        <w:br/>
        <w:t>ты қой-ешкісі мен енесі өріс іздеп қаңғып кеткен жарбай</w:t>
        <w:br/>
        <w:t>тайлақ аралас жайылып жүр.</w:t>
        <w:br/>
        <w:t>Ерлі зайыпты екеуі құдды бір бөтен ауылға келген</w:t>
        <w:br/>
        <w:t>бейсаубат қонақтардай өз үйлерінен өздері тайсалып</w:t>
      </w:r>
    </w:p>
    <w:p>
      <w:r>
        <w:t>тұр. Тілеу төңірекке көз жүгіртті. Шабдары көрінбейді.</w:t>
        <w:br/>
        <w:t>Көптеп бері тақым тимеген тұғырдың қайда лағып жүр-</w:t>
        <w:br/>
        <w:t>генін кім білсін. «Қөрмедің бе?»-- деп. әйелінен сұрауға</w:t>
        <w:br/>
        <w:t>бір оқталды да, қайда жоғалып кете қойды дейсің ат</w:t>
        <w:br/>
        <w:t>қараған боп, айналаны бір шолып қайтайын деп, жүгенін</w:t>
        <w:br/>
        <w:t>алуға үйге кірді. Оң жақ босағада керегенің басында</w:t>
        <w:br/>
        <w:t>ілулі тұрған жүгенге қолы енді тие беріп еді, ту сырты-</w:t>
        <w:br/>
        <w:t>лан бірлеңе пыс еткендей болды. Артына бұрылды. Жас-</w:t>
        <w:br/>
        <w:t>тық ағаштыд түбінде манағы кішкене құндақ жатыр.</w:t>
        <w:br/>
        <w:t>Жұтынтып шүберекпен орап қойған алақандай қызыл-</w:t>
        <w:br/>
        <w:t>шақа бетінде көкке әнтек әуелеп қалған келте мұрын</w:t>
        <w:br/>
        <w:t>лыс-пыс етеді. Басындағы ақ шүберек телнегінің астынан</w:t>
        <w:br/>
        <w:t>сабалақ-сабалақ майса түк жылтырайды. «Шамасы,</w:t>
        <w:br/>
        <w:t>қарын шашын өздері алсын»-- деген-ау.</w:t>
        <w:br/>
        <w:t>Тілеу жүгенді ұстап ширақ басып үйден шықты. Зей-</w:t>
        <w:br/>
        <w:t>пеп ауылдың алдында көлденең сұлап жатқан қара жал-</w:t>
        <w:br/>
        <w:t>га қарай жай басып ұзап бара жатқан күйеуінен көзін</w:t>
        <w:br/>
        <w:t>айырмай үй алдымда әлі тұр. Жастар боп бас қосатын</w:t>
        <w:br/>
        <w:t>бастаңғыға асығып, ата-енесінің аттанып кеткенін күткен</w:t>
        <w:br/>
        <w:t>бала келіндей әлденеге шыдамсызданып тұрған сыңай</w:t>
        <w:br/>
        <w:t>танытады. і</w:t>
        <w:br/>
        <w:t>Тілеу қара жалдың басына шыққан соң төңірегін бір</w:t>
        <w:br/>
        <w:t>шолып шықты. Шабдар тұғыр көрінбейді. Әлгінде Жа-</w:t>
        <w:br/>
        <w:t>ныл аттанған күн батыс жаққа қарап еді -- жым-жылас.</w:t>
        <w:br/>
        <w:t>Бұл тарапқа ешқашан аяқ ізін-салмағандай. Құлди жон</w:t>
        <w:br/>
        <w:t>құлазып жатыр. Сонда жаңа ғана мұнымен қол алысып</w:t>
        <w:br/>
        <w:t>қоштасқан қарқара жаулық қара торы әйел адам ба,</w:t>
        <w:br/>
        <w:t>жоқ мұның кезіне көрініп жоғалған алдамшы емес пе?</w:t>
        <w:br/>
        <w:t>Аян беріп жүрген қызыр ма?... Сонда әлгі жұтынтып</w:t>
        <w:br/>
        <w:t>орал әкеп тастап кеткен кішкене құндағы ше?.. Әлде төр</w:t>
        <w:br/>
        <w:t>алдында басыр боп жатып алған жұлып, көзіне қос кө-</w:t>
        <w:br/>
        <w:t>рінгені ме...</w:t>
        <w:br/>
        <w:t>Тілеу ауыл жаққа бұрылды. Жаңа ғана үйдің қасын-</w:t>
        <w:br/>
        <w:t>да намаздыгердің көлеңкесіндей боп ербиіп тұрған Зей-</w:t>
        <w:br/>
        <w:t>неп жоқ. Тілеу басын бұға ұстап, екі қолын артына сап,</w:t>
        <w:br/>
        <w:t>ілгері аяндады.</w:t>
        <w:br/>
        <w:t>Қөптен бері сыртқа шықпаған, шыққан күнде де</w:t>
        <w:br/>
        <w:t>ештеңеге жөндеп назар салмаған ол қарашаның ауып</w:t>
        <w:br/>
        <w:t>қалғанын енді байқады. Түбін жел аршып тастаған та-</w:t>
        <w:br/>
        <w:t>187</w:t>
        <w:br/>
        <w:t>атып өлтіргеннен аз тұлданбайды. Ер бала бес жаста</w:t>
        <w:br/>
        <w:t>құман ұстап қонақтардың қолына су құяды, оң жастан</w:t>
        <w:br/>
        <w:t>бастап табақ тартады, жиырмасында кездігін жалаңда-.</w:t>
        <w:br/>
        <w:t>тыл табақ жасайды. Сонда ықлым заманнан келе жатқан</w:t>
        <w:br/>
        <w:t>үрдісті бұзып жілік шатыстырсаң, маңдайыңнан -бұзау</w:t>
        <w:br/>
        <w:t>тіс қамшымен бір-ақ тартып, айдан шығады. Бетіңе тан-</w:t>
        <w:br/>
        <w:t>ба түскені ештеңе емес, сені танқан ата-ана тірілей жер-</w:t>
        <w:br/>
        <w:t>ге кіреді. Қара пышақтан қаусай жығылып жатқан бұл</w:t>
        <w:br/>
        <w:t>он екі жілік, отыз омыртқа мен қырық қабырға жөнін</w:t>
        <w:br/>
        <w:t>тапса, ала көз ағайынның көңілін бүтіндеп ел етеді, жө-</w:t>
        <w:br/>
        <w:t>нін таппаса жүректеріне сүңгі сұққандай атыстырып-</w:t>
        <w:br/>
        <w:t>шабыстырып кетеді.</w:t>
        <w:br/>
        <w:t>Баласына ағайыншылықтың жолын ат ұстап, табақ</w:t>
        <w:br/>
        <w:t>тартқаннан бастап үйрететін көнекөз кәрілер қақсап ба-</w:t>
      </w:r>
    </w:p>
    <w:p>
      <w:r>
        <w:t>ғушы еді: «Ең сый жілік -- жамбас, одан соң -- жауы-</w:t>
        <w:br/>
        <w:t>рын, одан соң -- кәрі жілік, одан соң -- ортан жілік, одан</w:t>
        <w:br/>
        <w:t>соң-- асық жілік, Басты ең жоғарғы табаққа саласың.</w:t>
        <w:br/>
        <w:t>Құйрық май мен бауырды қиялап турап, бар табаққа</w:t>
        <w:br/>
        <w:t>жеткізесін. Он сүбе қабырғаны жоғарғы төрт табаққа,</w:t>
        <w:br/>
        <w:t>алтауын екі жауырынға, төртеуін екі асық жілікке үс-</w:t>
        <w:br/>
        <w:t>тейсің, қалған сегіз жілікке екі-екіден бұғана қабырға</w:t>
        <w:br/>
        <w:t>қосасың. Төстікті-- күйеу, құйымшақты--қызға, мойын-</w:t>
        <w:br/>
        <w:t>Ды-- қойшыға, інек-қарын, талақ, бүйрек, сирақты --</w:t>
        <w:br/>
        <w:t>қатын-қалаш, бала -- шағаға ұстатасынң...</w:t>
        <w:br/>
        <w:t>Ол кезде бір мал қазанға бір салғаннан артылмаушы</w:t>
        <w:br/>
        <w:t>еді. Сақи кісі күніне он мал сойылса да, өз үйінде жілік</w:t>
        <w:br/>
        <w:t>ұстамайтын, қонақтың сарқытына қанағат қылатын.</w:t>
        <w:br/>
        <w:t>Енді, міне... Тілеу мынау самсаған сүйекті кіміне бе-</w:t>
        <w:br/>
        <w:t>реді. Бас та-- өзінікі, төс те-- өзінікі, мойын да-- өзі-</w:t>
        <w:br/>
        <w:t>нікі. Айналадағы жалғыз үй құрым күркенің құдасы да,</w:t>
        <w:br/>
        <w:t>күйеуі де, жиені де, қойшы -- қолаңы да бір өзі.. Өз</w:t>
        <w:br/>
        <w:t>дастарқанында өзің бата жасап, өзің бас ұстағаның -</w:t>
        <w:br/>
        <w:t>жалыңның жалаңаштанғаны, Сарқыт асатар кісінің жоқ-</w:t>
        <w:br/>
        <w:t>тығы -- көсегеңнің көгермегені.</w:t>
        <w:br/>
        <w:t>Қара пышақ манағыдай сусылдамай кібіртіктейін де-</w:t>
        <w:br/>
        <w:t>ді. Мынау жауырын. Жауырын қарап, бал ашатындай</w:t>
        <w:br/>
        <w:t>мұның қай бір алыс жалда жүрген жолаушысы бар... ”</w:t>
        <w:br/>
        <w:t>Қақшиған кәрі жілік... Мұның босағаға іліп, мал-басы</w:t>
        <w:br/>
        <w:t>аман болсын деп тілейтіндей, қай әулетіне дәулет</w:t>
        <w:br/>
        <w:t>жимақ...</w:t>
        <w:br/>
        <w:t>Тілеу көкірегінде әлдене үзілін кеткендей ышқынып</w:t>
        <w:br/>
        <w:t>қалды. Қолына асық жілік ілігіпті. «Бауырың қақсып,</w:t>
        <w:br/>
        <w:t>кісіден бала асырасаң, қолына әуелі асық жілік ұстат.</w:t>
        <w:br/>
        <w:t>Әйтпесе, ата-анасы ертең құн сұрауы мүмкін...»</w:t>
        <w:br/>
        <w:t>194</w:t>
        <w:br/>
        <w:t>сөйлейтін алпауыз қатын. «Тайды айтасың, менің балам</w:t>
        <w:br/>
        <w:t>қуып жетсе, ит көйлектің ақысына қайнағаға күміс қап-</w:t>
        <w:br/>
        <w:t>сырма мен алқа соқтырам»,-- деп қосарланса көзі жай-</w:t>
        <w:br/>
        <w:t>нақтаған сәнқой қатын. «Біздің ұзын сирақ тұрғанда</w:t>
        <w:br/>
        <w:t>кім қуып жетуші еді. Айтпады демеңдер, ит көйлекті</w:t>
        <w:br/>
        <w:t>шешейдің түлкі ішігіне сатам»,-- деп қыстырылса, ал-</w:t>
        <w:br/>
        <w:t>дын орап кеткендерге шамырқанған дәукес қатын.</w:t>
        <w:br/>
        <w:t>Түйіпшектің ішіндегі дәмді жол-жөнекей жеп алып,</w:t>
        <w:br/>
        <w:t>нт көйлекті төбелеріне желбірете көтеріп қара сирақтар</w:t>
        <w:br/>
        <w:t>да жетер еді. Сол арада олар кемпірімен тұра қалып</w:t>
        <w:br/>
        <w:t>саудаласар еді. Олар қалағандарын алып, жөндеріне</w:t>
        <w:br/>
        <w:t>кетер еді, қалғандары опыр-топыр үйге кірер еді. Енді</w:t>
        <w:br/>
        <w:t>еркектер жағы ежендессін кеп. Нәрестенің қарынша-</w:t>
        <w:br/>
        <w:t>шын аламыз деп жолға таласып тұрып алсын ырғасыл.</w:t>
        <w:br/>
        <w:t>-- Батыр болсын десеңдер, аруақ аттамандар, жол</w:t>
        <w:br/>
        <w:t>менікі, -- десін біреуі ежірейіп.</w:t>
        <w:br/>
        <w:t>-- Оқ көмей, орақ ауыз би болсын десеңдер, біздің</w:t>
        <w:br/>
        <w:t>бабалардың аруағын сыйлаңдар,- десін екіншісі ші-</w:t>
        <w:br/>
        <w:t>реніп. -</w:t>
        <w:br/>
        <w:t>-- Рыс пен дәулет бітсін десеңдер, бабам бабаңның</w:t>
      </w:r>
    </w:p>
    <w:p>
      <w:r>
        <w:t>асына елу қой, бес Тай, саба апарған маған жол бере-</w:t>
        <w:br/>
        <w:t>сіңдер,-- деп күдірейсін үшіншісі.</w:t>
        <w:br/>
        <w:t>-- Ау, ау бармағынан бал тамған, қылышынан қан</w:t>
        <w:br/>
        <w:t>тамған өз тұқымы кімнен кем. Бәрің-де емес әкесінің</w:t>
        <w:br/>
        <w:t>өзі алсын,-- деп қыстырылсын кетік Тіс, көбік ауыз бір</w:t>
        <w:br/>
        <w:t>жалбақай.</w:t>
        <w:br/>
        <w:t>-- Қой, онан да кесігін үлкендер айтсын, -- деп тоқ-</w:t>
        <w:br/>
        <w:t>татар еді сонда біреуі, көздері қып-қызыл, кеңірдектері</w:t>
        <w:br/>
        <w:t>сала құлаш өңшең дәукестерді...»</w:t>
        <w:br/>
        <w:t>Құлағына абыр-жабыр үн келе ме қалай. Біреулер</w:t>
        <w:br/>
        <w:t>қарқ-карқ күлісе ме қалай. Төңірегіне көз тастап еді --</w:t>
        <w:br/>
        <w:t>сол баяғы құлазыған құмақ жон. Әр жер-әр жерден</w:t>
        <w:br/>
        <w:t>ара кідік қарауытқан селдір итсигек. Қалбалақтап алды-</w:t>
        <w:br/>
        <w:t>на түсіп алған өзінің ерең-серең көлеңкесі.</w:t>
        <w:br/>
        <w:t>Шөп басын дірдектетіп ызғырық жел тұрыпты. Ба-</w:t>
        <w:br/>
        <w:t>лаға суық тигізіп алмаса жарар еді. Құндақ құшақта-</w:t>
        <w:br/>
        <w:t>ған кемпірі көш жерде қапты. Ауылдан қара үзіп шы-</w:t>
        <w:br/>
        <w:t>ғыпты ғой. Осы да жетер.</w:t>
        <w:br/>
        <w:t>Тілеу аяңға көшті. Жүрегінің атша тулап тұрғанын</w:t>
        <w:br/>
        <w:t>епді барып аңғарды. Жолын кескестеп келеке қып келе</w:t>
        <w:br/>
        <w:t>жатқан ербең көлеңке де жүрісінен жаңылып қалталақ-</w:t>
        <w:br/>
        <w:t>тай береді. Кемпірі қуып жетіп қолындағы түйіншекке</w:t>
        <w:br/>
        <w:t>жармасты.</w:t>
        <w:br/>
        <w:t>Қемпір, шал, өз ит көйлегін өзі қуған қызыл шақа</w:t>
        <w:br/>
        <w:t>сәби аяқтан тартқылаған майса құмақ пен кеудеден</w:t>
        <w:br/>
        <w:t>3141</w:t>
        <w:br/>
        <w:t>-- Тфә, тфә! Тек аман болғай!-- деп іштей тауба</w:t>
        <w:br/>
        <w:t>қылады.</w:t>
        <w:br/>
        <w:t>Шілде түсе күн қатты ысып кетті. Майса құмақ қо-</w:t>
        <w:br/>
        <w:t>ламтадай күйдіріп аяқ басқызбайды. Үй-іші құрым са-</w:t>
        <w:br/>
        <w:t>сып тұр. Зейнеп бесіктің маңына қайта-қайта су шаша-</w:t>
        <w:br/>
        <w:t>ды. Бірақ, ә дегенше кеуіп қалады. Бір күні сәби қатты</w:t>
        <w:br/>
        <w:t>қызулап шықты. Өн бойы албырап, екі көзін аша ал-</w:t>
        <w:br/>
        <w:t>мады. Ана сүтінен ерте айрылып, емізік емген әлжуяз</w:t>
        <w:br/>
        <w:t>нәресте шілде түспей ауалап қалған түрі бар. Әзер-әзер</w:t>
        <w:br/>
        <w:t>естілетін ыңылдақ дыбыс сай-сүйегіңді сырқыратады.</w:t>
        <w:br/>
        <w:t>Тілеу үйге сыйып отыра алмай, сенделіп кетті.</w:t>
        <w:br/>
        <w:t>Ұй сыртындағы шошаладағы көп қақпанды қанжы-</w:t>
        <w:br/>
        <w:t>ғаға өңгеріп ауыл алдындағы ажырығы қалың қара қо-</w:t>
        <w:br/>
        <w:t>латқа тартты. Қарақұйрықтардың суға келетін жолы</w:t>
        <w:br/>
        <w:t>мең талма түсте көлеңкелеп жататын қалқа-қалтарыс-</w:t>
        <w:br/>
        <w:t>тарына қақпан құрды. Ол жылы аң да ыңып кеткен-ді.</w:t>
        <w:br/>
        <w:t>Тілеу қанжығасындағы қақпандарды түгел құрып біт-</w:t>
        <w:br/>
        <w:t>кенше, екі құртмүйіз текешік қанды ауызға ілігіп те</w:t>
        <w:br/>
        <w:t>үлгерді.</w:t>
        <w:br/>
        <w:t>-- Шүкір, шүкір! - деп қойды Тілеу, екеуін бұл-</w:t>
        <w:br/>
        <w:t>қынтып тірілей бөктеріп жатып.</w:t>
        <w:br/>
        <w:t>Түс қыңа үйіне жетті. Қішкентайды тыр жалаңаш</w:t>
        <w:br/>
        <w:t>шешіндірді. Тілеу төрт аяғын тас қып буған қарақұйрық-</w:t>
      </w:r>
    </w:p>
    <w:p>
      <w:r>
        <w:t>ты тас төбесіне көтеріп апарып, кеңірдектен орып кеп</w:t>
        <w:br/>
        <w:t>жіберді. Сау ете қалған бауыздау қан жас баланың</w:t>
        <w:br/>
        <w:t>тәніне тигенде күйген бауырдай дірдектеп ұйып түсті.</w:t>
        <w:br/>
        <w:t>Сосын желіркемейтін қып қымтап орап, төр алдына жат-</w:t>
        <w:br/>
        <w:t>қызды. Сол-ақ екен, ерні кезеріп жатқан кішкене сәби</w:t>
        <w:br/>
        <w:t>бұршақ-бұршақ терлесін-ай кеп. Тілеу жұдырықтай тор-</w:t>
        <w:br/>
        <w:t>сық шекеде шүпірлеп өз-өзінен өніп жатқан мөлт-мөлт</w:t>
        <w:br/>
        <w:t>мөлдір тамшыларға емірене қарап қояды. «Қозының</w:t>
        <w:br/>
        <w:t>қаны жас балаға ауырлау еді. Қарақұйрықтың жылы</w:t>
        <w:br/>
        <w:t>қаны тұла бойындағы қызғынды қазір-ақ сорып алады».</w:t>
        <w:br/>
        <w:t>Екі текешікті енді жайғарып бола бергенде құдай ай-</w:t>
        <w:br/>
        <w:t>дап Қүлері келе қалғаны. Амандық жоқ, саулық жоқ,</w:t>
        <w:br/>
        <w:t>бірден:</w:t>
        <w:br/>
        <w:t>-- Биыл шөп бітік. Алла қосса, колхоз екі жылдық</w:t>
        <w:br/>
        <w:t>пішенін бір-ақ жиып алады,-- деп күпілдей кірді.</w:t>
        <w:br/>
        <w:t>Таба толы қызыл шоқ пен дызылдаған қара шәйнекті</w:t>
        <w:br/>
        <w:t>орталарына ап, шайға отырысып еді, үй сыртынан тағы</w:t>
        <w:br/>
        <w:t>да дүсір шықты.</w:t>
        <w:br/>
        <w:t>-- Ау, хабарласқандай кім бар? 2</w:t>
        <w:br/>
        <w:t>---Е, кім болсаң да, кіре бер!-- деді аузы жылдам</w:t>
        <w:br/>
        <w:t>Күдері, үй өзгенікі екендігіке қарамастан.</w:t>
        <w:br/>
        <w:t>Дүрс етіп әлдекім аттан түсті, Ши есік серпе ашылып,</w:t>
        <w:br/>
        <w:t>145</w:t>
        <w:br/>
        <w:t>ген-ен қонысқа “не-боп :жүр “екен ғой “деп, орындарынан</w:t>
        <w:br/>
        <w:t>бір-бір аунап -түсетіндей. (Егер мынау “ұшан далада “өз</w:t>
        <w:br/>
        <w:t>ұрпақтарынан ешкімді :көрмесе, гаруақ гекеш “аруақтар</w:t>
        <w:br/>
        <w:t>да: «Апырай,:аз күн-тіршілігімізде:ел деп, жер -деп шы-</w:t>
        <w:br/>
        <w:t>бын -жанымызды шүберекке түйіп, тталайзталай :тәуекел-</w:t>
        <w:br/>
        <w:t>ге бел буғанымыз, ұрпақ татар ырзық тен -ұрғақ жөрер</w:t>
        <w:br/>
        <w:t>қызық -үшін.деп.жарғақ-құлағымыз "жастыққаттимей кү-</w:t>
        <w:br/>
        <w:t>ні-түні тыртандағанымыз құр «бекер “әурешілік “болғаны</w:t>
        <w:br/>
        <w:t>ма»,--деп апшып қалатындай. Ақ тауды:сайярып, қара</w:t>
        <w:br/>
        <w:t>тауды қайырмағанмен, қой -соңында :кіш-кіштеп күн гөт-</w:t>
        <w:br/>
        <w:t>кізсе де, ата мекенінде басы -қарайыптвв “ұрпағы жұрке-</w:t>
        <w:br/>
        <w:t>нінен асқан не ғанибет бар дейсің?! “Енделме, 1мннаң зте-</w:t>
        <w:br/>
        <w:t>мір тықытып, қақпан:қарап, "азғантай :жандақтыы «дайыр-</w:t>
        <w:br/>
        <w:t>малап, кіріп-шығатын Жей-берекет қыбырғымбыры /да</w:t>
        <w:br/>
        <w:t>мынау түк көрмегендей бедірейіп эжалқан бейтарап ке-</w:t>
        <w:br/>
        <w:t>ңістіктің бетіндегі ең: бір :мағыналы іс:балғаны жәй. Ба-</w:t>
        <w:br/>
        <w:t>балардың арттағы “ұрпаққа оқалдырар -ең зүлиен мұ-</w:t>
        <w:br/>
        <w:t>расы-- тіршілік “алдындағы адалдықтан асқан жандий</w:t>
        <w:br/>
        <w:t>ерлік керек! Ешкімнің сала .жібін аттамай, Зв “ырзығын</w:t>
        <w:br/>
        <w:t>адал айырған күнделікті үйреншікті бейнетті күйбең</w:t>
        <w:br/>
        <w:t>тіршілік деп -күлсіп сөйлейтініміз бекер екен де. Мүние-</w:t>
        <w:br/>
        <w:t>тің берекесі әркімнің:өз Отан, әз шаңырағы өз өлең “тө-</w:t>
        <w:br/>
        <w:t>сегінде үбірлі-шүбірлі өз әулетінің қамын жеп, Фасқа-</w:t>
        <w:br/>
        <w:t>ның-“бағы:мен ырзығына көзсалартпай, “өз мәтақатсымен</w:t>
        <w:br/>
        <w:t>өзі боп, өз күйбеңімен өзі жүргенінде:лемес ше.&lt;Әр птенде</w:t>
        <w:br/>
        <w:t>әуелі өзінің қарақан:басының.қамын:осылай жшял&gt;күйіт-</w:t>
        <w:br/>
        <w:t>темесе, мынау қара жердің: бетінде генітене «күтпес зді.</w:t>
        <w:br/>
        <w:t>Арттағы ұрпаққа, ең болмаса, жарық дүниенің басайявы</w:t>
        <w:br/>
        <w:t>сенің “бір кішкентай ғұмырыңмен :ғана тәмамдалатын-</w:t>
        <w:br/>
        <w:t>дай, қарап жүріп тынысың “тарылып, пенделіктің «бувнға</w:t>
      </w:r>
    </w:p>
    <w:p>
      <w:r>
        <w:t>піскеніңде, сенен бұрын да талай -екі.аяқты (өткенін, “се-</w:t>
        <w:br/>
        <w:t>нен кейін де талай өкі аяқты сенің:кебінді:киетінін :есі-</w:t>
        <w:br/>
        <w:t>ңе салып, ашқарақ нәпсіні «-қаназатқа, -адасқақ ткөңішшді</w:t>
        <w:br/>
        <w:t>тәубаға шақырар мола екеш -мола.да.қалмас еді.</w:t>
        <w:br/>
        <w:t>Шіркін, тек тышқан екеш тышқан .да тірнектеп жи-.</w:t>
        <w:br/>
        <w:t>ған ырзығын төлімен бірге бөлісіп жатқанда адал те-</w:t>
        <w:br/>
        <w:t>ріңді төгіп “тапқан дәм&lt;-тұзыңның шетінен жырып беріп</w:t>
        <w:br/>
        <w:t>өсіріп, ертең қара"жер бетіндегі өзің “бітіре алмай бара</w:t>
        <w:br/>
        <w:t>жатқан көп-күйбеңді-аманат-етіп артыңа тастап “кетер</w:t>
        <w:br/>
        <w:t>перзент ермегені беы жүріс-тұрығынның бәрін қара су-</w:t>
        <w:br/>
        <w:t>ға леріс аққандай түк.мәнсіздендіріп:жібереді секен.</w:t>
        <w:br/>
        <w:t>Ол жер кепесіне-зеңгесі жығылып, (бір түрлі&gt;құлазып</w:t>
        <w:br/>
        <w:t>аралар “еді. «Сосын тағы.да біраз -уақытқа .дейін гүйінен</w:t>
        <w:br/>
        <w:t>бір қадым аттап шықпай, бүк-түсіп жатып -.алар еді. “Ал</w:t>
        <w:br/>
        <w:t>қазір танның атуы, күннің батуы таусылмайтын жыбыр-</w:t>
        <w:br/>
        <w:t>143</w:t>
        <w:br/>
        <w:t>рамыс қара жусан терістіктің ызғарынан бүгежектеп</w:t>
        <w:br/>
        <w:t>дір-дір етеді. Жаз болса сағым шалып қырық құбылып</w:t>
        <w:br/>
        <w:t>тұрар көкжиек пердесін сыпырып алған жалаңаш тере-</w:t>
        <w:br/>
        <w:t>зедей құлазып қапты. Былтыр бір топ інал сау ете қал-</w:t>
        <w:br/>
        <w:t>ғанда жазғытұрым еді. Содан бері көктем өтіпті, жаз</w:t>
        <w:br/>
        <w:t>өтіпті, енді, міне, күз келіп, о да өтіп барады -- бұл со-</w:t>
        <w:br/>
        <w:t>ның ешқайсысын да білмепті. Ұйықтап-ұйықтап бүгін</w:t>
        <w:br/>
        <w:t>оянған адамдай. Шыр етіп жерге түскеннен білетін мы-</w:t>
        <w:br/>
        <w:t>нау өңірді әрі танып, әрі танымай тұр. Әне біреу мұның</w:t>
        <w:br/>
        <w:t>қақпан құратын қара қолаты емес пе.. Әсіресе күзге</w:t>
        <w:br/>
        <w:t>қарай қарақұйрық ыңып кетуші еді-ау. Шамасы, киіктің</w:t>
        <w:br/>
        <w:t>матауының өтіп кеткені ғой! Қыбырлап -- жүрген еште-</w:t>
        <w:br/>
        <w:t>не көрінбейді. О жер-бұ жерден қуарған адыраспан</w:t>
        <w:br/>
        <w:t>ғана қылаңытады. Шабдар бұл аңылжыған құла түзде</w:t>
        <w:br/>
        <w:t>не бітіруші еді. Жайылса, ығы мен суы мол жиделі теп-</w:t>
        <w:br/>
        <w:t>сеңге қарай жайылмай м4...</w:t>
        <w:br/>
        <w:t>Тілеу бетін солай қарай түзеді. Шынында да, тағы</w:t>
        <w:br/>
        <w:t>болып кете жаздаған саяқ тұғыр су жақтан келеді. Ая-</w:t>
        <w:br/>
        <w:t>ғы бос. Құйрық-жалды ошаған басып кеткен. Тақым ти-</w:t>
        <w:br/>
        <w:t>мей, жылтырап семірін апты. Мұны көртенде анадайдан</w:t>
        <w:br/>
        <w:t>құлағын қайшылап едірейіп біраз тұрды. Бірақ, қасына</w:t>
        <w:br/>
        <w:t>барғанда тырп еткен жоқ. Тек жүген сылдырлағанда</w:t>
        <w:br/>
        <w:t>ғана жылтыр сауыры көл бетіндей дір ете қалды.</w:t>
        <w:br/>
        <w:t>Тілеу шабдарды жетелеп үйіне қайтты. Тайпақ теп-</w:t>
        <w:br/>
        <w:t>сеңнің қақ ортасына қонған қоныр үйден күздікүнгі сіл-</w:t>
        <w:br/>
        <w:t>тісі мол бұта отынның күңірсік бұйра түтіні будақтай-</w:t>
        <w:br/>
        <w:t>1. Күнде күйеуі бір жаққа кетсе болды, бір кіріп, бір</w:t>
        <w:br/>
        <w:t>ШЫБЫН тыным таппайтын Зейнеп бүгін тырл етпей үйде</w:t>
        <w:br/>
        <w:t>отыр. Тілеудің көңілі біртүрлі қоңылтақсып қалғандай</w:t>
        <w:br/>
        <w:t>болды. Шабдарды ауылдың желкесіне әкеп тұсады. “Со-</w:t>
        <w:br/>
        <w:t>сын үйінің қасына кеп біраз тұрды. Шиден тоқылған</w:t>
        <w:br/>
        <w:t>шымыраулы есіктің шалғайын бұрынғыдай емес, жү-”</w:t>
        <w:br/>
        <w:t>рексіне көтерді.</w:t>
        <w:br/>
        <w:t>Қол басындай қызыл шақаны алдыңа алып тосып</w:t>
        <w:br/>
        <w:t>отырған Зейнеп бұл келгенде тырп етпеді. Тілеу өзі ше-</w:t>
        <w:br/>
        <w:t>шініп, шидемі мен тымағын керегенің басына өзі апа-</w:t>
        <w:br/>
        <w:t>рып ілді. Екі етігін дүрс-дүрс оң жаққа тастап, қақ төр-</w:t>
      </w:r>
    </w:p>
    <w:p>
      <w:r>
        <w:t>ге барып қаздиып отырды. Жел қақты бетін бір сипан</w:t>
        <w:br/>
        <w:t>өтті. Зейнеп тіпті бұл жаққа көз жүгіртпеді де, Қөлын-</w:t>
        <w:br/>
        <w:t>дағы сәбиді қайта құндақтап, орнынан еппен көтеріліп</w:t>
        <w:br/>
        <w:t>оюлы жастық ағаштың етегіндегі жер төсекке салды.</w:t>
        <w:br/>
        <w:t>Жас баланың пысылдақ демі қайта естілді. Зейнептің</w:t>
        <w:br/>
        <w:t>күйбеңі көбейген. Әлденелерді жуды, әлденелерді күн</w:t>
        <w:br/>
        <w:t>жаққа апарып ілді. Тырп-тырп кіріп-шығып көп жүрді.</w:t>
        <w:br/>
        <w:t>Әнеукүнгі сойылған қызыл марқаның бір пұшпағынан</w:t>
        <w:br/>
        <w:t>188</w:t>
        <w:br/>
        <w:t>итермелеген. өкпек желден діңкелері құрып, қара: теп-</w:t>
        <w:br/>
        <w:t>сеңде қараусыз қалған құрым үйге сүре жығылды.</w:t>
        <w:br/>
        <w:t>Тілеу енді: кішкене құндаққа назар аударатын бол-</w:t>
        <w:br/>
        <w:t>ды. Бір- жакқа: барып қайтса, табалдырықтан аттай бе-</w:t>
        <w:br/>
        <w:t>ре жастық ағаш. жаққа көз: тастайды. Пыс-пыс тәмпіш</w:t>
        <w:br/>
        <w:t>мұрынды. көрген соң барып, белін: шешеді. Бірде шаңы-</w:t>
        <w:br/>
        <w:t>раққа қарап жатқан кішкене жанар: есіктен ебіл-себіл</w:t>
        <w:br/>
        <w:t>кіріп келген: Тілеуге түспесі бар ма? Қаудырлақ тоны-</w:t>
        <w:br/>
        <w:t>нан, қалқиған тымағынан, мұз қатқан сақал мұртынан</w:t>
        <w:br/>
        <w:t>қорықты: ма? Шарасынан шыға. адырайып кеткені; Бұл</w:t>
        <w:br/>
        <w:t>жалма-жан теріс айналды: Содан бері табалдырықтан</w:t>
        <w:br/>
        <w:t>аяғының ұшынан басып әрең: аттайды;</w:t>
        <w:br/>
        <w:t>Бұл үйдің ендігі әміршісі:-- сал: жұдырықтай қызыл</w:t>
        <w:br/>
        <w:t>шақа, Сол оянып: кетпесін; Сол шошымасын.. Соның. қа-</w:t>
        <w:br/>
        <w:t>рыны. ашпасын. Соған: суық.тиіп. қалмасын...</w:t>
        <w:br/>
        <w:t>Зейнеп те іске шұқынғанды ұмытты. Түздегі. шаруа</w:t>
        <w:br/>
        <w:t>түп-түгел: Тілеудің: мойнында. Малды. сол: қарайды.</w:t>
        <w:br/>
        <w:t>Отынды: сол әкеледі: Қораның астышп.сол: аударады. Қор-</w:t>
        <w:br/>
        <w:t>баң-қорбаң кіріп шығады да жүреді.</w:t>
        <w:br/>
        <w:t>Бұрын: қаңтар туа-ақ төріне: біреу: қоламта- төсеп</w:t>
        <w:br/>
        <w:t>қойғандай, отыра алмайтын.. Қолдарындағы оншақты</w:t>
        <w:br/>
        <w:t>жандықтын шаруасы әйелінен. ауыспайды. Булықтың</w:t>
        <w:br/>
        <w:t>аузына тұрған: сүмелек: ысқа: телміріп: қашанғы- жата-</w:t>
        <w:br/>
        <w:t>ды; оқтын-оқтын атына мініп бір, ауынь төңіректі. кезіп</w:t>
        <w:br/>
        <w:t>қайтады;</w:t>
        <w:br/>
        <w:t>Сары аяз бен аппақ қар бұл маңайдағы тіршілік</w:t>
        <w:br/>
        <w:t>сыбдырын түп-түгел: жұтып қойғандай. Жым-жырт ты-</w:t>
        <w:br/>
        <w:t>ныштық құлағыңды жеп; миыңды зеңітеді. Сол бүкіл. аль</w:t>
        <w:br/>
        <w:t>қапты албастыдай айқара басып жатып алған» тылсым</w:t>
        <w:br/>
        <w:t>тыныштықты күтірлете уатып, өз-өзінен тіс қайрап, ай-</w:t>
        <w:br/>
        <w:t>бат-шеккен" күртік: қарды күрт-күрт омырып, о қыраңға</w:t>
        <w:br/>
        <w:t>да, бұ қыраңға-да көтеріліп, жан-жақты: шолып ұзақ тұ-</w:t>
        <w:br/>
        <w:t>рады. Көзіңе ештеңе ілікпейді: Көл-көсір далиған: тұл»</w:t>
        <w:br/>
        <w:t>дыр кеңістік бедірейіп: жатыр. Егер басы қарайын: бұл</w:t>
        <w:br/>
        <w:t>жүрмесе, мынау" ұлан-асыр жазира тырп еткен тіршілік</w:t>
        <w:br/>
        <w:t>нышаны жоқ, ақ кебінге орап тастаған өлі мүрде сияқ-</w:t>
        <w:br/>
        <w:t>ты. Ауық-ауық бір- сенделіп: қайтпай; үйде бұғын жатып</w:t>
        <w:br/>
        <w:t>алса, күпірлік -бірдене істеп қойғандай; қараптан-қарат:</w:t>
        <w:br/>
        <w:t>отырып; көңілі" күпті болатыны: да содан: еді. Оған өзі-</w:t>
        <w:br/>
        <w:t>нің осы бір беталды: құладүзге қаңғып-қаңғынн қайтқа-</w:t>
        <w:br/>
        <w:t>ны сонау қара жердің. астыпда әлдеқашан вүйегі: кудап</w:t>
        <w:br/>
        <w:t>қалған ата-бабаның көздеріне түсетіндей көрінеді де тұз</w:t>
        <w:br/>
        <w:t>рады. Олар мұны қашан сыртқа шығар екен дан: тағып</w:t>
        <w:br/>
        <w:t>жататындай. Бұл:шыққанда тұяғымыз: бар, екен: ғай; тірі</w:t>
      </w:r>
    </w:p>
    <w:p>
      <w:r>
        <w:t>екен: ғой, бяяғыда қанқасап боп кескілеріп жүріп, неленч</w:t>
        <w:br/>
        <w:t>і%</w:t>
        <w:br/>
        <w:t>Көзі қарауытып барады. Әбден мүшеленген тоқтыны</w:t>
        <w:br/>
        <w:t>қара теріге орай салып, орнынан тұрды.</w:t>
        <w:br/>
        <w:t>Зейнеп ашы ішекті айнадай қып тазалап желбауға іл-</w:t>
        <w:br/>
        <w:t>ді. Сол тезірек дегдісе, анау домбыраға тағар еді. Көкі-</w:t>
        <w:br/>
        <w:t>регін жарып бара жатқан соқыр нала сонда жол табар</w:t>
        <w:br/>
        <w:t>ма еді, қайтер еді...</w:t>
        <w:br/>
        <w:t>Ерлі-зайыпты екеуі дастарқан басына кеп, өлілерге</w:t>
        <w:br/>
        <w:t>ніс қып пісірген жеті шелпектің шетінен енді ауыз тие</w:t>
        <w:br/>
        <w:t>бергенде сырттан түйе бақырды. Аңыраған әйел даусы</w:t>
        <w:br/>
        <w:t>қоса естілді. Бата оқи келе жатқан біреу екенін бірден</w:t>
        <w:br/>
        <w:t>біле қойған Тілеу мең Зейнеп екі жерде шөгіп-шөгіп оты-</w:t>
        <w:br/>
        <w:t>ра кетті. )</w:t>
        <w:br/>
        <w:t>Басыңда қарқарадай жаулық, үстінде қара жадағай,</w:t>
        <w:br/>
        <w:t>екі беті бұлтиған қара торы әйел табалдырықтан аттай</w:t>
        <w:br/>
        <w:t>сала орнынан енді көтеріле берген Зейнепті құшақтай</w:t>
        <w:br/>
        <w:t>алды. Екі әйел бірінен-бірі асыра зарлады. Оқтын-оқтын</w:t>
        <w:br/>
        <w:t>көкіректері қарс айрыла «АҺ! АН!» деп қояды. Тілеу</w:t>
        <w:br/>
        <w:t>қақ төрде қалшиып қатқан да қалған. Қасындағы екі</w:t>
        <w:br/>
        <w:t>әйелге емес, алыстағы бір айқайға құлақ түргендей, мой-</w:t>
        <w:br/>
        <w:t>нын іргеге бұрыт, көзін кереге басындағы қамшыға тік-</w:t>
        <w:br/>
        <w:t>теп апты.</w:t>
        <w:br/>
        <w:t>Екі әйел бір сүт пісірім дауыс айтты. Сосын иін тіресе</w:t>
        <w:br/>
        <w:t>отырып солықтарын басты. Қонақ әйел мырс-мырс жы-</w:t>
        <w:br/>
        <w:t>лап отырып Тілеуден амандық-саулық сұрасты.</w:t>
        <w:br/>
        <w:t>Бір уақытта барып:</w:t>
        <w:br/>
        <w:t>-- Ойбой, кебежедегі баламды алмаппын-ау,-- деп</w:t>
        <w:br/>
        <w:t>орнынан көтерілді.</w:t>
        <w:br/>
        <w:t>Зейнеп ере түрегелді. Екеуі сыртта күбірлесіп жүріп</w:t>
        <w:br/>
        <w:t>түйенің жүгін түсірді. Әлденелерді дүрс-дүрс іргеге</w:t>
        <w:br/>
        <w:t>сүйеді, Біраздан соң баланың жылағаны естілді. Қолын-</w:t>
        <w:br/>
        <w:t>да тап-тұйнақтай қып ораған бірдеңесі бар қонақ әйел</w:t>
        <w:br/>
        <w:t>үйге кірді. Қолындағысын төр жақтағы жастық ағаштың</w:t>
        <w:br/>
        <w:t>қасына апарып қойды. Сосын белін шешіл оң жаққа, Ті-</w:t>
        <w:br/>
        <w:t>Леуден төменірек кеп жайғасты. Басындағы бұрама жау-</w:t>
        <w:br/>
        <w:t>лықты сыпырып, жеңіл шаршы орамал тартты. Қара то-</w:t>
        <w:br/>
        <w:t>ры өңінен сілкіп шешіп жатқан киімдерінен күнкің,</w:t>
        <w:br/>
        <w:t>желдің, түз шөбінің және өз-өзінен тепсініп тұрған бір</w:t>
        <w:br/>
        <w:t>сарқылмас жігер-қайраттың лебі еседі.</w:t>
        <w:br/>
        <w:t>Ен құмда екеуден-екеу отырған бұларға бүгін қаста-</w:t>
        <w:br/>
        <w:t>рына бүкіл ел көшін кеп қонғандай болды.</w:t>
        <w:br/>
        <w:t>Зейнептің жеңгесі Жаңыл бұл ауылда бір апта жат-</w:t>
        <w:br/>
        <w:t>ты. Қүйеуі малдан шыға алмағасын өзі келіпті. Сонау</w:t>
        <w:br/>
        <w:t>Жем бойынан іздеп кепті. Шиыршық атқан пысық неме</w:t>
        <w:br/>
        <w:t>ұйқыдан тұра сала көптен тозаң басып тұрған киіз үй-</w:t>
        <w:br/>
        <w:t>дің бау-шуын: шеше бастады, Қүл мен көннен таза жаңа</w:t>
        <w:br/>
        <w:t>185</w:t>
      </w:r>
    </w:p>
    <w:p>
      <w:r>
        <w:t>жалбыр құлақ қара тазы салаң етіп кіріп келді. Сол бе-</w:t>
        <w:br/>
        <w:t>тімен төрге атылып, Қүдерінің касына жер бауырлап</w:t>
        <w:br/>
        <w:t>жата кетті. Мандайшаны:нығымен іліп әкетердей боп ең-</w:t>
        <w:br/>
        <w:t>гезердей біреу кірді.</w:t>
        <w:br/>
        <w:t>-- Ассалаумағалайкүмі</w:t>
        <w:br/>
        <w:t>- Әлікісаләм! Сәлемші болсаң төрге шық.</w:t>
        <w:br/>
        <w:t>Бейтаныс қонақ итінен төмен отыра беріп, солқ еткі-</w:t>
        <w:br/>
        <w:t>Зіп етігін шешті, зірк еткізіп босағаға тастай салды.</w:t>
        <w:br/>
        <w:t>-- Бәйбіше, әне бір ағарып жатқан изеннің күлі-ау.</w:t>
        <w:br/>
        <w:t>Бері әпкелші өзін;- деді тостағандай қып-қызыл көзін</w:t>
        <w:br/>
        <w:t>табадағы шоққа жадап. Іні бұлтиған көк қалта суырды.</w:t>
        <w:br/>
        <w:t>Алақанына темекі төкті. “Оған шыны аяқтың түбіне са-</w:t>
        <w:br/>
        <w:t>лып ұсынылған изен күлің қосты. Үстіне бір түкіріп,</w:t>
        <w:br/>
        <w:t>нәп-нән бас бармағымен алақанындағы насыбайды ты-</w:t>
        <w:br/>
        <w:t>сырлатып үге жөнелді.</w:t>
        <w:br/>
        <w:t>-- Иә, қайырлы қоныс болсын!--деп қояды арасында.</w:t>
        <w:br/>
        <w:t>-- Айтқаның келсін!</w:t>
        <w:br/>
        <w:t>Зейнеп шай ұсынды. Қонақ денесі секілді төртбақ</w:t>
        <w:br/>
        <w:t>шомбал басын көтеріп, шарадай бетін екі самайдан тө-</w:t>
        <w:br/>
        <w:t>мен тұтаса орап жатқан тын-тығыз бұйра қылшықты</w:t>
        <w:br/>
        <w:t>опыра-жапыра бір сипап қойды.</w:t>
        <w:br/>
        <w:t>-- Бәйбіше, кідіре тұр. Жоқ қарап жүріп соққан</w:t>
        <w:br/>
        <w:t>қазақтың да екі шай, бір ет сыбағасы-бар шығар. Маған</w:t>
        <w:br/>
        <w:t>қарамай іше беріңіздер, аман болса, өзімнің сыбағалы</w:t>
        <w:br/>
        <w:t>шайым да келер,--деп қолындағы насыбайды аузына бір-</w:t>
        <w:br/>
        <w:t>ақ ытқытты.</w:t>
        <w:br/>
        <w:t>Зейнеп аң-таң. Тілеудің астыңғы ерні бір бүлк етті.</w:t>
        <w:br/>
        <w:t>Қүдерінің қитықтанып қалған сыңайы бар.</w:t>
        <w:br/>
        <w:t>Оған қарап жатқан күйек сақал жоқ, арқасын жүкке</w:t>
        <w:br/>
        <w:t>тіреп жайлана жайғасты. Иық тұсынан тілін салақтат-</w:t>
        <w:br/>
        <w:t>қан қара тазының тұмсығын қағып әрі бұрды. Ит іргеге</w:t>
        <w:br/>
        <w:t>жата кетті. Тілеу мен Қүдері шай сораптайды. Бейсауат</w:t>
        <w:br/>
        <w:t>қонақ аяғын қапталға созып, «иә, аллалап» есінеп қояды.</w:t>
        <w:br/>
        <w:t>Жаратылыс мына мейманды жаратқанда я мынау Ті-</w:t>
        <w:br/>
        <w:t>леуге ұқсап, іштей масаттанып, :я мынау Қүдеріге ұқсап</w:t>
        <w:br/>
        <w:t>қырыстанып отырған түрі бар. Не де болса, ол онша</w:t>
        <w:br/>
        <w:t>қырнап, жонып, егеп, безеп әлек болмаған, олақ қатын</w:t>
        <w:br/>
        <w:t>мірген домалақтай домбалдай, дөғалдай салған. Кеспек-</w:t>
        <w:br/>
        <w:t>тей-кеспектей екі аяғы жер-көкке сияр емес. Бүкіл оң</w:t>
        <w:br/>
        <w:t>жақты бір өзі толтырыпты. Денесі де вол қос кеспектің</w:t>
        <w:br/>
        <w:t>үстіне қонжита салған зілбатпан қанар сияқты. Ал, енді</w:t>
        <w:br/>
        <w:t>домбал денеге қондырылған домбал баста да дұрыстап</w:t>
        <w:br/>
        <w:t>мүсінделген ештеңе жоқ. Ат шаптырым ай жазық маң-</w:t>
        <w:br/>
        <w:t>дайды қиған жомарт табиғат мұрынға келгенде сараңды»</w:t>
        <w:br/>
        <w:t>ғы ұстапты. Қелте мұрынға тап анадай кең танаудың</w:t>
        <w:br/>
        <w:t>146</w:t>
      </w:r>
    </w:p>
    <w:p>
      <w:r>
        <w:t>ды. Қабинасынан секіріп түсіп, алдынан шығады. Өп-өті-</w:t>
        <w:br/>
        <w:t>Рік адасқансып жөн сұрайды. Әлгінде ғана құртып жібе-</w:t>
        <w:br/>
        <w:t>ретіндей боп, еміне шауып келе жатқан өндіршегі</w:t>
        <w:br/>
        <w:t>сорайған ұзың шал аяқ астынан ашуы тарқан, ер үстінде</w:t>
        <w:br/>
        <w:t>түзеліп отырады. Төбеңе ойнатқалы тұрған бес өрме</w:t>
        <w:br/>
        <w:t>қамшысын уысына жиып, жыңғыл сабымен көкжиекті</w:t>
        <w:br/>
        <w:t>нұсқайды.</w:t>
        <w:br/>
        <w:t>-- Анау қара дөңге көтерілгесін сағым шалып бір</w:t>
        <w:br/>
        <w:t>көне оба қарауытар. Соған жете бере жол екі айырыла-</w:t>
        <w:br/>
        <w:t>ды. Оң қолыңа бұрыл. Біраз жүрген соң көп адыраспан</w:t>
        <w:br/>
        <w:t>жолығады. Одан өте бере, жолдан шық. Құннің көзі сол</w:t>
        <w:br/>
        <w:t>жақ құлағыңа арттан түсетіндей қып тарт та отыр. Қа-</w:t>
        <w:br/>
        <w:t>шан машинаңның көлеңкесі ұзын сырық боп алдыңа</w:t>
        <w:br/>
        <w:t>тіке түскенше зулай бер. Көлеңкең қалай алдыңа түсті,</w:t>
        <w:br/>
        <w:t>солай солға бұрыл. Көлеңкеңді қапталыңа салып жарты</w:t>
        <w:br/>
        <w:t>сағат жүрсең, сұраған құдығыңның төбесінен түсесің.</w:t>
        <w:br/>
        <w:t>Түсіндің ғой?</w:t>
        <w:br/>
        <w:t>-- Түсіндім, көке. Рахмет!</w:t>
        <w:br/>
        <w:t>-- Түсінсен, әне солай.</w:t>
        <w:br/>
        <w:t>-- Сау тұрыңыз.</w:t>
        <w:br/>
        <w:t>-- Жолың болсын. Әй, тоқта. Темекің бар ма?</w:t>
        <w:br/>
        <w:t>-- Алыңыз.</w:t>
        <w:br/>
        <w:t>-- Ау, мынауың әлгі ақ құйрық бапырас қой. Қөп</w:t>
        <w:br/>
        <w:t>жаса, айналайын.</w:t>
        <w:br/>
        <w:t>Ол сигарет суырып, мұрнына апарып иіскеп, сыртын-</w:t>
        <w:br/>
        <w:t>дағы тасқа басқан жазуды баяғыда «ликбезде» шыра-</w:t>
        <w:br/>
        <w:t>мытқан төрт-бес латын әрпіне маңайлата алмай, шырпы</w:t>
        <w:br/>
        <w:t>сұрайын деп басын көтергенде, машинаның анадай жерге</w:t>
        <w:br/>
        <w:t>ұзап кеткенін көреді.</w:t>
        <w:br/>
        <w:t>-- Қап, әлгі сығырдың не алып бара жатқанын қара-</w:t>
        <w:br/>
        <w:t>мағанымды қарашы,-- деп санын бір-ақ соғады. Сосың</w:t>
        <w:br/>
        <w:t>қорапты қалтасына салып, қолындағы жалғыз тал сига-</w:t>
        <w:br/>
        <w:t>ретті құлағына қыстырып, түкеніп үйіне қайтады.</w:t>
        <w:br/>
        <w:t>Сүйткен, шалдарды көрсе шақшасына жармасып,</w:t>
        <w:br/>
        <w:t>жастарды көрсе шылымына ортақтасып, кеңсеге барса</w:t>
        <w:br/>
        <w:t>шікірейіп қалпақ киіп, садақада басына орамал байлап,</w:t>
        <w:br/>
        <w:t>тақуа болып қырық құбылатын қу аяқ неме енді, міне,</w:t>
        <w:br/>
        <w:t>жоқ қараған қонақтан бір уыс бұйра насыбай олжалап,</w:t>
        <w:br/>
        <w:t>жөн сілтеп кемеңгерсіп отыр.</w:t>
        <w:br/>
        <w:t>Тілеу осыны көрсе күлкісі келеді де тұрады. Қазір де</w:t>
        <w:br/>
        <w:t>сый қонақтан иба етіп, мырс ете түспей, шыдап бақты.</w:t>
        <w:br/>
        <w:t>-- Ол түйең табылады дей бер. Дәл қазір бұл Ұлы</w:t>
        <w:br/>
        <w:t>Құмда аяғы бар түйе түгілі түсіп қалған тұсауыңа қол</w:t>
        <w:br/>
        <w:t>тигізетін ешкім жоқ.</w:t>
        <w:br/>
        <w:t>ны</w:t>
        <w:br/>
        <w:t>тартып, қайта қисайды, Әрі жатты, бері жатты, бір</w:t>
      </w:r>
    </w:p>
    <w:p>
      <w:r>
        <w:t>уақытта:</w:t>
        <w:br/>
        <w:t>-- Ау, нағашеке-ау, көнің кеуіп қалыпты ғой,- деді.</w:t>
        <w:br/>
        <w:t>Таңқы танау қонақ үндемеді.</w:t>
        <w:br/>
        <w:t>Күдері еңді Тілеуге бұрылды.</w:t>
        <w:br/>
        <w:t>-- Апырай, бұлардың түйелері қанша су ішсе, өздері</w:t>
        <w:br/>
        <w:t>сонша шай ішеді деген сөз рас екен-ау.</w:t>
        <w:br/>
        <w:t>Қонақ терін сүртіп жатып, бір мырс етті. Бүйірлі қа-</w:t>
        <w:br/>
        <w:t>ра шәйнек сарқылғанда барып, алдындағы дастарқан-</w:t>
        <w:br/>
        <w:t>ның шетін қайырды. Қонышынан шақша суырды.</w:t>
        <w:br/>
        <w:t>-- Ау, алдыңа жайылған дастарқанға батаң қайда?</w:t>
        <w:br/>
        <w:t>Баяғы Ізім шайырдың Қашағаменен айтысқанда: «қор</w:t>
        <w:br/>
        <w:t>болған адайларға есіл намаз» деп жүргені рас болмасын.</w:t>
        <w:br/>
        <w:t>Құдайдан бір күн бұрын түғап біздің нағашыларымыз</w:t>
        <w:br/>
        <w:t>бата-сатаны нағылсын,- деп Қүдері тағы қағытты.</w:t>
        <w:br/>
        <w:t>-- Шәйіңе бата жасатып, қазаның шағылып отыр ма?</w:t>
        <w:br/>
        <w:t>Қара қазанның буынан басқаға батамды тәрк етер жа-</w:t>
        <w:br/>
        <w:t>йым жоқ.</w:t>
        <w:br/>
        <w:t>Тілеу көзінен жас аққанша күліп, селкілдеп жатқан-</w:t>
        <w:br/>
        <w:t>да, қонақ тағы да бір алақан насыбайды тіліне басып</w:t>
        <w:br/>
        <w:t>үлгерді.</w:t>
        <w:br/>
        <w:t>Қүдері жамбастап жатқанды қойған. Қеңірдегі сора-</w:t>
        <w:br/>
        <w:t>йып, қаққан қазықтай қадала қапты.</w:t>
        <w:br/>
        <w:t>-- Нағашы-еке, осы сіздерді қыздан туған деген пе</w:t>
        <w:br/>
        <w:t>әңгіме? Таңқы танау қонақ көзінің қиығына қуақылық</w:t>
        <w:br/>
        <w:t>жүгіріп, шырт түкіріп қойды.</w:t>
        <w:br/>
        <w:t>-- Жалбыр балақ, саба құрсақ жаман қатыннан ту-</w:t>
        <w:br/>
        <w:t>ғаннан құдай сақтасын. Тар құрсағын кеңітіп, тас емше-</w:t>
        <w:br/>
        <w:t>гін жібітіп, қыздан тусақ, несі айып? Өздерің шығарған</w:t>
        <w:br/>
        <w:t>өсекке өздерің сенсеңдер, оң жақтағы апаларыңа ие бола</w:t>
        <w:br/>
        <w:t>алмаған ата-бабаларыңа өкпелеңдер. Шаңырақ кенжеге</w:t>
        <w:br/>
        <w:t>қалатын үрдіс бойынша Бекарысқа, одан Байұлына,</w:t>
        <w:br/>
        <w:t>Байұлынан Адайға қалған алты алаштың шаңырағына</w:t>
        <w:br/>
        <w:t>сөз тигізсеңдер одан біздің неміз мұқайды,- деп алақа-</w:t>
        <w:br/>
        <w:t>нындағы насыбай күлін алашаның бір пұшпағына үйкеп</w:t>
        <w:br/>
        <w:t>қойды. !</w:t>
        <w:br/>
        <w:t>-- Қой, нағашы-еке, саған дауа жоқ екен. Сені қағы-</w:t>
        <w:br/>
        <w:t>там деп отырып, аруаққа тіл тигізіп алармыз. Әрі бар-</w:t>
        <w:br/>
        <w:t>май-ақ қоялық.</w:t>
        <w:br/>
        <w:t>-- Қойсақ, қоялық...</w:t>
        <w:br/>
        <w:t>-- Жол жүріп келесің ғой, тыныштық болады дей ме,</w:t>
        <w:br/>
        <w:t>пе естігенің бар?</w:t>
        <w:br/>
        <w:t>2-- Сендей қыршаңқылардың көзі құрымай тұрып,</w:t>
        <w:br/>
        <w:t>тыныштық болушы ма еді. Бір елде соғыс болып жатыр</w:t>
        <w:br/>
        <w:t>деді ғой балалар.</w:t>
        <w:br/>
        <w:t>148</w:t>
      </w:r>
    </w:p>
    <w:p>
      <w:r>
        <w:t>Артынан ағарған ауыз тиіп бата қылды.</w:t>
        <w:br/>
        <w:t>-- Енді бір бес-он күнде пішеншілер де құлап қа-</w:t>
        <w:br/>
        <w:t>лар,--ден терістікке шоқыта жөнелді.</w:t>
        <w:br/>
        <w:t>ПІ</w:t>
        <w:br/>
        <w:t>Шіркін, со бір жылғы .жаз-ай. Әншейінде жанарың-</w:t>
        <w:br/>
        <w:t>ның бар жылтын жалмап жұтып ап, бүлк етпей бедіре-</w:t>
        <w:br/>
        <w:t>йіп жататын да қоятын құба сұр алқап май туа шалқар</w:t>
        <w:br/>
        <w:t>көлдей шалқыды да кетті. Қақалып қалың біткен бидай-</w:t>
        <w:br/>
        <w:t>ық пен көк еркек көл бетіндегі бұйра толқындай ертелі-</w:t>
        <w:br/>
        <w:t>кеш дөңбекшінді де жатады. .</w:t>
        <w:br/>
        <w:t>Сол бір қырық аунақшып тағатынан айрылған маза-</w:t>
        <w:br/>
        <w:t>сыз дүниенің көптен сарыла күткен аяулы аңсарындай</w:t>
        <w:br/>
        <w:t>боп алыс көкжнекте үздік-создық көп қарайған көрінді.</w:t>
        <w:br/>
        <w:t>Маң-маң басып жақындап келеді. Асықпай аяңдайтын</w:t>
        <w:br/>
        <w:t>ұзын тізбек көш екен. Ал қасындағы ірметілген қалың</w:t>
        <w:br/>
        <w:t>дүрмек түйеге сүйреткен шөп машиналары мен тырмала-</w:t>
        <w:br/>
        <w:t>ры боп шықты, Олар шабындықтың шетіне жете беріп</w:t>
        <w:br/>
        <w:t>кілт кідірді. Қөліктерін ағыта бастады. Қөш қызыл ша-</w:t>
        <w:br/>
        <w:t>ғылдарды жамбастай жығылған құмақ қара жалға кө-</w:t>
        <w:br/>
        <w:t>теріліп барып тоқтады.</w:t>
        <w:br/>
        <w:t>Ұзын сирақ нарлар мен алмас өркеш атандар арқа-</w:t>
        <w:br/>
        <w:t>лары босап, булары бұрқырап, тіс тимеген ту шалғынға</w:t>
        <w:br/>
        <w:t>енді тиісе бергенде теңкиіп-теңкніп жатқан көп қарай-</w:t>
        <w:br/>
        <w:t>ғандардың тасасынан қып-қызыл керегелер бой көтерді.</w:t>
        <w:br/>
        <w:t>Қолдары шошаңдап ерсілі-қарсылы елбең-елбең жүгіріп</w:t>
        <w:br/>
        <w:t>жүрген көп әйел қоңыр жалдың басына кесте төгіп жат-</w:t>
        <w:br/>
        <w:t>қандай. Самсап-самсап шаңырақ көтерілді. Аңдап-аңдап</w:t>
        <w:br/>
        <w:t>уық шаншылды. Қүлтеленіп баулар тартылды. Уыздай</w:t>
        <w:br/>
        <w:t>боп киіз жабылды. Әлгінде ғана сағым шалып тұрған</w:t>
        <w:br/>
        <w:t>тұлдыр кеңістік ақ жұмыртқа ауылға айналды.</w:t>
        <w:br/>
        <w:t>Қара борбай балалар көштен түсе қап шағылдарға</w:t>
        <w:br/>
        <w:t>қарай шапқылай жөнелді. Жарысып жуа тереді, қоян”</w:t>
        <w:br/>
        <w:t>тобық пен көсік қазады. Шөп түбінен шұбар ала жұ-</w:t>
        <w:br/>
        <w:t>мыртқаларға толы ұя тауып, енесіне жылқының құйрық</w:t>
        <w:br/>
        <w:t>қылынан тұзақ құрады.</w:t>
        <w:br/>
        <w:t>Үй тігіліп.бола мықтарына бір-бір дорба салған бой</w:t>
        <w:br/>
        <w:t>жеткендер тезек теруге шығады: Терт-бес қарулы жігіт</w:t>
        <w:br/>
        <w:t>оншақты түйеге ауылдың бар ыдысын тендеп, ауыз суға</w:t>
        <w:br/>
        <w:t>аттанады. Үй-үйдің алдынан жер ошақ қазылып, бұра-</w:t>
        <w:br/>
        <w:t>лаңдап түтін ұшады. Ыдысы ұмыт қалған бір қатын ба-</w:t>
        <w:br/>
        <w:t>жылдап сушылардың артынан жүгіріп барады.</w:t>
        <w:br/>
        <w:t>Жал басында әйелдер шаң-шұң, құм бойында -- ба-</w:t>
        <w:br/>
        <w:t>лалар ду-ду. Сол бір тосын дыбыстардан елсіз өлкенің</w:t>
        <w:br/>
        <w:t>353</w:t>
        <w:br/>
        <w:t>. Еңгезердей қонақ Қүдеріге қарап мұрты жыбырлап</w:t>
        <w:br/>
        <w:t>отырды да, кілт Тілеуге бұрылды.</w:t>
        <w:br/>
        <w:t>-- Мына домбыраңды кімге жасаттың?</w:t>
        <w:br/>
        <w:t>Тілеу аузын ашқанша, Күдері айтып та үлгерді.</w:t>
      </w:r>
    </w:p>
    <w:p>
      <w:r>
        <w:t>-- Ойбау-ау, бұл кімге жасатушы еді, өзі-дағы. Өліге</w:t>
        <w:br/>
        <w:t>жан бітіруден басқаның бәрі өз қолынан келеді.</w:t>
        <w:br/>
        <w:t>-- Ендеше, тіптен дұрыс. А, құда, осы қу шанағыңды</w:t>
        <w:br/>
        <w:t>маған қн. Әлімнің ауылынан ала қайтқан қол үздігім</w:t>
        <w:br/>
        <w:t>болсын. Үйіңнің маңының құмалағы сирек екен. Әлгі жо-</w:t>
        <w:br/>
        <w:t>ғалып жүрген жайрағырды саған қидым. О баста да асы</w:t>
        <w:br/>
        <w:t>жақтан келген мал еді. Жерсінбей қойды. Мына күлте</w:t>
        <w:br/>
        <w:t>сақал табам деп отыр ғой. Тауып әкеп сеніц белдеуіне</w:t>
        <w:br/>
        <w:t>байласын..</w:t>
        <w:br/>
        <w:t>Тілеу мен Күдері күлді. Еңгезердей қонақ орнынан</w:t>
        <w:br/>
        <w:t>тұрды. Қолындағы домбыраны ұстай тұрды. Делең беш-</w:t>
        <w:br/>
        <w:t>петін шешіп, сықитып орап алды. Зейнеп алдарына түсіп</w:t>
        <w:br/>
        <w:t>есікті көтерді. Екі еркек те ере шықты.</w:t>
        <w:br/>
        <w:t>Белдеудегі ала сирақ бәйге күрең иесі үстіне қонған-</w:t>
        <w:br/>
        <w:t>да белі майысып, анадай жерге ытқыл кетті. Қонақ апыл-</w:t>
        <w:br/>
        <w:t>құпыл қош айтысып, күнбатысты бетке ұстап, шаба</w:t>
        <w:br/>
        <w:t>жөнелді. Екі тізесі ат тірсегін қағып барады. Соңынан</w:t>
        <w:br/>
        <w:t>тілі салақтап салпақ құлақ қара тазы шауып барады.</w:t>
        <w:br/>
        <w:t>Сол бір салаңдаған қос көлеңке көкжпектегі көк мұнар-</w:t>
        <w:br/>
        <w:t>ға сіңіп жоғалғанша бұлар үй сыртында тұрды да қойды.</w:t>
        <w:br/>
        <w:t>Көкжинекте сұйқылт сағымнан басқа ештеңе қалмаған</w:t>
        <w:br/>
        <w:t>соң барып, үйге кірді. Күдері .төрге қайта шықты. Оның</w:t>
        <w:br/>
        <w:t>оң жағына Тілеу тізе бүкті.</w:t>
        <w:br/>
        <w:t>-- Ал, балаңа ат қойдың баЭ-- деді Күдері.</w:t>
        <w:br/>
        <w:t>-- Жоқ.</w:t>
        <w:br/>
        <w:t>Күдері кеңк-кеңк күлді.</w:t>
        <w:br/>
        <w:t>-- Осы кезге дейін не деп келдіңдер?</w:t>
        <w:br/>
        <w:t>-- Сол жаман немені не дейтін ек, жаман неме дей</w:t>
        <w:br/>
        <w:t>саламыз.</w:t>
        <w:br/>
        <w:t>.</w:t>
        <w:br/>
        <w:t>-- Жаман немесі несі, атын Жақсылық қою ке-</w:t>
        <w:br/>
        <w:t>рек.</w:t>
        <w:br/>
        <w:t>-- Апыр-ай, біздің тұқымда ондай ат болмаушы еді.</w:t>
        <w:br/>
        <w:t>Артымызда тұяқ болып қала ма деп отырмыз. Осы кү-</w:t>
        <w:br/>
        <w:t>шіктің аты Тұяқ болса қайтеді.</w:t>
        <w:br/>
        <w:t>Қүдерінің әлгінде ғана желп етіп жоғары көтерілген</w:t>
        <w:br/>
        <w:t>жалбыр қабағы қайта жадырап сала берді. Төр алдында</w:t>
        <w:br/>
        <w:t>бұршақтай терлеп жатқан бөбекті орауымен алып, оң.</w:t>
        <w:br/>
        <w:t>құлағына аузын апарды.</w:t>
        <w:br/>
        <w:t>-- Әй, күшік, сенің атың Тұяқ! Естисің бе-ей? Түяқ!</w:t>
        <w:br/>
        <w:t>Тұяқ! Тұяқ!</w:t>
        <w:br/>
        <w:t>152</w:t>
        <w:br/>
        <w:t>қағады, Екі жамбасына кезек кұлап, екі қапталына ке-</w:t>
        <w:br/>
        <w:t>зек ежірейген күйші төрдегі орнына: қайтын келді. Үй</w:t>
        <w:br/>
        <w:t>ішіндегілер арбалған торғайдай көз айыра алар емес.</w:t>
      </w:r>
    </w:p>
    <w:p>
      <w:r>
        <w:t>Безілдек күй тепсініп-тепсініп барып басылды. Ақ</w:t>
        <w:br/>
        <w:t>тер, көк тер домбырашы маңдайын сүртті. Құйге ұйып</w:t>
        <w:br/>
        <w:t>қалған үшеу қапелімде тілге келе қоймады.</w:t>
        <w:br/>
        <w:t>Біраздан соң барып Қүдезрі сөйледі.</w:t>
        <w:br/>
        <w:t>-- Апырай, нағашы-еке-ай, қолыңыздағы найза емес,</w:t>
        <w:br/>
        <w:t>домбыра болғанына шүкір. Әйтлесе, әлгі ежірейген кезі-</w:t>
        <w:br/>
        <w:t>ңізде зәремнің зәр түбіне кеткені,- деді.</w:t>
        <w:br/>
        <w:t>Домбырашы бір осқырынып, шақшасын алды.</w:t>
        <w:br/>
        <w:t>Сол екі ортада қазан да түсірілді. Үйді былбырап піс-</w:t>
        <w:br/>
        <w:t>кен жас еттің нісі жайлады.</w:t>
        <w:br/>
        <w:t>Еттен соң тағы да шәй ішілді, Сол шәйден соң барып,</w:t>
        <w:br/>
        <w:t>еңгезердей қонақ жоқ қарап жүргені есіне түсті білем:</w:t>
        <w:br/>
        <w:t>-- Олай-бұлай жүргендеріңде бөтен түйе көздеріңе</w:t>
        <w:br/>
        <w:t>түспеді ме? Қызыл мая. Түс аруана емес, шатыс. Мойны-</w:t>
        <w:br/>
        <w:t>нда байланған кәрі жілігі бар. Тілік танау. Атты адам</w:t>
        <w:br/>
        <w:t>көрсе, едірейіп айбат шегеді,-- деді. )</w:t>
        <w:br/>
        <w:t>-- Қашан жоғалып еді?</w:t>
        <w:br/>
        <w:t>-- Былтыр күзде.</w:t>
        <w:br/>
        <w:t>-- Ендеше, ол әлі күнге бұл құмда қайдан жүрсін.</w:t>
        <w:br/>
        <w:t>Әлдеқашан бұйрығынды қатқылға шығып кетті ғой.</w:t>
        <w:br/>
        <w:t>Атыңды енді бір күн терлетсен Ұлы Құмның терістігін-</w:t>
        <w:br/>
        <w:t>дегі Жыланды таудың ашы бұлақтарынан тауып қайта-</w:t>
        <w:br/>
        <w:t>сың-ау!</w:t>
        <w:br/>
        <w:t>Күдері жол сұрасаң, жақ сұрасаң көзі жайнап қоя</w:t>
        <w:br/>
        <w:t>береді. Жасында талай-талай қала шыққан. Қолхоз жа-</w:t>
        <w:br/>
        <w:t>ца ұйымдасқан кезде азғантай атқа мінгені де бар. Осы</w:t>
        <w:br/>
        <w:t>кезге дейін шалғайдан қора салдыратын, құдық қазды-</w:t>
        <w:br/>
        <w:t>ратын шаруа шықса, оған да Тізгін тиіп қалады. Қандай</w:t>
        <w:br/>
        <w:t>тас қараңғы түнде де апарам деген жеріне ядастырмай</w:t>
        <w:br/>
        <w:t>апарады.. Желге қарайды, жұлдызға қарайды, шөптің</w:t>
        <w:br/>
        <w:t>исіне қарайды, тіпті жата қап топыраққа тілін тигізіп</w:t>
        <w:br/>
        <w:t>көреді -- әйтеуір табады.</w:t>
        <w:br/>
        <w:t>Сонау өзен бойындағы колхоз Ұлы Құмның қиян тү-</w:t>
        <w:br/>
        <w:t>біндегі осы шабындыққа Тілеуді қалдырды да, құм мен</w:t>
        <w:br/>
        <w:t>қатқылдың арасындағы азғантай базаға Қүдеріні қожа</w:t>
        <w:br/>
        <w:t>етті. Күдекеннің осы нен құмның несі бір өзі секілденіл</w:t>
        <w:br/>
        <w:t>күлірейіп жүретіні де сондықтан. Баздың төңірегінен</w:t>
        <w:br/>
        <w:t>бейсаубат машина көрсе, артынан шауып, кузовында не</w:t>
        <w:br/>
        <w:t>бар екенін тексеріп алмай жібермейді. Алда-жалда бір</w:t>
        <w:br/>
        <w:t>құшақ пішнен табылса -- қызыл шатақ басталды дей бе-</w:t>
        <w:br/>
        <w:t>ріңіз. Ондай қуысты шоферлер анадайдан далақтап</w:t>
        <w:br/>
        <w:t>шауып келе жатқан Құдеріні көрсе болды, тоқтай қала-</w:t>
        <w:br/>
        <w:t>150</w:t>
        <w:br/>
        <w:t>«Қаланың қақбасын» жаңылдырғанына маз болған</w:t>
        <w:br/>
        <w:t>Қүдері манадан бері алақанында жатқан қара бұйра</w:t>
        <w:br/>
        <w:t>насыбайды тілінің астына бір-ақ құйды.</w:t>
        <w:br/>
        <w:t>Тұяқ күліп жіберді.</w:t>
      </w:r>
    </w:p>
    <w:p>
      <w:r>
        <w:t>-- Қүдеке, бұл сөйлеп отырған өзіңіз ғой.</w:t>
        <w:br/>
        <w:t>Екі шалдың да көздері атыздай болды.</w:t>
        <w:br/>
        <w:t>-- Тұяқжан, қайдағы бір қаңғыбаетарға ерем деп</w:t>
        <w:br/>
        <w:t>әдептен айырылып барасың білем. Кісі деген әкесіндей</w:t>
        <w:br/>
        <w:t>кісімен қалжыңдаспас болар.</w:t>
        <w:br/>
        <w:t>Күдері сөзін аяқтан бола бергенде, ішінде қызыл доң-</w:t>
        <w:br/>
        <w:t>ғалақ зыр-зыр айналып жатқан қара жәшік:</w:t>
        <w:br/>
        <w:t>-- Оттапсың,- деді жұлып алғандай қып.</w:t>
        <w:br/>
        <w:t>Екілшал жағаларын ұстады.</w:t>
        <w:br/>
        <w:t>Тұяқтың шығармайтыны жоқ.</w:t>
        <w:br/>
        <w:t>Бір күні басына шапырақтай қып делдиме қалпақ</w:t>
        <w:br/>
        <w:t>киіп келгені, О күні де үйде Қүдері отыр еді. Тұяққа та-</w:t>
        <w:br/>
        <w:t>балдырықтан аттамай жатып жабыса кетті.</w:t>
        <w:br/>
        <w:t>-- Бала, мына қалпағың түйе қарағанда киюге жақ-</w:t>
        <w:br/>
        <w:t>сы екен. Қәлеңкесі мол. Көзіңе күн түспейді. Осыныңды</w:t>
        <w:br/>
        <w:t>қисаң қайтеді...</w:t>
        <w:br/>
        <w:t>Енді Тұяқ көп баратын инженерлердің қасына о да</w:t>
        <w:br/>
        <w:t>барғыштайтынды шығарды. Әр барған сайын бір күн</w:t>
        <w:br/>
        <w:t>жыр қылып айтатын әңгіме әкеледі. Бастықтары бір қас-</w:t>
        <w:br/>
        <w:t>қабас нән орыс дейді. Қаба сақалының өзі қыл болмай</w:t>
        <w:br/>
        <w:t>жүн болғанда бір атқа тоқым молынан шығатын екен</w:t>
        <w:br/>
        <w:t>дейді. Жарықтықтың екі нығына екі жігіт мінгендей дей-</w:t>
        <w:br/>
        <w:t>ді. Аузынан шылым түспейді, жұдырық сиятындай кең</w:t>
        <w:br/>
        <w:t>танауы қыстыгүні сылама қазандықтың мұржасындай</w:t>
        <w:br/>
        <w:t>будақтайды да тұрады дейді. Ішінде бота болмағанмен</w:t>
        <w:br/>
        <w:t>құлын шауып өте беретіндей дәу-дәу шойын құбыр тар-</w:t>
        <w:br/>
        <w:t>тып келеді дейді. Машина деп әне солардыкін айт, біздің</w:t>
        <w:br/>
        <w:t>колхоз торы газиктер олардың қасында есектің күресін-</w:t>
        <w:br/>
        <w:t>дей жермен-жексен боп қалады дейді.</w:t>
        <w:br/>
        <w:t>Тұяқ ақыры соларға кетіп тынды. Бір күні баласы</w:t>
        <w:br/>
        <w:t>екпіні тау жыққандай көкқасқа машина мініп келді. Әл-</w:t>
        <w:br/>
        <w:t>ті суылдақ айтса айтқандай-ақ екен. Жарықтық төрт-бес</w:t>
        <w:br/>
        <w:t>киіз-үйді қабат жүктесең де мыңқ ете қоймас. Тілеу са-</w:t>
        <w:br/>
        <w:t>қалының ұшын ұстап, басын шайқап қала берді. Баласы</w:t>
        <w:br/>
        <w:t>ауыл маңында шаң қонбай тың тұрған көкмайсаны жа-</w:t>
        <w:br/>
        <w:t>пыра жайнап кете барды.</w:t>
        <w:br/>
        <w:t>Енді Тұяқ айда-антада бір соғып тұрады. Тілеу жат-</w:t>
        <w:br/>
        <w:t>са-тұрса: «Жамаң неме қайда жүрсе де пәле-бәтерден,</w:t>
        <w:br/>
        <w:t>қауып-қатерден аман жүргей»,-- деп тілеп отырады. Ал</w:t>
        <w:br/>
        <w:t>келіні алыстан машина гүрілі естілсе, үйге бір кіріп, бір</w:t>
        <w:br/>
        <w:t>шығып тызаңдайды да жүреді.</w:t>
        <w:br/>
        <w:t>159</w:t>
        <w:br/>
        <w:t>керегі қанша еді! Таңырайып: қапты. Алақандай екі көзі</w:t>
        <w:br/>
        <w:t>өпменіңнен өтіп барады.</w:t>
        <w:br/>
        <w:t>Үй-ішіндегілердің не ойлап отырғанында шаруасы</w:t>
        <w:br/>
        <w:t>шамалы, табалдырықтың алдына оқтын-оқтын түкіріп</w:t>
      </w:r>
    </w:p>
    <w:p>
      <w:r>
        <w:t>қояды.</w:t>
        <w:br/>
        <w:t>Шыны-аяқты әуелі Тілеу тәңкерді. Сосын біраздан</w:t>
        <w:br/>
        <w:t>соң барып Күдері төңкерді.</w:t>
        <w:br/>
        <w:t>Қырыстанып отырған Қүдері енді оспадарсыз мей-</w:t>
        <w:br/>
        <w:t>маннан сөз тартқысы келді.</w:t>
        <w:br/>
        <w:t>-- Иә, қонағым, таныса отырайық, ныспың кім, қай</w:t>
        <w:br/>
        <w:t>ағайынсың?</w:t>
        <w:br/>
        <w:t>-- Жөнімді сұрамай, тегімді сұрап, құда түсейін деп</w:t>
        <w:br/>
        <w:t>пе ең? ы</w:t>
        <w:br/>
        <w:t>-- Айтпай-ақ қой таныдым. Адыраңдағаныңа қара-</w:t>
        <w:br/>
        <w:t>ғанда, адай екенсің.</w:t>
        <w:br/>
        <w:t>-- Дәл өзі.</w:t>
        <w:br/>
        <w:t>-- Ендеше, түйе жоғалтып жүрген шығарсың?</w:t>
        <w:br/>
        <w:t>-- Жоқ, Әлімнің құм арасында кесіртке санап отыр-</w:t>
        <w:br/>
        <w:t>ған екі жаман шалына сәлем бере келдім.</w:t>
        <w:br/>
        <w:t>Тілеу мырс етті. Күдері күреңітіп алды.</w:t>
        <w:br/>
        <w:t>-- Әлім, немене, жиенің бе еді, нағашың ба еді!</w:t>
        <w:br/>
        <w:t>-- Болса болар да қояр. Қалмақ пен түрікпеннің қы-</w:t>
        <w:br/>
        <w:t>зын артына өңгеріп жүрген біздің ауылдың шалдары</w:t>
        <w:br/>
        <w:t>іргесіндегі Әлімнің. қызына қырындамады дейсің бе?</w:t>
        <w:br/>
        <w:t>Енді Қүдерінің де мұртына күлкі үйірілді.</w:t>
        <w:br/>
        <w:t>-- Біздің шалдар да есесін жібермеген сияқты. Жа-</w:t>
        <w:br/>
        <w:t>рықтық біздің шешеміз де адайдың қызы еді.</w:t>
        <w:br/>
        <w:t>-- Тәйт әрі... Бізге біткен жиен сен секілді айран жа-</w:t>
        <w:br/>
        <w:t>лаған мысыққа ұсап жылмиып тұрмайды. Баяғыда екі</w:t>
        <w:br/>
        <w:t>теңіздің арасын ереуілдеткен Есет бар емес пе, біздің</w:t>
        <w:br/>
        <w:t>жинен, әне, сол.</w:t>
        <w:br/>
        <w:t>Шынтақтап жатқан Қүдерінің иығындағы шапаны тө-</w:t>
        <w:br/>
        <w:t>мен сусып кетті. Селк-селк күледі. Ал таңқы қонақтың</w:t>
        <w:br/>
        <w:t>былқ етер түрі жоқ. .</w:t>
        <w:br/>
        <w:t>Быжылдаған қара шәйнектен мұрныңды жарып әдемі</w:t>
        <w:br/>
        <w:t>хош иіс бұрқырайды.</w:t>
        <w:br/>
        <w:t>Қүдері қайта. тұрды. Қайтадан дастарқан жасалды.</w:t>
        <w:br/>
        <w:t>Қонақ ыстық шыны аяқты үш саусағының ұшына қон-</w:t>
        <w:br/>
        <w:t>дырып ап ысылдап тартып отыр. Әуелі көзінің айналасы</w:t>
        <w:br/>
        <w:t>тершіді. Содан соң желкесіндегі құж-құж жылғалар</w:t>
        <w:br/>
        <w:t>дымдана бастады. Бір уақытта барып айтақыр маңдайда</w:t>
        <w:br/>
        <w:t>мөлт-мөлт шыға келген көп тамшы бір-біріне қосылып</w:t>
        <w:br/>
        <w:t>төмен шұбырды. Бөркінің ішінен салып алған көлдей</w:t>
        <w:br/>
        <w:t>орамалымен қайта-қайта сүртіне береді.</w:t>
        <w:br/>
        <w:t>Жаңа ғана қанып алған Күдері қашанғы ішсін! Шы-</w:t>
        <w:br/>
        <w:t>ны-аяғын төңкеріп, төрге шегініп, шапанын иығына</w:t>
        <w:br/>
        <w:t>141</w:t>
      </w:r>
    </w:p>
    <w:p>
      <w:r>
        <w:t>етегінен. ұстап кетер ме еді. Бірақ, мынау көзін ашқалы</w:t>
        <w:br/>
        <w:t>қара орын, қара жұртты қайтып қияды... Сүйегін зорға</w:t>
        <w:br/>
        <w:t>көтеріп жатып айтқан ата аманатың қайтіп заттайды...</w:t>
        <w:br/>
        <w:t>Мынау ұшан даладағы тіршілік белгісі -- жалғыз үйлі</w:t>
        <w:br/>
        <w:t>ауылдың жалпылдақ отын қайтып сөндіреді... Ата қо-</w:t>
        <w:br/>
        <w:t>ныстың аңылжып иесіз қалғанына жер астында жатып</w:t>
        <w:br/>
        <w:t>шыдаса шыдар, жер үстінде тірі жүріп қайтіп шыдайды...</w:t>
        <w:br/>
        <w:t>Жалғызын жеткізді. Келін түсірткізіп, қызығын көрді.</w:t>
        <w:br/>
        <w:t>Бұл дүниедегі шаруасы да қынама шапанның етегіндей</w:t>
        <w:br/>
        <w:t>дөнгеленіп келе жатқан сыңай танытты. Бірақ, көңілінде</w:t>
        <w:br/>
        <w:t>әлі бір алаңы бар..Оны аузынан шығарған емес. Құдай</w:t>
        <w:br/>
        <w:t>тілегін қабыл көрсе, ол алаңы-да басылар. Тілеудің көне</w:t>
        <w:br/>
        <w:t>көкірегі айтады: енді баласының соңынан қара ергенін-</w:t>
        <w:br/>
        <w:t>көрсе, Тұяқтың мына жетім шаңырақты өзіне “құтхана</w:t>
        <w:br/>
        <w:t>мешіт еткеніне көзін жеткізетіндей. қып, баяғы Өтеу</w:t>
        <w:br/>
        <w:t>бабасының «бебеу күйін» тартқанын” көрсе, одан арғы</w:t>
        <w:br/>
        <w:t>тіршілік, шынында да, мәкіру.. Сосың оң жақтан ақ</w:t>
        <w:br/>
        <w:t>жуып, арулап шығаратын азғантай тұстастарының Көзі</w:t>
        <w:br/>
        <w:t>барда, бала-шағасының алдында кетсе, арманы жоқ.</w:t>
        <w:br/>
        <w:t>Үйге келсе-- келіні бір жаққа шығып кетіпті. Бес қа-</w:t>
        <w:br/>
        <w:t>нат шатпаның іші мұнтаздай. Орнында” жатпай шашы-</w:t>
        <w:br/>
        <w:t>лып қалған, жиюсыз қалған ештеңе көрінбейді. Осы қара</w:t>
        <w:br/>
        <w:t>құрым күрке бұл ес білгелі осындай, жылан жалағандай</w:t>
        <w:br/>
        <w:t>жылтырайды да тұрады. Тек Тұяқ аяғына мінгенде бір</w:t>
        <w:br/>
        <w:t>опыр-топыр боп жататынды шығарып еді. Ол да ұзаққа</w:t>
        <w:br/>
        <w:t>созылмады: Енді, міне, қайда қарасаң да жұтынып тұр.</w:t>
        <w:br/>
        <w:t>Қөңіліне бір мұп-мұздай суық еніп, қамшысың оң жаққа</w:t>
        <w:br/>
        <w:t>қыстыра салды. Сосын төрге аттай бере керегенің басын-</w:t>
        <w:br/>
        <w:t>дағы ілулі тықыр қоржынға көзі түсті. Буаз тоқтының</w:t>
        <w:br/>
        <w:t>бүйіріндей бұлтиып тұр. Жолға шыққанда алатын қор-</w:t>
        <w:br/>
        <w:t>жыны еді. Алыс бір жаққа сапар шыққанда, ұстарасын,</w:t>
        <w:br/>
        <w:t>сабынын, мәгін, таспиығын және өз ошағыңнан шалғай-</w:t>
        <w:br/>
        <w:t>да не күтіп тұрғанын кім біліпті деп арулап көметін</w:t>
        <w:br/>
        <w:t>ақтық киімін қоржынына сала шығатын. Қайтып -келге-</w:t>
        <w:br/>
        <w:t>сін Де сол қоржын сол қалпында төрге ілінетін. .,</w:t>
        <w:br/>
        <w:t>Енді, міне, Зейнеп кеткелі ол да есінен шығыпты.</w:t>
        <w:br/>
        <w:t>Марқұм әр бір үш жылда матасын жаңартып отырушы</w:t>
        <w:br/>
        <w:t>еді. . р .</w:t>
        <w:br/>
        <w:t>Керегенің басына қолын созды. ілмектерін ағытып,</w:t>
        <w:br/>
        <w:t>ішіндегі тәптіштеп бүктелген ақ матаны алып шықты.</w:t>
        <w:br/>
        <w:t>Кіршік жұқпаяты. Қамырдың, түстіктің әлде бір атыра-</w:t>
        <w:br/>
        <w:t>бында күнге қақталып қауашағын жарған ақ мақтаның</w:t>
        <w:br/>
        <w:t>исі шығады. Ұстаған қай нәрсесін де жас нәрестенің ең-</w:t>
        <w:br/>
        <w:t>бегіндей сылап-сипап ұстайтын әйелі марқұмның аялы</w:t>
        <w:br/>
        <w:t>алақанының табы жатқан ақ мата бұның мына тірліктен</w:t>
        <w:br/>
        <w:t>6 168</w:t>
        <w:br/>
        <w:t>азғантай тіршілігі дүр түрегелген. Үйір-үйір қара құйрық</w:t>
        <w:br/>
        <w:t>анадай-анадайда аңтарыла қарап қапты. Түз құстары</w:t>
        <w:br/>
        <w:t>топтарын жазбай көк аспанда ойқастай шырылдап жүр.</w:t>
        <w:br/>
        <w:t>Індерінен жүгіре шыққан тышқандар жаңа қонып жатч</w:t>
        <w:br/>
        <w:t>қан ауыл жаққа алдыңғы екі аяғын бірдей көтеріп ма-</w:t>
        <w:br/>
        <w:t>саттана шықылықтайды.</w:t>
        <w:br/>
        <w:t>Жалғыз жайылып қалған шабдар да бүгін үсті-үстіне</w:t>
      </w:r>
    </w:p>
    <w:p>
      <w:r>
        <w:t>осқырына береді. Тілеу шыдап отыра алмай пішеншілер-</w:t>
        <w:br/>
        <w:t>ге сәлемдесіп қайтуға атқа қонды.</w:t>
        <w:br/>
        <w:t>Ымырт түсе жал басында моншақтай тізіліп от маз-</w:t>
        <w:br/>
        <w:t>дады. Ертеңіне сары ала таңнан бүкіл алқап дуылдап</w:t>
        <w:br/>
        <w:t>қоя берді. Түйенің бақырғаның, шөп сыртылын, жабыр-</w:t>
        <w:br/>
        <w:t>лай сөйлескен көп адамның дауысын баса көктей шық-</w:t>
        <w:br/>
        <w:t>қан орақ зырылы қыс бойы мүлгіп жатқан жым-жырт</w:t>
        <w:br/>
        <w:t>өлкенің құлақ құрышын қандырардай. Сарт-сұрт тура-</w:t>
        <w:br/>
        <w:t>лып түсіп жатқан көк шалғыннан өн бойыңды балбырат-</w:t>
        <w:br/>
        <w:t>қан дәмі жұпар иіс аңқиды. Сәңкиіп маялар тұра баста-</w:t>
        <w:br/>
        <w:t>ды. Шана-шана көк шөп ерсілі-қарсылы жосып жүр.</w:t>
        <w:br/>
        <w:t>Шөп машинасындағы: бозбала жігіттер білектері жар-</w:t>
        <w:br/>
        <w:t>қырап айыр көтерген қыздарға тістері ақсиып бірдеңе</w:t>
        <w:br/>
        <w:t>деп айқайлап қояды.</w:t>
        <w:br/>
        <w:t>Қайда көз салсаң да абыр-сабыр қимыл. Қайда құ-</w:t>
        <w:br/>
        <w:t>лақ тіксең де жабыр-жұбыр үн. Шіркін, аспан астындағы</w:t>
        <w:br/>
        <w:t>дүниенің сәні мен мәні мынау қыбыр-қыбыр қимылы</w:t>
        <w:br/>
        <w:t>таусылмайтын жұмыр басты пенделер екен ғой. Қеше</w:t>
        <w:br/>
        <w:t>ғана мелмиіп жатқан меңіреу дала, енді, міне, әндетіп</w:t>
        <w:br/>
        <w:t>қоя берді. Тіпті шалғыға ілігіп, морт-морт түскен көк</w:t>
        <w:br/>
        <w:t>балаусаның өзі осы екі аяқтылардың аяғын құшқанда-</w:t>
        <w:br/>
        <w:t>рына әбден мәз болып, сықылықтап күліп құлап жат-</w:t>
        <w:br/>
        <w:t>қандай, Мұндайда кісі қайраттанып кетеді екен. Күні-</w:t>
        <w:br/>
        <w:t>түні темір тықытатын Тілеу шаршауды білсейші. Құмақ</w:t>
        <w:br/>
        <w:t>жерде орақ қандай қирағыш. Сонда да мыңқ етпейді.</w:t>
        <w:br/>
        <w:t>Ертеден қара кешке қолынан балға түспейді. Төсегіне</w:t>
        <w:br/>
        <w:t>сүре жығылады. Құлағын кесіп алсаң да оянбастай боп</w:t>
        <w:br/>
        <w:t>қатып ұйықтайды. Түс көреді. Түсінде баяғысындай</w:t>
        <w:br/>
        <w:t>қобдиын шашып ойнап отырған көп- баланы көреді. Қей-</w:t>
        <w:br/>
        <w:t>де олар зіңгіттей-зінгіттей жігіт болып, әр қайсысы бір-</w:t>
        <w:br/>
        <w:t>бір шөп машинасына отырып - ұлан-асыр шабындықта</w:t>
        <w:br/>
        <w:t>қаздай тізіліп қаз-қатар жарысып бара жатады. Оянса--</w:t>
        <w:br/>
        <w:t>бауырында Тұяғы, шалқасынан түсіп ұйқы соғып “жа-</w:t>
        <w:br/>
        <w:t>тады.</w:t>
        <w:br/>
        <w:t>Тағы да қарбалас, Тағы да шаруасы шаш етектен.</w:t>
        <w:br/>
        <w:t>Сонда да Тілеу қабақ шытпайды.</w:t>
        <w:br/>
        <w:t>Жал басындағы көп ауыл мен шұқыр ойдағы жалғыз</w:t>
        <w:br/>
        <w:t>үйдің арасы айдай жол болып қалады. Пішенші ауыл-</w:t>
        <w:br/>
        <w:t>254</w:t>
        <w:br/>
        <w:t>Бір күні түс қайта тап ауылдың нек тұсынан бірдеңе</w:t>
        <w:br/>
        <w:t>тарылдап ала жөнелді, Әлгі дыбыс бірте-бірте күшейіп</w:t>
        <w:br/>
        <w:t>барады. «Тұяқжанға тағы да бір жаңа машина берген-</w:t>
        <w:br/>
        <w:t>ау»,-- деп, сыртқа шыға келіп еді. Әлгі дауыс әуеден шы-</w:t>
        <w:br/>
        <w:t>ғатын сияқты. Көзін алақанымен қалқалап аспанға қа-</w:t>
        <w:br/>
        <w:t>рады. Қанаты бұлғаңдаған бірдеңе дәл бұның үйінің</w:t>
        <w:br/>
        <w:t>төбесінде шыр айналып жүр. Бар үзік, туырлық тулап</w:t>
        <w:br/>
        <w:t>қоя берді. Түндік бір жаққа ұшып кетті.</w:t>
        <w:br/>
        <w:t>Тілеу «астапыраллалап» жағасын ұстап аңтарылып</w:t>
        <w:br/>
        <w:t>тұр. Әлгі тырылдақ неме құдды арбалган торғайдай</w:t>
        <w:br/>
        <w:t>шырқ айналып шығар емес. Қенет есіктің алдындағы</w:t>
        <w:br/>
        <w:t>үюлі күлді бұрқырата аспанға көтеріп, дәл жер ошақтың</w:t>
        <w:br/>
        <w:t>қасына кеп қонды. Тілеуде зәре жоқ. Әлгі тырылдақтың</w:t>
        <w:br/>
        <w:t>бір бүйірі үңірейіп тесілді де - әр жағынан біреу көрін-</w:t>
        <w:br/>
        <w:t>ді. Суаяқ Қүдері. Баспалдақтан түсіп келе жатып кеңк-</w:t>
      </w:r>
    </w:p>
    <w:p>
      <w:r>
        <w:t>кеңк күліп қояды өзі.</w:t>
        <w:br/>
        <w:t>-- Қалай екен? Сынық шөңге жолатпайтын тирақ</w:t>
        <w:br/>
        <w:t>неме, күліңді төріңе шаштым ба, бәлем?</w:t>
        <w:br/>
        <w:t>Тілеу өз көзіне өзі сенбей бақырайып қалыпты. Қүде-</w:t>
        <w:br/>
        <w:t>рі қасына кеп арқасынан қақты. Түйе қарап жүрмін дей-</w:t>
        <w:br/>
        <w:t>ді. Мына тырылдақты әлгі тамыр орысынан сұрап алып-</w:t>
        <w:br/>
        <w:t>ты. Үйге кіріп, бір зерең шұбатты қағып сап, қараша</w:t>
        <w:br/>
        <w:t>үйдің бар киізін түгел тулатып қайта ұшып кетті.</w:t>
        <w:br/>
        <w:t>Мынау құмақ бұйраттардың үстінде мың жылдар бо-</w:t>
        <w:br/>
        <w:t>йы туырылып тұрған бұйығы тыныштықты дал-дұл</w:t>
        <w:br/>
        <w:t>жыртып бара жатқан тосын дауыс құлағында әлі түр.</w:t>
        <w:br/>
        <w:t>Санасы сонау көзден бір ұшып жоғалған жұмбақ маши-</w:t>
        <w:br/>
        <w:t>наға таңғалып тұрса да, үйреніп қалған ауыз шіркін:</w:t>
        <w:br/>
        <w:t>-- Бұл суаяқты қойсайшы, жүрмейтін жері жоқ-ау!--</w:t>
        <w:br/>
        <w:t>деп күбірлейді.</w:t>
        <w:br/>
        <w:t>Содан былай Тілеудің көңіліне бір алаң кірді. Бұрын</w:t>
        <w:br/>
        <w:t>таң намазын оқи сала іс қылатыны бар еді. Ол күні қоб-</w:t>
        <w:br/>
        <w:t>диына тиген жоқ. Атын ерттеп, ауылдың алдына қарай-</w:t>
        <w:br/>
        <w:t>шоқыта жөнелді, Бабалар зиратына барып, қаз-қатар</w:t>
        <w:br/>
        <w:t>жатқан көп төмпешіктің күн батыс бетіндегі Өтеу атасы-</w:t>
        <w:br/>
        <w:t>нан бастап, бас-басына құран оқыды. Атының шылбырын</w:t>
        <w:br/>
        <w:t>қарына іліп ана төмпешіктің де, мына төмпешіктің де</w:t>
        <w:br/>
        <w:t>қасына барып, жер тізерлеп, алақанын жайып, бетін бір</w:t>
        <w:br/>
        <w:t>сипап қайта тұрады. Ең соңында кішкене зираттың күп</w:t>
        <w:br/>
        <w:t>шығыс шетіндегі Зейнеп қабіріне келді. Тірісінде аяғы-</w:t>
        <w:br/>
        <w:t>ның ұшымен басып, кірген-шыққаны білінбейтін елеусіз</w:t>
        <w:br/>
        <w:t>әйел жер астына түскен соң зорайып кеткендей. Әлі %о-</w:t>
        <w:br/>
        <w:t>пырағы отыра қоймаған жаңа қабір жермен-жексен</w:t>
        <w:br/>
        <w:t>шөгіп кеткен ескі қабірлердің қасында ала бөтен дөңкиіп</w:t>
        <w:br/>
        <w:t>көрінеді. Тілеу тілерсегі майысып бара жатқандай, тізе-</w:t>
        <w:br/>
        <w:t>160</w:t>
        <w:br/>
        <w:t>тагы кіріп келді. Самай түгінің шықшытына, желке түгі-</w:t>
        <w:br/>
        <w:t>нің жауырынына түсіп кеткені болмаса былтырғыдан</w:t>
        <w:br/>
        <w:t>өзге хабары жоқ. Тілеу түні бойы көз ілмей шықты.</w:t>
        <w:br/>
        <w:t>Апырай, бұл тұқымнан да біреу қара таниды ма деп еді.</w:t>
        <w:br/>
        <w:t>Құдай ол тілегін де қабыл көрмегені ғой. Әрі аунақшы-</w:t>
        <w:br/>
        <w:t>ды, бері аунақшыды. Қөз алдына баласының жалбыра-</w:t>
        <w:br/>
        <w:t>ған шашы, салаңдаған балағы елестеді. Қалада енді бір</w:t>
        <w:br/>
        <w:t>ай кідіргенде, о шіркін қора шетіндегі қарақшының өзі</w:t>
        <w:br/>
        <w:t>боп келеді екен. Қайта, қалып қоймай, айналып-үйірілій</w:t>
        <w:br/>
        <w:t>үйірін тапқанына шүкір. «Жарайды, жер басып тірі жүр-</w:t>
        <w:br/>
        <w:t>се болды»,- деп таң алдында зорға кірпігі айқасты. Тәу-</w:t>
        <w:br/>
        <w:t>башыл шалдың қара пышағы ертеңіне тағы бір тоқты-</w:t>
        <w:br/>
        <w:t>ның тамағына жармасты.</w:t>
        <w:br/>
        <w:t>Тұяқ жүртпен бірге пішен тасысты. Қысқа салым</w:t>
        <w:br/>
        <w:t>аудан орталығына шоферлық оқуға кетті. Келесі көк-</w:t>
        <w:br/>
        <w:t>темде алақандай қатырма қағазды қалтасына басып</w:t>
        <w:br/>
        <w:t>ауылға оралды. Қолхоз машина тауып бере алмады,</w:t>
        <w:br/>
        <w:t>Жазда жұртпен бірге пішен шабысты. Олар кеткен соң</w:t>
        <w:br/>
        <w:t>қолды-аяққа тұрмады. Қақпан құрады. Аң қарайды. Ай-</w:t>
        <w:br/>
        <w:t>далада бірдеңе іздеп, қаңбақтай жүйткіп жүрген экепе-</w:t>
        <w:br/>
        <w:t>днцияға барып сөйлеседі. Сөйтіп жүргенде военком ша-</w:t>
        <w:br/>
        <w:t>қырды. Екі жылға әскерге алынды. Екі жыл бойы сарыла</w:t>
      </w:r>
    </w:p>
    <w:p>
      <w:r>
        <w:t>күткенге шыдамады ма, жоқ батпандап жабысқан індет-</w:t>
        <w:br/>
        <w:t>ті баласы ер жетіп, қолы босаған соң барып аңдады ма,</w:t>
        <w:br/>
        <w:t>көптен бері көкірегін сүйретіп, сырылдап жүрген Зей-</w:t>
        <w:br/>
        <w:t>неп, Тұяқ ауыл орталығына келіпті деген хабарды есті-</w:t>
        <w:br/>
        <w:t>ген күні таңнаң шықпады. Әйтеуір байғұстың иманы</w:t>
        <w:br/>
        <w:t>бар екен. Айдалада жалғыз үй отырғанда қайтса қайтер</w:t>
        <w:br/>
        <w:t>еді. Іргеге пішенші ауыл көшіп келген соң барып көз</w:t>
        <w:br/>
        <w:t>жұмды. Әлпештеп баққан баласынан бір уыс топырақ</w:t>
        <w:br/>
        <w:t>бұйырды. Тілеудің ендігі уайымы баласы. Шешесі барда</w:t>
        <w:br/>
        <w:t>да аяқтана алмай қалды. Жетім шал мен жетім балаға</w:t>
        <w:br/>
        <w:t>кім қыз береді дейсің. Соны Қүдеріге айтып еді. «Пәт-</w:t>
        <w:br/>
        <w:t>шу!» - деп қолындағы жыңғыл сап қамшымен жерді</w:t>
        <w:br/>
        <w:t>бір-ақ тартып орнынан тұрып кетті. Арада ай өтпей жа-</w:t>
        <w:br/>
        <w:t>тып далақтап қайтып шауып келді. Екі нінінен дем алып</w:t>
        <w:br/>
        <w:t>ентіге сөйледі. Сөйтсе, шөп қорып жүріп көшіп бара жат-</w:t>
        <w:br/>
        <w:t>қан бөтен ауылға жолығыпты. Шабындықты таптайсың-</w:t>
        <w:br/>
        <w:t>дар, тез ірге көтеріңдер деп шаптығып барса, баяғы</w:t>
        <w:br/>
        <w:t>домбыра алып кететін күйек сақал дейді. Көзі қанталап</w:t>
        <w:br/>
        <w:t>алған бұған қитықтанып сөйлеспей біраз отырыпты. Со-</w:t>
        <w:br/>
        <w:t>сын бірін-бірі қағытып біраз тәжікелесіпті. Ақыр-аяғын-</w:t>
        <w:br/>
        <w:t>да амандық-саулық сұрасыпты, Бұны ұмытпапты. Қем-</w:t>
        <w:br/>
        <w:t>пірі өлді дегенде, қатты күйзеліп қапты.</w:t>
        <w:br/>
        <w:t>Қүдері сол күні қонып, ертеңіне шай құйып беріп</w:t>
        <w:br/>
        <w:t>156</w:t>
        <w:br/>
        <w:t>сі. дірілдеп қоя берді. Жалп етіп отыра кетті. Білген ая-</w:t>
        <w:br/>
        <w:t>тың айтып, бетін жаңбыр шылап, кеуделеп кеуіп қалған</w:t>
        <w:br/>
        <w:t>кебір топырақты қамшының сабымен қопсытып, бір шең-</w:t>
        <w:br/>
        <w:t>гел топырақ алып қосты. Сосын қарсы алдында ұзын-</w:t>
        <w:br/>
        <w:t>нан ұзын сұлап жатқан қызыл төмпектің бас-аяғын</w:t>
        <w:br/>
        <w:t>түгел шолып шықты. Оның тұла бойында тірі Зейнепті</w:t>
        <w:br/>
        <w:t>еске салатындай ештеңе жоқ. Бұл табалдырықтан атта-</w:t>
        <w:br/>
        <w:t>ғанда-ақ көсілген аяғың жиып ала қоятын Зейнел қа-</w:t>
        <w:br/>
        <w:t>сына келгенде дәл бұлай тырп етпей жатып алар ма еді...</w:t>
        <w:br/>
        <w:t>Тілеудің тамағы құрғап барады. Шықшыт тұсы әлде-</w:t>
        <w:br/>
        <w:t>неге жыбырлап қоя берді. Бетіне бір күн жел боп келме-</w:t>
        <w:br/>
        <w:t>ген ақ некелі қосағын бауыры суық қара жер. бедірейген</w:t>
        <w:br/>
        <w:t>өзіне ұқсатып безертіп тастапты. Бұл үшін қиналмайтын-</w:t>
        <w:br/>
        <w:t>дай, бұны қимайтын ештеңесі жоқтай, мынау қара сұр</w:t>
        <w:br/>
        <w:t>төмпектің, ең болмаса, бармақ басындай бір кесегі қылп</w:t>
        <w:br/>
        <w:t>етіп қозғалмады.</w:t>
        <w:br/>
        <w:t>Қолындағы: қамшысының “сабың қаныпезер қара</w:t>
        <w:br/>
        <w:t>жерге нұқи шаншып, шайқалақтап әзер тұрды. Баттиып</w:t>
        <w:br/>
        <w:t>бар ізі сайрап қалған әлгі отырған орнына көзі түсіп</w:t>
        <w:br/>
        <w:t>кетіп еді, жүрегінің басы бүлк ете түсті. Бұйырса, ертең</w:t>
        <w:br/>
        <w:t>өзі дәл осы араға жатады ғой. Қария оң қолының сақа-</w:t>
        <w:br/>
        <w:t>лына қалай барып қалғанын білмей қалды. Қайта үңіл-</w:t>
        <w:br/>
        <w:t>ді. Екі тізесі батпақтап болдыртып жығылған түйенің</w:t>
        <w:br/>
        <w:t>шөккен жеріндей кебір топыраққа шаншыла кіріпті. Бір</w:t>
        <w:br/>
        <w:t>қапталы қара жұсан өскен қатқылдық. Мұның не ойлап</w:t>
        <w:br/>
        <w:t>тұрғанын сезіп қалғандай, күндердің күнінде темір кү-</w:t>
        <w:br/>
        <w:t>ректің өткір жүзі қырш-қырш қиып түсетін сабалақ бас</w:t>
        <w:br/>
        <w:t>қара жусандар дірдектеп қоя беріпті.</w:t>
        <w:br/>
        <w:t>Тілеудің миығына, неге екені белгісіз жымысқы күлкі</w:t>
        <w:br/>
        <w:t>ілікті, Иә, дәл осы араға мынау Зейнепке ұқсап нардай</w:t>
        <w:br/>
        <w:t>сұлап бұ да жатады. Мыңау қазір аяғымен басып-тұр-</w:t>
      </w:r>
    </w:p>
    <w:p>
      <w:r>
        <w:t>ған кебір топырақ бетін жабады. Бұрын алты қырдың</w:t>
        <w:br/>
        <w:t>астындағы аждаһадай атағының өзімен-ақ алыстан жү-</w:t>
        <w:br/>
        <w:t>регіңді қалтыратқан ажал шіркін мысық табандап тіптен</w:t>
        <w:br/>
        <w:t>тақап қалған екен. Жататын жері, жамылатын топыра-</w:t>
        <w:br/>
        <w:t>ғына дейін белгілі. Ақиреттік пендеге ажалды естен шы-</w:t>
        <w:br/>
        <w:t>ғаруға бола ма! Тұяқты тілі шыға-ақ артына мінгестіріп,</w:t>
        <w:br/>
        <w:t>осында әкелген. Жеті атасын түгел жаттатып, қайсысы-</w:t>
        <w:br/>
        <w:t>ның қай төмпектің астында жатқаңыңа дейін айтып бер-</w:t>
        <w:br/>
        <w:t>ген, Құдай дегеніне жеткізсе; өзінің де осы арадан топы-</w:t>
        <w:br/>
        <w:t>рақ дәмететінін айтқан. Сонда басыма кеп, дұға оқып</w:t>
        <w:br/>
        <w:t>жүр,-- деп аят үйреткен. Темір-терсектің жөн-жосығын</w:t>
        <w:br/>
        <w:t>жаттаймын деп, ұмытып қалмата, жадында бар шығар.</w:t>
        <w:br/>
        <w:t>Кешке төсекке жатарда да, әлденеше қайталатып айт-</w:t>
        <w:br/>
        <w:t>қызушы еді, Қекілі жалбыраған тілі тастай қара бала</w:t>
        <w:br/>
        <w:t>6 Әбіш Кекілбаев 161</w:t>
        <w:br/>
        <w:t>отырған бой жетіп қалған қыз баласына құда түсіп әт-</w:t>
        <w:br/>
        <w:t>таныпты. :</w:t>
        <w:br/>
        <w:t>Зейнептің жылын бере сала тай өтті. Әкесіне тарткан</w:t>
        <w:br/>
        <w:t>әупірім біреу боп шыға ма деп еді, келіні әдепті бала</w:t>
        <w:br/>
        <w:t>екен. Алдынан көлденең өтпейді. «Атекелеп» елпілдейді</w:t>
        <w:br/>
        <w:t>де тұрады. Қиімі қақырадай бол жуулы. Дәрет құманына</w:t>
        <w:br/>
        <w:t>жылы су құюлы.</w:t>
        <w:br/>
        <w:t>Айдаладағы жалғыз үйде сол келіні екеуі ғана. Ал,</w:t>
        <w:br/>
        <w:t>Түяқ болса, тойдан қалған азғантай қаражатқа қаладан</w:t>
        <w:br/>
        <w:t>сатып әкелген мотоцикліне мініп ап, таң атса болды бір</w:t>
        <w:br/>
        <w:t>жаққа тайып бара жатады. Қүн кешкіре күн астынан</w:t>
        <w:br/>
        <w:t>шаң ертіп құйындатып қайтып келе жатады. Үйде болған</w:t>
        <w:br/>
        <w:t>кезінде де бұл екеуімен сөйлеспейді, әлгі дарылдағының</w:t>
        <w:br/>
        <w:t>асты-үстін шұқылайды да жүреді. Қейде тіпті күн асып,</w:t>
        <w:br/>
        <w:t>көрінбей қояды. Қен қарап жүрген дей ме, су қарап жүр-</w:t>
        <w:br/>
        <w:t>ген дей ме, инженерлер қосына қонып қалады. Ондайда</w:t>
        <w:br/>
        <w:t>әйтеуір бір кнімі өзгеріп келеді. Бірде тізеден төмен</w:t>
        <w:br/>
        <w:t>тырдай жалаңаш, көстеңдеп табалдырықтай аттай бер-</w:t>
        <w:br/>
        <w:t>гені.</w:t>
        <w:br/>
        <w:t>Көп сөйлемейтін Тілеу:</w:t>
        <w:br/>
        <w:t>-- Апырай, қопған ауылыңның иті қандай қабаған</w:t>
        <w:br/>
        <w:t>еді,- деп бір мырс етті.</w:t>
        <w:br/>
        <w:t>-- Балағын ит жыртқан жоқ. Өзі осындай киім. Шорт</w:t>
        <w:br/>
        <w:t>дейді. Жазда киюге жақсы көрінеді.</w:t>
        <w:br/>
        <w:t>-- Бопты ендеше.</w:t>
        <w:br/>
        <w:t>Келіні күліп жіберіп еді, Тұяқ алая қарады.</w:t>
        <w:br/>
        <w:t>Тағы бірде Тұяқ Күдері отырғанда мойнына бір жал-</w:t>
        <w:br/>
        <w:t>тырақ қара қобди асып оралғаны. Есіктен қалай аттады,</w:t>
        <w:br/>
        <w:t>солай жеркөктің барша дуылдақ-шуылдағы даңғыра</w:t>
        <w:br/>
        <w:t>қағып қоя бергені. Желідегі бота ноқтасын үзіп қашып</w:t>
        <w:br/>
        <w:t>кетті. Іргеде көлеңкелеп жатқан қозы-лақ дүркірей</w:t>
        <w:br/>
        <w:t>түрегелді.</w:t>
        <w:br/>
        <w:t>-- Астапыралла, мынауың не?-- деп үрейленді Қү-</w:t>
        <w:br/>
        <w:t>дері.</w:t>
      </w:r>
    </w:p>
    <w:p>
      <w:r>
        <w:t>Тұяқ күліп жіберді, Мойнындағы қара жәшіктің бір-</w:t>
        <w:br/>
        <w:t>Деңесін сырт еткізіп басып қап еді, әлгі аламан-асыр</w:t>
        <w:br/>
        <w:t>пышақ кескендей жым болды. Шөлмектей мөп-мөлдір</w:t>
        <w:br/>
        <w:t>қабының арғы жағында бір қызыл қоңыр дөңгелек үн-</w:t>
        <w:br/>
        <w:t>түнсіз шыр айналып жатты.</w:t>
        <w:br/>
        <w:t>Күдері Әнес сақабадан -- Алаш, Алаштан--.Жайыл-</w:t>
        <w:br/>
        <w:t>қан мен Сейілхан, одан-- Қазақ пен Созақ, Қазақтан -</w:t>
        <w:br/>
        <w:t>Ақарыс, Жанарыс, Бекарыс қалай тарағанын айтып отыр</w:t>
        <w:br/>
        <w:t>еді. Әлгі улаған-шулаған даңғаза басылғасын әңгіме-</w:t>
        <w:br/>
        <w:t>сін қайта жалғады. Мігірсіз айналып жатқан қызыл қү-</w:t>
        <w:br/>
        <w:t>рең дөңгелектен басқаның бәрі тынып қапты. Мынау</w:t>
        <w:br/>
        <w:t>157</w:t>
        <w:br/>
        <w:t>өзімен бірге ала кететін жалғыз сыбағасы. Оның мынау</w:t>
        <w:br/>
        <w:t>қаусағалы тұрған құр қаңқасын-ертең бауыры суық қара</w:t>
        <w:br/>
        <w:t>жерден тек осы ғана аялап, осы ғана қымтайды.</w:t>
        <w:br/>
        <w:t>Тілеудің &gt; сақал-мұртын діріл билеп, қолындағы. ақ</w:t>
        <w:br/>
        <w:t>матаны елжірей сипалап: тұрған кәрі саусақтары қал-</w:t>
        <w:br/>
        <w:t>тырап кетті. Маңдайына бір тигізіп орнына салды. Со-</w:t>
        <w:br/>
        <w:t>сын отырарын да, осылай тұра берерін де білмей, Әлде-</w:t>
        <w:br/>
        <w:t>кімнен ақыл күткендей есік жаққа қарай берді. Шымы-</w:t>
        <w:br/>
        <w:t>раулы ши есікті иығына еплен іліп; келіні көрінді.</w:t>
        <w:br/>
        <w:t>Атасынан имене басып»қазан-аяқ жаққа озды. Сол</w:t>
        <w:br/>
        <w:t>баяғы қуыршақ ойнап жүрген бала қыздай әлі күнге</w:t>
        <w:br/>
        <w:t>сымпиып Тұр.</w:t>
        <w:br/>
        <w:t>Тілеу төрге шөкелеп тізе бүкті. Әлгі бір оспадарсыз</w:t>
        <w:br/>
        <w:t>ойынан қысылғандай, келіні жаққа екінші қайтып көз</w:t>
        <w:br/>
        <w:t>тастамады.</w:t>
        <w:br/>
        <w:t>-- Иә, тоба жөніңе аЛа көр!-- деді аузын басып есі-”</w:t>
        <w:br/>
        <w:t>нел.</w:t>
        <w:br/>
        <w:t>Содан былай осы бір сөз тілінің ұшына ілігеді де тұ-</w:t>
        <w:br/>
        <w:t>рады. Бірдеңені бүлдіріп алса да, біреудің ерсі қылығын</w:t>
        <w:br/>
        <w:t>естісе де соны айтады. Төсекте де түннің бір уағына</w:t>
        <w:br/>
        <w:t>дейін қырық қайталап айтып дөңбекшіп жатқаны. Таңер-</w:t>
        <w:br/>
        <w:t>“тең ұйқыдан оянғанда да, аузына алдымен сол түседі.</w:t>
        <w:br/>
        <w:t>Бір күні дәрет алып, намазын оқып, қақ төрге салын-</w:t>
        <w:br/>
        <w:t>ған жұмсақ төсекте таспиығын тартып отыр еді, құлағы-</w:t>
        <w:br/>
        <w:t>на эжептарқы гүріл келді. Өзі біреу емес, тұстаса шық-</w:t>
        <w:br/>
        <w:t>қан көп гүріл. Бір-екі жылдан бері бұл жақты</w:t>
        <w:br/>
        <w:t>алыссынып, ашы көлдердің қамысын қайшылап кеткен</w:t>
        <w:br/>
        <w:t>совхоз басшылары биыл пішеншілерін осылай жұмсаған</w:t>
        <w:br/>
        <w:t>екен деп ойлады. Сол-ақ екен жүрегі ойнақшып, келіні-</w:t>
        <w:br/>
        <w:t>нің дастарқан жайғанына әзер шыдады.</w:t>
        <w:br/>
        <w:t>Екі шыны аяқ шай ішті де, кейін шегінді. Келіні де</w:t>
        <w:br/>
        <w:t>құманын дереу оттан шығарып бақты. Тілекең .ернін</w:t>
        <w:br/>
        <w:t>күбірлетіп бата жасап, дастарқанның шетін қайырды</w:t>
        <w:br/>
        <w:t>КҚүйбеңдел орнынан тұрды. Керегедегі қамшысына қол</w:t>
        <w:br/>
        <w:t>созғанын көріп, келіні жүгіріп барып есік ашты.</w:t>
        <w:br/>
        <w:t>Сыртқа шығып еді, қайрат жиып қалған күн көзіне</w:t>
        <w:br/>
        <w:t>жылт-жылт жон тосқан бұйраттардан білем-білем көк</w:t>
        <w:br/>
        <w:t>толқын бұйратыла жөңкіп келе жатты. «Ел биыл шөптің</w:t>
      </w:r>
    </w:p>
    <w:p>
      <w:r>
        <w:t>астында қалатын түрі бар-ау,-- деп ойлады Тілекең.-</w:t>
        <w:br/>
        <w:t>Жаңа бастық алыстан шабылған шөл қымбатқа түседі</w:t>
        <w:br/>
        <w:t>Деп кергиді деп еді. Мынандай құнан жал бидайық пен</w:t>
        <w:br/>
        <w:t>еркекті көзі қайдан қисын. Тракторларын гүрілдетіп-са-</w:t>
        <w:br/>
        <w:t>рылдатып бері айдапты ғой». )</w:t>
        <w:br/>
        <w:t>Атына күндегідей емес, аяқ-қолы жеңілейіп сергек.</w:t>
        <w:br/>
        <w:t>қонды. Гүріл шыққан жаққа қарай шоқытып келеді. Бү-</w:t>
        <w:br/>
        <w:t>164</w:t>
        <w:br/>
        <w:t>жым-жырт тыныштыққа масаттанғандай Күдері омы-</w:t>
        <w:br/>
        <w:t>рауын желпіп-желпіп қойып, саңқылдай түсті. Кенет</w:t>
        <w:br/>
        <w:t>мұрны жыбырлап кеткен соң, шақшасының тығынын</w:t>
        <w:br/>
        <w:t>ағытып, алақанына насыбай салып жатыр еді, жылтырақ</w:t>
        <w:br/>
        <w:t>қара кобдидың қазақша самбырлап қоя бергені; Бека-</w:t>
        <w:br/>
        <w:t>рыстан -- Алау, Алаудан -- Алшын, Алшыннан -- Нәдір-</w:t>
        <w:br/>
        <w:t>кожа, Қыдырқожа, Сәдірқажа, Нәдірқожадан -- Қарач</w:t>
        <w:br/>
        <w:t>кесек, одан Әлім, Шөмекей туады...</w:t>
        <w:br/>
        <w:t>Күдері қапелімде сасып қалды. Мына бір дауыс өте-</w:t>
        <w:br/>
        <w:t>мөте таныс дауыс. Бірақ, өзі де бір жәрмес неме болмаса</w:t>
        <w:br/>
        <w:t>етті. Баяғыда шалдардың бәрінің кіндігін өзі кесіп, бе-</w:t>
        <w:br/>
        <w:t>сікке өзі салғандай қоқилалнып жатқызып--өргізіп отыр.</w:t>
        <w:br/>
        <w:t>Аяғы жететін жерде шежірені бұдан мықты білетін әлгі</w:t>
        <w:br/>
        <w:t>имек мұрын салық агент қана. Етке малды мезгілінде</w:t>
        <w:br/>
        <w:t>тапсырмасаң, тұқым-теберіңде кімдер сараң болғанын</w:t>
        <w:br/>
        <w:t>көзінен тізіп, бетіңе салық қылады. Біреу жаңадан фер-</w:t>
        <w:br/>
        <w:t>ма бастығы боп тағайындалса, жеті-бабасында, нағашы</w:t>
        <w:br/>
        <w:t>жұртында атқа мінгендерді түгел санап шығады. «Баяғы</w:t>
        <w:br/>
        <w:t>пәленшекемнен кейінгі қолы билікке жетіп отырған осы</w:t>
        <w:br/>
        <w:t>екен»,-- деп қомпаңдайды. Бірақ, оның дауысы мынан</w:t>
        <w:br/>
        <w:t>дай емес, шіңкілдектеу еді. Ал, мынау өжеңдеген біреу,</w:t>
        <w:br/>
        <w:t>Шамасы, Алматыда тұратындардың сойы. Ана жолы</w:t>
        <w:br/>
        <w:t>оқуға барып қайтқан немересі қаланың шалдары көк</w:t>
        <w:br/>
        <w:t>базарға жиылып, қымыз ішіп, шежіре айтып, шариғатқа</w:t>
        <w:br/>
        <w:t>таласады екен деп келген-ді. Солардың біреуі емес де-</w:t>
        <w:br/>
        <w:t>мейсің бе. Қанша дегенмен, астанада тұрады, қолдары</w:t>
        <w:br/>
        <w:t>ұзын ғой, радиодан қайдағы-жайдағыны айтып көйітуін</w:t>
        <w:br/>
        <w:t>қарашы. Бұл ауылдан радиодан былтыр Тасқараның</w:t>
        <w:br/>
        <w:t>Төкені ғана сөйлеген. Бірақ, былжырақтап зорға сөйле-</w:t>
        <w:br/>
        <w:t>ген. Ауылға келгесін: «Сонша неге үсті-үстіне тұттығя</w:t>
        <w:br/>
        <w:t>бердің!» -- дегендерге: «Радионың пысы басып кетті»,-</w:t>
        <w:br/>
        <w:t>деп еді. Мына сабаз радионың пысы болмақ түгілі, аяқ-</w:t>
        <w:br/>
        <w:t>қолыңнан алып домалатып тастайтын аруағы болса да,</w:t>
        <w:br/>
        <w:t>пысқыратын түрі көрінбейді. Әзір әңгімесінің ұлы жоба-</w:t>
        <w:br/>
        <w:t>сы дұрыс, Бірақ Күдері қаланың тал көлеңкелеген қара</w:t>
        <w:br/>
        <w:t>шекпен шалы қанша біледі дейсің, бір жерден аяғынан</w:t>
        <w:br/>
        <w:t>адырар деп бір көзін қыса түсіп, басын жылтырақ қара</w:t>
        <w:br/>
        <w:t>қобдиға қарай әнтек қисайтып қадалып тыңдап отыр.</w:t>
        <w:br/>
        <w:t>Е, бәсе, айтпады ма...</w:t>
        <w:br/>
        <w:t>«Әлімнен Аманақ, Жаманақ, Қараманақ, Айнақ ту-</w:t>
        <w:br/>
        <w:t>ған...»</w:t>
        <w:br/>
        <w:t>-- Оттапсың,- деді Қүдері көзі бажбаң етіп.-- Төр-</w:t>
        <w:br/>
        <w:t>теу емес бесеу туған. Тоқалынан тұған Түменді қайда</w:t>
        <w:br/>
        <w:t>қоясың. Түменнен Байсары мен Кішкене тумай ма?! Со-</w:t>
        <w:br/>
        <w:t>дан алты ата Әлім атанбай ма..,</w:t>
        <w:br/>
        <w:t>Ш58</w:t>
      </w:r>
    </w:p>
    <w:p>
      <w:r>
        <w:t>гінде баяғыдай артынып-тартынып түйемен көшпейді,</w:t>
        <w:br/>
        <w:t>жал-жалдың басына жұмыртқадай тізіліп ауыл қонбай-</w:t>
        <w:br/>
        <w:t>ды, балалар жүлге-жүлгелерді қуалап жуа” қазбайды.</w:t>
        <w:br/>
        <w:t>Осылай арылдап-сарылдап келеді де, бұрын айлап жатып</w:t>
        <w:br/>
        <w:t>шабатын ен қиянның шалғынының бірер аптада апай-</w:t>
        <w:br/>
        <w:t>топайын шығарады, Үй келмегесін, шер тарқатысып қа-</w:t>
        <w:br/>
        <w:t>латын кәрі-құртаң да келмейді. Темір мінген балалар-</w:t>
        <w:br/>
        <w:t>дың әйтеуір сәлем мезіреттері дұрыс. Одан асып бір ауыз</w:t>
        <w:br/>
        <w:t>сөз айтпайды. Айдалада бұта санап: жүрген кәрі шалды</w:t>
        <w:br/>
        <w:t>олар қайтсын. Кеш болса, самаладай жарқыраған қос-</w:t>
        <w:br/>
        <w:t>тарына жиылып, ерең-серең бин билейді. Бірақ, қанша</w:t>
        <w:br/>
        <w:t>дегенмен қара ғой. Арқалары жазылып қалады. Әне,</w:t>
        <w:br/>
        <w:t>келіні де сыртқа шығып, түріл естілген жаққа қа-</w:t>
        <w:br/>
        <w:t>рап тұр... )</w:t>
        <w:br/>
        <w:t>Тілеу бедірейіп жатқан жылмағай өлкедегі жалғыз</w:t>
        <w:br/>
        <w:t>белгі -- басына мосы ағаш шаншыған құмақ төбенің</w:t>
        <w:br/>
        <w:t>басына шықты. Бұл арадан шамалы жердегі түгел көрі-</w:t>
        <w:br/>
        <w:t>неді. О жақ-- бұ жақтың бәріне көз жүгіртіп шығып еді,</w:t>
        <w:br/>
        <w:t>ештеңені байқай алмады. Атын отқа жіберіп, ертеректе</w:t>
        <w:br/>
        <w:t>осы маңнан бірдеңе қараған инженерлер орнатқан, жел</w:t>
        <w:br/>
        <w:t>жоқта жел туғызып, өз-өзінен ызыңдап тұратын үш бұт</w:t>
        <w:br/>
        <w:t>зәулім нысана ағаштың түбіне жантайды. Алыс көкжи-</w:t>
        <w:br/>
        <w:t>ектен ештеңе көзге түсе қоймағасын, өз маңайын шолып</w:t>
        <w:br/>
        <w:t>өтті. Үш жағындағы тіреу ағаштардың үшеуіне де құс</w:t>
        <w:br/>
        <w:t>саңғып тастаған, сағал-сағал. Ортасындағы тұқыл қара</w:t>
        <w:br/>
        <w:t>түтікке аузынан шыға топырақ үйіліп қапты. Суаяқ</w:t>
        <w:br/>
        <w:t>Қүұдері айтады: бар пәле осы қара түтікте дейді. Түбі</w:t>
        <w:br/>
        <w:t>жеткізбейтін көрінеді. Сол зымыранда темір дейсің бе,</w:t>
        <w:br/>
        <w:t>алтын дейсің бе, жер май дейсің бе -- не кереметтің бәрі</w:t>
        <w:br/>
        <w:t>жатады дейді. Инженерлер кен тапқан жерлеріне осылай</w:t>
        <w:br/>
        <w:t>белгі тұрғызып кетеді де, керек болған кезінде келіп. қа-</w:t>
        <w:br/>
        <w:t>зып алады дейді. «Аман болса, мына жаман құмақ бір</w:t>
        <w:br/>
        <w:t>күндері шатырадай үйге толып, шаһар боп кетеді»,--дей-</w:t>
        <w:br/>
        <w:t>ді Күдері. ) )</w:t>
        <w:br/>
        <w:t>Апырай, мына бір), гүріл-жетіп болмайтын неғылған</w:t>
        <w:br/>
        <w:t>гүріл еді. Жер түбінен осылай жер-көкті тітіреткенде бұл |</w:t>
        <w:br/>
        <w:t>нс қояды... 22. .</w:t>
        <w:br/>
        <w:t>Қөк аспанды шатынатып жіберердей ашы гүріл бірте-</w:t>
        <w:br/>
        <w:t>бірте жақындап келеді. Бірақ, көк жиек сол “баяғы мел-</w:t>
        <w:br/>
        <w:t>шиген қалпы. Қенет күн шығыс беттегі қақпақ жон қара</w:t>
        <w:br/>
        <w:t>жалда көп ерейген-серейген көрінеді, Пішеншілерге:</w:t>
        <w:br/>
        <w:t>ұқсамай ма қалай. Өңшең бір көк құтандай мойындарын</w:t>
        <w:br/>
        <w:t>көкке көтерген бірдеңелер. Аспан астындағының бәріне</w:t>
        <w:br/>
        <w:t>керги қараған керік немелер оқтын-оқтын өз-өзінен бас</w:t>
        <w:br/>
        <w:t>шұлғып кояды. )</w:t>
        <w:br/>
        <w:t>165.</w:t>
        <w:br/>
        <w:t>дың әйелдері қос уыс қанты мен бір түрген інайын қол-</w:t>
        <w:br/>
        <w:t>тықтарына қысып кеп, Зейнепке киім пинтіреді, іс тікті-</w:t>
        <w:br/>
        <w:t>реді. Зейнеп шалының қақпанына түскен қара :құйрық-</w:t>
        <w:br/>
        <w:t>тың етін қызыл қуырдақ қып, шай қайнатып, киіз бас-</w:t>
        <w:br/>
        <w:t>тырады, арқан шираттырады, “ертең жалғыз ілікті “боп</w:t>
        <w:br/>
        <w:t>қалғанда, қайраты таусылып, қаран боп отырып қалар</w:t>
      </w:r>
    </w:p>
    <w:p>
      <w:r>
        <w:t>бар шаруасын бітіріп алады.</w:t>
        <w:br/>
        <w:t>Сөйткен дәурен де екі-үш ай ғана. Әуелі айдаладағы</w:t>
        <w:br/>
        <w:t>жалғыз үйдің көңілін құлазытып пішеніші ауыл көшіп</w:t>
        <w:br/>
        <w:t>кетеді. Сосын анабындық орнындағы “мая-мая “шеш қыс-</w:t>
        <w:br/>
        <w:t>тақтарға тасылып әкетіледі. Шұқыр ойдағы жарбиған</w:t>
        <w:br/>
        <w:t>қара құрым үй айналаға жаутаңдай қарап тағы да жал-</w:t>
        <w:br/>
        <w:t>ғыз қалады. Тағы да жаздың шыққанын, пішенинілердің</w:t>
        <w:br/>
        <w:t>келгеніп асыға тосады. Олар үшін пішеншілердің көшіп</w:t>
        <w:br/>
        <w:t>келгені мен кеткенінен басқа оқиға да жоқ. Олар</w:t>
        <w:br/>
        <w:t>үшін мынау өтіп болмайтын мандымас уақыттың бар</w:t>
        <w:br/>
        <w:t>өлшемі сол ғана. Ең азы кішкентай Тұяқтың жасын да</w:t>
        <w:br/>
        <w:t>ол туғалы қанша рет пішен шайылғаныңа қарап егеп-</w:t>
        <w:br/>
        <w:t>тейді. )</w:t>
        <w:br/>
        <w:t>Бұл тарапқа пішеншілер әр келген сайын Тұяқ та өсе</w:t>
        <w:br/>
        <w:t>түсті. Былтыр жөргекте жатқан Тұяқ пішеншілер енді бір</w:t>
        <w:br/>
        <w:t>айналып келгенде жүріп жүр. Былтыр есіктен төрге</w:t>
        <w:br/>
        <w:t>қырық.құлап зорға жететін Тұяқ биыл әкесіне еріп пі-</w:t>
        <w:br/>
        <w:t>шенші ауылға қыдырып келуге жарапты. Былтыр алды-</w:t>
        <w:br/>
        <w:t>ца алып отырғанда басы бұлғаңдап нт-зықыңды Шшыға-</w:t>
        <w:br/>
        <w:t>ратын Тұяқ биыл атыңа мінгіз деп тап-тап-береді. Был-</w:t>
        <w:br/>
        <w:t>тыр жуас тұғырға ердің қасынан ұстап отыратын Тұяқ</w:t>
        <w:br/>
        <w:t>биыл жалқұйрығын күлтелендіріп тайға мініп алыпты.</w:t>
        <w:br/>
        <w:t>Қішкентай бас ері, әлекей-күлекей ат-тұрманы бі-</w:t>
        <w:br/>
        <w:t>реудің көзінің ағы мен қарасы екені айтпай-ақ танытып</w:t>
        <w:br/>
        <w:t>тұр. .</w:t>
        <w:br/>
        <w:t>Тұяқтың бар ырымы пішеншілер барда жасалады.</w:t>
        <w:br/>
        <w:t>Бір алпауыз әйел тұсауын кесіп, Зейнептің қос тақта ал-</w:t>
        <w:br/>
        <w:t>қасын қағып алды.Мектепке баратын тойының қызығын</w:t>
        <w:br/>
        <w:t>да пішеншілер көрді. Мектеп бітіргендегі тойы да солар-</w:t>
        <w:br/>
        <w:t>ға бұйырды.</w:t>
        <w:br/>
        <w:t>Тілеу баласын қатарынан қалмасын деп, бір сиырын</w:t>
        <w:br/>
        <w:t>сатып қаржы қып, Алматыға аттандырды. Ай жарымнан</w:t>
        <w:br/>
        <w:t>соң баласы екі көзі білеудей боп жылап-жылап ауылға</w:t>
        <w:br/>
        <w:t>қайтып келді. Оқуға түсе алмапты. «Ештеңе етпес. Биыл</w:t>
        <w:br/>
        <w:t>түспесен, ендігі жылы түсерсің»,- деп Тілеу тағы бір</w:t>
        <w:br/>
        <w:t>марқаның басын қырықты. Баласының алыс жолдан</w:t>
        <w:br/>
        <w:t>аман-есен оралғанына берген құдайысы еді. Келесі жы-</w:t>
        <w:br/>
        <w:t>лы май өте Тұяқ астанадан сатып әкелген чемоданын</w:t>
        <w:br/>
        <w:t>қолына ұстап тағы аттанды. Бір айдан соң сопаң етіп</w:t>
        <w:br/>
        <w:t>155</w:t>
        <w:br/>
        <w:t>қақ төрде шәйі көрпенің үстінде шарта жүгініп отырып</w:t>
        <w:br/>
        <w:t>ап, қабақты тарс түйіп, алақанын алдына жайып, тақыл"</w:t>
        <w:br/>
        <w:t>датып айтып беретін. Сонда қаршадай бала айтқан тү:</w:t>
        <w:br/>
        <w:t>сініксіз сөздер ғұмырына ғұмыр қосқандай бір марқайып</w:t>
        <w:br/>
        <w:t>қалатын. «Ертең қарағым басыма келіп тап осылай сұң-</w:t>
        <w:br/>
        <w:t>-қылдап отырғанда, албастыдай айқара басып жатып ал-</w:t>
        <w:br/>
        <w:t>ған қара жердің өзіне де бір қайран тауып, орнымнан бір</w:t>
        <w:br/>
        <w:t>аударылып түсермін-ау»,- деп ойлайтын. «Тек жалғы-</w:t>
        <w:br/>
        <w:t>зымның өз қолы өз аузына тезірек жеткей!»--деп тілей-</w:t>
        <w:br/>
        <w:t>тін. Енді, міне, ол тілегіне де жетті.</w:t>
        <w:br/>
        <w:t>-- Ой, керемет-ой!--дейді ол атына мініп ауылға қай-</w:t>
        <w:br/>
        <w:t>тып келе жатып. )</w:t>
        <w:br/>
        <w:t>Сондағы кереметі не.. Жатаған жалда жер тістеп</w:t>
      </w:r>
    </w:p>
    <w:p>
      <w:r>
        <w:t>жатып алған қызыл төмпек пе, жоқ әлде қайдағы-жай-</w:t>
        <w:br/>
        <w:t>дағының басын бір-бір шалып босқа дал болып келе жат-</w:t>
        <w:br/>
        <w:t>қан мына мәңгір бастың жер астына түсетіні ме? Оны</w:t>
        <w:br/>
        <w:t>Тілекеңнің өзі де түсініп келе жатқан жоқ. Бірақ, неде</w:t>
        <w:br/>
        <w:t>болса, жаратылыс жарықтықтың сылдырлатып он екі</w:t>
        <w:br/>
        <w:t>жілік арқалатқан жан “иесін мына қара жер, сыз топы-</w:t>
        <w:br/>
        <w:t>ракпен қайта табыстырмай қоймайтынын біржола ұғып, &gt;</w:t>
        <w:br/>
        <w:t>мойынсынып, келеді. Өз-өзінен риза боп келеді. Неге риза</w:t>
        <w:br/>
        <w:t>болады? Кісі өлімге риза болушы ма еді? Бұрын ол да</w:t>
        <w:br/>
        <w:t>дәл осылай ойлайтын, Сүйтсе, ол жәй Әншейін пендеші-</w:t>
        <w:br/>
        <w:t>лік екен, Өлсең де қадіріңді білің, атыңды ұмытпайтын</w:t>
        <w:br/>
        <w:t>ел-жұртың мен- ұрпағың болса, өлімнің несі үрей, несі</w:t>
        <w:br/>
        <w:t>“иянат... Он сегіз мың ғаламның әр қайсысына жән та-</w:t>
        <w:br/>
        <w:t>уып берген жаратылыс жарықтықта әділетсіздік болуы</w:t>
        <w:br/>
        <w:t>мүмкін бе, сірә. Қатары сиреп, қайраты кеткен кәрі</w:t>
        <w:br/>
        <w:t>уақытын сарқып, дүние ауса, несі әділетсіздік. Қайта</w:t>
        <w:br/>
        <w:t>қадірін кетіріп, болғанын-толғанын көрмеген өгей ортада</w:t>
        <w:br/>
        <w:t>өлексе сүйретіп жүріп алғаны қиянат болмай ма? Тек</w:t>
        <w:br/>
        <w:t>сондайдан сақтасын. Ақыл-есі дұрыста жөнімен жөнелу</w:t>
        <w:br/>
        <w:t>Де кез-келгенге бұйыра бермейтін бақыт емес пе? Зей-</w:t>
        <w:br/>
        <w:t>Неп болса, бітпейтін де қоймайтын қыбыр-қыбырдан жа-</w:t>
        <w:br/>
        <w:t>лыққандай, жер астына түсіп, тырп етпей жатып адды.</w:t>
        <w:br/>
        <w:t>Бұл болса, біреудің бүлдіршіндей баласының қолына</w:t>
        <w:br/>
        <w:t>қарап қалды. Астындағы қара темірді қойнындағы әйелі-</w:t>
        <w:br/>
        <w:t>нен бетер сылап-сипап Тұяқ жүр. Ең аузы су аяқ Қүде-</w:t>
        <w:br/>
        <w:t>рінің өзі темір құсқа мініп, табаны жерге тимей, қой-</w:t>
        <w:br/>
        <w:t>қаңдап кеткені анау. Ата-бабам күзеткен қара жұртымда</w:t>
        <w:br/>
        <w:t>көз жұмам деп, уыздай жас баланы, жалғыз келінін, ай</w:t>
        <w:br/>
        <w:t>даладағы оңаша күркеге жіпсіз матап бұл отыр. Келіні-</w:t>
        <w:br/>
        <w:t>не-ақ обал болды. Өтеу тұқымының шаңырағын ұстап,</w:t>
        <w:br/>
        <w:t>әкесі марқұмның аманатын естіп қалмағанда, кім біліп-</w:t>
        <w:br/>
        <w:t>ті, түйе қартайса тайлағына ереді деп,:бұл.Да баласының</w:t>
        <w:br/>
        <w:t>162</w:t>
        <w:br/>
        <w:t>Тілеу селт етіп басын көтеріп алды. Қүдері келелі</w:t>
        <w:br/>
        <w:t>әңгімеге енді жеткендей қомданып отырды.-- Осы Чан-</w:t>
        <w:br/>
        <w:t>Қай-шиден хабар болмай кетті ғой?</w:t>
        <w:br/>
        <w:t>-- Шортуым біліп пе!-- деді қонақ.-- Ананы ұстай-</w:t>
        <w:br/>
        <w:t>тын қайсың едің?</w:t>
        <w:br/>
        <w:t>Иегімен керегенің басындағы домбыраны меңзеді.</w:t>
        <w:br/>
        <w:t>-- Ойбай, нағашы еке-ау, қатыны-екеш қатынына</w:t>
        <w:br/>
        <w:t>дейін қолындағы оқтауын домбыра қып сабалайтын сіз-</w:t>
        <w:br/>
        <w:t>дің ауыл тұрғанда біздің қолымызға домбыра жараса</w:t>
        <w:br/>
        <w:t>ма? Мә, сіз тартыңыз.</w:t>
        <w:br/>
        <w:t>Қүдері ұшып тұрып домбыраны әперді.</w:t>
        <w:br/>
        <w:t>Жасалғалы қол тимеген қара домбыра құлағы босап,</w:t>
        <w:br/>
        <w:t>тиектен әлдеқашан ада бопты. Таңқы танау қонақ қам-</w:t>
        <w:br/>
        <w:t>шысының қайың сабынан кесіп тиек жасады. Оң қолы-</w:t>
        <w:br/>
        <w:t>ның сұқ саусағымен тыңқ-тыңқ шертіп құлағын күйге</w:t>
        <w:br/>
        <w:t>келтірді. Әрлі-берлі жүгіртіп пернелерді тексерді. Ауыз-</w:t>
        <w:br/>
        <w:t>дағы насыбайын тастады. Жеңін шынтағынан асыра</w:t>
        <w:br/>
        <w:t>“шиыршықтап түйіп алды. Аяғын жиып, малдас құрды.</w:t>
        <w:br/>
        <w:t>Қара домбыра еңгезердей қонақтың бауырына. бір-ақ</w:t>
        <w:br/>
        <w:t>сүңгіп жоғалды. Қоңыр әуез сытыр-сытыр жауған күзгі</w:t>
        <w:br/>
        <w:t>жанбырдай сүйек-сүйегіңді үңгіп барады. Қонақ қолын-</w:t>
      </w:r>
    </w:p>
    <w:p>
      <w:r>
        <w:t>дағы домбыраға да, қасындағы адамдарға да көз салған</w:t>
        <w:br/>
        <w:t>жоқ. Мойнын орағыта, төрдің алдындағы қара тазыға</w:t>
        <w:br/>
        <w:t>ежірейе қарады. Қара тазы күйге елтігендей қызыл тілін</w:t>
        <w:br/>
        <w:t>салаңдатып, көзін жұмып-жұмып қояды. Жыбырлақ Қү-</w:t>
        <w:br/>
        <w:t>деріге де пәтуа біткен. Сөзден де, қимылдан да тыйыл-</w:t>
        <w:br/>
        <w:t>ған. Тілеу, сірә, тым-тырыс қалды. Құндаққа еңкейген</w:t>
        <w:br/>
        <w:t>Зейнепте де, құндақтағы кішкентайда да үн жоқ. Мына</w:t>
        <w:br/>
        <w:t>бір әдемі сазға үн қосқысы келгендей сыртта құс шы-</w:t>
        <w:br/>
        <w:t>рылдайды.</w:t>
        <w:br/>
        <w:t>Сүйекті үгіп бара жатқан майда саз басқа әуенге</w:t>
        <w:br/>
        <w:t>ауысты. Қоңақ мойнын енді ол жаққа қарай бұрды.</w:t>
        <w:br/>
        <w:t>Жалба-жұлба қабағының астында бұғып жатқан ала</w:t>
        <w:br/>
        <w:t>көз ұясынан шыға ежірейіп барады. Қос ішекке төпелей</w:t>
        <w:br/>
        <w:t>тиген батпан саусақтар қара жер тітіретердей алапат үн</w:t>
        <w:br/>
        <w:t>тірілтті. Қүйшінің шеке тамырының бәрі бадырайып</w:t>
        <w:br/>
        <w:t>ойнап шыға келген. Манадан бері бөксесін жерге қадап</w:t>
        <w:br/>
        <w:t>қойып қана отырған еді, енді тиектің дәл түбінен сонау</w:t>
        <w:br/>
        <w:t>құлаққа қарай қолын құлаштай жүгіртіп бара жатып оң</w:t>
        <w:br/>
        <w:t>жамбасына, содан қара шанаққа қарай қайтарып келе</w:t>
        <w:br/>
        <w:t>жатып сол жамбасына ауып-ауып түседі. Екі көзін алар-</w:t>
        <w:br/>
        <w:t>тып, мойынын ілгері салып, өңмеңдейді-ай келіп. Әлгінде</w:t>
        <w:br/>
        <w:t>ғана Қүдеріге тесірейіп отырған екі көз енді Тілеудің</w:t>
        <w:br/>
        <w:t>бет-аузын тінткілей жөнеледі. Сала құлаш мойны Дом-</w:t>
        <w:br/>
        <w:t>быраның үстіне түсіп кеткен. Өжектеген өткір күй безек</w:t>
        <w:br/>
        <w:t>149</w:t>
        <w:br/>
        <w:t>Жер ошақ пен күл төмпектің қасында ербиіп тұрған</w:t>
        <w:br/>
        <w:t>Қүдері машина жал асып жоғалған соң барып атына мін-</w:t>
        <w:br/>
        <w:t>ді. Айдалада жаңғыз үй қалған аулында бүгін байыз</w:t>
        <w:br/>
        <w:t>тауып отыра алмасын білді. і</w:t>
        <w:br/>
        <w:t>Құм арасы тегіс көгере қоймаған бозқылшық көктем</w:t>
        <w:br/>
        <w:t>еді. Қөз жетер жердің бәрі бадырайып анық көрінеді.</w:t>
        <w:br/>
        <w:t>Сонау Ұлы Құм басталатын тұстан жиделі телсең қыла-</w:t>
        <w:br/>
        <w:t>ңытты. Бұрын көп байқамаушы еді. Бүгін мынау. аңыл-</w:t>
        <w:br/>
        <w:t>жыған иен түзде ол көзіне оттай басылды. Тілеудің қит</w:t>
        <w:br/>
        <w:t>етсе, неге жиделі тепсеңге тартатынына енді түсініп ке-</w:t>
        <w:br/>
        <w:t>леді, Қөк аспанның астында аңылжып жатқан айдалада</w:t>
        <w:br/>
        <w:t>Қүдеріден басқа қимылдап жүрген ешкім жоқ. Содан ба,</w:t>
        <w:br/>
        <w:t>астындағы тұғырды тепектетіп емпеңдей түседі. Төрт-бес</w:t>
        <w:br/>
        <w:t>жиде ағаш қылаңытқан шоқ тоғай да құла түҙден қара</w:t>
        <w:br/>
        <w:t>іздеп тұрғандай мұның баурына кіргенше асығып, алды-</w:t>
        <w:br/>
        <w:t>нан жарыса жүгіріп келе жатқандай.</w:t>
        <w:br/>
        <w:t>Жиде ағаштардың сол баяғы тұрысы. Қуаң- бұтақ-</w:t>
        <w:br/>
        <w:t>тардың әр жер-әр жерінен көк бүршіктер қылтияды: Жа»</w:t>
        <w:br/>
        <w:t>на көктемнің қайратына мінгенін тосып, мұрт жаруға</w:t>
        <w:br/>
        <w:t>асығып тұрған сыңай танытады. Өсіп-өнгісі кеп құлшы-</w:t>
        <w:br/>
        <w:t>нып тұрған жаратылыс бір ой салғандай, Күдері күбір-</w:t>
        <w:br/>
        <w:t>лей берді .</w:t>
        <w:br/>
        <w:t>Он бір-бір мүшел, жиырма бес--екі мүшел, отыз</w:t>
        <w:br/>
        <w:t>жеті--үш мүшел, қырық тоғыз--төрт мүшел, алпыс бір--</w:t>
        <w:br/>
        <w:t>бес мүшел, жетпіс үш--алты мүшел, доңыз--бір, тыш-</w:t>
        <w:br/>
        <w:t>қап--екі, сиыр--үш, барыс--төрт, қоян--бес... -</w:t>
        <w:br/>
        <w:t>Бұл жолы ол өзінің жасын санап тұр еді.</w:t>
        <w:br/>
        <w:t>Саусағын бір-бірлеп бүгіп, ернін жыбырлатқан кә-</w:t>
      </w:r>
    </w:p>
    <w:p>
      <w:r>
        <w:t>рияға айна көк аспанда күн көзі жымыңдайды.</w:t>
        <w:br/>
        <w:t>ге көрінетін үш: қасиеті болады. Көзге көрінбейтін бір:</w:t>
        <w:br/>
        <w:t>қасиеті ақылы, екіншісін, әлі бастарың жас, айтуға</w:t>
        <w:br/>
        <w:t>болмайды. Ал, көзге көрінетін үш қасиеті: бетіндегі ай-”</w:t>
        <w:br/>
        <w:t>баты, қолындағы қайраты, қалтасындағы дәулеті. Көзге</w:t>
        <w:br/>
        <w:t>көрінбейтін қасиеттерін қателессеңдер оқасы жоқ,</w:t>
        <w:br/>
        <w:t>бірақ көрініп тұратын қасиеттерінен қате жібермеңдер.</w:t>
        <w:br/>
        <w:t>Әйел. пақырдың бағы жанбайын десе сүйтіп қара баса-</w:t>
        <w:br/>
        <w:t>ды. Құдайым сендерді тек сондай-ақ масқарадан аман</w:t>
        <w:br/>
        <w:t>қылғай. )</w:t>
        <w:br/>
        <w:t>Шүйкедей ғана қара кемпір өз-өзінен қорыққандай</w:t>
        <w:br/>
        <w:t>жағасын ұстай алар еді.</w:t>
        <w:br/>
        <w:t>Зуһра анасының “айтқан жерінен шықты ма, шықпа-</w:t>
        <w:br/>
        <w:t>ды ма, оны өзі де білмейді, ал әкесінің көңілін тап бас-</w:t>
        <w:br/>
        <w:t>қан сияқты.</w:t>
        <w:br/>
        <w:t>Қара Махмұт қол ағаштай дең, мұрнының астына</w:t>
        <w:br/>
        <w:t>мүрт емес, шалғы орақ қыстырып қойғандай, едірейген</w:t>
        <w:br/>
        <w:t>өткір кісі еді. Алушының сұрағанына жығылмай, оны</w:t>
        <w:br/>
        <w:t>өзінің айтқанына көндіріп үйреткен өктем мінез сауда-</w:t>
        <w:br/>
        <w:t>гер күні-түні дүкенінен шықпаса да, айтқаны орында-</w:t>
        <w:br/>
        <w:t>лып жататын. Сауда- -Ссаттық көшесінің талайқалтаманы</w:t>
        <w:br/>
        <w:t>Сібірге «қозы құйрық теруге» кеткенде де, ол тырп</w:t>
        <w:br/>
        <w:t>етпеді. Қайта қаладағы азын-аулақ дүкендердің үстінен</w:t>
        <w:br/>
        <w:t>қарайтын азын-аулақ бастықтардың. бірі болып алды,</w:t>
        <w:br/>
        <w:t>Оның сырын басқа түгілі қыздары да білмейді, Әйтеуір,”</w:t>
        <w:br/>
        <w:t>ас үй, қора-қопсыны жайлайтын қызметшілерден гесті-”</w:t>
        <w:br/>
        <w:t>містері: баяғыда оқып жүргенде әкелері қол ұшын бер-</w:t>
        <w:br/>
        <w:t>ген бір қара таяқ бүгінде үлкен қызметте деседі.</w:t>
        <w:br/>
        <w:t>Қейде үй-іші боп оңаша қалғанда, Қара Мяхмұт</w:t>
        <w:br/>
        <w:t>қызына: :</w:t>
        <w:br/>
        <w:t>-- Сен орныңа бір бала бергенде ғой, -аузы дуалы-</w:t>
        <w:br/>
        <w:t>орындардың. “біреуінің делбесі өз қолымда болмас па</w:t>
        <w:br/>
        <w:t>еді,- дейтін өз-өзінен тұнжырап.</w:t>
        <w:br/>
        <w:t>-- Беу, Махмұт-ай, соны да білмейсің бе? Күйеудің</w:t>
        <w:br/>
        <w:t>жақсысы.балаңнан артық. Балаң бетіңнен. алуы мүм-</w:t>
        <w:br/>
        <w:t>кін, күйеу өйтпеді ғой,- дейтін ақ кемпір әлденеге ты-</w:t>
        <w:br/>
        <w:t>залақтап. :</w:t>
        <w:br/>
        <w:t>Махмұт ондайда сөзден тосылғандай, кемпірі жаққа</w:t>
        <w:br/>
        <w:t>ежірейіп бір қарайтын да, үндемейтін.</w:t>
        <w:br/>
        <w:t>Ол бір күні:</w:t>
        <w:br/>
        <w:t>-- Осы күні комсомол “деген күшейіп барады ғой.</w:t>
        <w:br/>
        <w:t>Қүнде-күнде. жиындатып жатқаны. Сондай-сондайына</w:t>
        <w:br/>
        <w:t>барып тұрмайсың ба?-- дегені, көзінің қиығын қызына</w:t>
        <w:br/>
        <w:t>тастап. ) ”</w:t>
        <w:br/>
        <w:t>Шынында да, ол кезде бұрынға зиялы жастар. бас</w:t>
        <w:br/>
        <w:t>қосатын азғантай жердің бәрін комсомол иеленіп алған-</w:t>
        <w:br/>
        <w:t>179</w:t>
      </w:r>
    </w:p>
    <w:p>
      <w:r>
        <w:t>Анадайда жайылып тұрған аты мынау. оқыс гүрілге</w:t>
        <w:br/>
        <w:t>құлағын қайшылап, басын жерден жұлып алды. Әлгінде</w:t>
        <w:br/>
        <w:t>ғана қара жерге қазықтай қадалып мығым тұрған мосы</w:t>
        <w:br/>
        <w:t>ағаштың өзі дірілдеп қоя берді. Енді сәл кідірсе салдыр-</w:t>
        <w:br/>
        <w:t>гүлдір үстіне құлап түсетіндей. Тілеу асығып-үсігіп ор-</w:t>
        <w:br/>
        <w:t>нынан көтерілді. Жүрегі қалтырап, тізесі дірілдел атына</w:t>
        <w:br/>
        <w:t>зорға жетті. Жануар су кешіп келе жатқандай, өз-өзінен</w:t>
        <w:br/>
        <w:t>билеп ала жөнелген қара жерді сақтана басып ауылға</w:t>
        <w:br/>
        <w:t>беттеді.</w:t>
        <w:br/>
        <w:t>Қара жерді қарс айырардай өткір дауыс өкшелеп</w:t>
        <w:br/>
        <w:t>қуып келе жатқандай, үйіне жеткенше асықты. Үйіне</w:t>
        <w:br/>
        <w:t>келгесін де, төңірегіне қараса, бәрі өз-өзінен құттары қа-</w:t>
        <w:br/>
        <w:t>шып қалтырап-дірілдеп түр.</w:t>
        <w:br/>
        <w:t>Кешқұрым Тұяқ келді. Мына гүрілдейтін солар көрі-</w:t>
        <w:br/>
        <w:t>неді. Газ айдайтын құбыр тұртып келеміз дейді. Тілеудің</w:t>
        <w:br/>
        <w:t>жүрегі енді орнына түскендей болды. Бірақ, жаймашу-</w:t>
        <w:br/>
        <w:t>ақ жазда жон арқасын қармай алған салқын ызғар әлі</w:t>
        <w:br/>
        <w:t>тарамай отыр. Әлгі гүріл түн бойы да басылған жоқ. Бір"</w:t>
        <w:br/>
        <w:t>ер күнде дәл желкесіне жетті. Шыдай алмай атына мінді,</w:t>
        <w:br/>
        <w:t>Тұғыр неме құлағын қайшылап ерейген-серейген көп тез</w:t>
        <w:br/>
        <w:t>мірге қарай аяғын баспай қойды. Анадай жердегі оқшау</w:t>
        <w:br/>
        <w:t>төбенің басына шықты. Қара жерді қарш-қарш асаған</w:t>
        <w:br/>
        <w:t>темір азу ұрты толы топырақты екі жағына лақ-лақ төгіп</w:t>
        <w:br/>
        <w:t>келеді. Ажылдаған, гүжілдеген дәу бірдеңе жон арқасын-</w:t>
        <w:br/>
        <w:t>да дөңкиіп жатқан ұзын құбырларды әлгі қазып кеткен</w:t>
        <w:br/>
        <w:t>терең орға домалатады. Әр жер - әр жерде көзіңді ағы-</w:t>
        <w:br/>
        <w:t>зып түсірердей өткір көкшіл от жанады. Олардың артын-</w:t>
        <w:br/>
        <w:t>да алдына сом қалқан темір өңгерген ауыр трактор: ор-</w:t>
        <w:br/>
        <w:t>дың үстіне екі беттегі жал-жал топырақты жапыра</w:t>
        <w:br/>
        <w:t>құлатып жатыр.</w:t>
        <w:br/>
        <w:t>Осынау мігірсіз абыр-сабыр жер сауырын қақырата</w:t>
        <w:br/>
        <w:t>тіліп ілгері тартып барады. Есіне су аяқ Қүдерінің айт-</w:t>
        <w:br/>
        <w:t>қаны түсті. Ана құбырлардың ішіне, шынында Да, қой</w:t>
        <w:br/>
        <w:t>түгілі тай сиятын шығар. Қүдерінің айтып келгенінің</w:t>
        <w:br/>
        <w:t>бәрі ып-рас. Мына заман аузына не Келсе соны соға са-</w:t>
        <w:br/>
        <w:t>латын Қүдері секілді сымпылдақтардың қай сөзін де</w:t>
        <w:br/>
        <w:t>расқа шығарып жатыр.</w:t>
        <w:br/>
        <w:t>Тілеу бұлтың төбенің басында таңырқай жарап түр.</w:t>
        <w:br/>
        <w:t>Қөққасқа машиналардың біреуінен әлдекім бұған қол”</w:t>
        <w:br/>
        <w:t>бұлғағандай болды. Тұяқ екен ғой айналайын. Енді мы-</w:t>
        <w:br/>
        <w:t>нау ызы-қиқы көп қимыл көзіне тіптен ыстық көрініп</w:t>
        <w:br/>
        <w:t>кетті. )</w:t>
        <w:br/>
        <w:t>Тілеу күнде атына мініп, бұлтың төбенің басына</w:t>
        <w:br/>
        <w:t>шығып құбыр тартып жатқандарға қарайды.да тұрады.</w:t>
        <w:br/>
        <w:t>Күннен-күнге алыстап барады. Сонау Ұлы шағылдар-</w:t>
        <w:br/>
        <w:t>166</w:t>
        <w:br/>
        <w:t>жапа-жалғыз келе жатып, ойға шомады. Жеті бабасы-</w:t>
        <w:br/>
        <w:t>ның соңына жегі құрт боп түсіп алған қырсық енді Тұяқ-</w:t>
        <w:br/>
        <w:t>“ты да жағалайын дегені ме? Құмақ жалдағы көне мола-</w:t>
        <w:br/>
        <w:t>ның әр қабіріне бір-бір жығылып, жалғызымның маң-</w:t>
        <w:br/>
        <w:t>дайын аш, соңына-қара ерт деп жалбарынады. Әулненің</w:t>
        <w:br/>
        <w:t>ақ жем боп қалған ескі ағашына пенсиясына алған сар-</w:t>
      </w:r>
    </w:p>
    <w:p>
      <w:r>
        <w:t>құлақтарды шүберекке түйіл. байлап кетеді,</w:t>
        <w:br/>
        <w:t>Тағы да бір жылдың жүзі ауды. Келінінің сол баяғы</w:t>
        <w:br/>
        <w:t>қалпы. Баласының да басы омырауына түсіп алған. Күн</w:t>
        <w:br/>
        <w:t>қақты бетінен бір тырсиған ашу арылмайды. Түтігіп. ке-</w:t>
        <w:br/>
        <w:t>леді, түтігіп кетеді.</w:t>
        <w:br/>
        <w:t>Тілекең ертеден қара кешке сарғайып жатады да</w:t>
        <w:br/>
        <w:t>қояды. Қәрі кісі тұңғиық уайымға тұншығып, күн санап</w:t>
        <w:br/>
        <w:t>шөге бастады. Шыны-аяққа созғанда қолы қалтырайтын</w:t>
        <w:br/>
        <w:t>болыйты. Табалдырыққа дейінгіні анық көреді де, ал үй</w:t>
        <w:br/>
        <w:t>алдындағы жер ошақ басындағылар бір түрлі бұлдырай</w:t>
        <w:br/>
        <w:t>береді.</w:t>
        <w:br/>
        <w:t>Тілеу енді қорықпайтын өлімінен қорқайын деді. Тұ-</w:t>
        <w:br/>
        <w:t>яғының соңынан қара ергенін шынында да көре алмай</w:t>
        <w:br/>
        <w:t>кетер ме екем деп қорқады..Оны күтем деп жүріл әке</w:t>
        <w:br/>
        <w:t>аманатын орындай алмай, Өтеу аулының шаңырағын бір</w:t>
        <w:br/>
        <w:t>өзі ұстап қалатын қу жалғызға бабалар тартқан бебеу</w:t>
        <w:br/>
        <w:t>күйді үйрете алмай көз жұмып кетем бе, деп қорқады.</w:t>
        <w:br/>
        <w:t>Түсінде ылғи марқұм әкесі мен қайтыс бол кеткен құр«</w:t>
        <w:br/>
        <w:t>“дастарын көретінді шығарды.</w:t>
        <w:br/>
        <w:t>Бір жұма күні келініне жеті шелпек пісіртті. Атына</w:t>
        <w:br/>
        <w:t>мініп бабалар зиратына барып құран оқыди. Сосын</w:t>
        <w:br/>
        <w:t>көптен бері ат ізін салмай кеткен жиделі тепсеңге соқты.</w:t>
        <w:br/>
        <w:t>Мынау сусылдаған құм арасына біржола табан ажыра-</w:t>
        <w:br/>
        <w:t>туға айналған үш-төрт ағаш өзді-өзі сырласып тұрған-</w:t>
        <w:br/>
        <w:t>дай, тұнжыр сусылдасады. Құс таңдай жапырақтар</w:t>
        <w:br/>
        <w:t>бұның қолына еркелей жанасып, бет аузын сипайды,</w:t>
        <w:br/>
        <w:t>Тілекең қойындағы қара балтаны зорға шығарды.</w:t>
        <w:br/>
        <w:t>-- Қөке-ау, мына жонып жатқаның не таяқ?-- деді</w:t>
        <w:br/>
        <w:t>Тұяқ кешқұрым табалдырықтан аттар-аттамастан. Со-</w:t>
        <w:br/>
        <w:t>сын-өз-сұрағына өзі жауап берді.</w:t>
        <w:br/>
        <w:t>-- Домбыра дегенің дүкенде үйіліп тұрған жоқ па?</w:t>
        <w:br/>
        <w:t>Тілеу кеңсірігі қақ айрылардай бір осқырынды. Бұ-</w:t>
        <w:br/>
        <w:t>рын Күдерінің сөзін естігенде ғана сөйтуші еді.</w:t>
        <w:br/>
        <w:t>Қара домбыра бітті. Қақ төрге іліпді. Бірде баласы</w:t>
        <w:br/>
        <w:t>демалысқа келгенде: 2-</w:t>
        <w:br/>
        <w:t>-- Тұяқжан, осы сен домбыра ұстай білесің бе?-</w:t>
        <w:br/>
        <w:t>деді Тілекең.</w:t>
        <w:br/>
        <w:t>-- “Мектепте үйірмеге қатысқам..,</w:t>
        <w:br/>
        <w:t>-- Ендеше тыңда.</w:t>
        <w:br/>
        <w:t>168</w:t>
        <w:br/>
        <w:t>ШЕТКЕРІ ҮЙ</w:t>
        <w:br/>
        <w:t>Жылдан жылға шуы ұлғайып келе жатқан қаланың</w:t>
        <w:br/>
        <w:t>тау жақ шетіндегі қаңылтыр шатырын -әлдеқашан тот</w:t>
        <w:br/>
        <w:t>басып күңгірттеніп кеткен осы бір қарағай үйді, соның</w:t>
        <w:br/>
        <w:t>тап іргесінен ағып жатқан кішкене өзеннің жарлауыт</w:t>
        <w:br/>
        <w:t>қабағына дейін емінте созылған ағаш дуалын, оймыш</w:t>
      </w:r>
    </w:p>
    <w:p>
      <w:r>
        <w:t>терезелерің, абажадай емен қақпасын, қақпаның қыр</w:t>
        <w:br/>
        <w:t>көзіне қойылған биік сәкіні тау бауырайындағы қалың”</w:t>
        <w:br/>
        <w:t>жынысқа барып бой жазып қайтатын көлденең серуей-</w:t>
        <w:br/>
        <w:t>шілерден басқа ешкім көріп жарымайды. Жауын өтіп,</w:t>
        <w:br/>
        <w:t>дымқыл сіңіп, қи майыға боялғандай қарауытып көріне-</w:t>
        <w:br/>
        <w:t>тін бөрене үй өткен-кеткенге сыр алдырғысы келмеген-</w:t>
        <w:br/>
        <w:t>дей дүрдие қарап тұрады.</w:t>
        <w:br/>
        <w:t>Ал, егер әлгі көлденең көз тәуекелі жетіп, бұл төңі-</w:t>
        <w:br/>
        <w:t>ректен кетпей қарап тұрар болса, бұдан әлденеше жыл-</w:t>
        <w:br/>
        <w:t>дар бұрын кешқұрым, қас қарая, көшенің екі бетінде</w:t>
        <w:br/>
        <w:t>күңгірт қарауытқан қалың теректің тасасынан Тротуар-</w:t>
        <w:br/>
        <w:t>ды тықытып басып келе жатқан аяқ дыбысын есітіп,</w:t>
        <w:br/>
        <w:t>артынша-ақ қапталдағы бояуы оңып, енді, міне, алакө-.</w:t>
        <w:br/>
        <w:t>бең іңірде не қарауытпай, не бозартпай, күлдібадамда-</w:t>
        <w:br/>
        <w:t>нып тұрған ағаш дуалға еміс-еміс түскен ерең-серең кө-</w:t>
        <w:br/>
        <w:t>леңкені көзі шалар еді.</w:t>
        <w:br/>
        <w:t>Қалың ағаштын арасын сирек қондырылған сықсима</w:t>
        <w:br/>
        <w:t>шамдардың сұйқылт жарығында тәлтіректеп келе жат-</w:t>
        <w:br/>
        <w:t>қан мас кісідей қисалаңдаған рабайсыз көлеңке әлгі</w:t>
        <w:br/>
        <w:t>абажа қақпаның алдына келгенде бойын тіктеп ала қо-</w:t>
        <w:br/>
        <w:t>яр-ды. Сылдыр еткен кілт дыбысы мен қаңқ еткен қақ-</w:t>
        <w:br/>
        <w:t>па сықыры кешкі тымық ауада құлағыңды бір тырнап</w:t>
        <w:br/>
        <w:t>өтер-ді. Қөшенің екінші жақ бетінде тұрған бақылаушы</w:t>
        <w:br/>
        <w:t>әлгі бейуақ көлеңкенің еркек екенін, әйел екенін ажы-</w:t>
        <w:br/>
        <w:t>ратып үлгергенше, алпауыз қақпа оны бір-ақ қақшып,</w:t>
        <w:br/>
        <w:t>қайтадан бедірейіп тұра қалар-ды. )</w:t>
        <w:br/>
        <w:t>Жұмбақ көлеңке сүңгіп кеткен абажа қақпаның ар-</w:t>
        <w:br/>
        <w:t>жағынан тас сатыны тық-тық басып, баспалдақпен жо-</w:t>
        <w:br/>
        <w:t>ғары көтерілген дік-дік аяқ дыбысы, кешкі ауаны дір</w:t>
        <w:br/>
        <w:t>еткізген кілт сыңғыры, есік сықыры қайта естіледі де,</w:t>
        <w:br/>
        <w:t>“сәлден соң тағы да жым-жырт тыныштық орнайды. Бі-</w:t>
        <w:br/>
        <w:t>раздан кейін күні бойы тарс бекітулі тұратын терезе</w:t>
        <w:br/>
        <w:t>174</w:t>
        <w:br/>
        <w:t>Меде күңірсіген махорка исі анқып кетті. Ауызғы үйдің</w:t>
        <w:br/>
        <w:t>бір қапталындағы” бөлмеден әлдекім жөткірінді. Іш</w:t>
        <w:br/>
        <w:t>көйлегінің әнтек түріліп, омырауына жиылып, ұйпалақ-</w:t>
        <w:br/>
        <w:t>танып қалғаның, одан төмен денесінің мұз қарығандай</w:t>
        <w:br/>
        <w:t>түршігіп бара жатқанын сонда барып аңғарды.</w:t>
        <w:br/>
        <w:t>Қаладағы госпитальде орын “жетпейтіндіктен жа-</w:t>
        <w:br/>
        <w:t>зылып шыққандарды майданға аттанып кеткенінше аз</w:t>
        <w:br/>
        <w:t>күн маңайдағы үйлерге баспаналата-тұратын-ды. Мана</w:t>
        <w:br/>
        <w:t>таңертең жұмысқа кетерінде соғыс комиссариатының:</w:t>
        <w:br/>
        <w:t>адамы сондай бір офицерді ертіп әкеп, қапталдағы” бөл-</w:t>
        <w:br/>
        <w:t>меге орналастырған-ды.</w:t>
        <w:br/>
        <w:t>Содан бұл “жұмыстан шыға сала үйге қайтпай, төр-</w:t>
        <w:br/>
        <w:t>кіңіне барған. Түн ортасы ауғанша сонда отырған. Қе-</w:t>
        <w:br/>
        <w:t>терін де, қонып қаларын да білмей көп қипақтаған.</w:t>
        <w:br/>
        <w:t>Өзінен-өзі жүрегі лоблып, ол үйде де тыныш жата</w:t>
        <w:br/>
        <w:t>алмасын білген. Киініп сыртқа шыққан. Автобус күтіп,</w:t>
        <w:br/>
        <w:t>аялдамада ұзақ тұрып қалған. Өне бойын қармай алған</w:t>
        <w:br/>
        <w:t>түнгі аяз көңілдегі үйіме барсам ба екен, бармасам ба</w:t>
        <w:br/>
        <w:t>екен деген екі ұдай дүдамалды да, көз алдында күні</w:t>
        <w:br/>
        <w:t>бойы қаздиып тұрып алған манағы дүрдік ерін, түрпі.</w:t>
      </w:r>
    </w:p>
    <w:p>
      <w:r>
        <w:t>шаш ысқаяқ қара. бейтаныс офицерді де жым-жылас</w:t>
        <w:br/>
        <w:t>қуып шығып, үйге жетуге зар қылған-ды."Әбден тоңып,</w:t>
        <w:br/>
        <w:t>дірдек қаға бастағанда өліп-талып, тау жаққа сирек</w:t>
        <w:br/>
        <w:t>қатынайтын түнгі автобус та көрінген-ді. Соған отыр-</w:t>
        <w:br/>
        <w:t>ғанын біледі. Үйреншікті аялдамаға кеп түскенін біледі.</w:t>
        <w:br/>
        <w:t>Қалтасындағы кілтпен есікті ашқанын біледі, Ауызғы</w:t>
        <w:br/>
        <w:t>бөлменің шамын жақпай, етігін шешкенін біледі. Ая-</w:t>
        <w:br/>
        <w:t>ғының ұшынан басып Өз бөлмесіне өткенің біледі. Тө-</w:t>
        <w:br/>
        <w:t>сегіне кеп құлап еді, күнде жамылып жүрген мамық</w:t>
        <w:br/>
        <w:t>көрпенін еш қамсауы жоқтай көрінді. Дірдектеп орны-</w:t>
        <w:br/>
        <w:t>нан тұрып, тағы бір көрпе жамылды. Сонда барып ніні</w:t>
        <w:br/>
        <w:t>/салмақ сезгендей, өне бойына инедей қадалған мұз</w:t>
        <w:br/>
        <w:t>тікенектер жығылғандай болды. Маужырап ұйықтап</w:t>
        <w:br/>
        <w:t>кетіпті.</w:t>
        <w:br/>
        <w:t>Енді, міне, әлгі бір. елестің өңі екенін, түсі екенін</w:t>
        <w:br/>
        <w:t>біле алмай дал. Қөрпесі жерге өзі түсіп кетті ме, жоқ</w:t>
        <w:br/>
        <w:t>қапияда қол салған озбыр шеңгел лақтырып жіберді</w:t>
        <w:br/>
        <w:t>ме-- хабары жоқ. Тіпті мана жатарда өз есігінің сыр-</w:t>
        <w:br/>
        <w:t>ғытпа тиегін салған-салмағанын да білмейді. Орнынан</w:t>
        <w:br/>
        <w:t>тұрып, тексеріп қайтуға табанын қарып алатын мұздай</w:t>
        <w:br/>
        <w:t>еденнен қаймығып, қымтана түсті. Бірақ, құлағын көр-</w:t>
        <w:br/>
        <w:t>ші бөлмеге тігіп қояды. Болат серіппелі темір керуеттің</w:t>
        <w:br/>
        <w:t>сықырлағанын естігінде тұла бойы дір ете қалады. Жү-</w:t>
        <w:br/>
        <w:t>регі лүпілдеп қоя береді. Елеңдеп біраз жатады. Меңі-</w:t>
        <w:br/>
        <w:t>реу тыныштыққа бойы енді үйрене бергенде келте</w:t>
        <w:br/>
        <w:t>183</w:t>
        <w:br/>
        <w:t>үйдің есігінің табасына кеп тығылады. Төргі бөлмеге</w:t>
        <w:br/>
        <w:t>қайтып оралса, сып беріл ауызғы бөлмеге жылысады.</w:t>
        <w:br/>
        <w:t>Ол осынау төрт бөлме үйдің ішінен өзін қоярға жер</w:t>
        <w:br/>
        <w:t>таппайды. Төсекке жатқанда да әлдекім бұқпантайлап</w:t>
        <w:br/>
        <w:t>қасына кеп, бетіне үңілетіндей, Зуһра. көрпесін тарс</w:t>
        <w:br/>
        <w:t>бүркеніп алады.</w:t>
        <w:br/>
        <w:t>Төр жақтағы Жәнібектің суреті де бұрынғыдай жай-</w:t>
        <w:br/>
        <w:t>машуақ күлімдемей, бұның кірген-шыққанын андыя,</w:t>
        <w:br/>
        <w:t>мысқылдай жымияды да тұрады. Ол енді. үйге келді-</w:t>
        <w:br/>
        <w:t>ақ, басын жерден көтермейді. Көзін көтерсе, әлдеқай-</w:t>
        <w:br/>
        <w:t>дан біреу-міреу шыға кеп, әнеукүнгі түннің оқиғасын:</w:t>
        <w:br/>
        <w:t>айтып, сардитып бетіне басатындай.</w:t>
        <w:br/>
        <w:t>Аулаға шықты, манадан бері қақпаның сыртынан</w:t>
        <w:br/>
        <w:t>тың тыңдап тұрған біреулер үн-түнсіз қаша жөнелгея-</w:t>
        <w:br/>
        <w:t>дей көрінеді. Көшеде әрлі-берлі өтіп жатқандар, неге</w:t>
        <w:br/>
        <w:t>екені белгісіз, бұған жалтақ-жалтақ қарап қояды. Ав-</w:t>
        <w:br/>
        <w:t>тобуста бұрын-соңды көрмеген біреулер. бұның бетінея</w:t>
        <w:br/>
        <w:t>май шығып келе жатқандай тінткілеп бағады. Әсіресе,</w:t>
        <w:br/>
        <w:t>еркектер жағы бір-бірімен уәделесіп. қойғандай, көзде-</w:t>
        <w:br/>
        <w:t>рі желімше жабығып қадалады да .қалады. Бәрінің де</w:t>
        <w:br/>
        <w:t>көңілдерінде бір күстана тұрғандай, Бәрі де анадағы</w:t>
        <w:br/>
        <w:t>сұрқия түннің масқарасын естіп, біліп алғандай. Ел құ-</w:t>
        <w:br/>
        <w:t>лағы елу деген рас болмаса ет-ті. Әрбір ыңғайсыз қи-</w:t>
        <w:br/>
        <w:t>мылдап қалған жерінде, әр бір орынсыз күліп қойған</w:t>
        <w:br/>
        <w:t>жеріңде, әр бір ретсіз сөйлеп қалған жеріңде көзіңе кә-</w:t>
        <w:br/>
        <w:t>-рінбегенмен; басқа жұртқа не болып, не қойғаның тап-</w:t>
        <w:br/>
        <w:t>жылтпай жеткізіп отыратын бір-бір құлақ селтніп-сел-</w:t>
        <w:br/>
        <w:t>тиіп тұрмаса етті. Сондай бір сімсік көз, сімсік құлақ,</w:t>
        <w:br/>
        <w:t>сімсік ауыз анадағы оқиғаны да бүкіл қалаға жаймаса</w:t>
        <w:br/>
        <w:t>етті. Мына жұрт сондай бірдеңені естіген соң:осынша</w:t>
      </w:r>
    </w:p>
    <w:p>
      <w:r>
        <w:t>сұқтанып қарайтын болмаса етті. Ендеше ондай сұрқия</w:t>
        <w:br/>
        <w:t>хабар тек бір қаламен ғана шектелді дейсің бе! Сумаң-</w:t>
        <w:br/>
        <w:t>дап майданға да.жеткен шығар: Әйтпесе, күйеуінің ха-</w:t>
        <w:br/>
        <w:t>ты неге пышақ кескендей тыйыла қалды. Жәнібек, Жа-</w:t>
        <w:br/>
        <w:t>нібек болсын... Бұрын бір апта хаты кешіксе, тызалақ-</w:t>
        <w:br/>
        <w:t>тап: жер-көкке тұра. алмайтын өзі не қын мұнша сабыр-</w:t>
        <w:br/>
        <w:t>лы? Тіпті,. хатының сол кешіге түскенін қаламай ма</w:t>
        <w:br/>
        <w:t>осы... Дәл қазір хаты жетіп келсе не істер еді? Батылы</w:t>
        <w:br/>
        <w:t>барып қолына ұстай алар ма еді, “ұстай алмас па еді?</w:t>
        <w:br/>
        <w:t>Одан қайта осы бір екі ұдай халде жүре тұрғанының</w:t>
        <w:br/>
        <w:t>өзі дұрыс шығар. Сонда хатынан осынша тайсалғанда,</w:t>
        <w:br/>
        <w:t>ертең өзі келгенде қайтпекші? Жәнібекке не бетімен кө-</w:t>
        <w:br/>
        <w:t>рінбек... Әлде өзінің де хаты секілді кешіге түскенін :қа-</w:t>
        <w:br/>
        <w:t>лайды ма... Ол турасында тіпті ойланғысы да келмейді.</w:t>
        <w:br/>
        <w:t>Не болары белгісіз “бұлыңғыр “болашаққа бола басын</w:t>
        <w:br/>
        <w:t>185</w:t>
        <w:br/>
        <w:t>қақпақтарының арасынан пышақтың жүзіндей жіңішке</w:t>
        <w:br/>
        <w:t>жарық жылтырайды. Егер әлгі түңделеткен неме сол</w:t>
        <w:br/>
        <w:t>саңылаудан сығалап қарар болса, ақ дастарқан жайыл-</w:t>
        <w:br/>
        <w:t>ған столдың төр жағында жұмсақ сәкіде тілі салақтап</w:t>
        <w:br/>
        <w:t>шығып тұрған қасқыр итті көріп, ауызғы бөлмеден тық-</w:t>
        <w:br/>
        <w:t>тық аяқ дыбысын ғана естір еді. Сонда мынау құбыжық</w:t>
        <w:br/>
        <w:t>үйден қалай шегіншектеп бара жатқанын өзі де сезбей</w:t>
        <w:br/>
        <w:t>қалар еді. Тас тротуарға шырт еткізіп бір түкіріп, алы-</w:t>
        <w:br/>
        <w:t>сырақтағы автобус аялдамасына қарай "жүгіре жөне-</w:t>
        <w:br/>
        <w:t>дер-ді.</w:t>
        <w:br/>
        <w:t>Сол қара сұр үйден елу қадым ұзап шықтыңыз-ақ,</w:t>
        <w:br/>
        <w:t>ак бас шыңдардың қойнауынан төмен қарай сорғалай</w:t>
        <w:br/>
        <w:t>созылып жатқан көше жолығады. Қөше. бойы ығы-жы-</w:t>
        <w:br/>
        <w:t>ы. Ерсілі-қарсылы жөңкіліп жатқаң машина. Автобус-</w:t>
        <w:br/>
        <w:t>қа бас сұқсаңыз -- бір-біріне қадалып, жабыса-жарма-</w:t>
        <w:br/>
        <w:t>са қалған бір жұрт. Соларға ілесіп төмен зулай берсе-</w:t>
        <w:br/>
        <w:t>ңіз, көк желектің тасасына “шашыратып шаша салған</w:t>
        <w:br/>
        <w:t>ақ шаңқан, көк шаңқан көп үйлердің арасынан бір-ақ</w:t>
        <w:br/>
        <w:t>шығасыз. Одан әрі.. Манқиып-маңқнып” тұрған маңғаз</w:t>
        <w:br/>
        <w:t>үйлерде таңертеңнен кешке дейін миы ашып маңызды</w:t>
        <w:br/>
        <w:t>мәселелер шешіп жатқан жұмыс басты адамдарға ба-</w:t>
        <w:br/>
        <w:t>рып жолығасыз ба, жоқ, ну бақша, қызыл-жасыл гүл-</w:t>
        <w:br/>
        <w:t>зарлар арасында салқын қауыздарға шомылып мәз-</w:t>
        <w:br/>
        <w:t>мейрам болып жүрген балалардың күлкісін тыңдайсыз</w:t>
        <w:br/>
        <w:t>ба, әлде жол бойындағы алабажақ шалқайма орындық-</w:t>
        <w:br/>
        <w:t>тардың біріне шалжия кетін, әрлі- берлі сапырылысып</w:t>
        <w:br/>
        <w:t>жатқан әдемі балтырларды қызықтайсыз ба...</w:t>
        <w:br/>
        <w:t>Ендеше бар ғой, отырдыңыз екен, түске: дейін, тіпті</w:t>
        <w:br/>
        <w:t>түс ауғанша, ол да емес-ау, қашан жұмыс уақыты біт:</w:t>
        <w:br/>
        <w:t>кенше тапжылмаңыз. Сонда жаз “болса ыстық басыла,</w:t>
        <w:br/>
        <w:t>қыс болса ымырт үйіріле жұмыс уақыты бітеді. Күні</w:t>
        <w:br/>
        <w:t>бойы топырлатып торға қамап қойған ақ сазандардай</w:t>
        <w:br/>
        <w:t>кеңсе-кеңседе жіпсіз байланып отырған көп балтыр ҡө-</w:t>
        <w:br/>
        <w:t>шеге атып-атып шығады. Соның бірі сіз отырған гүл-</w:t>
        <w:br/>
        <w:t>зардың маңайындағы көп еңселі үйлердің біреуінен шы-</w:t>
        <w:br/>
        <w:t>ғар да, дәл сіз отырған орындықтың қасынан қиғаштап</w:t>
        <w:br/>
        <w:t>өтіп жатқан сая жолға түсер. Тұсыңыздан аса бергенде</w:t>
        <w:br/>
        <w:t>орныңыздан көтеріліңіз. Соңынан қалмай ілесіңіз де</w:t>
        <w:br/>
        <w:t>отырыңыз. Тек көз жазып қала көрмеңіз. Ол әуелі газет</w:t>
        <w:br/>
        <w:t>киоскасына тоқтар. Модалар журналын сұрар. Сатып</w:t>
        <w:br/>
        <w:t>алар, алмас, бірақ бірінші беттен ең соңына дейін түк</w:t>
      </w:r>
    </w:p>
    <w:p>
      <w:r>
        <w:t>қалдырмай қарап шығар. Оған дейін ішіңіз пысып ба-</w:t>
        <w:br/>
        <w:t>ра жатса, анадай жердегі телефон будкасына кіріп, та-</w:t>
        <w:br/>
        <w:t>175</w:t>
        <w:br/>
        <w:t>Домбыраны алып күйлей бастады. Тұяқ мойнынан</w:t>
        <w:br/>
        <w:t>тастамайтын қара қобдиының бірдеңелерін шұқылап</w:t>
        <w:br/>
        <w:t>отыр. Бірақ, құлағы әкесінде.</w:t>
        <w:br/>
        <w:t>Әкесі бір өн бойыңды үгіп кеулеп бара жатқан зар-</w:t>
        <w:br/>
        <w:t>жақ күйді бебеулетсін-ай кеп. Балға мен пышақ ұстап</w:t>
        <w:br/>
        <w:t>қалған-қайқы саусақтар перне-пернелерді шегелей. бұр-</w:t>
        <w:br/>
        <w:t>ғылап қадалып тұрып алады. Әр пернедегі үн біткенді</w:t>
        <w:br/>
        <w:t>әбден жебеп сауып ап, келесі бунаққа көшеді. Тұяқ әке-</w:t>
        <w:br/>
        <w:t>сін мынандай күйші деп ойламайтын, Мына саздан өз жү-</w:t>
        <w:br/>
        <w:t>регін шаян боп шағып жатқан бір өткір уыт танитындай.</w:t>
        <w:br/>
        <w:t>Мойны салбырап сала берді.</w:t>
        <w:br/>
        <w:t>Қолындағы домбыраға емес, Тұяққа қарап отырған</w:t>
        <w:br/>
        <w:t>әке күйін бітірді. Домбыраны іргеге сүйеді. Ләм-мим үн-</w:t>
        <w:br/>
        <w:t>деген жоқ. Төр алдына жамбастай қисайды.</w:t>
        <w:br/>
        <w:t>Содан қайтып Тілеу бой жиып тұра алмады. Айнала-</w:t>
        <w:br/>
        <w:t>сындағы қара бұлыңғыр қалыңдай түсті. Күні бойы тас-</w:t>
        <w:br/>
        <w:t>пнық тартып тырп етпей отырғаны-- Ара-арасында ұмыт</w:t>
        <w:br/>
        <w:t>бірдеңе есіне түскендей кілт кідіреді. де, ойлап-ойлап,</w:t>
        <w:br/>
        <w:t>жадына орала қоймаған соң, қолындағы жиденің дәнінен</w:t>
        <w:br/>
        <w:t>тізген дестені қайта санай жөнеледі.</w:t>
        <w:br/>
        <w:t>Бір күні есіне түсті-ау ақыры. «Осы біздің келіннің</w:t>
        <w:br/>
        <w:t>бойына ештеңе бітпеді ме екен... «Жас адамға көз тоқтата</w:t>
        <w:br/>
        <w:t>қарау әуелден әдетінде жоқ-ты. Оның үстіне күміске</w:t>
        <w:br/>
        <w:t>сірке салып қалған қырағы жанар бүгінде көмескі тарт-</w:t>
        <w:br/>
        <w:t>қан. Топырақтың астына түсе қоймағанмен, бір терең</w:t>
        <w:br/>
        <w:t>судың астына шым батқандай төңірегі ылғи бұлдырай-</w:t>
        <w:br/>
        <w:t>ды да тұрады. Қүн мен түннің, жаз бен қыстың шекара-</w:t>
        <w:br/>
        <w:t>сы жоғалып, әйтеуір бір өлмегенге тәубе әрі-сәрі хәл</w:t>
        <w:br/>
        <w:t>кеше бастады. Аунақши-аунақши астындағы құмақ то-</w:t>
        <w:br/>
        <w:t>пырақты қаза-қаза, қара -жерге төсек-мөсегімен бірге”</w:t>
        <w:br/>
        <w:t>түсіп бара жатқандай. Әзірге тек құлағы ғана сау. Оны</w:t>
        <w:br/>
        <w:t>да Қүдері иемденіп алған. )</w:t>
        <w:br/>
        <w:t>-- Әй, үндемес,-- деді ол бірде.-- Келінің ашы борша</w:t>
        <w:br/>
        <w:t>жоқ па деп біздің үйге жиі барғыштайтынды шығарыпты,</w:t>
        <w:br/>
        <w:t>талғақ білем.</w:t>
        <w:br/>
        <w:t>Тілеу өмірінде сусылдақ Қүдерінің жыбырлақ аузына</w:t>
        <w:br/>
        <w:t>сол күні риза болған шығар. Енді ол саржамбас боп қа-</w:t>
        <w:br/>
        <w:t>рап жатып, ішінен күн санайды, ай санайды. Зейнеп бай-</w:t>
        <w:br/>
        <w:t>құсқа ұсап үнсіз кіріп, үнсіз шығатын келінінің әрбір</w:t>
        <w:br/>
        <w:t>ҡыбыр-қимылын қадағалап бағады. Ол күн санап жүрісі</w:t>
        <w:br/>
        <w:t>ауырлап, кей түндері дөңбекшіп, өзінше бұған естіртпе-</w:t>
        <w:br/>
        <w:t>ген бой ыңқылдап шығады. ; !</w:t>
        <w:br/>
        <w:t>Кәрі Тілеу ондайда сүйек-сүйегі түгел еріп, өзі білетін</w:t>
        <w:br/>
        <w:t>әулие-әмбиелердің бәріне бұның артынан өрбитін әулет-</w:t>
        <w:br/>
        <w:t>169</w:t>
      </w:r>
    </w:p>
    <w:p>
      <w:r>
        <w:t>дың арасына барып сіңді. Енді қаралары көрінбей, жер-</w:t>
        <w:br/>
        <w:t>көкті дірілдеткен дүрілі ғана құлаққа жетеді. Арттарын-</w:t>
        <w:br/>
        <w:t>да майқара жусанды тапап-жаншып (қып-қызыл жолақ</w:t>
        <w:br/>
        <w:t>жол қалды. Енді ол қапелімде жүрегін тітіркентіп, өне-</w:t>
        <w:br/>
        <w:t>бойын бір беймағлұм үрейге билеткен әлгі бір тосын гү-</w:t>
        <w:br/>
        <w:t>рілді іздеп елегізетінді шығарды. Баяғыда пішенші</w:t>
        <w:br/>
        <w:t>ауыл көшіп кеткенде тап осылай құлазып қалатын-ды.</w:t>
        <w:br/>
        <w:t>Бірде атына қонып, төңіректі шарлап-шарлап ауылға</w:t>
        <w:br/>
        <w:t>қайтса, үйінің қасында қып-қызыл кереге жайылып, үй</w:t>
        <w:br/>
        <w:t>тігіліп жатыр. Уық шаншып жүрген екі әйелге анадайда</w:t>
        <w:br/>
        <w:t>бір еркек қолын шошаңдатып ақыл айтып қояды. Шұбал-”</w:t>
        <w:br/>
        <w:t>ған шапаны. қайта-қайта иығанан сусып түсіп кете</w:t>
        <w:br/>
        <w:t>барады. Ау, мынау Қүдері ғой. Бұл қайдан жүр?</w:t>
        <w:br/>
        <w:t>-- Әй, үндемес. Енді қайтып тілің шықпас екен. Қа-</w:t>
        <w:br/>
        <w:t>сыңа қонып ап, оң құлағыңның түбінен “қақсайын да</w:t>
        <w:br/>
        <w:t>отырайын. Әлгі қабасақал бастық мені мынау құбырға</w:t>
        <w:br/>
        <w:t>қарауыл қып тағайындады. Сосын қасыңа көшіп</w:t>
        <w:br/>
        <w:t>келдім.</w:t>
        <w:br/>
        <w:t>Қешке Тілеу бір тоқтысын сойып көршісіне ерулік</w:t>
        <w:br/>
        <w:t>берді. Енді Тлекең шаруасы түгелдеңгендей. Біраздан</w:t>
        <w:br/>
        <w:t>бері көңілі алаң боп, жүк астына тереңірек ысырып тас-</w:t>
        <w:br/>
        <w:t>таған қобдиын қайта ашты.</w:t>
        <w:br/>
        <w:t>Тәңертеңгі шайдың дастарқаны жиылар-жЖиылмаста</w:t>
        <w:br/>
        <w:t>Қүдері келеді. Содан қақ төрте шалқасынан түсіп, бетін</w:t>
        <w:br/>
        <w:t>шапанның бір шалғайымен қалқалап, жер-көктің хабар-</w:t>
        <w:br/>
        <w:t>ын сұңқылдатады-ай дейсің кеп! Түнде құлағына сайтан</w:t>
        <w:br/>
        <w:t>сыбырлап кететіндей, білмейтіні жоқ. Тілекең оқтын-</w:t>
        <w:br/>
        <w:t>оқтын бір мырс-етіп қойып, балғасын тықылдатып отыра</w:t>
        <w:br/>
        <w:t>береді.</w:t>
        <w:br/>
        <w:t>Бір күні келіні сыртқа шығып кеткенде Күдері:</w:t>
        <w:br/>
        <w:t>-- Әй, үндемес, мына баланың түскеніне бір-екі жыл</w:t>
        <w:br/>
        <w:t>боп қалды, қашан немерелі боласың?-- дегені. .</w:t>
        <w:br/>
        <w:t>Тілеу үйреншікті әдетіне басып бір мырс еткенімен</w:t>
        <w:br/>
        <w:t>аңтарылып қалды. Шынында да, жас адам... Құрсақ кө-</w:t>
        <w:br/>
        <w:t>теретін уақыты әлдеқашан болды емес пе? Соңғы кезде</w:t>
        <w:br/>
        <w:t>Тұяқтың да тортаң-тосыраңы көбейіп барады. Сәл нәр-</w:t>
        <w:br/>
        <w:t>сеге шөлмектей шытынап, мотоцикліне мініп-тайып тұра-</w:t>
        <w:br/>
        <w:t>ды. О күшік те осыны уайымдап жүрген жоқ па екен.</w:t>
        <w:br/>
        <w:t>Екі беті бөтекедей томпиып тұратынды сүйкімді келіні</w:t>
        <w:br/>
        <w:t>біраздан бері өзінен-өзі сылынып, қараптан-қарап жү-</w:t>
        <w:br/>
        <w:t>деп барады. Бұл айдаладағы жалғыз үй тіршіліктен іші</w:t>
        <w:br/>
        <w:t>пысатын шығар деп ойлайтын. 8 і</w:t>
        <w:br/>
        <w:t>Енді Тілекеңнің көңіліне тағы бір зіл қашты. Таң ат-</w:t>
        <w:br/>
        <w:t>пай жатып қақпан қараған боп дала кезіп кетіп қалады.</w:t>
        <w:br/>
        <w:t>Ондағысы Қүдерінің сұңқылынан құтылу. Ен далада</w:t>
        <w:br/>
        <w:t>167</w:t>
        <w:br/>
        <w:t>кішкене кемпірдің ақтығы қосылып үш қыз бірінен бірі</w:t>
        <w:br/>
        <w:t>өткен сұлу боп өсті. ”</w:t>
        <w:br/>
        <w:t>Сауда-саттық көшесіндегі ірі дүкен иесінің оң қолы</w:t>
      </w:r>
    </w:p>
    <w:p>
      <w:r>
        <w:t>Қара Махмұттың үйі түгілі қорасынан қонақ арылмай-</w:t>
        <w:br/>
        <w:t>тын. Көше жақ қақпасынан солқылдақ фаэтон мінген</w:t>
        <w:br/>
        <w:t>ұлықтар түсіп жатса, қора жақ қақпадан түйелерін ба-</w:t>
        <w:br/>
        <w:t>қыртып, есектерін ақыртып қыр қазақтары мен қыстақ</w:t>
        <w:br/>
        <w:t>ұйғырлары кіріп келе жатар-ды.</w:t>
        <w:br/>
        <w:t>Қос қабат қарағай үйде атекемдер мен енекемдер,</w:t>
        <w:br/>
        <w:t>әнилер мен әтилер, ағайлар мен әбзилер, қалпақты,</w:t>
        <w:br/>
        <w:t>қалбағайлы, тақиялы, тымақты көп қонақ судай сапы-</w:t>
        <w:br/>
        <w:t>рылысар-ды. Бір бөлмеде гүрс-гүрс шампан атылып,</w:t>
        <w:br/>
        <w:t>сыңғыр-сыңғыр бокал түйісіп жатса, екінші бір бөлмг-</w:t>
        <w:br/>
        <w:t>де алдарына жайнамаз жайып, таспиық санап тақуалар</w:t>
        <w:br/>
        <w:t>отырар-ды.</w:t>
        <w:br/>
        <w:t>Жалпы ол үйдің дастарқанына қарап ұйғырдың үйі,</w:t>
        <w:br/>
        <w:t>дастарқан басындағы әңгіме сылайына қарап татардың</w:t>
        <w:br/>
        <w:t>үйі деп қалатынсыз. Анда-санда айлапат кең қораның</w:t>
        <w:br/>
        <w:t>түп жағында үйіліп жататын түйенің құмалағы мен қа-</w:t>
        <w:br/>
        <w:t>ра Махмұттың тамаққа тойып алған соң, терезені ашыл</w:t>
        <w:br/>
        <w:t>қойып, үсті-үстіне кекіретіні ғана бұл үйдің қазақтарға</w:t>
        <w:br/>
        <w:t>да аз-мұз қатысы жоқ еместігін байқататын.</w:t>
        <w:br/>
        <w:t>Қара Махмұттың қазақ екеніне тағы бір куә--</w:t>
        <w:br/>
        <w:t>оның Тек дүкенінде ғана емес, үйінде де жұрттың ығы-</w:t>
        <w:br/>
        <w:t>жығы толып отырғанын жақсы көретіні. Құдай оның</w:t>
        <w:br/>
        <w:t>басқа тілегін берді ме, бермеді ме белгісіз, әйтеуір бұл</w:t>
        <w:br/>
        <w:t>тілегін артығымен орындағанына еш күмән: жоқ. Мах-</w:t>
        <w:br/>
        <w:t>мұттың қолындағы қызылды-жасыл дүниені жағалап</w:t>
        <w:br/>
        <w:t>келетін қаймана жұртқа үш бірдей матур қыздың қа-</w:t>
        <w:br/>
        <w:t>бақтарын аңдитын жігіттер қосылғанда, оның үйінің</w:t>
        <w:br/>
        <w:t>қысы-жазы, күні-түні неге сеңдей сапырылысып жата-.</w:t>
        <w:br/>
        <w:t>тын айтпаса да түсінікті емес пе! і</w:t>
        <w:br/>
        <w:t>Әсіресе, сәскеде солқылдақ фаэтонға мініп көше ара-</w:t>
        <w:br/>
        <w:t>лауға шығатын делдиме қалпақ сұлу қыздың соңынан</w:t>
        <w:br/>
        <w:t>көзін сататындар-ақ жөн бермейді. Үйіне жігіттердің</w:t>
        <w:br/>
        <w:t>келгіштеп кеткенін көргенде кішкене кемпірдің жаны</w:t>
        <w:br/>
        <w:t>кіріп қуанып қалушы еді. «И, и, сұлу қыз деген солай</w:t>
        <w:br/>
        <w:t>болар. Соңынан еркектер шұбырып жүрмеген әйел, әйел</w:t>
        <w:br/>
        <w:t>ме!» -- деп, шанаш! бетіне қан жүгіріп, шүңірек көзіне</w:t>
        <w:br/>
        <w:t>жылт оралып, жымың-жымың күліп қояр-ды.</w:t>
        <w:br/>
        <w:t>Қешқұрым қыз бөлмесіне шақырып ап ақыл айтатын.</w:t>
        <w:br/>
        <w:t>-- Бұл еркектердің көркіне қызықпай, бөркіне қы-</w:t>
        <w:br/>
        <w:t>зық. Көрік әйелдерге керек. Ал, бөрік еркектің абыройы</w:t>
        <w:br/>
        <w:t>мен дәулетін көрсетеді. И, и сендер қайдан білейін деп</w:t>
        <w:br/>
        <w:t>едіңдер. Бұл еркек дегендердің көзге көрінбейтін екі көз:</w:t>
        <w:br/>
        <w:t>178</w:t>
        <w:br/>
        <w:t>еді. Оның не қолқа екенін тілі түгілі.санасының өзі ажы-</w:t>
        <w:br/>
        <w:t>рата алмай жатыр. Әйтеуір жан-дәрмен .тыныс қармап;</w:t>
        <w:br/>
        <w:t>танауы: қусырылып, иегін көкке қарай қақшаңдата</w:t>
        <w:br/>
        <w:t>береді.</w:t>
        <w:br/>
        <w:t>Құлағына біреудің сөйлеген даусы келе ме қалай.</w:t>
        <w:br/>
        <w:t>Күдерінің даусы сияқты. Ол жазған қара жердің бетінде</w:t>
        <w:br/>
        <w:t>әлі бар екен ғой. Мұның артында қалады екен ғой. Мы-</w:t>
        <w:br/>
        <w:t>нау жарық жалғанда қанша жалғыздық көрсе де, айда-</w:t>
        <w:br/>
        <w:t>жылда әйтеуір сол бір соғып кететін еді-ау...</w:t>
      </w:r>
    </w:p>
    <w:p>
      <w:r>
        <w:t>Қенет бір ызың келді. Баяғы аманат күй. Анада: ба-</w:t>
        <w:br/>
        <w:t>ласына өзі Тартып берген «Бебеу күй». Ол бебеулеп. қоя.</w:t>
        <w:br/>
        <w:t>бергенде күп боп ісіп, күбірткелі жеп жатқан бас барма-</w:t>
        <w:br/>
        <w:t>ғының солқылдатып алып бара жатқаны басылайын Де-</w:t>
        <w:br/>
        <w:t>гендей болды. Бебеу күй безілдей түскен сайын жаны</w:t>
        <w:br/>
        <w:t>жай таба түсті. Қөз алдын көлкештеп тұрған қара түнек</w:t>
        <w:br/>
        <w:t>аршылайын депті. Іргеден самал есті. Топырақтың, ауыз</w:t>
        <w:br/>
        <w:t>қуырар қыр шөбінің, күйген құрым киіздің, іргеге бай-</w:t>
        <w:br/>
        <w:t>лаулы ат пен Тұяқтың машинасының ию-қию күңірсік исі</w:t>
        <w:br/>
        <w:t>кенірсігіне дархан тіршілік лебін алып келгендей. Қәкі--</w:t>
        <w:br/>
        <w:t>регіне міне түскен қара жүзді ажалдың зіл тақымын ке-”</w:t>
        <w:br/>
        <w:t>Йін серпіп тастағандай. Дала екең”дейді. Қөктем екенін</w:t>
        <w:br/>
        <w:t>дс күз екенін де білмейді. Шық екенін де, мизам екенін де</w:t>
        <w:br/>
        <w:t>білмейді. Әйтеуір шөп басы, жылтырайды екен дейді. Өзі:</w:t>
        <w:br/>
        <w:t>нің шөп қорып. жүргенін д6, аң қарап жүргенін де</w:t>
        <w:br/>
        <w:t>білмейді. Әйтеуір маңқиып жатқан маң даланың әлде</w:t>
        <w:br/>
        <w:t>бір пұшпағына маңып барады екен дейді. Қенет алдынан</w:t>
        <w:br/>
        <w:t>қара жалдың басын түгел толтырып ақ самала ауыл кө-</w:t>
        <w:br/>
        <w:t>рінді. Ортадағы қыңырайған өз күркесі екен дейді. Ал</w:t>
        <w:br/>
        <w:t>қос қанаттағы бірінен-бірі өткен ақ жұмыртқа үйлер от-</w:t>
        <w:br/>
        <w:t>аулары екең дейді Біреу, екеу, үшеу, төртеу, бесеу... Көзі</w:t>
        <w:br/>
        <w:t>бұлдырап санына жете алмайды. Кенет сол-ақ-жұмыртқа</w:t>
        <w:br/>
        <w:t>үйлерден жарық дүниеге маңқия қарап өндірдей қара.</w:t>
        <w:br/>
        <w:t>торы жігіттер шыққан екен дейді... Белдеудегі</w:t>
        <w:br/>
        <w:t>аттарға қонды. Қаздай тізіліп әлдеқайда құйғы-</w:t>
        <w:br/>
        <w:t>та шауып барады. Қара жерге жарыса тиген тұяқтары:</w:t>
        <w:br/>
        <w:t>нан күй тіріліп, әлгі бір сарнаған сарын талмаурап</w:t>
        <w:br/>
        <w:t>барып басылып, кенет ықылық ата, сықылықтай жөнел-</w:t>
        <w:br/>
        <w:t>ген екен дейді. Апырай, мына күйді тартып отырған кім</w:t>
        <w:br/>
        <w:t>болды екен... Тұяқ па... Ту, өзі дәулескер күйші екен ғой...</w:t>
        <w:br/>
        <w:t>Әлгі көп жарау арғымақ ағызып барады... Кенет.танауы-</w:t>
        <w:br/>
        <w:t>на бензин исі келгендей болды. Сүйтсе әлгі:кеп:арғымақ-</w:t>
        <w:br/>
        <w:t>тардың орнында Тұяқ мініп жүргендей көп көк қасқа</w:t>
        <w:br/>
        <w:t>машина жарыса жүйткіп барады. Ашы жусан исіне ара-</w:t>
        <w:br/>
        <w:t>ласқан бензин исі танауына майдай жағады екен дейді.</w:t>
        <w:br/>
        <w:t>Әіткенк сол көп машинаның рулінде отырғандар басы</w:t>
        <w:br/>
        <w:t>171</w:t>
        <w:br/>
        <w:t>ды. Бұрынғыдай күнде би, күнде сауық жоқ, оның ор-</w:t>
        <w:br/>
        <w:t>нына қайдағы бір қызыл кеңірдек жиналыс көбейді.</w:t>
        <w:br/>
        <w:t>Олардан бұл ештеңе түсінбейді. Әкелері айтқан. соң</w:t>
        <w:br/>
        <w:t>амал жоқ, түсінбесе де барады.</w:t>
        <w:br/>
        <w:t>Шіркін, ол заманның жиналысынан моншаға түскен-</w:t>
        <w:br/>
        <w:t>дей боп бусанып шығатынсын. Кім сөйлесе де, желпініп</w:t>
        <w:br/>
        <w:t>сөйлейді, кім сөйлесе де, өлтіріп сынайды. Зуһраға сол</w:t>
        <w:br/>
        <w:t>бір өжектеген дауыстардан Үйдің төбесі дір-дір шайка-</w:t>
        <w:br/>
        <w:t>лып тұрғандай көрінетін. Ол қапелімде, кімнің не айтып</w:t>
        <w:br/>
        <w:t>жатқанын да ажырата алмайтын-ды. Біраздан соң зал-</w:t>
        <w:br/>
        <w:t>дағыларды жағалай шолып, әркімнің бетіне үңіледі.</w:t>
        <w:br/>
        <w:t>Қай-қайсысының жүзінде де мұның жүрегін дір-дір</w:t>
        <w:br/>
        <w:t>шіміріктірер өжет сұс бар. Біреу-міреуі-«тесіліп не іздеп</w:t>
        <w:br/>
        <w:t>отырсың» деп бетін қайтарып тастай ма деп, дереу еден-</w:t>
        <w:br/>
        <w:t>ге қарап тұқшиып кетеді, Ың-жың дыбыстан басы ай-</w:t>
        <w:br/>
        <w:t>налғасын тағы да зал ішіне көз жүгіртеді.</w:t>
        <w:br/>
        <w:t>Бір жолы оның қырағы жанары ылғи құлағы. қал-</w:t>
        <w:br/>
        <w:t>қиып, иегін қолына тіреп, шешендердің сөзін қалт жі-</w:t>
        <w:br/>
        <w:t>бермей тыңдап отыратын селеу шаш сары жігітке</w:t>
      </w:r>
    </w:p>
    <w:p>
      <w:r>
        <w:t>түскені. Ол анда-санда монтаны көкшіл көзін бұлар</w:t>
        <w:br/>
        <w:t>жаққа салып қояды. Көзінің мүкісі бардай сығырая қа-</w:t>
        <w:br/>
        <w:t>райды. Қөздері ұшырасып қалғанда екі беті-ду қызарып,</w:t>
        <w:br/>
        <w:t>әрі бұрылады. Мынау залдың ішіндегі шетінен өжекте-</w:t>
        <w:br/>
        <w:t>ген өндірдей жігіттердің арасында жүзі жылы адам</w:t>
        <w:br/>
        <w:t>жалғыз сол көрінеді бұған. Оның ешқашан мін-</w:t>
        <w:br/>
        <w:t>беге шыққанын көрген емес. Бүгін де, ертең де</w:t>
        <w:br/>
        <w:t>құлағы қып-қызыл боп өзгелерді тыңдайды да отырады.</w:t>
        <w:br/>
        <w:t>Кей-кейде аузы қышып сөйлеп тұрған шешенге сөз қыс-</w:t>
        <w:br/>
        <w:t>тырып, күңк ете қалатыны бар. -Ондайда мінбедегі</w:t>
        <w:br/>
        <w:t>қызыл көз шешен айтып тұрған әңгімесін тастай беріп,</w:t>
        <w:br/>
        <w:t>оған шүйліге кетеді. Селеу шаш сары жерге кіріп кетер-</w:t>
        <w:br/>
        <w:t>дей боп үн-түнсіз отырып қалады. Сол-ақ екен, қасып-</w:t>
        <w:br/>
        <w:t>дағы бұйра шашы дудыраған қыр мұрын томаға көз</w:t>
        <w:br/>
        <w:t>жігіт орнынан атып тұрып, мінбеге аяңдайды. Шыға,</w:t>
        <w:br/>
        <w:t>сала алдында ғана селеу шаш сарыға шүйліккен ше-</w:t>
        <w:br/>
        <w:t>шенніп соңына түсіп бір келіп кетеді дейсің. Қолды сер-</w:t>
        <w:br/>
        <w:t>меп-сермеп, өткір көзін оңды-солды ойнақтатып, сайрап</w:t>
        <w:br/>
        <w:t>бергенде тыңдаушыларда ес қалмайды.</w:t>
        <w:br/>
        <w:t>Зуһраның жұрттың пе айтып жатқанында шаруасы</w:t>
        <w:br/>
        <w:t>шамалы, екі көзі досының сөзіне жұрт дуылдата кол</w:t>
        <w:br/>
        <w:t>соққан сайын жұрттың тасасына бұға түскен момын</w:t>
        <w:br/>
        <w:t>сарыда. .</w:t>
        <w:br/>
        <w:t>Ол Жәнібекпен де соның арқасында танысыпты.</w:t>
        <w:br/>
        <w:t>Бірде мінбеден алабұртып түсіп келе жатқан томаға көз</w:t>
        <w:br/>
        <w:t>қараша жігіт жолдасына. жер түбінен көз тастап отыр--</w:t>
        <w:br/>
        <w:t>180:</w:t>
        <w:br/>
        <w:t>Тұяқ боп, өз тұқым-торпағы екен дейді. Біреу; екеу, үш-</w:t>
        <w:br/>
        <w:t>еу; төртеу, бесеу... Көзі бұлдырап санына жете алмайды.</w:t>
        <w:br/>
        <w:t>Қөп машина қара жалдың басына ағызый шығып бірте-</w:t>
        <w:br/>
        <w:t>бірте ұзай түсті. Бұның жанарының нұры сарқылып, әлгі</w:t>
        <w:br/>
        <w:t>көп қарайған барған сайын бұлдырай түсті, Қөңіліне бір.</w:t>
        <w:br/>
        <w:t>тоқтық орнап, ернін күбірлетіп тәуба айтады. Кірпігі</w:t>
        <w:br/>
        <w:t>ауырлап барады. Әлгі әдемі елеске елітіп, бұрын-соңды</w:t>
        <w:br/>
        <w:t>басынан кешіп көрмеген мең-зең, бей-жай, дел-сал ра-</w:t>
        <w:br/>
        <w:t>хат ұйқыға бата түсті. Енді ешкім осынау тәтті ұйқысын</w:t>
        <w:br/>
        <w:t>бөлмей-ақ қойса екен дейді екен. Езуіне бір өмір бақи</w:t>
        <w:br/>
        <w:t>жүгірмеген мәз-мейрам күлкі жүгірген екен Дейді...</w:t>
        <w:br/>
        <w:t>Әкесінің маңдайы көгіс тартып бара жатқанын көр-</w:t>
        <w:br/>
        <w:t>генде Тұяқ қолыңдағы магнитофонның тілін бармағымен</w:t>
        <w:br/>
        <w:t>баса салды. Манадан бері зыр көбелек айналып жатқан</w:t>
        <w:br/>
        <w:t>қоңыр дөңгелек тоқтап қалды.</w:t>
        <w:br/>
        <w:t>Төр алдында шалқасынан түсіп Тілеу жатыр. Мынау</w:t>
        <w:br/>
        <w:t>қара жердің бетіндегі бар шаруасын ойдағыдай орындап</w:t>
        <w:br/>
        <w:t>бітіп, енді бір сәт рахат ұйқыға шомғандай. Бет аузында</w:t>
        <w:br/>
        <w:t>сәлдей де кірбің жоқ. Қере қарыс маңдайы жап-жазық.</w:t>
        <w:br/>
        <w:t>Әншейінде танауынан бір мырс еткені болмаса, езуін жн-</w:t>
        <w:br/>
        <w:t>ырып жарымайтын ұстамды кісінің ернінің бір қиығына:</w:t>
        <w:br/>
        <w:t>зілсіз күлкі ілігіпті.</w:t>
        <w:br/>
        <w:t>Үй-ішіндегілер не болғанын білмей, түсінбей” анары</w:t>
        <w:br/>
        <w:t>лып қапты. Манадан бері ош-жақтағы отын үстінде жан-</w:t>
        <w:br/>
        <w:t>тайып жатқан Қүдері кенет сылқ етіп жерге шөкті.</w:t>
        <w:br/>
        <w:t>-- Ешкімнің бетіне жел боп келмей, жағалас-жанта-</w:t>
      </w:r>
    </w:p>
    <w:p>
      <w:r>
        <w:t>лассыз ғұмыр кешкен жарықтығым-ай, о дүниеге де тым-</w:t>
        <w:br/>
        <w:t>тырыс жайбарақат қалпың аттанып жүре бергенің бе...</w:t>
        <w:br/>
        <w:t>Қазан-аяқ жақта боп-боз боп отырып қалған келіні-</w:t>
        <w:br/>
        <w:t>нің «Аһ» ұрған ашы даусы шығып кетті.</w:t>
        <w:br/>
        <w:t>жж</w:t>
        <w:br/>
        <w:t>Сөйтіл Зейнептің төмпегінің қасына тағы да бір 30-</w:t>
        <w:br/>
        <w:t>рығып жығылған нар түйедей қызыл төмпек қосылды.</w:t>
        <w:br/>
        <w:t>Тілеудің қырқы ата қонысында таратылды. Дүниеге</w:t>
        <w:br/>
        <w:t>келген кішкене нәресте де сол бір талайғы жұртта қыр-</w:t>
        <w:br/>
        <w:t>қынан шықты. Дәл сол күннің ертеңіне Тұяқ шұқыр ой-</w:t>
        <w:br/>
        <w:t>дан біржолата көшіп кетті. Газ құбырып Тартып жатқан-</w:t>
        <w:br/>
        <w:t>дардың екпіні тау жыққандай көк қасқа жүк машинасы-</w:t>
        <w:br/>
        <w:t>ның кузовында осы бір жылмиған құмақ өлкені екі ғасыр</w:t>
        <w:br/>
        <w:t>бойы тырп етпей күзеткен Өтеу әулетінің ежелгі емен</w:t>
        <w:br/>
        <w:t>шаңырағы кетіп бара жатты.</w:t>
        <w:br/>
        <w:t>Жан-жағынан көшкін құм көме-көме аузынан шығу-</w:t>
        <w:br/>
        <w:t>ға айналған шұқыр тепсенде дөңгеленіп қара жұрт қал-</w:t>
        <w:br/>
        <w:t>ды.</w:t>
        <w:br/>
        <w:t>172</w:t>
        <w:br/>
        <w:t>ке бола мазасынан айрылып тыпыршыған жас әйелдің</w:t>
        <w:br/>
        <w:t>қол-аяғына,дем бере көр деп жалбарынады.</w:t>
        <w:br/>
        <w:t>Қелініне тоғыз ай толды-ау деген шамада асық жілік</w:t>
        <w:br/>
        <w:t>тауып ап, көптен бері ұстамаған қара қобдиын қорс қып</w:t>
        <w:br/>
        <w:t>ақтара бастады. Қәрі жанардың түбіне бұғып қалған аз-:</w:t>
        <w:br/>
        <w:t>ғантай нұр қайта оралғандай. Айналасын, аяқ-жөнін</w:t>
        <w:br/>
        <w:t>дұрыс көріп отырған сияқтанды. Қолындағы жіліктің</w:t>
        <w:br/>
        <w:t>бір жақ басын тесті. Екінші қапталын шұқылап оя бас-</w:t>
        <w:br/>
        <w:t>18, Бар өнерін сап, кедір-бұдыр қалдырмауға тырыс-</w:t>
        <w:br/>
        <w:t>ы. Қара пышақпен шұқып-шұқып алады да, артынан</w:t>
        <w:br/>
        <w:t>ЙЫЛЕЕН жерді бармағымен сипап көреді. Егеу ап сүргі-</w:t>
        <w:br/>
        <w:t>лейді. Әлі де тар сияқты, әлі де дөңгеленіп дұрыс шық-</w:t>
        <w:br/>
        <w:t>паған сияқтанады да тұрады. Қара пышақты қайта алып</w:t>
        <w:br/>
        <w:t>еді, жілікті жерге тіреп ұстап отырған сол жақ қолыңың</w:t>
        <w:br/>
        <w:t>бас бармағына кірш етіп кіріп кеткені.</w:t>
        <w:br/>
        <w:t>Содан қолы күп болып іссін кеп. Пышақ тиген бар-</w:t>
        <w:br/>
        <w:t>мақ бебеулетіп алып барады. Ажал күтіп алжып жатқан-</w:t>
        <w:br/>
        <w:t>да, жарақатты ауырсынып ыңырануға құдайдан қорқып,</w:t>
        <w:br/>
        <w:t>астыңғы ернін тісі түскен малта иегімен қайзалай береді.</w:t>
        <w:br/>
        <w:t>Төңірегіндегі түнек те тұтасып апты Су асты емес,</w:t>
        <w:br/>
        <w:t>құрдым шыңыраудың түбіне бір-ақ құлап кеткендей.</w:t>
        <w:br/>
        <w:t>Қейде шыдатпай бара жатқан жарақаттан есі ауып</w:t>
        <w:br/>
        <w:t>кетеді. )</w:t>
        <w:br/>
        <w:t>Бірде өліп-талып есін жинаса, дәл оң құлағының тү-</w:t>
        <w:br/>
        <w:t>бінде Қүдері отыр.</w:t>
        <w:br/>
        <w:t>-- Әй, үндемес, шүйінші! Құдай берді! Келін ұл</w:t>
        <w:br/>
        <w:t>тапты.</w:t>
        <w:br/>
        <w:t>Өмірінде кісінің алдында көңілін босатып көрмеген</w:t>
        <w:br/>
        <w:t>Тілеу орнынан тұрайын деп бір-екі ұмтылып еді, тұра</w:t>
      </w:r>
    </w:p>
    <w:p>
      <w:r>
        <w:t>алмады. Содан теріс аунап, тұсындағы керегенің сағана-</w:t>
        <w:br/>
        <w:t>ғын құшақтап ап, екі нығы бүлкілдеп ұзақ жатты. Содан</w:t>
        <w:br/>
        <w:t>үнсіз қалды. Қолы күп боп ісіп барады. Маңдайы шып-</w:t>
        <w:br/>
        <w:t>шып тер. Таңертеңгілік таңдайын шылайтыны бар-ды,</w:t>
        <w:br/>
        <w:t>одан да қалды.</w:t>
        <w:br/>
        <w:t>Есіктен баласы кіріп келгенде Тілеу көзін ашқандай</w:t>
        <w:br/>
        <w:t>болды. Ашқанмен де, көз алдына көлкештеп тұрып алған</w:t>
        <w:br/>
        <w:t>қара перде ештеңе көрсетпеді. Бірақ, меңіреу тылсымға</w:t>
        <w:br/>
        <w:t>біржола. көше қоймаған: құлағы құрғыры Тұяқтың</w:t>
        <w:br/>
        <w:t>арсы-күрсі жүрісін бірден таныды. Қасына кеп шөкелеп</w:t>
        <w:br/>
        <w:t>отырғанын да, оң қолын алақанына салғанын да біліп</w:t>
        <w:br/>
        <w:t>жатыр. Бірдеңе дегісі кеп, иегін кемсеңдетіп еді, дыбысы</w:t>
        <w:br/>
        <w:t>шықпады. Бал тамады дейтін бармағының басына кеп</w:t>
        <w:br/>
        <w:t>қадалып тұрып алған ажал: «Ау, қашанғы жатпаксың.</w:t>
        <w:br/>
        <w:t>Болсаңшы енді!»-- деп дігірлетіп алып барады. Әлі де</w:t>
        <w:br/>
        <w:t>болса артындағыларға айтатын бір қолқасы бар сияқты</w:t>
        <w:br/>
        <w:t>170</w:t>
        <w:br/>
        <w:t>сықыр тағы шығады. Бейтаныс еркек естіп қала ма де-</w:t>
        <w:br/>
        <w:t>гендей тұншыға күрсініп, теріс аунап түседі. Тағы да</w:t>
        <w:br/>
        <w:t>сол жым-жырт тыныштық. Тағы да сол келте сықыр,</w:t>
        <w:br/>
        <w:t>Таң атқанша көз іліндіре алсайшы!</w:t>
        <w:br/>
        <w:t>Ала көбеңде тұра сала есікке беттеді. Сөйтсе - сыр-</w:t>
        <w:br/>
        <w:t>ғытпа тиек тарс бекітулі. Зуһра салғырт жымиып қой-</w:t>
        <w:br/>
        <w:t>ды. Шала-шарпы бір шыны аяқ шай.-ішті Стол үстіндегі</w:t>
        <w:br/>
        <w:t>құманды суып қалмасын деп сүлгімен қымтап бүркеді.</w:t>
        <w:br/>
        <w:t>«Қонақ оянса, ішер» -- деп ойлады. Шығып бара жа-</w:t>
        <w:br/>
        <w:t>тып, көрші бөлменің шынылы есігінен темір керуетте</w:t>
        <w:br/>
        <w:t>теріс қарап ұйықтап жатқан бейтаныс еркекті көрді.</w:t>
        <w:br/>
        <w:t>Ысқаяқ қара. Ұзақ караса, оянып кететіндей, көзін тез</w:t>
        <w:br/>
        <w:t>аударып әкетті.</w:t>
        <w:br/>
        <w:t>Жұмыста отырып, түндегі оқиға есіне түскенде бір</w:t>
        <w:br/>
        <w:t>күрсініп алады да, артынша-ақ ду қызарып кетеді. Қыз-</w:t>
        <w:br/>
        <w:t>меттен қайтарда кешегідей төркініне соқпады.. Бірден</w:t>
        <w:br/>
        <w:t>үйіне тартты. Жүрегі лүпілдеп: зорға жетті. Тұтқадан</w:t>
        <w:br/>
        <w:t>ұстап тұрып қалды. Қазір қарсы алдынан шыға келе-</w:t>
        <w:br/>
        <w:t>тін дүрдік ерін ысқаяқ қараның не айтатынын, оның</w:t>
        <w:br/>
        <w:t>алдында өзінің не істеп, не қоятынын анық білмейді.</w:t>
        <w:br/>
        <w:t>Бірақ не де-болса көргісі, бір ауыз тіл қатқысы келді. Ту</w:t>
        <w:br/>
        <w:t>“жыртынан биік шарбақтың саңылауынан біреу қарап.</w:t>
        <w:br/>
        <w:t>тұрғандай. Есікті жұлқып ашып үйге кірді. Стол үстін-</w:t>
        <w:br/>
        <w:t>де қағаз жатыр. «Кешіріңіз. Көп-көп рахмет!» Төбеден</w:t>
        <w:br/>
        <w:t>түскендей екі ауыз сөз. Бар болғаны сол-ақ.</w:t>
        <w:br/>
        <w:t>Көзінің алды жыбырлап қоя берді. Екі жіліншігі же-</w:t>
        <w:br/>
        <w:t>міріліп, орындыққа сылқ отыра кетті, Тор көз оқушы</w:t>
        <w:br/>
        <w:t>дәптерінің арасынан жыртып алынған жылтыр парақ-</w:t>
        <w:br/>
        <w:t>тың бір шеті тысыр-тысыр ете калды. Түйдектей тамған</w:t>
        <w:br/>
        <w:t>төрт-бес тамшы жас мөлт-мөлт етеді. Кенет біреу иығы-</w:t>
        <w:br/>
        <w:t>“ның үстінен үңіле қараған сияқтанды. Кешегі бейтаныс.</w:t>
        <w:br/>
        <w:t>жігіт емес пе! Бұны қайтер екен деп сынағаннан сау ма?</w:t>
        <w:br/>
        <w:t>Стол үстіндегі қағазды асығыс қармап, орнынан атып</w:t>
        <w:br/>
        <w:t>тұрды. Жалт бұрылып қарап еді, көзі ілулі тұрған Жэ-</w:t>
        <w:br/>
        <w:t>ЕПЕШн портретіне түсті. Тұла бойы оқыс дір ете қал-</w:t>
        <w:br/>
        <w:t>. Томаға көз қара жігіт жәудірей қарайды. Алақа-</w:t>
        <w:br/>
        <w:t>НЫНШаНЫ мыж-мыжы шыққан бір парақ қағазды лақты:</w:t>
      </w:r>
    </w:p>
    <w:p>
      <w:r>
        <w:t>рып тастамай әлі ұстап тұр.</w:t>
        <w:br/>
        <w:t>Зуһра соғыс деген. нәрсенің не екеніне алғаш рет</w:t>
        <w:br/>
        <w:t>сонда түсінді.</w:t>
        <w:br/>
        <w:t>Одан бері не болып, не қоймады! «Зымырап өтіп бә-</w:t>
        <w:br/>
        <w:t>ра жатқан... («өмір: ай» деуге аузы бармай)... уақыт-</w:t>
        <w:br/>
        <w:t>ай»,-- дейтін кейін сол есіне түскенде.</w:t>
        <w:br/>
        <w:t>Сол- -ақ екен, аяғын аттаса болды, ту сыртынан бір</w:t>
        <w:br/>
        <w:t>сұқты көз аңдиды да түрады. Ас үйге бас сұқса, төргі</w:t>
        <w:br/>
        <w:t>184</w:t>
        <w:br/>
        <w:t>ған әдемі қызды көре қойғаны. Сосын-ақ бұрын мінбе-</w:t>
        <w:br/>
        <w:t>ден айтылып жатқан әр сөзді қағыс жібермей аңдып</w:t>
        <w:br/>
        <w:t>өтыратын қараша жігіт аяқ астынан мойын омыртқасы</w:t>
        <w:br/>
        <w:t>қисайып кеткендей, ылғи шет жаққа кеп жайғасатын</w:t>
        <w:br/>
        <w:t>бұдан көз айырмай қадалсын-ай кеп. Зуһра енді жа-</w:t>
        <w:br/>
        <w:t>палақ-жапалақ қарап қоятын момын сарының жүзін бір</w:t>
        <w:br/>
        <w:t>көруге мұң болды. Қараша жігіттің өңменіннен өтіп ба-</w:t>
        <w:br/>
        <w:t>ра жатқан томаға көзіне беттей алмайды.</w:t>
        <w:br/>
        <w:t>Ол кезде түнделеткен қарақшыдай төбеңнен түнере</w:t>
        <w:br/>
        <w:t>төніп тұратын теректер самсаған қараңғы көшеде жү-</w:t>
        <w:br/>
        <w:t>рудің өзі қиямет-тұғын. Жиналыстан соң әлгі екеуі үйге</w:t>
        <w:br/>
        <w:t>әкеліп тастайтынды шығарды. Қасында шашы дудырап</w:t>
        <w:br/>
        <w:t>қарыштай “адымдап қараша жігіт. келе жатятың-ды,</w:t>
        <w:br/>
        <w:t>Анадай жерде томпалаңдап селеу шаш сары еріп келе-.</w:t>
        <w:br/>
        <w:t>тін-ді..Оның бір: аяғынан сылтып басатынын сонда аң-</w:t>
        <w:br/>
        <w:t>ғарған-ды.</w:t>
        <w:br/>
        <w:t>О дабір дәурен екен ғой.: Өтіп бара жатқан...</w:t>
        <w:br/>
        <w:t>«Әмір-ай!» деуге аузы бармай, «Уақыл-ай!» дейтін кейін</w:t>
        <w:br/>
        <w:t>сол есіне түскенде.</w:t>
        <w:br/>
        <w:t>Кісіге көңілі біте бермейтін Қара Махмұт күйеу</w:t>
        <w:br/>
        <w:t>баласы жайында әңгіме бола қалса, тісін шұқылап,</w:t>
        <w:br/>
        <w:t>мұртын таулап рахаттанып қалады Қүн сайын таңер-</w:t>
        <w:br/>
        <w:t>теңгі шай үстінде газет қарағанда, ішінен соның атын</w:t>
        <w:br/>
        <w:t>іздейді. Ол кезде күніне бір жиналыс болмауы, онда</w:t>
        <w:br/>
        <w:t>Жәнібектің сөйлемеуі еш мүмкін емес еді. Жәнібек қай-</w:t>
        <w:br/>
        <w:t>да? Жиналыста. Жәнібек қайда? Москваға жиналысқа</w:t>
        <w:br/>
        <w:t>кетті. Жәнібек қайда? Пәлен облыста жиналыс өткізіп</w:t>
        <w:br/>
        <w:t>жүр.</w:t>
        <w:br/>
        <w:t>Соның бәрін естіген сайын Қара Махмұттың төбесі</w:t>
        <w:br/>
        <w:t>көкке бір жетіп қалатын-ды. Содан да ма, қызы дегенде</w:t>
        <w:br/>
        <w:t>ішкен асын жерге қояды.</w:t>
        <w:br/>
        <w:t>Жәнібекке қаланың шет жағынан бөренеден қиып</w:t>
        <w:br/>
        <w:t>салынган, өз алдына қора-қопсысы бар оңаша үй тиді.</w:t>
        <w:br/>
        <w:t>Жұрт сапырылысып келеді де жатады, сапырылысып</w:t>
        <w:br/>
        <w:t>шығады да жатады. Қыр қазақтары. Үлкен қалалардан</w:t>
        <w:br/>
        <w:t>келген сыйлы қонақтар. Осы қаладағы көз таныстар.</w:t>
        <w:br/>
        <w:t>Достар. Жолдастар, Оқудағылар. Ішінде дөңкиіп Қара</w:t>
        <w:br/>
        <w:t>Махмұт жүреді. Баяғы селеу шаш момын сары көрін-</w:t>
        <w:br/>
        <w:t>бейді. Жәнібектен бір сұрағанында «облыста» деген</w:t>
        <w:br/>
        <w:t>сияқты еді. Келе-келе о"да есінен шығыпты,</w:t>
        <w:br/>
        <w:t>Соғыс басталғанда Жәнібек Қазақстанда құрылған</w:t>
      </w:r>
    </w:p>
    <w:p>
      <w:r>
        <w:t>әскери құрамамен майданға аттанды. Оған Қара "Мах:</w:t>
        <w:br/>
        <w:t>мұт қатты қиналды. Соғыс тұсында да оның шаруасы-</w:t>
        <w:br/>
        <w:t>нық шайқалғаны шамалы еді. Соның арқасында Зуһра</w:t>
        <w:br/>
        <w:t>да мұқтаждық көрген: емес, Жәнібек кеткенде жүгіріп</w:t>
        <w:br/>
        <w:t>18</w:t>
        <w:br/>
        <w:t>жүрген Әлібек атасы Мен әкесінің: қастарында, Өзінің”</w:t>
        <w:br/>
        <w:t>сол баяғы сылаң киімі. Сол баяғы сылаң өңі. Оған Жә-</w:t>
        <w:br/>
        <w:t>нібек қауып-қатерден: аулақ .алыс бір жаққа команди-</w:t>
        <w:br/>
        <w:t>ровкаға кеткендей. Ұрысқа шыққалы жатқан солдат-</w:t>
        <w:br/>
        <w:t>тардың алдында сөз. сөйлеп: тұрғандай. “ Соғыс біткен</w:t>
        <w:br/>
        <w:t>соң да баяғысынша лепіре күліп үйге кіріп келе жата-</w:t>
        <w:br/>
        <w:t>тындай. Қөшеге шыққанда жобып жүрген өңдері куа-</w:t>
        <w:br/>
        <w:t>рыңқы, иіндері салыңқы көңілсіз жұртты көргенде қай-</w:t>
        <w:br/>
        <w:t>Да кетерін білмейді. Үйіне жеткенше асығады; Үйі де сол</w:t>
        <w:br/>
        <w:t>баяғысы. Жып-жылы. Тап-таза. Айнадай жалтырайды</w:t>
        <w:br/>
        <w:t>да жатады Оған жұрттың аузынан түспейтін «майдан»</w:t>
        <w:br/>
        <w:t>деген сөз Жәнібекті жылы. төсегінен ажыратып әкететін</w:t>
        <w:br/>
        <w:t>бөтен. қаладағы көп жиналыстың бірі сияқтанады да</w:t>
        <w:br/>
        <w:t>тұрады.</w:t>
        <w:br/>
        <w:t>Бірақ бұл жолғы «жиналыс» тым .ұзаққа созылды.</w:t>
        <w:br/>
        <w:t>Жәнібек теп-Тез орала қоймады. Соны ойлағанда ара-</w:t>
        <w:br/>
        <w:t>тұра ұйқысы қашады. Қөпке дейін төңбекшиді де жата-</w:t>
        <w:br/>
        <w:t>ды. Есіне қайдағы-жайдағы түседі, Қүйеуге шыққан</w:t>
        <w:br/>
        <w:t>“ кездегі қызықтары көз алдына елестейді. Кашан көкі-</w:t>
        <w:br/>
        <w:t>Тегіне ұмар-жұмар жиылып қалған қалың көрпенің зіп-</w:t>
        <w:br/>
        <w:t>зілдей салмағы сезілгенде барып зорға көзі ілінді.</w:t>
        <w:br/>
        <w:t>Неғұрлым құлағын кесіп алса да білместей боп қан-</w:t>
        <w:br/>
        <w:t>нен қаперсіз ұйықтаса, соғыс солғұрлым тез аяқтала-</w:t>
        <w:br/>
        <w:t>тындай көрінеді. Түсінде де Жәнібек бір жақтан коман-</w:t>
        <w:br/>
        <w:t>дировкадан оралып жүреді. Ылдырмақ-шылдырмақ</w:t>
        <w:br/>
        <w:t>базарлықтар әкеліп жүреді. Қасына жақындай беріп,</w:t>
        <w:br/>
        <w:t>бетіне еңкейіп, әуелі құлағының түбінен иіскеп жүреді.</w:t>
        <w:br/>
        <w:t>Сол жолы да бір кезерген көнтік ерін шықшыт тұ-</w:t>
        <w:br/>
        <w:t>сына кенеше қадала кеткені; Жып-жылы демі өртеп</w:t>
        <w:br/>
        <w:t>барады. Бұл мынау ойда жоқ рахатқа елтігендей балқи</w:t>
        <w:br/>
        <w:t>түсті. Кірпігін де көтермеді. Оң жақ қапталын. өрттей</w:t>
        <w:br/>
        <w:t>күйдіріп жатқан: таныс ыстық енді кеудесіне өрмеледі,</w:t>
        <w:br/>
        <w:t>Көкірегін жаншыған зіп-зілдей салмақ тұла бойын тү-</w:t>
        <w:br/>
        <w:t>гел балқытып барады. Қалың мамық көрпенің күндегі:</w:t>
        <w:br/>
        <w:t>салмағынан ауырырақ бияқты. Баяғыда Жәнібек те.</w:t>
        <w:br/>
        <w:t>Иә, ол да өстіп: тамағының астына басын тығып алу-</w:t>
        <w:br/>
        <w:t>шы еді. Оның да шашы тап осындай иегін тырналайтын,</w:t>
        <w:br/>
        <w:t>тып-тығыз қатты-тұғын. Ол да осылай мұның. көрпесін-</w:t>
        <w:br/>
        <w:t>де ала алмай жүрген өші бардай, әлдеқайда жітіріп</w:t>
        <w:br/>
        <w:t>жіберуші еді. Ол да осылай өзеурей қимылдаушыгеді. |</w:t>
        <w:br/>
        <w:t>Қенет- омырауын опырып жіберетіндей көрінген әлгі</w:t>
        <w:br/>
        <w:t>зін-зілдей: ыстық әлдеқайда. ғайып болды. Тұла бойы</w:t>
        <w:br/>
        <w:t>күрт тоңазып бара жатты. Қарманып жамылғысын іздеп</w:t>
        <w:br/>
        <w:t>еді, таба алмады. Ұйқылы-ояу қолын созып, едендегі</w:t>
        <w:br/>
        <w:t>көрпені - енді ұстай бергенде әлдене шырт ете түсті. Бөл-</w:t>
        <w:br/>
        <w:t>189</w:t>
      </w:r>
    </w:p>
    <w:p>
      <w:r>
        <w:t>қабырғадағы: шынылы рамадағы: әдемі: келіншек дәл</w:t>
        <w:br/>
        <w:t>мына суреттегісіндей. шырадай жалтыраған шара көзін</w:t>
        <w:br/>
        <w:t>төңкеріп тастап, ақ жұмыр иекті ақ борықтай білекке</w:t>
        <w:br/>
        <w:t>асып тастап, бетінен бейнең көрінетін жылмағай стол-</w:t>
        <w:br/>
        <w:t>дың басында жылмиып қана отырмас-па еді. Қөлдей те-</w:t>
        <w:br/>
        <w:t>һезеден көл-көсір төгілген мол шуақ толқын-толқын</w:t>
        <w:br/>
        <w:t>бұйра шашының арасында аунап-қунап, омырауына-екі</w:t>
        <w:br/>
        <w:t>жерден бұлқынтып көгершін тығып қойғандай ауаны</w:t>
        <w:br/>
        <w:t>тепкілеп тұрған қос төмпектің дәл ортасындағы бармақ-</w:t>
        <w:br/>
        <w:t>тай лағылды түрткілеп ойнап, бұның төңірегінен шырқ</w:t>
        <w:br/>
        <w:t>үйіріліп шыға алмай жүрмес пе еді. Бастықтың қабыл-</w:t>
        <w:br/>
        <w:t>дауына келгендердің жүректілеу жағы. қалжың айтып,</w:t>
        <w:br/>
        <w:t>жігерсіздеу жағы үн-түнсіз көзін сатып бағар еді ғой...</w:t>
        <w:br/>
        <w:t>Талай неме мұның бет-аузын зерттеймін деп отырғанда,</w:t>
        <w:br/>
        <w:t>кезегі келгенін білмей, бастықты күткізіп қойып, сөз</w:t>
        <w:br/>
        <w:t>естіп, жатар еді ғой. Ойдайлар орнынан атып тұрып,</w:t>
        <w:br/>
        <w:t>төргі есікке қарай апыл-құпыл жүгіргенде, бұл онсыз</w:t>
        <w:br/>
        <w:t>да желі оңынан тұрмай бара жатқан бейшараны одан</w:t>
        <w:br/>
        <w:t>еЖЕНЕ иттей қып мазақтап, сылқылдап, тұрып күлмес-пе</w:t>
        <w:br/>
        <w:t>: Әлгі сабаз көңілі орнына түсіп шықса, бұған жыл-</w:t>
        <w:br/>
        <w:t>нып тағы бір қарамас па еді. Сонда бұл түк көрмеген-</w:t>
        <w:br/>
        <w:t>сіп, түнере қалмас па еді. Сонда әлгі пақыр көкірегі</w:t>
        <w:br/>
        <w:t>әлем-жәлем боп кете бармас па еді.</w:t>
        <w:br/>
        <w:t>Енді оны мына төр жақ қабырғадағы шынылы рамаға</w:t>
        <w:br/>
        <w:t>жайғасқан күлімкөз келіншек пен сыртын қоңыр барқыт-</w:t>
        <w:br/>
        <w:t>пен тыстаған ескі альбомға кезек телміріп, сүтке түсіп</w:t>
        <w:br/>
        <w:t>кеткен ақ тышқандай өз-өзінен үрпие қалған қаусаған</w:t>
        <w:br/>
        <w:t>кәрі кемпірден басқа кім біледі!</w:t>
        <w:br/>
        <w:t>-- Қайран күндер-ай десеңші... Ы</w:t>
        <w:br/>
        <w:t>Ол алдындағы тырсиған қалың альбомды сарт жаз</w:t>
        <w:br/>
        <w:t>уып, астындағы көнетоз креслоның арқалығына шалқа-</w:t>
        <w:br/>
        <w:t>лай құлап, ұзын-сонар ойға шомады.</w:t>
        <w:br/>
        <w:t>Ақар-шақар шыңдардың етегіндегі кішкене қаланың</w:t>
        <w:br/>
        <w:t>орысы мен қазағы, ұйғыры мен татары, дүнгені мен</w:t>
        <w:br/>
        <w:t>қырғызы бірдей іш тартатын Қара Махмұттың шүңірек</w:t>
        <w:br/>
        <w:t>көз, пісте мұрын, шанаш бет кішкене кемпірі: «Қара</w:t>
        <w:br/>
        <w:t>шалым мен үш қызым аман тұрса, талай жақсының</w:t>
        <w:br/>
        <w:t>төрінде талтаңдармын-ау»-- депті деп ел айтушы еді.</w:t>
        <w:br/>
        <w:t>Марқұм көріпкел екен. Айтқаны келді де қойды. Үлкен</w:t>
        <w:br/>
        <w:t>қызы Зұбаржат шешесінің төркіні татарларға бұйырды,</w:t>
        <w:br/>
        <w:t>одан кіші Зұлхия әкесінің нағашысы ұйғырларға келін</w:t>
        <w:br/>
        <w:t>болды, ал Қара Махмұт отырған қара шаңырақтың: түп</w:t>
        <w:br/>
        <w:t>иесіміз деп кеу-кеулейтін қайқы төс қазақтардың салы-</w:t>
        <w:br/>
        <w:t>мы осы Зуһраға түсіпті: Қара Махмұттың сүйек бітіміне</w:t>
        <w:br/>
        <w:t>477</w:t>
        <w:br/>
        <w:t>ныстарыңыздың бірімен хабарласыңыз, не су сататын</w:t>
        <w:br/>
        <w:t>автоматтан сусын қандырыңыз. Сдл екі ортада әлі ақ</w:t>
        <w:br/>
        <w:t>балтыр жалт етіп тағы да жолға түсер. Дедектеп соны-</w:t>
        <w:br/>
        <w:t>на ілесіңіз, Ол анадай жердегі аялдамадан жөнеле бер-</w:t>
        <w:br/>
        <w:t>ген автобусқа сүңгіп кетер. Айқайды салып, артқы есік-</w:t>
        <w:br/>
        <w:t>ке сіз де жармасыңыз. Аузы-мұрнынан шыққан автобус-</w:t>
        <w:br/>
        <w:t>тың іші тауға жақындаған сайын сейіле түсер. Орындық</w:t>
      </w:r>
    </w:p>
    <w:p>
      <w:r>
        <w:t>тиіп жайғасып алғандар болмаса, түрегеліп тұрғандар-</w:t>
        <w:br/>
        <w:t>дың жіліншігінің жыланқарағы үзіле жаздағанда, өрге</w:t>
        <w:br/>
        <w:t>қарай ышқына ыңыранып келе жатқан көксау автобус</w:t>
        <w:br/>
        <w:t>кӛшенің тау жақ шетіне шығып та үлгерер. Сонда мана-</w:t>
        <w:br/>
        <w:t>дан бері алдыңғы есіктің босағасында көзіңіздің жауың</w:t>
        <w:br/>
        <w:t>алып тұрған қос ақ балтыр. кенет сыртқа бір-ақ секіріп</w:t>
        <w:br/>
        <w:t>түсер. Жалма-жан сіз де сыртқа атылыңыз. Тық-тық</w:t>
        <w:br/>
        <w:t>басқан қос: балтыр бойшаң теректер түнере самсап түр-</w:t>
        <w:br/>
        <w:t>ған қалтарыс көшеге жалт бұрылар. Соңынан сіз де са-</w:t>
        <w:br/>
        <w:t>лыңыз. Тас көшені тық-тық шертіп бара жатқан қос</w:t>
        <w:br/>
        <w:t>өкшенің дыбысына елтіп келе жатып алдыңыздағы ақ</w:t>
        <w:br/>
        <w:t>балтырлардың көзіңізден қалай бір-бір ұшқанын бай-</w:t>
        <w:br/>
        <w:t>қамай да қаларсыз. Аңырып біраз тұрарсыз да, ақ бал;</w:t>
        <w:br/>
        <w:t>тырды ақырғы рет көзім шалды-ау. деген тұсқа жетіп</w:t>
        <w:br/>
        <w:t>келсеңіз, кеудеңізден итеріп абажадай емен қақпа кес-</w:t>
        <w:br/>
        <w:t>кестеп тұра қалар. Көзіңізді қанша сатсаңыз да былқ</w:t>
        <w:br/>
        <w:t>етпес. Бедірейіп тұра берер. Міз бақпай тұра беруге ол</w:t>
        <w:br/>
        <w:t>шыдағанмен сіз, әрине, шыдай алмассыз. Амалыңыз құ-</w:t>
        <w:br/>
        <w:t>рып кейін қайтарсыз. Қашан автобус аялдамасына жет-</w:t>
        <w:br/>
        <w:t>кенше жалтақтап артыңызға қараумен боларсыз. Жел-</w:t>
        <w:br/>
        <w:t>мен шайқалып самсап тұрған көп теректің көлеңкесі</w:t>
        <w:br/>
        <w:t>жыныңызды келтіріп, «вуги-вуги» билеп мазақ қылар.</w:t>
        <w:br/>
        <w:t>Сайқымазақ көлеңкелерді даусыңызды шығарып бала-</w:t>
        <w:br/>
        <w:t>раттауға мадениеттілігіңіз шаужайыңызға оратылып,</w:t>
        <w:br/>
        <w:t>ішіңізден зіп-зілдей қып бір сыбап ап, тау жақтан кеш-</w:t>
        <w:br/>
        <w:t>құрым сирек қатынайтын автобусты күтіп, екі көзіңіз</w:t>
        <w:br/>
        <w:t>төрт болып сарғайып тұрарсыз да қоярсыз.</w:t>
        <w:br/>
        <w:t>Егер оны осыдан жиырма-жиырма бес жыл бұрын.</w:t>
        <w:br/>
        <w:t>сыртынан көре қалсаңыз және өзіңіз ол кезде шау тар-</w:t>
        <w:br/>
        <w:t>та қоймаған жас болсаңыз, дәл осылай болары даусыз-</w:t>
        <w:br/>
        <w:t>тұғын.</w:t>
        <w:br/>
        <w:t>Соның бәрі күні кеше ғана емес пе еді.</w:t>
        <w:br/>
        <w:t>-- Зулап өтіп жатқан... уақыт-ай! -- дейтін ол -кейін</w:t>
        <w:br/>
        <w:t>сол дәурен есіне түскенде, «өмір-ай!» деуге бір түрлі</w:t>
        <w:br/>
        <w:t>аузы бармай.</w:t>
        <w:br/>
        <w:t>Шынында да, ол күндер болса ғой... Мынау төр жақ</w:t>
        <w:br/>
        <w:t>146</w:t>
        <w:br/>
        <w:t>ауыртып: қайтеді... Қазіргі уайымы -- үйіне кіріп-шығу-</w:t>
        <w:br/>
        <w:t>дың уайымы, Қазіргі уайымы -- көшеде бетіне қадала</w:t>
        <w:br/>
        <w:t>қалатын көлденең көздерден қалай жалтарудың уайы-</w:t>
        <w:br/>
        <w:t>мы. Қазіргі уайымы -- әке-шешесінің қолындағы Әлібе-</w:t>
        <w:br/>
        <w:t>гіне қалай көрінудің уайымы.</w:t>
        <w:br/>
        <w:t>Бұрын ұлын оқтын-оқтын өз үйіне. алын келуші еді.</w:t>
        <w:br/>
        <w:t>Енді одан бетінен басады. Абажадай төрт бөлмеде ана-</w:t>
        <w:br/>
        <w:t>дағы бейуақ қылмысты кішкене сәбидің бейкүнә жана-</w:t>
        <w:br/>
        <w:t>рынан жасыра алатындай қалтарыс табылмастай. Одан</w:t>
        <w:br/>
        <w:t>да өз азабымен өзі-оңаша болғаны жөн тәрізді. :</w:t>
        <w:br/>
        <w:t>Бұнда бір өзгеріс барын шешесі де сезетін секілді.</w:t>
        <w:br/>
        <w:t>«Өңің неге қуқылданып кеткен. Бірдеңені уайымдап</w:t>
        <w:br/>
        <w:t>жүрсің ғой?» -- деген анада барғанында. Түк сезбейтін</w:t>
        <w:br/>
        <w:t>тек ұлы. Қара шұнақ бала анадайдан атанақтай жүгі-</w:t>
        <w:br/>
        <w:t>ріп алдынан шығады да, мойнын тас қып құшақтап</w:t>
        <w:br/>
        <w:t>алады. Ол құшырлана қысқан сайын бұл бұрынғыдай</w:t>
      </w:r>
    </w:p>
    <w:p>
      <w:r>
        <w:t>ери түспей, сарсаң кесектей мұздап сала береді. Іші-</w:t>
        <w:br/>
        <w:t>бауырын бір алапат ызғар қарып бара жатады. Сонау</w:t>
        <w:br/>
        <w:t>кез келген бөгде көзбен, жұртпен, ата-анасымен, майдан-</w:t>
        <w:br/>
        <w:t>дағы жарымен, күллі дүниемен, тіпті мынау ет бауырын</w:t>
        <w:br/>
        <w:t>жарып шыққан өз перзентімен екі араға көлденең тұ-</w:t>
        <w:br/>
        <w:t>рыл ап, қалған әлемді бір жаққа бұның жалғыз өзін</w:t>
        <w:br/>
        <w:t>бір жаққа ажыратып, енді қайтып жуыспас құрдымға</w:t>
        <w:br/>
        <w:t>алыстата, аластата түскендей. Енді ол Тіпті Жәнібек</w:t>
        <w:br/>
        <w:t>жайын ойлауға да қорқатындай. Бұл өмірде енді бұған</w:t>
        <w:br/>
        <w:t>сол бейдәрмен қорқыныштан басқа ештеңе қалмаған-</w:t>
        <w:br/>
        <w:t>дай. Қалқиып жұмысына барады. Қалқиып жұмысынан</w:t>
        <w:br/>
        <w:t>келеді. Тіпті не киіп, не қойғанын да білмейді. Тек кең-</w:t>
        <w:br/>
        <w:t>сеге кіреберістегі көлдей айнаға көзі түскенде ғана жү-</w:t>
        <w:br/>
        <w:t>регі орнына түседі. Маңдайы сол баяғысынша жап-</w:t>
        <w:br/>
        <w:t>жазық. Қасы сол баяғысынша керік. Кірпігі сол баяғы-</w:t>
        <w:br/>
        <w:t>сынша қайқақ. Тостағандай-тостағандай екі жанары сол</w:t>
        <w:br/>
        <w:t>баяғысынша жылт пен нұрға толып тұр. Албыраған екі:</w:t>
        <w:br/>
        <w:t>ерні де сол баяғысынша... төңірегінен тосын бір шырын</w:t>
        <w:br/>
        <w:t>бал дәметкендей томпия-томпия қалыпты. Үсті-басы да</w:t>
        <w:br/>
        <w:t>мұнтаздай таза. Қиімі де ине-жіптен жаңа шыққандай. |</w:t>
        <w:br/>
        <w:t>Ау, әлгінде ғана іші-бауырын бір озбыр қол суырып ап</w:t>
        <w:br/>
        <w:t>итке лақтырған құр қаңқадай құлазып келе жатқаны”</w:t>
        <w:br/>
        <w:t>қайда? Ендеше мынау айна не айтып тұр. Анау түк бол-</w:t>
        <w:br/>
        <w:t>мағандай құлпырып тұрған сұлу келіншек қалайша өзі.</w:t>
        <w:br/>
        <w:t>іштен тоңдырғандай үсті-үстіне тітіреткен тымырсық</w:t>
        <w:br/>
        <w:t>уайымы не жүзінен, не көзінен қалайша сезілмейді. Сі-</w:t>
        <w:br/>
        <w:t>рә, бұл басына қанша қарлы қара тау іс түссе де үсті-</w:t>
        <w:br/>
        <w:t>басын сылап-сипауды ұмыта алмайтын болғаны ғой!</w:t>
        <w:br/>
        <w:t>Сірә, бұл басына қанша қарлы қара тау іс түссе де, тұ"</w:t>
        <w:br/>
        <w:t>186</w:t>
        <w:br/>
        <w:t>Бұл көзін жерден” көтеріп алды: Абажадай жалты-</w:t>
        <w:br/>
        <w:t>рақ стол, оңаша қондырғыға мығым қонжиған әлденеше</w:t>
        <w:br/>
        <w:t>телефон, зілдей-зілдей сафиян креслолар момын сары-</w:t>
        <w:br/>
        <w:t>ның өзінде айбат жоқ болғанымен мына отырған жерін-</w:t>
        <w:br/>
        <w:t>де айбат, билік, пәрмен бар екендігін сездіргендей. Қө-</w:t>
        <w:br/>
        <w:t>зіне сонау көп телефонның ар жағында бұл қайтер екен,</w:t>
        <w:br/>
        <w:t>келген шаруасын айтар ма екен, айтпас па екен дей</w:t>
        <w:br/>
        <w:t>шанаш бет сары кемпір мысқылдай қарап тұрғандай</w:t>
        <w:br/>
        <w:t>көрініп жетті, Зуһраның көңіліне бір қорқыныш кірді..</w:t>
        <w:br/>
        <w:t>Асығып-үсігіп айта бастады. Қүзембаев зер салып тың-</w:t>
        <w:br/>
        <w:t>дап отыр. Кішкене көкшіл көздері барған сайын тым кі-</w:t>
        <w:br/>
        <w:t>шірейіп мөлдірей түсті, Тамағы бүлк- бүлк етеді. Қолын-</w:t>
        <w:br/>
        <w:t>дағы көп қарындашты шашып алатындай мытып қысып</w:t>
        <w:br/>
        <w:t>апты. Селеу шаштарының түбі күп-күрең боп қызарып</w:t>
        <w:br/>
        <w:t>кеткер. Маған бірденеден ызаланып отырғаннан сау</w:t>
        <w:br/>
        <w:t>ма?» -- деп ойлады Зуһра. Бірақ көп” телефонның таса-</w:t>
        <w:br/>
        <w:t>сына жасырынып тыңдап отырған шанаш бет сары кем-</w:t>
        <w:br/>
        <w:t>пірден қаймығып, не де болса, көкейіндегі әңгімені ай-</w:t>
        <w:br/>
        <w:t>тып тынуға бекінді.</w:t>
        <w:br/>
        <w:t>Момын сары бұның сөзінен кейін дағдарып біраз</w:t>
        <w:br/>
        <w:t>отырды. Тамағын бірер кенеп алды. Бірақ, ештеңе деген</w:t>
        <w:br/>
        <w:t>жоқ. Шет жақтағы қара телефонға қол созды.</w:t>
        <w:br/>
        <w:t>-- Алло, бұл әскери комиссариат па?</w:t>
        <w:br/>
        <w:t>Сосын мұғалімнің айтқан сабағын бұлжытпай сол</w:t>
        <w:br/>
        <w:t>қалпында айтып беретін ыждаһатты шәкірттей әлгінде ..</w:t>
        <w:br/>
        <w:t>Зуһраның аузынан шыққан әңгімені бипаздап қайталай</w:t>
      </w:r>
    </w:p>
    <w:p>
      <w:r>
        <w:t>жөнелді. Қара телефонда үн жоқ. Үн жоқ. Үн жоқ, үн</w:t>
        <w:br/>
        <w:t>жоқ. Бір уақыттарда барып: «Құп»,- деді де, жай қи-</w:t>
        <w:br/>
        <w:t>мылдап, баппен сөйлейтін Күзембаевтың уысынан өз</w:t>
        <w:br/>
        <w:t>тұғырына сусый түсті.</w:t>
        <w:br/>
        <w:t>-- Әскери комиссариаттың адамдары өздері реттеп</w:t>
        <w:br/>
        <w:t>береді. Ал тағы қандай шаруаңыз бар?</w:t>
        <w:br/>
        <w:t>-- Рахмет. Басқа шаруам жоқ.</w:t>
        <w:br/>
        <w:t>Бұл орнынан көтерілді. Қүзембаев та тұрды. Есікке”</w:t>
        <w:br/>
        <w:t>дейін ере келді.</w:t>
        <w:br/>
        <w:t>-- Бәлкім, осында қызметке ауысарсыз. Қанша де-:</w:t>
        <w:br/>
        <w:t>генмен қасымызда болсаңыз, жәй-күйіңізді көре, біле</w:t>
        <w:br/>
        <w:t>жүреміз ғой. .</w:t>
        <w:br/>
        <w:t>-- Рахмет.</w:t>
        <w:br/>
        <w:t>Момын сары дәл табалдырықтың алдына дейін еріп</w:t>
        <w:br/>
        <w:t>келді. Сол қолымен емен- есіктің жез тұтқасынан ұстап</w:t>
        <w:br/>
        <w:t>тұрып, оң қолымен бұның қолын алып қоштасты. Қош-</w:t>
        <w:br/>
        <w:t>тасып жатып көзійе көзі түсіп кетіп еді, қазір жылап</w:t>
        <w:br/>
        <w:t>жіберетіндей жәудіреп тұр екен. Әлде бір қимастық,</w:t>
        <w:br/>
        <w:t>тұңғиық аяушылық “бар. Ол бұған дейін ешкімнің. жана-</w:t>
        <w:br/>
        <w:t>189</w:t>
        <w:br/>
        <w:t>рынан мұндайды көрмеп еді. Енді сәл аялдаса, момын</w:t>
        <w:br/>
        <w:t>сарының көзінен жас ыршып кетер сыңайы байқалады.</w:t>
        <w:br/>
        <w:t>Бұл жалма-жан сыртқа шығумен болды. Сыртқа шық-</w:t>
        <w:br/>
        <w:t>қан соң бір жымиып қайды.</w:t>
        <w:br/>
        <w:t>Ол есіне түскенде Зуһра бір күрсініп алады. «Өтіп</w:t>
        <w:br/>
        <w:t>бара жатқан («өмір-ай» деуге аузы бармай)... уақыт-</w:t>
        <w:br/>
        <w:t>ай!» - дей салады.</w:t>
        <w:br/>
        <w:t>Содан былай автобусқа мінгенде де, дүкенге кірген-</w:t>
        <w:br/>
        <w:t>де де, кеңседе отырғанда да еркектердің көзінен жәуді-</w:t>
        <w:br/>
        <w:t>реген жылы мейірім аңғаратын болды. Басқанынан жер</w:t>
        <w:br/>
        <w:t>ойылатындай маңғаз еркектердің жанарынан әлгіндей</w:t>
        <w:br/>
        <w:t>мөлтендеген мұң көргенде бір түрлі күлкісі келеді...</w:t>
        <w:br/>
        <w:t>Кішкене Әлібек алыс бір қаладағы Нахимов учили-</w:t>
        <w:br/>
        <w:t>шесіне аттанатын ,болды. Шалбары да құйтақандай,</w:t>
        <w:br/>
        <w:t>Бешпеті де құйтақандай. Көйлегі де құйтақандай. Паль-</w:t>
        <w:br/>
        <w:t>тосы да құйтақандай. Пальтосының кішкене мүйіз түй-</w:t>
        <w:br/>
        <w:t>мелері де құйтақандай, Бәтіңкесі де құйтақандай. Қо-</w:t>
        <w:br/>
        <w:t>лына ұстаған кішкене қара чемодан да құйтақандай.</w:t>
        <w:br/>
        <w:t>Сол кішкене қара чемоданның қасында қалтиып тұрған</w:t>
        <w:br/>
        <w:t>қара бала да құйтақандай. Құйтақандай құлағы қал-</w:t>
        <w:br/>
        <w:t>қиып, құйтақандай көздері жәудіреп бұған қарайды,</w:t>
        <w:br/>
        <w:t>Бұл осы бір әп-әдемі кішкене қуыршақтың өз бауыры-</w:t>
        <w:br/>
        <w:t>нан шыққанына сүйсініп тұр..Дәл мынадай &lt;үп-сүйкім-</w:t>
        <w:br/>
        <w:t>ді қуыршақты басқа ешкімнен көрмегендей. Көзін ала</w:t>
        <w:br/>
        <w:t>алмай қарайды. Ал әскери киінген әдеміше қыз бұдан</w:t>
        <w:br/>
        <w:t>көзін ала алмай тұр.</w:t>
        <w:br/>
        <w:t>Сүйтіп вокзал басында ұзақ тұрысты. Бір уақыттар-</w:t>
        <w:br/>
        <w:t>да барып әскери киімді қыз:</w:t>
      </w:r>
    </w:p>
    <w:p>
      <w:r>
        <w:t>-- Уақыт болды. Қоштасыңыз,-- деді.</w:t>
        <w:br/>
        <w:t>Бұл ұлының құп-құйтақандай томпақ бетінен, құп-</w:t>
        <w:br/>
        <w:t>құйтақандай тәмпіш мұрнынан, құп-құйтақандай жәу-</w:t>
        <w:br/>
        <w:t>Дір көзінен, құп-құйтақандай жарғақ құлағыңан Түгел</w:t>
        <w:br/>
        <w:t>сүйіп шықты.</w:t>
        <w:br/>
        <w:t>Кіп-кішкентай “Әлібек бір әйей тәтейін тастап, екін-</w:t>
        <w:br/>
        <w:t>ші әйей тәтеге құлықсыз еріп келеді. Өйткені, анау қа-</w:t>
        <w:br/>
        <w:t>лып бара жатқан әйей тәтейден де бір түрлі қысылып-</w:t>
        <w:br/>
        <w:t>қымтырылатын еді, мынау қолынан жетектеп келе</w:t>
        <w:br/>
        <w:t>жатқан бейтаныс әйей тәтейден де тап солай қысылып-</w:t>
        <w:br/>
        <w:t>қымтырылып келеді. Егер шүйкедей ғана ақ сары: кем-</w:t>
        <w:br/>
        <w:t>пір көзіне түссе... Мынау екі әйей тәтенің екеуін де тас-</w:t>
        <w:br/>
        <w:t>тап, қаша жөнелер еді. Айқара құшақтап ап айырылмас</w:t>
        <w:br/>
        <w:t>еді. Омырауына басын тығып, кіп-кішкене көкірегін</w:t>
        <w:br/>
        <w:t>жарып бара жатқан зіл түгел сыртқа” шығып сарқыл-</w:t>
        <w:br/>
        <w:t>ғанша сығылып жылай берер еді, жылай берер еді, жы-</w:t>
        <w:br/>
        <w:t>лай берер еді. Қашан қолына ыстық тоқаш не кәмпит</w:t>
        <w:br/>
        <w:t>190</w:t>
        <w:br/>
        <w:t>жатқан... («Өмір-ай!» деуге бата алмай)... уақыт-ай!»,-</w:t>
        <w:br/>
        <w:t>дейтін ол кейін есіне сол түскенде.</w:t>
        <w:br/>
        <w:t>Бұрын қалай байқамаған, нағыз-рахат осы екен ғой.</w:t>
        <w:br/>
        <w:t>Айналасы аппақ-ау аппақ. Жаңа жауған ақша қардай</w:t>
        <w:br/>
        <w:t>күрпіп жатыр, Ортасында өзі. Қан жылым-су өне бойын</w:t>
        <w:br/>
        <w:t>балбыратып барады. Әлгінде ғана жабыла тістелеп жат-</w:t>
        <w:br/>
        <w:t>қаң көп жәндік серпілгендей. Мана айғыз-айғыз брезент</w:t>
        <w:br/>
        <w:t>плашты жерден көтергенде дәл жауырынына бір сары құ-</w:t>
        <w:br/>
        <w:t>мырсқа қадала кеткендей дауылдай ала жөнелген-ді.</w:t>
        <w:br/>
        <w:t>Содан ұашинаға отырды. Содан машина қайтадан да-</w:t>
        <w:br/>
        <w:t>ланың сүрлеу жолына түсті. Ойды-қырды .сүзгілей-сүз-</w:t>
        <w:br/>
        <w:t>гілей ақыры айдау жолға қосылды. Айдау жолға шық-</w:t>
        <w:br/>
        <w:t>қасын қалаға бет алды. Қалаға қарай шалжия созыл-</w:t>
        <w:br/>
        <w:t>ған асфальт жолмен ағызып келе жатқан жылтыр ма-</w:t>
        <w:br/>
        <w:t>шинаның алдыңғы. орындығында арқалыққа шалқалай</w:t>
        <w:br/>
        <w:t>құлап бұл келе жатыр. Дәл жауырын тұсындағы мана-</w:t>
        <w:br/>
        <w:t>ғы сары құмырсқа кетер емес. Бүлікті салып жатыр. |</w:t>
        <w:br/>
        <w:t>Ашық әйнектен жел уілдейді. Рульдегі: жүндес білек-</w:t>
        <w:br/>
        <w:t>тің майса түгі дір-дір қалтырайды. Сол бір: майса түгі</w:t>
        <w:br/>
        <w:t>дір-дір қалтыраған жұп-жуан білек оқтын-оқтын мұ-</w:t>
        <w:br/>
        <w:t>ның мойнына кеп оратыла кетеді. Оратылған сайын</w:t>
        <w:br/>
        <w:t>сол түк-түк жуан білекке ілесіп келген бір аш құмырсқа</w:t>
        <w:br/>
        <w:t>көйлегінің ойындысынан секіріп түсіп, тұп-тура жауы-</w:t>
        <w:br/>
        <w:t>рынын дызылдата шағып жатқан қаныпезер қарақшы-</w:t>
        <w:br/>
        <w:t>ның қасына барып қадала қалатындай.</w:t>
        <w:br/>
        <w:t>Асфальт жол ұзыннан-ұзақ шалжиып жатып алға-</w:t>
        <w:br/>
        <w:t>нын қоймайды. Шалжиып жатып алғанымен қоймай,</w:t>
        <w:br/>
        <w:t>қылт-қылт қыр асып ұзара түседі. Зымырап келе жат-</w:t>
        <w:br/>
        <w:t>қан жүйрік машинаның ашық терезесінен. қасарыса</w:t>
        <w:br/>
        <w:t>соққан қарсы жел уілдегенін қаймайды. Сол жойқын</w:t>
        <w:br/>
        <w:t>“леп барша түгін ду-ду тулатып, төтен қайрат бітіргенг</w:t>
        <w:br/>
        <w:t>дей жұп-жуан білек мұның. пілдің сүйегіндей аппақ</w:t>
        <w:br/>
        <w:t>жұп-жұмыр мойнына қайта-қайта, оратылғанын қой-</w:t>
        <w:br/>
        <w:t>майды. |</w:t>
        <w:br/>
        <w:t>Өздері аш, өздері қадалған жерлерінен қаң алмай</w:t>
      </w:r>
    </w:p>
    <w:p>
      <w:r>
        <w:t>қоймайтын қаныпезер сары құмитокишар көбейе берді,</w:t>
        <w:br/>
        <w:t>көбейе берді.</w:t>
        <w:br/>
        <w:t>Олар сондай ұзақ жүрді. Қаласы құрғыр жеткізіп</w:t>
        <w:br/>
        <w:t>болмады. Өліп-талып -көрінді-ау, ақыры. Енді әлгі сары</w:t>
        <w:br/>
        <w:t>құмырсқаның әр қайсысы тұмсығы найзадай бөгелекке-</w:t>
        <w:br/>
        <w:t>айналып кеткендей, Тұла бойы ду-ду тызылдап барады.</w:t>
        <w:br/>
        <w:t>Әсіресе, машина көше-оралымдарында жүрісін. баяула-</w:t>
        <w:br/>
        <w:t>тып, өткен-кеткендер ішке көз тастағанда.тіптен құты-</w:t>
        <w:br/>
        <w:t>рынын кетеді, .</w:t>
        <w:br/>
        <w:t>1% %5</w:t>
        <w:br/>
        <w:t>Машина сол зуылдаған қалпы тауға тура тартатын</w:t>
        <w:br/>
        <w:t>көшеге түсті, Үйдің қасына да жетті-ау бір кезде. Сол</w:t>
        <w:br/>
        <w:t>арада жүн-жүн білек мұның жұмыр мойнын қылғын-</w:t>
        <w:br/>
        <w:t>дыра қысып алды. Кеше түнде әне бойына сынықшының</w:t>
        <w:br/>
        <w:t>сылауындай балбырата түскен екі етті ерін аяқ астынан</w:t>
        <w:br/>
        <w:t>айыр құйрық. шаянға айналғандай тиген жерін тызыл-</w:t>
        <w:br/>
        <w:t>дата күйдіріп өртеп барады.</w:t>
        <w:br/>
        <w:t>Өліп-талып құтылды-ау одан да. )</w:t>
        <w:br/>
        <w:t>Бұған дейін ойына түсіп кеткенінің өзіне аза бойы</w:t>
        <w:br/>
        <w:t>қаза болатын қара жүзді масқараның, бұған дейін ат-</w:t>
        <w:br/>
        <w:t>тап басуға жүрегі дауаламайтын тылсым тиырымның</w:t>
        <w:br/>
        <w:t>тікен шаншып қойғандай үрейлі шекарасын абайсызда</w:t>
        <w:br/>
        <w:t>белден басып бір-ақ тайпап өте шыққанын енді аңғар-</w:t>
        <w:br/>
        <w:t>ды. Сүйтсе, сонша қорқып келген нәрсесі түк емес екен.</w:t>
        <w:br/>
        <w:t>Не болып, не қойғанын үйге барғасын жайлы төсекте</w:t>
        <w:br/>
        <w:t>жата-жастана ойланар. Қазіргі бар уайымы -- мынау</w:t>
        <w:br/>
        <w:t>тұла бойын дуылдатып бара жатқан: көп тажалдан қа-</w:t>
        <w:br/>
        <w:t>лай құтылу. Тіпті көзінің алды екеш көзінің алды да</w:t>
        <w:br/>
        <w:t>жыбырлап барады.</w:t>
        <w:br/>
        <w:t>Міне, қызық! Қақпаның сыртындағы тақтай сәкіде</w:t>
        <w:br/>
        <w:t>бір қасқа бас қара мұрт еңгезердей еркек отыр. Бұны</w:t>
        <w:br/>
        <w:t>көргенде бас бармағын танауының: астына апарып,</w:t>
        <w:br/>
        <w:t>таңқ-таңқ түшкіріп қойды. Сосын пеницилиннің босаған</w:t>
        <w:br/>
        <w:t>құтысынан жасалған шыны шақшасын жалма-жан</w:t>
        <w:br/>
        <w:t>шалбарының артқы қалтасына тықты. Орнынан ұшып</w:t>
        <w:br/>
        <w:t>тұрып еді, бешпетінің бір етегі мықынына ілініп қалды.</w:t>
        <w:br/>
        <w:t>Анадай жерде көк ала аймақы көйлек киген қара шұ-</w:t>
        <w:br/>
        <w:t>бар әйел тұр. Делең етек, көк ала көйлектің сыртынан</w:t>
        <w:br/>
        <w:t>жеңі шұбалған сұр пиджак іліпті, Өңірі толы моншақ.</w:t>
        <w:br/>
        <w:t>Шамасы, баланы кеп талса керек.</w:t>
        <w:br/>
        <w:t>-- Ә,:- қателеспесем, Зуһра боларсың,-- деді еркек</w:t>
        <w:br/>
        <w:t>жалпылдай амандасып, “</w:t>
        <w:br/>
        <w:t>-- Есенсіз бе?-- деді әйел ернін қыбырлатып.</w:t>
        <w:br/>
        <w:t>) Зуһра сүлесоқ сәлемдесті. Есікті ашты. Қара мұртты</w:t>
        <w:br/>
        <w:t>еркек жерден «Әуп »-- деп бірдеңе көтерді. Зуһра тық-</w:t>
        <w:br/>
        <w:t>тық, қалған екеуі сырп-сырп басып ішке озды. Зуһра</w:t>
        <w:br/>
        <w:t>ауызғы бөлмеде аяқ киімін шешті. Артындағы екеу бас-</w:t>
        <w:br/>
        <w:t>тарын-төргі бөлмеге кіріп бір-ақ тоқтады. Еңгезердей</w:t>
        <w:br/>
        <w:t>еркек иығындағы ала қапты қайда қоярын білмей гаңта-</w:t>
        <w:br/>
        <w:t>рылып тұрып қалды, сосын біраз күйбеңдеп, төр жақ</w:t>
        <w:br/>
        <w:t>бұрыштағы жалтырақ шифоньерге сүйей салды. "Қолын</w:t>
        <w:br/>
        <w:t>қарып, қақ ортадағы жалтырақ столдың төр жағында-</w:t>
      </w:r>
    </w:p>
    <w:p>
      <w:r>
        <w:t>ғы оймыш орындыққа жалп етіп отыра кетті. Бейшара</w:t>
        <w:br/>
        <w:t>орындық сытыр ете түскенмен сынбады. Қара шұбар.</w:t>
        <w:br/>
        <w:t>әйел есік жақтағы орындыққа тізе бүкті, Еркек әкесі-</w:t>
        <w:br/>
        <w:t>196</w:t>
        <w:br/>
        <w:t>Кететін езуінде де ана жолғыдай жымысқы күлкі жоқ,</w:t>
        <w:br/>
        <w:t>шын аяныш тұр. Бұл оның күлімдей қарайтын қой ко-</w:t>
        <w:br/>
        <w:t>зіне тіктеліп қарай алмады. Қараса--не көрінетінін</w:t>
        <w:br/>
        <w:t>кім біліпті. “</w:t>
        <w:br/>
        <w:t>Құлағына толқи шыққан биязы дауыс келді.</w:t>
        <w:br/>
        <w:t>д -- Көптен таза ауада болмағаныңыз көрініп тұр.</w:t>
        <w:br/>
        <w:t>Өңіңіз қуқыл. Бүйте берсеңіз алтын денсаулықтан айы-</w:t>
        <w:br/>
        <w:t>рыласыз. Шамасы, сіз күні бойы мынау тар бөлмеге қа-</w:t>
        <w:br/>
        <w:t>малып, бөтен жұрттың демімен тыныстайсыЗ: Сосын</w:t>
        <w:br/>
        <w:t>үйіңізге барып, өзіңізді өзіңіз абақтыға қамайсыз. Жоқ,</w:t>
        <w:br/>
        <w:t>бұлай етуге болмайды. Сіз өзіңіз қырғауыл көрдіңіз бе?</w:t>
        <w:br/>
        <w:t>Айттым ғой, көрген жоқсыз. Дүниедегі ең қырғауылы</w:t>
        <w:br/>
        <w:t>көп өлкеде тұрып, әлі күнге сол пейіш құсын көрмесеңіз,</w:t>
        <w:br/>
        <w:t>ертең о дүниеге барғанда мен де тіршілік құрдым, өмір</w:t>
        <w:br/>
        <w:t>сүрдім деп қалай айта аласыз. Жоқ, мұныңыз болмай-</w:t>
        <w:br/>
        <w:t>ды екен. Сіз қырғауыл көргіңіз келе ме? Ендеше, ертең.</w:t>
        <w:br/>
        <w:t>машина жіберейін. Бір күніңізді қиып, барып, қырғауыл</w:t>
        <w:br/>
        <w:t>көріп, таза ауа жұтып қайтыңыз.</w:t>
        <w:br/>
        <w:t>Бұл көзін жерден көтергенше ол. есіктен шығып ұл-</w:t>
        <w:br/>
        <w:t>геріпті.. Емен есік жақтауға тиіп, тарс ете қалғанда, бұ-</w:t>
        <w:br/>
        <w:t>ның басы зеңіп, көз алды шыр көбелек айналып барда</w:t>
        <w:br/>
        <w:t>жатты. Қөз алдында қырғауылдың қанатындай қыз»</w:t>
        <w:br/>
        <w:t>ғылт, көгіс, жасыл жолақтар ойнап тұрып алды.</w:t>
        <w:br/>
        <w:t>Сол күні түсінде де- қырғауыл көріп шықты. .</w:t>
        <w:br/>
        <w:t>Ертеңіне жұмыс аяғында бұл отыратын терезенің ал-</w:t>
        <w:br/>
        <w:t>дында қайқаң етіп қара машина тағы тоқтады. Бұл</w:t>
        <w:br/>
        <w:t>жасқана басып қасына жақындады. Рульде күндегідей</w:t>
        <w:br/>
        <w:t>шофері емес, өзі отыр.</w:t>
        <w:br/>
        <w:t>Ол жолы Зуһраның қырғауылдың өзі түгілі көлеңке-</w:t>
        <w:br/>
        <w:t>сін де көре алмағаны аян.</w:t>
        <w:br/>
        <w:t>Содан Зуһра сыртқа: шықты-ақ бұрынғыдай жүрт</w:t>
        <w:br/>
        <w:t>көзінен тайсалмайтын болды. Қайта көзінің астымен</w:t>
        <w:br/>
        <w:t>жұрттың бетін тінткілеп бағады. Әсіресе, қарсы жолық--</w:t>
        <w:br/>
        <w:t>қан еркек болса, қағыс жібермейді. Олар шынында да,</w:t>
        <w:br/>
        <w:t>бұнда алмақтары бардай-ақ сұқтана қарайды екен, Әле,</w:t>
        <w:br/>
        <w:t>таң”атпай газетке басын көміп алған оқымыстысымақ-</w:t>
        <w:br/>
        <w:t>тың тұсынан өте бергенде, бұған көзінің бір түсуі мұң</w:t>
        <w:br/>
        <w:t>екен, бажбиды да қалды..Енді қолындағы газетте «әкең</w:t>
        <w:br/>
        <w:t>өлді» деп жазылса да, қайта қарар түрі көрінбейді. Ана</w:t>
        <w:br/>
        <w:t>бір аялдамада тұрған қалқан құлақтың аузы ашылып</w:t>
        <w:br/>
        <w:t>қапты. Бір жымиып еді-- қалқан құлақтың беті табан</w:t>
        <w:br/>
        <w:t>астында күреңітіп жүре бергені. Әне бір шегір көз де</w:t>
        <w:br/>
        <w:t>жер түбінен тесіліп тұр. Бұл жалт қарап еді -- алқымы</w:t>
        <w:br/>
        <w:t>алаулай қызарып, теріс айналып Кетті.</w:t>
        <w:br/>
        <w:t>802</w:t>
      </w:r>
    </w:p>
    <w:p>
      <w:r>
        <w:t>зылып сыртқа шықты. Маған қарап тұрған гешкім жоқ</w:t>
        <w:br/>
        <w:t>па екен дегендей самсаған терезелерге салғырт көз тас-</w:t>
        <w:br/>
        <w:t>тады. Сосын барып жүріп кетті. Аяқ басқаны кердең.</w:t>
        <w:br/>
        <w:t>Мәрмәр сатыға өкшесін қадап шегелеп басады. Осылай</w:t>
        <w:br/>
        <w:t>беттеп келеді. Міне, бұлардың есігінің алдына кеп кі-</w:t>
        <w:br/>
        <w:t>дірді. Жұлқып ашты та, табалдырықтың аржағында екі</w:t>
        <w:br/>
        <w:t>қолын екі жаққа жайып жіберіп тұрып қалды. Басқа</w:t>
        <w:br/>
        <w:t>еркектердей таңданып тұрғанын жасырмады.</w:t>
        <w:br/>
        <w:t>-- Міне, перизат! -- деп таңдайын қағып қойды.</w:t>
        <w:br/>
        <w:t>«Міне, еркек»,-- деп ойлады бұл ішінен, жымия кү-</w:t>
        <w:br/>
        <w:t>ліп.</w:t>
        <w:br/>
        <w:t>Сосын ішке озып, дәл бұған қарсы тұрған креслоға</w:t>
        <w:br/>
        <w:t>кеп отырды. Үстіндегі жылтырақ костюмнің қалтасынан</w:t>
        <w:br/>
        <w:t>сыртына алтын шайып өрнек салынған мүйіз шақшасын</w:t>
        <w:br/>
        <w:t>алды. Алақанына насыбай төгіп, бармағымен бірер</w:t>
        <w:br/>
        <w:t>жаншып, аузына ытқытты. Сосын тостағандай көзін әр-</w:t>
        <w:br/>
        <w:t>лі-берлі төңкеріп, бұны шолып шықты, Тостағандай тос-</w:t>
        <w:br/>
        <w:t>тағандай көздері өңменіңнен өтіп барады. Қыр мұрны</w:t>
        <w:br/>
        <w:t>да ұстараның жүзіндей. Жылмита тараған қырау са-</w:t>
        <w:br/>
        <w:t>майы бұл бірдеңе десе, тебен инедей тікірейіп өре түре-</w:t>
        <w:br/>
        <w:t>гелетіндей. Бұл қапелімде төмен қаран кетті. Тесіле</w:t>
        <w:br/>
        <w:t>телмірген өткір жанар бет-аузын, мойнын, ашық омы-</w:t>
        <w:br/>
        <w:t>рауын, екі жалаңаш білегін, көкірегін, қыпша беліне</w:t>
        <w:br/>
        <w:t>дейін түгел. тінтіп “шықты. Ауыз тұсы мен жұмыр</w:t>
        <w:br/>
        <w:t>негіне келгенде сұғанақ көздер сүліктей қадалып тұрып</w:t>
        <w:br/>
        <w:t>алды. 22</w:t>
        <w:br/>
        <w:t>Солай біраз тым-тырс отырды да кенет:</w:t>
        <w:br/>
        <w:t>-- Қызым, Күзембаев өзінде. ме? -- деп сұрады,</w:t>
        <w:br/>
        <w:t>-- Өзінде. қ</w:t>
        <w:br/>
        <w:t>--- Ендеше, қызым, профессор Себепбаев қабылдау</w:t>
        <w:br/>
        <w:t>тосып отыр,-- деп айта ғой.</w:t>
        <w:br/>
        <w:t>Бұл столдың тасасынан шығып, бастығының кабине-</w:t>
        <w:br/>
        <w:t>тіне қарай аяқ басуы-ақ мұң, әлгінде ғана қыпша белге</w:t>
        <w:br/>
        <w:t>кеп кідірген қыдырма көз «өз сапарын» одан әрі жал-</w:t>
        <w:br/>
        <w:t>ғастыра жөнелді.</w:t>
        <w:br/>
        <w:t>Себепбаев Қүзембаевтың &gt; қабылдауынан шыққан</w:t>
        <w:br/>
        <w:t>соң көп кідірмеді. Бұған көзін төңкере бір қарап:</w:t>
        <w:br/>
        <w:t>-- Рахмет! -- деді де шығып кетті.</w:t>
        <w:br/>
        <w:t>Арада бір апта өткен соң Себепбаев тағы келді, Бұл</w:t>
        <w:br/>
        <w:t>жолы қабылдау бөлмеге кідірген жоқ. Бастыққа өтті де,</w:t>
        <w:br/>
        <w:t>көп ұзамай қайта шықты, Қайта шығып келе жатып, мұ-</w:t>
        <w:br/>
        <w:t>ның қасына кеп тоқтады. Бір түрлі аяушылық білдір-</w:t>
        <w:br/>
        <w:t>гендей басын шайқады. Тез: жиырылып, тез жазылып</w:t>
        <w:br/>
        <w:t>201</w:t>
        <w:br/>
        <w:t>жауырын тұсына. сауыс-сауыс: балшық жұққан көлдей</w:t>
        <w:br/>
        <w:t>пла көлденең тұра қалады...</w:t>
      </w:r>
    </w:p>
    <w:p>
      <w:r>
        <w:t>Иә, кәдуілгі бірдеңе тисе, қалың қамысқа сіріңке</w:t>
        <w:br/>
        <w:t>шағып от бергендей қаудырлап ала жөнелетін кедір-бұ-</w:t>
        <w:br/>
        <w:t>дыр брезент плаш-тұғын. Қара бақайыңа дейін түгел</w:t>
        <w:br/>
        <w:t>қымтап көміп тұратын-ды. Жеңі жоқ-тұғын, Жеңнің</w:t>
        <w:br/>
        <w:t>орнында керегінде қолыңды сыртқа шығаруға бола-</w:t>
        <w:br/>
        <w:t>тын бір қарыстан астам тесігі бар-ды. Жауын-шашында</w:t>
        <w:br/>
        <w:t>басыңды қалқалайтын бүркеншігі тағы табылады. Сол</w:t>
        <w:br/>
        <w:t>бүркеншікке көміліп ап көлдете жауып тұрған жаңбыр-</w:t>
        <w:br/>
        <w:t>га-қарап отырған қандай тамаша еді. Қішкентай-кіш-</w:t>
        <w:br/>
        <w:t>кентай мөлдір моншақтар басыңды тырс-тырс сабап,</w:t>
        <w:br/>
        <w:t>ештеңе өндіре алмаған соң, аяғыңнын астындағы миы</w:t>
        <w:br/>
        <w:t>шығып жатқан балшыққа сіңіп, ғайып болады. Бірақ,</w:t>
        <w:br/>
        <w:t>аспанның әлгіндей әдемі моншағы таусылмайды. Сағат-</w:t>
        <w:br/>
        <w:t>тар бойы, тіпті күнді күнге, түнді түнге ұрып саулай бе-</w:t>
        <w:br/>
        <w:t>реді. Зуһраның ондай күні бойы, түні бойы болмағанмен</w:t>
        <w:br/>
        <w:t>сағаттар бойы осынау тамашаны тамсана қызықтап</w:t>
        <w:br/>
        <w:t>рахаттанғаны -бар. Жалбыр-жалбыр аспан олақ қатып»</w:t>
        <w:br/>
        <w:t>ның етегінде” жырым-жырым, сауыс-сауыс, Жердің бе-</w:t>
        <w:br/>
        <w:t>ті де дәл солай. Олақ қатын ұстаған дүниедей олбыр-</w:t>
        <w:br/>
        <w:t>солбыр, ойқы-шойқы. Сол бір екі сұрықсыз кеңістіктің</w:t>
        <w:br/>
        <w:t>арасында зәредей де кіршік шалмаған мөлдір тамшы-</w:t>
        <w:br/>
        <w:t>лар ойнақ салып жүр. Әсіресе, бұл бүркеніп тұрған бре-</w:t>
        <w:br/>
        <w:t>зент плашқа тигенде тым тайраңдап кетеді. Мынау мөл-</w:t>
        <w:br/>
        <w:t>дір моншақтар аспаннан емес, өзінен төгіліп жатқан-</w:t>
        <w:br/>
        <w:t>дай. Өзі жүздеген, мыңдаған, миллиондаған, миллиард-</w:t>
        <w:br/>
        <w:t>таған мөлдір моншақтарға айналып кеткендей. Дүнне</w:t>
        <w:br/>
        <w:t>қандай көңілді. Дүние қандай арсы-күрсі, шат-шады-</w:t>
        <w:br/>
        <w:t>ман. Дүние қандай тап-таза. Дүние жандай мөп-мөлдір.</w:t>
        <w:br/>
        <w:t>Барша кір, лас, шаң, тозаң, күйе, коңыс, зиянды-зИЯН-</w:t>
        <w:br/>
        <w:t>сыз газдар, ністер, асфальттын, цементтің, известің қал-</w:t>
        <w:br/>
        <w:t>дығы, көмірдің қалдығы, мұнайдың қалдығы--түп-тү-</w:t>
        <w:br/>
        <w:t>гел қарасын құртқан, Дүниеде тек саф ауа мен мөлдір</w:t>
        <w:br/>
        <w:t>тамшылар ғана қалған. і</w:t>
        <w:br/>
        <w:t>-- Қарындас, таза ауа жұтып қайтпайсыз ба?</w:t>
        <w:br/>
        <w:t>--- Қырғауыл көрмеп пе едіңіз?</w:t>
        <w:br/>
        <w:t>-- Дүниеде ондай әсем не бар дейсің!</w:t>
        <w:br/>
        <w:t>-- Қөрмесеңіз, көрсетуге болады.</w:t>
        <w:br/>
        <w:t>Міне, ол таза ауа жұтып тұр. Жоқ, таза ауа жұтып</w:t>
        <w:br/>
        <w:t>192</w:t>
        <w:br/>
        <w:t>қатынға тулақ құшақтаған да сауап деп кім-көрінгенге</w:t>
        <w:br/>
        <w:t>қор болма. Бағы озық еркектің етегіне жармас. Қатын-</w:t>
        <w:br/>
        <w:t>баласының бар-жоғына қарама. Қашанда сұлу әйелдің</w:t>
        <w:br/>
        <w:t>ажары бағы тасқан азаматтың, ал бағы жүрген еркек-</w:t>
        <w:br/>
        <w:t>тің дәулеті ажары асқан әйелдің салымы. Сендей әйел-.</w:t>
        <w:br/>
        <w:t>ге қарайламайтын еркеккіндік кем де кем. Тек жасық-</w:t>
        <w:br/>
        <w:t>тық жасап, ырыс-несібеңнен қаралай қағылып жүрме..</w:t>
        <w:br/>
        <w:t>Мен де әкеңді қазақтың екі-үш майбалағы мен татар-</w:t>
        <w:br/>
        <w:t>дың төрт-бес тоташының аузынан жырып әкеткем. Ора-</w:t>
        <w:br/>
        <w:t>лыңның барында ойқастап қалмасаң ешкім сені аямай-</w:t>
        <w:br/>
        <w:t>ды. Мен болсам қартайдым. Жесір қатын баққан жетім</w:t>
        <w:br/>
        <w:t>ұлдан Не пәтуа шығады? Одан да Әлібегінді қаза тап-</w:t>
        <w:br/>
        <w:t>қан офицерлердің баласын өкімет оқытып тәрбиелейтін</w:t>
        <w:br/>
        <w:t>жерге бер. Әйтпесе, екеуің біріңнің аяғыңа бірің ораты-</w:t>
        <w:br/>
        <w:t>лып, бақтарыңды байлайсыңдар. Әлгі Күзембаев деген</w:t>
      </w:r>
    </w:p>
    <w:p>
      <w:r>
        <w:t>бастық Жәнібектің жолдасы екен деп біздің шал көп</w:t>
        <w:br/>
        <w:t>айтушы еді: Соған барып сөйлессең, өзі-ақ реттемей</w:t>
        <w:br/>
        <w:t>ме?! Айтқан ақылды тыңда. Әйтпесе, ертең-ақ саныңды</w:t>
        <w:br/>
        <w:t>бір-ақ ұрасын. Жаман ұрғашылардай етегің толып еңі-</w:t>
        <w:br/>
        <w:t>реп жүргеніңді білсем, бұл .дүние түгілі о дүниеде де:</w:t>
        <w:br/>
        <w:t>«Басыңда ми жоқ малғұн қаншық»,-- деп қарғап жа-</w:t>
        <w:br/>
        <w:t>там..</w:t>
        <w:br/>
        <w:t>Сосын «Ұқтың ба өзің?» -- дегендей мұның жүзіне</w:t>
        <w:br/>
        <w:t>шаншыла бір қарап. қойды. Әбден көңілін қалдырып,</w:t>
        <w:br/>
        <w:t>түңілдіріп айтқысы келсе керек. Сыртта ойнап жүрген</w:t>
        <w:br/>
        <w:t>қараша баланы шақырып ап, қолынан жетектетіп жі»</w:t>
        <w:br/>
        <w:t>берді. | :</w:t>
        <w:br/>
        <w:t>Иә, тап баяғысы. Есіктен бұл кіріп келгенде сасқа-</w:t>
        <w:br/>
        <w:t>лақтап орнынан көтерілді. Селеу шашын бір сипап,</w:t>
        <w:br/>
        <w:t>көкшіл көздерін жаутаңдатып қарсы жүрді. Қолын ал-</w:t>
        <w:br/>
        <w:t>ды. Қолтығынан демеп бір қапталдағы абажадай сафи-</w:t>
        <w:br/>
        <w:t>Ян диванға апарып отырғызды. Сосын өзі төрдегі ор-</w:t>
        <w:br/>
        <w:t>нына барды. Бұғаң жапалақ-жапалақ қарап қояды. Та-</w:t>
        <w:br/>
        <w:t>мағы құрғап қап, даусы. шықпай қиналып отырғандай</w:t>
        <w:br/>
        <w:t>қылғына қарайды. .</w:t>
        <w:br/>
        <w:t>Сөзін де батылсыз бастады. Жәнібекке, әкесіне кө-</w:t>
        <w:br/>
        <w:t>ңіл айтты. Енді тағы не айтарын білмегендей аңтары-</w:t>
        <w:br/>
        <w:t>лып қалды. Біраздан соң барып бұның қызметін, жағ-</w:t>
        <w:br/>
        <w:t>дайын сұрады.</w:t>
        <w:br/>
        <w:t>Өзіне салса осы бойда қайта шығып кетуге дайын</w:t>
        <w:br/>
        <w:t>отыр. Мына тап баяғысынан тырнақтай да өзгермеген</w:t>
        <w:br/>
        <w:t>бүгежектеген момын сары “жарылқайды дегенге сене</w:t>
        <w:br/>
        <w:t>қоймады.</w:t>
        <w:br/>
        <w:t>Соны сезгендей Құзембаев:</w:t>
        <w:br/>
        <w:t>-- Ия, Зуһра, келген: шаруаңызды айтыңыз,- деді;</w:t>
        <w:br/>
        <w:t>188</w:t>
        <w:br/>
        <w:t>ла бойында көлденең қыртыс, көлденен, бір сабақ жіп</w:t>
        <w:br/>
        <w:t>“жүргізе алмайтын сияқты ғой..Шамасы, бұның басына</w:t>
        <w:br/>
        <w:t>қанша қарлы қара тау іс түскенмен сұлу болмай тұра</w:t>
        <w:br/>
        <w:t>алмайтын сыңайы бар-ау, сірә. Бұл басына қанша қар-</w:t>
        <w:br/>
        <w:t>лы қара тау іс түссе де, құсадан -қан жұтып қайғыра</w:t>
        <w:br/>
        <w:t>алмайтын... Жоқ, жоқ, ондайдың беті аулақ.. Мынау</w:t>
        <w:br/>
        <w:t>оспадарсыз ойдан тұла бойы тітіреп кетеді. :</w:t>
        <w:br/>
        <w:t>Бірақ... ол... қарлы қара тау іс ақыры басына түсіп</w:t>
        <w:br/>
        <w:t>тынды. Жұмыстан соң үйінде әкесі мен шешесі еңселе-</w:t>
        <w:br/>
        <w:t>рі жерге кетіп еңіреп отырғандарын көргенде бәрін тү-</w:t>
        <w:br/>
        <w:t>сінді. Босағада аңтарылып тұрып қалды. Бұндайда не</w:t>
        <w:br/>
        <w:t>істеп, не қою керек екендігін біле-алмай қапелімде сас-</w:t>
        <w:br/>
        <w:t>қалақтап қалды. Біраздан соң бойын жиып, әкесінің</w:t>
        <w:br/>
        <w:t>мойнынан: құшақтай алды: Қара Махмұт еңкілдеп қоя</w:t>
        <w:br/>
        <w:t>берді. Бұл да жылады. Қыршын кеткен Жәнібекті ме,</w:t>
        <w:br/>
        <w:t>жесір қалған өзін бе, жетім қалған Әлібекті ме, бауы-</w:t>
        <w:br/>
        <w:t>рынан шыққан баланың бақталайсыздығын көріп, тірі,</w:t>
        <w:br/>
        <w:t>лей пұшаймен болған кәрі әкесін бе -- кімді аяйтынын</w:t>
        <w:br/>
        <w:t>өзі де білмейді, әйтеуір Қара Махмұттың бүгінде ұн</w:t>
        <w:br/>
        <w:t>сепкендей аппақ басын бауырына бабын ағыл-тегіл жы-</w:t>
        <w:br/>
        <w:t>лай берді, жылай берді.</w:t>
      </w:r>
    </w:p>
    <w:p>
      <w:r>
        <w:t>Жәнібектің қазасынан соң Қара Махмұт көп жүрме-</w:t>
        <w:br/>
        <w:t>жі. Бір күні базаға барып, қоймашымен- салғыласып</w:t>
        <w:br/>
        <w:t>тұрған жерінде тай-тай матаның үстіне талып құлаған</w:t>
        <w:br/>
        <w:t>жеріңен беті бері қарамапты. .</w:t>
        <w:br/>
        <w:t>Біріне бірі ілесе келген қос қасірет баяғы бейбақ</w:t>
        <w:br/>
        <w:t>түннің күнәсін құлан таза жуып кеткендей, Енді жүрт</w:t>
        <w:br/>
        <w:t>оған құстаналап емес, мүсіркей қарайтын. сияқты. Қең-</w:t>
        <w:br/>
        <w:t>седе, көшеде, автобуста жаутандасқан қай-қай жанар-</w:t>
        <w:br/>
        <w:t>да да жанашырлық пен мейірім тұнып тұратындай.</w:t>
        <w:br/>
        <w:t>Оны алғаш рет баяғы... иә, сол... селеу шаш момын</w:t>
        <w:br/>
        <w:t>сарының қабылдауына барғанда түсінді. «Күзембаев,</w:t>
        <w:br/>
        <w:t>Қүзембаев» дегенді бұрын талай жерде естін жүр еді.</w:t>
        <w:br/>
        <w:t>- Осы қаладағы азғантай бастықтардың бірі екенін де бі-</w:t>
        <w:br/>
        <w:t>летін. Бірақ, оны баяғы жалтақ-жалтақ қарайтын жа-.</w:t>
        <w:br/>
        <w:t>палақ көз момын сары ғой деп кім ойлапты!</w:t>
        <w:br/>
        <w:t>Оған бар деген шешесі. Шанаш бет кемпір күйеуі</w:t>
        <w:br/>
        <w:t>өлгесін еңкейіп, екі бүктеліп кеткен. Сөйте тұра бұған</w:t>
        <w:br/>
        <w:t>көкшіл көзін біздей қадап безере сөйледі. )</w:t>
        <w:br/>
        <w:t>-- Әлім оңай емес. Қара шал кеткесін тірілей жер</w:t>
        <w:br/>
        <w:t>тістеп менің де отырысым-мынау. Бірақ, біздікі кәрілік.</w:t>
        <w:br/>
        <w:t>Ал, саған не жорық. Жәнібек бейшара ел басына келген</w:t>
        <w:br/>
        <w:t>қанды қырғында жоқ болды. Оның артын күтпедің деп</w:t>
        <w:br/>
        <w:t>ешкім саған кінә тақпайды. Әйел қырық шырақты дг-</w:t>
        <w:br/>
        <w:t>геп. Бағың жамайын десе, әлі де кеш емес. Бірақ, тұл</w:t>
        <w:br/>
        <w:t>187</w:t>
        <w:br/>
        <w:t>Ол жұртқа ұқсап көлденең көзден қымсыну дегенді.</w:t>
        <w:br/>
        <w:t>білмейді. Дырду жиында отырып, кенет көзі түседі де:</w:t>
        <w:br/>
        <w:t>-- Ә, қызым, бері кел,-деп қасына шақырып алады.</w:t>
        <w:br/>
        <w:t>Сосын қайта-қайта жымиып қарай береді. Ол қара-</w:t>
        <w:br/>
        <w:t>ған сайын бұның көкірегіндегі әйелге тән такаппарлық-</w:t>
        <w:br/>
        <w:t>тың асқар тауы өз-өзінен мүжіліп құлай береді, құлай</w:t>
        <w:br/>
        <w:t>береді.</w:t>
        <w:br/>
        <w:t>-- Қарындас, мына ырду-дырду басыңды” ауыртқан</w:t>
        <w:br/>
        <w:t>жоқ па? -- деп қояды арасында.</w:t>
        <w:br/>
        <w:t>Бірінші үзілісте-ақ:</w:t>
        <w:br/>
        <w:t>-- Зуһражан, менің бір шұғыл шаруам боп тұрға-</w:t>
        <w:br/>
        <w:t>ны. Шығарып салмайсың ба? -- дейді.</w:t>
        <w:br/>
        <w:t>Сүйтіп, тайдай талтүсте қарайған халықтың көзінше</w:t>
        <w:br/>
        <w:t>машинасына отырғызып ап тайып отырады. Оның «қы-</w:t>
        <w:br/>
        <w:t>зымдап» басталған әңгімесінің атыңды атаумен аяқтал-</w:t>
        <w:br/>
        <w:t>ғаны-дегеніне жеткені деп біле беріңіз. :</w:t>
        <w:br/>
        <w:t>Ол мұның үйіне де тапа тал түсте келеді. Машина-</w:t>
        <w:br/>
        <w:t>сын аулаға тықпай, дәл терезенің алдына, көшеге</w:t>
        <w:br/>
        <w:t>қояды.</w:t>
        <w:br/>
        <w:t>Оның еркелеткені де біртүрлі. Жұрт көзінше «қы-</w:t>
        <w:br/>
        <w:t>зым», «қарындасым», «Зуһражан» деп сызылып отыра-</w:t>
      </w:r>
    </w:p>
    <w:p>
      <w:r>
        <w:t>тын кісінің тәтті тілі оңаша жерге келгенде тым кедір-</w:t>
        <w:br/>
        <w:t>бұдыр. Қекетіп отырғанын, не қошеметтеп отырғаның</w:t>
        <w:br/>
        <w:t>аңғару қиын. Қайдағы бір. қитұрқы әңгімелерді қозда-</w:t>
        <w:br/>
        <w:t>тады. ;</w:t>
        <w:br/>
        <w:t>Зуһра оның аузына қараймын деп отырып не істеп,</w:t>
        <w:br/>
        <w:t>не қойғанын білмейді, Әйтеуір, бір уақытта сыртқы есік-</w:t>
        <w:br/>
        <w:t>тің ілгіші сылдырап,-әлдекімнің шығып бара жатқаның-</w:t>
        <w:br/>
        <w:t>аңғарады. Әйтеуір, бір уақытта терезесінің алдында:</w:t>
        <w:br/>
        <w:t>қаңтарулы тұрған қара машинаның жым-жылас жоғын</w:t>
        <w:br/>
        <w:t>көреді. Әлгінде ғана құшағын толтырып балқытып бара</w:t>
        <w:br/>
        <w:t>жатқан ыстық салмақтың орнына сылдыр-сұйық ауаны</w:t>
        <w:br/>
        <w:t>ғана құшақтап қалғанын сезеді. Сол бір сәтте көкіре-</w:t>
        <w:br/>
        <w:t>гіне аш мысық кіріп кеткендей әлдене қан қақсата тыр-</w:t>
        <w:br/>
        <w:t>нап алады. Қөзі дымданып сала береді. Өкпе деген нәр-</w:t>
        <w:br/>
        <w:t>сенің- өзі де ашы көз жасына шыланған өкініш, ыза еке-</w:t>
        <w:br/>
        <w:t>нін сонда барып түсінеді. Енді көрсе бетіне қарамас-</w:t>
        <w:br/>
        <w:t>тай, тіл қатпастай боп бекініп-ақ бағады. Бірақ кездес-</w:t>
        <w:br/>
        <w:t>се болды, қайтадан оның аяғына қалай құлап қалғанын</w:t>
        <w:br/>
        <w:t>өзі де сезбей қалады.</w:t>
        <w:br/>
        <w:t>Зуһраның бұл жүрісіне қызықпаса, күстаналайтын</w:t>
        <w:br/>
        <w:t>ешкім. көрінбейді. Себепбаевтың тұрғыластары: : «Е,</w:t>
        <w:br/>
        <w:t>Зуйра, есенсіз бе?» -- деп құрақ ұшып тұрғандары, Ал,</w:t>
        <w:br/>
        <w:t>заманында көрікті болған егде бәйбішелердің Себепба-</w:t>
        <w:br/>
        <w:t>ев туралы: «Нағыз жігіттің сұлтаны ғой!» -- деп тамса-</w:t>
        <w:br/>
        <w:t>зм</w:t>
        <w:br/>
        <w:t>плашының үстіне қалпағын тастады. Сосын қабырғаға</w:t>
        <w:br/>
        <w:t>тірей. жағалай қойылған.көп орындықтың шет жағында-</w:t>
        <w:br/>
        <w:t>ғысына тізе бүкті. Көзіне түсіп кеткен шашын алақаны-</w:t>
        <w:br/>
        <w:t>“мен сипап кейін қайырды. Қөйлегінің жағасы мен галс-</w:t>
        <w:br/>
        <w:t>тугын бір сипап өтті. Үлкен кеңсеге шақырылғанда ға-</w:t>
        <w:br/>
        <w:t>на өстуші еді. Өзі үстіне қылау тигізбейтін. Жалпы,</w:t>
        <w:br/>
        <w:t>Зұһра ұқыпты адамдарды ұнатады. Бәлкім, Қүдембаев-</w:t>
        <w:br/>
        <w:t>ты көргенде күлкісі келе тұрып, біртүрлі іші жылып</w:t>
        <w:br/>
        <w:t>қоя беретіні де оның осы сипаншақтығынан шығар.</w:t>
        <w:br/>
        <w:t>Қүзембаев бұның бетіне қарады. Екі торсық шекесі</w:t>
        <w:br/>
        <w:t>ду қызарып барады. Жөткірініп қойды. Даусы орнықты</w:t>
        <w:br/>
        <w:t>шықты,</w:t>
        <w:br/>
        <w:t>-- Зуһра, мен көптен ойымда жүрген бір .тәуекелге</w:t>
        <w:br/>
        <w:t>бүгін бел буып келдім. О баста ұнатып қалғанымды өзің</w:t>
        <w:br/>
        <w:t>білесің. Бірақ, дәм-тұзын Жәнібекке бұйырды. Жолда-</w:t>
        <w:br/>
        <w:t>рында тұрғаным жоқ. Марқұм мені кешіретін шығар.</w:t>
        <w:br/>
        <w:t>Мен енді осында біржола келдім. Бұл қылығымның ар-</w:t>
        <w:br/>
        <w:t>ты неге апарып соқса да пейілмін. Тек сен келіссең бол-</w:t>
        <w:br/>
        <w:t>ғаны.</w:t>
        <w:br/>
        <w:t>Сосын пышақ кескендей тыйыла қалды. уға бәрін</w:t>
        <w:br/>
        <w:t>естіп отыр. Өйткені, Қүзембаевтың бүйтіп ұзақ сөйлеге-</w:t>
        <w:br/>
        <w:t>нін бірінші.рет көріп қызықтап тыңдады. Бірақ, бір сө-</w:t>
        <w:br/>
        <w:t>зін де ұққан жоқ. Әлгінде Қүзембаевтың аузын ашып</w:t>
        <w:br/>
        <w:t>сөйлегеніне таңғалса, енді кенет пышақ кескендей тиы-</w:t>
        <w:br/>
        <w:t>ла қалғанына таңырқан отыр. Оның мына жүрісі не</w:t>
        <w:br/>
        <w:t>жүріс? Артынып-тартынып жүрген чемоданы, плашы,</w:t>
        <w:br/>
        <w:t>қалпағы несі?</w:t>
        <w:br/>
        <w:t>Құзембаев әйтеуір осылай күлдіреді де жүреді. Әйт-</w:t>
      </w:r>
    </w:p>
    <w:p>
      <w:r>
        <w:t>песе, бір қалада тұрып, бұған командировкада жүрген</w:t>
        <w:br/>
        <w:t>кісідей чемодан арқалап. келгені несі? «Әпенде ғой,</w:t>
        <w:br/>
        <w:t>әпенде»... Әуелден солай еді, әлі солай. Ана қарашы, бұ-</w:t>
        <w:br/>
        <w:t>дан көзін айырмай, жауап тосып отыр? Не демек? Қө-</w:t>
        <w:br/>
        <w:t>гілдір көздері одан сайын кішірейе түсті. Баяғыда вок-</w:t>
        <w:br/>
        <w:t>зал басындағы Әлібектің дәл осындай монтаны жанары</w:t>
        <w:br/>
        <w:t>есіне түсті. Неге екені белгісіз қинала күлді, Еркектер-</w:t>
        <w:br/>
        <w:t>дің осылай қарағанын көрсе, күлкісі келеді де тұрады.</w:t>
        <w:br/>
        <w:t>Терезеден қара көлеңке салқын бөлменің ішін дүр</w:t>
        <w:br/>
        <w:t>шағылыстырып жарық түсті. Шақыр ете қалған тормоз</w:t>
        <w:br/>
        <w:t>даусы шықты. Себепбаевтың жүрісі. Орнынан ұшып</w:t>
        <w:br/>
        <w:t>тұрды. Терезеге беттеді. Күліп жіберді. Екі иығы бүл-</w:t>
        <w:br/>
        <w:t>кілдеп ұзақ күлді. Себепбаевтың сол баяғысы. Дүниенің</w:t>
        <w:br/>
        <w:t>бәрі соған қарап тұрғандай сәндене шықты: Машинасын.</w:t>
        <w:br/>
        <w:t>ның есігін кілттеген жоқ. Шалшық кешіп келе жатқан</w:t>
        <w:br/>
        <w:t>көк құтандай қаздаңдай басып үйге беттеді. Ауланың</w:t>
        <w:br/>
        <w:t>қақпасын аша беріп, аузындағы. насыбайын тротуарға</w:t>
        <w:br/>
        <w:t>206</w:t>
        <w:br/>
        <w:t>“Қана тұрған жоқ, өзі бір жола түп-түгел тазалыққа ай-</w:t>
        <w:br/>
        <w:t>-налып, біржола ауа боп еріп-бара жатыр. Мынау ұлан-</w:t>
        <w:br/>
        <w:t>-асыр жаратылыспен қайта қауышып, қайтадан сол жа-</w:t>
        <w:br/>
        <w:t>фратылысқа айналып бара жатыр. -Жаратылыс өзі де,</w:t>
        <w:br/>
        <w:t>өзі- жаратылыс сияқты. Осындай бір “сезімді баяғыда</w:t>
        <w:br/>
        <w:t>Жүйеуге шығып, алғаш -рет жар құшқан түні бастан</w:t>
        <w:br/>
        <w:t>-кешкен сияқты еді. Әлденеге жүрегі лоблып, әлденеден</w:t>
        <w:br/>
        <w:t>басы айналып еді. Оған кейін бертін келе, тіпті күні ке-”</w:t>
        <w:br/>
        <w:t>“ше.түсінген еді: сөйтсе, бақытқа мас бопты. Ал, қазір,</w:t>
        <w:br/>
        <w:t>қазір ше... Қазір неге мас боп тұр. Тазалыққа ма? Таза</w:t>
        <w:br/>
        <w:t>“ауаға ма?.. Иә, кісі тазалыққа да, таза ауаға да маз</w:t>
        <w:br/>
        <w:t>болады екең. Мінеки, жүрегі лоблып, басы. зеңіп бара-</w:t>
        <w:br/>
        <w:t>“ды. Көз алдында асыр салып жүрген мөлдір тамшылар</w:t>
        <w:br/>
        <w:t>бір-бірімен ұласып көл-көсір “шалқарға айнала: түсті.</w:t>
        <w:br/>
        <w:t>Көктен, жерден, оңнан, солдан көп түтек бір- біріне ұла-</w:t>
        <w:br/>
        <w:t>сып, дүниені топан қаптап келе жатқандай. Қазір мұны</w:t>
        <w:br/>
        <w:t>“да эне бір қу қамыстың сынығындай, тәрт аяғы көктен</w:t>
        <w:br/>
        <w:t>кеп тырбаңдаған қара-қоңыздай, жұмыртқаның қабын-</w:t>
        <w:br/>
        <w:t>дай, шылымның тұқылындай, сіріңкенің қорабындай әл-</w:t>
        <w:br/>
        <w:t>деқайда ағызып ала жөнелмек. Мынау суылдап, сарыл-</w:t>
        <w:br/>
        <w:t>дап; тысырлап, сыртылдап, сарқырап дегеніне көндіріп,</w:t>
        <w:br/>
        <w:t>аллып-жұлып бара жатқан алапат табиғат мұны -да қақ-</w:t>
        <w:br/>
        <w:t>тпақылдай қағып ала жөнелмек. Енді мұның екі аяғына</w:t>
        <w:br/>
        <w:t>|мініп- тұра беретін еш дәрмені қалмағандай. Сәлден соң</w:t>
        <w:br/>
        <w:t>-мынау құлап, қирап, сынып, жөңкіліп ағып-бара жат-</w:t>
        <w:br/>
        <w:t>қан көп қыл-қыбырдың қасына бұл да барып қосыла-</w:t>
        <w:br/>
        <w:t>тындай. Оны мынау сары ала лай жосқыннан кім құт-</w:t>
        <w:br/>
        <w:t>қарып қала алар? Тұла бойын діріл жайлап барады.</w:t>
        <w:br/>
        <w:t>.Бұрын плашына тасыр салып билеп жүрген ерке там-</w:t>
        <w:br/>
        <w:t>-шылар енді әлденеден естері кете қорқып, көп түтекке</w:t>
        <w:br/>
        <w:t>-ыршып түсіп, безіп бара жатқандай. Бұл да әлдеқайда</w:t>
        <w:br/>
        <w:t>қашқысы келеді -- қаша алмайды;- мынау дегбірін қа-.</w:t>
        <w:br/>
        <w:t>шырый, дегенін істеткісі келіп тұрған дүлей күшпен</w:t>
        <w:br/>
        <w:t>ққарсыласқысы келеді -- қарсыласа алмайды. Енді бол-</w:t>
        <w:br/>
        <w:t>мағанда... Сол: арада қарынан біреу тартқылағандай</w:t>
        <w:br/>
        <w:t>болды. Ту сыртынан біреу кеп құшақтағандай болды.</w:t>
        <w:br/>
        <w:t>Ол кім? Ол не? Мынау ағыл-тегіл сел ме, жоқ адам ба?</w:t>
        <w:br/>
        <w:t>Ол арасын анық ажырата алмады. Ыңғайына көне бер-</w:t>
        <w:br/>
        <w:t>ді. Сол бір тегеурінді күш оны апай-топай ақ нөсердің</w:t>
        <w:br/>
        <w:t>астында айнадай боп жуылып тап-таза боп жалтырап</w:t>
      </w:r>
    </w:p>
    <w:p>
      <w:r>
        <w:t>тұрған қара машинаның -ішіне Кіргізді. Кірді де, арқа-</w:t>
        <w:br/>
        <w:t>-лыққа шалқалап қисая берді. Әлгінде ғана оны дегені-</w:t>
        <w:br/>
        <w:t>“не көндірген тегеурінді күш қасынан бір елі ажырама-</w:t>
        <w:br/>
        <w:t>ы. Бұны бауырына тартып, өне бойын балбырата ері-</w:t>
        <w:br/>
        <w:t>тіп, көзі қаралай жұмылый, маужыратып алып барады.</w:t>
        <w:br/>
        <w:t>7 Ә. Кекілбаев, 1093</w:t>
        <w:br/>
        <w:t>Жаңағы жүрегінің айнығаңы, миының зеңігені күшей-</w:t>
        <w:br/>
        <w:t>месе, басылатын емес. Басын әлгі бір жып-жылы құ-</w:t>
        <w:br/>
        <w:t>шаққа көме түседі. Ту сыртынан, оң қапталынан, омы-</w:t>
        <w:br/>
        <w:t>рауынан бір. рахат ыстық леп шарпиды. .Бұған ендігі</w:t>
        <w:br/>
        <w:t>керегі де сол ыстық... тек соның алыстай, ажырап кет-</w:t>
        <w:br/>
        <w:t>пегені... мынау аламан- асыр тасыр-тұсырдың ортасына</w:t>
        <w:br/>
        <w:t>жалғыз тастамағаны... Сондықтан да бұл өң бойын өр-</w:t>
        <w:br/>
        <w:t>тей ерітіп бара жатқан сол бір алапат ыстыққа өзеурей</w:t>
        <w:br/>
        <w:t>ұмтылады. Кенет жер мен көкті, мынау ағыл-тегіл ақ</w:t>
        <w:br/>
        <w:t>нөсерден қалқа боп тұрған қара машинаны түгел тіті-</w:t>
        <w:br/>
        <w:t>реткен оқыс гүріл шықты, маңайы түгел жап-жарық бо-</w:t>
        <w:br/>
        <w:t>дып кетті, Бұл көзін аша беріп еді, бет-аузын әлдекім-</w:t>
        <w:br/>
        <w:t>нің су-су көкірегі тұншықтыра жанши түсті. Бұл тыңы-</w:t>
        <w:br/>
        <w:t>сы тарылып бара жатса да, сол бір озбыр омырауға</w:t>
        <w:br/>
        <w:t>тығыла берді. Қенет аспан көкті түгел жарқыратып әлгі</w:t>
        <w:br/>
        <w:t>үрейлі гүрсіл тағы естілді. Сол-ақ екен. көптен ұмыты-</w:t>
        <w:br/>
        <w:t>луға айналған бір оқыс күш, оқыс қимыл қаусыра құ-</w:t>
        <w:br/>
        <w:t>шақтап, тұла бойын түгел қақыратып бара жатты. Күл-</w:t>
        <w:br/>
        <w:t>гені екені де, жылағаны екені де белгісіз, сылқ-сылқ өз</w:t>
        <w:br/>
        <w:t>дыбысы құлағына келді. Көзін тарс жұмып алды. Бір</w:t>
        <w:br/>
        <w:t>уақыттарда барып ашса, жаңбыр басылыпты. Бірақ,</w:t>
        <w:br/>
        <w:t>төңірегі күңгірт тартып ымырт орнап” келеді екен. Ауа</w:t>
        <w:br/>
        <w:t>сыз, салқын. Қасындағы жып-жылы омырауға қайта</w:t>
        <w:br/>
        <w:t>тығылды. Біраздан соң көзін қайтадан ашса, далада,</w:t>
        <w:br/>
        <w:t>таза ауада жатыр. Аспанда көп-көп жұлдыздар жымың-</w:t>
        <w:br/>
        <w:t>дайды. Әлдеқайдан үзіп-үзіп майса-жел еседі. Әлдеқай-</w:t>
        <w:br/>
        <w:t>дан әлдеқандай жұпар иіс келеді. Әлдеқайдан әлдеқан-</w:t>
        <w:br/>
        <w:t>дай түз құсы шықылықтайды, Қай жағынан шығып</w:t>
        <w:br/>
        <w:t>жатқаны белгісіз, әйтеуір аулағырақтан көлбақалар құ-</w:t>
        <w:br/>
        <w:t>рылдайды. Аспандағы көп жұлдыз сол бір құрыл қай"</w:t>
        <w:br/>
        <w:t>дан шықты дегендей селтие-селтие қапты. .Төңіректе</w:t>
        <w:br/>
        <w:t>түнерген түннен басқа ештеңе жоқ. Анадайда машина</w:t>
        <w:br/>
        <w:t>қарауытады. Салқындықтан ба, мынау қап-қара қараң-</w:t>
        <w:br/>
        <w:t>ғылықтан ба тұла бойы дүр түршіккендей болды. Төңі-</w:t>
        <w:br/>
        <w:t>регінен қара, жылу іздеді.. Қозғалақтады. Соны андып</w:t>
        <w:br/>
        <w:t>жатқандай манағы бір ыстық омырау аспандағы көп</w:t>
        <w:br/>
        <w:t>жұлдызды қалқалап бетіне төне түсті. Ол түні бойы сол</w:t>
        <w:br/>
        <w:t>бір ыстық омыраудың дегеніне көніп шықты.</w:t>
        <w:br/>
        <w:t>Таңертең күн жарқырап ашылды. Қүн тұсау бойы</w:t>
        <w:br/>
        <w:t>көтеріле бұлар орнынан тұрды. Шөп басының шығы.</w:t>
        <w:br/>
        <w:t>кеуіп қалыпты. Астарына төсенген брезент плашты жер-</w:t>
        <w:br/>
        <w:t>ден көтергенде жон арқасына жұғып қалған айғыз-ай-</w:t>
        <w:br/>
        <w:t>“ғыз батпақты көріп, Зуһраның екі беті тызылдап ала</w:t>
        <w:br/>
        <w:t>жөнелді. О да бір дәурен екен ғой. «Зымырап өтіп бара</w:t>
        <w:br/>
        <w:t>194</w:t>
        <w:br/>
        <w:t>қапқа қарады. Ақыры сол қипақтасқан қалыптары есік-</w:t>
        <w:br/>
        <w:t>тен шығумен болды. Зуһра терезеден қонақ әйелдің қай-</w:t>
      </w:r>
    </w:p>
    <w:p>
      <w:r>
        <w:t>қы тісі күнге шағылысып, күйеуіне бірдеңе деп сөйлеп</w:t>
        <w:br/>
        <w:t>бара жатқанын көрді. Қеше қақ төрде иығымен төбені</w:t>
        <w:br/>
        <w:t>тірердей боп отырған алпамса еркек қазір шөкімдей</w:t>
        <w:br/>
        <w:t>боп шөжіп кетіпті, аяғын әрпіл-тәрпіл- алады. 7</w:t>
        <w:br/>
        <w:t>«Бұлары кім- болды? Нағып жүргендері?» -- деген</w:t>
        <w:br/>
        <w:t>сауал Зуһраның.ойына енді түсті. Өз төңірегінде дәл</w:t>
        <w:br/>
        <w:t>мұндай майтымақтар жоқ сияқты еді.. Шамасы; бұл ту-</w:t>
        <w:br/>
        <w:t>ды-бітті көрмеген Жәнібектің ағайындары болмасын...</w:t>
        <w:br/>
        <w:t>Одан әрі қарай қаузап жатуға, арқасы құрғырдың</w:t>
        <w:br/>
        <w:t>қояр да қоймай дуылдап-ала қайқайғаны. ”</w:t>
        <w:br/>
        <w:t>Өліп-талып ваннаға да жетті-ау ақыры, Қіре-сала</w:t>
        <w:br/>
        <w:t>душты ағытып еді, тұла бойында түні бойы сайрап шық-</w:t>
        <w:br/>
        <w:t>қан құмырсқа “ма, маса ма, бөгелек пе-- әйтеуір тұм-</w:t>
        <w:br/>
        <w:t>сықтары біздей көп жебір бет-бетіне безе жөнелгені.</w:t>
        <w:br/>
        <w:t>Жаны сонда барып жай тапты. Иіс сабынды аямай езг</w:t>
        <w:br/>
        <w:t>түсті. Сол бір ақ шаңқан көбіктер тәніне тосын жабыс-</w:t>
        <w:br/>
        <w:t>"қан жымысқы ластықты үдере қуып жатқандай... Уһ,</w:t>
        <w:br/>
        <w:t>оңаша деген осы екен ғой!» Қешелі-берлі «осы мен не</w:t>
        <w:br/>
        <w:t>істеп қойдым» деген күдік пен көлденең көзден қымсын-</w:t>
        <w:br/>
        <w:t>ған ұят деген қызыл көз пәле алма кезек азаптап кел-</w:t>
        <w:br/>
        <w:t>ген көкірегіндегі көп түйткіл де ыдырайын дегендей.</w:t>
        <w:br/>
        <w:t>Мамық жамылғыға оранып ваннадан шықты. Лөсегі-</w:t>
        <w:br/>
        <w:t>не кеп құлады. Терезейі тас қып қымтап қойған. Ала-</w:t>
        <w:br/>
        <w:t>көлеңке бөлмеде жалаңаш денесі кешелі бері талап</w:t>
        <w:br/>
        <w:t>шыққан беймәлім жебірлерді біржолата ұмытып кене-</w:t>
        <w:br/>
        <w:t>ліп жатыр. Бірақ, әлі де бірдеңеден: елегізитін сияқты.</w:t>
        <w:br/>
        <w:t>Ол не? Анық білмейді. Анық білетіні -- осындай оңаша-</w:t>
        <w:br/>
        <w:t>лықтан асқан рахат жоғы. Көлденең көз бар жерде кісі</w:t>
        <w:br/>
        <w:t>өзінен-өзі қысылып, қымтырылып бітеді. Ең болмаса,</w:t>
        <w:br/>
        <w:t>өз денесіне өзі ие бола алмайды. )</w:t>
        <w:br/>
        <w:t>Зуһра өзінің әдемі екенін жұрттың телміре қараға-</w:t>
        <w:br/>
        <w:t>нынан сезетін. Бүгін енді өз көзімен көріп жатыр. Қеру-</w:t>
        <w:br/>
        <w:t>еттің аяқ жағына асып салған кішкене “башпайлары</w:t>
        <w:br/>
        <w:t>бұлтия-бұлтия қалыпты. Қүреңіткен балтырлары түп-</w:t>
        <w:br/>
        <w:t>түзу, топ-толық. Бұлт-бұлт еткен бұлшық еттерде осы</w:t>
        <w:br/>
        <w:t>қазір атып тұрып, әлдеқайда тарта жөнелуле әзір өжет</w:t>
        <w:br/>
        <w:t>қайрат тұрғандай. Екі омырауы да көтеріліп басылып,</w:t>
        <w:br/>
        <w:t>көтеріліп басылып тыным таппайды. “Әбден сүлдері құ-.</w:t>
        <w:br/>
        <w:t>рып, сүре жығылғандай еді. Енді, міне, бүкіл денесі ты-</w:t>
        <w:br/>
        <w:t>ныштық емес мынау тұнып тұрған тылсым сұлулыққа</w:t>
        <w:br/>
        <w:t>жан бітіретін үрдіс, күрт қозғалыс іздейтіндей. Анау екі</w:t>
        <w:br/>
        <w:t>балтыр, мынау секең-секең екі” көкірек, аршын төс омы-</w:t>
        <w:br/>
        <w:t>рауы, қос “білегі, қаз мойны, бос жіберген қолаң шаш</w:t>
        <w:br/>
        <w:t>7199</w:t>
        <w:br/>
        <w:t>кені, Жарық сөнгенше өз көлеңкесінен өзі ұялғандай</w:t>
        <w:br/>
        <w:t>күйбеңдеп жүріп алған әйелі шам өшер-өшпесте бос ке-</w:t>
        <w:br/>
        <w:t>руетті көрмей, «иэ, құдайлап». күйеуінің қасына күмп</w:t>
        <w:br/>
        <w:t>бергені, Бейшара керуеттің былқылдақ торы бауырымен</w:t>
        <w:br/>
        <w:t>жер сыза тоқтады. Бөлек керуетке жататын әдептен қо-</w:t>
        <w:br/>
        <w:t>нақ әйел қандай бейхабар болса, күйеуі тірі әйел бөлек</w:t>
        <w:br/>
        <w:t>төсек түгілі, бөлек жастық жастанбайтын әдеттен үй</w:t>
        <w:br/>
        <w:t>несі әйел сондай бейхабар-тын. Оған қайқы Тіс әйелдің</w:t>
        <w:br/>
        <w:t>біреу қараңғыны пайдаланып күйеуін иемденіп қоятын-</w:t>
        <w:br/>
        <w:t>дай, жанына барып жарбиып жатып алғаны тіптен сө-</w:t>
      </w:r>
    </w:p>
    <w:p>
      <w:r>
        <w:t>лекет көрінді. Бәрінен де, бастары тәсекке тиер-тиместе</w:t>
        <w:br/>
        <w:t>сыпсыңдаса жөнелгендері жынын келтірді. Қайқы тіс</w:t>
        <w:br/>
        <w:t>әйелдің тек шай ішкені ғана емес, қай қимылы да сырп-</w:t>
        <w:br/>
        <w:t>сырп болса керек. Сөйлескені неткен жексұрын еді! Бір</w:t>
        <w:br/>
        <w:t>уақытта екеуі сыпсыңдасқандарын қойды-ау, әйтеуір.</w:t>
        <w:br/>
        <w:t>Бірақ әлгі еңгезердей еркек аузы қалай тыным тапты,</w:t>
        <w:br/>
        <w:t>солай үйді басына көтеріп қорылдай ала жөнелсін. Ох-</w:t>
        <w:br/>
        <w:t>тын-оқтын ышқынғанда бөренеден қиып салған қарағай</w:t>
        <w:br/>
        <w:t>үйдің өн бойында қалтырамаған,.дірілдемеген ештеңе</w:t>
        <w:br/>
        <w:t>қалмайтын тәрізді. Құдды бір тау бауырларындағы қа-</w:t>
        <w:br/>
        <w:t>лың жыныстан қара қабан шығып кеп үйдің астын қо-</w:t>
        <w:br/>
        <w:t>парып жатқандай. Қөз алдында әлденелер ербеңдеп тұ-</w:t>
        <w:br/>
        <w:t>рып алды. Көрпесін қанша тарс бүркенсе де ышқынған</w:t>
        <w:br/>
        <w:t>қорыл құлағын жарып барады. Қайқы тіс қара шұбар</w:t>
        <w:br/>
        <w:t>әйелдің ештенемен шаруасы жоқ. Пыс-пыс ұйқы соға-</w:t>
        <w:br/>
        <w:t>- ды. Оқтын-оқтын о да тісін қайрап қояды. Құдды үйдің</w:t>
        <w:br/>
        <w:t>іші аузы андыздаған жыртқыштарға толып кеткендей,</w:t>
        <w:br/>
        <w:t>Оның үстіне, есіктің қыр көзіне тастай. салған екі етік-</w:t>
        <w:br/>
        <w:t>тің қоңырсық исі аңқиды. «Менсіз де ұйықтап қарқ бол-</w:t>
        <w:br/>
        <w:t>ғаның шамалы ғой»,-- дегендей оқтын-оқтын түнгі ас-</w:t>
        <w:br/>
        <w:t>панды қақыратып самолет ұшып өтеді. )</w:t>
        <w:br/>
        <w:t>Бұл енді ұйқыдан күдер үзді... Адам деген неткен кі-</w:t>
        <w:br/>
        <w:t>нәмшіл еді. Басқа жан-жануар болса ғой бірінің қоры-</w:t>
        <w:br/>
        <w:t>лын бірі тыңдап, бірінің исін бірі жұтып жата берер</w:t>
        <w:br/>
        <w:t>еді. Ал, адамға бас-басына дара жай, дара тыныштық,</w:t>
        <w:br/>
        <w:t>дара бап керек. Онсыз тірлік тірлік емес, Мынандай</w:t>
        <w:br/>
        <w:t>бықсып жатқан өмір өмір болып па!</w:t>
        <w:br/>
        <w:t>Зуһра сол күні көрер таңды көзінен атқызды. )</w:t>
        <w:br/>
        <w:t>Таңертеңгі шай кешегідей емес асығыс ішілді. Асы-</w:t>
        <w:br/>
        <w:t>ғыс шай батпады ма, екі мейманның маңдайынан кеше-</w:t>
        <w:br/>
        <w:t>гідей ағыл-тегіл тер көрінбеді. Дастарқан жжиналар-жи-</w:t>
        <w:br/>
        <w:t>налмаста екеуі орындарынан көтерілді. Әуелі қипақтан</w:t>
        <w:br/>
        <w:t>сып бір-біріне қарады, сосын жылтырақ шифоньердің</w:t>
        <w:br/>
        <w:t>бөксесін айқара құшып, “былқ -етпей жатып алған ала</w:t>
        <w:br/>
        <w:t>198</w:t>
        <w:br/>
        <w:t>на маҚтап отырғандары. Оны естігенде неге екені белгі-</w:t>
        <w:br/>
        <w:t>сіз, ішін нт жыртқандай болады. Бірақ, артынан өзіне</w:t>
        <w:br/>
        <w:t>де сұқты көздерін мірдің оғындай шанши қадап отырған</w:t>
        <w:br/>
        <w:t>ғылым қуған қыз-келіншектерді" көргенде, қайтадан ар-</w:t>
        <w:br/>
        <w:t>қасы кеңіп қоя береді.</w:t>
        <w:br/>
        <w:t>Себепбаев ондайда түк көрмегенсіп маңқия қалады.</w:t>
        <w:br/>
        <w:t>Әйтеуір, ол минут сайын бұл таңғалатын бірдеңені өй-</w:t>
        <w:br/>
        <w:t>лап табады да тұрады. Ал, Күзембаевтың сол баяғысы...</w:t>
        <w:br/>
        <w:t>Бұны көрсе, шашының арасындағы құйқасына дейін ду</w:t>
        <w:br/>
        <w:t>қызарып шыға келеді. Жарғақ құлағы одан сайын қал-</w:t>
        <w:br/>
        <w:t>қия түседі. Түймешектей кішкене көкшіл .көзі табан.</w:t>
        <w:br/>
        <w:t>астында мөлт-мәлт тамшыға айналып, ДӘЛ қазір "жерге</w:t>
        <w:br/>
        <w:t>ағып түсетіндей. Таңертең кабинетіне кіріп бара жатып,</w:t>
        <w:br/>
        <w:t>бұны көріп, қалт тұра. қалады. Жұмыс аяғында каби-</w:t>
        <w:br/>
        <w:t>нетінен шығып келе жатып, бұны көріп қалт тұра-қа-</w:t>
        <w:br/>
        <w:t>лады. Жұмыс уақытында бұл қабылдауға кім келіп:</w:t>
        <w:br/>
        <w:t>отырғанын хабарлай кіргенде де, құлағы ду қызарып,</w:t>
        <w:br/>
        <w:t>орнынан ұшып тұрады. Сөйлегенде де ерніне бала: кезі-</w:t>
        <w:br/>
        <w:t>нен орнап қалған бір тәтті шырынды талмап тұрғандай,</w:t>
        <w:br/>
        <w:t>ыңырсып бипаз сөйлейтін.</w:t>
      </w:r>
    </w:p>
    <w:p>
      <w:r>
        <w:t>Неге екені белгісіз, Зуһра өз бастығын көрсе болды,</w:t>
        <w:br/>
        <w:t>жаны ашып қоя береді. Көзі жоқта, ойына түссе, күлкі-</w:t>
        <w:br/>
        <w:t>сі келеді. Бірақ, еркектерді сорт-сортқа -бөліп қойған</w:t>
        <w:br/>
        <w:t>сан алуан «полкалардың» ешқайсысынан, Себепбаев</w:t>
        <w:br/>
        <w:t>сияқты оған да еш орын таппайды. Шамасы, пәлен деп,</w:t>
        <w:br/>
        <w:t>түген деп басыбайлы атақ тағуға қимайтын тәрізді.</w:t>
        <w:br/>
        <w:t>Сүйтіп жүрген Күзембаев оны бірде қатты таңғал-</w:t>
        <w:br/>
        <w:t>дырсын. Жексембінің таңы-тын. Сәске шамасында бұ-</w:t>
        <w:br/>
        <w:t>ның терезесінің . алдына Себепбаевтың машинасындай</w:t>
        <w:br/>
        <w:t>көшқұлаш жылтыр қара машина кеп тоқтағаны. Бұл</w:t>
        <w:br/>
        <w:t>елеңдеп орнынан көтерілді. Машинаның алдыңғы есігі-</w:t>
        <w:br/>
        <w:t>нен міне, керемет... Себепбаев емес, Қүзембаев. шықты.</w:t>
        <w:br/>
        <w:t>Сосын артқы есікті барып ашып, ішінен "еңкейіп бұжыр-</w:t>
        <w:br/>
        <w:t>бұжыр сары чемодан алды. Оң қолының қарына малын-</w:t>
        <w:br/>
        <w:t>ған сұр брезент плаш асынды. Шоферға қолын көтеріп</w:t>
        <w:br/>
        <w:t>әлдене деді. Машина орнынан жылжып жүре берді.</w:t>
        <w:br/>
        <w:t>Қүзембаев дәл бұның үйіне беттеп. келеді. Аяқ бас-</w:t>
        <w:br/>
        <w:t>қаны нығыз. Білғи ұйпаланып жататын селеу сары ша-</w:t>
        <w:br/>
        <w:t>шы маңдайының бір жартысын ғана жасырыпты.</w:t>
        <w:br/>
        <w:t>Қенет қақпа ашылды. Сыртқы есік қағылды. Зуһра,</w:t>
        <w:br/>
        <w:t>қапелімде, тамағы құрғап, не дерін білмеді. Қүзембаев</w:t>
        <w:br/>
        <w:t>жауап тосып тұрмастан есікті серпіп ашып ішке кірді.</w:t>
        <w:br/>
        <w:t>Ортаңғы бөлменің табалдырығынан аттай сала, қолын-</w:t>
        <w:br/>
        <w:t>дағы чемоданды босағаға- қойды. Оның үстіне плашын,</w:t>
        <w:br/>
        <w:t>205</w:t>
        <w:br/>
        <w:t>ұйпалай қыдықтаған екі иығы -- күллі тұла. бойы түп-</w:t>
        <w:br/>
        <w:t>түгел кешегі түндегідей, кешегі далада өткен таң -ал-</w:t>
        <w:br/>
        <w:t>дындағыдай жан ұшыра қимылдар арпалыс іздеп жат-</w:t>
        <w:br/>
        <w:t>қандай. Олар үшін рахат мынандай маужыр тыныштық</w:t>
        <w:br/>
        <w:t>емес, сүйек ұнтап, “сіңір ширатар алапат қозғалыс</w:t>
        <w:br/>
        <w:t>сияқты. Ол көп нәрсеге енді түсінгендей.</w:t>
        <w:br/>
        <w:t>Ала көлеңке бөлмеде әлдекім бұйың ойын танып қай,</w:t>
        <w:br/>
        <w:t>мырс етіл күліп жібергендей болды. ;</w:t>
        <w:br/>
        <w:t>Сол-ақ екен тұла бойы дуылдап қоя бергені. Орны-</w:t>
        <w:br/>
        <w:t>нан атып тұрды. Ақ жамылғы төсекте қап қойды. Қар-</w:t>
        <w:br/>
        <w:t>сы алдындағы шар айнадан әлдене оқыс жалт етті,</w:t>
        <w:br/>
        <w:t>Таңданып тұрып қалды. Өзін-өзі бұлай бірінші рет кө-</w:t>
        <w:br/>
        <w:t>руі. Кенет екі бетіне лүп етіп қызыл жүгірді. Алақтап</w:t>
        <w:br/>
        <w:t>терезеге қарады. Шынылы рамада Жәнібек бір жақ</w:t>
        <w:br/>
        <w:t>мнығына зіл жиып кекете күліп тұр екен. Қалай жұлып</w:t>
        <w:br/>
        <w:t>алғанын өзі де білмей қалды. Анадай жерде қобырап</w:t>
        <w:br/>
        <w:t>жатқан көп кірдің арасына /тыға “алды. Тұла бойын</w:t>
        <w:br/>
        <w:t>дүр түршіктірген әлгі бір беймаза секем сонда барып</w:t>
        <w:br/>
        <w:t>басылды. Төсегіне қайта құлады. Сол ұйықтағаннан ер-</w:t>
        <w:br/>
        <w:t>теңіне таңертең бірақ тұрды.</w:t>
        <w:br/>
        <w:t>2 Шынында да... Ойда .жоқ басталған осы оқиға тап</w:t>
        <w:br/>
        <w:t>бұлай аяқталады деп кім ойлаған, Түс қайта, неге екені</w:t>
        <w:br/>
        <w:t>белгісіз, Зуһпраның қараптан қарап іші пысады. Бастық</w:t>
        <w:br/>
        <w:t>кісі қабылдамайтын күндері түстен, кейін көбіне-көп</w:t>
        <w:br/>
        <w:t>жоғары мекемелерге кетеді, не осы кеңсенің ішіндегі</w:t>
        <w:br/>
        <w:t>адамдарды “шақырып алып сөйлеседі. Сырттан ешкім</w:t>
        <w:br/>
        <w:t>келмейді. Өзінің бет-аузына телміріп қабылдау күтіп</w:t>
        <w:br/>
        <w:t>“отыратын бөгде көздің жоқтығынан ба, бұл қайта-қайта</w:t>
      </w:r>
    </w:p>
    <w:p>
      <w:r>
        <w:t>есінеп, қараптан-қарап ұйқысы келеді. Ондайда терезе-</w:t>
        <w:br/>
        <w:t>нің алдына барып көшеге көз салады. Өткен-кеткен</w:t>
        <w:br/>
        <w:t>әйелдердің киіміне қарайды. Бұлардың мекемесі орна-</w:t>
        <w:br/>
        <w:t>ласқан еңселі үйдің алдыңа кеп зу-зу. тоқтап жатқан</w:t>
        <w:br/>
        <w:t>жеңіл машиналарды қызықтайды. Олардан түсіп жат-</w:t>
        <w:br/>
        <w:t>қан кісілердің бәрі асығыс. Келген бетте-ақ ішке зып</w:t>
        <w:br/>
        <w:t>береді. Ал, осы кеңседе боп, кері шығып жатқандардың</w:t>
        <w:br/>
        <w:t>бәрі кердең. Гранит баспалдақтан төмен түссе, аяғын</w:t>
        <w:br/>
        <w:t>сулап алатындай, қашан машинасы қарсы алдына кеп</w:t>
        <w:br/>
        <w:t>тоқтағанша "әдейі тосып тұрады. Шофері. ашқан есікке</w:t>
        <w:br/>
        <w:t>кіріп бара жатып та артына бір қарап алады, Әне,</w:t>
        <w:br/>
        <w:t>жалт-жұлт етіп бір қара машина кеп тоқтады. Одан да</w:t>
        <w:br/>
        <w:t>бір. қозы қарын жылтыр еркек шығады да, тас баспал-</w:t>
        <w:br/>
        <w:t>дақты тық-тық басып, "кірер есікке жүгіреді... Жоқ, мі-</w:t>
        <w:br/>
        <w:t>не, қызық... Әлгі қара машинадағы ақ самай (сыптығыр</w:t>
        <w:br/>
        <w:t>еркек шығайын ба, шықпайын ба дегендей есікті ашіді</w:t>
        <w:br/>
        <w:t>қойып. біраз отырды. Бір уақыттарда барып керіліп-со-</w:t>
        <w:br/>
        <w:t>200.</w:t>
        <w:br/>
        <w:t>ұстатқанша қоймас еді. Вагонға жете беріп, артына қа-</w:t>
        <w:br/>
        <w:t>рады. Әжесі көзіне түспеді. Әйей тәтейі әлі тұр. Әне бұ-</w:t>
        <w:br/>
        <w:t>ған қарады.</w:t>
        <w:br/>
        <w:t>Әлібектің мынау жәудіреген жанары Зуһраның есіне</w:t>
        <w:br/>
        <w:t>неге екені белгісіз) анадағы момын сарыны түсірді.</w:t>
        <w:br/>
        <w:t>Терт бөлме үйде де оны сол үйреншікті жым-жырт</w:t>
        <w:br/>
        <w:t>тыныштық қарсы алды. Қай бөлмеге кірсе де, есіктің</w:t>
        <w:br/>
        <w:t>сықырынан басқа ештеңе естілмеді. Түнде баласы ұйық-</w:t>
        <w:br/>
        <w:t>тап шыққан бөлмедегі екі басына әшекей салған болс-</w:t>
        <w:br/>
        <w:t>кей керуеттің астынан тұмсығы қылтиып,;. баласының</w:t>
        <w:br/>
        <w:t>үйде жүргенде киетін жылы шәркейі көрінді. Құп-құй-</w:t>
        <w:br/>
        <w:t>тақандай-ау, құл-құйтақандай.</w:t>
        <w:br/>
        <w:t>ЗуВраның көз алдына жаңа вокзал басында томпиып</w:t>
        <w:br/>
        <w:t>тұрған баласы келді. Тағы да жымиып күліп қойды.</w:t>
        <w:br/>
        <w:t>Жып-жылмағай жып-жылтыр стол. Жып-жылмағай</w:t>
        <w:br/>
        <w:t>айна. Лактап тастаған паркет еден, сірә, жылмағай.</w:t>
        <w:br/>
        <w:t>Телефон да жылмағай. Стол үстіндегі қағаздар да жыл-</w:t>
        <w:br/>
        <w:t>мағай. Қалам тигенде коньки тебетін. мұз айдындай</w:t>
        <w:br/>
        <w:t>жылмаңдал жүре береді. Тіпті тәпене столға қойылған</w:t>
        <w:br/>
        <w:t>жазу машинкасының қорабына дейін жылмып тұр.</w:t>
        <w:br/>
        <w:t>Жып-жылмағай жып-жылтыр әйнектен түскен күн</w:t>
        <w:br/>
        <w:t>нұры әуелі жып-жылмағай шыныға, сосын жып-жылма-</w:t>
        <w:br/>
        <w:t>ғай столға, сосын жып-жылмағай паркет еденге кезек-</w:t>
        <w:br/>
        <w:t>кезек секіріп, сырғанақ теуіп жүргендей. Сол сырғыма</w:t>
        <w:br/>
        <w:t>күн нұрының қызуы енді-енді молая бергенде жылтыра-</w:t>
        <w:br/>
        <w:t>та боялған жылмағай қабырғадағы жылтырата боял«</w:t>
        <w:br/>
        <w:t>ған жылмағай қорапты сағат зың-зың дабыл соғады,</w:t>
        <w:br/>
        <w:t>Сол-ақ екен, бет-аузын жылмита бояған жылмағай ке-</w:t>
        <w:br/>
        <w:t>ліншек тық-тық басып жылмағай: столдың терезе жа-</w:t>
        <w:br/>
        <w:t>ғындағы орнына кеп, жымпиып отыра кетеді. Содан</w:t>
        <w:br/>
        <w:t>отырады, отырады, қашан әлгі жылтырата боялған</w:t>
        <w:br/>
        <w:t>жылмағай қабырғадағы жылтырата боялған. жылмағай</w:t>
        <w:br/>
        <w:t>емен қорапты қоңыраулы сағат қайта дабыл бергенше</w:t>
        <w:br/>
        <w:t>тапжылмай отырады. Қалай қоңырау “соғылады, солай</w:t>
        <w:br/>
        <w:t>лып етіп орнынан көтеріледі. .</w:t>
      </w:r>
    </w:p>
    <w:p>
      <w:r>
        <w:t>Сол бір жып-жылмағай жып- жылтыр дүниеде көзің</w:t>
        <w:br/>
        <w:t>де тайғанап, ештеңеге женді түспейді екен.</w:t>
        <w:br/>
        <w:t>Сол бір жып-жылмағай жып-жылтыр: дүниеде көңі-</w:t>
        <w:br/>
        <w:t>лің де сырғақтап ештеңеге жөнді құламайды екен.</w:t>
        <w:br/>
        <w:t>Зуһра да сол бір оқиғаның өзі әлгі жылмағай: кеңсе-</w:t>
        <w:br/>
        <w:t>де қанша жыл: істеген соң,. қай уақытта тап болғанын</w:t>
        <w:br/>
        <w:t>анық білмейді. Әйтеуір, ол есіне түскенде көз алдына</w:t>
        <w:br/>
        <w:t>191</w:t>
        <w:br/>
        <w:t>нің үйіне келгендей шалжиса, әйел «қашан шығып ке-</w:t>
        <w:br/>
        <w:t>-тер екенбіз» деп асығып отырғандай, бүрісе қапты.</w:t>
        <w:br/>
        <w:t>Үшеуінде де үн жоқ, Жөн сұрауды Зуһра. білмейді.</w:t>
        <w:br/>
        <w:t>Сұратпай-ақ жөнын айта отыруды меймандар білмейді.</w:t>
        <w:br/>
        <w:t>“Бұлай бір-біріне ттелміріп отырудан алдымен үй несі</w:t>
        <w:br/>
        <w:t>әйел жалықты. Сары самауырды құшақтап:сыртқа шы-</w:t>
        <w:br/>
        <w:t>ғып кетті. Біраздан соң: «Мынау жым-жырт бөлмеде</w:t>
        <w:br/>
        <w:t>іштерің жарылып кетпей нағып отырсыңдар?» -- деген-</w:t>
        <w:br/>
        <w:t>дей, ызыңдай әндетіп сары самауыр қайта кірді. ..</w:t>
        <w:br/>
        <w:t>Еңгезердей еркектің өндіршегі дүрс-дүрс етеді. Қү-</w:t>
        <w:br/>
        <w:t>шігендей шөмніп отырған қара шұбар әйелдің ерні ке-</w:t>
        <w:br/>
        <w:t>сеге тисе, сырп ете қалады. Екеуі де быршып: терлеп</w:t>
        <w:br/>
        <w:t>отыр. Әйел тәмпіш -мұрнын үсті-үстіне тартқылап, кө-</w:t>
        <w:br/>
        <w:t>леңдеген көк ала көйлегінің жеңін маңдайына қайта-</w:t>
        <w:br/>
        <w:t>қайта апарып қайтады. Ал, еркек екі “шықшыттықтан</w:t>
        <w:br/>
        <w:t>төмен қарай тырағайлап шауып бара жатқан көп жос-</w:t>
        <w:br/>
        <w:t>қынды қайтып бөгерін білмей, шай құйып отырған ке--</w:t>
        <w:br/>
        <w:t>ліншекке көзінің астымен қайта-қайта (қарап қояды.</w:t>
        <w:br/>
        <w:t>Далада туып өскен -еркек қалтаға орамал салып жүруге</w:t>
        <w:br/>
        <w:t>қандай құнтсыз болса, қалада туып-өскен келіншек мей-</w:t>
        <w:br/>
        <w:t>-ман терлеп отыр екен деп, сүлгі алып беруге сондай құ-</w:t>
        <w:br/>
        <w:t>лықсыз. Дегенмен қақ тәрге қасқая жайғасқан қонақ</w:t>
        <w:br/>
        <w:t>оған бола саса қоймады, анадай жерде бос.орындықтың</w:t>
        <w:br/>
        <w:t>арқалығына ілулі тұрған, әлгінде ғана өздері қол сүрг-</w:t>
        <w:br/>
        <w:t>кен сүлгіні алды да, сонау қасқа маңдайда тайраңдап</w:t>
        <w:br/>
        <w:t>жүрген талай тамшыны көкесіне көрістіріп жайпап өт-</w:t>
        <w:br/>
        <w:t>ті. Сол-ақ екен, әлгінде ғана жалтырап тұрған ақ Әүлн.</w:t>
        <w:br/>
        <w:t>мыж-мыж боп шыға келгені.</w:t>
        <w:br/>
        <w:t>Шайдан соң ерлі-зайыптылар үйдің күн жағына ба-</w:t>
        <w:br/>
        <w:t>рып екеуден-екеу күңкілдесіп отырды.</w:t>
        <w:br/>
        <w:t>Зуһра болса тұла бойының ду-ду қышығанынан құ-</w:t>
        <w:br/>
        <w:t>тыла алмай әлек. Мына бір шаң-шаң қап өн бойы онан</w:t>
        <w:br/>
        <w:t>хайын дуылдата түскендей, Айнадай жалтыраған қара</w:t>
        <w:br/>
        <w:t>күрең шифонерді аяп-ақ тұр. Бірақ қонжиып жатып ал-</w:t>
        <w:br/>
        <w:t>ған ала қаптың маңына жолауға қорқады.</w:t>
        <w:br/>
        <w:t>Бірінен-бірі үріккен үшеу үшін өліп-талып күн де</w:t>
        <w:br/>
        <w:t>батты. Өліп-талып қазан да түсті. Тағы да ысылдап-пы-</w:t>
        <w:br/>
        <w:t>сылдап тамақ ішілді. Еңгезердей еркек қалтасынан, сі-</w:t>
        <w:br/>
        <w:t>ріңкенің шырпысын ап, тіс шұқылай бастады. Қара шұ-</w:t>
        <w:br/>
        <w:t>бар әйел бір сәт көзі тайса, біреу жетектеп кетердей</w:t>
        <w:br/>
        <w:t>күйеуіне қайта-қайта жалтақтап қарай береді. Онысы</w:t>
        <w:br/>
        <w:t>да ештеңе емес еді. Зуһра екеуіне көрші бөлмедегі екі.</w:t>
        <w:br/>
        <w:t>жақ қабырғаға сүйей қойылған екі керуетке төсек сал-</w:t>
        <w:br/>
        <w:t>ған-ды. Әуелі күйеуі.барып оң жақ керуетке құлай кет-</w:t>
      </w:r>
    </w:p>
    <w:p>
      <w:r>
        <w:t>197</w:t>
        <w:br/>
        <w:t>Әдемі әйелге еркектің мінезін білу де онша қиын</w:t>
        <w:br/>
        <w:t>емес екен.</w:t>
        <w:br/>
        <w:t>Еркекті тану үшін сұлу әйелге көзін ойнатып, ернін</w:t>
        <w:br/>
        <w:t>жылмитқаннан артық қимыл, артық еңбектің қажеті.</w:t>
        <w:br/>
        <w:t>шамалы. Соның өзі-ақ талай-талай талтаңбайдың көкі-</w:t>
        <w:br/>
        <w:t>регінде не бар, не жоғын қолмен ұстатқандай жарқыра-</w:t>
        <w:br/>
        <w:t>тып жайып салады. Бір жымиғаныңнан-ақ көзін алып</w:t>
        <w:br/>
        <w:t>қашып, қызара жөнелсе -- ұялшақ. Өзің .қуаламасан,</w:t>
        <w:br/>
        <w:t>ол қуаламайды. Жымиғаныңда ыржаңдап, соңыңа. еріп,</w:t>
        <w:br/>
        <w:t>артынан сырт айнала беріп, қабағыңды түйгенде әлгі”</w:t>
        <w:br/>
        <w:t>екі “езуі екі құлағындағы жайраң күлкісі жым-жылас</w:t>
        <w:br/>
        <w:t>жоғалса -- қорқақ... Жымиғаныңда тұра ұмтылып, қа-</w:t>
        <w:br/>
        <w:t>бағынды түйгенде одан сайын өзеурей жөнелсе -- эуме-</w:t>
        <w:br/>
        <w:t>сер... Жымисаң жымиып, қабағыңды түйсең жік-жаппар</w:t>
        <w:br/>
        <w:t>боп, бәрібір -соңыңнан қалмайтындар -- нағыз су ауыз</w:t>
        <w:br/>
        <w:t>сүмелектер. Олардың сезімі балықтың майындай күлім-</w:t>
        <w:br/>
        <w:t>сі де жылымшы, олардың сүйгені сүліктің қадалғанын-</w:t>
        <w:br/>
        <w:t>дай жиренішті де қорқынышты. Жылмиғаныңда жыл-</w:t>
        <w:br/>
        <w:t>пылдап, қабағыңды түйгенінде жаутаңдап, қайтадан</w:t>
        <w:br/>
        <w:t>қабағың жадырағанда қайтадан құрақ ұша жөнелетін-</w:t>
        <w:br/>
        <w:t>дер нағыз ұзың бұйда, кең тұсау бозтайлақ -бозымбай-</w:t>
        <w:br/>
        <w:t>лар. Олар қайда жетелесең, сонда жүреді, Әйелдерді</w:t>
        <w:br/>
        <w:t>өзін-өзі ұмытып беріліп сүю, әйел жолында басын жо-</w:t>
        <w:br/>
        <w:t>ғалту тек-сондайлардың ғана қолынан келеді.</w:t>
        <w:br/>
        <w:t>Зуһра қазір қай еркектің қандай екенін бетіне бір</w:t>
        <w:br/>
        <w:t>қарап-ақ айтып бере алады. Ала қызба ала бүлік, ә де-</w:t>
        <w:br/>
        <w:t>геннен әулірімдей жөнелетін әңгүдік, қимылының бәрі</w:t>
        <w:br/>
        <w:t>сағыздай созылып, бір-ақ бір жабысса, қашып құтыла</w:t>
        <w:br/>
        <w:t>алмайтын жылмысқы, тап беруінен жалт беруі тез жыл-</w:t>
        <w:br/>
        <w:t>пос, емеурініңе-ақ өліп-өшетій елпекбай, сыздаймын</w:t>
        <w:br/>
        <w:t>деп отырып қаралай іш пыстыратын кергіме, жаутаңы-</w:t>
        <w:br/>
        <w:t>мен-ақ жалыныңды сөндіретін ынжық.. Құдай тағала,</w:t>
        <w:br/>
        <w:t>еркек деген немелердің сорттары қандай көп еді! .</w:t>
        <w:br/>
        <w:t>Осынау кеш құлаш сорттаманың еш тармағына жат-</w:t>
        <w:br/>
        <w:t>қыза алмайтын екі-ақ еркегі бар. Біреуі --“Себепбаев,</w:t>
        <w:br/>
        <w:t>екіншісі -- Қүзембаев. Екеуі де былайғы жұртқа аты-</w:t>
        <w:br/>
        <w:t>мен ұқсамайды. Себепбаевты көргенде Зуһра өзге ер-</w:t>
        <w:br/>
        <w:t>кектің ішіндегісін айтпай біліп отыратын көріпкелдігі-</w:t>
        <w:br/>
        <w:t>нен табан астында айрылады да қалады. Тіпті бетіне</w:t>
        <w:br/>
        <w:t>жөндеп қарай да алмайды. Жастарындағы жер мен көк-</w:t>
        <w:br/>
        <w:t>тей айырмашылық па, атақ-дәрежелеріндегі жер. мен</w:t>
        <w:br/>
        <w:t>көктей алшақтық па, жөқ баяғыдағы алғаш жолыққай-</w:t>
        <w:br/>
        <w:t>да-ақ айтқанын екі етпеген ағаттығы ма, әйтеуір оның</w:t>
        <w:br/>
        <w:t>бірден пысы басып кетеді. Оның» қай қылығына да тек</w:t>
        <w:br/>
        <w:t>аузын ашып-таңырқағанды ғана.-біледі.</w:t>
        <w:br/>
        <w:t>(293</w:t>
        <w:br/>
        <w:t>жанары әлгі құлпытастардағы суреттердей мелшие қап-</w:t>
        <w:br/>
        <w:t>ты. Ол ешкімге жуымай, оңаша болғысы кеп, ең арт жақ-</w:t>
        <w:br/>
        <w:t>қа жайғасты. Автобус енді қөзғала бергенде, мана Се-”</w:t>
        <w:br/>
        <w:t>бепбаевтың қабірінің басында жүрген қара киімді әйел-</w:t>
      </w:r>
    </w:p>
    <w:p>
      <w:r>
        <w:t>дің кіріп келгені. Жолындағы бос орындықтардың: еш-</w:t>
        <w:br/>
        <w:t>қайсысын көрмегендей тұп-тұра Зуһраға беттеді. Жүрісі”</w:t>
        <w:br/>
        <w:t>созалаң болғанмен, жүзі қату. Жазық “мандай, сұйық</w:t>
        <w:br/>
        <w:t>қас, қыр мұрын. Сабаудай-сабаудай ұзын кірпіктердің</w:t>
        <w:br/>
        <w:t>тасасына тығылып жатқан бір өжет"сұс бар. Не жұрттың</w:t>
        <w:br/>
        <w:t>бәрін баса көктеп үйренген айбардың, не жұртта есесі</w:t>
        <w:br/>
        <w:t>кете-кете, енді ешкімге жібіместей боп, ішіне қан қат-</w:t>
        <w:br/>
        <w:t>қан тас түйін ызаның сұсы. :Сой мелшиген сұп-сұр қал»</w:t>
        <w:br/>
        <w:t>пы, сол қақшиған тіп-тік қалпы қасына кеп отыра кетті.</w:t>
        <w:br/>
        <w:t>Зуһраның дірілдеп ала жөнелгені. Ұяттың дірілі ме,”</w:t>
        <w:br/>
        <w:t>үрейдің дірілі ме, әлде тымырсық күндестіктің, өшпенді-</w:t>
        <w:br/>
        <w:t>ліктің дірілі ме-- өзі де білмейді. Алдындағы орындық»</w:t>
        <w:br/>
        <w:t>тың сүп-суық темірінен мытып ұстап, қалшнып қатыпты</w:t>
        <w:br/>
        <w:t>да қалыпты. і : )</w:t>
        <w:br/>
        <w:t>Автобус тар шатқалда шайқалақтап біраз жүрді. Со-</w:t>
        <w:br/>
        <w:t>сын кең көшеге шықты. Қасындағы әйелге сонда барып</w:t>
        <w:br/>
        <w:t>тіл бітті. )</w:t>
        <w:br/>
        <w:t>-- Азаматыңыздан айырылып па едіңіз? ;</w:t>
        <w:br/>
        <w:t>Зуһраның екі беті ду ете түсті. Көзіне лып етіп жас</w:t>
        <w:br/>
        <w:t>үйірілді. Бір қапталынан алара қараған сұсты жанар</w:t>
        <w:br/>
        <w:t>күрт жылынды. Көрші әйел бұдан жүзін бұрып әкетіп,</w:t>
        <w:br/>
        <w:t>бір күрсінді. Зуһраның шиыршық атқан денесі абдырап</w:t>
        <w:br/>
        <w:t>сала берді. Жүрегі лоблып, басы айналып бара жатқан-</w:t>
        <w:br/>
        <w:t>дай. Қараптан-қарап тітіркеніп кояды. Содан қайтып</w:t>
        <w:br/>
        <w:t>көршісіне көз салған жоқ, Тек түсіп бара жатып, көз</w:t>
        <w:br/>
        <w:t>қиығын тастап еді, тас мүсіндей сұн-сұр әйелдің жана-</w:t>
        <w:br/>
        <w:t>рында мөлдіреп мұң тұр екен.</w:t>
        <w:br/>
        <w:t>«О да бір дәурен екен ғой. Зымырап өтіп бара жат-</w:t>
        <w:br/>
        <w:t>қан... («Өмір-ай!» деуге аузы бармай)... уақыт-ай!» --</w:t>
        <w:br/>
        <w:t>дейтін ол кейін есіне сол түскенде. )</w:t>
        <w:br/>
        <w:t>Содан Зуһраны бір бойкүйездік билеп алғаны. Бұ-</w:t>
        <w:br/>
        <w:t>рынғыдай айнаға көп қарамайды. Бұрынғыдай опа, да-</w:t>
        <w:br/>
        <w:t>лап, ніс май жағынбайды. Бұрынғыдай аялдамада, ав-</w:t>
        <w:br/>
        <w:t>тобуста, көшеде жұртқа көз салмайды. Жұмысына тұп-</w:t>
        <w:br/>
        <w:t>тура барады, үйіне тұп-тура қайтады. Ешкайда басын</w:t>
        <w:br/>
        <w:t>бұрмайды да. Бірақ, бұрынғыдай “қоңыраулы сағаттың</w:t>
        <w:br/>
        <w:t>әбден даусы қарлыққанда ғана барып бір-ақ оянбайды.</w:t>
        <w:br/>
        <w:t>Терезе жақтауының арасынан қымсына сығалайтын кө-</w:t>
        <w:br/>
        <w:t>мескі көкшіл жарық ең алдымен соның кірпіктеріне кеп</w:t>
        <w:br/>
        <w:t>кірпідей қадала кетеді. Бұл жалма-жан көзін ашып ала-</w:t>
        <w:br/>
        <w:t>ды. Содан құлағынан бір тысыр кетпейді. Қөшеде жан-</w:t>
        <w:br/>
        <w:t>215</w:t>
        <w:br/>
        <w:t>қауғадай сақалына, жалбыр шашына қонып жатыр. Шаң</w:t>
        <w:br/>
        <w:t>қонған үсті-басы, сақалы,.шашы- жалтырап барады. Әл-</w:t>
        <w:br/>
        <w:t>гінде ғана жерден көтерілген бұрқ-бұрқ шаң таңғы суық</w:t>
        <w:br/>
        <w:t>сәуледе күміс тозаңға айналып кеткендей.</w:t>
        <w:br/>
        <w:t>Зуһра сыпырғы дыбысына елтіп жатып. қалай ұйық-</w:t>
        <w:br/>
        <w:t>тап кеткенін білмейді. Күнде осылай таң. алдында көзі</w:t>
        <w:br/>
        <w:t>ілінеді де, түске жақын оянатын-ды. Бір күні таңертең</w:t>
        <w:br/>
        <w:t>төсектен атымен тұра алмай қалғаны. Өне бойы лаулап</w:t>
        <w:br/>
        <w:t>барады. Тіпті үйінің қабырғалары шырт-шыфғ жанып</w:t>
        <w:br/>
        <w:t>бара жатқаны да құлағына келіп тұрғандай. Қөз алды</w:t>
        <w:br/>
        <w:t>көк ала түтінденіп, тынысы бітіп барады. Алқынады.</w:t>
      </w:r>
    </w:p>
    <w:p>
      <w:r>
        <w:t>Әлдекімдерді көмекке шақырады. Бірақ жағы қарысып</w:t>
        <w:br/>
        <w:t>қалғандай, ашылмайды. Дыбысы да шықпайды. Мынау</w:t>
        <w:br/>
        <w:t>балдыр-батпақ елестер арасынан сарқыншақ сана жол</w:t>
        <w:br/>
        <w:t>таппақ боп шарқ ұрады. Бірақ кімді көмекке шақырарын</w:t>
        <w:br/>
        <w:t>білмейді. Жәнібекті ме.. Сол бір қаршыға көз жігіттен</w:t>
        <w:br/>
        <w:t>бір түрлі сескенетін сияқты. Қүзембаевты ма... Оның</w:t>
        <w:br/>
        <w:t>атын атауға аузы қиыспайтындай.. Себепбаевты М4...</w:t>
        <w:br/>
        <w:t>Оны көруге де әлденеге жүзі жанатын секілді. Жан-жа-</w:t>
        <w:br/>
        <w:t>ғын лапылдай қоршап келе жатқан ашқарақ жалын ша-</w:t>
        <w:br/>
        <w:t>шына тигендей...</w:t>
        <w:br/>
        <w:t>Сол-ақ екен, төсегінен атып тұрды. Табанын қарып</w:t>
        <w:br/>
        <w:t>алған тақтай еденнің қызыл шоқ боп жанып жатқанын</w:t>
        <w:br/>
        <w:t>да, мұзға айналып кеткенін де айыра алмады. Есікке тұ-</w:t>
        <w:br/>
        <w:t>ра ұмтылды. Әлденелер сыңғырап аяғының астына түс-</w:t>
        <w:br/>
        <w:t>ті. Басы қап-қатты бірдеңеге тиді. Көзінің алдынан бір</w:t>
        <w:br/>
        <w:t>уыс қызыл шоқ шапшып аспанға атылды да, артынша-ақ</w:t>
        <w:br/>
        <w:t>желімше ұйысқан меңіреу қараңғыға айналды. Құлағы-</w:t>
        <w:br/>
        <w:t>на еміс-еміс бір үн келді. Қара жерді өршелене тырнап</w:t>
        <w:br/>
        <w:t>жатқан сол баяғы тысыр-тысыр, сусыл-сусыл... Шамасы,</w:t>
        <w:br/>
        <w:t>ол енді қайтып көре алмайтын жарық дүниенің тағы бір</w:t>
        <w:br/>
        <w:t>таңы атса керек.</w:t>
        <w:br/>
        <w:t>Ол күні таңғы алакеуімде шет жақтағы оқшау үйде</w:t>
        <w:br/>
        <w:t>“не болып, не қойғанын ешкім білген жоқ. Тек төрт-бес</w:t>
        <w:br/>
        <w:t>күн өткен соң ғана ай аяғында алыстағы баласы салған</w:t>
        <w:br/>
        <w:t>ақшаны тапсыруға келген почташы кемпір есіктің ал-</w:t>
        <w:br/>
        <w:t>дына ұзынынан түскен әйелді көрді. Төңірегінде сауды</w:t>
        <w:br/>
        <w:t>рап төгілген есіктің шынйсы шашылый жатты.</w:t>
        <w:br/>
        <w:t>быр жауып тұр екен дейін десе, артынан сыртқа шықса,</w:t>
        <w:br/>
        <w:t>құп-құрғақ. Еденнің астында тышқан жүр екен дейін</w:t>
        <w:br/>
        <w:t>десе, тек таң атып келе жатқанда ғана қозғалатын тыш-</w:t>
        <w:br/>
        <w:t>қан болмаса, басқа уақытта тып-тыныш. Тасыр-тысыр,</w:t>
        <w:br/>
        <w:t>тықыр-тықыр... Әлгі дыбыс басылмайды. Әлдекім мұның</w:t>
        <w:br/>
        <w:t>жүйкесінде ойнау үшін әдейі істеп тұрғандай. Тысыр-ты-</w:t>
        <w:br/>
        <w:t>сыр, тықыл-тықыл, сусыл-сусыл... Ол басылғанша күн де</w:t>
        <w:br/>
        <w:t>шығады. Қүн көтеріле ол орнынан тұрады. Шай іініп,</w:t>
        <w:br/>
        <w:t>жұмысына кетеді.</w:t>
        <w:br/>
        <w:t>Зуһра осынау салпы етек жан бағысқа лайық салпы</w:t>
        <w:br/>
        <w:t>етек біреу болған шығармын деп ойлайтын. Бір күні та-</w:t>
        <w:br/>
        <w:t>ңертең кеңсеге кіріп бара жатып, көлдей шар айнаға кө-</w:t>
        <w:br/>
        <w:t>зі түскені. Өзін көріп айран-асыр қалғаны. Үсті-басы</w:t>
        <w:br/>
        <w:t>мұнтаздай. Бет-аузы жып-жылтыр. Сызылған жіңішке</w:t>
        <w:br/>
        <w:t>қасы керіліп жатыр. Бап-баяғысы. Тек шарасы үлкейіп,</w:t>
        <w:br/>
        <w:t>аласы көбейген нұрлы көзінде бір тұңғиық мұң бар. Сол</w:t>
        <w:br/>
        <w:t>мүң оның тәкаппар жүзін бұрынғыдан бетер асқақтата</w:t>
        <w:br/>
        <w:t>түскендей. Сол асқақтық төңірегіндегілерді бұрынғыдан</w:t>
        <w:br/>
        <w:t>бетер аласарта түскендей. Сол асқақтық төңірегіндегі-</w:t>
        <w:br/>
        <w:t>лерді бұрынғыдан бетер ынтықтыра, құмарландыра тү-</w:t>
        <w:br/>
        <w:t>сетіндей. Кеңседе, көшеде, автобуста жұртқа көз тастап</w:t>
        <w:br/>
        <w:t>еді--сыртынан сұқтанып отыратындар әлі көп екен.</w:t>
        <w:br/>
        <w:t>Зуһра қайтадан тараныл-сылана бастады. Төсектен</w:t>
        <w:br/>
        <w:t>тұра айнаға келеді. Жоқ, бұның басына қаншама қарлы</w:t>
        <w:br/>
        <w:t>қаратау іс түссе де, көрген көздің сұғына ілікпейтін түрі</w:t>
        <w:br/>
        <w:t>көрінбейді. Бұл жолы Зуһра оған бола масаттанбаса,</w:t>
        <w:br/>
        <w:t>баяғы Жәнібектің жаманатын естігендегісіндей налы-</w:t>
        <w:br/>
        <w:t>ған жоқ.</w:t>
      </w:r>
    </w:p>
    <w:p>
      <w:r>
        <w:t>Зуһраның біз өкше туфлиі өтіп "бара жатқандардың</w:t>
        <w:br/>
        <w:t>жалт бұрылып қарамасына қоймастай қып, қара жерді</w:t>
        <w:br/>
        <w:t>қадап басады. Әйел батылданған жерде еркек тайсалу-</w:t>
        <w:br/>
        <w:t>шы ма еді! Зуһра сыланып-сипанған сайын одан дәме-</w:t>
        <w:br/>
        <w:t>ділер от көрген көбелектей үйіріле түседі. Көздерін сатып</w:t>
        <w:br/>
        <w:t>отыратындарын тастап, сәл. нәрседен себеп тауып, жұ-</w:t>
        <w:br/>
        <w:t>ғыса кетеді,</w:t>
        <w:br/>
        <w:t>Ондайды бастаған баяғы Себепбаевпен бақас ғалым</w:t>
        <w:br/>
        <w:t>шал болды. Оның қысы-жазы тастамайтын шашақты та-</w:t>
        <w:br/>
        <w:t>қиясы желпілдеп; нт қуған тауықтай тызақтап шауып</w:t>
        <w:br/>
        <w:t>келе жатқанын көріп марқұм. шек-сілесі қатып күлетін-ді.</w:t>
        <w:br/>
        <w:t>Сонда қиқар шал”-тақиясы жерге түсіп кеткенше шал-</w:t>
        <w:br/>
        <w:t>қайып кердеңдей басып өте шығар-ды. Себепбаевты”да</w:t>
        <w:br/>
        <w:t>сол кеңк-кеңк күлкісіне бола жек көретін. Ол тұрған</w:t>
        <w:br/>
        <w:t>жерге жуымайтын: Ал, қазір қайда көрсең, тақиясы</w:t>
        <w:br/>
        <w:t>желпілдеп сол жүреді. Анадайдан аузы жалпылдап қоя</w:t>
        <w:br/>
        <w:t>216</w:t>
        <w:br/>
        <w:t>дің кілт ажырай бере, қайтадан жалп-жалп сөйлеп.кет-</w:t>
        <w:br/>
        <w:t>кенін көрді.</w:t>
        <w:br/>
        <w:t>Шіараптың буына балқып отырған әйЙел осы. бір сөле-</w:t>
        <w:br/>
        <w:t>кет сөйлеп, сөлекет қимылдайтын мылжың шалдың әлгі</w:t>
        <w:br/>
        <w:t>озбырлығына еш шамданған жоқ.</w:t>
        <w:br/>
        <w:t>Таң атар-атпаста, ел көрмей тұрып зытқан мылжың</w:t>
        <w:br/>
        <w:t>шалдың жатқан жеріне аунап түсіп еді, әлі суый қойма-</w:t>
        <w:br/>
        <w:t>ған өзге дененің жылуы жанына майдай жағып қоя бер-</w:t>
        <w:br/>
        <w:t>гені. Өзге дененің “қызуы.. Баяғыда ақ нөсер астында</w:t>
        <w:br/>
        <w:t>Себепбаевтың құшағында неге есеңгіреп қалғанына ен-</w:t>
        <w:br/>
        <w:t>ді түсінді. Кешегі пәтуасыз шалдың қалтылдақ қолын не-</w:t>
        <w:br/>
        <w:t>ге қағып жібермегеніне де енді түсініп жатыр.</w:t>
        <w:br/>
        <w:t>«О да бір дәурен екен-ау. Өтіп бара жатқан... («өмір-</w:t>
        <w:br/>
        <w:t>ай!» деуге аузы бармай) күндер-ай!» -- дейтін кейін есі-</w:t>
        <w:br/>
        <w:t>не сол түскенде.</w:t>
        <w:br/>
        <w:t>Еркек жарықтық та қызық халық қой. Қай-қайсысы-</w:t>
        <w:br/>
        <w:t>ның да: «Қарындас!» «Зуһражан», «Женеше!» деп бас-</w:t>
        <w:br/>
        <w:t>талатын мәйкөңке әнгімесі шырқ үйіріліп келгенде бая-</w:t>
        <w:br/>
        <w:t>ғы бір гәпке тіреледі. Сосын әр қайсысы әр нәрсені сыл-</w:t>
        <w:br/>
        <w:t>тауратып, жөн-жөніне тайып тұрады. Бірақ, соған бола</w:t>
        <w:br/>
        <w:t>налып жатқан Зуһра жоқ. Өйтетіні -- солардың бетеге-</w:t>
        <w:br/>
        <w:t>ден биік, жусаннан аласа боп, сызылып-мызылып тұра-</w:t>
        <w:br/>
        <w:t>тындары бір-екі рет жолыққанша ғана. Ал, қасыңа бір</w:t>
        <w:br/>
        <w:t>аптадан астам басыбайлы тоқтады-ақ, жоқтан өзгеге</w:t>
        <w:br/>
        <w:t>қиқу салып шыға келеді. Қөрсеқызарлардың іштері тар</w:t>
        <w:br/>
        <w:t>болады деуші еді. Сол рас сияқты. Дүниеден екі аяқты,</w:t>
        <w:br/>
        <w:t>төрт аяқтылардың ішінде еркектердей көрсеқызар жоқ</w:t>
        <w:br/>
        <w:t>шығар. Ендеше, солардан асқан іші тар да ештеңе жоқ</w:t>
        <w:br/>
        <w:t>екен.</w:t>
        <w:br/>
        <w:t>“ Баяғыда ыстық жақтан қызметі ауысып келген бір</w:t>
        <w:br/>
        <w:t>офицер бұдан пәтер жалдап тұрды. Қоңқақ мұрын көл-</w:t>
        <w:br/>
        <w:t>табан неме алғашында солдаттарын ертін әкеп, үйін жән-</w:t>
        <w:br/>
        <w:t>деп беріп құрақ ұшып жүрді. босын түннің бір уағына</w:t>
        <w:br/>
        <w:t>дейін бұның бөлмесінде шай ішіп отырып алатынды кө-</w:t>
        <w:br/>
        <w:t>бейтті. Сөйте-сөйте оның суына қызыл жүгірткен сыпти-</w:t>
        <w:br/>
        <w:t>ма көк шалбары бұның керуетінің қасындағы орындық-</w:t>
      </w:r>
    </w:p>
    <w:p>
      <w:r>
        <w:t>тан бір-ақ шықты.</w:t>
        <w:br/>
        <w:t>Әуелі бұл оған қатты ыңғайсызданды. Сосын бір түр-</w:t>
        <w:br/>
        <w:t>лі қызық көрді. Бұрын Себепбаен келсе де, басқа келсе</w:t>
        <w:br/>
        <w:t>де апыл-құпыл бір-ақ сәтке, асқанда бір-ақ түнге соға-</w:t>
        <w:br/>
        <w:t>тын, артынан пәленбай уақыт Көрінбей қоятын. Қас қа-</w:t>
        <w:br/>
        <w:t>ғым келте қуаныштың алды-артында жылдай ұзақ аңсау-</w:t>
        <w:br/>
        <w:t>тосу тұратын. Енді, міне, күнде-күнде сағат он бірден</w:t>
        <w:br/>
        <w:t>асар-аспаста төсек сал деп тыпыршиды. Төсек салынар-</w:t>
        <w:br/>
        <w:t>салынбаста сықырлаған екі етікті есікке атып, көрпе ас-</w:t>
        <w:br/>
        <w:t>218</w:t>
        <w:br/>
        <w:t>рай орналасқан салқам қала бейберекет түтіндейді. Еш-</w:t>
        <w:br/>
        <w:t>теңені ажыратып болар емес. Үйлерді, көшелерді баттас-</w:t>
        <w:br/>
        <w:t>қан майлақы мұнар көлегейлеп апты. Сол қара кіреуке-</w:t>
        <w:br/>
        <w:t>нің астында қалай тірлік етіп жүргендеріне таңғалып</w:t>
        <w:br/>
        <w:t>тұр. Оның қасында мына зират нағыз пейіш сияқты. «Е,</w:t>
        <w:br/>
        <w:t>бәсе, жер түбіндегіні-көретін Себепбаев бірдеңені білген</w:t>
        <w:br/>
        <w:t>екен ғой»,-- деп ойлады да, мұнысының күпірлік екені</w:t>
        <w:br/>
        <w:t>есіне түскендей, не істерін білмей абыржып редикулінен</w:t>
        <w:br/>
        <w:t>орамал алып, аузын сүртті.</w:t>
        <w:br/>
        <w:t>Зуһра Себепбаевтың қабірін тез тапты. Тау-тау ве-</w:t>
        <w:br/>
        <w:t>ноктар әлі үюлі тұр. Тек қара ленталарға алтын әріппен</w:t>
        <w:br/>
        <w:t>жазылған сөздер ғана жаңбыр шайып өше бастапты.</w:t>
        <w:br/>
        <w:t>Бір қара киінген айел созалаң қимылдап қабірдің төңі-</w:t>
        <w:br/>
        <w:t>регін тазалап жүр. Тау-тау веноктың құбыла бетіндегі.</w:t>
        <w:br/>
        <w:t>қара жиекті портретте Себепбаев тірі күндегісіндей мыс-</w:t>
        <w:br/>
        <w:t>қылдай күлмей, туғалы бітпеген байсалдылық бітіп, мәл-«</w:t>
        <w:br/>
        <w:t>дірей қарайды. Сұйық қастың астындағы дөңгелек көз-</w:t>
        <w:br/>
        <w:t>ден бір тұнжыраңқы мүң: тұр. Бұл оны танымай қала</w:t>
        <w:br/>
        <w:t>жаздады. Сол ма, басқа ма деп, кілт тоқтап, үңіле бе-</w:t>
        <w:br/>
        <w:t>ріп еді, қара киімді әйелдің жалт бұрылғаны. Аяғы ая-</w:t>
        <w:br/>
        <w:t>ғына жұқпай алыстай түсті. Қаралы рамадағы Себеп-</w:t>
        <w:br/>
        <w:t>баев мойнын бір қырын бұрып .мұның соңынан жауды-</w:t>
        <w:br/>
        <w:t>рап қарап қалды.</w:t>
        <w:br/>
        <w:t>Жүрегінің басын әлдебір сиқыр тырнақ үзіп шымшып</w:t>
        <w:br/>
        <w:t>алды. Себепбаевтың өлгені рас болмаса нетсін. Әлгіндей</w:t>
        <w:br/>
        <w:t>аянышты адамның өлсе өлуі де ықтимал ғой.</w:t>
        <w:br/>
        <w:t>Тау-тау венок үйілген жас қабірден аулақ кетуге</w:t>
        <w:br/>
        <w:t>асықты. Бұл жолы Зуһра ешбір еркекке ұқсамайтын сал,</w:t>
        <w:br/>
        <w:t>сері, қиқар Себепбаевтан |бір жолата күдер үзіп, “оның</w:t>
        <w:br/>
        <w:t>аянышты аруағымен біржолата қоштасып келеді. Қос</w:t>
        <w:br/>
        <w:t>жауырынын шоқ қарып. бара жатқандай, тезірек тасаға</w:t>
        <w:br/>
        <w:t>түсіп кетуге тырысты.</w:t>
        <w:br/>
        <w:t>Жапырлаған құлпытастардағы жас, кәрі, әйел, еркек</w:t>
        <w:br/>
        <w:t>шетінен жаудырай қарайды. Тірлікте ғой, осылар. бір-</w:t>
        <w:br/>
        <w:t>біріне атымен ұқсамайды. Біреуі ақылды, біреуі ақыл-</w:t>
        <w:br/>
        <w:t>сыз, біреуі бақытты, біреуі бақытсыз, біреуінің жолы бол-</w:t>
        <w:br/>
        <w:t>ғыш, біреуінің иті ылғи қырын жүгіретін жолсыз, біреуі</w:t>
        <w:br/>
        <w:t>сұлу, біреуі сиықсыз, біреуі сүйкімді, біреуі сұмырай,</w:t>
        <w:br/>
        <w:t>Ал, мынау мұздай суық көк тас пен көк темірге жапсы-</w:t>
        <w:br/>
        <w:t>рылған алақандай шынының астында бәрі бір- бірінен</w:t>
        <w:br/>
        <w:t>аумай қалыпты. Бәрі де жер үстіндегілерден мейірім</w:t>
        <w:br/>
        <w:t>мен рахым дәметкендей жалбарына қарайды.</w:t>
        <w:br/>
        <w:t>Зуһраның өмірінде алғаш рет сол күні жүрегі шы-</w:t>
      </w:r>
    </w:p>
    <w:p>
      <w:r>
        <w:t>мырлады. Зират қоршауының сыртыйда, автобусқа оты-</w:t>
        <w:br/>
        <w:t>рып жатып, қасындағыларға көз салып еді, олардың да</w:t>
        <w:br/>
        <w:t>214</w:t>
        <w:br/>
        <w:t>тей атанақтап ойнап кетеді. Таңертең жұмысқа кетке-</w:t>
        <w:br/>
        <w:t>нінде де.жер тырнап, арпалысып қалады.</w:t>
        <w:br/>
        <w:t>Зуһра майор бардағы айһадан жасқанатынды ойды.</w:t>
        <w:br/>
        <w:t>Кірсе-шықса көлдей шынының алдынан шықпайды. Ақ</w:t>
        <w:br/>
        <w:t>жүзінде шытынап сынған ақ мәрмәрдей қиқы-жиқы сы-</w:t>
        <w:br/>
        <w:t>зық “көбейіпті. Соны күніне қырық "сылап, көрсетпей</w:t>
        <w:br/>
        <w:t>әлек. Көрсеқызар еркектер оларды көрсе де, көрмеген-</w:t>
        <w:br/>
        <w:t>сиді. Бірақ, бұрынғыдай үйіне келіп айлап-апталап жа-</w:t>
        <w:br/>
        <w:t>тып алмайды. Соңғы рет теңге мұрт ақынның ғана бір</w:t>
        <w:br/>
        <w:t>аптадай тұрақтағаны бар. Оның бір ерекшелігі -- аузы</w:t>
        <w:br/>
        <w:t>құрғамайтын, бірақ қанша ішсе де, мұнтаздай. боп таза</w:t>
        <w:br/>
        <w:t>жүретін. Шет жақтың ересен балшығы, ол келе жатқан-</w:t>
        <w:br/>
        <w:t>да теп-тез құрғап кететіндей балағына дақ жұқпайтын.</w:t>
        <w:br/>
        <w:t>Сосынғы бір қасиеті -- сөзге жоқтығы, Қаламақы төле-.</w:t>
        <w:br/>
        <w:t>мейтін жерге сөз шығындап қайтем дейтіндей, сәлемдес:</w:t>
        <w:br/>
        <w:t>кенде де, ернің қимылдатпай, бас изей салатын. Бар</w:t>
        <w:br/>
        <w:t>білетіні бір-ақ ауыз сөз: «Рахмет». Оны да күніне бір</w:t>
        <w:br/>
        <w:t>рет, түн ортасында айтады. қ</w:t>
        <w:br/>
        <w:t>Сол үндеместі көрсе болды, әлгі ор ауыз төбет жақ</w:t>
        <w:br/>
        <w:t>жаппайды. Ол үйге кіргеннен-ақ ырсылдап бітеді. Қез-</w:t>
        <w:br/>
        <w:t>дейсоқ терезеден көріп қалса болды -- темір шынжырды</w:t>
        <w:br/>
        <w:t>үзіп жіберердей-құтырына жұлқынады. Теңге мұрт ақың</w:t>
        <w:br/>
        <w:t>бейшара төбеттің мұндай арпалысына бір күн шыдады,</w:t>
        <w:br/>
        <w:t>екі күн шыдады... Ақырында, жетінші. күні сары алаңнан</w:t>
        <w:br/>
        <w:t>тұрды. Қағаздарын жинады. Көйлегін өтектеді, шалба-</w:t>
        <w:br/>
        <w:t>рын өтектеді. (Бір ғажабы, теңге мүрт ақын. киімдерін</w:t>
        <w:br/>
        <w:t>ешкімге ұстатпай, өзі жуып, өзі өтектейтін). Верандаға</w:t>
        <w:br/>
        <w:t>шығып, итті арпылдатып пиджагін шөткіледі, туфлиін</w:t>
        <w:br/>
        <w:t>тазалап, жалтырата сүртті. Сосын үйге қайтып кеп, қап-</w:t>
        <w:br/>
        <w:t>сағай қара портфелін қолына ап:</w:t>
        <w:br/>
        <w:t>-- Мына төбеттің де обалы бар шығар. Бұдан әрі</w:t>
        <w:br/>
        <w:t>азаптап қайтем,-- деп қолын көкірегіне апарып, басын</w:t>
        <w:br/>
        <w:t>иді де, тық-тық басып шығып кетті.</w:t>
        <w:br/>
        <w:t>Сол кеткеннен мол кетті. Содан бастап теңге мұрт</w:t>
        <w:br/>
        <w:t>ақын ғана емес, басқа еркектер де қарасын жоғалтты.</w:t>
        <w:br/>
        <w:t>Қызметте де әуелі бұл жаққа сызыла бір қарап алуды.</w:t>
        <w:br/>
        <w:t>парыз санайтын еркек қауым көз салмай өтіп кете бара-</w:t>
        <w:br/>
        <w:t>тынды көбейтті. Содан да болар көп ұзамай, бір шоқ гүл</w:t>
        <w:br/>
        <w:t>мен бірер шампанның обалына қап, «құрметті демалыс-</w:t>
        <w:br/>
        <w:t>қа» шықты, )</w:t>
        <w:br/>
        <w:t>Зуһра үлкен қаланың шет жақтағы қарағай үйінде</w:t>
        <w:br/>
        <w:t>қабаған итімен оңаша қалды. Әуелі үйреншікті әдетпен</w:t>
        <w:br/>
        <w:t>ерте тұрып, терезеге қарайтын. Асығып-үсігіп жұмысқа</w:t>
        <w:br/>
        <w:t>-жөңкіліп бара- жатқан жұртты көріп, ауыр күрсінетің,</w:t>
        <w:br/>
        <w:t>.220</w:t>
        <w:br/>
        <w:t>ғызып кеткен Себепбаевқа әлі күнге сенеді-ау, бұлар. Ол</w:t>
      </w:r>
    </w:p>
    <w:p>
      <w:r>
        <w:t>қу бүгін тағы да тәлкек қып отыр. Тағы да бір ашық</w:t>
        <w:br/>
        <w:t>ауыз ұрғашының уызын сарқып, мынау «ой, бауырым»</w:t>
        <w:br/>
        <w:t>дап» өкіріп жатқан пәтуасыз тобырға миығынан күліп,</w:t>
        <w:br/>
        <w:t>сайранды салып жүр. Көрерсіңдер де, білерсіңдер -- тап</w:t>
        <w:br/>
        <w:t>солай. Әттең, шіркін, оның басын айналдырып алған әл-</w:t>
        <w:br/>
        <w:t>гі бір ұрғашыны көрер ме еді. Бірақ, ұрғашының басын</w:t>
        <w:br/>
        <w:t>ол айналдырмаса, оның басын ұрғашы айналдыра алар</w:t>
        <w:br/>
        <w:t>ма! Мына бір қара киіп қақшандап жүрген жетесіздер-</w:t>
        <w:br/>
        <w:t>Дің түсінбейтіндері сол ғой. Бұл оның басын айналдырып</w:t>
        <w:br/>
        <w:t>алғандай кереді. Өздері сияқты бұның да басын ол ай-</w:t>
        <w:br/>
        <w:t>налдырып алғанын қайдан білсін! Енді, міне, бұны ол да</w:t>
        <w:br/>
        <w:t>тап соларға ұқсатып тақырға отырғызып кетті. Жоқ,</w:t>
        <w:br/>
        <w:t>жоқ, мүмкін емес. Себепбаев мұның жолында талай нәр-</w:t>
        <w:br/>
        <w:t>сеге барған-ды. Талай-талай ұлық дастарқаннан тұрып</w:t>
        <w:br/>
        <w:t>кетіп мұның құшағына кіретін. Талай-талай айтулы жи-</w:t>
        <w:br/>
        <w:t>налыстарды тастап, қасына кеп қисаятын. Оның тағы да</w:t>
        <w:br/>
        <w:t>“сондай.қылжаққа көңілі ауған гой. Мұнда жұртты мы-</w:t>
        <w:br/>
        <w:t>Нандай әбігерге сап, өзі анда мұны күтіп жатқан шығар.</w:t>
        <w:br/>
        <w:t>Себепбаевтан не шықпайды, о да шығады.</w:t>
        <w:br/>
        <w:t>Ол-неғұрлым дәрежесі асқан еркектер мен ажары ас-</w:t>
        <w:br/>
        <w:t>қан әйелдерді көрсе, алақанына түкіріп бағатын. Баста-</w:t>
        <w:br/>
        <w:t>рын жынша айналдырып, білгенін істейтін, Сол су жұқ-</w:t>
        <w:br/>
        <w:t>пас Себепбаевтың көңіліне бүгін де бір сайқымызақ</w:t>
        <w:br/>
        <w:t>қашқай да!</w:t>
        <w:br/>
        <w:t>Көкірегіне түнде аэропорт басында қадалған шаншу</w:t>
        <w:br/>
        <w:t>енді басылайын деді. Әлденеге табаны қышып тұр. Ол</w:t>
        <w:br/>
        <w:t>мынау дырдудың тезірек аяқталғанын тықырши күтті.</w:t>
        <w:br/>
        <w:t>Үйіне де алып-ұшып зорға жетті. Ауланың қақпасы ашық</w:t>
        <w:br/>
        <w:t>қапты. О тоба! Себепбаев шыңында да, үйінде мұны то-</w:t>
        <w:br/>
        <w:t>сып отырған болар. Мойны, омырауы албырап сала</w:t>
        <w:br/>
        <w:t>бергені. Қазір қарсы.алдынан атып шығып, айқара құ-</w:t>
        <w:br/>
        <w:t>шатын алапат қызу бетін шарлнығандай. Екі тізесі діріл-</w:t>
        <w:br/>
        <w:t>деп, ішке зорға енді.</w:t>
        <w:br/>
        <w:t>Міне, қызық есіктің алдында крокодил терісінен ті-</w:t>
        <w:br/>
        <w:t>гілген су жаңа жалтырақ чемодан тұр. Қасында ешкім</w:t>
        <w:br/>
        <w:t>жоқ. Аңырып тұрып қалды. Бақшаның түбінен әлдекім</w:t>
        <w:br/>
        <w:t>ысқырғандай. болды. Құйқылжыта ысқырады, Себепба-</w:t>
        <w:br/>
        <w:t>евтың ысқырғаны, тап сол. “Аң аулай барғанда кешқұ-</w:t>
        <w:br/>
        <w:t>рым айдалада от жағып, қырғауыл асып отырып, тан</w:t>
        <w:br/>
        <w:t>солай құйқылжыта ысқырушы еді: Бұл сонда сиқыршы-</w:t>
        <w:br/>
        <w:t>ның арбауына түскендей аузын ашып қалатын. Себеп-</w:t>
        <w:br/>
        <w:t>баев сүйтіп әндетіп-әндетіп алады да, тына қалады, Әл-</w:t>
        <w:br/>
        <w:t>деқайдан тамылжытып бұлбұл сайрайды. Өзін-өзі ұмы-</w:t>
        <w:br/>
        <w:t>“тып еліте әндетеді. Бұлбұлды тыңдағанда Себепбаевтың</w:t>
        <w:br/>
        <w:t>210</w:t>
        <w:br/>
        <w:t>Бұған да ол енді жоқ. Қылжақбас неме бәрін сазға</w:t>
        <w:br/>
        <w:t>отырғызып кетті. Бұл жұртта көз бар ма өзі?.Себепбаев</w:t>
        <w:br/>
        <w:t>мынандай шақша бас па еді. Оның маңдайына анандай</w:t>
        <w:br/>
        <w:t>соққы тиюі мүмкін бе? Ешкім оның бетіне жел болып</w:t>
        <w:br/>
        <w:t>келмеуші еді ғой. Жиналыстарда оған қарсы жаңғыз-ақ</w:t>
        <w:br/>
        <w:t>бір жаңғалақ шал сөйлейтін. Оның да-сөзін ешкім құ-</w:t>
        <w:br/>
        <w:t>лаққа ілмейтін. Қайта қойға кірген ешкідей. қып мазақ-</w:t>
        <w:br/>
        <w:t>тап бітетін. Табытта жатқан кісінің қақ. маңдайында</w:t>
        <w:br/>
        <w:t>қатты соққыдан қап-қара дақ тұрып қалыпты. .</w:t>
        <w:br/>
        <w:t>Қап, антұрған Себепбаев-ай! Бұл енді мына дүниеге</w:t>
      </w:r>
    </w:p>
    <w:p>
      <w:r>
        <w:t>қалай сыя алады? Өңмендей, өзімсіне келетін ол жоқ</w:t>
        <w:br/>
        <w:t>. жерде осынау жетім көжектей дір-дір еткен құбақай</w:t>
        <w:br/>
        <w:t>тірліктен қайтып іші пыспайды. Қап, су жұқпас неме-ай.</w:t>
        <w:br/>
        <w:t>Бұдан да жас, бұдан да сұлу біреу қармағыңа ілікті-ау;</w:t>
        <w:br/>
        <w:t>Бүгін. қара құрым жұрттың ішінде қара киген әйелдер</w:t>
        <w:br/>
        <w:t>неткен көп.. Бәрінің де байы өлген бе.. Бәрі де табыт</w:t>
        <w:br/>
        <w:t>жаққа елжірей қарайды. Бәрі де заманында бола қал-</w:t>
        <w:br/>
        <w:t>ған өңді әйелдің сыңайын танытады. Бұған көздері түс«-</w:t>
        <w:br/>
        <w:t>ті-ақ; шеттерінен жиырылып қоя береді. Езулерінде ке-</w:t>
        <w:br/>
        <w:t>кесін, көздерінде ыза тұр. Е, енді түсінді. Бұлар мұның</w:t>
        <w:br/>
        <w:t>өзі білмейтін күндестері екен ғой. Қара салмай- келген-</w:t>
        <w:br/>
        <w:t>деріне ыза болып тұрғандары екен ғой. Тойға келгендей-</w:t>
        <w:br/>
        <w:t>сәндене киінген бұны атарға оқтары жоқ. Мейлі. Бұл.</w:t>
        <w:br/>
        <w:t>Себепбаев өлді дегенге сене алмайды. Сондықтан да қа-</w:t>
        <w:br/>
        <w:t>ра кне алмайды. Себепбаев... Себепбаев.. Сен тірі:де</w:t>
        <w:br/>
        <w:t>бұдан жақын, бұдан жақсы көретін ешкімің жоқ сияқты</w:t>
        <w:br/>
        <w:t>еді ғой. Енді, міне, өтірік табытыңа өңмендескен мынау</w:t>
        <w:br/>
        <w:t>тобыр мұны тіпті -маңайлататын емес. Бәрі сенің әлгі</w:t>
        <w:br/>
        <w:t>өтірік табытыңның үстіне түсіп, өліп-өшіп жатыр. Әне,</w:t>
        <w:br/>
        <w:t>бәрі. соған ілесіп, азалы шеру тартып, залдан шықты.”</w:t>
        <w:br/>
        <w:t>Әне, бәрі машиналарға таласа-тармаса, зиратқа беттеді.</w:t>
        <w:br/>
        <w:t>Әне, бәрі жаңа қазылған жас топырақ төмпектің қасыңа,</w:t>
        <w:br/>
        <w:t>топырласа тоқтады. Әне, бірінен соң бірі ортаға шығып</w:t>
        <w:br/>
        <w:t>ап, сұңқылдасқан сумақай еркектердің су төгілмес жор-.</w:t>
        <w:br/>
        <w:t>ға сөзіне мырс-мырс жылап тұр. Әне, көрге түсіп бара</w:t>
        <w:br/>
        <w:t>жатқан тақтай табыттың соңынан жапатармағай топы-</w:t>
        <w:br/>
        <w:t>рақ лақтырысып жатыр. Әсіресе, әлгі қара- киғен әйел-</w:t>
        <w:br/>
        <w:t>дерде ес жоқ. Бұны мен сенің араңа тек өздерін ғана</w:t>
        <w:br/>
        <w:t>емес, мынау -қара жерді де кесе көлденең қоймақ. Арт</w:t>
        <w:br/>
        <w:t>жақтағы бұған: «Қап, бәлем, қалай екен!» -- дегендей</w:t>
        <w:br/>
        <w:t>оқты көздерін: атып-атып жалт-жалт. қарап қояды. Өн-</w:t>
        <w:br/>
        <w:t>дерінен бір кезде өздері айырылған Себепбаевтан бұның</w:t>
        <w:br/>
        <w:t>да айырылып қалғанына масаттанған табАаның.оты ұш-</w:t>
        <w:br/>
        <w:t>қындайды. ) ) !</w:t>
        <w:br/>
        <w:t>Әй, әйелмісің деген-ау... Талай жерде тақырға отыр-</w:t>
        <w:br/>
        <w:t>209</w:t>
        <w:br/>
        <w:t>еді. Естіп тұрғаны осы. Бірақ, бет-әлпеті бір жерде көр:</w:t>
        <w:br/>
        <w:t>ген “адамына келеді, Әзіресе, жаутаң-жаутаң қарағаны</w:t>
        <w:br/>
        <w:t>тіптен таныс. Осындай монтаны еркектерге күлкісі кел-</w:t>
        <w:br/>
        <w:t>меуші ме еді. Қара торылығы болмаса, Қүзембаевтың</w:t>
        <w:br/>
        <w:t>баласы деп қалатын екенсін. Бұл күлімсіреген сон, "ол</w:t>
        <w:br/>
        <w:t>бірер аттап қасына жақындады. Жүрісі де біреуге ұқ-</w:t>
        <w:br/>
        <w:t>сайды. Жоқ, Құзембаевтай кібіртік емес, Себепбаевтай</w:t>
        <w:br/>
        <w:t>кердең де емес. Ширақ, шұғыл... Әйтеуір біреуден көр-</w:t>
        <w:br/>
        <w:t>ген жүрісі. Құдай-ау, кімнен көріп еді... Е, Жәнібек...</w:t>
        <w:br/>
        <w:t>Иә, нә... Соның жүрісі, Енді таныды. Ол үйге кіріп келе</w:t>
        <w:br/>
        <w:t>жатқанда да мінбеге шығып бара жатқандағысындай</w:t>
        <w:br/>
        <w:t>асығыс, шапшаң аттайтын. Қиімін де шешпестен қолын</w:t>
        <w:br/>
        <w:t>сермеп саясат айтып сайрай жөнелетіндей көрінетін. Бі-</w:t>
        <w:br/>
        <w:t>орақ, оның көзі өткір-тұғын. Бәрін қойып, мұның әлгі</w:t>
        <w:br/>
        <w:t>.«мамасы» несі!</w:t>
        <w:br/>
        <w:t>-- Танымай қалдыңыз ба?</w:t>
        <w:br/>
        <w:t>&lt; Иә, танымай тұрғаны рас.</w:t>
        <w:br/>
        <w:t>---Мен, Әлібекпін ғой.</w:t>
      </w:r>
    </w:p>
    <w:p>
      <w:r>
        <w:t>Не дейді... Баласы ма! Оның мынандай боп өсіп кете</w:t>
        <w:br/>
        <w:t>қойғаны ма! Пәлі, ол кеткелі қашан... Әуелі жүрегі сыз-</w:t>
        <w:br/>
        <w:t>дап қатты сағынған, сылынып тек сүйегі ғана қалған...</w:t>
        <w:br/>
        <w:t>Қеле-келе үйреніскен... Қейде түсіне кіретін... Табалды-</w:t>
        <w:br/>
        <w:t>рықтан бері ұзамай «Әйей тәте, мен келдім»,--деп жау-</w:t>
        <w:br/>
        <w:t>дырап тұратын.. Бірақ, мынандай емес құйтақандай-</w:t>
        <w:br/>
        <w:t>тұғын... Қазақша сөйлейтін. Ал, мынау «мама» дейді,</w:t>
        <w:br/>
        <w:t>орысша сөйлейді... Кейінгі кезде онымен: кездесуге қай-</w:t>
        <w:br/>
        <w:t>мығушы еді, салып ұрып жетіп келген күнін қарасайшы!</w:t>
        <w:br/>
        <w:t>Тізесі дірілдеп барады. Аяғын жерден көтере алатын</w:t>
        <w:br/>
        <w:t>емес. Бейтаныс жігіт жүгіріп кеп қолтығынан демеді. Қо-</w:t>
        <w:br/>
        <w:t>лы қандай қайратты еді, оң жақ бүйірін күйдіріп ба-</w:t>
        <w:br/>
        <w:t>рады. .</w:t>
        <w:br/>
        <w:t>Есіктен аттай бере мейман туфлиін шешті. Қоңыр</w:t>
        <w:br/>
        <w:t>салқың бәлмені бір сүйкімсіз .ніс жайлап алғандай; Зуһ-</w:t>
        <w:br/>
        <w:t>раның жүрегі алқымына тығылды. Столдың бір басына</w:t>
        <w:br/>
        <w:t>ол, бір басына мейман отырды. Екеуі қипақтап бір-біріне-</w:t>
        <w:br/>
        <w:t>қарайды. Содан ол кете-кеткенше осылай жалтақтасып</w:t>
        <w:br/>
        <w:t>отырғандары.</w:t>
        <w:br/>
        <w:t>Бұл жұмысқа кете мейман жігіт іске кірісті. Бақша-</w:t>
        <w:br/>
        <w:t>ны тәртіпке келтірді. Дуалды, шатырды жөндеді, үйді</w:t>
        <w:br/>
        <w:t>ақтап, еденді бояды. Әйтеуір қашан көрсе де үсті-басы</w:t>
        <w:br/>
        <w:t>балшық-балшық, шаң-шаң болып жүргені. Ол қалпында</w:t>
        <w:br/>
        <w:t>көргенде Зуһраның бір түрлі іші-бауыры елжіреп қоя</w:t>
        <w:br/>
        <w:t>береді. Ал, қалай қолы-басын тазалап, жуынып-шайы-</w:t>
        <w:br/>
        <w:t>нып, дастарқан басына отырады, солай қайтадан қысы-</w:t>
        <w:br/>
        <w:t>лып-қымтырылып бітеді. Өз-өзіне абдырап, қашан тұ-</w:t>
        <w:br/>
        <w:t>212</w:t>
        <w:br/>
        <w:t>бет-аузындағы. әлгі ойнақылық жым-жылас жоғалып,</w:t>
        <w:br/>
        <w:t>сұрғайып сала береді.</w:t>
        <w:br/>
        <w:t>-- Зуһражан!</w:t>
        <w:br/>
        <w:t>Сел етіп басын көтеріп алады.</w:t>
        <w:br/>
        <w:t>-- Бұлбұлдың неге әдемі сайрайтынын білесің бе?</w:t>
        <w:br/>
        <w:t>Басын шайқап, күлімсірейді.</w:t>
        <w:br/>
        <w:t>-- Өйткені, ол өз әнін өзі ғана тыңдайды, Өзгелердің</w:t>
        <w:br/>
        <w:t>тыңдап отырғанын сезбейді. Өзгелерден қысылып-қым-</w:t>
        <w:br/>
        <w:t>тырылса ,олар не ойлап отыр екен деп аландаса мынан-</w:t>
        <w:br/>
        <w:t>дай құйқылжыған әдемі ән қайдан шықсын! Кісі бақыт-</w:t>
        <w:br/>
        <w:t>ты болуы үшін не ешкіммен ешқандай шаруасы .болмай-</w:t>
        <w:br/>
        <w:t>саяқ жүруі керек, не жұрттың пыс-пысына пысқырмауы:</w:t>
        <w:br/>
        <w:t>керек. Онсыз бүгежектеп бауырыңды жаза алмайсың. Ал</w:t>
        <w:br/>
        <w:t>бұқпантайға бақыт бұйырушы ма еді! Солай, Зуһражан!</w:t>
        <w:br/>
        <w:t>Ай, Себепбаев, Себелбаев... Жүрген жерінің .бәрі қы-</w:t>
        <w:br/>
        <w:t>зық... Былайғы жұрт бір бөлек те, ол бір бөлек.</w:t>
        <w:br/>
        <w:t>Міне, қазір де ол мынау оңаша бақтың бір түкпірін-</w:t>
        <w:br/>
        <w:t>де қайдағы бір қиямпұрыс ойға беріліп тұрмағанына кім</w:t>
        <w:br/>
        <w:t>кепіл! Бәлкім, анау зират басындағы манағы бір опыр-</w:t>
        <w:br/>
        <w:t>топырға мысқылдай күліп тұрған шығар, Себепбаевтың</w:t>
        <w:br/>
        <w:t>көңілденгені де қызық, Жұрт сияқты жадырамайды, қа-</w:t>
      </w:r>
    </w:p>
    <w:p>
      <w:r>
        <w:t>бағын тарс түйіп алады. Екі шықшыты ойнақшып шыға:</w:t>
        <w:br/>
        <w:t>келеді. Ал, ашуланғанда бетегеден биік, жусаннан аласа</w:t>
        <w:br/>
        <w:t>бола қалады. Даусы жұп- жүмсақ. Сөзі -мап-майда.</w:t>
        <w:br/>
        <w:t>Жүріс-тұрысының бәрі сып-сыпайы: Сөйтіп, қуанышы</w:t>
        <w:br/>
        <w:t>мен ренішінің өзі ешкімге ұқсамайтын Себепбаевтың өлі-</w:t>
        <w:br/>
        <w:t>мі жұртқа ұқсайтын ба еді. Оның өлімінің әлгіндей ыр-</w:t>
        <w:br/>
        <w:t>ду-дырду болуы еш мүмкін емес. Себепбаев олай- өл-</w:t>
        <w:br/>
        <w:t>мейді.</w:t>
        <w:br/>
        <w:t>Алма ағаштар тасасынан шыққан ысқырық бірте-бір-</w:t>
        <w:br/>
        <w:t>те жақындай түсті. Бұл жорта теріс айналып. тұрды.</w:t>
        <w:br/>
        <w:t>Әне, жым-жырт бола қалды. Демек, мұны көрді. Аяғы-</w:t>
        <w:br/>
        <w:t>ның ұшынан басып жақындап. келеді. Ту сыртынан -кеп</w:t>
        <w:br/>
        <w:t>құшақтай алады. Не тап көк желкесінен шөп еткізіп сү-</w:t>
        <w:br/>
        <w:t>Йіп алады. Не дік еткізіп көтеріп алады да, жолдың бір</w:t>
        <w:br/>
        <w:t>негіне қоя салады, өзі өтіп жүре береді. Қашан атын</w:t>
        <w:br/>
        <w:t>атап шақырғанша артына бұрылып қарамайды. Көрер-</w:t>
        <w:br/>
        <w:t>сің, қазір де бір қыршаңқылық ойлап келеді. Бұл: бай-</w:t>
        <w:br/>
        <w:t>қатпағансып, еңкейген боп, бақша жаққа көз тастады...</w:t>
        <w:br/>
        <w:t>Анадай жерде иығы сап-сары ала қара киімді біреу</w:t>
        <w:br/>
        <w:t>тұр. Зупраның тұла бойы дір ете түсті. Өңін шырамыта-</w:t>
        <w:br/>
        <w:t>тын сияқты.</w:t>
        <w:br/>
        <w:t>-- Мама...</w:t>
        <w:br/>
        <w:t>Бейтаныс еркек ду қызарды.</w:t>
        <w:br/>
        <w:t>Құдай-ау, мынау. не дейді. Кім мұны «Мама»: деуші</w:t>
        <w:br/>
        <w:t>211</w:t>
        <w:br/>
        <w:t>түкіріп тастады. Неге екені белгісіз, Зуһраны күлкі қи«</w:t>
        <w:br/>
        <w:t>сып барады. Екі иығы бүлкілдеп әлі күліп тұр, әлі кү-</w:t>
        <w:br/>
        <w:t>ліп тұр. Тіпті көзінен жас та. шығын кетіпті; Үйдің іші</w:t>
        <w:br/>
        <w:t>бұлдырай бастады. Әлгінде ғана сыртта қаздандай -ба-</w:t>
        <w:br/>
        <w:t>сып келе жатқан-әупірім еркек мысық -табандап жанына.</w:t>
        <w:br/>
        <w:t>кеп, ту сыртынан құшақтай алғанда ғана, көзін осы қа-</w:t>
        <w:br/>
        <w:t>зір Қүзембаев отырған орындық жаққа аударды. Бірақ,</w:t>
        <w:br/>
        <w:t>Себепбаевтың қаусыра құшып, үстіне төніп келе жатқан</w:t>
        <w:br/>
        <w:t>қапсағай иығы жақында тазартылған тәбенің ақшаңқан</w:t>
        <w:br/>
        <w:t>сылағынан басқа ештеңені аңғартпады.</w:t>
        <w:br/>
        <w:t>Қүзембаев сол жоғалғаннан мол жоғалды. Зуһра ке-</w:t>
        <w:br/>
        <w:t>лесі күні жұмысына барғанда бастығының орнында: жоқ</w:t>
        <w:br/>
        <w:t>екенін бір-ақ көрді. Оған жұрт таңқалғанмен бұл таң-</w:t>
        <w:br/>
        <w:t>қалмады. Қүзембаевтың сол жолы астанадары айтулы</w:t>
        <w:br/>
        <w:t>қызметін тастап, жапан түзде ашылып Афған жаңа</w:t>
        <w:br/>
        <w:t>өндіріске өзі сұранып кеткеніне әркім әрқилы тон пішіп</w:t>
        <w:br/>
        <w:t>жатты. Бұл ешқайсысына құлақ салған жоқ. Арада бі-</w:t>
        <w:br/>
        <w:t>рер ай өтпей жатып жаңа бастық келді. Оған да жұрт</w:t>
        <w:br/>
        <w:t>таңқалғанмен, бұл таңқалған жоқ. Жұрты құрғырдың</w:t>
        <w:br/>
        <w:t>таңқалмайтыны болсайшы, сірә. Анада: «Қүзембаевв қа-</w:t>
        <w:br/>
        <w:t>лай кетті?» --деп таңқалып еді енді: «Мынау. қалай</w:t>
        <w:br/>
        <w:t>келді?» -- деп таңқалады. Олар үшін дүниеде орынды,</w:t>
        <w:br/>
        <w:t>заңды ештеңе жоқтай, Ал, Зуһра мына дүниеде Себеп-</w:t>
        <w:br/>
        <w:t>баевтың қылықтарынан басқа ештеңеге де таңғалмМайды.</w:t>
        <w:br/>
        <w:t>Жаңа бастық келген бетте бұған май көрген мысықтай</w:t>
        <w:br/>
        <w:t>жылмия қарап жүрді. Артынан бұның бүлк етпегенін</w:t>
        <w:br/>
        <w:t>көріп, жүндес қабағының бар қылшығын түгел тікірей-</w:t>
        <w:br/>
        <w:t>тіп, тыжырына қарайтынды шығарды. Сөйтіп біраз кер-</w:t>
      </w:r>
    </w:p>
    <w:p>
      <w:r>
        <w:t>гіп көрді. Себепбаев кабинетіне кіріп шығып еді, жаңа</w:t>
        <w:br/>
        <w:t>бастықтың жүндес қабағы жұмсақ алақан аялаған бала</w:t>
        <w:br/>
        <w:t>мысықтың жон терісіндей жылмиып сала берді.</w:t>
        <w:br/>
        <w:t>Содан Зуһра Себепбаевтан басқа ешкімді де көзге</w:t>
        <w:br/>
        <w:t>ілмеді, Себепбаев өле-өлгенше бұны таңқалдырып өтті.</w:t>
        <w:br/>
        <w:t>Тіпті өліп жатып та таңқалдырды. Алыс бір жаққа қо-.</w:t>
        <w:br/>
        <w:t>мандировкаға кеткен. Себепбаев көшеде машинаның ас-</w:t>
        <w:br/>
        <w:t>тына түсіп қапты..Ол хабар құлағына тигенде, бұл сен-</w:t>
        <w:br/>
        <w:t>бей қойды. Қайдағыны шығармаса басы ауыратын Се-</w:t>
        <w:br/>
        <w:t>бепбаевтың кезекті бір қылжағы деп ойлады. Оның Та-</w:t>
        <w:br/>
        <w:t>быты әкелінеді деген күні. аэропортқа әдеттегісіндей кө-</w:t>
        <w:br/>
        <w:t>ңілді барды. Орталық қаладан келетін ауыр самолет</w:t>
        <w:br/>
        <w:t>ыңыранып зорға қонды. Тоқтаған соң көпке дейін есік</w:t>
        <w:br/>
        <w:t>ашылмады. Трап аэродромның екінші бір шетіне қонған</w:t>
        <w:br/>
        <w:t>басқа самолетке кетіп қалып, көпке дейін босамай қой-</w:t>
        <w:br/>
        <w:t>ы. Жұрттың көзі елден ерек дөңкиіп тұрған үлкен: еа-</w:t>
        <w:br/>
        <w:t>207</w:t>
        <w:br/>
        <w:t>Пыс-пые етіп дем -алғанының- өзі неге тұрады.. Әйтеуір,</w:t>
        <w:br/>
        <w:t>қасыңда сенен басқа да тіршілік несі бар екенін біліп,</w:t>
        <w:br/>
        <w:t>жағаң жайлау еркін жатасың ғой. Ал, қазір кейде” көз</w:t>
        <w:br/>
        <w:t>іліндіре алмайды. Ондайда мынау құлазыған төрт бөлме-</w:t>
        <w:br/>
        <w:t>де- ғана емес, күллі жер бетінде жалғыз қалғандай көрі-</w:t>
        <w:br/>
        <w:t>неді. Тек мынау қақаған төрт бөлме ғана емес жарық</w:t>
        <w:br/>
        <w:t>жалғанның өзі қаңырап бос қалғандай. Ең болмаса бір</w:t>
        <w:br/>
        <w:t>Сыбыс-сыбдыр шығар ма екен деп айналаға құлақ түріп</w:t>
        <w:br/>
        <w:t>бағады. Жн жоқ. Не адамның дыбысы шықпайды, не йт</w:t>
        <w:br/>
        <w:t>үрмейді, анда-санда аспанды қақыратып гүрілдетіп өте-</w:t>
        <w:br/>
        <w:t>тін түнгі самолеттерге де тиырым бола қалған. Сыртта</w:t>
        <w:br/>
        <w:t>тек терек жапырақтары сыбдырласады. Үй іргесіндегі</w:t>
        <w:br/>
        <w:t>арықта су сылдырайды. Бірақ, бір де бір жан иесі тырс</w:t>
        <w:br/>
        <w:t>етпейді. Қейде ол тіпті. өзінің де сыбысы өшіп қалған</w:t>
        <w:br/>
        <w:t>жоқ па деп қорқады. Ондайда төңбекшіп бір аударылып</w:t>
        <w:br/>
        <w:t>түседі. Қеруеттің оқыс сықыры мынау. қап-қараңғы үй-</w:t>
        <w:br/>
        <w:t>дің бұрыш-бұрышынан мың сан қарақшы жарыса тіс</w:t>
        <w:br/>
        <w:t>қайрағандай. қорқынышты естіледі. Сөйтіп бақырайып</w:t>
        <w:br/>
        <w:t>жатады да қояды. Тек бір уақыттарда, сырттағы тарс жа-</w:t>
        <w:br/>
        <w:t>бық терезе жақтауының арасынан сұп-суық көгілдір жа-</w:t>
        <w:br/>
        <w:t>рық сығалағанда ғана тықыр-тықыр, тысыр-тысыр, су-</w:t>
        <w:br/>
        <w:t>сыл-сусыл дыбыс шығады. Бұрын қара жерді азуына</w:t>
        <w:br/>
        <w:t>сап кеміріп жатқан алапат аждаһаның дыбысындай үрей-</w:t>
        <w:br/>
        <w:t>лі естілетін сол бір үн құлағына қазір майдай жағады.</w:t>
        <w:br/>
        <w:t>Қөз алдына таңғы алакеуімде сұрғайытын көрінетін</w:t>
        <w:br/>
        <w:t>еңгезердей шал тұра қалды. Қолында сырық сап &lt;ыпырт-</w:t>
        <w:br/>
        <w:t>қы. Дүниені бір шетінен бастап мұхият тазартып келеді.</w:t>
        <w:br/>
        <w:t>Иненің жасауындай кіршік көрсе мүлт жібермейді: Үн-</w:t>
        <w:br/>
        <w:t>демейді. Мынандай нгі шаруаның үстіндегі адам төңіре-</w:t>
        <w:br/>
        <w:t>гіндегілерге бақырып-шақырып сөйлеп қайтеді. Жалпы,</w:t>
        <w:br/>
        <w:t>адам ең маңызды, ең қажетті шаруаны істеп жатқанда</w:t>
        <w:br/>
        <w:t>үндеуші ме еді! Сондықтан ылғи маңызды іс тындыра-</w:t>
        <w:br/>
        <w:t>тын адамдар қашаң да маңғаз, қашан да артық ауыз</w:t>
        <w:br/>
        <w:t>сөз сөйлемейтін сабырлы боп келмей ме! Мынау аула</w:t>
        <w:br/>
        <w:t>сыпырушы шал да анада артық әңгімеге барған жоқ.</w:t>
        <w:br/>
        <w:t>Келді де шаруасын бітіріп берді. Бұл оны бұрын қалай</w:t>
      </w:r>
    </w:p>
    <w:p>
      <w:r>
        <w:t>білмеген? Бұрын ол ондай кісінің бар екенін білмек тү-</w:t>
        <w:br/>
        <w:t>гілі қора-қоралардың, тротуарлардын таң атпай. жатып</w:t>
        <w:br/>
        <w:t>сыпырылып: қоятынынан да-хабарсыз-тын. Әр дайым жұ-</w:t>
        <w:br/>
        <w:t>мысқа бара жатып тротуардың тап-таза боп жатқанына</w:t>
        <w:br/>
        <w:t>таңданатын. Енді, міне, ала кеуімнен қолына сырық сап</w:t>
        <w:br/>
        <w:t>сыпырғыны ап артық-ауыс қоқыр-соқырдың- соңына тү-</w:t>
        <w:br/>
        <w:t>сіп кеп беретін еңгезердей шалды ұмыта алар емес, Қөз</w:t>
        <w:br/>
        <w:t>алдында тұрады да қояды. Сырп-сырп басып көше таза-</w:t>
        <w:br/>
        <w:t>лап келеді. Сыпырғышынан ұшқан шаң үсті-басына,</w:t>
        <w:br/>
        <w:t>8 9. Кекілбаев, 225</w:t>
        <w:br/>
        <w:t>береді. Еркек болсаң --.оң-жақ өңіріңнен ұстай алады,</w:t>
        <w:br/>
        <w:t>әйел болсаң -- оң білегіңнен оратыла кетеді. Су ағарға</w:t>
        <w:br/>
        <w:t>жидіп біткен жирен мұртын кеңірдегіңе төсеп, сусылдай</w:t>
        <w:br/>
        <w:t>жөнеледі. Бір жиында Зуһраның да оң жақ қарына ора-</w:t>
        <w:br/>
        <w:t>тыла кеткені.</w:t>
        <w:br/>
        <w:t>-- Зуһражан, амансың ба...</w:t>
        <w:br/>
        <w:t>“Жыламсырап, қалтасынан орамал ап, көзін-сүрте бе</w:t>
        <w:br/>
        <w:t>ріп еді, бұғағы салбыраған бір жуан сары қарсы жолық-.</w:t>
        <w:br/>
        <w:t>ты да, бейшара орамал көзді тастай барып, құс-мұрын-</w:t>
        <w:br/>
        <w:t>ның астынан бір-ақ шықты. Жуан сары өтін кеткесін</w:t>
        <w:br/>
        <w:t>қайтадан балпылдай: бастап еді, жылан көз сұрша жі-</w:t>
        <w:br/>
        <w:t>гіттің сумаң етіп жетіп келгені. Әлгінде ғана жыларман</w:t>
        <w:br/>
        <w:t>боп тұрған жасық дауыс аяқ астынан қатулана қалғаны.</w:t>
        <w:br/>
        <w:t>--. Бар, бар, әуелі ана ағаңа бар. Менімен сосын сөй-</w:t>
        <w:br/>
        <w:t>лес!</w:t>
        <w:br/>
        <w:t>Ол мұны бір шетке қарай ығыстыра берді. Әншейін-</w:t>
        <w:br/>
        <w:t>де қасында бір минут тұра алмайтын осы бір шошаңбай</w:t>
        <w:br/>
        <w:t>шал со күні оған бір түрлі қызық көрінді. Бірде бір сөзі</w:t>
        <w:br/>
        <w:t>құлағына кірмейді. Сонда да тыңдап келеді. Тыңдаған</w:t>
        <w:br/>
        <w:t>сайын жек-көре түседі. Жек көрген сайын қызықтай тү-</w:t>
        <w:br/>
        <w:t>седі. Шалдың аузына тыным жоқ. Көшеде де самбырлап</w:t>
        <w:br/>
        <w:t>келеді. Таксиде де құлағын сарсытты. Қала шетіндегі</w:t>
        <w:br/>
        <w:t>оңаша ресторанның бір түкпірдегі оңаша столы басында</w:t>
        <w:br/>
        <w:t>да жақ жапқан жоқ. Әңгімесінің бәрі-- Себепбаев. Әуе-.</w:t>
        <w:br/>
        <w:t>лі бұған көңіл айтты. Сосын марқұмды мақтай жөнелді.</w:t>
        <w:br/>
        <w:t>«Несін айтасың, жігіттің сұлтаны еді ғой!» -- деп басын</w:t>
        <w:br/>
        <w:t>шайқап-шайқап қояды: Екеуінің арасындағы ғылми та-</w:t>
        <w:br/>
        <w:t>ласты бақастық санап жүрген надан қазақтардың да</w:t>
        <w:br/>
        <w:t>сыбағасын берді аямай. Екеуінің арасында ешқандай</w:t>
        <w:br/>
        <w:t>дүрдеараздық жоқ екенін айтып ант-су ішті. Сосын ба-</w:t>
        <w:br/>
        <w:t>рып марқұмның кейбір осалдықтарына көшті. Осалдық</w:t>
        <w:br/>
        <w:t>деген иттің кім-кімде де бола беретінін ескертті. Егер</w:t>
        <w:br/>
        <w:t>құдай көкте емес, жерде болып, бір-екі рет академия-</w:t>
        <w:br/>
        <w:t>ның сайлауына түсіп көрсе, оның да қадірінің қандай бо-</w:t>
        <w:br/>
        <w:t>латыны белгілі деп шиық-шиық күліп қойды.</w:t>
        <w:br/>
        <w:t>Әңгіме айтқанда дүниені түгел ұмытады екен. Рес-</w:t>
        <w:br/>
        <w:t>тораннан шығып келе жатып та сөйлеп бақты. Мұны үйі-</w:t>
        <w:br/>
        <w:t>пе шығарып тұрып та сөйлеп бақты. Мұнымен қоштасып</w:t>
        <w:br/>
        <w:t>жатып та сөйлеп бақты. Артынан әлгінде ғана. қоштасқа-</w:t>
        <w:br/>
        <w:t>нын ұмытып кетіп, ілесіп бұның үйіне кірді. Кіріп келе</w:t>
        <w:br/>
        <w:t>жатып та сөйлеп келе жатты. Оңаша бөлмеде екеуден-</w:t>
        <w:br/>
        <w:t>екеу бөтелке босатысып отырып та, бір мүдірген емес.</w:t>
        <w:br/>
        <w:t>Тіпті түннің бір уағында, ішімдіктен басы зеңіп, отырған</w:t>
      </w:r>
    </w:p>
    <w:p>
      <w:r>
        <w:t>орындығында, қалғып кеткен Зуһра біреудің қолы тиіп</w:t>
        <w:br/>
        <w:t>шырт ояңғанда, Әүліктей қадалып жатқан етті еріндер-</w:t>
        <w:br/>
        <w:t>217</w:t>
        <w:br/>
        <w:t>мей барады. Ал, терезенің алдында да:-- сол баяғы -көрі-</w:t>
        <w:br/>
        <w:t>ніс. Қүннен-күнге жапырағы түсіп сидаланып бара жат-</w:t>
        <w:br/>
        <w:t>қан теректер. Күннен күнге солғынданып әрі кетіп бара</w:t>
        <w:br/>
        <w:t>жатқан аласа аспан. Тек ақар-шақар шыңдар ғана -құ-</w:t>
        <w:br/>
        <w:t>Діреті күшті уақытқа біздер ғана мойын ұсынбаймыз</w:t>
        <w:br/>
        <w:t>Дегендей шалқая жарқырайды. Құлағына еміс-еміс: са-</w:t>
        <w:br/>
        <w:t>рын келеді. Ол анадай жердегі тау “мен қаланы жалғас-</w:t>
        <w:br/>
        <w:t>тырып жатқан үлкен көшедегі Мігірсіз тірліктің сарыны.</w:t>
        <w:br/>
        <w:t>Сол бір ұлы жосқын мұны жаңқадай жағаға лақтырып</w:t>
        <w:br/>
        <w:t>жібергендей. Әлде бұл сол жосқынға араласуға о бастан-</w:t>
        <w:br/>
        <w:t>ақ жүрегі дауаламады ма?! Ол арасын да анық біліп</w:t>
        <w:br/>
        <w:t>жатқан жоқ. Бұрын, әйтеуір сарынын естіп жүруші еді.</w:t>
        <w:br/>
        <w:t>Ол да-бұдан күннен-күнге алыстап бара жатқандай. Қүн-</w:t>
        <w:br/>
        <w:t>нен күнге тосаң тартып келе жатқан құлақ бұны ырду-</w:t>
        <w:br/>
        <w:t>дырду тіршіліктің өзі түгілі дүбірінен де бірте-бірте ау-</w:t>
        <w:br/>
        <w:t>лақтата түскендей. Сонда да бұл таң атса болды, терезе-.</w:t>
        <w:br/>
        <w:t>нің алдынан кетпейді. Сонда да бұл көшеге көзін сатып</w:t>
        <w:br/>
        <w:t>отырады да қояды. Суық шыны сыртындағы көріністі де</w:t>
        <w:br/>
        <w:t>жсұрғайтып, сұстандырып жібереді екен:</w:t>
        <w:br/>
        <w:t>Содан өкпесіне салқын тиді ме, күркілдеп көп жөте-</w:t>
        <w:br/>
        <w:t>летінді шығарып жүр. Әлде төңірегіндегі дүниенің бәрі</w:t>
        <w:br/>
        <w:t>мұзға айналып кеткен бе, жоқ мынау сүйегімен сүйек бол</w:t>
        <w:br/>
        <w:t>жабысып қалған шанаш терісінің өзі тиген жерін мұз боп</w:t>
        <w:br/>
        <w:t>қарып ала ма, әйтеуір тұла бойы бір жылынбай-ақ қой-</w:t>
        <w:br/>
        <w:t>ды. Баяғы буы бұрқырап тұратын жылы төсек те қалқа</w:t>
        <w:br/>
        <w:t>болудан қалып барады. Қейде таң атқанша негі негіне”</w:t>
        <w:br/>
        <w:t>тимей дірілдеп шығады. Ондайда ен бойыңа шым-шым</w:t>
        <w:br/>
        <w:t>дарып жататын өзге дененің жылуы есіне түседі. Баяғы-</w:t>
        <w:br/>
        <w:t>дағы қайратты еркектердің сүйек балқытар қызуын бы-</w:t>
        <w:br/>
        <w:t>лай қойып, осыңдай тоңғаныңда аяқ жағыңа әкеп тас-</w:t>
        <w:br/>
        <w:t>тасаң, көрпенің сыртынан қыз-қыз қайнатып жататын</w:t>
        <w:br/>
        <w:t>сұр төбеттің жылуының өзіне не жетуші еді. Шіркін, ол</w:t>
        <w:br/>
        <w:t>бардағы өмір де өмір екен ғой. Қасына ит ертіп, мұнтаз-</w:t>
        <w:br/>
        <w:t>дай боп. киініп шығатын еді. Сары жапырақтар саулап</w:t>
        <w:br/>
        <w:t>жатқан оңаша көшеде күрт-күрт басып қаннен-қаперсіз</w:t>
        <w:br/>
        <w:t>серуендеп жүретін еді. Маңына ешкім жуый алмас-ты.</w:t>
        <w:br/>
        <w:t>Тілі салақтаған құлағы едірейген сұр төбет кім-кімді де.</w:t>
        <w:br/>
        <w:t>алыстан айбындырып, бұның өзіне де қайрат бітіретін-ді.</w:t>
        <w:br/>
        <w:t>Қасында ол барда жұрт мұның өзінен де жасқанатын-ды.</w:t>
        <w:br/>
        <w:t>«Мынандай ит ертіп жүрген әйел тегін кісі болмас» деп</w:t>
        <w:br/>
        <w:t>ойламайды дейсің бе! Ал, қазір сұр төбет өлгелі сыртқа</w:t>
        <w:br/>
        <w:t>“шығудан да қалып барады. Қалтақтаған кәрі кемпірді</w:t>
        <w:br/>
        <w:t>біреу-міреу қағып кете ме деп қорқады.</w:t>
        <w:br/>
        <w:t>Несін айтасың, ол барда осы үйдің өзі қандай еді!</w:t>
        <w:br/>
        <w:t>224</w:t>
        <w:br/>
        <w:t>пыс-пыс тыныстап үнсіз жатты: Кенет аузы әнтек ашыле</w:t>
        <w:br/>
        <w:t>ды да, төрт аяғын бір-ақ серпіп, үзіліп жөнеле берді.</w:t>
      </w:r>
    </w:p>
    <w:p>
      <w:r>
        <w:t>Зуһра өмірінде сол күні ғана өксігін баса алмай ұзақ</w:t>
        <w:br/>
        <w:t>жылады. Төңірегіне тағы да үрейлі тылсым тыныштық</w:t>
        <w:br/>
        <w:t>орнады. Сол жым-жырт тыныштық жүйкесін жегідей жеп</w:t>
        <w:br/>
        <w:t>барады. Таң “алдында үйреншікті тықыр-тықыр, тырсыд-</w:t>
        <w:br/>
        <w:t>тырсыл, сусыл-сусыл дыбыс шыққанда қуанып кетті. Жүз</w:t>
        <w:br/>
        <w:t>гіріп сыртқа шықты, Сөйтсе, анадайда қолына ұзын сап-.</w:t>
        <w:br/>
        <w:t>ты сыпырғы ұстаған еңгезердей. біреу кұлаштай сермеп</w:t>
        <w:br/>
        <w:t>көше сыпырып жүр. Үсті-басы түп-түгел ақ тозаң. Өзі</w:t>
        <w:br/>
        <w:t>де ет пен сүйектен емес ақ тозаңнан жаралғандай. Бұл</w:t>
        <w:br/>
        <w:t>қасына барып. тілдесіп еді, үндемеді. Ымдап еді түсінді.”</w:t>
        <w:br/>
        <w:t>Қолындағы сырық сапты сыпырғысын терекке сүйей са-</w:t>
        <w:br/>
        <w:t>лып, сырп-сырп басыл соңына ерді. Бөлмеге кіргесін се-</w:t>
        <w:br/>
        <w:t>рейіп өліп жатқан итті көріп, басын шайқап қойды. Оның</w:t>
        <w:br/>
        <w:t>неге өйткеніне түсініп жатқан Зуһра жоқ. Шал итті арт-</w:t>
        <w:br/>
        <w:t>қы сирағынан сүйрелеп сыртқа алып шықты. Бақтың тү-.</w:t>
        <w:br/>
        <w:t>біне қарай алып кетті. Отың салатын сарайдан күрек та-</w:t>
        <w:br/>
        <w:t>уып шұқыр қазды. Белден келетіндей қып қазды да, тө-</w:t>
        <w:br/>
        <w:t>бетті соған көмді. Сосын мұның берген шытырлақ қаға-</w:t>
        <w:br/>
        <w:t>зын ұйпа-тұйпа шалбарының қалтасына селқос тыға сап,</w:t>
        <w:br/>
        <w:t>сырп-сырп басып жұмысына тартты.</w:t>
        <w:br/>
        <w:t>Ол енді- шет жақтағы абажа үйде жалғыз қалды. Ай-</w:t>
        <w:br/>
        <w:t>айдың аяғында азғантай пенсиясы мен баласы жіберген</w:t>
        <w:br/>
        <w:t>ақшаны әкеп беретін почташы кемпірден: басқа ешкім</w:t>
        <w:br/>
        <w:t>есік ашпайды. Күні бойы терезеге телміріп отырады да</w:t>
        <w:br/>
        <w:t>қояды. Түні байы төңбекшіп шығады.</w:t>
        <w:br/>
        <w:t>Мынау түксиғен сұп-сұр төрт қабырғаның арасында</w:t>
        <w:br/>
        <w:t>өтіп жатқан бірінен бірі. аумайтын сұрықсыз күндер, кү-</w:t>
        <w:br/>
        <w:t>ні-түні жан-жағын-қоршап. тұрған меңіреу тыныштық,</w:t>
        <w:br/>
        <w:t>әлгі бір күмілжі ит исіне дейін ешіп . бітуге айналған</w:t>
        <w:br/>
        <w:t>-Көл- көсір салқын, ауа мынау кеуде сүйреткен далбаса.</w:t>
        <w:br/>
        <w:t>тірлік баяғыда әз-әулие көріп жүрген өзің мен өзің дәу-</w:t>
        <w:br/>
        <w:t>рен сүретін емін-еркін бостандығы ма... Сонда бұның не-</w:t>
        <w:br/>
        <w:t>сіне таңдайқата болды екен?! Оның да түбіне жетіп</w:t>
        <w:br/>
        <w:t>ойланғысы келмейді, Әйтеуір таң атса ербиіп төсегінен</w:t>
        <w:br/>
        <w:t>тұрады. Қеш болса жинаусыз тәсегіне жарбиып қайта</w:t>
        <w:br/>
        <w:t>құлайды. Аяқ-қолы бұрынғыдай емес, сәл қимылдаса</w:t>
        <w:br/>
        <w:t>өз-өзінен үзіліп бара жатады. Әйтеуір, бір жарыққа тыр-</w:t>
        <w:br/>
        <w:t>мысқан далбаса көңілмен терезенің алдына келеді. Бұ-</w:t>
        <w:br/>
        <w:t>рынғыдай барқыт тысты альбомды қолына да алмайды;</w:t>
        <w:br/>
        <w:t>Бетін ашса, баяғы кездің бақытты елестері емес, әлде бір</w:t>
        <w:br/>
        <w:t>әзәзіл мың-сан оқты қатар жаудыра жөнелетіндей жү-</w:t>
        <w:br/>
        <w:t>регі шаншып қоя береді. Оның үстіне қағаз бетіндегі</w:t>
        <w:br/>
        <w:t>қиқы-жиқы таңдақтарды ажыратып жатуға көзі де көр-</w:t>
        <w:br/>
        <w:t>223</w:t>
        <w:br/>
        <w:t>молетте. Зуһра да соған телміре қарап қалған. Бір</w:t>
        <w:br/>
        <w:t>уақытта барып жұрт шұбатылып түсіп жатты. Шұбырып</w:t>
        <w:br/>
        <w:t>аэровокзалға беттеді. Қасында тұрғандар самолеттен</w:t>
        <w:br/>
        <w:t>түскендерді шеттерінен құшақтай ап, сүйісіп жатты,</w:t>
        <w:br/>
        <w:t>абыз абы: Абыр-сабыр. Бұның көзі әлі самолетте.</w:t>
        <w:br/>
        <w:t>"Жұрттың бәрі түсіп болды. Бірақ, салондардың есіктері</w:t>
        <w:br/>
        <w:t>үңірейіп әлі ашық тұр. Сол қарауытқан есіктердің ар-</w:t>
        <w:br/>
        <w:t>жағында Себепбаев тығылып отырғандай. Мына жұрт</w:t>
        <w:br/>
        <w:t>қайтер екен деп әдейі істеп отырғандай. Қазір жалт етіп</w:t>
        <w:br/>
        <w:t>шыға келетіндей. Қасына кеп бұны құшақтай алатындай.</w:t>
        <w:br/>
        <w:t>“Жұрттың. қарап тұрғанымен шаруасы жоқ, шап беріп</w:t>
        <w:br/>
        <w:t>герніне. жабысатындай. Бірақ... әне... есіктер жабылды</w:t>
        <w:br/>
        <w:t>“Қаз-қатар қойылған екі трап самолет баурынан баяу</w:t>
      </w:r>
    </w:p>
    <w:p>
      <w:r>
        <w:t>. жылжып алыстай берді. Үлкенді-кішілі самолеттер сам-</w:t>
        <w:br/>
        <w:t>сап тұрған бетонды алаңда қырық ұйытқып ойнақтап</w:t>
        <w:br/>
        <w:t>жүрген ызғарлы жел мұның маңдайына, екі бетіне, ер-</w:t>
        <w:br/>
        <w:t>ніне сүлікше жабыса кетті. Тіпті жылмаңдап омырауы-</w:t>
        <w:br/>
        <w:t>“на еніп барады. Бұл жағасын көтеріп алды. Абажадай</w:t>
        <w:br/>
        <w:t>самолет жаққа тағы көз тастап еді, бес-алты жеңіл ма-</w:t>
        <w:br/>
        <w:t>шина зуылдап барып қасына тоқтады. Олардың соңын</w:t>
        <w:br/>
        <w:t>ала жабық қара машина жетті. Ол самолеттің екінші</w:t>
        <w:br/>
        <w:t>жақ бүйіріне кіре тоқтады. Жеңіл машинадан. түскен-</w:t>
        <w:br/>
        <w:t>дер де сол жабық машинаның қасына топырласа қапты,</w:t>
        <w:br/>
        <w:t>Біраздан соң жабық машина орнынан қозғалды. Оның</w:t>
        <w:br/>
        <w:t>соңына жеңіл машиналар ілесті. Ұзын тізбек бетон алаң-</w:t>
        <w:br/>
        <w:t>ның әлде бір шет пұшпағына қарай шұбырып кетіп бара</w:t>
        <w:br/>
        <w:t>жатты. Түкке түсінбеген: бұл таксиге тәлтіректеп зорға</w:t>
        <w:br/>
        <w:t>жетті. Әлгінде омырауын қармай алған өткір суық көкі-”</w:t>
        <w:br/>
        <w:t>регінің басына мәңгі орнап қалғандай.</w:t>
        <w:br/>
        <w:t>Ертеңіне абажадай самала залда қақ ортада қара-</w:t>
        <w:br/>
        <w:t>мен жиектелген қып-қызыл табытта жатқан кісіні көр-</w:t>
        <w:br/>
        <w:t>генде көкірегі дір ете түсті. Мынау мөлттей қара костюм</w:t>
        <w:br/>
        <w:t>киіп, қылғынтып қара галстук тағып алған жіңішке адам.</w:t>
        <w:br/>
        <w:t>Себепбаевқа тіпті ұқсамайды. Ол бұлай төс жағының бар</w:t>
        <w:br/>
        <w:t>түймесін түгел салып көрген жоқ. Ол ешқашан қара кос-</w:t>
        <w:br/>
        <w:t>“тюм кимейтін. Оның омырауы қашан көрсең де ашық</w:t>
        <w:br/>
        <w:t>тұратын. Өзі қайдағы бір жылтырақ, алабажақ киімдер-</w:t>
        <w:br/>
        <w:t>"ге әуес-ті,.Тап мынандай боп сіресе қалуы тіпті де мүм-</w:t>
        <w:br/>
        <w:t>“кін емес. Жоқ, жоқ... Себепбаев мына жұртты тағы да</w:t>
        <w:br/>
        <w:t>қылжақ етпекші. Басқа бір мүрдені өзі қып табытқа</w:t>
        <w:br/>
        <w:t>сап жіберген. Сосын әзі бір жерде ешкім білмейтін бей-</w:t>
        <w:br/>
        <w:t>таныс біреу боп қалып қойған: Бірақ, мынау бастарын</w:t>
        <w:br/>
        <w:t>төмен салып ілбіп бара жатқан-көп шұбырындыға ол ен"</w:t>
        <w:br/>
        <w:t>ді жоқ, анау табыттың аяқ жағында қаралы киім киіп,</w:t>
        <w:br/>
        <w:t>қаз-қатар тізіліп отырғандарға ол енді. жоқ.</w:t>
        <w:br/>
        <w:t>208</w:t>
        <w:br/>
        <w:t>тұрып, шамның шүріппесін басады. Өткір жарық лап</w:t>
        <w:br/>
        <w:t>қойғанда бөлме іші бір, сәт көңілденіп кетеді де, артын-</w:t>
        <w:br/>
        <w:t>ша-ақ қайтадан құлазып сала береді. Басқа шам жағыл-</w:t>
        <w:br/>
        <w:t>маған бөлмелердің қап-қараңғы есіктері ауыздарын</w:t>
        <w:br/>
        <w:t>арандай ашып андап тұрады. Зуһра амалсыз орнынан</w:t>
        <w:br/>
        <w:t>көтеріліп, буындары дірілдеп сыртқа шығады. Ауызғы</w:t>
        <w:br/>
        <w:t>бөлмеде жататын арлан төбетті төргі бөлмеге енгізеді.</w:t>
        <w:br/>
        <w:t>Тілі салақтаған сұсты төбет абажадай бөлмедегі үрейді,</w:t>
        <w:br/>
        <w:t>тылсым тыныштықты жым-жылас қуып шығады. Аяғы-</w:t>
        <w:br/>
        <w:t>ның астына кеп, ұзыннан ұзын сұлап жатып алады. Тілін</w:t>
        <w:br/>
        <w:t>салақтатып ырс-ырс дем шығарады. Үй ішіндегі сыз исі-</w:t>
        <w:br/>
        <w:t>нің орнынан қайдағы бір күмілжі иіе орнайды. Бір кезде</w:t>
        <w:br/>
        <w:t>жүрегін айнытатын сол бір қоңырсық ніс қазір қарап-</w:t>
        <w:br/>
        <w:t>тан-қарап елегізген кәрі жүрегіне басу болып, жоқтан</w:t>
        <w:br/>
        <w:t>өзгеге шамырыққыш жүйкесі жай тапқандай болады. Ая-</w:t>
        <w:br/>
        <w:t>ғына жанасып жатқан жат дененің ыстығы жанына май-</w:t>
        <w:br/>
        <w:t>дай жағып бара жатқандай.</w:t>
        <w:br/>
        <w:t>Енді таң саз бере баяғы бір тықыр-тықыр, тысыр-ты-</w:t>
        <w:br/>
        <w:t>сыр, сусыл-сусыл дыбысты тағы да еститін болды. Әлде-</w:t>
        <w:br/>
        <w:t>кім қара жердің өзін еші бардай ойып тесіп жіберердей</w:t>
        <w:br/>
        <w:t>боп, тістене қырнап жатқандай. Бірақ, қасында ит болса</w:t>
        <w:br/>
        <w:t>да, қара болғасын оған денесі бұрынғыдай түршікпейтін</w:t>
        <w:br/>
        <w:t>сияқты; «Өй, өтіп бара - жатқан күндер- -ай»,- дейтін,</w:t>
        <w:br/>
        <w:t>«өмір-ай» деуге аузы бармай, кейін есіне сондай кештер</w:t>
        <w:br/>
        <w:t>түскенде, екі иінінен дем алып бір күрсініп қойып. !</w:t>
      </w:r>
    </w:p>
    <w:p>
      <w:r>
        <w:t>Бірақ, оя дәурен де ұзаққа бармады. Иті құрғыр</w:t>
        <w:br/>
        <w:t>адамдай емес тез қартаяды екен. Арлан төбет әбден ал-</w:t>
        <w:br/>
        <w:t>жыды. Тіпті сыртқа да шыға алмайтын боп қалды. Ит</w:t>
        <w:br/>
        <w:t>аяғымен, қарғы бауымен түп-түгел төргі. бөлмеге көшіп |</w:t>
        <w:br/>
        <w:t>алды. Төсегінің аяқ жағында жатады да қояды. Оның</w:t>
        <w:br/>
        <w:t>ендігі ермегі -- сол ажал аузында жатқан итін күту. Ал-</w:t>
        <w:br/>
        <w:t>дына ас қояды, астын тазалайды, көтеріп ваннаға апа&gt;</w:t>
        <w:br/>
        <w:t>рып, сабындап жуады, астына ақ жайма тәсеп, креуеті-</w:t>
        <w:br/>
        <w:t>нің аяқ жағындағы тақтай төсекке экеп салады. Түні</w:t>
        <w:br/>
        <w:t>бойы әбден қартайып әлсіз жатқан иттің дыбысын тың-</w:t>
        <w:br/>
        <w:t>даумен болады. Көзін-сәл жұмса, сол бір пыс-пыс тірші-:</w:t>
        <w:br/>
        <w:t>лік дыбысы бір жола өшіп қалатындай. -</w:t>
        <w:br/>
        <w:t>Бір күні төбет түні бойы оқтын-оқтын ұлып. шықты,</w:t>
        <w:br/>
        <w:t>Мойнын көтере алмағандықтан ұлығаны қайта-қайта</w:t>
        <w:br/>
        <w:t>үзіліп қалады. Өмір бойы шынжырда тұрып, талай жерде</w:t>
        <w:br/>
        <w:t>қапысы кеткен тағдырына налитындай. Өксігі басылмай</w:t>
        <w:br/>
        <w:t>қайта-қайта ұлыды. Тырбынып жан-жағынан қара іздеді.</w:t>
        <w:br/>
        <w:t>Бұл шыдай алмай орнынан тұрды: Арпалысып жатқан</w:t>
        <w:br/>
        <w:t>иттің қасына барып, басын тізесіне салды, Арлан төбет</w:t>
        <w:br/>
        <w:t>сосын қайтып ұлымады. Бұның сипағанына -елтігендей</w:t>
        <w:br/>
        <w:t>222</w:t>
        <w:br/>
        <w:t>Ештеңе демейтін. Қеле-келе тал: түске:дейін жатып ала-</w:t>
        <w:br/>
        <w:t>тынға үйренді.</w:t>
        <w:br/>
        <w:t>Енді беймезгіл ешкім есік-қақпайды. Біреу-міреу кі-</w:t>
        <w:br/>
        <w:t>ріп келсе, ұят болмасыншы деп, қараптан-қарап сыла-</w:t>
        <w:br/>
        <w:t>нып-сипанып, мұнтаздай боп киініп отыратынды да ұмыт-</w:t>
        <w:br/>
        <w:t>ты. Үй-ішін де бұрынғыдай қағын-сілкілей бермейді.</w:t>
        <w:br/>
        <w:t>Сәл нәрсеге “желп ете. қалатын нәзік желбезегі ондай-</w:t>
        <w:br/>
        <w:t>мұндай күңірсік иістерге де үйренісейін дейді. Осы күн-</w:t>
        <w:br/>
        <w:t>дері баяғы оқ-дәрі қоймасының бастығының. шұлығын</w:t>
        <w:br/>
        <w:t>жуғанда тыжырынып, мұрнын басып әлекке қалатыны</w:t>
        <w:br/>
        <w:t>есіне түскенде, мырс-мырс күледі, Артынан: «Өтіп- бара</w:t>
        <w:br/>
        <w:t>жатқан. («өмір-ай!» деуге аузы бармай)... күндер-ай» -</w:t>
        <w:br/>
        <w:t>дейді күрсініп,</w:t>
        <w:br/>
        <w:t>Күндер, шынында да, өте берді. Сұғанақ. уақыт бір</w:t>
        <w:br/>
        <w:t>кездегі әдемі келіншекті бүгінде айнаға қарауға құлық-</w:t>
        <w:br/>
        <w:t>сыз етті. Қараса -- аппақ жүзін аяусыз торлап алған</w:t>
        <w:br/>
        <w:t>шимайды көреді. Ол шимай кісіні шытырман ойға сала-</w:t>
        <w:br/>
        <w:t>ды. Өз бетіңе түскен Мынау шәт-шелекей сызық сен тура-</w:t>
        <w:br/>
        <w:t>лы өзін түсіне қоймайтын өзге бір тілде жазылған үкім</w:t>
        <w:br/>
        <w:t>сияқты. Ұқпасаң да, тіксінесің. Секемшіл жүрек әлде бір,</w:t>
        <w:br/>
        <w:t>болмай қоймас қатерден хабар сезетіндей.</w:t>
        <w:br/>
        <w:t>Сондықтан ол айнадан гөрі жастық шақтың ізі сай-</w:t>
        <w:br/>
        <w:t>рап тұрған барқыт тысты альбомға: көбірек үңіледі. Бі-:</w:t>
        <w:br/>
        <w:t>рақ одан да құлазыған көңілі одан сайын құлази түспе-</w:t>
        <w:br/>
        <w:t>се, еш кенеу таппайтын. Бұрын оңашаны, тыныштықты</w:t>
        <w:br/>
        <w:t>жақсы көретін Зуһра қазір баяғыдан тұрып келе жатқан</w:t>
        <w:br/>
        <w:t>төрт бөлме үйден қараптан қарап-елегізеді. Жылы киі-</w:t>
        <w:br/>
        <w:t>ніп итін ертіп көшеге шығады. Сар жапырақ саулап жат--</w:t>
        <w:br/>
        <w:t>қан шеткері көшеде ілбіп басып келе жатады. Бір кезде</w:t>
        <w:br/>
        <w:t>бұл сыртқа шықты-ақ жан-жақтан сұқтанып бағатын</w:t>
        <w:br/>
        <w:t>сімсік көздер енді мұның өзіне емес итіне түседі. Оның</w:t>
        <w:br/>
        <w:t>аузына, серейген төрт аяғына, шолтиған құйрығына қа-</w:t>
        <w:br/>
        <w:t>райды. Біреулері анадайдан сескеніп, шетке ығысса, екін-</w:t>
      </w:r>
    </w:p>
    <w:p>
      <w:r>
        <w:t>шілері таңдайларын қағады. Ит екеш Ит те жұрттың на-</w:t>
        <w:br/>
        <w:t>зарына масаттанып, кердендей басады. Жұрттың бәрінің</w:t>
        <w:br/>
        <w:t>көзі итте. Ит жетектеп келе жатқан әйелмен "ешкімнің</w:t>
        <w:br/>
        <w:t>шаруасы жоқ.</w:t>
        <w:br/>
        <w:t>Ол әлгіндей серуеннен үйіне сергіп оралудың орны-</w:t>
        <w:br/>
        <w:t>на, аяғын әзер сүйретіп болдыртып оралады. Айналадан</w:t>
        <w:br/>
        <w:t>состия төнген сұп-сұр қабырғаларға беттей алмай, пеш-</w:t>
        <w:br/>
        <w:t>ке маңдайын тосып отырады. Үйдің бұрыш-бұрышынан</w:t>
        <w:br/>
        <w:t>бастап қарауытқан қараңғылық қоюлана. түседі.</w:t>
        <w:br/>
        <w:t>Ол екі көзін пештен, онда жылт-жылт жанып жатқан</w:t>
        <w:br/>
        <w:t>оттан алмайды. Ту сыртынан қапсыра-қоршап келе жат-</w:t>
        <w:br/>
        <w:t>қан қараңғыдан сескенгендей кенет орнынан шапшаң</w:t>
        <w:br/>
        <w:t>221</w:t>
        <w:br/>
        <w:t>рып, кеткенше асығады. Сонысын сезе ме, мейман жігіт</w:t>
        <w:br/>
        <w:t>шала-пұла тамақтанып ап, тағы бір ұсақ-түйек шаруа-</w:t>
        <w:br/>
        <w:t>ны сылтауратып (сыртқа ұмтылады. Үйде де аяғының</w:t>
        <w:br/>
        <w:t>ұшынан басып, еш дыбысын шығармайды. Тіпті жөткі-</w:t>
        <w:br/>
        <w:t>рінбейді де. Бірақ, Зуһра ол келгелі өз үйіне өзі сиюдан-</w:t>
        <w:br/>
        <w:t>қалды. Сәл нәрседен бүгежектейді де отырады. Әр қимы-</w:t>
        <w:br/>
        <w:t>лы санаулы. Түнде төсекте де тұншығып бара жатқандай</w:t>
        <w:br/>
        <w:t>төңбекшіп бітеді. Өзі үйі өзі үшін абақтыға айналғандай.</w:t>
        <w:br/>
        <w:t>Әсіресе, ауызғы бөлмедегі бәтіңкенің өткір-иісі қолқасын</w:t>
        <w:br/>
        <w:t>атып барады. Бұрын да осындай қолаңса иістен қашып</w:t>
        <w:br/>
        <w:t>құтыла алмаған жері бар сияқты еді. Апыр-ау, сол. қа-</w:t>
        <w:br/>
        <w:t>шан еді.. Е, баяғы ала қап арқалаған екеу келетінде:</w:t>
        <w:br/>
        <w:t>екен ғой... і</w:t>
        <w:br/>
        <w:t>Теңіз офицері жігіт екі аптадай болып, қызметіне</w:t>
        <w:br/>
        <w:t>қайтты. «Қейде айлап-жылдап елге оралмай қоямыз»,--</w:t>
        <w:br/>
        <w:t>дейді. «Келініңіз бең екі немереңіз бар»,-- дейді. «Хат</w:t>
        <w:br/>
        <w:t>салып, хабарласып тұрармын»,-- дейді. «Бірдеңеден қар-</w:t>
        <w:br/>
        <w:t>дарлық көріп жатсаңыз айтарсыз» -- дейді. Айтуын .ай-</w:t>
        <w:br/>
        <w:t>тады да, қып-қызыл боп ұялады. Тек самолетке шығын</w:t>
        <w:br/>
        <w:t>бара жатып, бұған томаға көзі түгел мөлтеңдеп, жалтақ-</w:t>
        <w:br/>
        <w:t>жалтақ қарағаны. Сонда ғана мынау еңгезердей бөтен</w:t>
        <w:br/>
        <w:t>жігіт баяғы құйтақандай Әлібегіне ұқсап кетті. Сүп-сү-</w:t>
        <w:br/>
        <w:t>йір самолет лып етіп көкке көтерілгенде ғана, мұның кө-</w:t>
        <w:br/>
        <w:t>мейін манадан бері тығындап тұрған тас түйіншек лық</w:t>
        <w:br/>
        <w:t>етіп сыртқа атылғандай, тынысы кеңіп сала берді.</w:t>
        <w:br/>
        <w:t>Қоңырсалқың бөлмеге ене бере, аяғындағы туфлиін</w:t>
        <w:br/>
        <w:t>екі жаққа серпіп лақтырып, керуетке құлай кетті. Жы-</w:t>
        <w:br/>
        <w:t>лағысы келеді, көзінде жас жоқ. Тағы да жым-жырт ты-</w:t>
        <w:br/>
        <w:t>ныштықпен оңаша қалды. Дүние тағы да кеңіп сала</w:t>
        <w:br/>
        <w:t>берді. «Шіркін, оңашалық қандай жақсы. еді!» Осы. сөз</w:t>
        <w:br/>
        <w:t>алғаш ретаузына Себепбаевпен бірінші жолығыстан қай-</w:t>
        <w:br/>
        <w:t>тып оралғаңда түсіп еді-ау. Тағы да Себепбаев... Мынау</w:t>
        <w:br/>
        <w:t>ұлан-асыр дүниеде содан.басқа ой тоқтатар ешкімі бол-</w:t>
        <w:br/>
        <w:t>мағаны ма! Қөз алдына мысқылдай жымсиып Себелбаев</w:t>
        <w:br/>
        <w:t>тұрып алды. «Немене, мен өлді дегенге енді сендің бе?»--</w:t>
        <w:br/>
        <w:t>дегендей кекете күлімдейді.</w:t>
        <w:br/>
        <w:t>Содан бұл үйге сыйып отыра алмады.</w:t>
        <w:br/>
        <w:t>Тау бөктеріндегі зираттан басын бір-ақ тартты.</w:t>
        <w:br/>
        <w:t>Қүн тамылжып тұр. Әлде бір әнші құстар құйқыл-</w:t>
      </w:r>
    </w:p>
    <w:p>
      <w:r>
        <w:t>жыта шырқайды. Қайда сайрап тұрғандары белгісіз. Құс</w:t>
        <w:br/>
        <w:t>емес, ығы-жығы қабірлер арасындағы балапан қайың-</w:t>
        <w:br/>
        <w:t>дардың майса жапырақтары жамырай ән салып тұр:</w:t>
        <w:br/>
        <w:t>Ғандай.</w:t>
        <w:br/>
        <w:t>Төбеңде -- күнге шағылысып қарлы шыңдар жарқы-</w:t>
        <w:br/>
        <w:t>райды. Төменде -- сол зеңгір тауларды бөктерлеп шашы-</w:t>
        <w:br/>
        <w:t>213</w:t>
        <w:br/>
        <w:t>тына күмп береді. Таңертең бәлденіп төсектен тұрып жа-</w:t>
        <w:br/>
        <w:t>тады. Бәлденіп қызметіне кетеді. Бәлденіп қызметінен</w:t>
        <w:br/>
        <w:t>қайтады. Бәлденіп шешінеді. Бәлденіп қасына жатады.</w:t>
        <w:br/>
        <w:t>Бұл не? Кіріптарлық па? Әлде әлгі жұрттың ауыздары-</w:t>
        <w:br/>
        <w:t>ның суы құритын жұптық өмір, жұбай бақыты ДЕЙД</w:t>
        <w:br/>
        <w:t>рі осы ма?</w:t>
        <w:br/>
        <w:t>Солдаттарды қасы мен қабағына қаратып қалған не-</w:t>
        <w:br/>
        <w:t>ме бұған да ала көзімен ата қарайды. Әсіресе, айнаның</w:t>
        <w:br/>
        <w:t>алдында отырғанын көргенде, табанына біз кіргендей</w:t>
        <w:br/>
        <w:t>болады. Құдды, бұл мынау опа, далап, иіс майды ертең</w:t>
        <w:br/>
        <w:t>бұдан басқа еркектерге ұнау үшін жағып -отырғандай.</w:t>
        <w:br/>
        <w:t>Ойына не түсетінін кім біліпті, ондайда аузынан шыққан</w:t>
        <w:br/>
        <w:t>әр дыбыста ызыңнан гері ысқырық: көбейіп,кетеді. Кел-</w:t>
        <w:br/>
        <w:t>ген-кеткенінде сұқты көзімен бұрыш-бұрышты -&gt; тінт-</w:t>
        <w:br/>
        <w:t>кілеп бағады. Ол аз дегендей, бір күні құлағын едірей-</w:t>
        <w:br/>
        <w:t>тіп, тілін салақтатып, еңгезердей күшік ертіп әкелгені.</w:t>
        <w:br/>
        <w:t>Әскерде оқ- дәрі қоймасын басқарады екен, Оны да тап</w:t>
        <w:br/>
        <w:t>бұлай қорымайтын шығар.</w:t>
        <w:br/>
        <w:t>Бұрың көрген еркектері ылғи мұның ығына жығылу-</w:t>
        <w:br/>
        <w:t>шы еді. Олардың ішінде баса-көктеп кіріп, еркін сөйлей-</w:t>
        <w:br/>
        <w:t>тіні -- тек Себепбаев болатын. Бірақ, оның қай қылығы</w:t>
        <w:br/>
        <w:t>да қалжың сияқты. Мұнымен өткізген бірер жылының</w:t>
        <w:br/>
        <w:t>өзі әлдеқандай бір күлкілі спектакльдің көңілді көрінісі-</w:t>
        <w:br/>
        <w:t>не ұқсайтын. Зуһра әлгі шындық деп аталатын, өмір деп</w:t>
        <w:br/>
        <w:t>аталатын құбыжықпен енді, міне, бетпе-бет кездесіп тұр.</w:t>
        <w:br/>
        <w:t>Мынау сәл нәрседен секем ап, қабағын тарс түйіп ала-</w:t>
        <w:br/>
        <w:t>тын ала көз еркек -- өмір. Анау сәл нәрседен құлағын ті-</w:t>
        <w:br/>
        <w:t>кірейтіп, азу тістерін ырситатын ор ауыз төбет -- өмір.</w:t>
        <w:br/>
        <w:t>Зуһра да мынау осынша тұрпайы, осынша озбыр</w:t>
        <w:br/>
        <w:t>жұптық өмірден құтылғанша асықты. Баяғы салт басты,</w:t>
        <w:br/>
        <w:t>сабау қамшылы сауық-сайрандарын аңсады. Ол тілегі де</w:t>
        <w:br/>
        <w:t>оңынан оратыла кетті. Оқ-дәрі базасының бастығының</w:t>
        <w:br/>
        <w:t>қызметі басқа гарнизонға ауысты.</w:t>
        <w:br/>
        <w:t>Зуһра тағы да оңаша қалды. Тағы да өзіне қожа. Не</w:t>
        <w:br/>
        <w:t>істеп, не қоям десе де өз еркі. Дүниенің бұрынғыша кең</w:t>
        <w:br/>
        <w:t>екенін, еркін жұтып, еркін тыныстар таза ауаның мол</w:t>
        <w:br/>
        <w:t>екенін сонда барып аңғарды. Таңертең қалаған уақытын-</w:t>
        <w:br/>
        <w:t>да тұрып, кешке қалаған уақытында үйге қайтқаннан ас.</w:t>
        <w:br/>
        <w:t>қан бостандық жоқ екеніне де сонда түсінген-ді. Солай</w:t>
        <w:br/>
        <w:t>біраз уақыт еркін жүріп, еркін тұрды. Жылдар өте бер-</w:t>
        <w:br/>
        <w:t>Іі; Оқ-дәрі қоймасының бастығынан қалған байлаулы.</w:t>
        <w:br/>
        <w:t>күшік қол-аяғы серейген дәу төбет болды. Қөзімен ата</w:t>
        <w:br/>
        <w:t>қарап, арс ете қалатын ашулы иттен жұрт түгілі өзі сес-</w:t>
        <w:br/>
        <w:t>кенеді. Бірақ, еңгезердей төбет бұны көрсе, бала күшік-</w:t>
        <w:br/>
        <w:t>219</w:t>
      </w:r>
    </w:p>
    <w:p>
      <w:r>
        <w:t>ӘҢГІМЕЛЕР</w:t>
        <w:br/>
        <w:t>сауат қонақ жермен-жексен боп шегіп қалыпты. Басы</w:t>
        <w:br/>
        <w:t>омырауына түсіп кеткен.</w:t>
        <w:br/>
        <w:t>Дайыр нағашымның әңгімесін аяқтауы-ақ мұң екен,</w:t>
        <w:br/>
        <w:t>біздің үйдің іші күңірене жөнеледі. Қебеженің алдында</w:t>
        <w:br/>
        <w:t>үш жағына үш жастық қойып, қалт-құлт етіп әзер отыр-</w:t>
        <w:br/>
        <w:t>ған әжем акемнің нығына жармасты: Қазан-аяқ жаққа</w:t>
        <w:br/>
        <w:t>бір өзі әрең сыйып-отырған анам жалма-жан Дайыр на-</w:t>
        <w:br/>
        <w:t>ғашымды құшақтай алды. Оң жақта менің қасымда бір</w:t>
        <w:br/>
        <w:t>тізерлеп сызылып отырған Жазира жеңешемнің біле-</w:t>
        <w:br/>
        <w:t>зікті білегі -менің мойныма. оратыла ?кетті. Ызы-қиқы</w:t>
        <w:br/>
        <w:t>294</w:t>
        <w:br/>
        <w:t>КӨЛДЕНЕҢ КӨК АТТЫ</w:t>
        <w:br/>
        <w:t>Ол әуелі қалаға келіпті. Қалаға келетіні қасында</w:t>
        <w:br/>
        <w:t>теңіз бар. Теңіз болмаса ол біздің жаққа келер ме еді,</w:t>
        <w:br/>
        <w:t>келмес пе еді-- кім білсін. Жоға, бәрібір келер еді. Қе-</w:t>
        <w:br/>
        <w:t>летіні-- Ахат көкемнің оқ тиген партбилетін саяси бө-</w:t>
        <w:br/>
        <w:t>лімге өз қолымен апарып тапсырыпты, Ал, билетте әлгі</w:t>
        <w:br/>
        <w:t>қасында теңізі бар қаланың аты жазылыпты. -Қасында</w:t>
        <w:br/>
        <w:t>теңізі бар қалада ол кемеден түсе салып, соғыс комис-</w:t>
        <w:br/>
        <w:t>снариатына барыпты. Соғыс комиссариатынан. біздің</w:t>
        <w:br/>
        <w:t>ауылға қалай баратынын сұрап біліпті.</w:t>
        <w:br/>
        <w:t>Көлік күтіп бір күн жатыпты-- кезікпепті. Екі күн</w:t>
        <w:br/>
        <w:t>жатыпты -- кезікпепті. Үш. күн жатыпты-- кезікпепті.</w:t>
        <w:br/>
        <w:t>Төртінші күні-- жаяулатып тартып кетіпті.. Қаланың</w:t>
        <w:br/>
        <w:t>шет жағынан асхана кездесіпті, Асханада “украин бор"</w:t>
        <w:br/>
        <w:t>шының бір ларелкасын ішіпті -- тоймапты. Екі тарел-</w:t>
        <w:br/>
        <w:t>қасын ішіпті --тоймапты. Үш тарелкасын ішіпті --то-</w:t>
        <w:br/>
        <w:t>йыйты. «Содан кейін аузыма борш тиіп көрген жоқ»,-</w:t>
        <w:br/>
        <w:t>дейді ол. Соны айтқанда ол міндетті түрде бір тамсанып</w:t>
        <w:br/>
        <w:t>қояды. Соны айтқанда мен де міндетті түрде"бір тамса-</w:t>
        <w:br/>
        <w:t>нып қоямын. Өйткені -- ол боршты ішіп көрген. Өйтеті-</w:t>
        <w:br/>
        <w:t>нім--ол кезде мен-ішіп көрмек түгілі, борштың әлі</w:t>
        <w:br/>
        <w:t>“атын да естіген емеспін. :</w:t>
        <w:br/>
        <w:t>“Тамаққа тойып алғасын асхананың көлеңкесіне ба-</w:t>
        <w:br/>
        <w:t>рып отырыпты. Етігін шешіп, шұлғауын қайта орап жат-:</w:t>
        <w:br/>
        <w:t>са, қоқыс төгетін шұқырды шырқ айнала тіміскілеп</w:t>
        <w:br/>
        <w:t>жүрген қабырғасы арса-арса қызыл қаншыққа көлең-</w:t>
        <w:br/>
        <w:t>кеде тісімен Шыбын қағып жатқан -желкесі күдірейген</w:t>
        <w:br/>
        <w:t>жалбыр құлақ қара ала төбет дүрсе қоя беріпті. Бай-</w:t>
        <w:br/>
        <w:t>ғұсты алқымнан алып, бүріп жатыр "дейді, «Кәншай,</w:t>
        <w:br/>
        <w:t>бәдлес», деп бір. рет айқайлапты -- қыңбапты, екі рет</w:t>
        <w:br/>
        <w:t>айқайлапты -- қыңбапты, үш рет айқайлапты - қың-</w:t>
        <w:br/>
        <w:t>бапты. Жұдырықтай жез тоғалы қайыс белбеуді алып</w:t>
      </w:r>
    </w:p>
    <w:p>
      <w:r>
        <w:t>жіберіп, қара ала төбетті. қақ маңдайдан қондырсын</w:t>
        <w:br/>
        <w:t>кеп. Әлгі нақұрыс басымең қайғы боп, қаңсылап тайын</w:t>
        <w:br/>
        <w:t>тұрыпты.</w:t>
        <w:br/>
        <w:t>Ол қапшығын жауырынға таңып ап, қасқа жолға</w:t>
        <w:br/>
        <w:t>түсіп “ап, біздің ауыл қайдасың деп жөнеп береді. Қүн</w:t>
        <w:br/>
        <w:t>бата бергенде айдалада жолдың езуіндегі оқшау, төбе-</w:t>
        <w:br/>
        <w:t>229</w:t>
        <w:br/>
        <w:t>-- Біз барғанда Германияның аспанында да жұлдыз</w:t>
        <w:br/>
        <w:t>быжынап тұрды,-- дейді Самат ағам.</w:t>
        <w:br/>
        <w:t>-- Ол.қалай? Фашистер крест тақпай ма?</w:t>
        <w:br/>
        <w:t>-- Фашистерді біз құртып жібердік қой,-- дейді Са-</w:t>
        <w:br/>
        <w:t>мат ағам.</w:t>
        <w:br/>
        <w:t>-- Самат аға, Ахат көкем екеуіңіз неше. фашист өл-</w:t>
        <w:br/>
        <w:t>тірдіңіздер? -- деймін мен.</w:t>
        <w:br/>
        <w:t>-- Қөп қой.</w:t>
        <w:br/>
        <w:t>-- АттарИн білмейсің бе?</w:t>
        <w:br/>
        <w:t>-- Білгенде қандай?..</w:t>
        <w:br/>
        <w:t>-- Айтшы онда...</w:t>
        <w:br/>
        <w:t>--.Гитлер, Геринг, Геббельс, Робинтроп, Қейтель,</w:t>
        <w:br/>
        <w:t>Иодль, Гесс...</w:t>
        <w:br/>
        <w:t>-- Бар болғаны жетеу-ақ йа?</w:t>
        <w:br/>
        <w:t>-- Жоқ, өте көп. Бұл тек аттарын білетінім.-</w:t>
        <w:br/>
        <w:t>Жұлдызы быжынаған аспанға қарап- біраз жатам да,</w:t>
        <w:br/>
        <w:t>тағы сұраймын.</w:t>
        <w:br/>
        <w:t>-- Самат аға, осы йың көп пе; миллион көп пе?</w:t>
        <w:br/>
        <w:t>-- Миллион көп те.</w:t>
        <w:br/>
        <w:t>-- Миллионнан не көп?</w:t>
        <w:br/>
        <w:t>-- Миллиард.</w:t>
        <w:br/>
        <w:t>-- Ал миллиардтан не көп болады?</w:t>
        <w:br/>
        <w:t>--&lt; риллион дейді ғой.</w:t>
        <w:br/>
        <w:t>-- Ал триллионнан не көп болады? )</w:t>
        <w:br/>
        <w:t>-- Триллноннан ба... Триллионнан кейін сан жетпес</w:t>
        <w:br/>
        <w:t>жығар.</w:t>
        <w:br/>
        <w:t>-- Сан жетпестен не көп болады?</w:t>
        <w:br/>
        <w:t>-- Топырақ жетпес.</w:t>
        <w:br/>
        <w:t>-- Сонда мынау жұлдыздар топырақ жетпестен кәп</w:t>
      </w:r>
    </w:p>
    <w:p>
      <w:r>
        <w:t>пе,аз ба? і</w:t>
        <w:br/>
        <w:t>-- Топырақ жетпестен қайдан көп болсын.</w:t>
        <w:br/>
        <w:t>-- Егер бізге топырақ жетпес жау жабылса жеңер</w:t>
        <w:br/>
        <w:t>ме едік? -- деймін мен.</w:t>
        <w:br/>
        <w:t>-- Жеңеміз ғой,- дейді Самат ағам.</w:t>
        <w:br/>
        <w:t>-- Әрине,-- деймін мен өзіме-өзім жауап беріп,--</w:t>
        <w:br/>
        <w:t>Бізде- батыр көп. Александр Невский, Минин. мен По-</w:t>
        <w:br/>
        <w:t>жарский, Суворов пен Кутузов, Ушаков пен Нахимов,</w:t>
        <w:br/>
        <w:t>Фрунзе мен Шорс, ЛЛазо мен, Пархоменко, Чапаев пен</w:t>
        <w:br/>
        <w:t>Буденный, Ворошилов пен. Жуков, Қонев пен Рокосов-</w:t>
        <w:br/>
        <w:t>ский, Бауыржан мен Мәлік, Төлеген мен Қайырғали,</w:t>
        <w:br/>
        <w:t>Мәншүк пен Әлия, сосын Ахат көкем екеуіңіз.</w:t>
        <w:br/>
        <w:t>-- Иә, бізде батыр көп қой,-- деді Самат ағам.</w:t>
        <w:br/>
        <w:t>-- Самат ага,-- деймін тағы да.”</w:t>
        <w:br/>
        <w:t>-- Иә, айта бер.</w:t>
        <w:br/>
        <w:t>-ы Осы Суворөв пен Қутузовтың қайсысы күшті?</w:t>
        <w:br/>
        <w:t>249</w:t>
        <w:br/>
        <w:t>нің басына шығып, етігін шешіп, темекісін тартып, аяқ</w:t>
        <w:br/>
        <w:t>суытып отырады. Сырт жағынан бірдеңе қыңсылайды.</w:t>
        <w:br/>
        <w:t>Қасында жатқан белдікті ала сап, артына жалт бұрыл-</w:t>
        <w:br/>
        <w:t>са-- анадай жерде шоқиып манағы қызыл қаншық</w:t>
        <w:br/>
        <w:t>отыр.</w:t>
        <w:br/>
        <w:t>Содан бір адам, бір ит боп бір күн жүреді -- біздің</w:t>
        <w:br/>
        <w:t>ауылға жете алмайды, екі "күн жүреді -- жете алмайды,</w:t>
        <w:br/>
        <w:t>үш күн жүреді-- жете алмайды. Төртінші -күні іңірде</w:t>
        <w:br/>
        <w:t>айдалада лапылдап жанып жатқан отты көреді. Келсе-</w:t>
        <w:br/>
        <w:t>асулы қазан. Анадай жерде-- кніз үй. Бас сұғып қаря-</w:t>
        <w:br/>
        <w:t>са-- ешкім жоқ. Табалдырықтан аттауға бата алмай,</w:t>
        <w:br/>
        <w:t>маңдайшаны жұдырығымен нұқып; «Бола ма?»-- деп</w:t>
        <w:br/>
        <w:t>бір рет сұрайды, тым-тырыс, екінші рет сұрайды -- тым;</w:t>
        <w:br/>
        <w:t>тырыс, үшінші рет сұрайды -- тым- тырыс. Болмайды</w:t>
        <w:br/>
        <w:t>екен деп, кері бұрылып, кетейін деп жатса, -үй сыртынан</w:t>
        <w:br/>
        <w:t>түйе ыңырсиды.</w:t>
        <w:br/>
        <w:t>Ол гимнастеркасының етегін түзеп, пилоткасын “ше-</w:t>
        <w:br/>
        <w:t>келете сипап, бойын тіктеп тұра қалады. Әуелі қоп-қою</w:t>
        <w:br/>
        <w:t>қараңғының қойнынан- жер-ошақтағы оттың жарығына</w:t>
        <w:br/>
        <w:t>шағылысып жалтырап келе жатқан темір шелекті бай-</w:t>
        <w:br/>
        <w:t>қайды, одан кейін үсті-үстіне шиыршықтап орай, берген</w:t>
        <w:br/>
        <w:t>қарқарадай-үйме жаулық ағарандайды, ең соңында ба-</w:t>
        <w:br/>
        <w:t>рып, етегіне сүріне жаздап, емпеңдеп жүгіріп келе жат-</w:t>
        <w:br/>
        <w:t>қан кемпірді көреді. Ол бұны көзі шалып қалт Тоқтай</w:t>
        <w:br/>
        <w:t>қалады. Кемпірдің қалшиып тұрып қалғанын көріп, бұл</w:t>
        <w:br/>
        <w:t>бұрынғысынан бетер сіресе түседі.. Екеуі екі босағада</w:t>
        <w:br/>
        <w:t>міз бақпай қатып қалған екі адамға айран- асыр қап</w:t>
        <w:br/>
        <w:t>анадайда шоқиып қызыл қаншық отырады.</w:t>
        <w:br/>
        <w:t>Сол екі ортада, өрістегі жылқыны көздеп қайтқап</w:t>
        <w:br/>
        <w:t>Дайыр нағашым үстерінен шығады.</w:t>
      </w:r>
    </w:p>
    <w:p>
      <w:r>
        <w:t>Шалын -көріп кемпір есін жинайды. Кемпірдің есін</w:t>
        <w:br/>
        <w:t>жинағанын көріп, бейсауат жолаушы да есін жинайды.</w:t>
        <w:br/>
        <w:t>Үшеуі үйге кіреді. Ол оң жак босағада тұрған келі-</w:t>
        <w:br/>
        <w:t>нің үстіне сылқ отыра кетеді. Дайыр нағашым: шешініп</w:t>
        <w:br/>
        <w:t>жатып төрге шақырады -- шықпайды, кемпірі дастарқан</w:t>
        <w:br/>
        <w:t>жайып жатып. төрге шақырады -- шықпайды. Тіпті шай-</w:t>
        <w:br/>
        <w:t>ды да сол келінің үстінде отырып ішеді.</w:t>
        <w:br/>
        <w:t>Бір уақытта үй сыртынан дүсір естіледі, артынан ӘЛ-</w:t>
        <w:br/>
        <w:t>декім:</w:t>
        <w:br/>
        <w:t>-- Хабарласқандай кім бар? -- деп дауыстайды.</w:t>
        <w:br/>
        <w:t>-- Қім болса да кіре бер!-- дейді Дайыр- нағашым</w:t>
        <w:br/>
        <w:t>шайын сораптаған қалпы..</w:t>
        <w:br/>
        <w:t>&lt; Сол-ақ екен, есіктен иығы жарқыраған бір капитан</w:t>
        <w:br/>
        <w:t>кіріп келе. жатады: Бейтаныс қонақ келінің үстінде</w:t>
        <w:br/>
        <w:t>231</w:t>
        <w:br/>
        <w:t>Келе сала арсаландап қолыма жармаспайды. Сүмендеп</w:t>
        <w:br/>
        <w:t>соңыма еріп келе жатып өкшемді иіскейді.</w:t>
        <w:br/>
        <w:t>Әлгінде ғана қызыл қаншық отырған төбенін басына</w:t>
        <w:br/>
        <w:t>шыға келсем, ар жағындағы қолатта бытырай жайылып</w:t>
        <w:br/>
        <w:t>ақ ала, қара ала көп қой жатады. Қойдың арғы басын-</w:t>
        <w:br/>
        <w:t>да-біздің бурыл тұқшыңдап жайылып жүреді. Сол тұғ-</w:t>
        <w:br/>
        <w:t>жым бурылдың көлеңке бетінде төбі жалтырап Самат</w:t>
        <w:br/>
        <w:t>ағам тұрады.</w:t>
        <w:br/>
        <w:t>Төбенің басына мен шыға келгенде Самат ағам омы-</w:t>
        <w:br/>
        <w:t>рауындағы күнге жарқ-жарқ. шағылысып жалтырап</w:t>
        <w:br/>
        <w:t>тұрған шынжыр бауды алақанымен бір сипап қойып,</w:t>
        <w:br/>
        <w:t>тес қалтасынан сағатын суырып ап, міндетті түрде бір-</w:t>
        <w:br/>
        <w:t>қарап қояды. Бетін алтынмен шайған қақпақты сағат.</w:t>
        <w:br/>
        <w:t>Қақпағын ашқан-жапқанында сыңғырап тұрады. Самат</w:t>
        <w:br/>
        <w:t>ағам Қит етсе сағатқа қарайды. Ұйқыға жатарда да са-</w:t>
        <w:br/>
        <w:t>ғатына қарайды. Ұйқыдан "тұрарда да сағатына қарай-</w:t>
        <w:br/>
        <w:t>ды. Осы күні тіпті әжеме сағатына қарап намаздың</w:t>
        <w:br/>
        <w:t>уақытын алдын-ала ескертіп отыратынды шығарды.</w:t>
        <w:br/>
        <w:t>Самат ағамның сағатына қарайтынына біздің үйде</w:t>
        <w:br/>
        <w:t>ешкім күлмейді. Тек Жазира жеңешемнің ғана бір-екі</w:t>
        <w:br/>
        <w:t>жерде мырс ете түсіп, ернің тістей қойғанын байқап қал-</w:t>
        <w:br/>
        <w:t>ғаным бар.</w:t>
        <w:br/>
        <w:t>Ал, айдалада жападан-жалғыз қойдың шетінде са-</w:t>
        <w:br/>
        <w:t>ғатына қарап тұрғанын көріп былайғы жұрт: «Осы па-</w:t>
        <w:br/>
        <w:t>қырдың есі дұрыс болса жарар еді. Қаршадайынан Бас-</w:t>
        <w:br/>
        <w:t>құншақтың көк тұзын кешіп, көкбақа боп қалған қара</w:t>
        <w:br/>
        <w:t>шекпен неме қойды сағатқа қарап өргізіп, сағатқа қа-</w:t>
        <w:br/>
        <w:t>«рап ніргенді қай бабасынан көрді екен!» -- деп күледі</w:t>
        <w:br/>
        <w:t>деседі. :</w:t>
        <w:br/>
        <w:t>--- Қалай, батыр, ұйқы қанды ма?-- дейді ол қасы-</w:t>
        <w:br/>
        <w:t>на барғанымда.</w:t>
        <w:br/>
        <w:t>Басымды бір бұлғаң еткізем. Оным «қанды» дегенім,</w:t>
      </w:r>
    </w:p>
    <w:p>
      <w:r>
        <w:t>“Сосын манадан бері ойымда келе жатқан көп сұрақты</w:t>
        <w:br/>
        <w:t>ұмытып қалатындай-ақ, аптығып сөйлей жөнелем:</w:t>
        <w:br/>
        <w:t>-- Самат аға.. Самат аға, осы Ахат көкем үлкен</w:t>
        <w:br/>
        <w:t>бе, сіз үлкенсіз бе?</w:t>
        <w:br/>
        <w:t>-- Ахат үлкен еді,-- дейді ол.-- Мен оны ылғи «аға»</w:t>
        <w:br/>
        <w:t>дейтінмін. :</w:t>
        <w:br/>
        <w:t>-- Ахат көкемнің бойы ұзын ба? -- деймін мен.</w:t>
        <w:br/>
        <w:t>-- Ұзын,-- дейді Самат ағам.- Біздің батальондағы</w:t>
        <w:br/>
        <w:t>ең ұзын офицер сол болатын.</w:t>
        <w:br/>
        <w:t>Бұны айтқанда Самат ағам. әнгіме Ахат көкем тура-</w:t>
        <w:br/>
        <w:t>лы емес, өзі туралы болып тұрғандай иығын бір керіп</w:t>
        <w:br/>
        <w:t>қояды.</w:t>
        <w:br/>
        <w:t>--Ахат-көкем әдемі ме-еді?-</w:t>
        <w:br/>
        <w:t>242</w:t>
        <w:br/>
        <w:t>жылау. Ал, мен болсам, ештенеге түсінбей бұлқынып</w:t>
        <w:br/>
        <w:t>жатырмын.</w:t>
        <w:br/>
        <w:t>Өліп-талып жеңешемнің қолтығынан басымды шыға-</w:t>
        <w:br/>
        <w:t>рып, төрдегі бейтаныс қонаққа қарасам, пилоткасымен</w:t>
        <w:br/>
        <w:t>көзін тас қып бүркеп алынты. Екі иығы селк-селк етеді.</w:t>
        <w:br/>
        <w:t>Дайыр нағашымның мойнын әжем босатқан соң,</w:t>
        <w:br/>
        <w:t>анам енді қонаққа жабысты. Бір шәкім ғана кісі алпам-</w:t>
        <w:br/>
        <w:t>са анамның омырауына кіріп ғайып болды. Әлденелерді</w:t>
        <w:br/>
        <w:t>зарлана әндеткен анамның даусына бейтаныс қонақтың”</w:t>
        <w:br/>
        <w:t>кеңк-кеңк жылағаны қосылды. )</w:t>
        <w:br/>
        <w:t>Енді оны біздің үйдің адамдары бірінен соң бірі ба-</w:t>
        <w:br/>
        <w:t>рып құшақтай бастады. Сол арада ауыл үйдің адамда-</w:t>
        <w:br/>
        <w:t>ры да жиналып қалды. Олар да біздің үйдің бір-бір</w:t>
        <w:br/>
        <w:t>адамын құшақтап ап өкіріп жатыр.</w:t>
        <w:br/>
        <w:t>Сыртқа сытылып шығып, ауылдың желкесіндегі тас-</w:t>
        <w:br/>
        <w:t>тақ төбенің тасасында мен де жыладым. Өзімнен-өзім</w:t>
        <w:br/>
        <w:t>жұбана алмай ұзақ жыладым. Басқа балалар көріп</w:t>
        <w:br/>
        <w:t>қап Мазақ ете ме деп, жүлгеден-жүлгеге бұқпантайлап</w:t>
        <w:br/>
        <w:t>жасырынып жүріп жыладым. Бірақ, неге жылайтыным-</w:t>
        <w:br/>
        <w:t>ды өзім түсінбеймін. Әйтеуір, қашан күн батып, қас қа-</w:t>
        <w:br/>
        <w:t>райғанша төбенің тасасында отырдым да қойдым.</w:t>
        <w:br/>
        <w:t>Бір уақытта қасымнан бірдеңе пыс еткендей болды.</w:t>
        <w:br/>
        <w:t>Орнымнан ұшып тұрсам, басын жерге салып құйрығын</w:t>
        <w:br/>
        <w:t>екі бұтының арасына қысып алған арса- арса арық қы-</w:t>
        <w:br/>
        <w:t>зыл Ит аяғымды жалап жатыр.</w:t>
        <w:br/>
        <w:t>Итті ертіп ауылға беттедім. Жылау тиылыпты. Біз-</w:t>
        <w:br/>
        <w:t>Дің үйдің алдындағы жер ошақта от жалпылдайды.</w:t>
        <w:br/>
        <w:t>Ауыл үйдің әйелдері сол төңіректе, еркектері-- үйдің</w:t>
        <w:br/>
        <w:t>ішінде. Енді Дайыр нағашымды емес, бейтаныс қонақ-</w:t>
        <w:br/>
        <w:t>ты ортаға апты. Дайыр нағашым басын төмен салып</w:t>
        <w:br/>
        <w:t>тыңдап отыр; әлдене сұрап, әңгімені бұзған кісіге жалт</w:t>
        <w:br/>
        <w:t>бұрылып жанарын тіктеп, тежеп тастайды. Есіктен мен</w:t>
        <w:br/>
        <w:t>кіріп келгенде де ежірейе бір қарап еді, сып беріп</w:t>
      </w:r>
    </w:p>
    <w:p>
      <w:r>
        <w:t>әжемнің жадағайына қалай кіріп кеткенімді білмей</w:t>
        <w:br/>
        <w:t>қалдым.</w:t>
        <w:br/>
        <w:t>Бейтаныс қонақтың шіңкілдек даусының тынатын</w:t>
        <w:br/>
        <w:t>түрі көрінбейді. Отырғандардың "тыңдаудан жалығатын</w:t>
        <w:br/>
        <w:t>түрі көрінбейді. Көзімді ашпай жатып, әжемнің қасында</w:t>
        <w:br/>
        <w:t>хисса тыңдап қалған мен әңгімеге құлақ тостым. Біріне</w:t>
        <w:br/>
        <w:t>түсінсем, біріне түсінбеймін. Сонда да жалықпаймын.</w:t>
        <w:br/>
        <w:t>Әуелі әжемнің құшағында отырып тыңдадым, сосын ны-</w:t>
        <w:br/>
        <w:t>ғына сүйеніп отырып тыңдадым, біраздан соң: тізесіне</w:t>
        <w:br/>
        <w:t>басымды қойып, жатып ап тыңдадым. Әйтеуір тындай</w:t>
        <w:br/>
        <w:t>бердім. Көзім тарс жұмық. Сонда да құлағым түрік</w:t>
        <w:br/>
        <w:t>Әжем тізесі ұйыған соң басымды қасындағы жастыққа</w:t>
        <w:br/>
        <w:t>285</w:t>
        <w:br/>
        <w:t>алсаң -- манаурап ұйқың келеді, ал біреуді қомсынып,</w:t>
        <w:br/>
        <w:t>екеу-үшеуін тастап-тастап жіберсең -- ішіңе біреу кеп</w:t>
        <w:br/>
        <w:t>псі қыздырғандай өне бойың-тыз-тыз қайнап дөңбекши</w:t>
        <w:br/>
        <w:t>бастайсың. Ондайда әкем құдықтан тай терісінен жа-</w:t>
        <w:br/>
        <w:t>салған бір қауға су тартып алады да, тас төбеңнен лақ</w:t>
        <w:br/>
        <w:t>еткізіп құйып жібереді, тісің тісіңе тимей, әлгі бір қы-</w:t>
        <w:br/>
        <w:t>зыл шоқтай өн бойыңды өртеп бара жатқан қызудың</w:t>
        <w:br/>
        <w:t>қайда кеткенін білмей де қаласың.</w:t>
        <w:br/>
        <w:t>Қойшекеңнің кейде қойыртпақты місе тұтпай, көңі-</w:t>
        <w:br/>
        <w:t>лінің құртқа шабатыны бар. Мен, әсіресе, далада сүт-</w:t>
        <w:br/>
        <w:t>пісіріп ішкенді жақсы көрем. Оның талай-талай тәсілін</w:t>
        <w:br/>
        <w:t>де білем. Ол үшін қазан-аяқтың да қажеті шамалы. Қә-</w:t>
        <w:br/>
        <w:t>дімгі қозының қарны табылса жетіп жатыр. Жаз бол-:</w:t>
        <w:br/>
        <w:t>са-- табаныңды шоқ боп жалап жүргізбейтін кебір то-</w:t>
        <w:br/>
        <w:t>пыраққа не ыстық құмға көме сал, күз болса сүт құюлы</w:t>
        <w:br/>
        <w:t>қарынды кішкене шұқыр қазып көм де, үстіне тезек</w:t>
        <w:br/>
        <w:t>қалап, не томар жағып, от өрте. Бір айналып соқсаң --</w:t>
        <w:br/>
        <w:t>сүйек-сүйегіңді шымырлататын бұйра сүт пісіп тұрады.</w:t>
        <w:br/>
        <w:t>Әлгі аузының суы құрып айта беретін боршының қан-</w:t>
        <w:br/>
        <w:t>дай екенін қайдам, әйтеуір Сталинградтан Берлинге</w:t>
        <w:br/>
        <w:t>дейін борбайлап барып, талай жұрттың дәмің татып.</w:t>
        <w:br/>
        <w:t>қайтқан Самат ағамның жұмырдың асын ішіме жақ-</w:t>
        <w:br/>
        <w:t>пайтын еді Деп қайтарып беріп жатқаның: көрген. емес-</w:t>
        <w:br/>
        <w:t>пің.</w:t>
        <w:br/>
        <w:t>шаңқан: түсте құдық басында қойыртпаққа тойыл</w:t>
        <w:br/>
        <w:t>алған соң, әкем шақшасына бас қояды, Самат ағам шы-</w:t>
        <w:br/>
        <w:t>лым орайды, ал мен таусылмайтын да сарқылмайтын</w:t>
        <w:br/>
        <w:t>көп сұрағыма қайта кірісем.</w:t>
        <w:br/>
        <w:t>-- Ау, мылжың бала, қойсаңшы енді. Ағаңның ба-</w:t>
        <w:br/>
        <w:t>сын ауырттың ғой, түге! - дейді әкем. "</w:t>
        <w:br/>
        <w:t>-- Ештеңе етпейді, сұрай берсін,-дейді Самат ағам,</w:t>
        <w:br/>
        <w:t>Қой десе де қоятын бәрібір мен жоқ. Түс қыза, үсті-</w:t>
        <w:br/>
        <w:t>мізге бір-бір қауға су құйып ап, орнымыздан түрегеліп;</w:t>
        <w:br/>
        <w:t>суат басында байыздап жатқан қайды қайтадан өргізіп</w:t>
        <w:br/>
        <w:t>жүріп те аузым тыным таппайды.</w:t>
        <w:br/>
        <w:t>Таңның атуы, күннің батуы менің аузым Жабылмай-</w:t>
        <w:br/>
        <w:t>ды. Таңның атуы, күннің батуы Самат “ағамның аузы”</w:t>
        <w:br/>
        <w:t>жабылмайды. Жалп-жалп” сөйлесеміз де жүреміз. Әкем</w:t>
        <w:br/>
        <w:t>екеуі күн аралатып қой күзетіседі. Ол күзетке кеткен</w:t>
      </w:r>
    </w:p>
    <w:p>
      <w:r>
        <w:t>күні мен таң атқанша дөңбекшіп шығам.</w:t>
        <w:br/>
        <w:t>Түнекке бармайтын күні:</w:t>
        <w:br/>
        <w:t>-- Самат аға, осы біздің . аспанға ғой жұлдыздар</w:t>
        <w:br/>
        <w:t>шығады, ал Германияның аспанына не. шығады, крест</w:t>
        <w:br/>
        <w:t>пе?.-- деймін төсекке құлай беріп.</w:t>
        <w:br/>
        <w:t>239</w:t>
        <w:br/>
        <w:t>Асықпай отырып шай ішті, Дастарқан жиналған соң,</w:t>
        <w:br/>
        <w:t>қара құманды қайта алдырып, асықпай отырып аузын</w:t>
        <w:br/>
        <w:t>шайды.</w:t>
        <w:br/>
        <w:t>Ол асықпаған сайын қасындағы бейтаныс қонақ бір</w:t>
        <w:br/>
        <w:t>аяғынан бір аяғына” кезек мініп. қипақтай береді. Қіш-</w:t>
        <w:br/>
        <w:t>кене түйме көздерін нағашымның қызара бөрткен ұлан-</w:t>
        <w:br/>
        <w:t>байтақ жүзіне әлденеше мәрте жүгіртіп, әлденеше мәрге</w:t>
        <w:br/>
        <w:t>аударып әкетті. Мұның бәрін үй-ішіндегілердің қалай</w:t>
        <w:br/>
        <w:t>түсінгенін қайдан -білейін, мен өзім -әйтеуір бірдеңгге</w:t>
        <w:br/>
        <w:t>жорып, күліп жібере жаздап қысылып отырдым. &gt;</w:t>
        <w:br/>
        <w:t>Қасындағы серігінің жайы кетіп отырғанын сезген-</w:t>
        <w:br/>
        <w:t>дей Дайыр нағашым сөз бастады. Сөзді. әріден бастады,</w:t>
        <w:br/>
        <w:t>Дайыр нағашым әңгімені де “асықпай айтады. Дайыр</w:t>
        <w:br/>
        <w:t>нағашым. жалпы асықтырғанды жақсы көрмейді. Алда-</w:t>
        <w:br/>
        <w:t>жалда дызақтап “асықтырып жатқан адам табылса, бе-</w:t>
        <w:br/>
        <w:t>тің бар, жүзің бар екен демейді, басыннан батпанмен</w:t>
        <w:br/>
        <w:t>соққандай қып, жалпитып тұрып бір боқтайды. Сон-</w:t>
        <w:br/>
        <w:t>дықтан да Дайыр "нағашымды ешкім асықтырмайды.</w:t>
        <w:br/>
        <w:t>Сүйтіп, жүріп Дайыр нағашымның баптаған аты жүй-</w:t>
        <w:br/>
        <w:t>рік. Сүйтіп жүріп Дайыр нағашымның жүгірткен иті</w:t>
        <w:br/>
        <w:t>жүйрік. Сүйтіп жүріп Дайыр нағашымның . кемпіріне</w:t>
        <w:br/>
        <w:t>қамшысы жүйрік.</w:t>
        <w:br/>
        <w:t>Дайыр нағашым қос тізерлеп алған. Қәзі адырайып</w:t>
        <w:br/>
        <w:t>кеткен. Әр қияға бір-бір кісіні-ұрып жыққандай Тоқпақ</w:t>
        <w:br/>
        <w:t>мұрты едірейіп тұр. Сөзі де енді төкпектей-шықты.:Қай-</w:t>
        <w:br/>
        <w:t>қы жирен кірпігін “қағып-қағып: қойып айтып “жатыр:</w:t>
        <w:br/>
        <w:t>қолындағы қамшымен қос тізесін нұқып-нұқып қойып</w:t>
        <w:br/>
        <w:t>айтып жатыр: қасындағы сүлгімен кең маңдайынан жа-</w:t>
        <w:br/>
        <w:t>2 -рыса құлап Келе жатқан көк терді: жапыра сүртіп қ?-</w:t>
        <w:br/>
        <w:t>Яып айтып :жатыр, алдындағы алашаға қонған шыбын-</w:t>
        <w:br/>
        <w:t>ды сабаудай сұқ саусақпен шертіп: қойып айтып жа-</w:t>
        <w:br/>
        <w:t>тыр... Айтып жатыр... айтып жатыр. Дайыр нағашым</w:t>
        <w:br/>
        <w:t>бірауық кезіне көрінбейтін, сонау алты. қат аспанның</w:t>
        <w:br/>
        <w:t>Әлде бір қиырындағы не жеті қат жердің әлде бір тұң-</w:t>
        <w:br/>
        <w:t>ғнығындағы беймағлұм біреумен дауласқандай саба-</w:t>
        <w:br/>
        <w:t>Лақ-сабалақ қос уыс қабағын тікірейтіп; тұздай көкпең-</w:t>
        <w:br/>
        <w:t>бек көзі ежірейіп едірең-едірең етеді. Сол құбыжық не-</w:t>
        <w:br/>
        <w:t>ме кәзір қолына түссе, түтіп. жіберердей тістенеді. )</w:t>
        <w:br/>
        <w:t>Дайыр нағашым сосын бір сәт қимас адамымен ба-</w:t>
        <w:br/>
        <w:t>қылдасқандай тұншыға күңіренеді. Көзін жұмып ап,</w:t>
        <w:br/>
        <w:t>басын шайқап-шайқап қояды. Қолындағы сүлгімен енді</w:t>
        <w:br/>
        <w:t>терін сүртпей, көзін сүртеді: Дайыр нағашым бір уақыт-</w:t>
        <w:br/>
        <w:t>тарда барып қып-қызыл көзін лап -еткізіп ашып алып,</w:t>
        <w:br/>
        <w:t>жан-жағына жүгірткен соң, мен де төңірегіме қарасам--</w:t>
        <w:br/>
        <w:t>жұрттың .бәрі мырс-мырс... жылап: отыр. Төрдегі бей-</w:t>
      </w:r>
    </w:p>
    <w:p>
      <w:r>
        <w:t>293</w:t>
        <w:br/>
        <w:t>АОлардың исінін қасында Жанастың -қарындаштары мен</w:t>
        <w:br/>
        <w:t>қағаздарының иісі жәй әншейін күйген құрым киіздің</w:t>
        <w:br/>
        <w:t>нісіндей. КҚүңірсік бірдеңе. Ол аз десең, Самат ағам</w:t>
        <w:br/>
        <w:t>маған баспалы тіл сырнай әкеп берді. Немістердің жа-</w:t>
        <w:br/>
        <w:t>сағаны дейді, Ерніңе апарып, үрлеп қалсаң болды, сай</w:t>
        <w:br/>
        <w:t>сүйегіңді сырқыратып, сарнап қоя береді. Ондай сыр-</w:t>
        <w:br/>
        <w:t>найды Жанастың өзі түгілі жеті ата-- тұқым-тұяны</w:t>
        <w:br/>
        <w:t>түп-түгел көрген де, білген де емес. )</w:t>
        <w:br/>
        <w:t>Самат ағам екеуміз үлкен үйдің көлеңкесіне өре ки-</w:t>
        <w:br/>
        <w:t>із жайып бірге жатамыз. Қашан көзім ұйқыға кеткен-</w:t>
        <w:br/>
        <w:t>ше жар-жаһанның сұрағын жаудыра берем, ол ешқашан</w:t>
        <w:br/>
        <w:t>бетіңнен қақпайды.</w:t>
        <w:br/>
        <w:t>Ертеңіне таңертең суатқа мал айдасып бара жатып</w:t>
        <w:br/>
        <w:t>та әңгімелесеміз. Суатымыз -- аласа таудың тар қола»</w:t>
        <w:br/>
        <w:t>тына ұйлыға өскен қалың шидің ішіндегі жалғыз құ-</w:t>
        <w:br/>
        <w:t>дық. Біз қара жалдан аппақ шаң көтеріп енді: құлай</w:t>
        <w:br/>
        <w:t>бергенде жалғыз құдықтың аузына өріп салған тас әй-.</w:t>
        <w:br/>
        <w:t>келдің үстінде әкем тұрады. Әйкелден сәл төменірек ор-</w:t>
        <w:br/>
        <w:t>натылған сопақша тас астауда күмістей жылтырап су</w:t>
        <w:br/>
        <w:t>жатады. Өкпелерін шаң қауып. қалған кешеден бері</w:t>
        <w:br/>
        <w:t>шөл қойлар құдық маңындағы тепсеңнің күнірсік исі</w:t>
        <w:br/>
        <w:t>шыққаннан-ақ ентелей жөнеледі. Сол-ақ екен Самат</w:t>
        <w:br/>
        <w:t>ағам екеуміз қойдың алдынан шығып кесек атып қайыр-</w:t>
        <w:br/>
        <w:t>малай бастаймыз. Таң атқалы бытырай жайылып келе</w:t>
        <w:br/>
        <w:t>жатқан отар етек-жеңі дөңгеленіп бір жерге -кеп ұйлы»</w:t>
        <w:br/>
        <w:t>ға қалады. Самат ағам екеуміз қалтамызға кесек, тас</w:t>
        <w:br/>
        <w:t>толтырып аламыз да, суға асығыл, арпалысып тұрған</w:t>
        <w:br/>
        <w:t>қойларды он-он бестен бөліп жібере бастаймыз. Әйтпе-</w:t>
        <w:br/>
        <w:t>се, әкем су құйып үлгере алмайды. Әйтпесе, шөл қой</w:t>
        <w:br/>
        <w:t>астау басында бірін-бірі тапап тастайды. Мұндайда кө-</w:t>
        <w:br/>
        <w:t>зіңе қарап, сақ тұрмасаң болмайды. Жаудай жағалас-</w:t>
        <w:br/>
        <w:t>қан шөл қойлар сәл көзің тайды-ақ құдыққа қарай жа-</w:t>
        <w:br/>
        <w:t>патармағайлап қоя береді... Самат ағам екеуіміздің қой</w:t>
        <w:br/>
        <w:t>бөліп тұрғанда да аузымыз жабылмайды.</w:t>
        <w:br/>
        <w:t>Шаңқай түсте қой түгел су ішіп шығады. Шәлі қан-</w:t>
        <w:br/>
        <w:t>ған отар құдықтың қасындағы қалың шидің ішінде ба-</w:t>
        <w:br/>
        <w:t>Яфыздап жатады. Әкем, Самат ағам үшеуміз астаудағы</w:t>
        <w:br/>
        <w:t>суға беті-қолымызды жуып, әйкелдің көлеңкесіне та.</w:t>
        <w:br/>
        <w:t>мақтануға отырамыз. Тамағымыз қойыртпақ. Кешеден</w:t>
        <w:br/>
        <w:t>бері ердің артында жүрген қозы қарын жұмырдың ішін-</w:t>
        <w:br/>
        <w:t>дегі ақырып тұрған ашы айранға мен сыз тепсеңде жат-</w:t>
        <w:br/>
        <w:t>қан саулықтарды. тұрғызып ап сауып,/ сүт әкеп құям.</w:t>
        <w:br/>
        <w:t>Сосын астаудағы мұздай суға малып қойсаң, жұмыр"</w:t>
        <w:br/>
        <w:t>дың ішіндегі бал қойыртпақ жазғытұрымның уызындай</w:t>
        <w:br/>
        <w:t>тән-тәтті боп шыға келеді. Содан бір саптыаяқты салып</w:t>
        <w:br/>
        <w:t>288</w:t>
        <w:br/>
        <w:t>аударып салды. Онда да оянбадым, Бірақ, бәрін естіп</w:t>
        <w:br/>
        <w:t>жатырмын. Менің: түсінгенім, мына біздің қонақ, батыр.</w:t>
        <w:br/>
        <w:t>Менің түсінгенім, біздің Ахат көкем де батыр. Батыр</w:t>
        <w:br/>
        <w:t>болғанда, кәдімгі. Қобыландыдай, кәдімгі Алпамыстай,</w:t>
        <w:br/>
        <w:t>кәдімгі Тарғындай, кәдімгі Қамбардай батыр. Ахат кө;</w:t>
      </w:r>
    </w:p>
    <w:p>
      <w:r>
        <w:t>кем мен біздің қонақ жауды мына көк. теңіздің ар жа-</w:t>
        <w:br/>
        <w:t>ғындағы Сталинградтан бастап қуғаннан қуып отырып,</w:t>
        <w:br/>
        <w:t>сонау жеті қат жердің ең түбіндегі Берлин деген жерге</w:t>
        <w:br/>
        <w:t>дейін дүркіретіп қуып барған. Сол арада жегібасты аж-</w:t>
        <w:br/>
        <w:t>даһаны өз апанына апарып тұрып, әкесін танытып, тас-</w:t>
        <w:br/>
        <w:t>талқан еткен. Қас, дұшпан қашан өле-өлгенінше. қарсы-</w:t>
        <w:br/>
        <w:t>ласқан, Ақырғы арпалысында Ахат көкемді мерт қы-</w:t>
        <w:br/>
        <w:t>лыпты. Бірақ, бәрібір бұлар жеңіпті.. Әнеукүнгі. ат</w:t>
        <w:br/>
        <w:t>жарыстырып, жамбы атып мәре-сәре болған үлкен той</w:t>
        <w:br/>
        <w:t>“осылардың жеңгеніне арналыпты. .</w:t>
        <w:br/>
        <w:t>(Соны естіп жатып манағы жылағанымды да ұмыт-</w:t>
        <w:br/>
        <w:t>тым. Соны естіп жатып маужырап ұйықтап кетіппін.</w:t>
        <w:br/>
        <w:t>Ертеңіне елең-алаңнан тұрдым. Қаз-қатар салынғян</w:t>
        <w:br/>
        <w:t>төсектегі жұрттың беттеріне үңілем. Дайыр нағашим</w:t>
        <w:br/>
        <w:t>мен. кешегі бейтаныс қонақ көрінбейді. Жүгіріп сыртқа</w:t>
        <w:br/>
        <w:t>шықтым, Дайыр нағашымның ер тұрманы жым-жылас.</w:t>
        <w:br/>
        <w:t>Үйдің көлеңкесіне барсам өре текеметтің үстінде, айма-</w:t>
        <w:br/>
        <w:t>қы сәтен көрпенің астында бір уыс бірдеңе томпияды,</w:t>
        <w:br/>
        <w:t>Аяқ жақтағы шөп тырнап-ақ жем боп қалған керзі етік</w:t>
        <w:br/>
        <w:t>көзіме шоқтай басылды.. Мына жатқан -- кешегі қонақ.</w:t>
        <w:br/>
        <w:t>Ол.ояйғанша шырқ айналып жүрдім-де қойдым.</w:t>
        <w:br/>
        <w:t>Қүн тұсау бойы көтеріле ұйқыдан оянды. Бас жа-</w:t>
        <w:br/>
        <w:t>ғында отырған менімен:</w:t>
        <w:br/>
        <w:t>-- Батыр, хал қалай? -- деп қол-алысып амандасты,</w:t>
        <w:br/>
        <w:t>Су алғызып жуынды: оң балтыры -- айғыз тыртық,</w:t>
        <w:br/>
        <w:t>сол қары шұқырайып ойылып кетіпті; бұғанада тағы</w:t>
        <w:br/>
        <w:t>бір ай тыртық тағы тұр.</w:t>
        <w:br/>
        <w:t>Мұздай суды құйған сайын «пай-пайлап» рахатта-</w:t>
        <w:br/>
        <w:t>нып қояды.</w:t>
        <w:br/>
        <w:t>Ахат көкемнің қаза тапқанын естіген жұрт пәлен. күн</w:t>
        <w:br/>
        <w:t>қатарынан бата оқуға шұбырып келді де жатты. Пәлен</w:t>
        <w:br/>
        <w:t>күн қатарынан жұрт біздің қонақтың аузына қарайды.</w:t>
        <w:br/>
        <w:t>Сөйтіп бір ай өтті. Сөйтіп екі айдың жүзі ауды, Бір</w:t>
        <w:br/>
        <w:t>күні конақ таңертең шайдан кейін әкеммен ұзақ әңгі-</w:t>
        <w:br/>
        <w:t>мелесті, Әңгіме әкемнің" бас изеуімен аяқталды, Екеуі</w:t>
        <w:br/>
        <w:t>екі ат ерттеп колхоз орталығына кетті. Ертесіне, кешкі</w:t>
        <w:br/>
        <w:t>сауыннан соң қозы айырғанда өріске қойды әкем емес,</w:t>
        <w:br/>
        <w:t>қонақ айдап әкетті. Құдық басына барып қой суардық.</w:t>
        <w:br/>
        <w:t>Қауғаны әкем тартты. Қойды қонақ екеуміз. бөлдік. .Ен-</w:t>
        <w:br/>
        <w:t>ді мен одан бір елі.қалмайтын болдым. Ол соғыс. бітер-</w:t>
        <w:br/>
        <w:t>236</w:t>
        <w:br/>
        <w:t>отырған жерінен. атып түрегеліп сымша: тартылып, тү-</w:t>
        <w:br/>
        <w:t>ра қалады. Қолын шекесіне апарып:</w:t>
        <w:br/>
        <w:t>-- Жолдас капитан, әскерден босаған ғвардия еф-</w:t>
        <w:br/>
        <w:t>рейторы Қазиев Самат майданда ерлікпен қаза тапқан</w:t>
        <w:br/>
        <w:t>командирі гвардия аға- лейтенант Ахат Бекбаевтың ата-</w:t>
        <w:br/>
        <w:t>анасын іздеп келе жатыр,-- дейді саңқ-саңқ етіп.</w:t>
        <w:br/>
        <w:t>Шай ішіп отырған Дайыр нағашым мен кемпір таң-</w:t>
        <w:br/>
        <w:t>тамаша. .</w:t>
      </w:r>
    </w:p>
    <w:p>
      <w:r>
        <w:t>-- Отыра бер,-- дейді кайитан.</w:t>
        <w:br/>
        <w:t>Ол майданнан қайтып келе жатқан осы күнгі. бух-</w:t>
        <w:br/>
        <w:t>галтер Бекен екен.</w:t>
        <w:br/>
        <w:t>Сонымен Дайыр нағашым, Бекен үшеуі отырып жай-</w:t>
        <w:br/>
        <w:t>жапсарды түгел кеңеседі.</w:t>
        <w:br/>
        <w:t>Ертеңіне түс ауа біздің ауылға төбеден түскендей</w:t>
        <w:br/>
        <w:t>боп Дайыр нағашым келе қалды. Қасында әрі арық, әрі</w:t>
        <w:br/>
        <w:t>аласа шілмиген жылтыр қарасы бар. Басындағы бір</w:t>
        <w:br/>
        <w:t>жапырақ пилоткасын әрлі-берлі қақпайлап, белдігін тү-</w:t>
        <w:br/>
        <w:t>зей береді.</w:t>
        <w:br/>
        <w:t>Дайыр нағашымнан естір сөзін әбден естіп алса ке-</w:t>
        <w:br/>
        <w:t>рек, біздін үйде келіге мініп, келсап таянған жоқ. Оң</w:t>
        <w:br/>
        <w:t>жаққа. етігін шешіп, қақ төрдегі Дайыр нағашымнан.</w:t>
        <w:br/>
        <w:t>сал төменірек; екі аяғын астына басып, томпиып отыр.</w:t>
        <w:br/>
        <w:t>Терге малшынып, тосап қонақтап қалған пилоткасын оң</w:t>
        <w:br/>
        <w:t>тізесінің астына тығыпты, Қазан жуатын қылдай үйпа-</w:t>
        <w:br/>
        <w:t>ланып қалған қап-қатты шашын төс қалтасынан темір-</w:t>
        <w:br/>
        <w:t>тарақ.ап тарады. Жаңағы ұйысып жатқан бір уыс шаш</w:t>
        <w:br/>
        <w:t>тарақ тиген соң әр талы әр жаққа айбат шегіп аңдап-</w:t>
        <w:br/>
        <w:t>аңдап өре түрегелді. Сол ербиген шаштың астында бір</w:t>
        <w:br/>
        <w:t>елідей маңдайдың мезіреті байқалады. Маңдай жүрген</w:t>
        <w:br/>
        <w:t>жерде көз жүретіні сірә белгілі. Бейтаныс қонақтың екі</w:t>
        <w:br/>
        <w:t>көзі каз-қатар қадаған екі кішкене мүйіз түйме секілді</w:t>
        <w:br/>
        <w:t>еді. Ағы да көрінбейді, қызылы да көрінбейді, майлап</w:t>
        <w:br/>
        <w:t>қойғандай, бірқалыпты -жылтырайды. Кішкене . бетке</w:t>
        <w:br/>
        <w:t>зорлық жасамай-ақ қояйын деп ұяла біткен тәмпіш мұ-.</w:t>
        <w:br/>
        <w:t>рынның астында айналасы. оншақты қылтанақтан ас-</w:t>
        <w:br/>
        <w:t>пайтын кішкене мұрт едірейеді.</w:t>
        <w:br/>
        <w:t>Аяқ астынан жинала қалған ауыл-үйдің адамдары</w:t>
        <w:br/>
        <w:t>Дайыр нағашымның қасындағы бейтаныс кісінің бет-</w:t>
        <w:br/>
        <w:t>әлпетіне қанша тесіліп қараса да бар көргені осы болды.</w:t>
        <w:br/>
        <w:t>Дайыр йағашым есіктің қыр көзінде отырған. мепей</w:t>
        <w:br/>
        <w:t>құман алдырып, асықпай отырып қолын жуды, асықпай</w:t>
        <w:br/>
        <w:t>отырып екі танауына кезек-кезек. су атты, асықпай</w:t>
        <w:br/>
        <w:t>отырып бетін шылады. Сосын ақ орамалға асықпай оты-.</w:t>
        <w:br/>
        <w:t>рып сүртінді. Асықпай отырып көрші-көлемнің аманды-</w:t>
        <w:br/>
        <w:t>ғын-сұрады, Асықпай отырып шаруа бағытын сұрады.</w:t>
        <w:br/>
        <w:t>282</w:t>
        <w:br/>
        <w:t>ден аз-ақ бұрын: жараланып” қайтқан Жанас ағамдай,</w:t>
        <w:br/>
        <w:t>емес, бірдеңе сұрасаң: «аулаққа ойна» деп қуып таста-</w:t>
        <w:br/>
        <w:t>майды.</w:t>
        <w:br/>
        <w:t>Жанас-- біздің жақын ағайынымыз. Бірақ, алдынан</w:t>
        <w:br/>
        <w:t>жүгіріп шықсаң атына мінгізбейді, қалпағы түгілі: қам-</w:t>
        <w:br/>
        <w:t>шысын ұстатпайды. Құшақтайын десең -- үстімді лас</w:t>
        <w:br/>
        <w:t>қыласың деп зыр-зыр қашады. Үйге келгенде қамши-</w:t>
        <w:br/>
        <w:t>сын, қалпағын, ақшаңқан кителін, сөмкесін тек Жазира</w:t>
        <w:br/>
        <w:t>жеңешеме” ғана ұстатады. Жазира жеңешем оның қам-</w:t>
        <w:br/>
        <w:t>шысын, қалпағын, кителін, сөмкесін ең төрге апарып,</w:t>
        <w:br/>
        <w:t>керегенің басына іледі. Жанас кебеженің алдында</w:t>
        <w:br/>
        <w:t>отырған. әжеме барып маңдайынан сүйгізеді: анама бү-</w:t>
        <w:br/>
        <w:t>йірінен -бір түртіп қойып айран құйғызып ішеді, -сосын</w:t>
      </w:r>
    </w:p>
    <w:p>
      <w:r>
        <w:t>біздің үйдің тап іргесіне тігілген Ахат көкемнің отауы-</w:t>
        <w:br/>
        <w:t>на барып, түймешік бас кішкене қара домбыраны Ды-</w:t>
        <w:br/>
        <w:t>ңылдатып жатып алады. Маған құдды бір біздің үйдің</w:t>
        <w:br/>
        <w:t>кенжесі мен емес өзі құсап осы бір талтаңдағаны-ақ</w:t>
        <w:br/>
        <w:t>ұнамайды. :</w:t>
        <w:br/>
        <w:t>Мойнынан түспейтін қара сөмкесін ашып қалсаң-ақ</w:t>
        <w:br/>
        <w:t>қызыл, көк, сары, жасыл, күрең қарындаштар. Бірінен-</w:t>
        <w:br/>
        <w:t>бірі өтіп тізіледі де тұрады. ПНркін, қарындаш жасаған</w:t>
        <w:br/>
        <w:t>ағаштардың исі-ай! Танауыңды жарады. Оған жып-</w:t>
        <w:br/>
        <w:t>жылтыр тап-таза қағаздардың исі қосылғанда басым</w:t>
        <w:br/>
        <w:t>зеңіп, көзім бұлдырап кетеді. Мең үшін дүниеде осы қа-</w:t>
        <w:br/>
        <w:t>рындаштың. ағашы мен қағаздың иісінен асқан әдемі</w:t>
        <w:br/>
        <w:t>ніс жоқ. Бірақ, не керек, оның бәрі қараң дүние... Жа-</w:t>
        <w:br/>
        <w:t>нас бермек түгізті қолыңа ұстатпайды. :</w:t>
        <w:br/>
        <w:t>Ол Ахат көкемнің отауына кеткенде мен керегенің</w:t>
        <w:br/>
        <w:t>басындағы сумканы жайлап барып ашамын да, ішіндегі</w:t>
        <w:br/>
        <w:t>қарындаштар мен қағаздардың бірінен соң бірін “көрг</w:t>
        <w:br/>
        <w:t>бастаймын. Біздің қоңыр үйдің Чілінде пейіштен шық-</w:t>
        <w:br/>
        <w:t>қандай бір әдемі иіс бұрқ ете қалады. Сырттан сәл ты-</w:t>
        <w:br/>
        <w:t>сыр шықса болды, жалма-жан қара сумканы орнына</w:t>
        <w:br/>
        <w:t>апарып ілем. Мен Жанасты маңына жуытпай, қашқақ-</w:t>
        <w:br/>
        <w:t>тағанына қарамастан, осы бір қарындаштары мен қағаз-</w:t>
        <w:br/>
        <w:t>дарына бола жағалайтынмын. Енді ол сығыр жолатпа-</w:t>
        <w:br/>
        <w:t>са жолатпай-ақ қойсын. Ол неме енді біздің үй түгілі</w:t>
        <w:br/>
        <w:t>біздің ауылда, біздің ауыл түгілі әжем айта беретін ал-</w:t>
        <w:br/>
        <w:t>ты қат көктің астында, жеті қат жердің үстінде көзіме</w:t>
        <w:br/>
        <w:t>неге көрінеді Артына бір уыс топырақ! Енді Самат</w:t>
        <w:br/>
        <w:t>ағам бар!</w:t>
        <w:br/>
        <w:t>Біздің ғонақтың, Ахат көкемнің жолдасының аты</w:t>
        <w:br/>
        <w:t>Самат, Жанастай аталас ағайын емес, көлденең көк ат-</w:t>
        <w:br/>
        <w:t>ты бөтен біреу болса да, ол кенеп қапшығынан жалтыл-</w:t>
        <w:br/>
        <w:t>дақ дәптер, жылтырақ бояу қарындаштар “ап берді.</w:t>
        <w:br/>
        <w:t>287</w:t>
        <w:br/>
        <w:t>--. Екеуі де күшті,</w:t>
        <w:br/>
        <w:t>-- Екеуі жекпе-жекке шықса қайсысы жеңергеді?:.</w:t>
        <w:br/>
        <w:t>-- Қобыланды мен Алпамыс жекпе-жекке шығар ма</w:t>
        <w:br/>
        <w:t>еді?</w:t>
        <w:br/>
        <w:t>-- Жоңғарлар мен қызылбастар тұрғанда: жекпе-</w:t>
        <w:br/>
        <w:t>жекке шығып ол екеуіне не қара көрініпті?</w:t>
        <w:br/>
        <w:t>-- Ендеше, Суворов пен .Қутузов та жекпе-жекке</w:t>
        <w:br/>
        <w:t>шықпайды.</w:t>
        <w:br/>
        <w:t>-- Айтпақшы, солай екең-ау,-- деймін. мен “кешірек</w:t>
        <w:br/>
        <w:t>ақыл кіріп. Ұялғаннан қапелімде үндемей қаламын. Бі-</w:t>
        <w:br/>
        <w:t>рақ, көп ұзамай ойыма тағы бір сұрақ оралады да, кө-</w:t>
        <w:br/>
        <w:t>мекейімді қытықтап жатқызбайды. Қипақтап. әрі жа-</w:t>
        <w:br/>
        <w:t>там, бері жатам, шыдай алмай тағы сұраймын.</w:t>
        <w:br/>
        <w:t>-- Самат аға, қазір социализм ғой.</w:t>
        <w:br/>
        <w:t>-- Иә.</w:t>
      </w:r>
    </w:p>
    <w:p>
      <w:r>
        <w:t>-- Социализмнен кейін не.болады?</w:t>
        <w:br/>
        <w:t>-- Қоммунизм.</w:t>
        <w:br/>
        <w:t>--.Ал; коммунизмнен кейін не болады?</w:t>
        <w:br/>
        <w:t>Самат ағам көпке дейін ойланып қалады.</w:t>
        <w:br/>
        <w:t>--.Рахатизм. )</w:t>
        <w:br/>
        <w:t>Рахатизм.. Енді мен жатып ап қиялдай бастаймын.</w:t>
        <w:br/>
        <w:t>Шіркін-ай, сол рахатизмге тез жетсек. Жер бетін жай-</w:t>
        <w:br/>
        <w:t>лаған әлгі триллион, жоқ сан жетпес, “тіпті топырақ</w:t>
        <w:br/>
        <w:t>жетпес адамдардың бәрі бізбен- дос болса, әр қайсысын-</w:t>
        <w:br/>
        <w:t>да Жанастың сөмкесіндегідей он шақты қарындаш, екі-</w:t>
        <w:br/>
        <w:t>үш дәптер емес, топырақ жетпес исі аңқыған әдемі -қа-</w:t>
        <w:br/>
        <w:t>рындаш пен исі аңқыған әдемі қағаз болса. Менде де</w:t>
        <w:br/>
        <w:t>болса... Тек Жанаста ғана болмаса. Алақанын жайып</w:t>
        <w:br/>
        <w:t>әркімнен барып қағаз сұраса, қарындаш сұраса, еш-</w:t>
        <w:br/>
        <w:t>қайсысы бермесе, «әрі жүр, аулақ кет; үстімізді был-</w:t>
        <w:br/>
        <w:t>ғайсың» деп маңдарына жолатпаса. Тіпті: Жазира жеңе-</w:t>
        <w:br/>
        <w:t>шем-де жуытпай. қойса, Қөз. алдыма Ылғи тырсиып</w:t>
        <w:br/>
        <w:t>жүретін сөмкесі қабысып, ылғи шіреніп жүретіниығы</w:t>
        <w:br/>
        <w:t>солпиып мөлніп тұрған. Жанас елестегенде барып, кір-</w:t>
        <w:br/>
        <w:t>пігім айқасады. !</w:t>
        <w:br/>
        <w:t>Ондайда біздің үйдің адамдары мені таңертең жұл-</w:t>
        <w:br/>
        <w:t>қылап-жүріп зорға оятады.. Көзімді тырнап ашып; қою</w:t>
        <w:br/>
        <w:t>“айранды дүрс-дүрс жұтып, елең-аланнан қойға Кеткен</w:t>
        <w:br/>
        <w:t>Самат ағаға тартам; ғ</w:t>
        <w:br/>
        <w:t>Бір төбеден асам -- ештеңе көрінбейді, екі төбеден</w:t>
        <w:br/>
        <w:t>асам -- ештеңе көрінбейді, үшінші төбенің “басында,</w:t>
        <w:br/>
        <w:t>міндетті түрде, шоқиып қызыл қаншық отырады. Мейі</w:t>
        <w:br/>
        <w:t>көрісімен, басын төмен салып, құйрығын бұтының ара-</w:t>
        <w:br/>
        <w:t>сына тығып ап, бүкең-бүкең желіп алдымнан шығады.</w:t>
        <w:br/>
        <w:t>241</w:t>
        <w:br/>
        <w:t>қалтасынан шылым суырады. Сіріңке іздеп жатып; әлде</w:t>
        <w:br/>
        <w:t>неге аз-өзіңнен мырс ете түседі.</w:t>
        <w:br/>
        <w:t>-- Мен.оны полктегі қыз-қырқындардан” қызғыштай</w:t>
        <w:br/>
        <w:t>қоритынмын. Өзім әлі жүзін көрмеген айдаладағы Жа-</w:t>
        <w:br/>
        <w:t>знраға бола қызғанатынмын. Соғыс аяқталғасын Ахат</w:t>
        <w:br/>
        <w:t>ағамды бір шағыңдау неміс қаласына комендант қой-</w:t>
        <w:br/>
        <w:t>ды. Ахат ағам мені тіріде қасынан тастасын ба, комен;</w:t>
        <w:br/>
        <w:t>датураға орналастырды. Қаламыз шағын болғанмен</w:t>
        <w:br/>
        <w:t>шаруасы шаш-етектен. Біресе анау жетпейді, біресе мы»</w:t>
        <w:br/>
        <w:t>нау. жетпейді. Ахат ағам екеуміз аядай қаланы о шеті</w:t>
        <w:br/>
        <w:t>мен бұ шетіне күніне қырық барып, қырық келіп шап-</w:t>
        <w:br/>
        <w:t>қылаймыз да.жүреміз. Ара-тұра комендатураға соқсатқ,</w:t>
        <w:br/>
        <w:t>онда да құлағымызға тыныштық жоқ. Сары ала таңнан</w:t>
        <w:br/>
        <w:t>күн батқанша шұбырып келіп жатқан бір жұрт. Бәрінің</w:t>
        <w:br/>
        <w:t>де тілегін орындау керек. Біреулерді жоқтық айдап әке-</w:t>
        <w:br/>
        <w:t>леді; енді біреулері қызмет сұрап келеді, кей біреулері-</w:t>
        <w:br/>
        <w:t>не қызық керек - жаңа өкіметтің бет-жүзін көргісі ке.</w:t>
        <w:br/>
        <w:t>леді. Бір күні жасы егдеріп кеткенмен ажары. таймаған</w:t>
        <w:br/>
        <w:t>неміс әйелі есік қақты.-. Қасында үріп ауызға салғандай</w:t>
        <w:br/>
        <w:t>сұлу бойжеткен. Жүріс-тұрыстарынан, киім-киістерінен</w:t>
        <w:br/>
        <w:t>тап онша қардарлықтың сыңайы байқалмайды.</w:t>
      </w:r>
    </w:p>
    <w:p>
      <w:r>
        <w:t>Ахат ағам отырған төргі бөлмеге бастарын бір сұғып</w:t>
        <w:br/>
        <w:t>еді, шықпай қойды. Жарты сағат күттім-- есік қылп</w:t>
        <w:br/>
        <w:t>етпейді, бір сағат күттім-- есік қылп етпейді. Әуелі сы-</w:t>
        <w:br/>
        <w:t>зылып сылайы басталған әңгіме енді емін еркінси. бас-</w:t>
        <w:br/>
        <w:t>таған түрі бар. Оқтын-оқтын сылқ-сылқ күлкі естіліп</w:t>
        <w:br/>
        <w:t>қалады. «Қап, мына фраудың құдды бір Ахат ағайдың</w:t>
        <w:br/>
        <w:t>қайын енесіндей шіренуін-ай»,-- деймін ішімнен кіжі-</w:t>
        <w:br/>
        <w:t>ніп. Сағат жарым болды. Екі сағатқа айналды, Енді</w:t>
        <w:br/>
        <w:t>шыдап отыра алмадым. Жағаны бір сипап, белдікті бір</w:t>
        <w:br/>
        <w:t>жұлқып, сарт-сарт басып кіріп бардым.</w:t>
        <w:br/>
        <w:t>-- Жолдас аға лейтенант, автомобиль шаруашылы-</w:t>
        <w:br/>
        <w:t>ғында жұмыс тоқтап қалыпты, жанар май.таусылыпты.</w:t>
        <w:br/>
        <w:t>Сізді шақыртып жатыр,-- дедім бетім бүлк етпей.</w:t>
        <w:br/>
        <w:t>Ахат ағамның шыдамсыздығын білем, орнынан атып</w:t>
        <w:br/>
        <w:t>тұрды. Сафиян сәкіде шалқалай құлаған фрау мен</w:t>
        <w:br/>
        <w:t>фрейлейн де атып тұрды. Ахят ағам олардан кешірім</w:t>
        <w:br/>
        <w:t>сұрай бастады. Екі әйел аппақ білектерін қасарлана со-</w:t>
        <w:br/>
        <w:t>зып, көздерімен Ахат ағамды ішін-жеп барады. Әсіресе,</w:t>
        <w:br/>
        <w:t>бойжеткен қылмың-қылмың етеді. Сары шашты сайтан</w:t>
        <w:br/>
        <w:t>есікке жеткенше артына қарағыштаумен болды.</w:t>
        <w:br/>
        <w:t>Екі Әйел есіктен шыға бере: )</w:t>
        <w:br/>
        <w:t>-- Ал, не тұрыс?- Машина. қайда? -- деді Ахат ағам.</w:t>
        <w:br/>
        <w:t>-- Машина жоқ. Оның.да бензині таусылып. қалып-</w:t>
        <w:br/>
        <w:t>ты.</w:t>
        <w:br/>
        <w:t>25</w:t>
        <w:br/>
        <w:t>-- Мен өзім көрген жігіттердің ішінде ондай сұлу</w:t>
        <w:br/>
        <w:t>жігіт көрген емеспін.</w:t>
        <w:br/>
        <w:t>Енді мен масаттанып қаламын. Соны сезгендей Са-</w:t>
        <w:br/>
        <w:t>мат аға әңгімесін қайта жалғайды.</w:t>
        <w:br/>
        <w:t>-- Шашы, мына:сенің шашың секілді мөлт қара. Әрі</w:t>
        <w:br/>
        <w:t>бұйра. Маңдайы да сенің манңдайыңдай жап-жазық.</w:t>
        <w:br/>
        <w:t>Сендей тәмпіш емес, қыр мұрын. Дөңгелек көз. Несін</w:t>
        <w:br/>
        <w:t>айтасың, сабазың кісі-ақ еді ғой.</w:t>
        <w:br/>
        <w:t>Самат ағам күрсініп қояды. Мен де қосыла күргсі-</w:t>
        <w:br/>
        <w:t>нем. Әңгіме үзіліп қалады. " !</w:t>
        <w:br/>
        <w:t>Самат ағам кішкене көзі одан. сайын кішірейіп, ту-</w:t>
        <w:br/>
        <w:t>ту алысқа, менің жанарым жетпейтін, шамасы кеше ға-</w:t>
        <w:br/>
        <w:t>на өзі оралған алыс қиырларға қарап тұрғандай ұзақ</w:t>
        <w:br/>
        <w:t>тесіледі. Солай тұрады, тұрады.да, бір уақыттарда ба-</w:t>
        <w:br/>
        <w:t>рып қоңырлықта бас көтерместен қадала жайылып жат-</w:t>
        <w:br/>
        <w:t>қан көп қойға бір «шәйт!»-- деп қояды.</w:t>
        <w:br/>
        <w:t>Ондай кезде Самат ағамнан бірдеңе сұрауға баты-</w:t>
        <w:br/>
        <w:t>лым бармай мүдіріп қалам. Сонымды сезе ме Самат:</w:t>
        <w:br/>
        <w:t>-- Ау, батыр, неге үндемей қалдың,-- дейді.</w:t>
        <w:br/>
        <w:t>-- Менің Жазира жеңешем де әдемі ғой,-- деймін</w:t>
        <w:br/>
        <w:t>мен.- Беті қандай аппақ-ау, аппақ, көзі қандай қап--</w:t>
      </w:r>
    </w:p>
    <w:p>
      <w:r>
        <w:t>қара... Шашы қандай ұп-ұзын!</w:t>
        <w:br/>
        <w:t>Жеңешемді одан әрі мақтауға сөзім таусылып, Са-</w:t>
        <w:br/>
        <w:t>мат ағама қараймын. Самат ағам құдды бір ақ көйлегі</w:t>
        <w:br/>
        <w:t>желбіреп, шашбау таққан қос бұрымы бұлғандап, нұры</w:t>
        <w:br/>
        <w:t>мол дөңгелек көзінің астымен білдірер-білдірмес “қып</w:t>
        <w:br/>
        <w:t>бір жымиып қойып, бұралаңдай басып Жазира жеңе-</w:t>
        <w:br/>
        <w:t>шемнің өзі келе жатқандай ауыл жақтағы төбеге қарап</w:t>
        <w:br/>
        <w:t>тұр екен.</w:t>
        <w:br/>
        <w:t>-- Иә, Жазира, жеңешең де сұлу... Біздің Ахат аға</w:t>
        <w:br/>
        <w:t>тегін кісіге ғашық болмайды ғой,- дейді Самат ағам.</w:t>
        <w:br/>
        <w:t>«Ғашық» деген сөзді естігенде құлағым елең ете тү-</w:t>
        <w:br/>
        <w:t>седі. Әлденеге екі бетім дуылдап, тамағым құрғақсыған-</w:t>
        <w:br/>
        <w:t>дай.</w:t>
        <w:br/>
        <w:t>-- Аға, осы ғашықтық деген не?-- деймін міңгірлеп.</w:t>
        <w:br/>
        <w:t>Самат ағамның да екі беті ду ете түседі. Қапелімде</w:t>
        <w:br/>
        <w:t>сөз таба алмай абдырап қалады. )</w:t>
        <w:br/>
        <w:t>-- Қалай десем екен.. Әлгі өзің айта беретін Қыз</w:t>
        <w:br/>
        <w:t>Жібек пен Төлеген, Қамбар мен Назым, Қобыланды меп</w:t>
        <w:br/>
        <w:t>Құртқалар бар емес пе? Так... Солар бір-біріне ғашық</w:t>
        <w:br/>
        <w:t>қой... Бірін- бірі өліп-өшіп жақсы көреді. Бірінсіз бірі</w:t>
        <w:br/>
        <w:t>өмір сүре алмайды.</w:t>
        <w:br/>
        <w:t>Самат ағам: кенет әлдеңеге тыйылып қалады. Осы</w:t>
        <w:br/>
        <w:t>бір түсініксіз әңгімені одан әрі созбақтағым келмей мен</w:t>
        <w:br/>
        <w:t>де үнсіз қалам. Қөз алдымда- қайдағы бір елестер тірі-</w:t>
        <w:br/>
        <w:t>248</w:t>
        <w:br/>
        <w:t>Атына мінгесіп. мен де кеттім. Көптен әңгімелеспеген</w:t>
        <w:br/>
        <w:t>менің Тілім қышып, келеді. Аласа бұйраттардың ара-</w:t>
        <w:br/>
        <w:t>арасымен ирелеңдеп жатқан жымысқы жолдан іш пыс-</w:t>
        <w:br/>
        <w:t>ты. Самат ағам қайта-қайта жөткірініп қояды.</w:t>
        <w:br/>
        <w:t>Мен одан әрі шыдамым жетпей “баяғы сұрақтарыма</w:t>
        <w:br/>
        <w:t>кірістім. Самат ағам ауелі жауапты келте қайырып</w:t>
        <w:br/>
        <w:t>отырды. Бірте- бірте өзі де еліге бастады. Әнгіме Ахат</w:t>
        <w:br/>
        <w:t>көкем” жайына ауысқанда тіліне көптен орнап қалған</w:t>
        <w:br/>
        <w:t>тиек ағытылайын деді.</w:t>
        <w:br/>
        <w:t>-- Ахат көкем, қаза тапқанда қасында болдыңыз</w:t>
        <w:br/>
        <w:t>ба? -- деймін мен қарай отырмай.-</w:t>
        <w:br/>
        <w:t>&lt; Самат ағам бізге ере шыққан қызыл қаншық пен</w:t>
        <w:br/>
        <w:t>орауыз қой төбеттің кенет жолдан бұрылып әлдеқайда</w:t>
        <w:br/>
        <w:t>шапқылай жөнелгеніне қарап біраз отырды да, олардың</w:t>
        <w:br/>
        <w:t>бір бұтаның түбіндегі “індігештің аузын бағый- жатып-</w:t>
        <w:br/>
        <w:t>жатып, жалыққан соң жолға қарай қайта жүгіргенде-</w:t>
        <w:br/>
        <w:t>рін көріп көңілін бірлегендей сөзің бастады.</w:t>
        <w:br/>
        <w:t>т- Сол күні мен Берлинге барғым келмеді. Ахат</w:t>
        <w:br/>
        <w:t>-ағам ашуланатын болғасын әзер кеттім. Біздің қалада</w:t>
        <w:br/>
        <w:t>жетім балаларға ашылған приюттен ауру шықты. Дәрі-</w:t>
        <w:br/>
        <w:t>тер дәрі-жетіспей. жатыр деп. қайта-қайта телефон соға-</w:t>
        <w:br/>
        <w:t>ды. Ахат ағай қасыма дәрігерді ертіп мені аттандырды.</w:t>
        <w:br/>
        <w:t>«Берлинде де кідіріп жарығам жоқ, керекті дәрі-дәрмек-</w:t>
      </w:r>
    </w:p>
    <w:p>
      <w:r>
        <w:t>ті алып, ізімше кері қайттым. Қомендатураға келсем</w:t>
        <w:br/>
        <w:t>Ахат ағай жоқ: «Мана балалар үйі сүт алмағанымызға</w:t>
        <w:br/>
        <w:t>үш күн болды. деп телефон соғып, шофер екеуі каланың</w:t>
        <w:br/>
        <w:t>сыртындағы фермаға кетті»,-- дейді, «Енді келіп қалар,</w:t>
        <w:br/>
        <w:t>(отыра тұр»,-- дегенге стол басына сәл:Тізе бүгіп ем,</w:t>
        <w:br/>
        <w:t>жүрек. тұсы құрғыр бүлкілдеп алып барады. Жүгіріп</w:t>
        <w:br/>
        <w:t>балалар үйіне соқтым. «Сүт келді ме? Жоқ!», «Қомен-</w:t>
        <w:br/>
        <w:t>дантты көрдіңдер ме?» «Мана келіп-кеткен». «Одан қай-</w:t>
        <w:br/>
        <w:t>та айналып соқпады ма?» «Жоқ». Қомендатураның</w:t>
        <w:br/>
        <w:t>жалғыз машинасын Ахат ағай мініп кетті. Жаяулатып</w:t>
        <w:br/>
        <w:t>фермаға тарттым. Тым- -тырыс. Төңірек көк майса. Үйле-</w:t>
        <w:br/>
        <w:t>рі құлап, Терезелері үңірейген құбыжық қала ,артта</w:t>
        <w:br/>
        <w:t>қалды. Анадай-анадай. жерде оқшау-оқшау тоғаДйлық.</w:t>
        <w:br/>
        <w:t>Жалғыз өзім жүріп келем, Ешкім, ештеңе көрінбейді.</w:t>
        <w:br/>
        <w:t>Ең болмаса, көк майса шөптің арасында ұшып жүрген</w:t>
        <w:br/>
        <w:t>не көбелек, не шегіртке көзге түссейші. -Дүниедегі тір-</w:t>
        <w:br/>
        <w:t>шілік атаулының бәрі әлдеқашан әлдебір жаққа: безіп</w:t>
        <w:br/>
        <w:t>кеткендей. Тек жүрегім ғана аттай тулап алып ұшып</w:t>
        <w:br/>
        <w:t>барады. Аяңдағанды Місе тұтпай жүгіріп-жүгіріп- қоям.</w:t>
        <w:br/>
        <w:t>Бір оқшау шоқ ағаштың шетіне іліге беріп ем, күңірсі-</w:t>
        <w:br/>
        <w:t>ген күйік иіс. шыққандай болды. Иіс шыққан жаққа қа-</w:t>
        <w:br/>
        <w:t>рай ентелеп келем. “Ағаш арасындағы ашық алаңқайда</w:t>
        <w:br/>
        <w:t>249</w:t>
        <w:br/>
        <w:t>деді. Мынау Самат “ағам екеуміз қой -жайып жүрген</w:t>
        <w:br/>
        <w:t>кішкене тар қолат аяқ астынан айдың “шалқар көлге</w:t>
        <w:br/>
        <w:t>айналады. Қөл жағалап бір қара қасқа атты жолаушы</w:t>
        <w:br/>
        <w:t>келе жатады. Қанжығасы толы қаз-үйрек. Тоқсан үйлі</w:t>
        <w:br/>
        <w:t>тобырға азық қылайын деп атып әкеле жатыр екен дей-</w:t>
        <w:br/>
        <w:t>мін. Тоқсан үйлі тобыр ауылдың бір” шетінде Самат</w:t>
        <w:br/>
        <w:t>ағам екеуміз де қара қасқа атты жолаушыдан көз айыр-</w:t>
        <w:br/>
        <w:t>май қарап тұр екенбіз деймін. Қенет айдын шалқар</w:t>
        <w:br/>
        <w:t>көлдің құбыла бетіндегі ақ жұмыртқа ауылдан сылан-</w:t>
        <w:br/>
        <w:t>дап бір қыз шыға кеп, қара қасқа атты жолаушының</w:t>
        <w:br/>
        <w:t>үзеңгісіне жармасқан екен деймін. Қара қасқа атты қыз-</w:t>
        <w:br/>
        <w:t>ға бұрылып қарап еді-- Ахат көкем “секілденіп кетті.</w:t>
        <w:br/>
        <w:t>Самат ағам айтқандай, ұзын бойлы, қыр мұрынды, то-</w:t>
        <w:br/>
        <w:t>маға көз сұлу жігіт. Ал, қыз-- аумаған өзіміздің Жазн-</w:t>
        <w:br/>
        <w:t>ра жеңешем. Үстінде--ақ шыт көйлек, жеңсіз бешпет,</w:t>
        <w:br/>
        <w:t>омырауында -- комсомол значогі. Айтпақшы, Қамбар,</w:t>
        <w:br/>
        <w:t>Назым комсомолда жоқ екен ғой... , )</w:t>
        <w:br/>
        <w:t>-- Марқұм Жазираны жанындай жақсы көретін,</w:t>
        <w:br/>
        <w:t>Одан хат алған күні төбесі көкке жетіп қалушы еді.</w:t>
        <w:br/>
        <w:t>Мен де почта келген сайын Жазирадан хат бар ма екен</w:t>
        <w:br/>
        <w:t>деп тінткілеп бағам. Оның әр әрпі баданадай әдемі жа-</w:t>
        <w:br/>
        <w:t>зуын бірден танитынмын. Қөрсем алдымен жармаса-</w:t>
        <w:br/>
        <w:t>мын. Сып.еткізіп төс қалтама салып алам. Содан Ахат</w:t>
        <w:br/>
        <w:t>ағам келгенше, қойныма ыстық күлше тыққан кісіше,</w:t>
        <w:br/>
        <w:t>тыпыршып отыра алмаймын. Ахат ағайдың қарасы кө-</w:t>
        <w:br/>
        <w:t>рінгеннен-ақ қабақты тас қып түйемін, ерінді дүрдитіп,</w:t>
        <w:br/>
        <w:t>өз-өзімнен бүліне бастаймын, Айта алмай "жүрген өкпе-</w:t>
        <w:br/>
        <w:t>ренішімді де сол күні судай сапырып бағам. Ахат, ағай</w:t>
        <w:br/>
        <w:t>менің .ол мінезіме әбден қанық болып алған. Біразға</w:t>
        <w:br/>
        <w:t>дейін тыңдай-тыңдап отырады да:</w:t>
        <w:br/>
        <w:t>-- Арам бала, табан астынан Асан Қайғы бола қал-</w:t>
        <w:br/>
        <w:t>“ғаныңа қарағанда, шамасы, Жазирадан хат келген ғой,</w:t>
        <w:br/>
        <w:t>әкел бері,- дейді. 7.</w:t>
      </w:r>
    </w:p>
    <w:p>
      <w:r>
        <w:t>Мен күліп жіберем. Ахат ағай хат оқып отырғанда</w:t>
        <w:br/>
        <w:t>мен билікті өз қолыма алып алам. Старшинаның жылы</w:t>
        <w:br/>
        <w:t>жұмсағын әлдеқашан былқытып асып қойғам. Ақаңның</w:t>
        <w:br/>
        <w:t>да көзін табам. Ендігі командир -- өзім. Екі стаканға</w:t>
        <w:br/>
        <w:t>сықылдатып құя бастаймын.</w:t>
        <w:br/>
        <w:t>Самат ағамның бетіне нұр Жүгіріп “жадырап сала</w:t>
        <w:br/>
        <w:t>береді. Қөзінің қиығына қуақы күлкі үйіріледі. Сұйық</w:t>
        <w:br/>
        <w:t>мұрты әлдекім маймен сылап кеткендей жылтылдап</w:t>
        <w:br/>
        <w:t>шыға келеді. Мен оның осы бір балбұл жанған жүзі-</w:t>
        <w:br/>
        <w:t>нен көз ала алмай қарап қалам..</w:t>
        <w:br/>
        <w:t>Ол қой- шетіндегі көк майсаға шынтақтай құлап, тес</w:t>
        <w:br/>
        <w:t>244</w:t>
        <w:br/>
        <w:t>шөгіп, жатқан боталы-түйенің күрт-күрт күйіс қайырға-</w:t>
        <w:br/>
        <w:t>ны, үй ішінде әжемнің оқтын-оқтың «О, құдайлап» кү-</w:t>
        <w:br/>
        <w:t>бірлегені өн бойымды балбыратып, көзіме ұйқы үйрі-</w:t>
        <w:br/>
        <w:t>леді. Содан кейін қашан күн шыққанша дүниеде не 62-</w:t>
        <w:br/>
        <w:t>лып, не қойып жатқанынан мен бейхабармын.</w:t>
        <w:br/>
        <w:t>Бір күні түн ортасында оянып кеттім. Ауылдың жел-</w:t>
        <w:br/>
        <w:t>ке жағында әлдене дүрсілдегендей еді. Құлағымды тү-</w:t>
        <w:br/>
        <w:t>ріп тыңдаймын кеп. Аяқ жағымдағы қызыл қаншық та</w:t>
        <w:br/>
        <w:t>басын көтеріп апты.</w:t>
        <w:br/>
        <w:t>-- Айдаладан қаңғып келген тентіренді неме, көлде-</w:t>
        <w:br/>
        <w:t>нең көк атты бөтен біреу, саған не жорық. Кімді кімнеш</w:t>
        <w:br/>
        <w:t>қорып жүрсің? -- дейді әлдекім кіжіне қырылдап.</w:t>
        <w:br/>
        <w:t>-- Басы-көзіңнің аманында қаранды жоғалт.. Әйт-</w:t>
        <w:br/>
        <w:t>несе көкеңе көрістірем. Қәне, бір... екі... үш... Ендеше өз</w:t>
        <w:br/>
        <w:t>обалың өзіңе... )</w:t>
        <w:br/>
        <w:t>Сыбырлап шыққан соңғы дауыс таныс сияқты.</w:t>
        <w:br/>
        <w:t>Сол екі ортада әлдене ұмар-жұмар болды да қалды.</w:t>
        <w:br/>
        <w:t>Тек алқынған, ырсылдаған дауыстар естіледі. Қызыл</w:t>
        <w:br/>
        <w:t>қаншық үн-түнсіз, сып беріп солай қарай жүгіріп кетті.</w:t>
        <w:br/>
        <w:t>Мен де тұрдым.</w:t>
        <w:br/>
        <w:t>Ши арасында шәкелеп Самат ағам отыр. Алдында</w:t>
        <w:br/>
        <w:t>анадай жерде қызыл қаншық жатыр. Самат ағам мұр-</w:t>
        <w:br/>
        <w:t>нын басып алыпты.</w:t>
        <w:br/>
        <w:t>-- Не болды, Самат аға,-- деймін мен қасына ба-</w:t>
        <w:br/>
        <w:t>рып.</w:t>
        <w:br/>
        <w:t>-- Ой, бір доңыз,- деп қолын сілтеді ол, жүзін әрі</w:t>
        <w:br/>
        <w:t>бұрып. Сосын орнынан тұрып қалың шидің ішіне бет-</w:t>
        <w:br/>
        <w:t>теді. Қызыл қаншық соңынан ерді. Мен қалтиып әрі</w:t>
        <w:br/>
        <w:t>тұрдым, бері тұрдым. Тұла бойым мұздап кеткесін тө-</w:t>
        <w:br/>
        <w:t>сегіме қайттым, Қөп ұзамай Самат: ағам да кеп, теріс</w:t>
        <w:br/>
        <w:t>қарап жатып қалды.</w:t>
        <w:br/>
        <w:t>Ши арасы тым-тырс. Үйдегі әжем де күбірлегенін</w:t>
        <w:br/>
        <w:t>қойған. Жазира жеңешемнің ақ отауы да селт етпейді.</w:t>
        <w:br/>
        <w:t>Бір сәтке әлдеқайда безіп кеткен ұйқы көзіме қайта</w:t>
        <w:br/>
        <w:t>оралды. Ертеңіне таңертең Самат ағам күндегі әдетімен</w:t>
        <w:br/>
        <w:t>мен тұрмай тұрып қойға кетіп қалыпты.</w:t>
      </w:r>
    </w:p>
    <w:p>
      <w:r>
        <w:t>Араға бір-екі -күн түспей жатып, көптен көрінбей:</w:t>
        <w:br/>
        <w:t>кеткен Жанас келе қалды. Сол баяғы қалпы. Атына</w:t>
        <w:br/>
        <w:t>жапқаны -- ақ жабу. Үстінде--ақ шалбар, ақ көйлек,</w:t>
        <w:br/>
        <w:t>ақ бешпет, ак кепка. Атын біздің үйдің іргесіне тұсады.</w:t>
        <w:br/>
        <w:t>Әжеме келіп қол берді. Апамды жеңге “қып, бүйірден</w:t>
        <w:br/>
        <w:t>бір нұқып қойып ағарған «ұрады. Бір зерең шұбатты</w:t>
        <w:br/>
        <w:t>басына бір-ақ көтергесін:</w:t>
        <w:br/>
        <w:t>-- Жазира қайда? -- деді,</w:t>
        <w:br/>
        <w:t>-- Отауында.</w:t>
        <w:br/>
        <w:t>247</w:t>
        <w:br/>
        <w:t>даулап жанып жатқан отты көрдім. Жүгіріп қасына</w:t>
        <w:br/>
        <w:t>барсам-- біздің комендатураның машинасы. Жан-жақ-</w:t>
        <w:br/>
        <w:t>та шашылып жатқан кіл темір. Анадай жердегі сыңар</w:t>
        <w:br/>
        <w:t>доңғалақ пен қол насос қана аман қалыпты. Басқасын</w:t>
        <w:br/>
        <w:t>от жалмапты. Айналаға қараймын, ештеңе көрінбеді.</w:t>
        <w:br/>
        <w:t>Жолдың сілеміне түсіп, ілгері қарай қайта жүгіре бер-</w:t>
        <w:br/>
        <w:t>генімде әлдене аяғымды іліп қап мұрттай ұштым, Түре-</w:t>
        <w:br/>
        <w:t>геп қарасам -- жолдың бойында қағулы шеге тұр. Үстін</w:t>
        <w:br/>
        <w:t>жапырақпен бастырып қойыпты. Алдыңғы жақта жол</w:t>
        <w:br/>
        <w:t>бойында тағы да төрт-бес жерде -алақандай-алақандай</w:t>
        <w:br/>
        <w:t>көк жапырақтар жатыр. «Сүттің. келмеуі алдын-ала</w:t>
        <w:br/>
        <w:t>ұйымдастырылған қастандық (болды. Мына шегелерді</w:t>
        <w:br/>
        <w:t>машина жүрмесін деп әдейі қаққан. Ахат ағайлар доң-</w:t>
        <w:br/>
        <w:t>ғалақтары жарылғасын амалсыз тоқтаған. Машинала-</w:t>
        <w:br/>
        <w:t>рын диверсанттар өртеген болсын, ал өздері қайда?»</w:t>
        <w:br/>
        <w:t>Төңіректе ештеңе көрінбейді. Ағаш-ағаштың тасасынан</w:t>
        <w:br/>
        <w:t>әлдекімдер сығалап тұрғандай. Мойнымдағы -автомат-</w:t>
        <w:br/>
        <w:t>ты алдым да жан-жағыма шырқ айналдыра оқ жаудыр-</w:t>
        <w:br/>
        <w:t>дым. Ту сыртымнан ағаш басынан бірдеңе секіріп түс-</w:t>
        <w:br/>
        <w:t>кендей болды; Фуражка. Біздің шофер Мишаның фу-</w:t>
        <w:br/>
        <w:t>ражкасы. Кейін шегіне бергенімде әлдекім балағымнан</w:t>
        <w:br/>
        <w:t>тартты. Жалт қарасам -- Мишанын қолы. Былқ-сылқ.</w:t>
        <w:br/>
        <w:t>Аяғыма оратылады. Екі аяғынан ағашқа асыпты да, фу-</w:t>
        <w:br/>
        <w:t>ражҡасын етігінің басына кигізіп кетіпті. Төс қалтасын-</w:t>
        <w:br/>
        <w:t>да бірдеңе ағарандайды. Бір парақ қағазға орысша:</w:t>
        <w:br/>
        <w:t>«Жеңістеріңізбен құттықтаймыз»,-- деп жазылыпты.</w:t>
        <w:br/>
        <w:t>Тұла бойымдағы барлық қан ойнап басыма шықты.</w:t>
        <w:br/>
        <w:t>Тісім шықыр ете қалды. Қолымдағы автоматты сығым-</w:t>
        <w:br/>
        <w:t>дай түстім. Қасқа жолдың бойымен аяндамай да, жү-</w:t>
        <w:br/>
        <w:t>гірмей де, алшаңдай басып, ілгері тарттым.</w:t>
        <w:br/>
        <w:t>Ағаш арасынан қайтер екен деп сығалап тұрғандар</w:t>
        <w:br/>
        <w:t>болса; табаламасын деп аяғымды нық: басам; Енді бес</w:t>
        <w:br/>
        <w:t>жүз қадымдай жүргенде “ферма көрінді. Тап-тұйнақтай</w:t>
        <w:br/>
        <w:t>тап-таза ферманы, мөңіреген сиырларды, ауланың ішін-</w:t>
        <w:br/>
        <w:t>де қалпақтарын қолдарына ұстап, қаздиып-қаздиып тү-</w:t>
        <w:br/>
        <w:t>ра қалған төрт еркекті, олардың қарсы алдында сости-</w:t>
        <w:br/>
        <w:t>ып тізілісе қалған ақ желеңді сауыншы әйелдерді түп"</w:t>
        <w:br/>
        <w:t>түгел құртып жіберетіндей боп, қаным қарайып келем.</w:t>
        <w:br/>
        <w:t>Әр адымымды санап басып жақындай түстім. Көзім</w:t>
        <w:br/>
        <w:t>бұлдырап барады. Әлгі қақшиып тұрған төрт еркек пен</w:t>
        <w:br/>
        <w:t>сауыншы әйелдер қолдарын созып жан-жақтан қаума-</w:t>
        <w:br/>
        <w:t>лап келе жатқандай: Қақ орталарына барып тұра қал-</w:t>
        <w:br/>
        <w:t>дым. Бәрі де қолдарын көтеріп тұр. Қолдарын көтермек</w:t>
        <w:br/>
        <w:t>түгілі, жата қалып табанымды жаласа да, шеттерінен</w:t>
      </w:r>
    </w:p>
    <w:p>
      <w:r>
        <w:t>баудай түсірейін деп, автоматтың шүріппесін басайын</w:t>
        <w:br/>
        <w:t>950</w:t>
        <w:br/>
        <w:t>-- Апырай, енді қайттық.</w:t>
        <w:br/>
        <w:t>Ахат ағам жалма-жан телефонға қол созды.</w:t>
        <w:br/>
        <w:t>-- Әуре. болмаңыз. Автомобиль шаруашылығынан</w:t>
        <w:br/>
        <w:t>ешкім телефон соққан жоқ.</w:t>
        <w:br/>
        <w:t>Ахат ағам қапелімде түк түсінбей аңырып тұрып</w:t>
        <w:br/>
        <w:t>қалды. Біраздан соң ғана: «Ай, арам бала! Бұл фрау</w:t>
        <w:br/>
        <w:t>осындағы музыка салонының иесі көрінеді. Салонымды</w:t>
        <w:br/>
        <w:t>қайта ашсам орыстар қалай қарайды екен деп рұқсат</w:t>
        <w:br/>
        <w:t>сұрай келіпті»,-- деп қарқыЛдап күліп жіберді.</w:t>
        <w:br/>
        <w:t>Мен де күліп жібердім. Бірақ, Самат ағамның ойда</w:t>
        <w:br/>
        <w:t>жоқта томсырая қалғанын көріп, аңтарылып қалдым,</w:t>
        <w:br/>
        <w:t>Самат ағам сағым шалып, толқынданып жатқан дөңбекх-</w:t>
        <w:br/>
        <w:t>дөңбек бұйраттарға телміріп біраз тұрды. Сосын төс</w:t>
        <w:br/>
        <w:t>қалтасынан сағатын алып қарады.</w:t>
        <w:br/>
        <w:t>-- Қой суаратын уақыт боп қалыпты,-- деп буырыл-</w:t>
        <w:br/>
        <w:t>ға қарай беттеді. Әншейінде ағыл-тегіл ақтарылып жа-</w:t>
        <w:br/>
        <w:t>татын көп сұрақтың ешқайсысы көмейіме оралмай: с0-</w:t>
        <w:br/>
        <w:t>ңында ілби басып мең келе жатамын.</w:t>
        <w:br/>
        <w:t>Қейінгі кезде Самат ағам осылай аяқ астынан мұ-</w:t>
        <w:br/>
        <w:t>найып қалады. Анау күні ұйқыдан көзінің алды ісіп</w:t>
        <w:br/>
        <w:t>тұрды. Ол күні тәнертең шай үстінде күндегідей ашы-</w:t>
        <w:br/>
        <w:t>лып сөйлеген де жоқ. Сағатты да әжемнің өзі сұрағанда</w:t>
        <w:br/>
        <w:t>барып айтты. Басқаларды қайдам, өзім әйтеуір бұнысы-</w:t>
        <w:br/>
        <w:t>на түсіне алмай-ақ қойдым. Әншейінде көзін ешкімге</w:t>
        <w:br/>
        <w:t>тіктемей, самауыр мен ақ құманға қарап отырып шай</w:t>
        <w:br/>
        <w:t>құятын Жазира жеңешем де сол күні тым жанарымен</w:t>
        <w:br/>
        <w:t>жер шұқып кеткен сияқты. көрінді. Самат ағамның шы-</w:t>
        <w:br/>
        <w:t>ны аяғын алдына апарып, бір түрлі шастариянды нұқып</w:t>
        <w:br/>
        <w:t>қалғандай қып, сұлқ қоя салды.</w:t>
        <w:br/>
        <w:t>Байқаймын, Жазира жеңешем өз-өзінен Тұйықтанып</w:t>
        <w:br/>
        <w:t>барады. Бұрын күні бойы күйбең-күйбең, үлкен Үйден</w:t>
        <w:br/>
        <w:t>шықпайтын-ды. Енді қазан-аяқтан сәл қолы босаса, зып</w:t>
        <w:br/>
        <w:t>беріп отауына кіріп кететінді шығарыпты.</w:t>
        <w:br/>
        <w:t>Самат ағадан сұрайтын сұрақтарымның де шетіне</w:t>
        <w:br/>
        <w:t>шығуға айналдым. Жаздың жұлдыз самсаған салқын</w:t>
        <w:br/>
        <w:t>түнін де шалқасынан түсіп екі қолын тарақтап басыңа</w:t>
        <w:br/>
        <w:t>жастанып ап, ойға батқан оны аландатпайын дел тым-</w:t>
        <w:br/>
        <w:t>тырс жатам да қоям. Анадай жерде, аяқ жағымызда</w:t>
        <w:br/>
        <w:t>қызыл қаншық бозараңдайды. Екеумізді әлденеден қо-</w:t>
        <w:br/>
        <w:t>рығандай, оқтын-оқтын құлағын едірейтіп жан-жақтан</w:t>
        <w:br/>
        <w:t>тың тыңдайды. Секем алардай ештеңе сезілмеген соң</w:t>
        <w:br/>
        <w:t>бір уақыттарда басын бауырына тығып ұйқыға кетеді.</w:t>
        <w:br/>
        <w:t>Самсаған жұлдыз, білінер-білінбес қып бетіннен еипа-</w:t>
        <w:br/>
        <w:t>ған майда самал, ауыл желкесіндегі ши арасындағы</w:t>
        <w:br/>
        <w:t>жайылып жүрген малдың тұяқ сыбдыры, үй іргесінде.</w:t>
        <w:br/>
        <w:t>246</w:t>
      </w:r>
    </w:p>
    <w:p>
      <w:r>
        <w:t>-- Бала! Бар, шақырыл кел;-- деді маған.</w:t>
        <w:br/>
        <w:t>2 Мен Жазира жеңешемнің отауына беттей бергенде,</w:t>
        <w:br/>
        <w:t>түнектен әкем де оралды.</w:t>
        <w:br/>
        <w:t>Есіктен Жазира кіре бере, Жанас сөз бастады.</w:t>
        <w:br/>
        <w:t>-- Жазираға кеңседен бір жұмыс тауып келдім. Сіз-</w:t>
        <w:br/>
        <w:t>Дер рұхсат етсеңіздер, күніне: атпен барып-келіп тұра-</w:t>
        <w:br/>
        <w:t>ды,-деді.</w:t>
        <w:br/>
        <w:t>Үй-ішіндегілер үнсіз бас изесті. Ертеңіне таңертең</w:t>
        <w:br/>
        <w:t>Жанас бір жирен атты жетектеп кеп, Жазира жеңешем-</w:t>
        <w:br/>
        <w:t>ді мінгізіп, кеңсеге алып кетті.</w:t>
        <w:br/>
        <w:t>Бір құла, бір жирен боп қыр асып бара жатқан қос</w:t>
        <w:br/>
        <w:t>салт аттының соңынан көз алмай Самат ағам екеуміз</w:t>
        <w:br/>
        <w:t>сұлқ тұрып қалдық.</w:t>
        <w:br/>
        <w:t>Жазира жеңешем күнде сәске түсте атына мініп</w:t>
        <w:br/>
        <w:t>қызметіне кетеді, күнде күн ұясына бата қызметінен</w:t>
        <w:br/>
        <w:t>қайтады. Енді оны таңертеңгі шай мен:кешкі астың тұ-</w:t>
        <w:br/>
        <w:t>сында ғана көреміз. Бұрынғысынан гөрі де тараңданып,</w:t>
        <w:br/>
        <w:t>бұрынғысынан гөрі де сұңғақ: тартып әдеміленіп бара</w:t>
        <w:br/>
        <w:t>жатқан сияқты. Ұян жанарында бір батыл ұшқын тіріл-</w:t>
        <w:br/>
        <w:t>гендей. Енді қазан-аяқтың шаруасына көп араласпай-</w:t>
        <w:br/>
        <w:t>ды. Дастарқан жиналар-жиналмаста отауына барып,</w:t>
        <w:br/>
        <w:t>шыны шамның аядай жарығына үңіліп сытыр-сытыр</w:t>
        <w:br/>
        <w:t>қағаз жазады, сырт-сырт шот қағады. Қасына барған</w:t>
        <w:br/>
        <w:t>маған бір парақ қағаз бен бір қарындашты ұстата са-</w:t>
        <w:br/>
        <w:t>лады да, тым-тырс жұмысын істей береді. Оның сүйрік-</w:t>
        <w:br/>
        <w:t>“тей саусағының арасынан маржандай төгіліп жатқан</w:t>
        <w:br/>
        <w:t>әріптер мен сандарға телміре қарап ұзақ отырам Да, өз</w:t>
        <w:br/>
        <w:t>үйімізге кетем. Қәлеңке бетке салынған төсекке жатып</w:t>
        <w:br/>
        <w:t>"ап, жеңгем ұстатқан қағаз бен қарындашты қызықтай-</w:t>
        <w:br/>
        <w:t>мын, Бірақ, олардың исі бұрынғыдай емес, бір зүрі</w:t>
        <w:br/>
        <w:t>күмілжілеу сияқты,</w:t>
        <w:br/>
        <w:t>Самат ағам түнекті өз мойнына алған. Түн бойы кәй</w:t>
        <w:br/>
        <w:t>шетінде. Үйге мал суарып болғасын бір соғып шай ішіп,</w:t>
        <w:br/>
        <w:t>ыстық басады да, күн еңкейе қайтадан атқа қонады.</w:t>
        <w:br/>
        <w:t>Түні бойы тәсекте қатар жатып, әңгіме сыпыратын бай--</w:t>
        <w:br/>
        <w:t>жы әдет қалған. Суат басында да, үйге келгенде де-</w:t>
        <w:br/>
        <w:t>«өзге сараң. Бұл күнде менен гөрі-- әкеме үйір. Белінің</w:t>
        <w:br/>
        <w:t>құяны бар, оқтын-оқтын бөксесін ұстап жатып қала бе-</w:t>
        <w:br/>
        <w:t>ретінді оны аяп, қауғаны өзі тартатын боп жүр. Әкем-</w:t>
        <w:br/>
        <w:t>“нің бешпеті тозып, иіні жүдеп, бара жатқанына арланас</w:t>
        <w:br/>
        <w:t>тын түрі бар. Оны өзгелерге, тіпті біздің үйдің адамда-</w:t>
        <w:br/>
        <w:t>рына айтуға да бір түрлі ыңғайсызданатын сияқты.“ ”</w:t>
        <w:br/>
        <w:t>Бір күні Ол әкеме: «Аға, мен колхоз орталығына ба-</w:t>
        <w:br/>
        <w:t>рып жарақатыма берілетін, жәрдем ақшамды алып ке-</w:t>
        <w:br/>
        <w:t>лейін»,-- деді.</w:t>
        <w:br/>
        <w:t>248</w:t>
        <w:br/>
        <w:t>десем, екі қолым бірдей қарысып қатын қалыпты. Ай-</w:t>
        <w:br/>
        <w:t>қайлауға, ақыруға даусым анықпайды. Тек көзім ғана</w:t>
      </w:r>
    </w:p>
    <w:p>
      <w:r>
        <w:t>алдымда тұрғандардың өңмендерінен өтіп барады. Бәрі</w:t>
        <w:br/>
        <w:t>мүләйімсіп қалған. Қалтандаған кәрі біреуі Қолың тө-</w:t>
        <w:br/>
        <w:t>бесіне көтерген күйі бір. қадым ілгері шықты. Әуелі</w:t>
        <w:br/>
        <w:t>оның ернінің жыбырлағанын көріп тұрдым да, бірақ. не</w:t>
        <w:br/>
        <w:t>айтып тұрғанына түсінбедім. Бірте-бірте құлағыма</w:t>
        <w:br/>
        <w:t>ызың келе бастады. «Диверсанттар ферманы қамауға</w:t>
        <w:br/>
        <w:t>алғанына үш күн. Үш күн бойы қалаға сүт жіберткізбей</w:t>
        <w:br/>
        <w:t>қойды. Жаңа комендант мырза жақындап келе берген-</w:t>
        <w:br/>
        <w:t>Де оған тасадан оқ атты. Құлап түсіп еді, сүйрелеп сүт</w:t>
        <w:br/>
        <w:t>қоймасына алып кетті. Бізді. осылай қимылдатпай қой-</w:t>
        <w:br/>
        <w:t>ы. Осы қазірге дейін ту сыртымыздан автомат кезей</w:t>
        <w:br/>
        <w:t>тұрды. Тек жаңа сіз көрінгенде ғана тайып кетті»,- де-</w:t>
        <w:br/>
        <w:t>ді. Мен оған алдыма түс деп негімді меңзедім. Ол алды-</w:t>
        <w:br/>
        <w:t>ма түсті. Қалғандары соңымнан шұбап келеді. Абажа-</w:t>
        <w:br/>
        <w:t>дай үлкен сүт қоймасына кірдік. Ортада үлкен цистерна.</w:t>
        <w:br/>
        <w:t>Цистернаның үстіндегі қақпағы ашық. Қалтиып екі-етік</w:t>
        <w:br/>
        <w:t>көрінеді. Таңертең ғана өзім жалтыратын тазалап бер-</w:t>
        <w:br/>
        <w:t>ген Ахат ағамның етігі..</w:t>
        <w:br/>
        <w:t>Самат ағамның даусы дірілдеп кетті. Менің де көзім-</w:t>
        <w:br/>
        <w:t>нен жас шұбыра бастады. Алдымда отырған Самат</w:t>
        <w:br/>
        <w:t>ағамның желке тұсы төрт-бес рет бүлк-бүлк еткендей</w:t>
        <w:br/>
        <w:t>болды.</w:t>
        <w:br/>
        <w:t>Екеуміз де үнсіз қалдық. Бурыл аттың сол баяғы</w:t>
        <w:br/>
        <w:t>еріншек бүлкілі. Біраздан соң ғана барып Самат ағам:</w:t>
        <w:br/>
        <w:t>-- Ахат ағайды бүкіл тарнизон болып ақ жуып ару-</w:t>
        <w:br/>
        <w:t>лап көмдік. Сосын мен ол қалада жер “басып жүргім</w:t>
        <w:br/>
        <w:t>келмеді. Қомандование рапортымды.қабыл алып, әскер-</w:t>
        <w:br/>
        <w:t>ден босатты,- деді жеңінің ұшымен көзін сүртіп. )</w:t>
        <w:br/>
        <w:t>Менің көзімді жас көміп, төңірек. бұлдырап кетті..</w:t>
        <w:br/>
        <w:t>Жан-жақта дөңкие. сұлап жатқан дөңес бұйраттар біре-</w:t>
        <w:br/>
        <w:t>се алыстап кетеді де, біресе дәл көзімнің. алдында кей</w:t>
        <w:br/>
        <w:t>көлкештеп тұрып “алады. Қанша уақыт өткенін, қанша</w:t>
        <w:br/>
        <w:t>жер жүргенімізді біліп келе жатқан мен жоқ. Бір уа-</w:t>
        <w:br/>
        <w:t>қыттарда көз алдымда тұман арасында тұрғандай ерең-</w:t>
        <w:br/>
        <w:t>серең екі бірдеңе бұлдырағандай болды. Самат ағам</w:t>
        <w:br/>
        <w:t>әлдене деп міңгірлеген сияқты. Естіген жоқпын. Әлгі</w:t>
        <w:br/>
        <w:t>бұлаңдаған екеуге бірте-бірте жақындап келеміз. Міне,</w:t>
        <w:br/>
        <w:t>тұсынан өтіп барамыз. Міне, артымызда қалды. Бірте-</w:t>
        <w:br/>
        <w:t>бірте алыстай түсті. Самат ағам қайта-қайта артына</w:t>
        <w:br/>
        <w:t>бұрылып жалтақ-жалтақ қарағандай болады. Көзімді</w:t>
        <w:br/>
        <w:t>жеңіме сүйкей сап қарап едім, жаңа ғана өзіміз тұсы-</w:t>
        <w:br/>
        <w:t>нан өткен жүлгенің бойында қосақтаулы екі ат тұр.</w:t>
        <w:br/>
        <w:t>251</w:t>
        <w:br/>
        <w:t>Екеуі де ерттеулі. Біреуі-- құла, біреуі-- жирен. Құла</w:t>
        <w:br/>
        <w:t>жиреннің жалына тұмсығын тығып апты.</w:t>
        <w:br/>
        <w:t>Тағы да бір жал астық. Қосақтаулы екі ат тасада</w:t>
        <w:br/>
        <w:t>қалды. Оларды енді таныдым.</w:t>
        <w:br/>
        <w:t>Құла -- Жанастың аты, жирен -- Жазираның аты.</w:t>
        <w:br/>
        <w:t>-- Бұлардың мұнда неғып: жүргені? Аузымнан абай-</w:t>
        <w:br/>
        <w:t>сыз шығып кеткен бұл сұрақты Самат ағам естімеген</w:t>
        <w:br/>
        <w:t>болды. Бурыл сол бүлкегімен тарта берді. Қөз ұшынан</w:t>
        <w:br/>
        <w:t>қылаңытып колхоз орталығы да көрінеді.</w:t>
      </w:r>
    </w:p>
    <w:p>
      <w:r>
        <w:t>Самат ағам қызыл қаншықтың сирағын иіскеп жол-</w:t>
        <w:br/>
        <w:t>ды кес-кестеп әрлі-берлі тызалықтап жүрген орауыз тө-</w:t>
        <w:br/>
        <w:t>бетке қамшысын қайта-қайта үйіріп:</w:t>
        <w:br/>
        <w:t>-- Қап, мына найсаптарды-ай! -- деп кіжініп” қояды.</w:t>
        <w:br/>
        <w:t>Екеуміз енді қайтып тіл қатыспастан колхоз орталы»</w:t>
        <w:br/>
        <w:t>ғына жеттік. Самат ағам ауыл советтің кеңсесіне кіріп,</w:t>
        <w:br/>
        <w:t>тиесілі. ақшасын алды. Сосын анадайда оқшау ақшиып</w:t>
        <w:br/>
        <w:t>тұрған дүкенге кірдік. Самат ағам өзіне бешпет, әкеме</w:t>
        <w:br/>
        <w:t>бешпет, маған бір көйлек, бір: дорбаны толтырып шай</w:t>
        <w:br/>
        <w:t>мен қант алды. Буыншақ-түйіншек заттарымызды құ-</w:t>
        <w:br/>
        <w:t>шақтап сыртқа шыға беріп ек, көлеңкеде екі-үш кісі</w:t>
        <w:br/>
        <w:t>әңгіме соғып отыр екен, Мен танитыннан -- ыржық-ауыз</w:t>
        <w:br/>
        <w:t>Зайыр бар. Соғысқа барғанына бес-алты ай болмай жа-</w:t>
        <w:br/>
        <w:t>тып үстіңгі ерніне оқ тиіп жараланып қайтты. Дайыр</w:t>
        <w:br/>
        <w:t>нағашым оны: «Қашан көрсең де жаман қатынның ба-</w:t>
        <w:br/>
        <w:t>лағындай жалбаңдайтын да жүретін ыржық- аузыңды</w:t>
        <w:br/>
        <w:t>қалай тауып көздеген. Сені бір ақылды: неміс атқан</w:t>
        <w:br/>
        <w:t>екен» -- Деп әжуалайтын-ды. Сол Зайыр: «Соғыста қан</w:t>
        <w:br/>
        <w:t>төгіп келдім, не істеймін десем де қақым бар»,-- деп. ел</w:t>
        <w:br/>
        <w:t>үстінде біраз шолжаңдап, қоймашы болды, дүкенші, бол-</w:t>
        <w:br/>
        <w:t>ды, қорықшы болды, ендігі кәсібі-- осы дүкенге кірген-</w:t>
        <w:br/>
        <w:t>шыққанды тору.</w:t>
        <w:br/>
        <w:t>Міне:</w:t>
        <w:br/>
        <w:t>-- Әй, шөлмегіңді ұмытып кеттің ғой! -- деп Самат</w:t>
        <w:br/>
        <w:t>ағама жармасты.</w:t>
        <w:br/>
        <w:t>-- Қайдағы шөлмек?</w:t>
        <w:br/>
        <w:t>-- Жер түбінең келгенде бір шөлмектің аузын аш:</w:t>
        <w:br/>
        <w:t>пай кетіп бара жатсың, ә? Әй, бірақ, сен тентіренді кәрі</w:t>
        <w:br/>
        <w:t>төбет құсап, күні-түні іргеде жатып, Жазира келіннің</w:t>
        <w:br/>
        <w:t>етегін күзеткеннен басқа не білем дейсін?</w:t>
        <w:br/>
        <w:t>Көлеңкеде отырғандар ду күлді. Менің құлағым Дыз</w:t>
        <w:br/>
        <w:t>ете қалды. Самат ағам түтігіп. кетті. Ыржық ауыз 3а:</w:t>
        <w:br/>
        <w:t>йырдың жағасынан ала түсті.</w:t>
        <w:br/>
        <w:t>-- Жұдырықтай болып -мынаны” қара!-- деп, тан-</w:t>
        <w:br/>
        <w:t>данғандары. екені де, шамданғандары екені де белгісіз</w:t>
        <w:br/>
        <w:t>көлеңкедегілер өре түрегелді.</w:t>
        <w:br/>
        <w:t>252</w:t>
        <w:br/>
        <w:t>тың ісі түскенмен, өзінің жұртқа ісі түсіп жарымапты.</w:t>
        <w:br/>
        <w:t>Таң атқаннан күн -батқанша ауылдың шетіндегі ұста-</w:t>
        <w:br/>
        <w:t>ханадан шықпайды. Былайғы шалдар құсап, той-садақа</w:t>
        <w:br/>
        <w:t>жағаламайды “да. Ара-тұра шақырушының көңілің жық-</w:t>
        <w:br/>
        <w:t>пай, қаралы жерлерге баратыны рас. Ондайда оң жақ-</w:t>
        <w:br/>
        <w:t>қа өлік салып қойып, қайдағы жайдағыны ҚозЗғЯП, сам-</w:t>
        <w:br/>
        <w:t>пылдап отырған көкімелерді көргенде қараптан-қарап</w:t>
        <w:br/>
        <w:t>зығырданы қайнайды.</w:t>
        <w:br/>
        <w:t>Сөйткен, үйден шықпас, үндемес Қарабала енді мі-</w:t>
        <w:br/>
        <w:t>не, атқа қонды. Анау-мынау емес тура ауданның өзіне</w:t>
        <w:br/>
        <w:t>бармақ. Қеңсе жағаламақ...</w:t>
      </w:r>
    </w:p>
    <w:p>
      <w:r>
        <w:t>Аза бойы қаза тұратын осы бір іске салып отырған</w:t>
        <w:br/>
        <w:t>әлгі ұрыншақ неме. Сорлы жиналыс болса тақтайға мі-</w:t>
        <w:br/>
        <w:t>ніп тақылдап, қол қоятын ала қағаз болса алақанына</w:t>
        <w:br/>
        <w:t>түкіріп алдымен жүгіретін еді. Ауылға. қанша бастық</w:t>
        <w:br/>
        <w:t>сайлансын мейлі, бәрімен елден бұрын Оңбай ұстасады.</w:t>
        <w:br/>
        <w:t>Қеңсенің маңында шаң-шұң шықса, ортасында Оңбай</w:t>
        <w:br/>
        <w:t>жүреді; Қанша көрсең де-- әлдекімді жеті атадаң бер-</w:t>
        <w:br/>
        <w:t>мен қарай сыбап келе жатқаны. Ол жағына келгенде</w:t>
        <w:br/>
        <w:t>ешкімге дес бермейді. Қазақшасының да, орысшасының</w:t>
        <w:br/>
        <w:t>да түбін түсіреді. Тігінші корей шал, осы ауылға келге-</w:t>
        <w:br/>
        <w:t>лі бір жыл болған жоқ. Анада қоңыр күзде дүкеннің қа-</w:t>
        <w:br/>
        <w:t>сында Оңбай сонымен шүлдірлеп корейше боқтасып</w:t>
        <w:br/>
        <w:t>тұр. ) ;</w:t>
        <w:br/>
        <w:t>Жуырда бұған баласын жүгіртіп жіберіпті. Табал-</w:t>
        <w:br/>
        <w:t>дырығынан аттамай жатып шап еткені:</w:t>
        <w:br/>
        <w:t>-- Тумай кеткірлер, ағайын боп, амандығымызды да</w:t>
        <w:br/>
        <w:t>білмейсіңдер. Оңбайдың керегі айқайласып араларын-</w:t>
        <w:br/>
        <w:t>да жүргенде екен ғой. Омалып жатып қалғаныма жар-</w:t>
        <w:br/>
        <w:t>ты жыл болды. Ешқайсысың есіктен бас сұқпадыңдар.</w:t>
        <w:br/>
        <w:t>Қызын ұрайын мына бір қу таяққа асылып шойнақтап</w:t>
        <w:br/>
        <w:t>жүруге бұдан әрі қауқар қалмай барады. Өкімет біздер-</w:t>
        <w:br/>
        <w:t>ге машина беруге тиісті. Ауданға барып, сол шаруамды</w:t>
        <w:br/>
        <w:t>тиянақтап кел; Қеңседен кеңсе қоймай қырық қайтара</w:t>
        <w:br/>
        <w:t>кіріп, жарапазан айтып шықпасаң, бүгінде іс бітпейді.</w:t>
        <w:br/>
        <w:t>Олай етуге, өз бөксем өзіме жүк боп отырысым мынау.</w:t>
        <w:br/>
        <w:t>Аталарымыз бір кемпірдің көкірегін сорғанда сенен не</w:t>
        <w:br/>
        <w:t>көрем? Қу темірді бір күн тықытпағаннан ештеңең құ-</w:t>
        <w:br/>
        <w:t>рып Кетпес, барып қайт, Егер осы айтқанымды істемей-</w:t>
        <w:br/>
        <w:t>ді екенсің, ертең мен өлгенде «Өй, бауырымдап» қоңқақ</w:t>
        <w:br/>
        <w:t>танауыңды қорсылдатып маңыма келдің бар ғой, қақ</w:t>
        <w:br/>
        <w:t>маңдайыңнан тарс еткізіп мына балдақпен бір қоям!</w:t>
        <w:br/>
        <w:t>Қарабаланың қияқ мұрты бүлк ете қалды. Шіркін-</w:t>
        <w:br/>
        <w:t>нің дәмесін қара, өліп жатып та жұрттың жағасына</w:t>
        <w:br/>
        <w:t>жармаспақ. Бірақ өзін аяп та отыр. Сылдырап сүйегі</w:t>
        <w:br/>
        <w:t>268</w:t>
        <w:br/>
        <w:t>қолының қаптағы ұнға қалай сүңгіп шыққанын айтпап-</w:t>
        <w:br/>
        <w:t>ты. Қанша дегенмен бастықтың бауыры ғой. Қаусаған</w:t>
        <w:br/>
        <w:t>көрі шалдан таяқ жедім деуге арналған болар, тілі тиді</w:t>
        <w:br/>
        <w:t>депті.</w:t>
        <w:br/>
        <w:t>Сонымен Жиынбай бұны жиналысқа шақырыпты.</w:t>
        <w:br/>
        <w:t>Алдындағы көл көсір стол көл түскен айдың тақырдай</w:t>
        <w:br/>
        <w:t>жалтырап жатыр. Оны шырқ айнала жайғасқан орын-</w:t>
        <w:br/>
        <w:t>дықтары да шетінен былқылдақ, шетінен жылтырақ,</w:t>
        <w:br/>
        <w:t>Орындықтарда отырғандар да шетінен былқылдақ, шеч</w:t>
        <w:br/>
        <w:t>тінен жылтырақ кәрініп кетті бұған. «Бала таппайтын</w:t>
        <w:br/>
        <w:t>қатынның бетіндей боп, бірінен бірі өтіп; жылтылдау-</w:t>
        <w:br/>
        <w:t>ларын бұл зәнталақтардың»,-- деп қойды ішінен. Қең-</w:t>
        <w:br/>
        <w:t>сенің аты кеңсе ғой. Баяғыда ұрыста жүргенде коман-</w:t>
        <w:br/>
        <w:t>дирлерге барғандағыдай бас киімін қолына алып</w:t>
        <w:br/>
        <w:t>жалаңбас кірді. Ол тек жарықтық кеңсені сыйлағаны.</w:t>
        <w:br/>
        <w:t>Әйтпесе, әлгі отырғандарға: «Ал, кәрі Есболайдың құ-</w:t>
        <w:br/>
        <w:t>рысқан құлағының қақпыш неміршегі ауруларыңа дәрі</w:t>
        <w:br/>
        <w:t>болса, кесіп алыңдар!» -- дегісі келіп-ақ тұр.</w:t>
        <w:br/>
        <w:t>Сөзді ыңырсып Жиынбай бастады. Ана жылдары</w:t>
      </w:r>
    </w:p>
    <w:p>
      <w:r>
        <w:t>аяқ-қолы жеңілдеу, ұшып-қонып тұратын сияқты еді.</w:t>
        <w:br/>
        <w:t>Енді шаруа түзелгесін жас босанған әйелдей ыңырсып</w:t>
        <w:br/>
        <w:t>сөйлейтінді шығарыпты. Әуелі ыңыранып отырып дү-</w:t>
        <w:br/>
        <w:t>кендегі кешегі оқиғаны айтты. Көпшілік орнында тәртіп</w:t>
        <w:br/>
        <w:t>бұзады, қызмет бабындағы адамға тіл тигізеді деді. Не</w:t>
        <w:br/>
        <w:t>үшін тіл тигізіпті, не деп тіл тигізіпті-- оны айтпады,</w:t>
        <w:br/>
        <w:t>Ақсақал басыңызбен бұл қылығыңыз жарамайды, жа-</w:t>
        <w:br/>
        <w:t>сыңызды талай жерде сыйладық, енді кешіре алмаймыз</w:t>
        <w:br/>
        <w:t>деді. Заң алдында кәрі де бір, жас та бір. Қім болса</w:t>
        <w:br/>
        <w:t>да адам. Адамның арын қорлауға жол бере алмаймыз</w:t>
        <w:br/>
        <w:t>деді. Бұл: «Жарықтық жайсаң сөздер-ай, мынандай</w:t>
        <w:br/>
        <w:t>ыңыраншақ ауыздарға қор болған!» -- деп қояды іші-</w:t>
        <w:br/>
        <w:t>нен. Жиынбай сол ыңырсып отырып-ақ, заң жарықтық-</w:t>
        <w:br/>
        <w:t>тың заңғар доңғалағын бұның үстіне қарай жайлап</w:t>
        <w:br/>
        <w:t>жылжытып әкеле жатыр. Ретін келтіріп, шығырдың ас-</w:t>
        <w:br/>
        <w:t>тына абайсыз түсіп кеткен кәрі текедей бір бақыруға</w:t>
        <w:br/>
        <w:t>ғана мұрша беріп, жапыра салмақ. Оның ойынша заң</w:t>
        <w:br/>
        <w:t>Деген мына жұмыр жерді қатар басып жүргендердің</w:t>
        <w:br/>
        <w:t>бәріне бірдей ортақ талап, ортақ туралық емес, бұл құз</w:t>
        <w:br/>
        <w:t>саған айқайшы аңғалақтар ылғи үйде ұмыт қалдырып,</w:t>
        <w:br/>
        <w:t>ал өзі құсаған зілман бексе зәнталақтар белінен бір</w:t>
        <w:br/>
        <w:t>тастамайтын, жаны қысылған жерде, міне өстіп, қар-</w:t>
        <w:br/>
        <w:t>сы келгенге жылт еткізіп қынынан шығарып ала қоятын</w:t>
        <w:br/>
        <w:t>қанды ауыз қара кездік сияқты. Мінеки, жылт еткізіп</w:t>
        <w:br/>
        <w:t>қынынан суырды, жалт еткізіп бұған көрсетті; бақырауғ</w:t>
        <w:br/>
        <w:t>ық қораздың өндіршегіндей. сорайған кәрі кеңірдегіне</w:t>
        <w:br/>
        <w:t>262</w:t>
        <w:br/>
        <w:t>-- Жоқ; қайталап айтшы, “кәне.. бол. бір. екі...</w:t>
        <w:br/>
        <w:t>үш.../-- деп Самат ағам да кенедей қадалып апты.</w:t>
        <w:br/>
        <w:t>-- Мынау қайтеді-ай, мынау кайтеді-ай,- деп екі</w:t>
        <w:br/>
        <w:t>жаққа кезек алақтағаны болмаса, Зайыр да еш дәрмен</w:t>
        <w:br/>
        <w:t>қыла алмады.</w:t>
        <w:br/>
        <w:t>-- Ендеше, үніңді өшір,-- деп Самат ағам иығынан</w:t>
        <w:br/>
        <w:t>бір сілкіп жағасын босатты.</w:t>
        <w:br/>
        <w:t>Атымызға мінгенше ешкім ештеңе деген жоқ, Біз</w:t>
        <w:br/>
        <w:t>анадай жерге ұзап кеткен соң ғана қайтадан кеу-кеу</w:t>
        <w:br/>
        <w:t>күлкі естілді. з :</w:t>
        <w:br/>
        <w:t>Қайтар жол тіпті ұзарып кетті. Ауылға. қараңғы тү-</w:t>
        <w:br/>
        <w:t>се зорға жеттік. Кешкі ас үнсіз ішілді. Жазира көлеңке</w:t>
        <w:br/>
        <w:t>құсап есіктен үңсіз кіріп, үнсіз шығып жүр. Мен ол кү-</w:t>
        <w:br/>
        <w:t>ні атсақты болып қалсам керек, жастыққа басым тие</w:t>
        <w:br/>
        <w:t>сала ұйықтап кетіппін. Түнде біреу маңдайымнан сипа»</w:t>
        <w:br/>
        <w:t>гандай болып еді, оны- да жөнді аңғармаппын. Таңертең</w:t>
        <w:br/>
        <w:t>тұрсам қасымдағы төсек бос жатыр. Бетімді шала-пұла:</w:t>
        <w:br/>
        <w:t>шылай салып, қойға тарттым, Бір" жалдан астым --еш«</w:t>
        <w:br/>
        <w:t>теңе-көрінбеді, екінші жалдан астым -- ештеңе көрін-</w:t>
        <w:br/>
        <w:t>бейді. Үшінші жалдың басында әлдене қызарандағайдай</w:t>
        <w:br/>
        <w:t>болды. Емпеңдеп қасына жетіп келсем -- қураған ады-</w:t>
        <w:br/>
        <w:t>распан. Ар жағындағы тар қолатта шашырай жайылып</w:t>
        <w:br/>
        <w:t>қой жатыр. Қойдың арғы шетінде басын жерден .көтер-</w:t>
        <w:br/>
        <w:t>.мей тұңшындап бурыл ат тұр. Бурыл аттың көлеңкесін-</w:t>
        <w:br/>
        <w:t>де алдына ақ орамалды жайып тастап, құбылаға қарап,</w:t>
        <w:br/>
        <w:t>құмалақ ашып әкем отыр. Оның кімге бал ашып отыр-</w:t>
        <w:br/>
        <w:t>ғанын білмеймін. Менің білгенім -- Самат ағам бізді</w:t>
        <w:br/>
        <w:t>тастап кетіп қалған болды. Ізімше зулап отырып ауыл-</w:t>
      </w:r>
    </w:p>
    <w:p>
      <w:r>
        <w:t>ға қайттым. Үй арасында қызыл қаншық: жүрген жоқ</w:t>
        <w:br/>
        <w:t>па екен деп қарап келем -- көзіме түспейді. Жиреніне</w:t>
        <w:br/>
        <w:t>мініп ауылдан ұзап шығып бара жатқан Жазирадан</w:t>
        <w:br/>
        <w:t>басқа келген-кеткен жүргінші де көрінбейді.</w:t>
        <w:br/>
        <w:t>Самат ағамның мінезін жақсы білем.. Не айтса да,</w:t>
        <w:br/>
        <w:t>ер кезегі үш деп үш рет кезек беретін. Бір күн күттім --</w:t>
        <w:br/>
        <w:t>келмеді. Екі күн күттім -- келмеді. Үшінші күні ауылға</w:t>
        <w:br/>
        <w:t>сыйып отыра алмадым. Жан-жағыма қараймын-- келе</w:t>
        <w:br/>
        <w:t>жатқан ешкім көрінбейді. Ең -болмаса қызыл қаншық</w:t>
        <w:br/>
        <w:t>та жоқ. Ол болғанда, ауыл айналып тызақтап жүрген</w:t>
        <w:br/>
        <w:t>мені бүйтіп құлазытып жалғыз тастамас еді. Құйрығын</w:t>
        <w:br/>
        <w:t>екі бұтының арасына қысып, басын төмен салып ап, өк-</w:t>
        <w:br/>
        <w:t>шемді міскеп қасымда жүрер. еді. Аяғымды жалар еді.</w:t>
        <w:br/>
        <w:t>Қашан қабағым жазылғанша жалбақтап бағар еді. Ал,</w:t>
        <w:br/>
        <w:t>біздің ауылдың иттерінің менімен шаруасы жоқ, Әрқай-</w:t>
        <w:br/>
        <w:t>сысы шоқиып-шоқнып. бір-бір төбенің басына" шығып</w:t>
        <w:br/>
        <w:t>253</w:t>
        <w:br/>
        <w:t>тын болдыңдар. Қияндыға енді егін не керек, су неге</w:t>
        <w:br/>
        <w:t>керек, жан-жақтан келген тамақты жалмап жұта бере-</w:t>
        <w:br/>
        <w:t>тін кер ауыз, кең құрсақ болса жетпей ме! Шалдан қал-</w:t>
        <w:br/>
        <w:t>ған ескі шығыр күні кешеге дейін тұрушы еді. Әлгі бас-</w:t>
        <w:br/>
        <w:t>тығыңның үйіндегі келіннің бөксесі тоңған шығар, за-</w:t>
        <w:br/>
        <w:t>маны өтті деп, қиратып ап отын қылды. Мына үш-төрт</w:t>
        <w:br/>
        <w:t>бұлақтың несіндей жарықтық бір сары үйек жылан бар</w:t>
        <w:br/>
        <w:t>еді. Осы ауылдың балалары, әкелерінің өші бардай,</w:t>
        <w:br/>
        <w:t>қуалап жүріп оны өлтірді. Енді мына менің бір уыс са-</w:t>
        <w:br/>
        <w:t>қалымды “қырқып алып, қатындарыңа қазан жуғыш</w:t>
        <w:br/>
        <w:t>жасап берсеңдер, сонда дүниені бір жола өзгертіп шыга</w:t>
        <w:br/>
        <w:t>келесіңдер! Бастарыңды ұрайын, өңшең көк Ми!»,--де-</w:t>
        <w:br/>
        <w:t>ді де, тайып тұрды. Инженер бала”не дейтін еді, сілейіп</w:t>
        <w:br/>
        <w:t>бұлақ басында қалды да барды.</w:t>
        <w:br/>
        <w:t>Жә, жә, жетер енді. Тілінің ашысын мұның! «Жұрт-</w:t>
        <w:br/>
        <w:t>тың аузы-басына шабынғаныңды қашан қоясың, кәрі</w:t>
        <w:br/>
        <w:t>азбан. Айғырлығың асып бара жатса, үйіне тоқал әке-</w:t>
        <w:br/>
        <w:t>ліп кіргіз!» -- деуін. Бұл ақылы басыңа баяғыда неге</w:t>
        <w:br/>
        <w:t>келмеді екен. Қартайғанда бұ да қылжақ қылайын дей-</w:t>
        <w:br/>
        <w:t>ді. Болса бопты. Өйтіп қолтықтан тістегенін қойсын бұл</w:t>
        <w:br/>
        <w:t>дозақы. Әйтпесе, осы балқылдап отырған жерінде ба-</w:t>
        <w:br/>
        <w:t>рар да тісін қағып ала қояр,</w:t>
        <w:br/>
        <w:t>Содан мана таңертең бұл. инженер бала бастыққа</w:t>
        <w:br/>
        <w:t>қағаз апарып берді дегенді есітті, Оқыған итке дауа</w:t>
        <w:br/>
        <w:t>бар ма! Аузымен айтпайтынын қағазымен айтады. Қо-</w:t>
        <w:br/>
        <w:t>лымен істей алмайтынын қағазымен істеп тынады. Бү-</w:t>
        <w:br/>
        <w:t>гінде алақандай ала қағаздың қолынан келмейтіні бар</w:t>
        <w:br/>
        <w:t>ма! Шауып та алатын сол, жойып та жіберетін сол. Ды-</w:t>
        <w:br/>
        <w:t>рылдақ мінген сұрша бала кеше бетпе-бет келгенде ең</w:t>
        <w:br/>
        <w:t>болмаса, жаман Дүйімбай құсап «атаңа нәлет» те дей</w:t>
        <w:br/>
        <w:t>алмай, сазарып тұрып қалып еді.. Арам неме түні бойы</w:t>
        <w:br/>
        <w:t>келіннің қасына да жатпай, бар зәр, бар уын ақ қағаз-</w:t>
        <w:br/>
        <w:t>ға түсіріп баққан болды ғой деп ойлады.</w:t>
        <w:br/>
        <w:t>Кеңсенің көлеңкесінен шықпайтын сумақай көсе бұ-</w:t>
        <w:br/>
        <w:t>ны көре-сала сұңқылдап қоя берді. Қеше бұлар кеткен</w:t>
        <w:br/>
        <w:t>соң іле-шала дүкенін жауып, үйіне тайып тұрған Дүйім-</w:t>
        <w:br/>
        <w:t>бай бүгін ннжеңер баланың ізін ала бастыққа, ағасы</w:t>
        <w:br/>
        <w:t>Жиынбайға кіріпті. «Аға-еке, мына инженердің қағазын</w:t>
      </w:r>
    </w:p>
    <w:p>
      <w:r>
        <w:t>пайдаланып, әлгі есер шалды бір тұқыртып алмай бол-</w:t>
        <w:br/>
        <w:t>майды. Басқа шығып барады. Қеше дүкен толы жұрт-</w:t>
        <w:br/>
        <w:t>тың көзінше маған айтпаған сөзі жоқ. Аузынан ақ ит</w:t>
        <w:br/>
        <w:t>кіріп, көк ит шығады. Өзіңізді де сыртыңыздан сілейтін</w:t>
        <w:br/>
        <w:t>салды. Сол неменің құлаш- құлаш шығатын тілін тыш-</w:t>
        <w:br/>
        <w:t>қақ бұзаудың- құйрығындай қылтасынан қырқып бер-</w:t>
        <w:br/>
        <w:t>мей құлағымыздан қиқу кетпейді»,-- депті; Жаман неме</w:t>
        <w:br/>
        <w:t>261</w:t>
        <w:br/>
        <w:t>“</w:t>
        <w:br/>
        <w:t>зақша, алушысы бар»,- деп Дүйімбай мізбақпайды.</w:t>
        <w:br/>
        <w:t>«Шырағым-ау, сен де бір .тоңмойын екенсің, жағдайым-</w:t>
        <w:br/>
        <w:t>ды айтып тұрсам, құлағыңа ілмей қойдың ғой»,- деп,</w:t>
        <w:br/>
        <w:t>қанша дегенмен қатын емес пе, қашанғы шыдасын, Би-</w:t>
        <w:br/>
        <w:t>батпа кемпір балпылдап жылай бастады. Бұны сол</w:t>
        <w:br/>
        <w:t>арада қай құдайдың итермелегенін қайдам, кеуделеп</w:t>
        <w:br/>
        <w:t>ілгері озды. «Ойбай, Ес-ағасы, сөзге араласпа. Жолы-</w:t>
        <w:br/>
        <w:t>мыздан қаламыз. Әлгі. Баламанның марқасынан қағы-</w:t>
        <w:br/>
        <w:t>ламыз»,-- дейді Қөшен көсе шынтағынан түртіп. Бұл</w:t>
        <w:br/>
        <w:t>сумақай немені Баламанның ор марқасының басымен</w:t>
        <w:br/>
        <w:t>қоса-моса бір жалпайтайын деп тұрды да, дүкендегі ке-</w:t>
        <w:br/>
        <w:t>лін-кепшіктерден иба сақтап, тілін тістей қойды. «Ал,</w:t>
        <w:br/>
        <w:t>сонда алатын кім?»,- деді бұл Дүйімбайға иегін көте-</w:t>
        <w:br/>
        <w:t>ріп. «Бар дегесін жетпей ме...»,- деді Дүйімбай, астына</w:t>
        <w:br/>
        <w:t>насыбай басқан тілі мен ұртын бұлтылдатып, «Ал, ен-</w:t>
        <w:br/>
        <w:t>деше, алушың бар “болса, сол алушың менмін»,-- деді</w:t>
        <w:br/>
        <w:t>бұл, жаймада жатқан ала кілемге кеуделей тоқтап, «Ол</w:t>
        <w:br/>
        <w:t>ненің ақысы?»--- деді Дүйімбай кергіп. «Мынаның ақы-</w:t>
        <w:br/>
        <w:t>сы»-- деді бұл Бибатпа кемпірдің шүберекке түйген</w:t>
        <w:br/>
        <w:t>ақшасын санап тастап. «Қойыңыз, жайыңызға жүрі-</w:t>
        <w:br/>
        <w:t>ңіз»,-- дейді Дүйімбай. «Қоймаймын,- дейді бұл.-- Бұ-</w:t>
        <w:br/>
        <w:t>рын бұл кемпірге неше кілем беріп едің?» «Бір де кілем</w:t>
        <w:br/>
        <w:t>бергем жоқ»,- дейді Дүйімбай шалқайып, «Ендеше мен</w:t>
        <w:br/>
        <w:t>де осы жасқа келгенше бұл дүкеннен бір кілем алмап-</w:t>
        <w:br/>
        <w:t>пын. Мына кемпір екеуіміздің де бір-бір кілем сыбаға-</w:t>
        <w:br/>
        <w:t>мыз бар шығар. Соны біз алдық дейік. Сен бердім</w:t>
        <w:br/>
        <w:t>де!»-- деді де, жаймадағы кілемді сыпырып ап, төрт</w:t>
        <w:br/>
        <w:t>бүктеп, Бибатпаға ұстатты,</w:t>
        <w:br/>
        <w:t>Дүкен толы жұртта үн жоқ. Оларға кілем ғана емес</w:t>
        <w:br/>
        <w:t>қызық та керек қой. Қайтер екен дегендей бұны мен</w:t>
        <w:br/>
        <w:t>Дүйімбайға қарайды. “«Мына шал қайтеді-ай»,-- деп</w:t>
        <w:br/>
        <w:t>Дүйімбай Бибатпаның қолына жармасты. «Мына шал</w:t>
        <w:br/>
        <w:t>бүйтеді-ай»,-- деп бұл Бибатпаға ұмтылған қолын шап</w:t>
        <w:br/>
        <w:t>беріп ұстап алды да, аузы ашық тұрған қаптағы ұнға</w:t>
        <w:br/>
        <w:t>тығып, мытып-мытып жіберді, «Қап, мына есер атаңа</w:t>
        <w:br/>
        <w:t>нәлет-ай!» -- дейді Дүйімбай, ауырып қалған оң қолы-</w:t>
        <w:br/>
        <w:t>ның ұнын сүртіп жатып, «Тарт тіліңді,-- дейді бұл.-</w:t>
        <w:br/>
        <w:t>Әйтпесе, анау сүйреңдеп тұрған тілің мен бұлтылдап</w:t>
        <w:br/>
        <w:t>тұрған қос ұртыңды жұлып ап, шонданайыңа жапсырып</w:t>
        <w:br/>
        <w:t>берермін».</w:t>
        <w:br/>
        <w:t>Одан арғы мылжыңын несіне тыңдасын, шығып кет-</w:t>
        <w:br/>
        <w:t>і. Сүйтсе, Бибатпа сорлы күйбеңдеп, дүкеннің маңы-</w:t>
        <w:br/>
        <w:t>Бі кете алмай жүр. «Апырай, біреудің сілесіне қалған</w:t>
        <w:br/>
        <w:t>жоқпыз ба? Бұл пәлені балаларым игілігіне ұстай алса</w:t>
        <w:br/>
        <w:t>жарар, еді»,- дейді. «Сен кемпір де қайдағыны оттай-</w:t>
      </w:r>
    </w:p>
    <w:p>
      <w:r>
        <w:t>9" 259</w:t>
        <w:br/>
        <w:t>апты. Бүгін байқадым -- олардың шетінен құлақтары</w:t>
        <w:br/>
        <w:t>тік, құйрықтары қайқы екен.</w:t>
        <w:br/>
        <w:t>Қөк жиекте көзге шалынардай ештеңе жоқ, Менің</w:t>
        <w:br/>
        <w:t>далбаса үмітімді тэлкек қылғандай күн көзі мысқылдай</w:t>
        <w:br/>
        <w:t>күлімдеп ұясына батып бара жатты.</w:t>
        <w:br/>
        <w:t>ЕСБОЛАЙ</w:t>
        <w:br/>
        <w:t>Тфу.. Уа, тфу!.. Қап, мына енесін ұрайынды-ай! Қа-</w:t>
        <w:br/>
        <w:t>шатын шыбыштың құйрығындай шыжбыңдап тұрмауын,</w:t>
        <w:br/>
        <w:t>Қөптен қолына алған жоқ-ты. Пернелерін де анада бір</w:t>
        <w:br/>
        <w:t>келгенінде марқұм Ораз дұрыстап беріп еді. Содан бері</w:t>
        <w:br/>
        <w:t>кемпірдің тәсек қабында тұрып-тұрып, шегі кеуіп, шын-</w:t>
        <w:br/>
        <w:t>ғырлап қалыпты. Тфу.. Е, бәсе, сөйтсе керек еді ғой.</w:t>
        <w:br/>
        <w:t>Бергенше-е-е... «Ау, кемпір...» Бұ найсап керең боп қал-</w:t>
        <w:br/>
        <w:t>ған ба? Әлде әлгі Дүйімбай құсап, о да мұны шауып</w:t>
        <w:br/>
        <w:t>алам деп, тұлынын тұтып жүр ме.. «Ау, кемпір-ай..»</w:t>
        <w:br/>
        <w:t>Уай, ең болмаса, ау десе қайтеді екен. Қап, мына қатын-</w:t>
        <w:br/>
        <w:t>ды ма? Қақпыш неме, бұлданғанда нені қырам дейді</w:t>
        <w:br/>
        <w:t>екен. Уай, бұл доңызды жер жұтып кеткен бе түге!</w:t>
        <w:br/>
        <w:t>Жастық алып бермегенін қарашы, «Бергенше-е-е үш-</w:t>
        <w:br/>
        <w:t>төрт ешкі-ай қы-ы-ы-ы-ы -ш-ынды-ы-ы-р-ы-ып-ай... Ау,</w:t>
        <w:br/>
        <w:t>берсейші-ай... бір тар-т-ы-ы-м күй... е-е-е... ұ-шы-Ын-ды-</w:t>
        <w:br/>
        <w:t>-ы-ы-ы-ы..» Мына малғұн не деп күңкілдейді- -ай. Бұған</w:t>
        <w:br/>
        <w:t>7“ бұ -қақпастың да көңілі бітпейді. Иә, иә, баяғыдан бері</w:t>
        <w:br/>
        <w:t>басын кіндігіне тығып алып мыңқылдағанша, е осылай,</w:t>
        <w:br/>
        <w:t>естіртіп айтпай ма?: «Ішіңді не жарып барады!» -- дей-</w:t>
        <w:br/>
        <w:t>ді. Иә, жұрттың ішін не жарып барады екен! Олардың</w:t>
        <w:br/>
        <w:t>ішкен грузин шайын, олардың жеген бидай нанын, олар</w:t>
        <w:br/>
        <w:t>жұтқан жүз грамды бұл ішпей, бұл жемей, бұл жұтпай</w:t>
        <w:br/>
        <w:t>жүр ме екен? Жұрттың ішкен грузин шайы, жұрттың</w:t>
        <w:br/>
        <w:t>жеген бидай наны, жұрттың жұтқан жүз грамм арағы</w:t>
        <w:br/>
        <w:t>іштерін жарып бара жатқанда, ау, ау, сонда, бұның</w:t>
        <w:br/>
        <w:t>ішін неге жармайды екен! Жұрттың қарны қарын да,</w:t>
        <w:br/>
        <w:t>бұның қарны, немене, брезент пе? Жарылады. Жарып</w:t>
        <w:br/>
        <w:t>келді. Ақ-сарысын ақтарып, алдарына салып келді. Ақ</w:t>
        <w:br/>
        <w:t>деген жоқ, көк деген жоқ, түк қалдырмай түгел айтып</w:t>
        <w:br/>
        <w:t>келді. Қырындысына дейін қырып берді, түге...</w:t>
        <w:br/>
        <w:t>Бұның іші жұрттың ішіндей ар жағында не жатса</w:t>
        <w:br/>
        <w:t>да -көрінбейтін құрым киіз емес. Дәл анау кемпірдің</w:t>
        <w:br/>
        <w:t>асадалында тұрған арақ ішетін қырлы стакандай мәп-</w:t>
        <w:br/>
        <w:t>мөлдір. Көре берсін, “біле берсін, ести берсін. Неге жа-</w:t>
        <w:br/>
        <w:t>«ырынады? Нені жасырады? Жасырынса, ішіп қалған,</w:t>
        <w:br/>
        <w:t>254</w:t>
        <w:br/>
        <w:t>тың айтқан әңгімесінен кейін көңіліме оралған ойла-</w:t>
        <w:br/>
        <w:t>рым мен ұсыныстарымды жаздым., Бірақ, ол мәселені</w:t>
        <w:br/>
        <w:t>бүгінгі әңгімемен араластырмауыңызды өтінемін. Кейін</w:t>
        <w:br/>
        <w:t>Есболай кәрияны, басқа да көне көз кісілерді қатысты-</w:t>
        <w:br/>
        <w:t>ра отырып талқылағанды дұрыс деп білем»,- деді ин-</w:t>
        <w:br/>
        <w:t>женер.</w:t>
      </w:r>
    </w:p>
    <w:p>
      <w:r>
        <w:t>Қара сұр баланың мына сөзі бұның қақпыш денесі-</w:t>
        <w:br/>
        <w:t>нің бар құрысқан-тырысқанын бірден жазып жіберген-</w:t>
        <w:br/>
        <w:t>дей. Төменде жүргенде ылғи періште боп көрініп, төбе-</w:t>
        <w:br/>
        <w:t>те шығып алғасын нағыз перінің өзі боп шыға келетін</w:t>
        <w:br/>
        <w:t>сөзі жақсы, көзі жылы жылмаңтөстер кездесуші еді.</w:t>
        <w:br/>
        <w:t>Қара сұр бала ләйім тек сол санаттан болмағай. Әзірге</w:t>
        <w:br/>
        <w:t>“бас қондырысы дұрыс сияқты. Соның сөзі түрткі болды</w:t>
        <w:br/>
        <w:t>ма, былайғы жұрт түгілі басыбайлы әйеліне жұмған</w:t>
        <w:br/>
        <w:t>аузын ашпайтын Баламанның өзі: «Ағайын болсап да</w:t>
        <w:br/>
        <w:t>айтайын, Дүйімбай. Сен де бір қарап жүре алмайтын</w:t>
        <w:br/>
        <w:t>соқтықпа сорлысың. Асарын асап, жасарын жасап бол-</w:t>
        <w:br/>
        <w:t>ған Есболайдың тілін күзеймін дегенше, өз Жөніңді тү-</w:t>
        <w:br/>
        <w:t>земейсің бе?» -- деп дүңк еткені. )</w:t>
        <w:br/>
        <w:t>Жиынбай қанша дегенмен талайды көрген жырынды</w:t>
        <w:br/>
        <w:t>неме ғой, әңгімені одан әрі созғысы келмеді. Тәртіп жа-</w:t>
        <w:br/>
        <w:t>ғын баса айтты. Дұрыс сөз, дұрыс істің өзінде де тәр-</w:t>
        <w:br/>
        <w:t>тіптен аспау керек екендігін ескертті. Жиналысқа ша-</w:t>
        <w:br/>
        <w:t>қырғасын құр жіберу қиын ғой. Ауызша сөгіс берді, бұ</w:t>
        <w:br/>
        <w:t>да оларды аз сөккен жоқ. :</w:t>
        <w:br/>
        <w:t>«Немене, немене... Не дейді-ай мына сорлы. «Ақ тау-</w:t>
        <w:br/>
        <w:t>ды айырып, кара тауды қайырып келген екенсің ғой»,-</w:t>
        <w:br/>
        <w:t>дей ме-ей! «Бір кілемге бола сонша айтпасты айтып..»”</w:t>
        <w:br/>
        <w:t>Пәшту... Әңгіме кілемде ме екен! Орайы келгенде айтыл-</w:t>
        <w:br/>
        <w:t>маған сөздің атасы өледі. Әншейінде көлеңкеде отырып</w:t>
        <w:br/>
        <w:t>пыш-пыштағанда жұрттың бәрі де мәтіби. Ал, бетке</w:t>
        <w:br/>
        <w:t>Айтуға келгенде бас көтерер жан табылмай қалады. Бә-</w:t>
        <w:br/>
        <w:t>рі де құдайдың ең бір пәтуалы әңгімесін сыбырлап ай-</w:t>
        <w:br/>
        <w:t>тады да, қайдағы бір алары жоқ, қосары жоқ қысыр</w:t>
        <w:br/>
        <w:t>сөзге келгенде айдай жұрттың алдына шығып ап сам-</w:t>
        <w:br/>
        <w:t>пылдайды-ай Кеп. Олар сүйтіп жыбырлап-сыбырлап</w:t>
        <w:br/>
        <w:t>жүргенде жаман Дүйімбайлардың бөркі дағарадай боп,</w:t>
        <w:br/>
        <w:t>“бетіне қаратпай кетеді... «Айтып таусып аларсың» дей</w:t>
        <w:br/>
        <w:t>ме ей... Осылар құсаған бұқпантайлар құрымай бұрыс-</w:t>
        <w:br/>
        <w:t>тық құритын: ба еді... «Осындай ақкөкірек адыраңбай-</w:t>
        <w:br/>
        <w:t>лығыңнан ер атыңды есер атандырдың»... Пәтшу, тұтақ.</w:t>
        <w:br/>
        <w:t>Ер Есболай деп жүрген де өздері, есер Есболай деп</w:t>
        <w:br/>
        <w:t>жүрген де өздері. Өздері өзгермесе Есболай өзгерген</w:t>
        <w:br/>
        <w:t>жоқ... Иә, иә, тап солай. Дүниенің бәрін дұрыстау бұған</w:t>
        <w:br/>
        <w:t>қалған... «Денсаулығың күтіп жөніне жүрмей...» Өйткет-</w:t>
        <w:br/>
        <w:t>266</w:t>
        <w:br/>
        <w:t>«Міне, енді бұ кісі сөйтеді»,-- деп көсе мүдіріп қал-</w:t>
        <w:br/>
        <w:t>ды.</w:t>
        <w:br/>
        <w:t>Әй, сосын бұл айтты-ай кеп, «Ау, бастық бала, сенің</w:t>
        <w:br/>
        <w:t>әлгі айтқан заңың мен дегенде орнынан шыға келеді де,</w:t>
        <w:br/>
        <w:t>ал Дүйімбайға келгенде ит арқасы қиянға командиров-.</w:t>
        <w:br/>
        <w:t>каға кетіп қала ма осы»,-- деп бастады.”</w:t>
        <w:br/>
        <w:t>Дүйімбайға кешегі менің істегенім, дұрысына кел-</w:t>
        <w:br/>
        <w:t>генде, әлдеқашан сенің істейтін ісің емес пе еді. Оны</w:t>
        <w:br/>
        <w:t>сен істегенде мына жұртың «міне, әділдік» деп таңдай-</w:t>
        <w:br/>
        <w:t>ларын қағар еді, мен істегесін тәртіпсіздік болып тұр:</w:t>
        <w:br/>
        <w:t>Сонда Бибатпа бейбақ тулақтай кілем таба алмайтын</w:t>
        <w:br/>
        <w:t>елдің қоры ма еді?»-- деді. «Қезек бар емес пе еді, ал-</w:t>
        <w:br/>
        <w:t>дың-ала жасалған тізім бар емес пе?»-- деді бастық,</w:t>
      </w:r>
    </w:p>
    <w:p>
      <w:r>
        <w:t>«Ол кезек Дүйімбайдың жамағайындарын адалап шық-</w:t>
        <w:br/>
        <w:t>қанша, Бибатпаның “ұзатқан -қызы, аман болса, қара</w:t>
        <w:br/>
        <w:t>домалақтарды. қозыдай өргізіп қалай еді әлгі, батыр</w:t>
        <w:br/>
        <w:t>қатын атанып отыратын шығар»,-- дейді бұл. Стол ба-</w:t>
        <w:br/>
        <w:t>бындағылар күлерін де, күлмесін де біле алмай шаққа</w:t>
        <w:br/>
        <w:t>отыр.</w:t>
        <w:br/>
        <w:t>Дүйімбай шыдай алмай ұшып тұрды.</w:t>
        <w:br/>
        <w:t>«Бұл шалдың әңгімесі ылғи осылай келеді, «ағайы-</w:t>
        <w:br/>
        <w:t>ның», «тұқым-теберің» деп келеді»,-- деді. «Дүйімбай</w:t>
        <w:br/>
        <w:t>бала, шыдай тұр. Айналаңдағы азғантай ағайыныңнан:</w:t>
        <w:br/>
        <w:t>басқа да жалпақ жұртың бар екенін ұмытпасаң сенің</w:t>
        <w:br/>
        <w:t>тұқым-тұяныңда менің ала алмай жүрген өшім бар деп</w:t>
        <w:br/>
        <w:t>пе едін, Аруақтарынан айналайын, ата-бабаң жақсы</w:t>
        <w:br/>
        <w:t>болса жақсы шығар. Ата-бабаның жаманы болушы ма</w:t>
        <w:br/>
        <w:t>еді, тәйірі. Қайсымыздың ата-бабамыз қағанақты жа-</w:t>
        <w:br/>
        <w:t>рып шықпай, қара жерді тесіп шықты деп ең. Бірақ,</w:t>
        <w:br/>
        <w:t>тек ағайынның аузы бір, ел ұйтқысының бүтін: болуы</w:t>
        <w:br/>
        <w:t>үшін жер басып жүрген бәріміздің бір кемпірдің етегі-</w:t>
        <w:br/>
        <w:t>нен өрбуіміз тиіс пе еді! Дүйімбай бала-ау, атам деді,</w:t>
        <w:br/>
        <w:t>анам деді деп, әркімге бір шаптыққанша, соны неге ой"</w:t>
        <w:br/>
        <w:t>ламайсың?»-- дейді бұл. :</w:t>
        <w:br/>
        <w:t>Сыздаған Жиынбай қызараңдап тақтайды тақылдат-</w:t>
        <w:br/>
        <w:t>ты: «Отағасы, абайлаңыз, бұл не сөз? Бес қазақты онға</w:t>
        <w:br/>
        <w:t>бөлетін осындай жікшіл әңгіме неге керек осы?» -- деп</w:t>
        <w:br/>
        <w:t>кемеңгерсіді. Манадан бері әңгіменің қалай бұлтара-</w:t>
        <w:br/>
        <w:t>тынын біле алмай пұшайман боп отырған стол басын-</w:t>
        <w:br/>
        <w:t>дағылар көңілдене бас изесті,. Әлгіндей әдемі сөзден,</w:t>
        <w:br/>
        <w:t>қапелімде бұ да сасайын деді. «Бәсе, сүй десеңізші»,-</w:t>
        <w:br/>
        <w:t>деді Дүйімбай қопандап. «Бастық бала,-- деді бұл да</w:t>
        <w:br/>
        <w:t>безеріп.-- Дүйімбайынды қойып, осы столыңның басына</w:t>
        <w:br/>
        <w:t>қарашы өзің. Немене, мұнда я, жерлейтін әкеңнің ша-</w:t>
        <w:br/>
        <w:t>руасына, я, ұзататын қызыңның шаруасына ақылдасуға</w:t>
        <w:br/>
        <w:t>264</w:t>
        <w:br/>
        <w:t>Алматыға, Москваға көрмеге ылғи сол барады. Барған</w:t>
        <w:br/>
        <w:t>сайын кілем арқалап, үнді шәйін үйіп қайтады.: Өңшең</w:t>
        <w:br/>
        <w:t>игі жақсылардың сөзін сол естиді. Сен болсаң күні бойы</w:t>
        <w:br/>
        <w:t>қара тас пен қара балғаның айтысын тыңдайсың».</w:t>
        <w:br/>
        <w:t>Осы жасында Қарабала ауданға осымен екінші рет</w:t>
        <w:br/>
        <w:t>ат ізін салып отыр. Баяғыда соғыс басталған жылы жі-</w:t>
        <w:br/>
        <w:t>гіттермен бірге военкоматқа барған, Тізең шығып кет-</w:t>
        <w:br/>
        <w:t>кен деді ме, тобығың қисық біткен деді ме, әйтеуір әс-</w:t>
        <w:br/>
        <w:t>керге жарамай қалды. Оның бер жағында көрші ауыл-</w:t>
        <w:br/>
        <w:t>дағы қайын-жұртына екі-үш рет соқты. Содан басқа</w:t>
        <w:br/>
        <w:t>ауылынан аттап шығып отырғаны осы, Шыққан құрлы</w:t>
        <w:br/>
        <w:t>да жүрегінің басы май ішкен кісідей кілкіп келеді. Оң-</w:t>
        <w:br/>
        <w:t>байдың аузына іліккен кісінің оңды сөз естуі қиын еді,</w:t>
        <w:br/>
        <w:t>содан ба, әлде өздері де айтса айта қалғандай ма, бара</w:t>
        <w:br/>
        <w:t>жатқан кеңселерінің қожайындары да өңшең бірінен-бі-</w:t>
        <w:br/>
        <w:t>рі өткен белгілі бегейлер көрінеді. Біреуі қақпан торы-</w:t>
        <w:br/>
        <w:t>ған қара тазыдай жемсауы бүлкілдеп тұратын жылмаң-</w:t>
        <w:br/>
        <w:t>төс жұтыр дейді. Екіншісі туған әкесі келсе де, есігінің</w:t>
        <w:br/>
        <w:t>алдында екі сағат мөлитпей, табалдырықтан аттатпай-.</w:t>
        <w:br/>
        <w:t>тын аспандаған төре дейді. Үшіншісі, аузын қу шөппен</w:t>
        <w:br/>
        <w:t>сүрткен, бардың өзін жеті қат жердің астына жасырып</w:t>
      </w:r>
    </w:p>
    <w:p>
      <w:r>
        <w:t>қойып, қолыңа ұстап барған қағазыңның әр әрпіне сы-</w:t>
        <w:br/>
        <w:t>ғалап қарайтын заң сапырған залым дейді. Оңбайға</w:t>
        <w:br/>
        <w:t>айтқызсан, ауданның: басында көзіңді қысып, саусағы-</w:t>
        <w:br/>
        <w:t>ның арасына бір сарқұлақты қыстырып жіберсең, та-</w:t>
        <w:br/>
        <w:t>мақты алдына тау қылып үйіп, тентек суды кеңірдегін-</w:t>
        <w:br/>
        <w:t>нен келтіретін дарылдақ шайханашы қатыннан басқа</w:t>
        <w:br/>
        <w:t>іліп-алар адам жоқ секілді. Сөйте тұра, әлгіндей зымыс-</w:t>
        <w:br/>
        <w:t>таннан көлеңдетіп мініп жүретін машина әкеп бер дей-</w:t>
        <w:br/>
        <w:t>ді. Ақ тауды айырып, қара тауды қайырып, жұрттың</w:t>
        <w:br/>
        <w:t>бермесін тартып әкелетін ондай құдыретті бұған кім,</w:t>
        <w:br/>
        <w:t>беріпті! Ағайын ғой, ең болмаса, атыңның бір ашы те-</w:t>
        <w:br/>
        <w:t>рін қимадың деп өкпесі қара казандай болады ғой деп,</w:t>
        <w:br/>
        <w:t>атқа амалсыз қонды. .</w:t>
        <w:br/>
        <w:t>Кісі мінсе кібіртік, бое жіберсең су аяқ құла жусан</w:t>
        <w:br/>
        <w:t>санатар мыжын жүрісіне сап, мимырт басады. Сала құ-</w:t>
        <w:br/>
        <w:t>лаш резіңке шыбыртқы Қарабаланың малынған ұзын</w:t>
        <w:br/>
        <w:t>жеңінің ішінде.</w:t>
        <w:br/>
        <w:t>Ауылдың алдындағы қара жал қақырай сөгіліпті.</w:t>
        <w:br/>
        <w:t>Қайда қарасаң қарс айырылып жатқан жарық. Қайда</w:t>
        <w:br/>
        <w:t>қарасаң -- шөп арасында әлдеқайда бөксесін сүйретіп</w:t>
        <w:br/>
        <w:t>тоңқаңдап бара жатқан тасбақа. Кешегі бір айқайдың</w:t>
        <w:br/>
        <w:t>ала шаңыты тасбақаның дауылы болды. Тұқшаңдаған</w:t>
        <w:br/>
        <w:t>немелер тұяқ дыбысын естігенде мойындарын іштеріне</w:t>
        <w:br/>
        <w:t>тығып бұға қалады да, сәл ұзасаң қайтадан тарбаңдай</w:t>
        <w:br/>
        <w:t>270</w:t>
        <w:br/>
        <w:t>қыл борбайына қай үйге ертіп апарып ағарған ішкізем</w:t>
        <w:br/>
        <w:t>деп шақшадай басым шарадай боп отыр еді, тақымда-</w:t>
        <w:br/>
        <w:t>рын тақтай тескен мына үш сығыр тағы қосылды. Апыр-</w:t>
        <w:br/>
        <w:t>ау, сонда Ес-ағасы-ау, жеті бірдей қазақтың басы қо-</w:t>
        <w:br/>
        <w:t>сылып өтырып, бір тіс шұқыртаппай,. қажаң-құжандас-</w:t>
        <w:br/>
        <w:t>пай, үйді-үйімізге тарап кеткеніміз естір құлаққа ерсі</w:t>
        <w:br/>
        <w:t>емес пе? Сөйтсем, мына бухгалтер бала айтады:-- Анау</w:t>
        <w:br/>
        <w:t>ауылдың алдындағы қара жалда отырған Баламан қой-</w:t>
        <w:br/>
        <w:t>шы өткен тоқсанның сыйлығы деп күре табан көк қа-</w:t>
        <w:br/>
        <w:t>ғаздарды күреп-күреп алып кетіпті, Әнеу күнгі ауыл-</w:t>
        <w:br/>
        <w:t>дың арасын шаңдатып көп жүретін екі газик қатынына</w:t>
        <w:br/>
        <w:t>баланы көп тапқаныңның байғазысы деп медаль тағып</w:t>
        <w:br/>
        <w:t>кетіпті. Оның үстіне әлгі ортаншы баласы жақсы оқы-</w:t>
        <w:br/>
        <w:t>ғапына мақтау қағазды тағы алыпты. Үшеуіне үш қой</w:t>
        <w:br/>
        <w:t>сойғандай осынша қуанышты ол неме бір төбенің ба-</w:t>
        <w:br/>
        <w:t>сында бір өзі оңаша қызықтап отырысы анау. Міне, бір</w:t>
        <w:br/>
        <w:t>тоқтылық адам жиналдық. Қазір дүкенге барамыз да</w:t>
        <w:br/>
        <w:t>бір жәшік арақ, бір жәшік кәмпит, бір қап қанты, бір</w:t>
        <w:br/>
        <w:t>қап ұнымен Дүйімбайды машинаға бтырғызып аламыз</w:t>
        <w:br/>
        <w:t>да, Баламанға тартамыз. Ор марқаның басын мүжіп,</w:t>
        <w:br/>
        <w:t>сорпа-суын ішіп, ыстық басып қайтамыз. Алдымызға ала</w:t>
        <w:br/>
        <w:t>қағаз жайып, шық: бермес Шығайбай неменің ауыс-тү-</w:t>
        <w:br/>
        <w:t>Йіс тиын-тебенін қағын аламыз. Теңде шіріп жатқан</w:t>
        <w:br/>
        <w:t>көп ақшаны жарыққа қайта шығарғанымыз сауап бо-</w:t>
        <w:br/>
        <w:t>лады. Соның бәр ретін келтіргенмен, Валаманның есігі-</w:t>
        <w:br/>
        <w:t>нен «Ассалаумағалайкүм!» деп алдымен аттайтын бір</w:t>
        <w:br/>
        <w:t>көк бет шал таба алмай отыр ек. Өзініздің келе қалға-</w:t>
        <w:br/>
        <w:t>ныңыз мұнша жақсы болар ма?» -- деп көсе елпілдетіп</w:t>
        <w:br/>
        <w:t>барады. Бай Баламанды .аясын ба, бұл немелердің құ-</w:t>
        <w:br/>
        <w:t>рып отырған құлқындарын бір бітеп келейін деді де:</w:t>
        <w:br/>
        <w:t>«Бопты»,-- дей салды.</w:t>
      </w:r>
    </w:p>
    <w:p>
      <w:r>
        <w:t>Шақшасынан тағы бір ніскеп.. «Мұрныңа құрт кі-</w:t>
        <w:br/>
        <w:t>ріп кетті ме сонша»,-- дей ме-өй мына қатың. Ау, сонда</w:t>
        <w:br/>
        <w:t>не дегісі келеді. Ал, пайғамбар жасынан астым -екен</w:t>
        <w:br/>
        <w:t>деп, жиын-тойда жұрттың кеу-кеуіне елігіп жүз грам-</w:t>
        <w:br/>
        <w:t>датқанын қояды екең. Ал,-үйде отырғанда насыбай ат-</w:t>
        <w:br/>
        <w:t>пай, түзде біреудің шақшасын көргенде, кеңірдегінің</w:t>
        <w:br/>
        <w:t>жыбырлап қоя беретінін тидырады екен.. Ал, тағы не</w:t>
        <w:br/>
        <w:t>дер екен? Қойдыратын, тыйдыратың тағы несі бар екен?</w:t>
        <w:br/>
        <w:t>Ау, сонда .бұған бұ дүннеде не қалды. Қара күркенің</w:t>
        <w:br/>
        <w:t>қақ төрінде қақпыш кемпірдің құяң белін уқалап жа-</w:t>
        <w:br/>
        <w:t>тып алу ма! Баяғыда атқа мініп, айқай салып, белсенді</w:t>
        <w:br/>
        <w:t>боп жүріп, қартайғанда аса ұстап, таспиық санайтын</w:t>
        <w:br/>
        <w:t>Қоштай сияқты дүмше молдалығы да жоқ. Сонда, бұл</w:t>
        <w:br/>
        <w:t>не бітірмек. Сол қу жақ Қоштай-ақ екі дүниенің қамын</w:t>
        <w:br/>
        <w:t>9 Әбіш Кекілбаев, 257</w:t>
        <w:br/>
        <w:t>бірдей қамдасын. Азғантай тірлікте өнешін бітеп тас-</w:t>
        <w:br/>
        <w:t>тағанда, көзін бітеп тастағанда, тілін кесіп тастағанда,</w:t>
        <w:br/>
        <w:t>ертең о дүниеге барғанда құдайдың орнына тұра ма</w:t>
        <w:br/>
        <w:t>бұл? Құдайға орынбасар керегіп жатса, ол орынды әл-</w:t>
        <w:br/>
        <w:t>деқашан әлгі Ораз иемденіп қойған шығар. Елден бұ-</w:t>
        <w:br/>
        <w:t>рын “асығып кеткен түрі жаман еді. Бірдеңені біліп жүр-</w:t>
        <w:br/>
        <w:t>ген шығар; Аузына «алладан» басқа сөз түспеген, арақ</w:t>
        <w:br/>
        <w:t>түгілі ашы шалап ішпеген, жаман қатынынан басқа ұр-</w:t>
        <w:br/>
        <w:t>ғашының өңі түгілі атып білмейтін сол немені-ақ жа-</w:t>
        <w:br/>
        <w:t>рылқап алсын жасағаның!</w:t>
        <w:br/>
        <w:t>Әнеу күні бақшадан келе жатып, байғұсқа дұға қы-</w:t>
        <w:br/>
        <w:t>ла кетейінші деп, зиратқа соқса, басында әлгі баласы</w:t>
        <w:br/>
        <w:t>жүр. «Ау, мұнда неге келдің? Әкең орнынан тұрып қы-</w:t>
        <w:br/>
        <w:t>дырып кетпеді ме екен деп, шешең жіберген жоқ па?</w:t>
        <w:br/>
        <w:t>Тірісінде құрым күркесінен екі елі аттап шығып көрме-</w:t>
        <w:br/>
        <w:t>ген бұл пақыр өлген соң қайдан жел аяқ бола қалсын.</w:t>
        <w:br/>
        <w:t>Жатыр ғой әне, жаман қатынның бөксесіндей жапыра-</w:t>
        <w:br/>
        <w:t>йып»,- дейді бұл. «Басын қарайтамыз ба деп келіп</w:t>
        <w:br/>
        <w:t>жүр едім»,-- дейді жігіт, «Осы немеге тас шығындап.</w:t>
        <w:br/>
        <w:t>қайтесің, онан да ана шешеңе бұзау қамайтын шошала</w:t>
        <w:br/>
        <w:t>салып бер. Бес күн тірлікте кісінің көзіне түсіп көрмег-</w:t>
        <w:br/>
        <w:t>ген әкең өлгесін атын шығарып кімді қырар дейсің!»,-</w:t>
        <w:br/>
        <w:t>десе, әлгі жаман неме ыржнып күледі. .Марқұм Ораз</w:t>
        <w:br/>
        <w:t>кісінің бетіне жел боп келмеуші еді. «Ажал екеш ажал</w:t>
        <w:br/>
        <w:t>шақырса да, алдынан туралап бармай, көлденеңдеп</w:t>
        <w:br/>
        <w:t>бар»,- деуші еді. Қөлденеңдеп барды ғой, атасының бір</w:t>
        <w:br/>
        <w:t>шекесін. Көлденендегеніңе түкірсін бе өлім екен! Ажал</w:t>
        <w:br/>
        <w:t>Деген ақ берен мылтық. Атпасын, атса мүлт кетуші ме</w:t>
        <w:br/>
        <w:t>еді. «Жолыңнан қалма» дей ме ей мына қақбас. Сонда</w:t>
        <w:br/>
        <w:t>құтыла алмай жүргені бұл екен де. Бұдан құтылғанда</w:t>
        <w:br/>
        <w:t>орнына анау әлгі моторист өзгеге огород салдыра ма,</w:t>
        <w:br/>
        <w:t>доңыз! Е, бұның әлгі әңгімесін айтады екен ғой. Иә, сб-</w:t>
        <w:br/>
        <w:t>нымен сумақай көсенің қасындағы көп шұбырындыны</w:t>
        <w:br/>
        <w:t>соңына ертін алды да, дүкенге барды. Адам дегенің ау-</w:t>
        <w:br/>
        <w:t>зы-мұрнынан шығады. Шаң-шұң. Әсіресе, Бибатпа кем-</w:t>
        <w:br/>
        <w:t>пірдің бажылы құлақ жарып барады. Дүйімбайдың мұр-</w:t>
        <w:br/>
        <w:t>нынан ақсары бас құрт ыршиды. «Айттым ғой, кезегің</w:t>
        <w:br/>
        <w:t>келсін!» -- деп шіренеді. «Қарағым-ау, сеп де мендей</w:t>
        <w:br/>
        <w:t>кемпірден туған жоқ па едің. Түсінсең қайтеді,-- деп</w:t>
        <w:br/>
        <w:t>Бибатпа да шабалаңдап тұр.- Жалғыз қызымды ұзат-</w:t>
        <w:br/>
        <w:t>қанымды өзің білесін. Артынан баратын ем. Қолыма үсе</w:t>
        <w:br/>
        <w:t>тай барайын. Бір кілеміңді қи, шырақ». «Қайтсын, бұл</w:t>
      </w:r>
    </w:p>
    <w:p>
      <w:r>
        <w:t>сорлыныкі де дұрыс-ау!»-- дейді ол ішінен, Бибатпаңың</w:t>
        <w:br/>
        <w:t>бажылын тыңдап тұрып., «Апырмай; алпысқа келгенше,</w:t>
        <w:br/>
        <w:t>сөз түсінбейтін не қылған кісі едіңіз... Айттым ғой қа</w:t>
        <w:br/>
        <w:t>258</w:t>
        <w:br/>
        <w:t>денсаулықты шайына қатық қыла ма, әлде жетпіске</w:t>
        <w:br/>
        <w:t>келгенде космонавт боп көкке ұшам дей ме... Қатын йт</w:t>
        <w:br/>
        <w:t>те былшылдай .береді-ау. «Басыңның қадірін кетіріп»,-</w:t>
        <w:br/>
        <w:t>сонда бұның көрсе де көрмеген, білсе де білмеген боп</w:t>
        <w:br/>
        <w:t>қадірлі болған басын, бұл бейбақ, ертең алтынмен ап-</w:t>
        <w:br/>
        <w:t>тап, күміспен күптеп төрге іліп қояйын деп жүр ме</w:t>
        <w:br/>
        <w:t>екен-ай! «Жөніңе өлмей!», Әй, бұл сендерден өлсе де</w:t>
        <w:br/>
        <w:t>артық болады. Сендер тірілей өліп, іштеріңнен тынып</w:t>
        <w:br/>
        <w:t>жүргенде бұл ол заңғарлардың «бұл Есболай баяғыда</w:t>
        <w:br/>
        <w:t>бізге бүйткен» деп өлген соң да жүйкелерінде ойнап жа-</w:t>
        <w:br/>
        <w:t>тады әлі... Қазір «жынды Есболай» дегендеріңмен, ертең</w:t>
        <w:br/>
        <w:t>«жарықтық Есболай!» дерсіндер әлі.. Бұ қатын да сан-</w:t>
        <w:br/>
        <w:t>дала береді екен!.. Құдайдан не деп қорқады? Ол неме-</w:t>
        <w:br/>
        <w:t>нің бұл қазанын төгіп пе, сабасын тесіп пе? Ол шал</w:t>
        <w:br/>
        <w:t>сорлатқанда көзіне көрінбейді ғой. Көрінсе оған да ай-</w:t>
        <w:br/>
        <w:t>татын көптен көкейінде жүрген бір-екі ауыз сөзі бар</w:t>
        <w:br/>
        <w:t>еді... Жә, жә... піскектемей болды енді...</w:t>
        <w:br/>
        <w:t>Бергенше-е-е-е-й үш-төрт ешкі-ай қышындырып-ау!</w:t>
        <w:br/>
        <w:t>Берсейші-а-а-а-й бір тартым күй ұшынды-р-ы-ып-ай..;</w:t>
        <w:br/>
        <w:t>О несі-ай!</w:t>
        <w:br/>
        <w:t>ТАСБАҚАНЫҢ ШӨБІ</w:t>
        <w:br/>
        <w:t>Сәті түсейін Десе, бәрі оңынан орала кетеді екен.</w:t>
        <w:br/>
        <w:t>Әншейінде өз етегіне өзі сүрініп қалылып жүргенімен</w:t>
        <w:br/>
        <w:t>шайы қайнағанша еру ел көшін жөнелтіп, көшкен ол</w:t>
        <w:br/>
        <w:t>үйін тігіп үлгеретін борпы аяқ Сақыптың қара шәйнегі</w:t>
        <w:br/>
        <w:t>сол күні ә дегенше бұрқ ете түсті, Таң атқанша ит ар-</w:t>
        <w:br/>
        <w:t>қасы қияннан бір-ақ шығатын зыр-зыбыл құла біреу</w:t>
        <w:br/>
        <w:t>әдейі қазықтап қойғандай. ауылдың көк желкесіндегі</w:t>
        <w:br/>
        <w:t>“қарағанды жүлгеге қадала қапты. «Асылы, жолым бо-</w:t>
        <w:br/>
        <w:t>лады білем»,-- деп ойлады Қарабала, аяғын үзеңгіге</w:t>
        <w:br/>
        <w:t>салып жатып.. Артынша қыл тізгіннен енді ұстай бер-</w:t>
        <w:br/>
        <w:t>генде көңіліне: «Апырай, әлгі ойым күпірлік боп жүрме-</w:t>
        <w:br/>
        <w:t>гей!» -- деген күман қашқаны, Ішінен үш рет қайталап</w:t>
        <w:br/>
        <w:t>колима қайырды. Сосын: «Иә, алла, өзің жар бол!» --</w:t>
        <w:br/>
        <w:t>“деп құланы бір тебініп қойды.</w:t>
        <w:br/>
        <w:t>Міне екі-үш күн болды, көрер таңды көзінен атқыз-</w:t>
        <w:br/>
        <w:t>ды. Дүниеде ол үшін біреуден бірдеңе сұрағаннан қия-</w:t>
        <w:br/>
        <w:t>мет ештеңе жоқ. Бетіннің суын бес төккенде ала алсаң</w:t>
        <w:br/>
        <w:t>жақсы. Ал, алда-жалда талтаңдап кірген есігіңнен сүм-</w:t>
        <w:br/>
        <w:t>пиіп құр қол шықсаң, одан асқан өлім бар ма? Құдайға</w:t>
        <w:br/>
        <w:t>шүкір, қара төс, қара балғаның арқасында әзіне жүрт-</w:t>
        <w:br/>
        <w:t>267</w:t>
        <w:br/>
        <w:t>шақырдың ба. мына ағайындарыңды? Бұл сіздің үйдегі</w:t>
        <w:br/>
        <w:t>келіннің дастарқаны ма, жоқ бәрімізге бірдей ортақ:</w:t>
        <w:br/>
        <w:t>колхоздың басқарма жиналысы ма? Біле алмай тұрмын,</w:t>
      </w:r>
    </w:p>
    <w:p>
      <w:r>
        <w:t>өзің айтшы». )</w:t>
        <w:br/>
        <w:t>Жиынбайдың беті желіндеп алды. Алдындағы жып-</w:t>
        <w:br/>
        <w:t>жылтыр ақ қағазға қарап біраз отырды. Сосын: «Ал, не</w:t>
        <w:br/>
        <w:t>дейсіңдер?»,-- дегендей төңірегіне қарады, Од қараған</w:t>
        <w:br/>
        <w:t>жұрттың бетіне бұ да үңілді. ; )</w:t>
        <w:br/>
        <w:t>Стол басындағылар кібіртіктеп қалыпты. Біраз күт-</w:t>
        <w:br/>
        <w:t>тіріп барып, Жиынбайдың оң қолындағы зоотехнчк</w:t>
        <w:br/>
        <w:t>орнынан көтерілді. «Иә, бұл жасы үлкен "кісіге жарас-</w:t>
        <w:br/>
        <w:t>пайтын қылық. Мінезім осылай деп, бас жоқ, көз жоқ,</w:t>
        <w:br/>
        <w:t>көрінген жерде ауызға келгенді айта беруге бола ма</w:t>
        <w:br/>
        <w:t>екен. Егер Ожыраев жолдас соншалықты шыншыл, сон-</w:t>
        <w:br/>
        <w:t>шалықты адал болса, Дүйімбай жолдастың кемшілігін</w:t>
        <w:br/>
        <w:t>осында кеп айтпай ма? Не жиналыста сөйлемей ме? Ме-</w:t>
        <w:br/>
        <w:t>ніңше, бұл кісі кешегі ерсі қылығын ақтау үшін бәріміз-</w:t>
        <w:br/>
        <w:t>ге тиісіп отыр»,--дей беріп еді: «Қарағым-ай, Дүйім-</w:t>
        <w:br/>
        <w:t>байларынның бабын табу қиын боп тұр ғой. Бетіне айт-</w:t>
        <w:br/>
        <w:t>қанда бұзақы боп отырмыз; сыртынан айтсақ жалақор</w:t>
        <w:br/>
        <w:t>атанатын шығармыз: Жиналыста сөйлейтіндей: мен С0-</w:t>
        <w:br/>
        <w:t>ның орнына таласып жүр дейсің бе?- Кемшілігін көрген.</w:t>
        <w:br/>
        <w:t>жерде айтпай, жан-жаққа хабарлап даңғыра қағуға өз-</w:t>
        <w:br/>
        <w:t>деріңіз секілді қағаз күйелей де білмейміз»,- деп бұл</w:t>
        <w:br/>
        <w:t>қыстырылды. й</w:t>
        <w:br/>
        <w:t>Манадан бері шеткі орындықта қаршығадай түйіліп .</w:t>
        <w:br/>
        <w:t>үнсіз отырған қара сұр инженер сөзге енді араласты;</w:t>
        <w:br/>
        <w:t>«Біз осы кәрияның әлгі әңгімені қайда айтқанын, қалай</w:t>
        <w:br/>
        <w:t>айтқанын қайта-қайта қаузай, бергенше, бұл кісінің пе</w:t>
        <w:br/>
        <w:t>айтып отырғанын неге талқыламаймыз»,-- деп салғаны.</w:t>
        <w:br/>
        <w:t>«Айтпақшы, Ожыраев- кеше бас инженерге де тіл тигі-</w:t>
        <w:br/>
        <w:t>зіпті. Ол турасында бұл кісінің түсірген арнайы доку-.</w:t>
        <w:br/>
        <w:t>менті бар»;-- деді Жиынбай. Жаңағы әңгімеден еңсесін</w:t>
        <w:br/>
        <w:t>тіктеп алған бұл мына сөздің тұсында қызарып кетті.</w:t>
        <w:br/>
        <w:t>«Мен ақсақалдың ол сөздеріне шамданғаным жоқ. Қай-</w:t>
        <w:br/>
        <w:t>та солай батырып айтқаны мен секілді жас -маманға</w:t>
        <w:br/>
        <w:t>жақсы сабақ болады деп білем. Ол үшін осы арада бұл</w:t>
        <w:br/>
        <w:t>кісіге рахмет айтқым келеді»,-- деді қара сұр бала.</w:t>
        <w:br/>
        <w:t>«Тіл тигізгені үшін бе?» -- деді бастық сыздап. «Қалай</w:t>
        <w:br/>
        <w:t>айтса да дұрыс мәселені айтқасын бәрі бір-емес пе?» -</w:t>
        <w:br/>
        <w:t>деді бас инженер міз бақпай. «Ендеше, мына Қағазды</w:t>
        <w:br/>
        <w:t>не үшін жазып отырсыз?» -- деді Жиынбай суырмасы-</w:t>
        <w:br/>
        <w:t>пан төрт-бес парақ қағазды стол үстіне сарт еткізіп</w:t>
        <w:br/>
        <w:t>тастай салып. «Қағаз болса, арыз боп шығуы міндетті</w:t>
        <w:br/>
        <w:t>емес шығар. Мен ол қағазда кешегі Ожыраев жолдас-</w:t>
        <w:br/>
        <w:t>265</w:t>
        <w:br/>
        <w:t>ды екенсің!-- деді бұл.-- Жұрттың сілесі бар да, сенің</w:t>
        <w:br/>
        <w:t>сілең жоқ па? Елдің сілесіне қалған кісі құрып кететін</w:t>
        <w:br/>
        <w:t>болса, алдымен мына Дүйімбай құрысын, артынан біз</w:t>
        <w:br/>
        <w:t>екеуміз де көрсететінін көре жатармыз». Бибатпа сонда</w:t>
        <w:br/>
        <w:t>барып көңілі орнына түсіп, үйіне кетті. Бұл бұлақ ба-</w:t>
        <w:br/>
        <w:t>сына тартты. Көшен көсе сүмеңдеп соңынан еріп келеді</w:t>
        <w:br/>
        <w:t>екен: «Қап, әлгі Баламан сығырдың ор марқасының ба-</w:t>
        <w:br/>
        <w:t>сы...»,-- деп міңгірлей беріп еді, бүл: «Әй, басың мұ-</w:t>
        <w:br/>
        <w:t>жылғыр, қақсамай қалшы әрі»,- деп жекіп тастады.</w:t>
        <w:br/>
        <w:t>Қақсауық көсе қалшиып тұрып қалды..Бұл бұлақ ба-</w:t>
        <w:br/>
        <w:t>сына жетті. Дүйімбайдың әлгі былшылына күйініп тұр</w:t>
        <w:br/>
        <w:t>еді, мотоциклі дырылдан инженер баланың келе қалға-</w:t>
        <w:br/>
        <w:t>ңы. Қарап тұрмай: «Шаруа қалай?» дегені. «Майға піс-</w:t>
      </w:r>
    </w:p>
    <w:p>
      <w:r>
        <w:t>кен нандай»,- дейді бұл. «Бірдеңеге. ренжіп тұрсыз</w:t>
        <w:br/>
        <w:t>ғой»,- дейді Әл. «Жоқ, ойбай, күле-күле ішегім түйіліп</w:t>
        <w:br/>
        <w:t>тұр»,-- дейді бұл. «Сізге кішірек насос берерміз, мына</w:t>
        <w:br/>
        <w:t>үлкен насостың басқа жерге керек бон тұрғаны»,-- де-</w:t>
        <w:br/>
        <w:t>гені бір кезде. Бұған да керегі сол еді. Тасқа түскен</w:t>
        <w:br/>
        <w:t>қарбыздай қақ айрылды, «Ал,--дейді.-- Ал. Анау жы-</w:t>
        <w:br/>
        <w:t>лымшылап ағып жатқан кішкене бұлақ пен мына ескі</w:t>
        <w:br/>
        <w:t>екі шығырдың орнындағы азғантай суды қатын бала-</w:t>
        <w:br/>
        <w:t>ларыңдыи ертіп кеп, сорып алыңдар. Ана қылтиып-қыл-</w:t>
        <w:br/>
        <w:t>тиып келе жатқан көк өскінді ешкілеріңе берерсіңдер,</w:t>
        <w:br/>
        <w:t>тістеріңмен жұламысыңдар, жоқ, шалғы саламысыңда»,</w:t>
        <w:br/>
        <w:t>оны да құртыңдар. Атамнан қалғанда мекен қалмас</w:t>
        <w:br/>
        <w:t>Деп пе едіңдер, алыңдар. Атам Ожырай алты баласы-</w:t>
        <w:br/>
        <w:t>нан айрылып, жерге шөгіп қалғанда да, осы екі шығар-</w:t>
        <w:br/>
        <w:t>ды айналдырып, мынау тулақтай жерді тырналағанын</w:t>
        <w:br/>
        <w:t>қоймап еді. Айдаладағы жалғыз үй, шешем -мені тап-</w:t>
        <w:br/>
        <w:t>қанда, кіндігімді өзі орақпен кесіп, шапаныңа орап ап,</w:t>
        <w:br/>
        <w:t>осы араға әкелген- екен. Ана жатқан қара тастың үстіне</w:t>
        <w:br/>
        <w:t>шығып, құлағыма: «Әй, құлағынды ұрайын күшік! Мы-</w:t>
        <w:br/>
        <w:t>на адыра қала жаздаған екі шығырға енді өзің не бол,</w:t>
        <w:br/>
        <w:t>Анау екі-үш бұлаққа ие бол. Мына тоқымдай жерге не</w:t>
        <w:br/>
        <w:t>бол. Жазда қойға еріп, қырға шұбырып кететін еліңнің</w:t>
        <w:br/>
        <w:t>мына қаңырап бос жататын қара жұртына ес бол. Әй,</w:t>
        <w:br/>
        <w:t>ұмытпа, ес бол-ай! Сенің атың -- Есболай!» -- деп ай-</w:t>
        <w:br/>
        <w:t>қайлапты. Сол шалдың айтқанын орындаймын деп, мі-</w:t>
        <w:br/>
        <w:t>не жетпіс жыл ғұмырымды осы ауылдың егінге түсетін</w:t>
        <w:br/>
        <w:t>ешкі-лағына әзірейіл көріндім, бақшаға түсетін баля”</w:t>
        <w:br/>
        <w:t>шағасына да жаманатты болдым. Айқайлай-айқайлай:</w:t>
        <w:br/>
        <w:t>даусым қарлықты. Әкемнен қалған екі шығыр, үш бү"</w:t>
        <w:br/>
        <w:t>лақ кешегі қиын жылдары азғантай ел-жұртыңа қал-</w:t>
        <w:br/>
        <w:t>жау болды. Енді тойындыңдар. Алманы Алматыдан,</w:t>
        <w:br/>
        <w:t>қауын-қарбызды Сырдан, ұнды қаптап дүкеннен таси»</w:t>
        <w:br/>
        <w:t>260</w:t>
        <w:br/>
        <w:t>қапты. Аталастығына да сөз жоқ, Қыз алыспайтын жер-</w:t>
        <w:br/>
        <w:t>лері. Оның үстіне бір жылы туған төл. Кішкентайынан</w:t>
        <w:br/>
        <w:t>ұрыншақ еді. Он. беске келер-келместе-ақ қызы бар үй-</w:t>
        <w:br/>
        <w:t>лерге түнде тайлақ бол сүйкенетінді шығарған. Талай-</w:t>
        <w:br/>
        <w:t>талай ақ шұнақ шалдың таяғын да жеген. Соның бәрі-</w:t>
        <w:br/>
        <w:t>нен мертікпей аман қалып еді. Майданнан, міне, оң аяк-</w:t>
        <w:br/>
        <w:t>ты қыл түбінен қырқып беріп қайтты. Сыңар аяқтың</w:t>
        <w:br/>
        <w:t>өзімен-ақ ауылдың ол шетінен бұл. шетіне сыдырады да</w:t>
        <w:br/>
        <w:t>жүреді. Үйіндегі алты жаман қараны: былай қойғанда,</w:t>
        <w:br/>
        <w:t>осындағы үш-тарт жесір қатынның көлденеңнен тапқан</w:t>
        <w:br/>
        <w:t>балалары өңкей төстері қайқайып Оңбайдың аузынан</w:t>
        <w:br/>
        <w:t>түскендей.</w:t>
        <w:br/>
        <w:t>Бала кезінде күрескенде жығылып қалса:</w:t>
        <w:br/>
        <w:t>-- Бәрібір Оңбайдың есебі түзу,- дейтін ол шалба-</w:t>
        <w:br/>
        <w:t>рына жұққан топырақты қағып жатып.</w:t>
        <w:br/>
        <w:t>Сол айтқанындай, азғантай шаруасы күні кешеге де-</w:t>
        <w:br/>
        <w:t>Йін шайқалмай-ақ келіп еді. Биыл. қыс түсер-түспесте</w:t>
        <w:br/>
        <w:t>үйінен аттап шыға алмай жатып алғаны. Жасы ұлғай-</w:t>
        <w:br/>
        <w:t>ған соң ескі жара аруағына мінген сияқты. Оңбай төсек</w:t>
        <w:br/>
        <w:t>тартқалы кеңсенің маңы тыныш, Бірақ сөйлеп. қалған</w:t>
        <w:br/>
        <w:t>ауыз үйде де қарап отырмайды, Әйтеуір «Оңбай әй деп-</w:t>
        <w:br/>
        <w:t>ті», «Оңбай бүй депті» дүңк-дүңк жетіп жатады. Біреу-</w:t>
      </w:r>
    </w:p>
    <w:p>
      <w:r>
        <w:t>лер: «Өле алмай жатып сол ақсаққа не керек»,-- деп</w:t>
        <w:br/>
        <w:t>тыжырынса, біреулер: «Байғұс босқа жаманатты боп</w:t>
        <w:br/>
        <w:t>қайтеді»,-- деп мүсіркейді. Тыжырынатындар көп те,</w:t>
        <w:br/>
        <w:t>мүсіркейтіндер аз. Алысып-жұлысып әзер ер қара боп</w:t>
        <w:br/>
        <w:t>жүрген неме жарақатымен жағаласқалы азғантай кү-</w:t>
        <w:br/>
        <w:t>Йінен көрер көзге айырылып барады. Балалары қақ-</w:t>
        <w:br/>
        <w:t>шаңдаған әкесіне тартпай, балағын жинай алмай жүр-</w:t>
        <w:br/>
        <w:t>ген шешесіне тартып туған. Өңшең бір аузынан сөзі</w:t>
        <w:br/>
        <w:t>түскен бозым. Үлкен ұлы шофер еді. Аяқ астынан айы-</w:t>
        <w:br/>
        <w:t>рылып қалды. «Бәрі менің мына жатысымнан. Балдағы-</w:t>
        <w:br/>
        <w:t>ма мініл, кеуде сүйретер дәрменім болса, ол, бастықсы-</w:t>
        <w:br/>
        <w:t>мақтың өлген әкесің көкшірейтіп тұрып көзіне көрсетер</w:t>
        <w:br/>
        <w:t>ем ғай»,- деп кіжінеді Оңбай. Өй демедің бе, бүй де-</w:t>
        <w:br/>
        <w:t>медің бе деп баласын боқтайды. Онысы тұмсығының ас-</w:t>
        <w:br/>
        <w:t>тынан естілер-естілмес қып: «Қөке, қойшы!» -- деп мің-</w:t>
        <w:br/>
        <w:t>гірлейді. Қазір салпаңдап алыстағы отарға сақманшы</w:t>
        <w:br/>
        <w:t>- боп кетті.</w:t>
        <w:br/>
        <w:t>Ол бозымбайдан ештеңе шықпайтын болғасын бұны</w:t>
        <w:br/>
        <w:t>шақыртқан ғой. Ылғи құрдас қып иықтайды да жүреді.</w:t>
        <w:br/>
        <w:t>«Маңдай теріңді қанша -ағызсаң да, анау ауыл қыды-</w:t>
        <w:br/>
        <w:t>рып, карта ойнаған Қалиға жете алмайсың. Қойды қа-</w:t>
        <w:br/>
        <w:t>тып-баласына бақтырады да, абырой-атақты өзі иемде-</w:t>
        <w:br/>
        <w:t>неді. Танауын кертитіп, қай жерін көрініске қоятынын,</w:t>
        <w:br/>
        <w:t>269</w:t>
        <w:br/>
        <w:t>жөнеледі; Міне, керемет! - Табаның орнындай бір үлкен</w:t>
        <w:br/>
        <w:t>жарықтан енді шыға берген тасбақа аяғы аспаннан кеп</w:t>
        <w:br/>
        <w:t>үйелеп қанты. Қыртыс-қыртыс қысқа мойнын әнтек</w:t>
        <w:br/>
        <w:t>созып, жандәрмен тырбаң- -тырбаң етеді. Аузында бір</w:t>
        <w:br/>
        <w:t>тал шөп. Бидайдың дәніндей екі шегір көз бетіңе беді-</w:t>
        <w:br/>
        <w:t>рейе қарайды. Талай ғасырды басынан өткізген кәрі</w:t>
        <w:br/>
        <w:t>мыстан ат үстінде қорбиып отырған осы бір жалба ты-</w:t>
        <w:br/>
        <w:t>мақ қазақ қайтер екен деп сынап жатқандай.</w:t>
        <w:br/>
        <w:t>Қарабала шыбын жаны: көзіне көрініп азапқа түскен</w:t>
        <w:br/>
        <w:t>бейшараны етпетінен аударып салайын деп, шыбырткы-</w:t>
        <w:br/>
        <w:t>сын созып еңкейе берді де, тасбақаның жазғытұрым жер</w:t>
        <w:br/>
        <w:t>астынан тістеп шыққан шөбін алған адамның қай қа-</w:t>
        <w:br/>
        <w:t>лауы да орындалады дейтін әңгіме ойына оралып аты-</w:t>
        <w:br/>
        <w:t>нан түсті. Қасына барды. «Біссімілә!» -- деп шөпті ал-</w:t>
        <w:br/>
        <w:t>ды. Инедей ғана бір тал шөп, Құмақтарда “көп өсетін</w:t>
        <w:br/>
        <w:t>көсіктің сабағына келіңкірейді. Алақанына сап силап</w:t>
        <w:br/>
        <w:t>көрді. Сосын көзі бақырайып үйелеп жатқан тасбақаны</w:t>
        <w:br/>
        <w:t>етпетінен аударды: Атына мінді. Анадай жерге барып</w:t>
        <w:br/>
        <w:t>артына бұрылды. Қиелі тасбақа әлі бауыр көтере қой-</w:t>
        <w:br/>
        <w:t>маған қу жусандардың арасына қарай тырмыса жорға-</w:t>
        <w:br/>
        <w:t>лап барады. «Апыр-ай, ә... Сенейін бе, сенбейін бе? Жа-</w:t>
        <w:br/>
        <w:t>сратқан иемнің сүйген құлы болғаным-ау! Қай қылығым-</w:t>
        <w:br/>
        <w:t>мен. жақтым екен!». Тосын күпті ойдан жүрегі алып-</w:t>
        <w:br/>
        <w:t>ұшып барады. Манадан бері қинап келе жатқан. «Ау-</w:t>
        <w:br/>
        <w:t>данға барып, ештеңе бітірмей қайтсам, Оңбай төбемнен</w:t>
        <w:br/>
        <w:t>құдық қазады-ау» деген күмән да жадынан шығып кет-</w:t>
        <w:br/>
        <w:t>ті. Алақанындағы жатқан бір тал шөпті- әйелі: «Аудап-</w:t>
        <w:br/>
        <w:t>ға барасың ғой, ала қайт!» - деп тапсырған дәрінің</w:t>
        <w:br/>
        <w:t>қағазының арасына орап, қойын қалтасына салып қой-</w:t>
        <w:br/>
        <w:t>ды. Ұзын жеңнің ішінде тым-тырс жатқан резіңке-шы-</w:t>
        <w:br/>
        <w:t>быртқының китің құланын сауырынына қалай шып ете”</w:t>
        <w:br/>
        <w:t>қалғанын, қапелімде, өзі де аңғарған жоқ. Мимырт құ-</w:t>
      </w:r>
    </w:p>
    <w:p>
      <w:r>
        <w:t>ла бүлкілдейін деді.</w:t>
        <w:br/>
        <w:t>-- Қызыл азбан... Қыз бен жігіт бірігіп көмір қаз-</w:t>
        <w:br/>
        <w:t>ған.. Қарабаланың қара бұйра мұртын осы бір ызың</w:t>
        <w:br/>
        <w:t>сәл жыбырлатқандай болды. Қөңілденгенде ылғи осы-</w:t>
        <w:br/>
        <w:t>Лай. Онбайдан естіген әлгі. бір әрпіл-тәрпіл өлең жолы</w:t>
        <w:br/>
        <w:t>аузынан шығып кетеді. Жиын-тойда Оңбай әуелі жоқ</w:t>
        <w:br/>
        <w:t>жерден ілік шығарып, жанындағы біреумен керілдесіп</w:t>
        <w:br/>
        <w:t>алады. Сосын көйлектің жеңін шынтақтан асыра шныр-</w:t>
        <w:br/>
        <w:t>шықтап түріп жіберіп, сілтейді-ай кеп. Жаңа ғана мәй-</w:t>
        <w:br/>
        <w:t>меңдеп толып тұрған рюмка Оңбайдың қияқ мұртын бір</w:t>
        <w:br/>
        <w:t>сүзіп, түбі ағарып қайтып. жатады. Біраздан соң әлгі</w:t>
        <w:br/>
        <w:t>дауда сөзден жеңілген болса, Оңбайдың көзі шытынап,</w:t>
        <w:br/>
        <w:t>шықшыты ойнап шыға келеді, Ал егер жеңіп шықса</w:t>
        <w:br/>
        <w:t>271</w:t>
        <w:br/>
        <w:t>жеп -- қалған ұрлығы барлар жасырынсын, Жалбанда-</w:t>
        <w:br/>
        <w:t>са жағынып қалған жалбаңбайлар жалбаңдасын! Бұл</w:t>
        <w:br/>
        <w:t>сонша неден қорқып, неден қорғалайды. Құдайға шүкір</w:t>
        <w:br/>
        <w:t>қара шал мен қара кемпірдің бұлтарма-жалтармасы</w:t>
        <w:br/>
        <w:t>“жоқ ақ адал пейілінен жаратылған. Әкесі кім, шешесі</w:t>
        <w:br/>
        <w:t>кім, түскен топырағы, шомылған суы қайсы-- көзі бар</w:t>
        <w:br/>
        <w:t>кісіге өзінен өзі көрініп тұр. Кісінің малын .малданған,</w:t>
        <w:br/>
        <w:t>ықыласына жармасқан, абырой-атағына мінгескен жері</w:t>
        <w:br/>
        <w:t>жоқ, немесе «ойбай сіз бен біз пәлен жерден шатақ</w:t>
        <w:br/>
        <w:t>едік, пәлен жерден бұтақ едік» деп өткен-кеткен кемпір-</w:t>
        <w:br/>
        <w:t>шалдардың кіндік араласын бұлдап тағы көрген жоқ.</w:t>
        <w:br/>
        <w:t>Ау, сонда бұл не деп жалтақтайды. Жұрттың атасы</w:t>
        <w:br/>
        <w:t>баққан қойды бұның да атасы -бақты. Жұрттың шешесі</w:t>
        <w:br/>
        <w:t>илеген пұшпақты бұның да шешесі иледі. Елдің- қаны</w:t>
        <w:br/>
        <w:t>төгілген жерге бұның да қаны төгілді. Елдің тері төгіл-</w:t>
        <w:br/>
        <w:t>тен жерге бұның да тері төгілді. Сонда одан не деп</w:t>
        <w:br/>
        <w:t>қорғақтайды? Бұл не деп бүгежектеуі керек сонда? Сен</w:t>
        <w:br/>
        <w:t>кеңсе бағып отырсаң, мен бақша. бағып жүрмін деп пе»</w:t>
        <w:br/>
        <w:t>Жоқ, сені шешең бір шағылдың ық бетінде туса, мені</w:t>
        <w:br/>
        <w:t>шешем дәл сол шағылдың жел бетінде туыпты деп пе?</w:t>
        <w:br/>
        <w:t>Не үшін.. Өңшең былшылбай.. «Ішің неге жарыла-</w:t>
        <w:br/>
        <w:t>ды?»,- дейді. Жұрттың. іші жарылып жүргенде, бұның</w:t>
        <w:br/>
        <w:t>басы жарылып жүруі міндет пе екен! Бағың жанса--</w:t>
        <w:br/>
        <w:t>ашыған айранның бетіндей лепір де жүр, бағың кідір-</w:t>
        <w:br/>
        <w:t>се-- қарап жүріп қан қатып іш мерезденіп, өз буыңа</w:t>
        <w:br/>
        <w:t>өзің тұншық та жүр деген қай құдайдың ойлап тапқан</w:t>
        <w:br/>
        <w:t>заңы. Ол заңын дәрі болса, құдай өз маңдайына шайнап</w:t>
        <w:br/>
        <w:t>жақсын... «Қартайғанда түлен түртіп»... Сөз болғаныңа!</w:t>
        <w:br/>
        <w:t>Жас кезімде ертең “алдымнан шығады деп айтпайды,</w:t>
        <w:br/>
        <w:t>қартайғанда артыма сөз -ертіп қайтем деп айтпайды,</w:t>
        <w:br/>
        <w:t>сонда мұның бәрін қашан айтады. Қөрге, кіргесін көр</w:t>
        <w:br/>
        <w:t>тышқанмен мұңдаса ма? Айтады. Ішектері үзіліп кетсе</w:t>
        <w:br/>
        <w:t>де айтады. Мен тасып жүргенде өзгелер жасып жүрсін</w:t>
        <w:br/>
        <w:t>деген- де адамшылық болып па? Жұлқынсам мен ғана</w:t>
        <w:br/>
        <w:t>жұлқынайын;, -қалғандарың тұншығып қалыңдар деген</w:t>
        <w:br/>
        <w:t>де адамшылық болып па? Онысына, бірақ, ит екеш Ит</w:t>
        <w:br/>
        <w:t>көніп пе! Таласады, шайнасады. Таласқанды-шайнас-</w:t>
        <w:br/>
        <w:t>қанды қаламайтын ит күдірейгенін қойсын.. Осы күні</w:t>
        <w:br/>
        <w:t>жұрт аузын ашса «бірлік-тірлік» деп қақсайды да, іс</w:t>
        <w:br/>
        <w:t>істесе, барлығын тентек--балалардың ойынындағыдай</w:t>
        <w:br/>
        <w:t>«шілдік-білдік» қылып жіберуге шебер боп апты, Бұл</w:t>
        <w:br/>
        <w:t>айтса соны айтады. «Бұл қалай?» дегенді теріс, «Лаб-</w:t>
        <w:br/>
        <w:t>бай!» дегенді дұрыс көретін қай заманда да көр соқыр-</w:t>
        <w:br/>
        <w:t>лардың ісі. Бұл айтеа соны айтады. Естіп отырған сөзді</w:t>
      </w:r>
    </w:p>
    <w:p>
      <w:r>
        <w:t>тергемей, айтып отырған ауызды тергеу әуелден ақырға</w:t>
        <w:br/>
        <w:t>255</w:t>
        <w:br/>
        <w:t>сүп-сүйір ұшын тиер-тимес қып тақап тұр. Қасындағы</w:t>
        <w:br/>
        <w:t>мына бір жалбақбайлар ақырзаманның, ақыретіне күә”</w:t>
        <w:br/>
        <w:t>болғандай үн-түнсіз үрпиісе қалыпты.</w:t>
        <w:br/>
        <w:t>Ыңыранған неме бұны заңмен қорқытып, жаман</w:t>
        <w:br/>
        <w:t>Дүйімбайдың алдында жығып бермек, Сол арқылы өзі-</w:t>
        <w:br/>
        <w:t>нің де табанына салып таптамақ. Сосын кеше ғана күр-</w:t>
        <w:br/>
        <w:t>кіреп жүрген көк үлекті салақтаған қызыл өңешін жұ-</w:t>
        <w:br/>
        <w:t>лып ал, қотыр тайлақтай қуып тастамақ.</w:t>
        <w:br/>
        <w:t>Бұны әуелі алдына жауырын тосып, жамбас ұстатып</w:t>
        <w:br/>
        <w:t>алдарқатып, оған көнбесе жеңінің ұшынан қылтитып</w:t>
        <w:br/>
        <w:t>қамшы көрсетіп жасқайтын ескі ауылдың теке сақал</w:t>
        <w:br/>
        <w:t>бақырауық шалы деп ойлай ма екен. Қазіргідей аспаны</w:t>
        <w:br/>
        <w:t>ашық, алды кең мамыра заманда мына сығырлардың</w:t>
        <w:br/>
        <w:t>халық алып берген абыройды айбатқа, ел көрсеткен се-</w:t>
        <w:br/>
        <w:t>німді ел үркітер. құқайға; баршамыз болып жүктеген</w:t>
        <w:br/>
        <w:t>жауапкершілікті баршамыздың басымыздан секіретін</w:t>
        <w:br/>
        <w:t>астамшылыққа айналдырып ала қойғыштарын, сірә.</w:t>
        <w:br/>
        <w:t>Астындағы жұмсақ орындық бұлардың талай-талай тас</w:t>
        <w:br/>
        <w:t>төсеніп, мұз жастаңғаңын, төңірегіндегі ұшқан іыбын-</w:t>
        <w:br/>
        <w:t>пың ызыңы білінбейтін тылсым тыныштық. бұлардың</w:t>
        <w:br/>
        <w:t>жарғақ құлағын талай жарған дүркір мен дүсірді ұмыт-</w:t>
        <w:br/>
        <w:t>тырайын деген ғой өзіне. Қияндыдан Варшаваға. дейінгі</w:t>
        <w:br/>
        <w:t>талай жотаның басында сыз бен оқ қатар жалаған кәрі</w:t>
        <w:br/>
        <w:t>кеудесін аяқтарына қайдан жыға салсын, Айтып бол</w:t>
        <w:br/>
        <w:t>деп ақырын тосып тұр.</w:t>
        <w:br/>
        <w:t>Жиынбай сырттан Қөшен көсені шақыртты.</w:t>
        <w:br/>
        <w:t>-- Міне, мына кісілер өз көздерімен -көріпті, айт-</w:t>
        <w:br/>
        <w:t>сын,- деді. Ыңыранып болған соң, ырғалып барып са-</w:t>
        <w:br/>
        <w:t>фиян орындығына отырды. Бұл: «Сен найсап, қашқанға</w:t>
        <w:br/>
        <w:t>да жақ, қуғанға да жақ па едің?» дегендей Қөшенге</w:t>
        <w:br/>
        <w:t>көзің алартып бір қарап қойды.</w:t>
        <w:br/>
        <w:t>Ыңғи кеңсенің ығында отырып, ылғи осындай. бір</w:t>
        <w:br/>
        <w:t>қуды-кетті даудамайда куәлікте жүретің су аяқ көсе</w:t>
        <w:br/>
        <w:t>саулай жөнелді. «Иә, кеше Ес-ағаңның інім ғой, көтере-</w:t>
        <w:br/>
        <w:t>ді ғой деді ме екен, Дүйімбайға аздап артық кеткені</w:t>
        <w:br/>
        <w:t>рас. Бірақ, енді ағаның ініге батып сөйлейтіні ата-ба-</w:t>
        <w:br/>
        <w:t>баның қашаннан дәстүрі. Қәрі кісі -болған сон, Ес-ағаң</w:t>
        <w:br/>
        <w:t>да сол бір ескі салт бойынша...»,-- дей бергенде, бұл</w:t>
        <w:br/>
        <w:t>қашанғы:шыдап тұрсын, киіп кетті. «Иә, сумақай, осы</w:t>
        <w:br/>
        <w:t>күні көрінген жерде атам-заманғы ата- бабаны көрінен</w:t>
        <w:br/>
        <w:t>суырып ап көлденең тартатын әдет шыққан екен. Ит</w:t>
        <w:br/>
        <w:t>жылы сүйектері қурап “қалған о “байғұстардың құлақ-</w:t>
        <w:br/>
        <w:t>тарын шулатып қайтеміз, Бір Дүйімбай үшін манадан</w:t>
        <w:br/>
        <w:t>бергі менің құлағымның шулағаны да жетер»,- деді.</w:t>
        <w:br/>
        <w:t>263</w:t>
        <w:br/>
        <w:t>дейінгі барша қиянаттың: басы: Бұл-айтса соны айтады.</w:t>
      </w:r>
    </w:p>
    <w:p>
      <w:r>
        <w:t>«Сөз болғаныңа!» дей ме-ей мына найсап! Бұрысты</w:t>
        <w:br/>
        <w:t>дұрыс деп тұрған бұл жоқ. Өтірікті шын деп тұрған бұл</w:t>
        <w:br/>
        <w:t>жоқ. Өзгенікін өзімдікі деп тұрған бұл жоқ. Өзінікін</w:t>
        <w:br/>
        <w:t>өзгенікі деп тұрған бұл. жоқ. Сонда бұның сөзінің аузы</w:t>
        <w:br/>
        <w:t>ҰнеНк па, мұрны қисық па! Бұл айтса пысықтықты айтТ-</w:t>
        <w:br/>
        <w:t>2 Пысықтықтың бұғып жүрмей иығы иығып жүргенін</w:t>
        <w:br/>
        <w:t>Йа Айтса, әлгі дүкенші Дүйімбайдың қатынының</w:t>
        <w:br/>
        <w:t>ірге жағына жатып ап қағатын шотының қаралықтарын</w:t>
        <w:br/>
        <w:t>айтты. Құдайдың жетіп тұрған нәрсесін жеткізбей, өтіп</w:t>
        <w:br/>
        <w:t>тұрған нәрсесін өткізбей қоятынын айтты. Ту, найсап,</w:t>
        <w:br/>
        <w:t>қатынға сөз қонушы ма еді... «Тағы да түлен түртіп»,--</w:t>
        <w:br/>
        <w:t>дейді. Қайдағы түлен...</w:t>
        <w:br/>
        <w:t>Кеше түс қыза бір шаруасы шығып, кеңсенің қасына</w:t>
        <w:br/>
        <w:t>барып еді,- әлгі Қөшен көсе көлеңкеде насыбай атып</w:t>
        <w:br/>
        <w:t>отыр екен. Шақшасынан бір һіскепәәрі өтіп кетті.:Кең-</w:t>
        <w:br/>
        <w:t>седен қайта шықса -- Қөшен көсе бір дударбас баламен</w:t>
        <w:br/>
        <w:t>сөйлесе қапты. «Мына ақсақалға сәлем бер!» -- деді әл-</w:t>
        <w:br/>
        <w:t>гі дударбасына. «Әссалаумағалайкүм!» -- Деді әлгі лу-</w:t>
        <w:br/>
        <w:t>дарбасы қолын беріп. «Әликісалам»,-- деді бұл қолын</w:t>
        <w:br/>
        <w:t>алып. Көсенің көк мүйіз шақшасынан бір иіскеді де поч-</w:t>
        <w:br/>
        <w:t>таға тартты. Оқудағы .жаман қараға аздаған тиын- тебен</w:t>
        <w:br/>
        <w:t>салып, қайта шықса, әлгі жылпос көсе шашың дудыра:</w:t>
        <w:br/>
        <w:t>тып тағы бір қисық аяқты тауып апты. «Мынау жалбыр</w:t>
        <w:br/>
        <w:t>балақ, жалба төсің кім?» --деді бұл. «Қаладағы жие-</w:t>
        <w:br/>
        <w:t>нім еді»,-- дейді көсе. «Жиенің. болса тап. үсіген картди-</w:t>
        <w:br/>
        <w:t>тай жапырайған мұрнын ұрайын!»-- деді. бұл. Жапы-</w:t>
        <w:br/>
        <w:t>рық мұрын бажырайып қарай беріп еді. «Ол шалдың</w:t>
        <w:br/>
        <w:t>мінезі солай. Нағашыңның нағашысы!»,-- деді” көсе</w:t>
        <w:br/>
        <w:t>сылқ-сылқ күліп. Бұл арқар мүйіз шақшаға бас барма-</w:t>
        <w:br/>
        <w:t>ғын тағы да бір иіскетіп, бас инженерде бір шаруасы</w:t>
        <w:br/>
        <w:t>болып, кеңсеге қайта кіреді. Барған шаруасын бітіріп</w:t>
        <w:br/>
        <w:t>қайта шықса, Қөшен көсе отырған Көлеңкеге бір шоғыр</w:t>
        <w:br/>
        <w:t>адам жиналып қалыпты. «Елдің алдымен емпеңдеп үй-</w:t>
        <w:br/>
        <w:t>ге тартатындай сол қара кемпір мені сағынып қала қой-</w:t>
        <w:br/>
        <w:t>ды дейсің бе, онан да былшылбай көсенің мылжыңын</w:t>
        <w:br/>
        <w:t>тыңдайын»,-- деп, қастарына барып еді, жылпыс “көсе</w:t>
        <w:br/>
        <w:t>жылмаңдай жөнелгені. ) 2</w:t>
        <w:br/>
        <w:t>«Ойбай, Ес-ағасы, үйі. құрғыр ысып кеткесін мына</w:t>
        <w:br/>
        <w:t>көлеңкеге келе қалып ем, соным осы ауылдың бір. ор</w:t>
        <w:br/>
        <w:t>марқасының басына көрініп тұр -екен»;--дейді. ол. «Иә...</w:t>
        <w:br/>
        <w:t>марқаның. басына көрінетіндей. сен немене әлгі, май</w:t>
        <w:br/>
        <w:t>доктор Матай ине тығып аластайтын. түйнеме- індет не</w:t>
        <w:br/>
        <w:t>едің?» -- дейді бұл. «Жоқ, ойбай... Қаланың: Мына: екі</w:t>
        <w:br/>
        <w:t>256</w:t>
        <w:br/>
        <w:t>малмандай боп шыға келетін Қарабалаға пішту б0л-</w:t>
        <w:br/>
        <w:t>май қалды. Бәрі, манағы тас бақаның аузында қылти-</w:t>
        <w:br/>
        <w:t>ған тебен иненің тұқылындай көк шөптің киесі ғой.</w:t>
        <w:br/>
        <w:t>Ата-баба білмей айтты дейсің бе! Шарапаты алдымен</w:t>
        <w:br/>
        <w:t>Оңбайға тиді. Қазір барып рұқсат қағазды ұстата сал-</w:t>
        <w:br/>
        <w:t>ғанда жүрегі жарылып қуанатын шығар.</w:t>
        <w:br/>
        <w:t>-- Әй, қасқа-ай, сенің қолыңнан да бірдеңе келеді</w:t>
        <w:br/>
        <w:t>екең ғой,-- деп кеңк-кеңк күлер.</w:t>
        <w:br/>
        <w:t>Қүлсе-күле берсін. Алты ай қыс ұрынарға қара тап-</w:t>
        <w:br/>
        <w:t>пай іш құса боп жатқан бейшараның дені бір жайылып</w:t>
      </w:r>
    </w:p>
    <w:p>
      <w:r>
        <w:t>қалсын. Есіктен ол кіріп барғанда, бұлдырап тұрған</w:t>
        <w:br/>
        <w:t>бұлыңғыр бөлмеде үн жбқ екен. Қақ төрге екі жағына</w:t>
        <w:br/>
        <w:t>екі жастық қойып қарқарадай боп Оңбай жайғасыпты.</w:t>
        <w:br/>
        <w:t>Ол үйдің. қалған адамдары кеудесінде жаны бар тірі</w:t>
        <w:br/>
        <w:t>пенде емес ебіл-себіл көлеңке сияқты, дымдары іштерін-</w:t>
        <w:br/>
        <w:t>де боп, аяқтарының ұшынан басып ілбіп жүр.</w:t>
        <w:br/>
        <w:t>Қалт-қалт шай сораптап отырған Оңбайдың көзіне</w:t>
        <w:br/>
        <w:t>бір қуақы ұшқын жүгірді. «Төрге шық» деп қасындағы</w:t>
        <w:br/>
        <w:t>бос орынды меңзеді. Тізесін енді бүгіп, аузын енді аша</w:t>
        <w:br/>
        <w:t>бергенде, Оңбай жымсиып:</w:t>
        <w:br/>
        <w:t>-- Айтпасаң да білем, әуелі шайыңды ішіп ал,-</w:t>
        <w:br/>
        <w:t>деді. ”</w:t>
        <w:br/>
        <w:t>Сосын мұрты жыбырлап, шайын сораптады,</w:t>
        <w:br/>
        <w:t>Қарабаланың ұрттаған шайы тамағында тұрып</w:t>
        <w:br/>
        <w:t>қалды.</w:t>
        <w:br/>
        <w:t>Оңбай ыдысын төңкеріп, иығындағы төмен сусып ба-</w:t>
        <w:br/>
        <w:t>ра жатқан көк ала сәтен көрпені көтере жамылды</w:t>
        <w:br/>
        <w:t>-- Ал, иә, қалай барып қайттың? Бастықтар аман</w:t>
        <w:br/>
        <w:t>ба екен? -- деді-жүзі жадырап.</w:t>
        <w:br/>
        <w:t>-- Аман көрінеді.</w:t>
        <w:br/>
        <w:t>-- Құшақ жайып қарсы алған шығар.</w:t>
        <w:br/>
        <w:t>-- Шүкір.</w:t>
        <w:br/>
        <w:t>Бармағындағы насыбайн тұмсығына тие беріп кері</w:t>
        <w:br/>
        <w:t>қайтты.</w:t>
        <w:br/>
        <w:t>-- Әлгі темір тіс ұры тазы не деді?</w:t>
        <w:br/>
        <w:t>-- Қағазды дайындап қойыпты.</w:t>
        <w:br/>
        <w:t>Оңбайдың көзіндегі жымысқы күлкі кілт сөнді. Де-</w:t>
        <w:br/>
        <w:t>генмен керме қастың қияғындағы екі ұдай таңданыс</w:t>
        <w:br/>
        <w:t>әлі тұр.</w:t>
        <w:br/>
        <w:t>-- Қербез бастықта да болдың ба?</w:t>
        <w:br/>
        <w:t>-- Иә.</w:t>
        <w:br/>
        <w:t>-- Толғатқан саулықтай ыңыранды ма?</w:t>
        <w:br/>
        <w:t>-- Жоқ.</w:t>
        <w:br/>
        <w:t>Енді Оңбай бойын тіктеп: «Сен, осы, өзің не айтып</w:t>
        <w:br/>
        <w:t>отырсың?» -- дегендей өңменінен өткізе алая қарады.</w:t>
        <w:br/>
        <w:t>10“ 201</w:t>
        <w:br/>
        <w:t>ғаныңмен, көршілерге қайырымың жоқ, қарау екен-</w:t>
        <w:br/>
        <w:t>сіц»,-- деп қатты ренжіпті деген.</w:t>
        <w:br/>
        <w:t>Қатал тәртіпті сүйетін, іске де, сөзге Де тым шұғыл</w:t>
        <w:br/>
        <w:t>осы кісі туралы ел арасында сөз көп. Қейін төмендеп</w:t>
      </w:r>
    </w:p>
    <w:p>
      <w:r>
        <w:t>кетті деп еді. Келген кеңсесі осы екен ғой».</w:t>
        <w:br/>
        <w:t>Бурыл шаш, алпам төс, таңқы танау қара кісі тере-</w:t>
        <w:br/>
        <w:t>зеге қарап ойланып қапты.</w:t>
        <w:br/>
        <w:t>-- Апырай, ә? Жарайды енді. Сіз келгесін болмас.</w:t>
        <w:br/>
        <w:t>Ол.машинаны жүргізіп алып кететін. адамыңыз бар ма"</w:t>
        <w:br/>
        <w:t>еді?</w:t>
        <w:br/>
        <w:t>-- Әлгі мүгедек адамның баласы шофер.</w:t>
        <w:br/>
        <w:t>--- Ендеше келсін де, алып кетсін.</w:t>
        <w:br/>
        <w:t>Екеуі орындарынан атып тұрып, қол алысты,</w:t>
        <w:br/>
        <w:t>-- «Ұшқын» биыл қалай?</w:t>
        <w:br/>
        <w:t>-- Қыста қар жаман түскен жоқ.</w:t>
        <w:br/>
        <w:t>-- Апырай, -ә? Онда биыл шаруа оңғарылады екен!</w:t>
        <w:br/>
        <w:t>Қеңседегі шаруаларын бітірген Қарабала поселке</w:t>
        <w:br/>
        <w:t>шетіне тастап кеткеп атына келе жатқан-ды. Бір ша-</w:t>
        <w:br/>
        <w:t>қыр-шұқыр ыдыс-аяқ дыбысы шығып жатқан. үйден өте</w:t>
        <w:br/>
        <w:t>бергенде тамақтаңбағаны есіне түсті. Е, әлгі Оңбай</w:t>
        <w:br/>
        <w:t>мақтайтын шайхана осы болды. Есігін жұлқып қап еді,</w:t>
        <w:br/>
        <w:t>арғы жағынан әйел баж ете қалды.</w:t>
        <w:br/>
        <w:t>--. Уақыт бітті. Үзіліс. Бесте келіңіз.</w:t>
        <w:br/>
        <w:t>-- Беске дейін ауылдың да қарасын көріп қалар-</w:t>
        <w:br/>
        <w:t>мын. -</w:t>
        <w:br/>
        <w:t>-- Жібере ғой- Жолаушы екен,- деді аржағынан</w:t>
        <w:br/>
        <w:t>тағы бір дауыс.</w:t>
        <w:br/>
        <w:t>Бұл ішке өтті. Есік жақтағы оңаша столға отыра</w:t>
        <w:br/>
        <w:t>салды. Бір шілмнген құс төс әйел қасына келді.</w:t>
        <w:br/>
        <w:t>-- Қайнаға, не ішесіз?</w:t>
        <w:br/>
        <w:t>-- Жүрек жалғар бірдеңе болса... )</w:t>
        <w:br/>
        <w:t>--.Бәлкім, тәбет шақыратын бірдеңе алдырарсыз.</w:t>
        <w:br/>
        <w:t>-- Оның айналайын, әлгі: шөлмек пе? Ол жағына</w:t>
        <w:br/>
        <w:t>үйір емес ем.</w:t>
        <w:br/>
        <w:t>Құс төс келіншектің оң жақ езуі бір бүлк етті. Қөп</w:t>
        <w:br/>
        <w:t>ұзамай алдына қалайы табақ капуста көже мен бір уыс</w:t>
        <w:br/>
        <w:t>күріштің үстіне бүрісе қонжиған өкпе ме, бауыр ма</w:t>
        <w:br/>
        <w:t>қарауытқан бірдеңе әкеп қойды. Сосын “тайтаңдап ба-</w:t>
        <w:br/>
        <w:t>сып түп жақта тамақ ішіп"отырған бір топ ақ халатты</w:t>
        <w:br/>
        <w:t>әйелдерге барып қосылды. Сыпсыңдары өрши түсті. Төр</w:t>
        <w:br/>
        <w:t>жақтағы бұжыр әйел аузындағысын айналасына бүр-</w:t>
        <w:br/>
        <w:t>кіп-шашып мырс етіп еді, әрі қарап отырғандарының</w:t>
        <w:br/>
        <w:t>бүйірлері бүлкілдей жөнелді.</w:t>
        <w:br/>
        <w:t>Қарабала тұрып "кеткенше асығып апыл-құпыл қар-</w:t>
        <w:br/>
        <w:t>бытып жатыр. Әлдеқашан суып қалған тамақты ішіп</w:t>
        <w:br/>
        <w:t>288</w:t>
      </w:r>
    </w:p>
    <w:p>
      <w:r>
        <w:t>-- Бір өзі бір колхозға отгон болғандай .ана маң-</w:t>
        <w:br/>
        <w:t>дайың ашылмай жүр-ау. Әйтпесе) қайратың кімнен кем,</w:t>
        <w:br/>
        <w:t>келбетің кімнен кем. Қыр мұрын, қияқ мұрт, дөңгелек</w:t>
        <w:br/>
        <w:t>жүз еңгезердей қазақтың суреті қай газеттің көркін</w:t>
        <w:br/>
        <w:t>келтірмейді. «Жұлдызымыз міне» деп сендейлерді көр-</w:t>
        <w:br/>
        <w:t>сетудің орнына қайдағы бір мүжілген тобықтай қиқы-</w:t>
        <w:br/>
        <w:t>жиқы Қалиларды шығарады. Бұл бақ дегенді қойсай-</w:t>
        <w:br/>
        <w:t>шы. Бақыт деген.де жалғыз көзді дәу көрінеді ғой. Қа-</w:t>
        <w:br/>
        <w:t>шан тас төбесіндегі көзіне түскенше кімді көтеріп келе</w:t>
        <w:br/>
        <w:t>жатқанын білмейді екен. Көзіне түскен соң көтеріп</w:t>
        <w:br/>
        <w:t>ұрып бір-ақ лақтыратын болса керек. Жаман Қалилар-</w:t>
        <w:br/>
        <w:t>дың да топалаң асатын күні алыс емес шығар.</w:t>
        <w:br/>
        <w:t>Соны айтады да, тартып жібереді. Ішіндегі қыжыл-</w:t>
        <w:br/>
        <w:t>дап жатқан қызыл өртті арақ та, ашы пияз бен қызыл</w:t>
        <w:br/>
        <w:t>қуырдақ Та, сүт қосқан бұйра шай да баса, алмастай,</w:t>
        <w:br/>
        <w:t>бірдеңе айтса, сөйлесе басылардай,</w:t>
        <w:br/>
        <w:t>Оңбай ашы пиязды мұрнына апарып отырады-оты-</w:t>
        <w:br/>
        <w:t>рады да”</w:t>
        <w:br/>
        <w:t>-- Баяғы дәурен болғанда бағыңды жандыратың</w:t>
        <w:br/>
        <w:t>едім-ау,-- дейді. Қ</w:t>
        <w:br/>
        <w:t>-- Иә, құрдас, оған сөз бар ма?</w:t>
        <w:br/>
        <w:t>Шай. құйып отырған Сақып та бір қомпаңдап қа-</w:t>
        <w:br/>
        <w:t>лады.</w:t>
        <w:br/>
        <w:t>-- Ай несін айтасың, өзімнен де болды,-- дейді бір-</w:t>
        <w:br/>
        <w:t>уақытта. Оңбай қолтығындағы жастықты өші бардай</w:t>
        <w:br/>
        <w:t>нығыздай жаншып.- Қолхоз іріленгенде мені қоймақ-</w:t>
        <w:br/>
        <w:t>шы екен, Қарап жүрмей хатшыға тіл тигіздім ғой. Ау-</w:t>
        <w:br/>
        <w:t>дандық активте қайдағы бір «қағаз бастылыққа» шүйі-</w:t>
        <w:br/>
        <w:t>лем деп, таяқтың бір ұшының тап бірінші бастықтың</w:t>
        <w:br/>
        <w:t>қақ мандайынан қалай сарт еткенін өзім де аңғармай</w:t>
        <w:br/>
        <w:t>қаппын, содан-яқ суық көздің суғынына іліктім. Сол-ақ</w:t>
        <w:br/>
        <w:t>екен бір іріген біздің айран қайта ұйымай қойды ғой.</w:t>
        <w:br/>
        <w:t>Пәтшағар сонша пысықсынып нем бар еді! Қазір орын-</w:t>
        <w:br/>
        <w:t>сыз момын болуға да, орынсыз пысық болуға да, орын-</w:t>
        <w:br/>
        <w:t>сыз алғыр болуға да, орынсыз ақылды болуға да</w:t>
        <w:br/>
        <w:t>болмайды, қасқа. Артық дәулет: көз шығармаса шығар-</w:t>
        <w:br/>
        <w:t>мас, ал артық ақылдың көз шығаратыны ып-рас. Өз ба-</w:t>
        <w:br/>
        <w:t>гыңды өзің байлайсың. Дүниеде құдайдың бергені де</w:t>
        <w:br/>
        <w:t>ештеңе емес, бергенін қайтып алғаны да ештеңе емес,</w:t>
        <w:br/>
        <w:t>бәрінен де берейін деп тұрып. бермей қалғаны жамай</w:t>
        <w:br/>
        <w:t>екен. Өлгенше өмірі есіңнен кетпейді, Солай, құрдас...</w:t>
        <w:br/>
        <w:t>Оңбай бұл жаққа құрағыта-бір қарап қойып, сыл-</w:t>
        <w:br/>
        <w:t>қылдатып құйып алады. Сосын стаканды қолына ұстап,</w:t>
        <w:br/>
        <w:t>бұның нығына сүйеніп, отырған орнынан атып тұра-</w:t>
        <w:br/>
        <w:t>ды. Сақып босағада жатқан балдақты әкеп жалма-жан</w:t>
        <w:br/>
        <w:t>279</w:t>
        <w:br/>
        <w:t>маңдайынан тер шығып бусайған -соң, орнынан сыңар</w:t>
        <w:br/>
        <w:t>балдаққа сүйеніп қарғып тұрады да, шүпілдей арақ То-</w:t>
        <w:br/>
        <w:t>лы стақан ұстаған сом қолын бір сермеп қап, ашы да-</w:t>
        <w:br/>
        <w:t>уыспен шырқап қоя береді:</w:t>
      </w:r>
    </w:p>
    <w:p>
      <w:r>
        <w:t>-- Қызыл азбан!..</w:t>
        <w:br/>
        <w:t>Дастарқан басындағы әйел жағы жырқ-жырқ күле</w:t>
        <w:br/>
        <w:t>бастайды. Қара бала сол не қылған қызыл азбан екені-</w:t>
        <w:br/>
        <w:t>не, оның қайдағы бір қыз бен жігітке қандай қатысы</w:t>
        <w:br/>
        <w:t>бар екеніне, ал әлгі екі мұндарға заманның тынышында</w:t>
        <w:br/>
        <w:t>бірігіп көмір қазатындай не күн туып жүргеніне-- түгі-</w:t>
        <w:br/>
        <w:t>не түсінбейді. Мұнда осынша жырқылдап күлетіндей не</w:t>
        <w:br/>
        <w:t>тұрғаны тіпті миына кірмейді. Әйтеуір, осы бір еш қи-</w:t>
        <w:br/>
        <w:t>сыны келіп жатпаған екі-үш-ауыз сөз жадында мықтап</w:t>
        <w:br/>
        <w:t>орнығыпты. Әлдеқалай бірдеңеге көңілденсе болды, ті-</w:t>
        <w:br/>
        <w:t>дінің ұшына орала кетеді. Бұл айтқанда Оңбай айтқан-</w:t>
        <w:br/>
        <w:t>дағыдай жұрттың шек-сілесін қатыратындай боп ой-</w:t>
        <w:br/>
        <w:t>нақтап шыға келмейді, кесір құланың мына бір ұйқың-</w:t>
        <w:br/>
        <w:t>ды келтіретін сылбыр бүлкегіндей тым ынжық естіледі.</w:t>
        <w:br/>
        <w:t>Өзі бірақ соған да мәз. Ән жарықтықтың қақаған шіл-</w:t>
        <w:br/>
        <w:t>деде кенезең кеуіп келгенде тартып жіберген бір зерең</w:t>
        <w:br/>
        <w:t>мұздай шалаптай ән бойындағы барша зілді құлан таза</w:t>
        <w:br/>
        <w:t>қуып шығатын бір қасиеті бар-ау...</w:t>
        <w:br/>
        <w:t>Қарабаланың әкесі ылғи жаңғыз үй отыратың түйе-</w:t>
        <w:br/>
        <w:t>ші еді. Бұл да жұртты көрсе әке-шешесінің артына ты-</w:t>
        <w:br/>
        <w:t>ғылып, ұялшақ боп өсті. Айдалада жападан-жалғыз"</w:t>
        <w:br/>
        <w:t>(ыңылдап келе жатқанын біреу-міреу естіп қап, ертең:</w:t>
        <w:br/>
        <w:t>«Білмейді екенбіз, Қарабала да оңашада қара өлеңді</w:t>
        <w:br/>
        <w:t>қайқайтады екен»,-- деп әжуа қып жүре ме деп төңіре-</w:t>
        <w:br/>
        <w:t>гіне жалтақ-жалтақ қарап қояды.</w:t>
        <w:br/>
        <w:t>Көктемгі боз қылшық дала құлазып тұр. Төбеде қыс-</w:t>
        <w:br/>
        <w:t>та нілі тарқап, әлі өңі кіре қоймаған жадау аспан, Осы-</w:t>
        <w:br/>
        <w:t>нау ұлан-асыр кеңістікте қыбырлаған .төрт аяқты бір</w:t>
        <w:br/>
        <w:t>өзі ғана екеніне масаттанғандай шілтік құла үсті-үстіне</w:t>
        <w:br/>
        <w:t>пысқырына береді.</w:t>
        <w:br/>
        <w:t>Қарабала қараптан-қарап жымияды, Есіне қайдағы-</w:t>
        <w:br/>
        <w:t>жайдағы түсіп күледі. Ауыл советтің қақшаңдап қалған</w:t>
        <w:br/>
        <w:t>пысықай хатшысы әкесінің қолынан тартып алғандай</w:t>
        <w:br/>
        <w:t>қып, мұны мектепке ап кеткен-ді. Мектеп бұрын бір ш-</w:t>
        <w:br/>
        <w:t>рәдар кісінің бала оқытқан мешіті, Ақ бор тастан қиып</w:t>
        <w:br/>
        <w:t>салынған төрт құлақ кішкене үйдің ескі «ақ мешіт»</w:t>
        <w:br/>
        <w:t>атын өзгертіп, бүгінде «ақ мектеп» атандырған, Бірақ,</w:t>
        <w:br/>
        <w:t>жұрт. «ақ мешіт» те, «ак мәктеп» те демей, «ақ шкөл»</w:t>
        <w:br/>
        <w:t>дейді. «Ақ шкөлге» ойдан-қырдан жиырма шақты бала-</w:t>
        <w:br/>
        <w:t>ның- басы құралыпты. Ішіндегі үлкендері он екідегі</w:t>
        <w:br/>
        <w:t>Оңбай мең Қарабала. Оңбай сабаққа жүйрік те, Қара-</w:t>
        <w:br/>
        <w:t>972</w:t>
        <w:br/>
        <w:t>нің бірі басын қарап беретінді қойды. Қырманшы шал-</w:t>
        <w:br/>
        <w:t>Дар астық бастырын біткен күні қырман түп деп ырым</w:t>
        <w:br/>
        <w:t>қып жұрттың етегіне бір-бір уыс бидай түйіп жіберетін-</w:t>
        <w:br/>
        <w:t>ді тоқтатты. Кенседегілер де аяқтарының ұшынан ба-</w:t>
        <w:br/>
        <w:t>сады. Ауданда заемды бірінші боп орындайтын Оңбай-</w:t>
        <w:br/>
        <w:t>дың колхозы. Еттің жоспарың бірінші боп орындайтын</w:t>
        <w:br/>
        <w:t>Оңбайдың колхозы. Тіпті бойдақ: салық екеш бойдақ</w:t>
        <w:br/>
        <w:t>салық-та Оңбай келгелі бірінші боп орындалады. Оң-</w:t>
        <w:br/>
        <w:t>байдың тұсында жыл он екі ай бос жататын ала қырға</w:t>
        <w:br/>
        <w:t>мал жайылды. Оңбайдың тұсында арқар “мен киіктен</w:t>
        <w:br/>
        <w:t>басқа аяқ баспаған бөрілі түздерге орақ түсті. Оңбай-</w:t>
        <w:br/>
        <w:t>дың тұсында сай-сайдың аяғына тоған тұрғызылып, ар-</w:t>
      </w:r>
    </w:p>
    <w:p>
      <w:r>
        <w:t>па, бидай, тары егілді. Оңбайдың тұсында бұл ауылдан</w:t>
        <w:br/>
        <w:t>алдына ат салдырмаған бәйге жирен шықты. Оңбайдың</w:t>
        <w:br/>
        <w:t>тұсында еңбеккүнге ақша беріле бастады. Оңбайдың</w:t>
        <w:br/>
        <w:t>тұсында қабырға газет-екеш қабырға газет те уақыты-</w:t>
        <w:br/>
        <w:t>лы шығып тұрушы - еді. Оңбайдың тұсында Қарабала</w:t>
        <w:br/>
        <w:t>екеш Қарабала да жиналысшыл болып алып еді. Бас-</w:t>
        <w:br/>
        <w:t>қарманың мүшесісің дейді ме, әйтеуір, күнара кеңсеге</w:t>
        <w:br/>
        <w:t>шақырып жатыр деп бір қара сирақ шауып қеледі де</w:t>
        <w:br/>
        <w:t>тұрады. Бірақ, ауыл түгілі бүкіл аудаңды дүбірлеткен</w:t>
        <w:br/>
        <w:t>«шолақ аяқ басқарманың» дәурені бері келте болды.</w:t>
        <w:br/>
        <w:t>«Ұсақ шаруашылықтарды ірілендіру керек!» -- деп</w:t>
        <w:br/>
        <w:t>алдымен айқайлап шыққандардың біреуі осы Оңбай</w:t>
        <w:br/>
        <w:t>еді. Бірақ көрші жатқан үш колхоз біріккенде басқар-</w:t>
        <w:br/>
        <w:t>малыққа Оңбай емес, көрші колхоздың бастығы сай-</w:t>
        <w:br/>
        <w:t>данды. Оңбайға орынбасарлық тиді. Екі бастық жина-</w:t>
        <w:br/>
        <w:t>пыстарда бірін-бірі көзбен атысып отырады, Сосын қит</w:t>
        <w:br/>
        <w:t>етсе бірінің үстінен бірі жоғарыға қағаз жаудыра бас-</w:t>
        <w:br/>
        <w:t>тайды. Ең соңында бұқпантайды екеуі де қойып, ашық-</w:t>
        <w:br/>
        <w:t>тан-ашық дауласатынды шығарды. Үлкен басқарма көр-</w:t>
        <w:br/>
        <w:t>ші колхозға жіберілді де, орынбасар фермаға жұмсал-</w:t>
        <w:br/>
        <w:t>ды. Оңбай қолды бір. сілтеп жатып алды. Арада ай</w:t>
        <w:br/>
        <w:t>өткен соң ауданға шақыртылып, ет жинайтын қызмет</w:t>
        <w:br/>
        <w:t>ұсынылды: «Таразы бағып тұрар жәйім жоқ»,--деп бар-</w:t>
        <w:br/>
        <w:t>мады, екінші жолы салық жинайтын қызмет ұсынылды:</w:t>
        <w:br/>
        <w:t>«Тиын санап отырар жәйім жоқ»,- деп бармады. Сосын</w:t>
        <w:br/>
        <w:t>қайтып оны ешкім іздемеді. Әрі жатты, бері жатты. На-</w:t>
        <w:br/>
        <w:t>лыды, күйінді, ызаланды, жоғарыдағы ақсақалдарға</w:t>
        <w:br/>
        <w:t>дұғай сәлем жолдауды бір ойлады. Ақыр аяғында Оң-</w:t>
        <w:br/>
        <w:t>бай қызметті өзі іздеп шықты. Сол кезде құдай айдап,</w:t>
        <w:br/>
        <w:t>осы ауылға мұнай:қарап жүрген бе, су қарап жүрген</w:t>
        <w:br/>
        <w:t>бе бір экспедиция келе қалғаны. Қай қылығымен жақ-</w:t>
        <w:br/>
        <w:t>қанын бір алладан басқа жан білмейді, Оңбайдың әлгі-</w:t>
        <w:br/>
        <w:t>лерге ұнағаны. Қоймашы болғаны. Ол тұстағы колхоз</w:t>
        <w:br/>
        <w:t>215</w:t>
        <w:br/>
        <w:t>Дәрігерлер майданға жарамайсың деп қалдырып кет-</w:t>
        <w:br/>
        <w:t>кенде де саптың алдында мандайы сұп-сұр боп қалшиып</w:t>
        <w:br/>
        <w:t>қатқан да қалған Оңбаймен қоштасып жатқанда көзі-</w:t>
        <w:br/>
        <w:t>нің жасы бұршақ-бұршақ атып кетті. Оңбай ернінің</w:t>
        <w:br/>
        <w:t>ұшын ғана жыбырлатып, бұның қолын сілке қысып, соз-</w:t>
        <w:br/>
        <w:t>тиып қала берген. Қарабала содан ауылға сүлдері -құ-</w:t>
        <w:br/>
        <w:t>рып зорға жеткен. Қөз алдынан Онбайдың әлгі көгіс</w:t>
        <w:br/>
        <w:t>тартқан кең мандайы кетпей қойған. Сүйектен қашап</w:t>
        <w:br/>
        <w:t>жасағандай сол бір сымбатты жігітті, он бойында өрте-</w:t>
        <w:br/>
        <w:t>ніп тұрған от пен өнерді жауған оқтың астына жібере</w:t>
        <w:br/>
        <w:t>салу соншалықты обал көрінген оған. Әуелден-ақ бы-</w:t>
        <w:br/>
        <w:t>дайғы өзекті жанды бір бөлек те, құрдасын бір бөлек</w:t>
        <w:br/>
        <w:t>санап өскен Қарабала қаз-қатар тізіліп тұрған қыл-</w:t>
        <w:br/>
        <w:t>қандай жастың ішінде тек жаңғыз Оңбайды ғана аяған,</w:t>
        <w:br/>
        <w:t>Оңбай өлімге кеткенде, өзінің ауылда жүргеніне қатты</w:t>
        <w:br/>
        <w:t>ұялған. Жұрт: «Талай боздақ қан кешіп жүргенде мына</w:t>
        <w:br/>
        <w:t>жаман неменің озғанын-ай!» - деп мошқайды-ау деп,</w:t>
        <w:br/>
        <w:t>жан баласынын көзіне түспейтін. )</w:t>
        <w:br/>
        <w:t>Содан терт жыл бойы қызыл шоқ пен қара төстің</w:t>
        <w:br/>
        <w:t>қасынан бір елі ұзаған емес. Соғыс бітерден бір жыл</w:t>
        <w:br/>
        <w:t>бұрын Оңбай келді. Қарабала күйе-күйе ұстаханасынан</w:t>
        <w:br/>
        <w:t>сол күні ғана жарық барында шықты. Төрдің алдында</w:t>
        <w:br/>
        <w:t>құс жастыққа жантая сұлаған досын, (іргеге сүйеулі қос</w:t>
      </w:r>
    </w:p>
    <w:p>
      <w:r>
        <w:t>балдақты, босағадағы қисық табан сыңар етікті көрген-</w:t>
        <w:br/>
        <w:t>де бойын билей алмай қалды.. Әскер киімін киген соң</w:t>
        <w:br/>
        <w:t>тіптен көксұрланып алған досының қолынан ұстай бере</w:t>
        <w:br/>
        <w:t>абдырап отыра кетті.</w:t>
        <w:br/>
        <w:t>-- Иә, амансың ғой,-- деді Оңбай әдемі қара мұрты»</w:t>
        <w:br/>
        <w:t>ның бір қияғын саусағымен сипап.</w:t>
        <w:br/>
        <w:t>Былайғы жұртқа ол сөз: «Ауылда жүрген"сені қан-</w:t>
        <w:br/>
        <w:t>дай жау алсын», дегендей боп естілді ме, бір түрлі коз-</w:t>
        <w:br/>
        <w:t>ғалақтап қалды. Қарабала мән берген жоқ, Құрдасы-</w:t>
        <w:br/>
        <w:t>ның шытынған қабағын өзінше ұқты, Кешегі елді аузы-</w:t>
        <w:br/>
        <w:t>на қаратқан ерке Оңбайға сыңараяқ боп шойнақтап</w:t>
        <w:br/>
        <w:t>қайтқан оңай ғой дейсің бе? Тостағандай қос жанарын-</w:t>
        <w:br/>
        <w:t>да-маздап тұратын бұрынғы батылдық қазір бір өткір</w:t>
        <w:br/>
        <w:t>сұсқа, қаталдыққа айналғандай. Кім сөйлесе де тікесі»</w:t>
        <w:br/>
        <w:t>нен шорт кесіп тастап отыр. ы</w:t>
        <w:br/>
        <w:t>Сол жылғы күзде Оңбай басқармалыққа сайланды,</w:t>
        <w:br/>
        <w:t>Бір аяғы үзеңгіде, екі балдағы ердің артында өңгерулі,</w:t>
        <w:br/>
        <w:t>Шолақ аяқ басқарма ойда жоқта төбеден түсе қалды.</w:t>
        <w:br/>
        <w:t>Жұрттың көрмесін көріп, білмесін біліп отырады. Ол</w:t>
        <w:br/>
        <w:t>дегенде бұрын аузын "ашып, көзін жұматын ел енді жа»</w:t>
        <w:br/>
        <w:t>ғаларын ұстайды. Орақшы әйелдер басқарма үстімізден</w:t>
        <w:br/>
        <w:t>шығып қала ма деп, бұрынғыдай шөмеле түбінде бірі»</w:t>
        <w:br/>
        <w:t>274</w:t>
        <w:br/>
        <w:t>тедей үлбіреп .отырған әдемі келіншектің әзірейілдей</w:t>
        <w:br/>
        <w:t>боп көрініп кеткені. )</w:t>
        <w:br/>
        <w:t>Мына бір. қараптан-қарап өзді-өзі қыстыға күлген</w:t>
        <w:br/>
        <w:t>бір топ әйелдің арасында со да отырған сияқтанды.</w:t>
        <w:br/>
        <w:t>Алдындағы асты апыл-құпыл жайғап боп, орнынан</w:t>
        <w:br/>
        <w:t>көтерілді. Асығып басып киім ілгішке жетті. Тымақты</w:t>
        <w:br/>
        <w:t>бір қолтыққа, қара тонды бір қолтыққа қыстыра салып,</w:t>
        <w:br/>
        <w:t>есікке ұмтылды. Тақтай есіктің жақтауға тақ ете қа-</w:t>
        <w:br/>
        <w:t>луы-ақ мұң екен, ар жағындағылардың жарыла күл-</w:t>
        <w:br/>
        <w:t>гендері. :</w:t>
        <w:br/>
        <w:t>Гулеген шыбын мен әйел үнін мекен болған сол бір</w:t>
        <w:br/>
        <w:t>құбыжық үйден алыстаған байын көңілі жайлана түсті,</w:t>
        <w:br/>
        <w:t>«Заготскоттың» ауласында қалған құлаға қарғып мінді.</w:t>
        <w:br/>
        <w:t>Аудан орталығы дөңкиген қара жотаның тасасына түс-</w:t>
        <w:br/>
        <w:t>кенде барып, көмейіне ән оралды.</w:t>
        <w:br/>
        <w:t>-- Е-е-е-й, қызыл азбан.</w:t>
        <w:br/>
        <w:t>Қыз бен жігіт бірігіп көмір...---дей бергенде, аузын</w:t>
        <w:br/>
        <w:t>алақанымен басып, жағы жыртыла бір есінеп «нә, алла»</w:t>
        <w:br/>
        <w:t>деп қойды. )</w:t>
        <w:br/>
        <w:t>Алда ауыл болғасын ба, шабан кұла емпендейін де-</w:t>
        <w:br/>
        <w:t>ді. Қарабала жайдақ қас қазына ерде шалқайып отыр;</w:t>
        <w:br/>
        <w:t>«Бұл шаруа оңынан оралды!» -- деп қояды. Әлгі үшеуі</w:t>
        <w:br/>
        <w:t>аңау айтқандай бедірейген безер көрінбеді. Сөзін ық-</w:t>
        <w:br/>
        <w:t>лас қойып тыңдады. Қолқасын бітіріп берді. Екеуі өзін</w:t>
        <w:br/>
        <w:t>білетін боп“шықты. Әлгі темір тіс те бір жерде көрген</w:t>
        <w:br/>
        <w:t>адамы. Қоя тұр... Соны қайдан көрді осы? Қайын енесі»</w:t>
        <w:br/>
        <w:t>нің жаназасында ондай кісі көзіне түспеген секілді. Қа-</w:t>
      </w:r>
    </w:p>
    <w:p>
      <w:r>
        <w:t>Йын атасы тоқал түсірген тойда да, әй, ұшыраспапты-</w:t>
        <w:br/>
        <w:t>ау. Әлде әлгі ат құрғатпай келіп жататын көп уәкілдің</w:t>
        <w:br/>
        <w:t>бірі ме екен. Оларыңның бұл қайсысын біліп жатыр.</w:t>
        <w:br/>
        <w:t>Машинасына бірдеме керек еткен біреу-міреулері бол-</w:t>
        <w:br/>
        <w:t>маса, мұнда олардың шаруасы шамалы. Тоқта... тоқта..:</w:t>
        <w:br/>
        <w:t>Бұрнағы жылы күзде брезент жамылған бір-екеу түн-</w:t>
        <w:br/>
        <w:t>делетіп соқпап-па еді Төрге озбай. «Рессорымыз-- сынып</w:t>
        <w:br/>
        <w:t>қалды. Ағатай, қол ұшын бер!» -- деп қиылғаны қайда!</w:t>
        <w:br/>
        <w:t>Іңір қараңғыда келген. Бозала таңда кеткен. Қенеп ма-</w:t>
        <w:br/>
        <w:t>шина. Аңнан келе жатса керек, кенебіне қан жұғып,</w:t>
        <w:br/>
        <w:t>үстін көк шөппен сүртіпті. Сонда бір ырсаңдаған кетік</w:t>
        <w:br/>
        <w:t>Тіс абты-үстіне түсіп, қасынан шықпай қойған. Маңағы</w:t>
        <w:br/>
        <w:t>сол болды-ау, шамасы. Тіс салдырып алған ғой. Не де</w:t>
        <w:br/>
        <w:t>болса, Оңбай байғұстың баяғыдан бері діңкесін құрт-</w:t>
        <w:br/>
        <w:t>қан шаруаның сәті түсті ақыры. Ат сабылтып талай ба-</w:t>
        <w:br/>
        <w:t>рып, әлдекімдердің ішін кептіре боқтап, талай құр қол</w:t>
        <w:br/>
        <w:t>қайтқан орақ ауыз Оңбай бітіре алмай жүрген шаруа</w:t>
        <w:br/>
        <w:t>екі ауыз сөздің басын құраған құрлы” көйлегінің арқасы</w:t>
        <w:br/>
        <w:t>290</w:t>
        <w:br/>
        <w:t>каушыға «қап; бәлем» деп қайта тістенуге тура келеді.</w:t>
        <w:br/>
        <w:t>Не керек, «аспаннан түскен батпан құйрық» экспе-</w:t>
        <w:br/>
        <w:t>диция үш-төрт жыл тұрып, келген жағына қайтып кет-</w:t>
        <w:br/>
        <w:t>кенде біраз кісінің қыбы қанды. Қыршаңқы Оңбайдың</w:t>
        <w:br/>
        <w:t>қолы да, тілі де кесілді деп қуанды, Бірақ, Оңбайдың</w:t>
        <w:br/>
        <w:t>қолы кесілгенмен тілі кесілген жоқ еді. Оңбай байғұс-</w:t>
        <w:br/>
        <w:t>қа, шынында да, жай болмады. Әуелі «білімді бастық</w:t>
        <w:br/>
        <w:t>тар» керек болды, сосын «жігерлі жас» бастықтар ке-</w:t>
        <w:br/>
        <w:t>рек болды. Оңбайға санамаймын деген тиынын санау-</w:t>
        <w:br/>
        <w:t>ға, бақпаймын деген .қалтаң-құлтаң таразыны бағуға</w:t>
        <w:br/>
        <w:t>тура келді. Ол ол ма, бұрын құйқаның пісіне мұрнын</w:t>
        <w:br/>
        <w:t>басатын төре жігіт шуаш нісін күңірсітіп жүн-жұрқа, те-,</w:t>
        <w:br/>
        <w:t>рі-терсек жинады. Салқын қоймада шойын таразының</w:t>
        <w:br/>
        <w:t>қасында балдағына сүйеніп, шотын қағып тұрғаны. Осы</w:t>
        <w:br/>
        <w:t>күні халықта не көп, тері-терсек көп, Оның үстіне насы-</w:t>
        <w:br/>
        <w:t>байдың не ашысы Оңбайдың қалтасында. Қара көлеңке</w:t>
        <w:br/>
        <w:t>абажадай қойманың қуыстарының бірінде бәксесін сыз-.</w:t>
        <w:br/>
        <w:t>ға тығып тұрған ақ, қызыл, күрең бөтелкелер де табы-</w:t>
        <w:br/>
        <w:t>лады. Артынан жұрт жиналған жерлерде кеу-кеулеп</w:t>
        <w:br/>
        <w:t>айта жүретіндей қитұрқы әңгіме де жеткілікті. Сөйтіп</w:t>
        <w:br/>
        <w:t>Оңбайдың қоймасының келім-кетімі тіпті. көп. Оңбай</w:t>
        <w:br/>
        <w:t>жұмыстан үйге қисалақтап зорға қайтады. Жолда қа-</w:t>
        <w:br/>
        <w:t>ра-құра жиналған жерге соқпай кетпейді. Қара-құра</w:t>
        <w:br/>
        <w:t>жиналған жерде қарап тағы тұра алмайды. Бір кездегі</w:t>
        <w:br/>
        <w:t>«ділмар, шешен» аты енді, «қыршаңқы», «ұрыншақ»,</w:t>
        <w:br/>
        <w:t>«дәукеске» айналады. Бұрын оны көрсе қаумалай түсе-</w:t>
        <w:br/>
        <w:t>тін жұрт, енді қашқақтайтынды шығарды. Оңбай бей-</w:t>
        <w:br/>
        <w:t>шара ен көшеде балДағын көкке сермеп жападан-жал-</w:t>
        <w:br/>
        <w:t>ғыз бақырып- шақырып келе жатады. Ондайда міндетті</w:t>
        <w:br/>
        <w:t>түрде бұның үйіне бұрылады. Төрге секіріп шығып, екі</w:t>
        <w:br/>
        <w:t>балдақты екі босағаға жітіріп жіберіп, жантая кетеді.</w:t>
        <w:br/>
        <w:t>Сақып Оңбай келгенде көрпесінің жақсысын төсеп, жас-</w:t>
        <w:br/>
        <w:t>тығының жақсысын ұсынып бәйек болады: Шаршы төр-</w:t>
        <w:br/>
        <w:t>ге шалжия құлаған Оңбай қызыл. қуырдақ жеп, шәй</w:t>
        <w:br/>
        <w:t>ішіп, кебежеден көзін мөлтектетіп жартылық суыртып,</w:t>
        <w:br/>
        <w:t>бас жазады. Бұған да құяды. Қарабала ішімдік. жағы-</w:t>
        <w:br/>
        <w:t>на қырсыздау. Қырлы стаканды аузына бір апарса бол-</w:t>
        <w:br/>
        <w:t>ды, қараптан-қарап кеңкілдеп күле бастайды. Енді бір-</w:t>
        <w:br/>
        <w:t>екі қолқаласа, қорылдап ұйықтап кетеді. Оңбай өйтіп</w:t>
        <w:br/>
        <w:t>әңгімесін тындайтын жалғыз құлақтан айрылғысы кел-</w:t>
      </w:r>
    </w:p>
    <w:p>
      <w:r>
        <w:t>мейді. Сондықтан жан дегенде жалғыз құрдасына тек</w:t>
        <w:br/>
        <w:t>бір рет қана тамызады да, кеңк-кеңк күлдіріп қойып,</w:t>
        <w:br/>
        <w:t>өзі.ішіп, өзі сөйлейді.</w:t>
        <w:br/>
        <w:t>-- Өй, қасқа-ай,- дейді ол бүгін көріп отырғандай</w:t>
        <w:br/>
        <w:t>оның бетіне сұқтана қарап.</w:t>
        <w:br/>
        <w:t>278</w:t>
        <w:br/>
        <w:t>дың алдындағы кішкене жіңішке столдың екі жағында</w:t>
        <w:br/>
        <w:t>тұрған екі сәкінің біреуіне отырғызды. Тықылдақ орын-</w:t>
        <w:br/>
        <w:t>дықтан басқаға жамбасы тиіп көрмеген Қарабала жұм-</w:t>
        <w:br/>
        <w:t>сақ сәкіге күмп беріп, үйелеп қалды. Жалма-жан басын-</w:t>
        <w:br/>
        <w:t>дағы тымағын жұлып ап, алдындағы Кішкене столға</w:t>
        <w:br/>
        <w:t>тастады.. Тымағының екі құлағын сипалап отырын сөз</w:t>
        <w:br/>
        <w:t>бастады. Қаршығадай қара сұр жігіт үн-түнсіз. Алдын-</w:t>
        <w:br/>
        <w:t>дағы қағазға әлденелерді түртіп қояды. Бұл сөйлеп</w:t>
        <w:br/>
        <w:t>болғасын қасындағы жылтыркөк түймені басып еді.</w:t>
        <w:br/>
        <w:t>есіктен хатшы қыз көрінді.</w:t>
        <w:br/>
        <w:t>-- Маған әуелі Есенқұловты, сосын Жүзбаевты қос.</w:t>
        <w:br/>
        <w:t>-- Мақұл.</w:t>
        <w:br/>
        <w:t>Хатшы қыз есікті қайта жапқан бойда, қоңырау зың</w:t>
        <w:br/>
        <w:t>ете қалды. Қара сұр бастық телефонға қол созды.</w:t>
        <w:br/>
        <w:t>-- Саламат па. Иә, солай ма еді. Ендеше қағаздайын</w:t>
        <w:br/>
        <w:t>әзірлей беріңіз. Бір ретін қарастырармыз. Жарайды.</w:t>
        <w:br/>
        <w:t>Жағында бір шайнам еті жоқ қара сұр жігіттің ау-</w:t>
        <w:br/>
        <w:t>зынан шыққан сөзі де тақ-тұқ. Қолын енді босата бер-</w:t>
        <w:br/>
        <w:t>генде, телефон тағы тызылдады. е</w:t>
        <w:br/>
        <w:t>-- Ә, саламатсыз ба?. Анадағы үш машина әлі бар</w:t>
        <w:br/>
        <w:t>ғой. Дұрыс бопты. Соның біреуін инвалндке береміз.</w:t>
        <w:br/>
        <w:t>Қаулы дейсіз бе... Ештеңе етпес. Озаттарды да құр қол</w:t>
        <w:br/>
        <w:t>тастамаспыз. Оған сіз қам жемей-ақ қойыңыз.</w:t>
        <w:br/>
        <w:t>Аржағындағысы да, өжеңдеген неме екен, қара сұр</w:t>
        <w:br/>
        <w:t>жігіттін маңдайына әжім ойнап шыға келді:</w:t>
        <w:br/>
        <w:t>-- Бірінші қазір жоқ. Келген соң өзім сөйлесем. Мен</w:t>
        <w:br/>
        <w:t>бұйырды дерсіз.</w:t>
        <w:br/>
        <w:t>Бастық бедірейіп алды. Дегенін істетпей қоймайтын</w:t>
        <w:br/>
        <w:t>қу сияқты. Саусағымен күрең столды салып-салып жі-</w:t>
        <w:br/>
        <w:t>берді. Үстінде ақ құйрық шылымның тұқылы жатқан</w:t>
        <w:br/>
        <w:t>күл салғыш селк-селк шоршыған сайын, мұның айызы</w:t>
        <w:br/>
        <w:t>қапа түсті. Оңбайдың төрешіл деп жүргені қара сұр жі-</w:t>
        <w:br/>
        <w:t>гіттің бетің бар, жүзің бар демейтін осы тікшілдігі бол-</w:t>
        <w:br/>
        <w:t>са керек. Әңгімесін бітіріп, жүзін бұған бұрды.</w:t>
        <w:br/>
        <w:t>-- Ақсақал, әлгінде болған кеңсеңізге барып қағаз-</w:t>
        <w:br/>
        <w:t>дарыңызды алыңыз. Сосын Жүзбаев жолдасқа барасыз,</w:t>
        <w:br/>
        <w:t>Шаруаңызды сол кісі бітіреді. Басқа айтатыныңыз бар</w:t>
        <w:br/>
        <w:t>ма еді?</w:t>
        <w:br/>
        <w:t>-- Жоқ, айналайын. Көл-көп рахмет. Жаныңа” жа-</w:t>
        <w:br/>
        <w:t>мандық бермесін.</w:t>
        <w:br/>
        <w:t>-- Сізге де рахмет, Былтыр біздің тапсырмамызды</w:t>
      </w:r>
    </w:p>
    <w:p>
      <w:r>
        <w:t>ойдағыдай орындадыңыз. Майдангерлерге ескерткиң</w:t>
        <w:br/>
        <w:t>орнату мәселесіне бас-көздік ету маған жүктелген-ді.</w:t>
        <w:br/>
        <w:t>“Сіз қолғабыс жасамағанда ұятқа қала жаздап ек,</w:t>
        <w:br/>
        <w:t>285</w:t>
        <w:br/>
        <w:t>баланың онша маңдытып жатқаны шамалы. Есеп саба-</w:t>
        <w:br/>
        <w:t>ғында түйенің, жылқының, қойдың, ешкінің саныч”</w:t>
        <w:br/>
        <w:t>алып-қосқанда еш мүдірмейді, ал әлгі кітапта жазыла-</w:t>
        <w:br/>
        <w:t>тың сымға қонып отырған торғайларды, баудан үзіліп</w:t>
        <w:br/>
        <w:t>әкелінген жәшік-жәшік алмаларды, екі қаладан бір-бі-</w:t>
        <w:br/>
        <w:t>ріне қарама-қарсы шыққан велосипедшілердің жылдам-</w:t>
        <w:br/>
        <w:t>дығын есептеуге келгенде миы зеңіп жүре береді. Ал,</w:t>
        <w:br/>
        <w:t>Оңбай көк соққан көзін ашқаннан велосипед мініп, бау-</w:t>
        <w:br/>
        <w:t>дан алма теріп, ерінбей-жалықпай бағандардың сымына</w:t>
        <w:br/>
        <w:t>қонған “торғайларды санап Өскендей, «аЛ» десең де,</w:t>
        <w:br/>
        <w:t>«қос» десең де, «бөл» десең де, «көбейт» десең де, аузы-</w:t>
        <w:br/>
        <w:t>аузына жұқпайды. «Ақ шкөлдің» білімін бір-ақ қақ-</w:t>
        <w:br/>
        <w:t>шып, көрші колхоздан жетінші класты бітірді. Қараба-</w:t>
        <w:br/>
        <w:t>ла көрші колхозға барып оқымақ түгілі «Ақ шкөлдің»</w:t>
        <w:br/>
        <w:t>азғантай оқуының өзін тауыса алмай, білімге күпті боп</w:t>
        <w:br/>
        <w:t>қалды. Оңбай кекілін бір жағына сұлата қайырып,</w:t>
        <w:br/>
        <w:t>мөлттей қара бешпет-шалбар, қайырма жаға ақ көйлек.</w:t>
        <w:br/>
        <w:t>киіп қатқан жігіт боп шыға келді. Сулап тарайтын ша-</w:t>
        <w:br/>
        <w:t>шы да, ақсиған тісі де, күлімдеп тұратын көзі де, күнде</w:t>
        <w:br/>
        <w:t>бір тазалап қоятын былғары бәтіңкесі де қашан көрсең</w:t>
        <w:br/>
        <w:t>енесі жалап тастаған жас қозыдай жылтырап тұрғаны.</w:t>
        <w:br/>
        <w:t>Қара бала баяғы салпы етек, жайдақ жаға, Ауылдағы</w:t>
        <w:br/>
        <w:t>кісі үрікпес қыз біткеннің Оңбайдан өлеңдетіп "жазған</w:t>
        <w:br/>
        <w:t>хат алмағаны кемде кем. Ал, Оңбайдың қалтасы тола</w:t>
        <w:br/>
        <w:t>қыздар берген кестелі орамал. Алқалы жиын көрсе ар-</w:t>
        <w:br/>
        <w:t>қасы қызып Кетеді. Көзі шоқша жайнап, екі беті бал-</w:t>
        <w:br/>
        <w:t>бұл жанып-шыға келеді, Жиналыс атаулыдан сөйлемей</w:t>
        <w:br/>
        <w:t>қалмайды. Мерекелік жиналыс па, есеп беруге, қой</w:t>
        <w:br/>
        <w:t>қырқуға, шөп шабуға, мал төлдетуге, күйек” алуға ар-</w:t>
        <w:br/>
        <w:t>налған жиналыс па -- оған бәрібір. Басқарушы баянда-</w:t>
        <w:br/>
        <w:t>мадап кейін-ақ соның атын атайды. Жұрт дуылдап қол</w:t>
        <w:br/>
        <w:t>соғады. Сол ду-ду бір ду-ду. Залда отырғандар да, төр-</w:t>
        <w:br/>
        <w:t>де отырғандар да бастарын шайқап, таңдайларын та-</w:t>
        <w:br/>
        <w:t>қылдатады. Жағары. жақтан келген өкілдер болайын</w:t>
        <w:br/>
        <w:t>деп тұрған өткір жас жігіттің қолын қысып, арқасынан</w:t>
        <w:br/>
        <w:t>қағады. Соғыс кеп қыстырылмағанда Оңбай болса бо-</w:t>
        <w:br/>
        <w:t>лып та кетер еді. Соны ойлағанда Қарабаланың осы</w:t>
        <w:br/>
        <w:t>кезге дейін іші жидіп жүре береді.</w:t>
        <w:br/>
        <w:t>Құрдасы жұрттың аузына ілігіп жатқанда ешқашан</w:t>
        <w:br/>
        <w:t>іштарлық жасап көрген емес. «Оңбайды мақтамағанда</w:t>
        <w:br/>
        <w:t>кімді мақтайды, ондай жігіт қайда?»-- деп ойлайтын</w:t>
        <w:br/>
        <w:t>ол. Бала кезінде әкесінің артына тығылатын Қарабала</w:t>
        <w:br/>
        <w:t>жігіт кезінде Оңбайдың қасынан бір елі ұзап шықпай-</w:t>
        <w:br/>
        <w:t>ды. Досына ел аузын ашып, көзін жұмып жатқанда ана-</w:t>
        <w:br/>
        <w:t>дайда екі езуі құлағына жетіп ыржия күліп тұрғаны.</w:t>
        <w:br/>
        <w:t>213</w:t>
        <w:br/>
        <w:t>жамандап көреді, ол неме күледі; тұспалдап жамандап</w:t>
        <w:br/>
        <w:t>көреді, ол неме күледі, сардитып ашықтан-ашық жаман-</w:t>
        <w:br/>
        <w:t>дап көреді -- ол неме басын шайқап мәз болады, қалай</w:t>
      </w:r>
    </w:p>
    <w:p>
      <w:r>
        <w:t>айтса. да сөзі өтпеген соң, бастық қонағының тұп-тұра</w:t>
        <w:br/>
        <w:t>өзіне бас салып, тап енесінен сылқитып бір боқтайды --</w:t>
        <w:br/>
        <w:t>ол неме «маладес», «маладес» деп шек-сілесі қатып, құ-</w:t>
        <w:br/>
        <w:t>шақтап ан бетінен сүйеді. Қашан кете-кеткенше Онбай</w:t>
        <w:br/>
        <w:t>туралы әңгіме болса, «Бисенов ұмный шалабек» деп</w:t>
        <w:br/>
        <w:t>сылқылдай” жөнеледі. Онысы «сіздің ауылдың керкуі</w:t>
        <w:br/>
        <w:t>біздің ауылға жүрмейді» дегені болса керек. Сөйтіп,</w:t>
        <w:br/>
        <w:t>Оңбайдың қолындағы май шелпекті тартып алудың ен</w:t>
        <w:br/>
        <w:t>реті келмейді. Бастықтың аты бастық. Шеп шабылу ке-</w:t>
        <w:br/>
        <w:t>рек, егін орылу керек, жем қораға тасылу керек... Қыс-</w:t>
        <w:br/>
        <w:t>қасы, жоспарды орындамай болмайды. Ол үшін машина</w:t>
        <w:br/>
        <w:t>зуылдап тұруға тиісті, трактор гүрілдеп тұруға тиісті.</w:t>
        <w:br/>
        <w:t>Ол үшін бензин қажет, резина қажет, толып жатқан те-</w:t>
        <w:br/>
        <w:t>мір-терсек тағы қажет. «Қазіргі техника Қарабаланың</w:t>
        <w:br/>
        <w:t>жанына жамандық бермесін» дейтін баяғы шалғы, орақ,</w:t>
        <w:br/>
        <w:t>баяғы соқа, ең болмаса, шөп машинасы, тырма лабог-</w:t>
        <w:br/>
        <w:t>рейка емес... Қанша тулағаныңмен, қанша жек көрге-</w:t>
        <w:br/>
        <w:t>ніңмен баяғы Оңбайға тағы да қол жаясың. Өйткені,</w:t>
        <w:br/>
        <w:t>тіпті құдай екеш құдайдың: өзінің қолында бар-жоғы</w:t>
        <w:br/>
        <w:t>неғайбыл техниканың мұқтажы Оңбайдың қолында. Оң-</w:t>
        <w:br/>
        <w:t>бай-да шалқаяр жерін біледі. Айдың аяғы, тоқсанның</w:t>
        <w:br/>
        <w:t>аяғы,. жылдың аяғы тұсында шоферің түгілі бригади-</w:t>
        <w:br/>
        <w:t>ріңмен, бригадир түгілі механигіңмен, механигің түгілі</w:t>
        <w:br/>
        <w:t>инженеріңмен сөйлеспейді. Қашан жығылып-сүрініп</w:t>
        <w:br/>
        <w:t>бастықтың өзі сүмірейіп алдына келгенше аспанға тү-</w:t>
        <w:br/>
        <w:t>кіріп отырып алады. Экспедиция бастығының мәмлесі:</w:t>
        <w:br/>
        <w:t>«Бисенов сам знает». Содан амалы қайсы бастық бара-</w:t>
        <w:br/>
        <w:t>ды, ауылдың барлық атқа мінерлерін қасына қаптатып</w:t>
        <w:br/>
        <w:t>ертіп апарады. Оңбай ондайда сөзге келмейді, ұстата</w:t>
        <w:br/>
        <w:t>салады, бере салады, құя салады, тіпті сұрағаныңнан</w:t>
        <w:br/>
        <w:t>да көп қылып төге салады. Бетіне күле қараса, «Өңке»</w:t>
        <w:br/>
        <w:t>десе, «Сіз білесіз ғой» десе, бензин түгілі, темір-терсек</w:t>
        <w:br/>
        <w:t>түгілі қораны" қай жерден салу керек екендігін, құдық-</w:t>
        <w:br/>
        <w:t>ты қай жерден қазу керек екендігін, шөпті қайдан ша-</w:t>
        <w:br/>
        <w:t>бу керек екендігін, жылқыны қайда, түйені қайда, қой-</w:t>
        <w:br/>
        <w:t>ды қайда ұстаған дұрыс екендігіне дейін айтып, құлақ-</w:t>
        <w:br/>
        <w:t>тарына құйып жібереді. Бастықтар рахметтерін аямай</w:t>
        <w:br/>
        <w:t>жаудырып, қарық боп қайтып оралады. Бірақ ол қуа-«</w:t>
        <w:br/>
        <w:t>ныштары көпке бармайды. Өліп-талып жоспар орын-</w:t>
        <w:br/>
        <w:t>далғанда, «Уһ» деп көңілдері енді орнына түскенде,</w:t>
        <w:br/>
        <w:t>ауылдың ішінен «Оңбай болмағанда сазға отыратын</w:t>
        <w:br/>
        <w:t>едік» деген күңкіл мүңкіп қоя береді. Кешегі жарыл-</w:t>
        <w:br/>
        <w:t>271</w:t>
        <w:br/>
        <w:t>Қарабала енді түсінді. Былтыр көктемде парторг</w:t>
        <w:br/>
        <w:t>тызақтап жүріп бұған бір көп жылтырақ темірді соқ-</w:t>
        <w:br/>
        <w:t>тырып еді: Айтып тұрғаны сол болды-ау! Қарасұр бас-</w:t>
        <w:br/>
        <w:t>тық орнынан тұрип кеп, қол алысып қоштасты.</w:t>
        <w:br/>
        <w:t>Жүзбаев сауданың бастығы боп шықты. Бұл сауда-</w:t>
        <w:br/>
        <w:t>ның төңірегінде өңшең бір жүзіктің көзінен өтетін жыл-</w:t>
        <w:br/>
        <w:t>маң төстер істейтін шығар деп ойлайтын. Мынауы бір</w:t>
        <w:br/>
        <w:t>нар түйедей маңқиған неме. Таңқы танау, бұйра шаш.</w:t>
        <w:br/>
        <w:t>Шынашағып оқ жұлып кеткен шолақ қолымен столын</w:t>
        <w:br/>
        <w:t>ерсілі-қарсылы үйкелеп отырып сөйлеседі.</w:t>
        <w:br/>
        <w:t>-- Сонымен, ақсақал, бұл машина өзіңізге керек пе</w:t>
        <w:br/>
        <w:t>еді? )</w:t>
        <w:br/>
        <w:t>-- Жоға. Бір мүгедек ағайыным бар еді. Сол жұм-</w:t>
      </w:r>
    </w:p>
    <w:p>
      <w:r>
        <w:t>сап жіберді.</w:t>
        <w:br/>
        <w:t>-- Апырай, ә?</w:t>
        <w:br/>
        <w:t>-- Жаңа председательде болдыңыз ғой.</w:t>
        <w:br/>
        <w:t>-- Болдым.</w:t>
        <w:br/>
        <w:t>-- Бізге биылдыққа әлі мүгедектерге берілетін фон-</w:t>
        <w:br/>
        <w:t>дыдан машина келген жоқ еді. Базада бір үш ДОҢРа-</w:t>
        <w:br/>
        <w:t>лақтың тұрғаны рас. Оны анада райкомның біоросы</w:t>
        <w:br/>
        <w:t>болып биыл төлді кім көп алса, соларға береміз, оған</w:t>
        <w:br/>
        <w:t>дейін тұмсығын қанатушы болмаңдар деп қаулы шыға-</w:t>
        <w:br/>
        <w:t>рып қойған. Енді міне, мүгедекке бер дейді. Ертең бі-</w:t>
        <w:br/>
        <w:t>рінші хатшы келеді де, менің екі аяғымды бір етікке</w:t>
        <w:br/>
        <w:t>тығады, Оның, әрине, сізге қатысы шамалы. Апырай, ә?.</w:t>
        <w:br/>
        <w:t>-- Қайдан білейін, әлгі балалар болады деген се-</w:t>
        <w:br/>
        <w:t>кілді еді.</w:t>
        <w:br/>
        <w:t>-- Жақсылық жасаған жақсы, әрине, Бірақ, заңның”</w:t>
        <w:br/>
        <w:t>да обалы бар емес пе. Заң жарықтықты сыйламай бол-</w:t>
        <w:br/>
        <w:t>майды. Апырай-ә?</w:t>
        <w:br/>
        <w:t>-- Заңға обал болса...</w:t>
        <w:br/>
        <w:t>-- Жоқ, жоқ. Бұл арада сіздің ешқандай жазығы-</w:t>
        <w:br/>
        <w:t>ңыз жоқ?</w:t>
        <w:br/>
        <w:t>-- А..</w:t>
        <w:br/>
        <w:t>-- Апырай, ә?</w:t>
        <w:br/>
        <w:t>Жүзбаев күйзеліп отыр. Стол үстін бір қопарып шы-</w:t>
        <w:br/>
        <w:t>ғып, суырманы ақтарды. Тасқа басылған бір қағазды</w:t>
        <w:br/>
        <w:t>тауып алды. Шаңырақтай көзілдірігін киіп, оқып шық:</w:t>
        <w:br/>
        <w:t>ты. Сосын добалдай сұқ саусағымен .столды тарсыл-</w:t>
        <w:br/>
        <w:t>датты. 7. )</w:t>
        <w:br/>
        <w:t>-- Заңға сиюын сыяды екен. Бірақ, анадағы бюроның</w:t>
        <w:br/>
        <w:t>қаулысы және бар? Сіз сонда «Үшқыннансыз ба?»</w:t>
        <w:br/>
        <w:t>-- Мә.</w:t>
        <w:br/>
        <w:t>--: Мал бағасыз ба?</w:t>
        <w:br/>
        <w:t>-- Ұстамын.</w:t>
        <w:br/>
        <w:t>286</w:t>
        <w:br/>
        <w:t>бензинге жарыған ба, резенге жарыған ба, машинаға</w:t>
        <w:br/>
        <w:t>керек темір-терсекке жарыған ба? Бензин де Оңбайда;</w:t>
        <w:br/>
        <w:t>резен де Оңбайда, машинаға керек темір-терсек: те</w:t>
        <w:br/>
        <w:t>Онбайда. Ал, Оңбай көкең көңілі түссе-сылқитып тұ-</w:t>
        <w:br/>
        <w:t>рып орысша бір боқтайды да құя салады, ұстата салады,</w:t>
        <w:br/>
        <w:t>жыны келсе бір түкіреді де, «су мұрын бастығыңа айта</w:t>
        <w:br/>
        <w:t>бар»,-- деп құлағыңа қайдағы бір қитұрқы әңгімені-қыс-</w:t>
        <w:br/>
        <w:t>тырып жібереді Не де болса, шоферлар мен тракторшы-</w:t>
        <w:br/>
        <w:t>лардың жандары қысылғанда ауыздарына құдай емес</w:t>
        <w:br/>
        <w:t>Оңбай түсетін болды. Сүйткен Оңбайдың сөзін қайдан</w:t>
        <w:br/>
        <w:t>жерге тастасын, айт дегенді аудармай-төңкермей айтып</w:t>
      </w:r>
    </w:p>
    <w:p>
      <w:r>
        <w:t>келеді. Бұл ауылға «Оңбай өй депті, Оңбай бүй депті</w:t>
        <w:br/>
        <w:t>әуелі солай тараған. Бұрын «біздің бала айтса қатырып</w:t>
        <w:br/>
        <w:t>айтады» кеу-кеу, сосын «біздің шолақ аяқ басқарма</w:t>
        <w:br/>
        <w:t>айтса, біліп айтады кеу-кеу, енді «Оңбай айтса, оңдыр-</w:t>
        <w:br/>
        <w:t>май айтады» кеу-кеуге айналды. Экспедицияның қойма-</w:t>
        <w:br/>
        <w:t>сынан шыққан бір шелек бензиннің колхоз байғұстың</w:t>
        <w:br/>
        <w:t>қаңсып тұрған тракторы мен машинасына не істейтінін</w:t>
        <w:br/>
        <w:t>өзі білсін, ал ауылда бір бұралқы әңгімені ту еткізеді.</w:t>
        <w:br/>
        <w:t>Оңбай айтты бір ауыз сөз бастықтардың соңынан өрт</w:t>
        <w:br/>
        <w:t>боп түсіп алады.</w:t>
        <w:br/>
        <w:t>Басқарма қайтуші еді. Бейпіл ауыз шоферлер аудар-</w:t>
        <w:br/>
        <w:t>май-төңкермей айтып келген сөздерді естігенде сексеуіл-</w:t>
        <w:br/>
        <w:t>дің шоғын жұтып қойғандай бір ыршып кетеді. Қызара-</w:t>
        <w:br/>
        <w:t>ды, сұрланады, күйінеді, «қап, бәлем, сені ме» деп кі-</w:t>
        <w:br/>
        <w:t>жінеді. “ Қіжінгенде қайтеді... Алғашқы бір қызыл көз</w:t>
        <w:br/>
        <w:t>басқарма: «бұл ақсақтың ана сау аяғының өзін қанды</w:t>
        <w:br/>
        <w:t>қақпанға бір түсірейін деп, ауыл дүкенінің бір жәшік</w:t>
        <w:br/>
        <w:t>арағының қасына ауданнан бір-жәшік коньяк алдырын;</w:t>
        <w:br/>
        <w:t>ақ сары бас марқа сойып, экспедицияның бастығын</w:t>
        <w:br/>
        <w:t>ауылдың активтеріне қосып үйіне шақырады. О да бір</w:t>
        <w:br/>
        <w:t>қу мүйіз боп шығыпты. Басқарманың Үйінің «маржа-</w:t>
        <w:br/>
        <w:t>сын» мақтайды, «баранчуктерін» мақтайды, қуырдағын</w:t>
        <w:br/>
        <w:t>мақтайды, «бес бармағын» мақтайды, қалай жайғауды</w:t>
        <w:br/>
        <w:t>білмей отырып, алдына құлағы қалқнып бара қалған:</w:t>
        <w:br/>
        <w:t>қойдың тісі ырсиған (құйқалы басын мақтайды, жұмсақ</w:t>
        <w:br/>
        <w:t>екен, тұшы: екен деп қымыранын мақтайды, қышқыл</w:t>
        <w:br/>
        <w:t>екен, ашы екен деп қымызын мақтайды, арақ-шараптың:</w:t>
        <w:br/>
        <w:t>да көңілін қалдырмайды, түн ортасында үй иесінің ар-</w:t>
        <w:br/>
        <w:t>қасынан қағып, есіктің алдында жатқан қара төбеттің</w:t>
        <w:br/>
        <w:t>маңдайынан сипап, үй-толы әйел-еркекті сылпылдатып</w:t>
        <w:br/>
        <w:t>бір-бір сүйіп, көзіне жас алардай боп, әзер қоштасады.</w:t>
        <w:br/>
        <w:t>“Бірақ, «кладовшик казах Бисенов» мәселесіне келгенде</w:t>
        <w:br/>
        <w:t>кеңкілдеп күле бергеннен басқа, таңдайын қағып там-</w:t>
        <w:br/>
        <w:t>санғаннан басқа ештеңе айтпайды. Бастық астарлап</w:t>
        <w:br/>
        <w:t>216</w:t>
        <w:br/>
        <w:t>Сіздің әлгі дәукестей емес, бетіңіздің иманы бар, жаңа-</w:t>
        <w:br/>
        <w:t>ғы мен әлгі айтқан мекемеге кіріп шыққаныңыз дұрыс.</w:t>
        <w:br/>
        <w:t>Бұным қалай Дегендей, Қарабалаға көзінің астынан</w:t>
        <w:br/>
        <w:t>сүзіле қарады. Қарабала қорбаңдап орнынан тұрды.</w:t>
        <w:br/>
        <w:t>-- «Ұшқын» биыл қыстан жақсы шықты ма? Төл</w:t>
        <w:br/>
        <w:t>қалай? -- деді шандыр бет.</w:t>
        <w:br/>
        <w:t>-- Шүкір, жаман емес.</w:t>
        <w:br/>
        <w:t>Қарабала осы бір мойны қалқиған шандыр бетті</w:t>
        <w:br/>
        <w:t>бір жерде көрген секілді. Есікті жауып жатып, көзін та-</w:t>
        <w:br/>
        <w:t>ғы бір салып еді, есіне түсіре алмады.</w:t>
        <w:br/>
        <w:t>Екінші мекемеде әлгіндей емес, адам көп боп шықты.</w:t>
        <w:br/>
        <w:t>Ұзынша бөлменің екі қабырғасына жағалай тізіп орын-</w:t>
        <w:br/>
        <w:t>дық қойыпты. Сол орындықтарда қаз-қатар тізіліп</w:t>
        <w:br/>
        <w:t>отырған бір адам, Қөпшілігі мұндай құр қол емес, ал-</w:t>
        <w:br/>
        <w:t>дарына томпитып-томпитып бір-бір папка өңгеріп апты.</w:t>
        <w:br/>
        <w:t>Бастық әлі кешігіп жатса керек, қағаз басып отырған</w:t>
      </w:r>
    </w:p>
    <w:p>
      <w:r>
        <w:t>үлбіреген ақ құба қыз үсті-үстіне тызылдап жатқан Те-</w:t>
        <w:br/>
        <w:t>лефонға:</w:t>
        <w:br/>
        <w:t>2 -- Келе қойған жоқ. Кісі көп,-- деп жып-жып жауап</w:t>
        <w:br/>
        <w:t>береді. Телефонға бұрылған сайын бөлмені көзінің ас-</w:t>
        <w:br/>
        <w:t>тымен бір сүзіп шығады. Папка құшақтап сыздиып</w:t>
        <w:br/>
        <w:t>отырған жас немелер хатшы қызға құрағыта қарап қоя-</w:t>
        <w:br/>
        <w:t>ды. Бір уақытта есіктен бастық көрінді. Шытына қарай-</w:t>
        <w:br/>
        <w:t>тын жіңішке жылтыр қара екен, Жағына пышақ жаны-</w:t>
        <w:br/>
        <w:t>ғандай. Бірақ, денесін көтере алмай келе жатқан кісі-</w:t>
        <w:br/>
        <w:t>дей, кердең басады. Сол жан-жағына көз салмаған күйі</w:t>
        <w:br/>
        <w:t>төрдегі қара былғары есікке аяңдады. Есікті аша бере</w:t>
        <w:br/>
        <w:t>хатшы қызға бұрылды. Хатшы қызға бірдеңе деп жа-</w:t>
        <w:br/>
        <w:t>тып, босаға жақтағы бұны көзі шалып қалды. Сұйық</w:t>
        <w:br/>
        <w:t>қасын керіп, біраз таңырқап тұрды. Сосын өңін жылы-</w:t>
        <w:br/>
        <w:t>тып, бас изеді. 2</w:t>
        <w:br/>
        <w:t>-- Бар бол, шырақ,-- деді бұл орындығын сықырлз-</w:t>
        <w:br/>
        <w:t>та қозғап.</w:t>
        <w:br/>
        <w:t>Деуін дегенмен екі беті ду қызарды. Жұрттың бәрі</w:t>
        <w:br/>
        <w:t>бұған жалт бұрылды. Бастық кеңсесіне кіріп кетті, Қөп</w:t>
        <w:br/>
        <w:t>ұзамай қоңырау дызылдады. Хатшы қыз бастықтың есі-</w:t>
        <w:br/>
        <w:t>гін ашты, Сосын артына бұрылып, бұған:</w:t>
        <w:br/>
        <w:t>-- Ақсақал, сізге кірсін деп жатыр,-- деді.</w:t>
        <w:br/>
        <w:t>Қарабала қасындағылардан кешірім сұрағандай екі</w:t>
        <w:br/>
        <w:t>жағына жалтақ-жалтақ көз тастап бастыққа беттеді.</w:t>
        <w:br/>
        <w:t>Өңшең жылтыр ағашқа толы ат шаптырым кең бәл-</w:t>
        <w:br/>
        <w:t>ме. Қақ төрдегі сала құлаш күрең столдан қаршығадай</w:t>
        <w:br/>
        <w:t>қара жігіт шапшаң көтеріліп, қарсы жүрді. Келіп қо-</w:t>
        <w:br/>
        <w:t>лын алды. Қолтықтап апарып сала құлаш күрең сетол-</w:t>
        <w:br/>
        <w:t>284</w:t>
        <w:br/>
        <w:t>қиялы-дағы. Онсыз да көштен қалып жатқаны шамалы.</w:t>
        <w:br/>
        <w:t>Әйтеуір, бастық болып жатса, Оңбайдың өзіне жақсы</w:t>
        <w:br/>
        <w:t>ғой. Кездескен адамнан: «Қарабала деген ұста құрда-</w:t>
        <w:br/>
        <w:t>сым еді, Бұ дүниеде бар ма?»-- деп сұрап жатса да</w:t>
        <w:br/>
        <w:t>мәртебе емес пе. Бәрін айт та бірін айт, әйтеуір қазіргі-</w:t>
        <w:br/>
        <w:t>дей ине жұтқан иттей боп тызаяқтап жүрмес еді...</w:t>
        <w:br/>
        <w:t>Сол ойына түскенде, осыдан үш күн бұрын көрген</w:t>
        <w:br/>
        <w:t>Оңбайдың сүйегі салдырап. қалған құп-қу кескіні көз</w:t>
        <w:br/>
        <w:t>алдына келді. Бір кездегі аққұба бидай өңі бүгінде</w:t>
        <w:br/>
        <w:t>боп-боз, қыртыс-қыртыс. Қиылған қиғаш қасы сирегея,</w:t>
        <w:br/>
        <w:t>үйте-түйте. Жарқабақтанып кеткен көз аңғалағына</w:t>
        <w:br/>
        <w:t>шөлмек қыстырып қойғандай. Шатынай қарайды, Тек</w:t>
        <w:br/>
        <w:t>-қыршаңқы тілі ғана ескі көрпені иығына іліп қалқиып</w:t>
        <w:br/>
        <w:t>отырған ебіл-себіл қаңқаның баяғы Оңбай екенін еске</w:t>
        <w:br/>
        <w:t>түсіреді. :</w:t>
        <w:br/>
        <w:t>Қарабала құланы тебініп қалды. Жолы болар. Әлгі</w:t>
        <w:br/>
        <w:t>тасбақаның шөбі тегін емес шығар. Сүйегін сүйретіп</w:t>
        <w:br/>
        <w:t>жатқан сорлы аңсары ауған шаруасы оңғарылғанын</w:t>
        <w:br/>
        <w:t>көріп, кім біліпті, аяғына мініп кетер.</w:t>
        <w:br/>
        <w:t>Сәске ауа ауданның да төбесі көрінді, Сұрастыра</w:t>
        <w:br/>
        <w:t>жүріп, Оңбайдың алдымен кір деген кеңсесін тауып ал-</w:t>
        <w:br/>
        <w:t>ды. Алдыңғы бөлмеде отырған созыла қимылдап, сыңсч</w:t>
      </w:r>
    </w:p>
    <w:p>
      <w:r>
        <w:t>сөйлейтін кермиық керік келіншек бастығына басын сұ-</w:t>
        <w:br/>
        <w:t>ғып еді. «Қірсін» депті. Қақ “төрдегі қарағай столда</w:t>
        <w:br/>
        <w:t>пальтосын иығына іліп алған шандыр бет қапсағай қа-</w:t>
        <w:br/>
        <w:t>ра отыр. Ақ темірден салған жалтырақ тісін бір жалт</w:t>
        <w:br/>
        <w:t>еткізіп жәй сұрады. Әңгіме тыңдап отырып, анадай</w:t>
        <w:br/>
        <w:t>жерде тұрған,тор-тор қағаз салғыштың ішіндегі, газетті</w:t>
        <w:br/>
        <w:t>қайта-қайта тысырлатып әуелей түкіріп қояды. Бұл кел-</w:t>
        <w:br/>
        <w:t>тен шаруасын енді аяқтай бергенде, жалтыр тіс өзінің</w:t>
        <w:br/>
        <w:t>әндіршегі сорайған ұзын мойнын сонау ұнжырғасынан</w:t>
        <w:br/>
        <w:t>бұрап жұлып алғысы келгендей, иіре бұрып, бұның иегі-</w:t>
        <w:br/>
        <w:t>нен мандайына қарай, маңдайынан иегіне: қарай: ерсілі-</w:t>
        <w:br/>
        <w:t>қарсылы екі рет тінте шдлып шықты. Совын темір тісті</w:t>
        <w:br/>
        <w:t>ақситып, бір күліп қойды, «Өзі де айтса айтқандай,</w:t>
        <w:br/>
        <w:t>қақпан торыған жұтыр тазыға келеді екен»,-- деп ойлап</w:t>
        <w:br/>
        <w:t>отыр Қарабала. )</w:t>
        <w:br/>
        <w:t>-- Білем, ағайын,- деп бастады шандыр бет.-</w:t>
        <w:br/>
        <w:t>Оның әлгі дәукес Бисенов қой. Осында жеті ата, жетпіс</w:t>
        <w:br/>
        <w:t>жеті шешемізге тіл тигізіп, шетімізден қырып боқтап</w:t>
        <w:br/>
        <w:t>жазған хаты бар..Со қағазы үшін: де біраз сенделте тұ-</w:t>
        <w:br/>
        <w:t>руға болар еді. Бірақ, сіз келе қапсыз. Оған төрт Доң-</w:t>
        <w:br/>
        <w:t>ғалақ беру туралы қағаз алынған. Бірақ соны биылғы</w:t>
        <w:br/>
        <w:t>жылдың ортағына іліктіру басқа мекеменің қолында.</w:t>
        <w:br/>
        <w:t>Олар «болсын» десе, ләббай деуге біз қашанда әзірміз,</w:t>
        <w:br/>
        <w:t>283</w:t>
        <w:br/>
        <w:t>лай істемелсің» деп көрген жоқ. Содан ба, өз басы көп</w:t>
        <w:br/>
        <w:t>нали бермейді. Тек анда-санда осылай Оңбай соғып</w:t>
        <w:br/>
        <w:t>кеткенде ғана аяғының астындағы мыңқ етпей жатқан</w:t>
        <w:br/>
        <w:t>мығым дүние кенет теңселіп жүре бергендей болады.</w:t>
        <w:br/>
        <w:t>Бұл. түсінбейтін көп мәселе көңіліне бір түрлі үрей</w:t>
        <w:br/>
        <w:t>қашырады. Өзі құдайдай көретін құрдасының итінің на-</w:t>
        <w:br/>
        <w:t>ғып мұнша қырын жүгіріп кеткені ақылына сыймайды;</w:t>
        <w:br/>
        <w:t>Соған қарағанда Оңбай айта беретін әлгі бір ырың-жы-</w:t>
        <w:br/>
        <w:t>рың өмірде бар болса бар шығар деп ойлайды. Осы</w:t>
        <w:br/>
        <w:t>ауылда «Әй кәпір» дей қоятындай ешкім жоқ сияқты. Бә-</w:t>
        <w:br/>
        <w:t>рі де өздері құсаған жұмыр басты пенде, Сөйте тұрып,</w:t>
        <w:br/>
        <w:t>Оңбайдың көріп жүрген күні әлгі, Мүмкін, өмір деген,</w:t>
        <w:br/>
        <w:t>шынында да, бұл білетін қайқы бел қара төс пен қара</w:t>
        <w:br/>
        <w:t>балға емес шығар. Оның иелеуіне түскеннің бәрі мұның</w:t>
        <w:br/>
        <w:t>қолынан шыққан нәрселердей әйтеуір бір кәдеге жарай</w:t>
        <w:br/>
        <w:t>бермейтін шыгар. Олай болса, Оңбай осылай боп. жүрер</w:t>
        <w:br/>
        <w:t>ме еді. Шіркіннің бойында қанша жігер, қанша білік,</w:t>
        <w:br/>
        <w:t>қанша өнер құрдымға құрып зяя кетіп жатыр?.. «Өзім-</w:t>
        <w:br/>
        <w:t>нен болды: Кезінде өйтпедім-бүйтпедім»,-- дейді. Мүм-</w:t>
        <w:br/>
        <w:t>кін ол да рас шығар. Бірақ, өз басы құрдасының басын-</w:t>
        <w:br/>
        <w:t>дағы қырсықты әлгі атаңа нәлет Гитлер атқан қаңғыма</w:t>
        <w:br/>
        <w:t>қорғасын оқтан көреді. Сол тек сыңар аяғын емес, бо-</w:t>
        <w:br/>
        <w:t>лам-толам деп тұрған періште көңілдің қанатын да ко-</w:t>
        <w:br/>
        <w:t>са жұлып кеткендей. Әйтпесе, елден алабөтен зерек Оң-</w:t>
        <w:br/>
        <w:t>бай оқымас па еді. Оқыса осы күндері қайда кім боп</w:t>
        <w:br/>
        <w:t>жүретінін кім біліпті? Қаңғыма оқ қағындыдан .тиді</w:t>
        <w:br/>
        <w:t>де, жігіттің сұлтанын мына Қарабала секілді өңшең мо-</w:t>
        <w:br/>
        <w:t>"жан-топайдың ортасына омалтып тастады. Енді жер-</w:t>
        <w:br/>
        <w:t>көкке симай жүрісі мынау. Соны ойлағанда өне бойын</w:t>
        <w:br/>
        <w:t>өрт жалап жүре береді. )</w:t>
        <w:br/>
        <w:t>Өз басы осы жасқа келгенше тигенін киіп, бұйырға-</w:t>
        <w:br/>
        <w:t>нын ішіп, ештеңеден уайым жемепті. .Әкесі байғұс та</w:t>
        <w:br/>
        <w:t>бұл туғанда онша көп басын қатырып жатпаған сияқты.</w:t>
        <w:br/>
        <w:t>Кітап та аштыртпапты, азан да шақыртпапты. Қара</w:t>
      </w:r>
    </w:p>
    <w:p>
      <w:r>
        <w:t>болғасын атын Қарабала қоя сапты. Міне; сүйткен Қа-</w:t>
        <w:br/>
        <w:t>рабала қара шал болғанша бұл ауылда әлі оны ешкім</w:t>
        <w:br/>
        <w:t>«Қарекең» деп көрген жоқ. «Қарабаланың соққаны»,</w:t>
        <w:br/>
        <w:t>«Қарабаланың істегені», «Қарабалаға. жасату керек»...</w:t>
        <w:br/>
        <w:t>Алда-жалда өзге ауылдардан шаруасы түсіп келген бі-</w:t>
        <w:br/>
        <w:t>реу-міреу «Қареке» дей қалса тура көк желкесі шылп-</w:t>
        <w:br/>
        <w:t>шылп терлеп, удай ашып қоя береді. Жиын-тойда-да</w:t>
        <w:br/>
        <w:t>қақырайып төрге шықпай, есік жаққа елеусіз жантая</w:t>
        <w:br/>
        <w:t>кетеді. Әр нәрсенін өз жөні, өз сәні бар емес пе! Мәсе-</w:t>
        <w:br/>
        <w:t>ленки, қаңылтырдан түрен, шар болаттан түкіргіш соқ-</w:t>
        <w:br/>
        <w:t>қан кімді көрдің? Оңбайдың қазіргі жағдайы да бұған</w:t>
        <w:br/>
        <w:t>281</w:t>
        <w:br/>
        <w:t>қолтығына қыстырады. Оңбай әй бір аңыратып ән. бас-</w:t>
        <w:br/>
        <w:t>тайды дейсің. Әуелі міндетті түрде орысша. бастайды.</w:t>
        <w:br/>
        <w:t>Көкіректі қарс айырар қыжыл ән. Сөзіне түсінбесе де,</w:t>
        <w:br/>
        <w:t>бұлардың жүйе-жүйесін босатып барады. Ән салған</w:t>
        <w:br/>
        <w:t>сайын Оңбай айдындана түседі. Бүгінде екі езуіне жам-</w:t>
        <w:br/>
        <w:t>бастай құлап, жүні жығылып жапырайып жататын жу-</w:t>
        <w:br/>
        <w:t>ас мұрт дікең ете қалады. Қөбіне тұманданып, тұнжы-</w:t>
        <w:br/>
        <w:t>рап жүретін сұрғылт жанарда жылтырап шоқ тіріледі.</w:t>
        <w:br/>
        <w:t>Әлгінде ғана ашы арақ қуырып, әзер қиысып отырған</w:t>
        <w:br/>
        <w:t>солған өкпедей ерні күреңітіп қоя береді. Оңбай қол-</w:t>
        <w:br/>
        <w:t>тығында балдақ емес, екі аяғынан бірдей басып тік тұр-</w:t>
        <w:br/>
        <w:t>ған кісіше кеудесін кере шалқаяды. Орысша ән қазақ-</w:t>
        <w:br/>
        <w:t>шаға ауысқанда манадан бері балқып тұрған Сақыптың</w:t>
        <w:br/>
        <w:t>көзіне жас жүгіреді. Қарабаланың да көзі дымданып</w:t>
        <w:br/>
        <w:t>коя береді. Бұлардың көңілі босағанын көргенде Оңбай</w:t>
        <w:br/>
        <w:t>тіпті.қайратына мінеді. Осы бір иі жұмсақ екі адамныц</w:t>
        <w:br/>
        <w:t>көзіндегі жас өз көкірегіндегі удай ашы өкінішті өзегін</w:t>
        <w:br/>
        <w:t>өртеп бара жатқан ашы арақты, манадан бері” бойын-</w:t>
        <w:br/>
        <w:t>дағы әлді сорып ап жатқан мең-зең мастықты қуып</w:t>
        <w:br/>
        <w:t>шыққандай, өзінен-өзі тұтап, өзінен-өзі бықсып жүрген</w:t>
        <w:br/>
        <w:t>тымырсық көкіректі бір өкпек жел құлан таза аршып</w:t>
        <w:br/>
        <w:t>алғандай. )</w:t>
        <w:br/>
        <w:t>Екеуінің иығына "қолын салып:</w:t>
        <w:br/>
        <w:t>-- Әй, байғұстарым-ай! Бізге қараған оп-шақты үй-</w:t>
        <w:br/>
        <w:t>де менен басқа еті пысық ешкім жоқ. Ертең мен анау-</w:t>
        <w:br/>
        <w:t>мынау боп кетіп жүрсем, бел буып шығатын қайсың</w:t>
        <w:br/>
        <w:t>болар екен,- дейді.</w:t>
        <w:br/>
        <w:t>Қарабала онан сайын егіле түседі, Тамағы құрғап,</w:t>
        <w:br/>
        <w:t>кемсеңдеп: :</w:t>
        <w:br/>
        <w:t>-- Асқар тауым-ау,-- деп кеңкілдейді.</w:t>
        <w:br/>
        <w:t>-- Ет жүрегі езіліп, таусылып айтады. Бұлардың кө-</w:t>
        <w:br/>
        <w:t>нілін босатқан Оңбай балдағын тық-тық басып, ширақ</w:t>
        <w:br/>
        <w:t>аттап -үйден шығып кетеді. Жатаған үйдің терезесінен</w:t>
        <w:br/>
        <w:t>осы бір қара жерді шегелеп басқан тық-тық дыбыс</w:t>
        <w:br/>
        <w:t>ұзаққа дейін естіліп тұрады.</w:t>
        <w:br/>
        <w:t>Қарабала ол күні көз жұма алмайды. Өмірде көп</w:t>
        <w:br/>
        <w:t>нәрсеге зер сала бермейтін осы бір еңгезердей еркек көп</w:t>
        <w:br/>
        <w:t>онша ренжи қоймаушы еді. Құдайға шүкір, қолы бәс</w:t>
        <w:br/>
        <w:t>отырмайды. Құдайға шүкір, Сақып борпы аяқтау бол-</w:t>
        <w:br/>
        <w:t>ғанмен, бетіңе жел- боп келмейтін бір бар болғыр. Бір</w:t>
        <w:br/>
        <w:t>ұл, бір қыз тауып берді. Ұлы бөлек үй шыққан, жыл-</w:t>
      </w:r>
    </w:p>
    <w:p>
      <w:r>
        <w:t>қышы. Қызы көрші ауылда тұрмыста. Ел қатарлы мә-</w:t>
        <w:br/>
        <w:t>пахасы бар. «Қарабала, істеп берші» дегенді істеп</w:t>
        <w:br/>
        <w:t>береді. «Қарабала, барып келші» дегенге барып келеді.</w:t>
        <w:br/>
        <w:t>Құдайға шүкір, осы жасында ешкім бұған «мынаны бұ-</w:t>
        <w:br/>
        <w:t>280</w:t>
        <w:br/>
        <w:t>-- Апырай, ә?</w:t>
        <w:br/>
        <w:t>-- Атыңыз кім?</w:t>
        <w:br/>
        <w:t>-- Қарабала.</w:t>
        <w:br/>
        <w:t>-- Апырай, ә? Қашаннан ұстасыз?</w:t>
        <w:br/>
        <w:t>-- Мен өзім сонда туғам. Жұмысқа жарағалы темір</w:t>
        <w:br/>
        <w:t>соғам.</w:t>
        <w:br/>
        <w:t>-- Елу үштің жұты есіңізде ме?</w:t>
        <w:br/>
        <w:t>-- Әлбетте.</w:t>
        <w:br/>
        <w:t>-з- Март айында сіздің ауылдың алдындағы дөңде</w:t>
        <w:br/>
        <w:t>қатып қалатын көп машинаны білесіз ғой.</w:t>
        <w:br/>
        <w:t>-- Білгенде қандай! Тоң жібігенше жатты емес пе?</w:t>
        <w:br/>
        <w:t>Талайының бел темірі омырылып, маған бір ай бойы</w:t>
        <w:br/>
        <w:t>жұмыс табылғап.</w:t>
        <w:br/>
        <w:t>-- Апырай, ә! «Үшқында» бір қолы алтын ұста бар</w:t>
        <w:br/>
        <w:t>деуші еді. Сол сіз екенсіз ғой.</w:t>
        <w:br/>
        <w:t>Қарабала қызарып кетті. Оның қысылғанына Жүз-</w:t>
        <w:br/>
        <w:t>басв та қипақтап қалды.</w:t>
        <w:br/>
        <w:t>-- Сол былағайда мен де жүргем, Машинадағылар</w:t>
        <w:br/>
        <w:t>жүктің бәрін түсіріп ап, сіздің ауылдағы түйелерді жи-</w:t>
        <w:br/>
        <w:t>ып, соларға артып, қойы қырылып жатқан көрші кол-</w:t>
        <w:br/>
        <w:t>хоздарға жем тасығанбыз.</w:t>
        <w:br/>
        <w:t>-- Е, сіз ауатком Жүзбаев жолдас екенсіз ғой.</w:t>
        <w:br/>
        <w:t>-- Со кезде ауаткомде істейтінмін.</w:t>
        <w:br/>
        <w:t>Екеуі де үнсіз қалды. Осы бір күйгелек қара кісі Қаз</w:t>
        <w:br/>
        <w:t>рабаланың есіне енді түсті. Со жылы қыс қатты болды.</w:t>
        <w:br/>
        <w:t>Көктем әне шығады, міне шығады. деп отырғанда, қап-</w:t>
        <w:br/>
        <w:t>ды үйіп салды. Тәлтіректеп тұрған мал қырыла баста-</w:t>
        <w:br/>
        <w:t>ы. Аудандағы бар машинаны адамдарға азық, малға</w:t>
        <w:br/>
        <w:t>жем артып, Жүзбаев жолдастың өзі келе жатқан көрі</w:t>
        <w:br/>
        <w:t>неді деп бүкіл ауыл шу еткен- -ді. Бір күні құбыла бет-</w:t>
        <w:br/>
        <w:t>тегі қара жал гүрілге толып кетті. Жан-жағында қалқа</w:t>
        <w:br/>
        <w:t>жоқ айдай дөңде машиналар қарға батты. Қеруенді бас-</w:t>
        <w:br/>
        <w:t>тап келе жатқан Жүзбаев жолдас Онбайға кеп ауыл-</w:t>
        <w:br/>
        <w:t>дағы барлық көлікті жидырды. Үй-үйді аралап қом із-</w:t>
        <w:br/>
        <w:t>деді. Екі күн бойы бір шабдар атқа мініп ап қара жал</w:t>
        <w:br/>
        <w:t>мен ауылдың арасында ерсілі-қарсылы жүрді де қойды.</w:t>
        <w:br/>
        <w:t>Өзі де тыным тапқан жоқ, жұртқа да тыным берген</w:t>
        <w:br/>
        <w:t>жоқ. Бір қара ала шидемді киіп ап, белін тұсаумен бу-</w:t>
        <w:br/>
        <w:t>ып ап, ақ тер-көк тер жүк артысады. Сосын аспандаған</w:t>
      </w:r>
    </w:p>
    <w:p>
      <w:r>
        <w:t>бір. қара нарға мініп, керуенді өзі бастап кеткенді.</w:t>
        <w:br/>
        <w:t>Ауылдың үлкен-кішісі әкім басымен екі білегін. түріп</w:t>
        <w:br/>
        <w:t>тастап жұртпен бірге жұмыс жасаған осы бір шыдам-</w:t>
        <w:br/>
        <w:t>сыз бастықты көпке дейін ауыздарынан тастамай жүр-</w:t>
        <w:br/>
        <w:t>ген-ді. Сол жолы ол Оңбайға: «Өз шаруаңа мығым бол-</w:t>
        <w:br/>
        <w:t>287</w:t>
        <w:br/>
        <w:t>отырса да, терлеп кетті. Қөк желкесі удай ашып бара-</w:t>
        <w:br/>
        <w:t>ды. «Ау, сонша неге жанығасың»,-- дегендей, табақ жа-</w:t>
        <w:br/>
        <w:t>лап тойынған бір-екі бордақы шыбын екі құлағына ке-</w:t>
        <w:br/>
        <w:t>зек мініп, ызыңдап шықпай қойғаны.</w:t>
        <w:br/>
        <w:t>Қарабала- дүниеде осы шыбынды жақтырмайды. Со-.</w:t>
        <w:br/>
        <w:t>сын еркек кісінің көзінше жыртақтап көп күлетін әйел-</w:t>
        <w:br/>
        <w:t>дерді жақтырмайды. Баяғыда военкоматқа келгенде де</w:t>
        <w:br/>
        <w:t>көресіні бір жүн сирақ көк қасқа шыбын мен Дӛрігер</w:t>
        <w:br/>
        <w:t>келіншектен көріп еді, Айналайын военкомат деген: ме-</w:t>
        <w:br/>
        <w:t>кеменің бәрі жақсы-ау, тек мауыздай-мауыздай еркек-</w:t>
        <w:br/>
        <w:t>терді жиып ап, енеден туғандай қып тыр жаланаш ше-</w:t>
        <w:br/>
        <w:t>шіндіретіні жаман. Жұрт бір-бірінен “қысылып, кірерге</w:t>
        <w:br/>
        <w:t>жер таппай тұрғанда сол бір қолаңса сасыған қалырық</w:t>
        <w:br/>
        <w:t>бөлмеге тық-тық басып ақ халатты әйелдер жетіп келе-</w:t>
        <w:br/>
        <w:t>тінін қайтерсің. Бұлардың үстіне де үріп ауызға салған-</w:t>
        <w:br/>
        <w:t>дай құлын мүсінді әдемі келіншек кіріп кеп, анадай</w:t>
        <w:br/>
        <w:t>жердегі қисаңдаған ағаш столдың бір бұрышына барып”</w:t>
        <w:br/>
        <w:t>монтиып отырып алғаны.</w:t>
        <w:br/>
        <w:t>Бұл ішінен: «Құдай-ай, үлбіреген ақ періштенің ал-</w:t>
        <w:br/>
        <w:t>дында өңкиіп тыр-жалаңаш тұрғызғанша, әлгі оқ боря-</w:t>
        <w:br/>
        <w:t>ган окопына айдап апарып бір-ақ тоғытқаны жақсы</w:t>
        <w:br/>
        <w:t>еді ғой»,- деп тұр.</w:t>
        <w:br/>
        <w:t>Жұрт бірінен соң бірі барып жатыр. Бұл кезегі"жа-</w:t>
        <w:br/>
        <w:t>қындаған сайын дір-дір етеді. Кенет өз фамилиясы атал-</w:t>
        <w:br/>
        <w:t>ғанда төбесінен жай түскендей болды. Ілби» басып жа-</w:t>
        <w:br/>
        <w:t>қындады. 5 )</w:t>
        <w:br/>
        <w:t>-- Аға, қолыңызды алыңыз,-- деді келіншек тісін</w:t>
        <w:br/>
        <w:t>жарқыратып. !</w:t>
        <w:br/>
        <w:t>Бұл тамағы құрғап:</w:t>
        <w:br/>
        <w:t>-- Айналайын-ай, ұят емес пе,-- дей беріп еді, ке-</w:t>
        <w:br/>
        <w:t>Ліншек қабағын шытынды.</w:t>
        <w:br/>
        <w:t>Қайдан сап ете қалғанын, терезенің көзінен бір көк</w:t>
        <w:br/>
        <w:t>қанат шыбын кірді. де, мұның дәл желкесіне қонып ап,</w:t>
        <w:br/>
        <w:t>бүлкілдете жөнелгені. Мойнын олай қисайтяды -- үша-</w:t>
        <w:br/>
        <w:t>тын шыбын жоқ, былай қисайтады ұшатын шыбын жоқ.</w:t>
        <w:br/>
        <w:t>Қүйініп кетті де, жалма-жан қолын жұлып ап өз жел-</w:t>
        <w:br/>
        <w:t>кесін анау-мынау емес шапалақпен сарт еткізіп тартып</w:t>
        <w:br/>
        <w:t>қалды. ) і</w:t>
        <w:br/>
        <w:t>7 Қу келіншек сол екі ортада үңіле қапты. Желкесін</w:t>
        <w:br/>
        <w:t>көріп тұр. Бүлк-бүлк етеді. Содан столға отырып ап--</w:t>
        <w:br/>
        <w:t>ал күл. Қолындағы бір парақ қағазға бірдеңе жазып</w:t>
        <w:br/>
        <w:t>жатып-- ал күл. Оның күлгенін көріп, бұдан кейін тұр-”</w:t>
      </w:r>
    </w:p>
    <w:p>
      <w:r>
        <w:t>ған жігіттердің де құдайы берсін кей.</w:t>
        <w:br/>
        <w:t>Сонда Қарабалаға әлгінде ғана ақ қанатты періш-</w:t>
        <w:br/>
        <w:t>10 Әбіш Кекілбаев. 289</w:t>
        <w:br/>
        <w:t>ТЕ</w:t>
        <w:br/>
        <w:t>дәл сондай бір қисынсыз нәрсе сияқтанады да тұрады.</w:t>
        <w:br/>
        <w:t>«Құдай да қызық-ау!» -- деп бір ойлады да, артын-</w:t>
        <w:br/>
        <w:t>ша «Тәуба, тәуба!» деп қойды. Басы жұмыр пенденің</w:t>
        <w:br/>
        <w:t>кез келгенінің қолына түсе бермейтін тасбақаның шөбі-</w:t>
        <w:br/>
        <w:t>нің жер бетінде дені дұрыс кісі құрығандай бұған, осы-</w:t>
        <w:br/>
        <w:t>дан қырық жыл бұрын үш класты зорға тауысқан, бү-</w:t>
        <w:br/>
        <w:t>гінде ақша беретін табельге өз фамилиясының тұсына</w:t>
        <w:br/>
        <w:t>әкесінің атының бастапқы төрт әрпін жазып, сосын</w:t>
        <w:br/>
        <w:t>имектеп бір қисық таяқпен сойдақтата қайырып тастау-</w:t>
        <w:br/>
        <w:t>ға ғана сауаты жететін жаман ұстаға тап келуін қара-</w:t>
        <w:br/>
        <w:t>шы. Онанда аңа аузымен құс тістейтін Оңбайларға</w:t>
        <w:br/>
        <w:t>бұйырсайшы... Оған бұйырса -- баяғы от ауыз жастық</w:t>
        <w:br/>
        <w:t>шағына қайта оралмас па еді. Көргеннің көзінде, тыңда-</w:t>
        <w:br/>
        <w:t>ғанның көңілінде қалатын сұңғыла сұлу жігіт көрші</w:t>
        <w:br/>
        <w:t>колхоз түгілі ауданның, аудан түгілі облыстың, облыс</w:t>
        <w:br/>
        <w:t>түгілі әлгі Алматы мен Мәскеуіннің оқуын тауыспас па</w:t>
        <w:br/>
        <w:t>еді? Осы күнде сонау орталықтардың біреуінде ай маң-</w:t>
        <w:br/>
        <w:t>дай оқымыстылардың біреуі болып маңқиып отырмас</w:t>
        <w:br/>
        <w:t>па еді! Исі осы ауылдан барған балалардың бәрін шыр-</w:t>
        <w:br/>
        <w:t>тытып оқуға кіргізбес пе еді! Осы ауылдан ауру боп, іс-</w:t>
        <w:br/>
        <w:t>ті боп барғандардың бәрі соның үйіне түспес пе едй</w:t>
        <w:br/>
        <w:t>Тіпті бұл Оңбайдың әлгі тек радиодан ғана сөйлеп, ки-</w:t>
        <w:br/>
        <w:t>нодан ғана көрінетін үлкен басшылардың бірі боп кету</w:t>
        <w:br/>
        <w:t>Де қолынан келетін еді ғой. Онда мынау ата қонысың</w:t>
        <w:br/>
        <w:t>түйе аунаған шаңдақтай құлазытып қоймай, жер түбін-</w:t>
        <w:br/>
        <w:t>дегі үлкен өзендердің біреуін әлгі кәзитте жазып жүр-</w:t>
        <w:br/>
        <w:t>гендей қып, мұрнынан жетектеп осында бұрып әкелер</w:t>
        <w:br/>
        <w:t>еді ғой. Онда бұл барған-адамнан: «Әй,.ит, дәу бастық</w:t>
        <w:br/>
        <w:t>боп, құлын-тайдай тебісіп бірге өскен бізді ұмытып кет-</w:t>
        <w:br/>
        <w:t>пе. Сенің қолыңа право тигенде не көреміз? Менің ба-</w:t>
        <w:br/>
        <w:t>лам Қуатбек мынау деген жылқышы. Соның теңінде бі-</w:t>
        <w:br/>
        <w:t>раз қыҙыл қағаз, көк қағаз босқа жатыр. Өзі маған</w:t>
        <w:br/>
        <w:t>тартқан шикі өкпелеу неме. Машина алғысы келе ме</w:t>
        <w:br/>
        <w:t>қалай? Оған әлгі жыл он екі ай шіретте тұру керек ка-</w:t>
        <w:br/>
        <w:t>рінеді. Жұрттың айтуынша ақшаңның үстіне бетіңнің</w:t>
        <w:br/>
        <w:t>аз-маз ажары, қысқасы, таныстық керек дейді. Әйтеуір,</w:t>
        <w:br/>
        <w:t>шырғаланы жеткілікті дейді, Не де болса, өзің білесің,</w:t>
        <w:br/>
        <w:t>баламыз екеуміздің қолымыздан келмейтін шаруа. Со-</w:t>
        <w:br/>
        <w:t>ған жәрдемдес. Баяғыда өзің көрген кішкене Жаңыл</w:t>
        <w:br/>
        <w:t>бүгінде тұрмыста. Балалы-шағалы. .Ел қатарлы үйі</w:t>
        <w:br/>
        <w:t>жоқ. Соған қол ұшын беруге қалайсың? Басқа, ауылдар</w:t>
        <w:br/>
        <w:t>ауыл сияқты. Біздің ауылда әлі терезесі іннің аузындай</w:t>
        <w:br/>
        <w:t>тоқал үй көп. Соны да ескер. Біз үшін бұның бәрі қарлы</w:t>
        <w:br/>
        <w:t>Қаратау. Саған не, телефоныңды бір сыңғыратсаң бітіп</w:t>
        <w:br/>
        <w:t>«жатыр»,-- деп айтып жібереді ғой. Қой, құдай мәңгінің</w:t>
        <w:br/>
        <w:t>282</w:t>
        <w:br/>
        <w:t>-- Нарқоспақ қайтті? Аузын қу шөппен сүртті ме?</w:t>
      </w:r>
    </w:p>
    <w:p>
      <w:r>
        <w:t>-- Базада үш машина бар екен. Соның біреуін ай-</w:t>
        <w:br/>
        <w:t>дап әкетсін деді. Қағазы міне.</w:t>
        <w:br/>
        <w:t>Оңбай қолындағы қағазды жайлап ашты. Жастығы-</w:t>
        <w:br/>
        <w:t>ның астынан көзілдірігін алып, асықпай оқып шықты.</w:t>
        <w:br/>
        <w:t>Әрі аударды, бері аударды. Басын шайқады. Осқырын-</w:t>
        <w:br/>
        <w:t>ды. Ақыр аяғында езуіне қайтадан күлкі жүгірді.</w:t>
        <w:br/>
        <w:t>-- Шық бермес Шығайбай немелердің сен барғанда</w:t>
        <w:br/>
        <w:t>мырза бола қалғандарын-ай!</w:t>
        <w:br/>
        <w:t>Қарабаланың нығынан да бір зіл батпан түскендей.</w:t>
        <w:br/>
        <w:t>Арқасы жіпсіп, манағы тасбақаның шөбін айтайын деп,</w:t>
        <w:br/>
        <w:t>аузын енді аша беріп еді, Онбайдың онсыз да көк сұр</w:t>
        <w:br/>
        <w:t>бетінің бір түрлі қалақай шағып алғандай күлбіреп ба?</w:t>
        <w:br/>
        <w:t>ра жатқанын көзі шалып кідіріп қалды. :</w:t>
        <w:br/>
        <w:t>Үйдегі жанның ешқайсысының бұл әкелген жақсы-</w:t>
        <w:br/>
        <w:t>лық хабармен шаруасы жок, төрге қарап, көздері атыз-</w:t>
        <w:br/>
        <w:t>дай боп барады.</w:t>
        <w:br/>
        <w:t>Оңбай кенет бүйірінен шаншу қадалғандай бұғана-</w:t>
        <w:br/>
        <w:t>сын ұстай алды. Ту сыртындағы ала жастыққа шалқа-</w:t>
        <w:br/>
        <w:t>лай берді. Бүкіл бет алдын мұп-мұздай көк шөлмекпен”</w:t>
        <w:br/>
        <w:t>қаптап қойғандай. Шатынап кеткен. Біраздан кейін:</w:t>
        <w:br/>
        <w:t>-- Жарайды. Рахмет. Үйіңе бара бер,- деді.</w:t>
        <w:br/>
        <w:t>Қарабала орнынан тұрды. Тымағын киді. Қамшы-</w:t>
        <w:br/>
        <w:t>сын ұстады. Есікке жете беріп төрге көз тастады. Он-</w:t>
        <w:br/>
        <w:t>байдың сол баяғы сұп-сұр қалпы. Оң жақ езуіне бір</w:t>
        <w:br/>
        <w:t>зіп-зілдей кекесін ілігіпті.</w:t>
        <w:br/>
        <w:t>Сыртқа шыққасын тасбақаның шөбі орнында ма</w:t>
        <w:br/>
        <w:t>екен деп қойнына қол жүгіртіп еді. Дәрінің: қағазы сон-</w:t>
        <w:br/>
        <w:t>да барып есіне түсті, Құласын жетегіне алып, ауыл Шше-</w:t>
        <w:br/>
        <w:t>тіне қарай аяңдады. «Қараңғыда жер ұзан кетеді деген</w:t>
        <w:br/>
        <w:t>рас білем. Әншейінде тиіп тұрған. үйі құрғыр жеткізіп</w:t>
        <w:br/>
        <w:t>болмады ғой».</w:t>
        <w:br/>
        <w:t>Қарабала аптығып жүріл әйеліне дәрі алуды ұмы-</w:t>
        <w:br/>
        <w:t>тып кеткеніне өкініп келеді:</w:t>
        <w:br/>
        <w:t>-- Папа, мынау қалай?- деп қояды.</w:t>
        <w:br/>
        <w:t>Екеуінің әйелдері де еріндерін шүйірін, қолдарын сіл-</w:t>
        <w:br/>
        <w:t>тейді,</w:t>
        <w:br/>
        <w:t>Екі еркек тағатсыз балаларын арқадан қағып сабырға</w:t>
        <w:br/>
        <w:t>шақырады.</w:t>
        <w:br/>
        <w:t>Екеуі ұзыншуақ жайманың дәл қақ Ортасына жете</w:t>
        <w:br/>
        <w:t>бергенде бірін-бірі көздері шалып қалды.</w:t>
        <w:br/>
        <w:t>-- Оно!-- деді екеуі де қос қолдарын жоғары көтеріп.</w:t>
        <w:br/>
        <w:t>-- Міне, керемет! - деді құшақтарын жайып.</w:t>
        <w:br/>
        <w:t>--.Ал, халің қалай? -- деді екеуі де, бірін-бірі күре-</w:t>
        <w:br/>
        <w:t>сетін адамдай айқара аұпақтап ап, арқадан қағып</w:t>
      </w:r>
    </w:p>
    <w:p>
      <w:r>
        <w:t>жатып.</w:t>
        <w:br/>
        <w:t>-- Жақсы,-- деп бір- біріне жарыса жауап бірді, енді</w:t>
        <w:br/>
        <w:t>қол алысып тұрып.</w:t>
        <w:br/>
        <w:t>Екеуінің әйелі де әуелі қастарын керіп қайран қалыс-</w:t>
        <w:br/>
        <w:t>ты. Сосын көздерін ұшқындатып, тістерін ақситып, наз-</w:t>
        <w:br/>
        <w:t>даңа езу тартысты. Екі бала жігіт бұртиып, аш бүйірле-</w:t>
        <w:br/>
        <w:t>рін таяна қапты.</w:t>
        <w:br/>
        <w:t>Екі еркек езулері екі құлақтарында, бәйбішелерінің</w:t>
        <w:br/>
        <w:t>қастарына келді.</w:t>
        <w:br/>
        <w:t>-- Танысып қой, менің бірге оқыған жолдасым,-- деді</w:t>
        <w:br/>
        <w:t>екеуі де уәделесіп қойғандай бір уақытта, бірін-бірі кеу-</w:t>
        <w:br/>
        <w:t>деден нұқып.</w:t>
        <w:br/>
        <w:t>Шаштарын төбелеріне қоқайтып сәндеп түйген «шө-</w:t>
        <w:br/>
        <w:t>меле» прическалы, жастарын паспорттарына ғана қарап</w:t>
        <w:br/>
        <w:t>ажыратуға болатын, өңдері тая қоймаған қос келіншек</w:t>
        <w:br/>
        <w:t>тістерін ақситып қолдарын ұсынды.</w:t>
        <w:br/>
        <w:t>Екі еркек тізелерін тіктеп, бастарын иіп, біреуінікі</w:t>
        <w:br/>
        <w:t>қоңыр, екіншісінікі аппақ -- сүйрік саусақтарға еріндерін</w:t>
        <w:br/>
        <w:t>тигізді.</w:t>
        <w:br/>
        <w:t>-- Менің зайыбым,-- деді екі еркек енді әйелдерін</w:t>
        <w:br/>
        <w:t>меңзеп.</w:t>
        <w:br/>
        <w:t>Еркектер бас изесті. Әйелдер өздері қол алысып, ат-</w:t>
        <w:br/>
        <w:t>тарын атасты.</w:t>
        <w:br/>
        <w:t>- Апырай, зымырап бара жатқан уақыт- ай! десті екі</w:t>
        <w:br/>
        <w:t>еркек талайды көріп, талайды түсінген кейуана кәрінің</w:t>
        <w:br/>
        <w:t>ролін ойнап тұрған артистердей тақпақтай сөйлеп, күңі-</w:t>
        <w:br/>
        <w:t>рене күрсініп.- Біз институт бітіргелі де он жеті жыл</w:t>
        <w:br/>
        <w:t>бопты!</w:t>
        <w:br/>
        <w:t>Екі еркек қолтықтасып алға түсті. Қос келіншек соң-</w:t>
        <w:br/>
        <w:t>дарына ілесті. Анадай-анадайда одырая қарап тұрған екі</w:t>
        <w:br/>
        <w:t>бала ілбіп басып арттарынан жүрді.</w:t>
        <w:br/>
        <w:t>Екі еркек қауқылдасып жағдай сұрасып келеді.</w:t>
        <w:br/>
        <w:t>-- Аудандағы азғантай бастықтың біреуімін,- дейді</w:t>
        <w:br/>
        <w:t>810</w:t>
        <w:br/>
        <w:t>-- Дұрыс, дұрыс.. Бұл ойыңызды бұрын-соңды “бі.</w:t>
        <w:br/>
        <w:t>реуге айтып па едіңіз...</w:t>
        <w:br/>
        <w:t>-- “Өткен жылы Ахметов жолдас біздің облысқа кел-</w:t>
        <w:br/>
        <w:t>генде өзі айтып еді...</w:t>
        <w:br/>
        <w:t>-- Мында келген соң соқтыңыз ба оған.</w:t>
        <w:br/>
        <w:t>Сәрсенов мана күндіз Ахметовтың -қабылдауында</w:t>
        <w:br/>
        <w:t>болғанын баяндады. “Әлекеңнің не оны, :не Ахметовты</w:t>
        <w:br/>
        <w:t>мүсіркел отырғаны белгісіз, езуіне бір -күмілжі -күлкі</w:t>
        <w:br/>
        <w:t>оралды. Сосын ол бұдан болашақ жұмысының ұзын-ыр-</w:t>
        <w:br/>
        <w:t>ғасын сұрастыра бастады. Сәрсенов әлі қағазға түспесе</w:t>
      </w:r>
    </w:p>
    <w:p>
      <w:r>
        <w:t>де, көптен көңілінде жүрген пайымдауларын “барынша</w:t>
        <w:br/>
        <w:t>тұжырымды баяндай жөнелді. Әлекең әлсін-әлсін“басын</w:t>
        <w:br/>
        <w:t>изеп қояды. Сәрсенов одан сайын бажайлай түседі. Тіп-</w:t>
        <w:br/>
        <w:t>ті қазір кейбір лауазымды мамандардың айтып жүрген</w:t>
        <w:br/>
        <w:t>қорытындыларына келісе алмайтын жерлерін .де ақта-</w:t>
        <w:br/>
        <w:t>рып салды. Әлекең мүлгіп қалған .Тізесін құшақтап ап</w:t>
        <w:br/>
        <w:t>үнсіз тыңдап отыр.</w:t>
        <w:br/>
        <w:t>Сәрсенов әңгімесін әрі қарай жалғай түсті.</w:t>
        <w:br/>
        <w:t>-- Қап, баяғыдан-ақ осылай істеуің керек еді ғой,-</w:t>
        <w:br/>
        <w:t>деді кенет Әлекең.</w:t>
        <w:br/>
        <w:t>-- Меніңше, әлі де кеш емес сияқты,- деді Сәрсенов</w:t>
        <w:br/>
        <w:t>Әленепнің бетіне қарап. Әлекеңнің назары карта ойнап</w:t>
        <w:br/>
        <w:t>отырғандарда. Сәрсеновтың мына сөзін ести сала, жүзін</w:t>
        <w:br/>
        <w:t>енді оған бұрды.</w:t>
        <w:br/>
        <w:t>-- Жоқ, сіз дұрыс айтасыз.</w:t>
        <w:br/>
        <w:t>Сәрсенов мүдіріп қалды. Әлекең сәл күлімсіреген</w:t>
        <w:br/>
        <w:t>қалпы орнынан көтерілді.</w:t>
        <w:br/>
        <w:t>-- Сіздің жұмысыңыздан менің аңғаруымша іс -шы-</w:t>
        <w:br/>
        <w:t>ғаруға болатын сияқты.</w:t>
        <w:br/>
        <w:t>Қалтасынан сигарет.алып, есікке беттеді. "Сәрсенов</w:t>
        <w:br/>
        <w:t>оған ере тұрудың, әлде осылай отыра берудің ретін та-</w:t>
        <w:br/>
        <w:t>ба алмай, кітап шкафының үстінде тұрған альбомды</w:t>
        <w:br/>
        <w:t>ұстап, диванға қайта жайғасты. Алғашқы бетті “ашыт</w:t>
        <w:br/>
        <w:t>қалып еді-- басына ақ бантик байлаған дөңгелек “жүз-</w:t>
        <w:br/>
        <w:t>ді кішкене қыз тесірейе қарады. Екінші бетте сол :дәң-</w:t>
        <w:br/>
        <w:t>телек жүз кішкене қыз күлімсіреп тұр. Әр бет аударылып</w:t>
        <w:br/>
        <w:t>түскен сайын дөңгелек жүз қыз бойжете берді. Мына</w:t>
        <w:br/>
        <w:t>бір суретте бір топ баланың ортасында тұр. Қластаста-</w:t>
        <w:br/>
        <w:t>ры болса керек. Содан былай дөңгелек жүз қыз көзі</w:t>
        <w:br/>
        <w:t>жайнаңдаған сұлу бикешке айналды. Енді оның "бір “өзі</w:t>
        <w:br/>
        <w:t>түскен суреттен гөрі біреулермен түскен суреті көбейіп</w:t>
        <w:br/>
        <w:t>барады. Мына бір алтын көзілдірікті әйел ---шешесіне</w:t>
        <w:br/>
        <w:t>келіңкірейді. Аққұба, қыр мұрынды. Шамасы, -мына</w:t>
        <w:br/>
        <w:t>карта ойнап отырған алтын көзілдірік өсы апайдың інісі</w:t>
        <w:br/>
        <w:t>сияқты, Ойлағанындай келесі беттегі суретте бойжеткен</w:t>
        <w:br/>
        <w:t>808</w:t>
        <w:br/>
        <w:t>стипендияның шетінен жырып әперген солқылдақ темір</w:t>
        <w:br/>
        <w:t>керуеттің көзін аударыпсың. Оныңа да шүкір. Ал, орыс»</w:t>
        <w:br/>
        <w:t>тарыңның бастығы кім? Айттым ғой; атымен хабарсыз.</w:t>
        <w:br/>
        <w:t>Баяғыда экзамен алатын машиналар ойлап табылғанын</w:t>
        <w:br/>
        <w:t>естіп, саныңды шапалақтап қуанғаның жаман еді. Қә-</w:t>
        <w:br/>
        <w:t>сіпшіліктерің автоматтандырылған шығар. Бәсе, кісіге</w:t>
        <w:br/>
        <w:t>"үйірімі- жоқ, бұл неме қайтып озаттар қатарына ілігіп</w:t>
        <w:br/>
        <w:t>жүр деп едім-ау. Шіркін, саған пионер жасын тоқсанға</w:t>
        <w:br/>
        <w:t>дейін созса қандай жақсы болар еді.</w:t>
        <w:br/>
        <w:t>Қомандировкада жүріп-ақ Шараға соңғы сәндегі</w:t>
        <w:br/>
        <w:t>шет ел гарнитурын, жаңа тоңазытқыш пен парсы кіле-</w:t>
        <w:br/>
        <w:t>Мін тауып беріп кетті.</w:t>
        <w:br/>
        <w:t>Жүріп бара жатып:</w:t>
      </w:r>
    </w:p>
    <w:p>
      <w:r>
        <w:t>--: Сәрсеновтың жаңа әдісі, Сәрсеновтың жаңа ұсыч</w:t>
        <w:br/>
        <w:t>нысы деп газет-жұрналдың бетін бермегенде жақсысың,</w:t>
        <w:br/>
        <w:t>Қияңдының Архимеді боп жүре бермей, ғылымға да</w:t>
        <w:br/>
        <w:t>аралас. Жиған-тергеніңді қолтықта да құдайдың көп</w:t>
        <w:br/>
        <w:t>командировкасының біреуін иемденіп, астанаға соғып</w:t>
        <w:br/>
        <w:t>кет. Айдалада адасып жүрген таутайлақтай сен немені</w:t>
        <w:br/>
        <w:t>осы, заманғы ғылымның бір шаңырақ артқан қара на-</w:t>
        <w:br/>
        <w:t>рына айналдырып жіберейін,- деді.</w:t>
        <w:br/>
        <w:t>Сол-ақ екбн, Шара оң бүйірінен шаншудай қадалып</w:t>
        <w:br/>
        <w:t>алсын.</w:t>
        <w:br/>
        <w:t>-- Құрдастың анадағы айтқанын қашан істейсің?</w:t>
        <w:br/>
        <w:t>-- Тоқта, осы тоқсанның жоспарынан аман-есен құ-</w:t>
        <w:br/>
        <w:t>тылып алайық.</w:t>
        <w:br/>
        <w:t>Бұл да біраз сөзбұйдаға салып көріп еді, шаршай-</w:t>
        <w:br/>
        <w:t>тын Шара ма?</w:t>
        <w:br/>
        <w:t>-- Әй, дөйқара, тоқсандық жоспар, жылдық жоспар</w:t>
        <w:br/>
        <w:t>“деп жүргенде өміріңнің қалай өтіп кеткенін білмей де</w:t>
        <w:br/>
        <w:t>қаласың. Қомандировка сұрап жүруді ыңғайсыз көр-</w:t>
        <w:br/>
        <w:t>сең, заңды демалысыңның тұсында барып қайт. Қисле-</w:t>
        <w:br/>
        <w:t>водскінің суы сен бір жыл бармағаннан тартылып қал-</w:t>
        <w:br/>
        <w:t>мас,-- деп кейуаналық айтты. )</w:t>
        <w:br/>
        <w:t>Ғалымдар қауымының алдын көруден бұ да тап он-</w:t>
        <w:br/>
        <w:t>ша кет әрі емес еді. Өз салалары бойынша ғылми-тех-</w:t>
        <w:br/>
        <w:t>никалық журналдарда шыққан оншақты мақаласы мен</w:t>
        <w:br/>
        <w:t>жатқан-тұрған қолжазбаларын алып келген беті осы.</w:t>
        <w:br/>
        <w:t>Анада облыс орталығында “болған бір мәслихатта</w:t>
        <w:br/>
        <w:t>министрліктен барған Ахметов те әлгіндей ыңғай таз</w:t>
        <w:br/>
        <w:t>нытқан-ды.. Жаңа алдымен соған кірді.</w:t>
        <w:br/>
        <w:t>Ахметов айдала кабинетінде жалғыз отыр екен:</w:t>
        <w:br/>
        <w:t>Сұйық қасын керенау қағып:</w:t>
        <w:br/>
        <w:t>-- Ә, келіп те қалдың ба?-- деді.</w:t>
        <w:br/>
        <w:t>Бұл да көп күлбілтелеп жатпай шаруасын айтты,</w:t>
        <w:br/>
        <w:t>294</w:t>
        <w:br/>
        <w:t>-- Апырау, шыққыр көзім не көріп тұр-ай! Бұл кезде</w:t>
        <w:br/>
        <w:t>ресторандардан да іздеп таппайтын мынау жарықтық</w:t>
        <w:br/>
        <w:t>қара уылдырық пен қызыл балықты тек осы үйден ға-</w:t>
        <w:br/>
        <w:t>на кезіктіресің. Шамасы, мына Қияндыдан келген қо-</w:t>
        <w:br/>
        <w:t>нақтын қоржынынан шықты-ау бүл!-- деді ол бекіренің</w:t>
        <w:br/>
        <w:t>бір кескенін қараша әйелдің тарелкасына салып жатып,</w:t>
        <w:br/>
        <w:t>Сәрсенов қипақтай бастап еді, Ержанов санынан</w:t>
        <w:br/>
        <w:t>басып қойды.</w:t>
        <w:br/>
        <w:t>-- Иә, құдайға шүкір, Қияндыда достарымыздың</w:t>
        <w:br/>
        <w:t>бары рас- деді ақ борық келіншек, тілінің ұшынан</w:t>
        <w:br/>
        <w:t>тәттілеп сөйлеп, ақсия жымиып.</w:t>
        <w:br/>
        <w:t>-- Ал, Алмашқа, Мәкең қарсы болмаса, мен осы</w:t>
      </w:r>
    </w:p>
    <w:p>
      <w:r>
        <w:t>дастарқанның билігін өз қолыма. алсам деп отырмын.</w:t>
        <w:br/>
        <w:t>Қім макұл көрсе, қолдарын көтерсін,- деді әлгі Әле-</w:t>
        <w:br/>
        <w:t>кең дейтін етженді еркек. Қаратпа әйелден басқасы жа-</w:t>
        <w:br/>
        <w:t>па-тармағай қолдарын көтерді.</w:t>
        <w:br/>
        <w:t>---Ал, кім қарсы?</w:t>
        <w:br/>
        <w:t>Ешкім қолдарын көтерген жоқ.</w:t>
        <w:br/>
        <w:t>-- Қім қалыс қалды?</w:t>
        <w:br/>
        <w:t>Қараша әйел қолын көтерді.</w:t>
        <w:br/>
        <w:t>-- Жәмила ханымның қалыс қалатынын өзім де біл-</w:t>
        <w:br/>
        <w:t>гем, Ендеше, кәпір тоқ болса, мұсылман тыныш бола-</w:t>
        <w:br/>
        <w:t>ды деген, сөзді сол қалыс қалған Жәмила ханымның</w:t>
        <w:br/>
        <w:t>өзіне берем.</w:t>
        <w:br/>
        <w:t>Жұрт ду күлді. Сәрсенов те күлді.</w:t>
        <w:br/>
        <w:t>әмила ханым орнынан тұрды. Үстіндегі жылтыр</w:t>
        <w:br/>
        <w:t>шатыра көйлегінің омырауын түзеп қойды. Қолымен</w:t>
        <w:br/>
        <w:t>дударланып тұрған еркек жал «шала бурыл» -шашын</w:t>
        <w:br/>
        <w:t>бір сипап алды. Сосын баданадай ірі ақшыл тістерін бір</w:t>
        <w:br/>
        <w:t>жарқ еткізіп күліп жіберді. Қолындағы оймақтай</w:t>
        <w:br/>
        <w:t>хрусталь рюмкадағы күрен коньякты лағылдай жарқы-</w:t>
        <w:br/>
        <w:t>ратып төбедегі люстраның астына апарып тосты.</w:t>
        <w:br/>
        <w:t>-- Мен, конечно, Әлекеңдей оратор емеспін. Менің</w:t>
        <w:br/>
        <w:t>айтатыным -- бұл үйдің шамы бұдан да жарық болсын!</w:t>
        <w:br/>
        <w:t>-- Браво, браво! - деді Әлекен.</w:t>
        <w:br/>
        <w:t>-- Жақсы айттыңыз!-- деді алтын көзілдірік,</w:t>
        <w:br/>
        <w:t>-- Рахмет!-- деді ақ борық келіншек.</w:t>
        <w:br/>
        <w:t>-&lt; Жәмила ханым сөйлесе осылай сөйлейді ғой,-</w:t>
        <w:br/>
        <w:t>деді Ержанов астындағы орындықты сықырдата бір</w:t>
        <w:br/>
        <w:t>изелтіп қойып.</w:t>
        <w:br/>
        <w:t>Сәрсенов жүртпен бірге орнынан тұрып рюмка қа-</w:t>
        <w:br/>
        <w:t>ғыстырды. Содан кейін-ақ өрта бойлы етженді еркек</w:t>
        <w:br/>
        <w:t>дастарқанның билігін ұршықтай үйірді. Стол басында-</w:t>
        <w:br/>
        <w:t>ғылардың әрқайсысының денсаулығына жеке-жеке тост</w:t>
        <w:br/>
        <w:t>көтерді. Ешкімді құр тастаған жоқ, қарық қылды. Ма-</w:t>
        <w:br/>
        <w:t>299</w:t>
        <w:br/>
        <w:t>Сыптығырдай қара, мұрт жігітке баратын жерін ай-</w:t>
        <w:br/>
        <w:t>тып еді, отырыңыз дегендей иек қақты.</w:t>
        <w:br/>
        <w:t>Бір кезде оқыған . Алматысы тез өзгеріп кеткен. Әр</w:t>
        <w:br/>
        <w:t>жер-әр жерден ғана көзіне шоқтай басылып таныс үй-</w:t>
        <w:br/>
        <w:t>лер ұшырасады. Жердің астына шұбырып кіріп бара</w:t>
        <w:br/>
        <w:t>жатқан бір жұрт, жердің астынан шұбырып шығып жат-</w:t>
        <w:br/>
        <w:t>қан бір жұрт... Көше-көшені шет елдік туристер қаптап</w:t>
        <w:br/>
        <w:t>кеткен бе қалай? Машина бір бұрышта светофорға кіді-</w:t>
        <w:br/>
        <w:t>ріп еді, қапталда тротуарда айғыр топ боп жұп жазбай</w:t>
        <w:br/>
        <w:t>кетіп бара жатқан дударбастардың аузынан «Қайрат»</w:t>
        <w:br/>
        <w:t>Деген сөзді естіп қап, қайран қап, құлағын тосты. Қақ</w:t>
      </w:r>
    </w:p>
    <w:p>
      <w:r>
        <w:t>ортасындағы нартайлақтай ұзын біреуі:</w:t>
        <w:br/>
        <w:t>---Сол қызыңды ұрайынның аяғы қисық білем, теп-</w:t>
        <w:br/>
        <w:t>кен добы қақпаға кірудің орнына қапталдан шығады,-</w:t>
        <w:br/>
        <w:t>деп футболшылардың біреуін кәдуілгі. айналайын ана</w:t>
        <w:br/>
        <w:t>тілімізде батпандай қып сыбап салғаны.</w:t>
        <w:br/>
        <w:t>Сәрсеновтің неге екені белгісіз, іші жылып қоя берді.</w:t>
        <w:br/>
        <w:t>-- Шетелдіктер -екен десем, өзіміздің қара дома-</w:t>
        <w:br/>
        <w:t>лақтар ғой,- деп ішінен міңгірлей беріп еді: «Иә, оны-</w:t>
        <w:br/>
        <w:t>ңыз рас»,- дегендей әлгі нартайлақ жігіттің мықынын</w:t>
        <w:br/>
        <w:t>сабап бара жатқан мөлт қара транзистор:</w:t>
        <w:br/>
        <w:t>Жусаны мен, жуасы</w:t>
        <w:br/>
        <w:t>Жұпар атқан, ауылым,-</w:t>
        <w:br/>
        <w:t>деп әндетіп қоя берді. Көкшіл «Волга» қанқан етіп, оір</w:t>
        <w:br/>
        <w:t>көшеге бұрылды. Қапталдан теңіз төріндегі кемедей</w:t>
        <w:br/>
        <w:t>ұзын-шуақ- ақ шаңқан үй жарқ етті. Қөш құлаш лод-</w:t>
        <w:br/>
        <w:t>жиялар. Қөлдей терезелер. Қиыннан қиыстырған ою-</w:t>
        <w:br/>
        <w:t>өрнек. Соның бәріне аузын ашып қалған Сәрсенов ма-</w:t>
        <w:br/>
        <w:t>шинаның тоқтағанын Да аңғармапты. Қолына алдымен</w:t>
        <w:br/>
        <w:t>іліккен сарықұлақты шоферге ұстата сап, шығумен</w:t>
        <w:br/>
        <w:t>болды. Ержановтың үйінің емен есігіне тұмсық тірей</w:t>
        <w:br/>
        <w:t>бере қызыл шоқ кнопкаға бармағын батырып еді, әлде-</w:t>
        <w:br/>
        <w:t>бір әдемі тоты құстың шықылықтағанына салып қоны-</w:t>
        <w:br/>
        <w:t>рау сыңғырлады. Сол-ақ екен Ержановтың әрдайым</w:t>
        <w:br/>
        <w:t>асып-төгіліп жататын лақылдақ күлкісі естілді.</w:t>
        <w:br/>
        <w:t>-- Мә, сабазың...</w:t>
        <w:br/>
        <w:t>Әуелі қолдасып тұрып, жұлқыласып алды. Сосын</w:t>
        <w:br/>
        <w:t>бірін-бірі қапсыра құшақтап сілкіп-сілкіп қойысты. Ен-</w:t>
        <w:br/>
        <w:t>ді біреуінің &gt; кеудесін бірі төмпештеп жұдырықтасқалы</w:t>
        <w:br/>
        <w:t>жатқанда үстіне лимон түстес ойық жаға көйлек киіп,</w:t>
        <w:br/>
        <w:t>алдына алжапқыш байлаған қызыл шырайлы келіншек:</w:t>
        <w:br/>
        <w:t>қастарына. кеп, бұған жұп-жұмыр тамағын тосты. “Сәр-</w:t>
        <w:br/>
        <w:t>296</w:t>
        <w:br/>
        <w:t>сенов қапелімде ыңғайсызданып қалды. Келіншектің ақ</w:t>
        <w:br/>
        <w:t>сүйрік саусағына ернін. апара беріп еді, әйелінің сылқыл-</w:t>
        <w:br/>
        <w:t>дақ күлкісіне Ержановтың лекілдек күлкісі қосылды.</w:t>
        <w:br/>
        <w:t>Ақ борыктай ақ жарқын келіншектің тамағынан сүюге</w:t>
        <w:br/>
        <w:t>тура келді. Сылқылдақ келіншек. -сыңғырай күліп мәз</w:t>
        <w:br/>
        <w:t>болды. Тілінің ұшымен ғана тәттілеп сөйлеп:</w:t>
        <w:br/>
        <w:t>-- Е, бәсе,-- деді.</w:t>
        <w:br/>
        <w:t>Үшеуі балабақшадағы бөбектердей қол ұстасып оң</w:t>
        <w:br/>
        <w:t>жақ қолдағы бөлмеге беттеді, Қең бөлменің терезеден</w:t>
        <w:br/>
        <w:t>басқа жері кітаптан көрінбейді. Ортадағы айлатпа жа-</w:t>
        <w:br/>
        <w:t>зу столының алдындағы қос креслоға бұл екеуін. жай-</w:t>
        <w:br/>
        <w:t>ғастырып:.</w:t>
        <w:br/>
        <w:t>--- Мен кухняға барайын,- деп ақ келіншек шығып</w:t>
        <w:br/>
        <w:t>кетті. Шығып бара жатып әлденеге күйеуінің желкесі-</w:t>
        <w:br/>
        <w:t>нен нұқып кетті, Оған Ержанов қаладай ірі ақ тістерін</w:t>
        <w:br/>
        <w:t>ақситып бір күліп қойды. Сосын бұның бетіне тесіле</w:t>
        <w:br/>
        <w:t>қарап алды да, тағы да үнсіз тісін ақситты. Бұ да-амал-</w:t>
      </w:r>
    </w:p>
    <w:p>
      <w:r>
        <w:t>сыз күлімсіреген болды.</w:t>
        <w:br/>
        <w:t>-- Сен мақтап жүреді екенсін,- деді Ержанов.-</w:t>
        <w:br/>
        <w:t>Осы казір бізге Дәулетов келетін еді.</w:t>
        <w:br/>
        <w:t>-- Ау, ол қайдан жүр?-- деп, Сәрсенов те елең етті.</w:t>
        <w:br/>
        <w:t>-- Жоқ, жоқ, ол емес. Бізбен бірге оқыған Дәулетов</w:t>
        <w:br/>
        <w:t>Қызылқұмның бір жерінде су іздеп жүр деп. есіттім.</w:t>
        <w:br/>
        <w:t>Ана жылы барғанда соға алмай кеттім. Бұл кәдімгі</w:t>
        <w:br/>
        <w:t>атақты Дәулетов. Газеттерден көрмедің бе, биыл ака-</w:t>
        <w:br/>
        <w:t>демиктікке ұсынылып отыр ғой.</w:t>
        <w:br/>
        <w:t>-- Апырай, онда ретсіз болды-ау... Мана неге айт-</w:t>
        <w:br/>
        <w:t>падың? Ержанов тағы да екі тізесін.сарт еткізіп, отыз екі</w:t>
        <w:br/>
        <w:t>тісін түгел ақситып, үн шығармай, селк-селк күлді.</w:t>
        <w:br/>
        <w:t>-- Жолы болар жігіттің жеңгесі шығар алдынан</w:t>
        <w:br/>
        <w:t>деген... Қайта мұнан артық не ргті, керек!</w:t>
        <w:br/>
        <w:t>Сол-ақ екен, есіктегі қоңырау әндетіп қоя берді.</w:t>
        <w:br/>
        <w:t>Ержанов астындағы сәнді креслоны лық кейін серпіп</w:t>
        <w:br/>
        <w:t>орнынан атып тұрды. Қоридордан қауқылдасқан дауыс-</w:t>
        <w:br/>
        <w:t>тар естілді.. Қухня жақтан сылаңдап Ержановтың ке-</w:t>
        <w:br/>
        <w:t>ліншегі көрінді. Бөлмеде бұғып жалғыз отырып қалу-</w:t>
        <w:br/>
        <w:t>дың ретін таба алмай, Сәрсенов те коридорға шықты.</w:t>
        <w:br/>
        <w:t>Ол Ержанов пен әйелі елбек қаққан екі еркектің</w:t>
        <w:br/>
        <w:t>қайсысы Дәулетов екенін ажырата алмады. Орта бойлы</w:t>
        <w:br/>
        <w:t>қою қасты дөнес мұрын адам толықтығына қарамастан</w:t>
        <w:br/>
        <w:t>елпілдек. Ержановтың әйелінің бұғағынан сүйіп, мәз-</w:t>
        <w:br/>
        <w:t>мейрам. Ұзын бойлы, кең мандайлы, қыр мұрынды ал-</w:t>
        <w:br/>
        <w:t>тын көзілдірікті кісі арықтығына қарамастан паң. Ал-</w:t>
        <w:br/>
        <w:t>дында сылқ-сылқ Жүліп тұрған әдемі келіншектің сүйір</w:t>
        <w:br/>
        <w:t>297</w:t>
        <w:br/>
        <w:t>шалғай облыс жақтан келе жатқан поездан түскен жо-</w:t>
        <w:br/>
        <w:t>лаушы.</w:t>
        <w:br/>
        <w:t>-- Тресте орынбасармын,-- дейді астана жақтан келе</w:t>
        <w:br/>
        <w:t>жатқан поездан түскен жолаушы.</w:t>
        <w:br/>
        <w:t>-- Әйелім дәрігер,-- дейді алыс ауданның азғантай</w:t>
        <w:br/>
        <w:t>бастықтарының бірі</w:t>
        <w:br/>
        <w:t>-- Менің зайыбым оқытушы, институтте сабақ бе-</w:t>
        <w:br/>
        <w:t>реді,-- дейді астанадағы трест бастығының орынбасары.</w:t>
        <w:br/>
        <w:t>-- Екі ұл, бір қызымыз бар,-- деді дәрігер келіншек-</w:t>
        <w:br/>
        <w:t>тің күйеуі.</w:t>
        <w:br/>
        <w:t>-- Бізде екі қыз, бір ұл,- деді оқытушы келіншектің</w:t>
        <w:br/>
        <w:t>күйеуі.</w:t>
        <w:br/>
        <w:t>“-- Демалысқа келеміз,- деді астанаға келе жатқан</w:t>
        <w:br/>
        <w:t>жігіт.</w:t>
        <w:br/>
        <w:t>2 -- Біз де солай,- деді астанадан кетіп бара жатқан</w:t>
        <w:br/>
        <w:t>жігіт.</w:t>
        <w:br/>
        <w:t>-- Кейінгі жылдары жүрегі құрғыр шортан балықтың</w:t>
      </w:r>
    </w:p>
    <w:p>
      <w:r>
        <w:t>құйрығындай шошаңдай беретінді. шығарып жүр. Оның</w:t>
        <w:br/>
        <w:t>үстіне қан қысымы жоғары. Осы тұрғанның өзінде қос</w:t>
        <w:br/>
        <w:t>құлағым айран толы местің пұшпағындай кілкіп тұр,-</w:t>
        <w:br/>
        <w:t>дейді ылғи алдымен сөз бастап, ақтарыла сөйлейтін ау-</w:t>
        <w:br/>
        <w:t>даннан келе жатқан жігіт.”</w:t>
        <w:br/>
        <w:t>-- Мен де солай. Екі жылдан бері емделіп жүрмін,--</w:t>
        <w:br/>
        <w:t>деді аңысын аңдап, әңгіменің соңын алып сөйлейтін аста-</w:t>
        <w:br/>
        <w:t>надан келе жатқан жігіт.</w:t>
        <w:br/>
        <w:t>-- Қасымыздағы баламыздың үлкені, - Деді алдымен.</w:t>
        <w:br/>
        <w:t>сөйлейтін жігіт.</w:t>
        <w:br/>
        <w:t>-- Ендеше, біздің бала екеуі құрдас екен,- деді соңы-</w:t>
        <w:br/>
        <w:t>нан сөйлейтін жігіт. .</w:t>
        <w:br/>
        <w:t>-- Осы ай ыстық болатын рай танытып тұр-ау,- деді-</w:t>
        <w:br/>
        <w:t>ауданнан келе жатқан жігіт аспанға көз тастап.</w:t>
        <w:br/>
        <w:t>-- Газеттер солай жазды ғой,- деді астананың жігіті</w:t>
        <w:br/>
        <w:t>мәжілістесінің жүзіне үңіліп.</w:t>
        <w:br/>
        <w:t>Сол екі ортада репродукторлар самбырлай жөнелді.</w:t>
        <w:br/>
        <w:t>Вокзал дикторларына тән біртүрлі қалғып отырған кісі-</w:t>
        <w:br/>
        <w:t>дей күмілжіп сөйлейтін күлгін дауыс көп ұзамай поездың</w:t>
        <w:br/>
        <w:t>аттанатынын: хабарлады.</w:t>
        <w:br/>
        <w:t>Ойда жоқ жерде жолығысып қалған екі семья бір-бірі-</w:t>
        <w:br/>
        <w:t>не қабаттаса тоқтаған ұзын составтардың ортан беліне</w:t>
        <w:br/>
        <w:t>жете беріп кідірді.</w:t>
        <w:br/>
        <w:t>-- Ал, сау тұрыңыз. Жақсы дем алып қайтыңыз,-</w:t>
        <w:br/>
        <w:t>деді ауданда тұратын жігіт.-- Келер-жолы біздің жаққа</w:t>
        <w:br/>
        <w:t>келіңіз. Теңізге шығамыз. Құс атамыз. Өз алдымызға кең</w:t>
        <w:br/>
        <w:t>үй-жайымыз: бар. Аунап-қунап қайтасыздар.</w:t>
        <w:br/>
        <w:t>811</w:t>
        <w:br/>
        <w:t>-- Ал, мына рюмкалар қантарылып қалыпты. Сөзді</w:t>
        <w:br/>
        <w:t>енді қонақ жігітке берейік! -- деді.</w:t>
        <w:br/>
        <w:t>Сәрсеновтың үйреншікті екі тосты болатын, оның</w:t>
        <w:br/>
        <w:t>бірі: «Ал, осы үйдің балаларының амандығына алып</w:t>
        <w:br/>
        <w:t>қоялық!»,-- тұғын да, секіншісі: «Осы дастарқанның</w:t>
        <w:br/>
        <w:t>басында отырған әйел жолдастардың денсаулығы үшін</w:t>
        <w:br/>
        <w:t>ішіп қоялық!» -- еді.</w:t>
        <w:br/>
        <w:t>Бүгін аузына екіншісі түсті. Өйткені бұл үйге келге-</w:t>
        <w:br/>
        <w:t>лі бала даусын естімеген.</w:t>
        <w:br/>
        <w:t>-- Міне, джентельмен! -- деді қараша әйел.</w:t>
        <w:br/>
        <w:t>-- Біз Сәрсенов екеуміз. Жамила ханымныц жақын</w:t>
        <w:br/>
        <w:t>арада академиктің жұбайы болуы үшін ішеміз! -- деді</w:t>
        <w:br/>
        <w:t>Ержанов бұның әрі-сәрі тостының әрін келтіріңкіреп.</w:t>
        <w:br/>
        <w:t>Астыңғы үйде дүңкілдеген әнге дүсірлеген аяқ ды-</w:t>
        <w:br/>
        <w:t>бысы қосылды.</w:t>
        <w:br/>
        <w:t>-- Ал, енді темекі тартатынымыз темекі шегіп де-</w:t>
        <w:br/>
        <w:t>гендей, аз-маз үзіліс жасасақ қайтеді,-- деді Әлекең.</w:t>
      </w:r>
    </w:p>
    <w:p>
      <w:r>
        <w:t>Жұрт орындарынан көтерілді. Ержанов алға түсіп,</w:t>
        <w:br/>
        <w:t>кабинеттің шамын жақты. Қос қабырғаға сіресіп тұрған</w:t>
        <w:br/>
        <w:t>көп кітапты көзімен сүзіп тұр. «Қазақ энцихлопедиясы-</w:t>
        <w:br/>
        <w:t>ның» түбі жалтыраған қалың томын алып, ар жағынан.</w:t>
        <w:br/>
        <w:t>бір қорап қарта суырды.</w:t>
        <w:br/>
        <w:t>Әлекең сусылдақ карта қағаздарын алақанынд жа-</w:t>
        <w:br/>
        <w:t>йып, тағы да таңдай қақты.</w:t>
        <w:br/>
        <w:t>-- Қойсайшы, бұл Мәкеңнің таппайтыны жоқ.</w:t>
        <w:br/>
        <w:t>-- Анада бір артист жолдасымыз Парижден әкелді.</w:t>
        <w:br/>
        <w:t>-- Бәсе, бәсе!</w:t>
        <w:br/>
        <w:t>Ержанов қасына Алтын көзілдірік пен қараша әйел-</w:t>
        <w:br/>
        <w:t>ді алып, картаға отырды.</w:t>
        <w:br/>
        <w:t>-- Ау, қонақ жігіттің қолын көрмейміз бе,-- деді</w:t>
        <w:br/>
        <w:t>қараша әйел қолындағы сигаретінің күлі мен, көзіне</w:t>
        <w:br/>
        <w:t>түсе берген дудар- шашын бірдей сілкіп қойып.</w:t>
        <w:br/>
        <w:t>-- Мен білетін Сәрсенов геологиялық карта мен</w:t>
        <w:br/>
        <w:t>саяси картадан басқа карта білмейді.. Қарға тап де-</w:t>
        <w:br/>
        <w:t>сең, қолына мылтығын алын, сыртқа жүгіреді,- деді</w:t>
        <w:br/>
        <w:t>Ержанов. )</w:t>
        <w:br/>
        <w:t>Алтын көзілдірік пен қараша әйел тістерін ақситып</w:t>
        <w:br/>
        <w:t>үнсіз күліп қойды.</w:t>
        <w:br/>
        <w:t>-- Ендеше біз Орекең екеуміз жағдай сұраса оты-</w:t>
        <w:br/>
        <w:t>райық,-- Деді Әлекең оны диванға қарай жетелеп.</w:t>
        <w:br/>
        <w:t>Әлекең жұмсақ диванға шалқалай құлап, ГСәрсе-</w:t>
        <w:br/>
        <w:t>новтың жағдайын сұрастыра бастады. Сәрсенов сәл</w:t>
        <w:br/>
        <w:t>дағдарып қалды да, артынша қысқалау қайырыл кел-</w:t>
        <w:br/>
        <w:t>ген шаруасын айтты. ”</w:t>
        <w:br/>
        <w:t>802</w:t>
        <w:br/>
        <w:t>КЕРЕК АДАМ</w:t>
        <w:br/>
        <w:t>«Ахметов Т. Қ.» деген жазуы бар есік сықырсыз жа-</w:t>
        <w:br/>
        <w:t>былды.</w:t>
        <w:br/>
        <w:t>«Енді Ержановқа телефон соғу керек»,- деп ойлады</w:t>
        <w:br/>
        <w:t>Сәрсенов.</w:t>
        <w:br/>
        <w:t>Шыға беріс кең фойеде автомат-телефонның алтау-</w:t>
        <w:br/>
        <w:t>жетеуі сап түзей қалыпты. Қалтасына қол салып еді,</w:t>
        <w:br/>
        <w:t>осындайда таптырмайтын екі тиындық Теңгенің үш</w:t>
        <w:br/>
        <w:t>төртеуі қосарлана іліккені.</w:t>
        <w:br/>
        <w:t>Ержанов үйінде екен.</w:t>
        <w:br/>
        <w:t>-- Оу, қайдан жүрсің? Мәссаған! Білдей бас инже-</w:t>
        <w:br/>
        <w:t>нер болсаң да, қасталығын қалмайды-ау. Шығарда ха-</w:t>
        <w:br/>
        <w:t>барласпадың ба? Жә-жә, ақталма, Аманшылық қой,</w:t>
        <w:br/>
        <w:t>әйтеуір. Бопты-бопты. Шара бүгіндері неше тонна</w:t>
        <w:br/>
        <w:t>тартады? Торайларың қалай? Өсіп жатыр ма? Өй, шош-</w:t>
      </w:r>
    </w:p>
    <w:p>
      <w:r>
        <w:t>а... Ал, енді неғып тұрсың? Вокзалдамысың? Не дейді?</w:t>
        <w:br/>
        <w:t>Министрлік! Ау, мынауың енді... Сенен шығар-ау бәрі.</w:t>
        <w:br/>
        <w:t>Қонақ үйге орналасып қойғаны несі? Қісі деген бес</w:t>
        <w:br/>
        <w:t>жылдан бері көрмеген добына соғып, тойына түспеген</w:t>
        <w:br/>
        <w:t>замандасына көрімдік, үйіне байғазы дегендей; жол-жо-</w:t>
        <w:br/>
        <w:t>ралғысын жасап, сосын кіріспей ме іске? Министрлік</w:t>
        <w:br/>
        <w:t>көшіп кетеді ғой дедің бе? Ахметовке... барып та қой-</w:t>
        <w:br/>
        <w:t>дың ба? Қап... Бүлдіргеніңді- -ай! Ол сорлы солай енді.</w:t>
        <w:br/>
        <w:t>Жә, әлі де кеш емес. Тек тезірек жет. Таксиге отыр..Көп</w:t>
        <w:br/>
        <w:t>болса, тиын-тебенін келгесін өзім төлермін. Ешқайда</w:t>
        <w:br/>
        <w:t>бұрылма.: Тура үйге кел. Даусымды естіді ғой, сол да</w:t>
        <w:br/>
        <w:t>жарар деп, тағы бір. жаққа тайып кетіп жүрме; сен</w:t>
        <w:br/>
        <w:t>сығыр! 7</w:t>
        <w:br/>
        <w:t>Сол баяғы Ержанов! Елпілдей сөйлеп, лекілдей кү-</w:t>
        <w:br/>
        <w:t>леді. Бүгін құлағының құрышын қандыратын шығар</w:t>
        <w:br/>
        <w:t>әбден. Жер- -жаһанның хабарын естиді. Президент</w:t>
        <w:br/>
        <w:t>Фордтың үйінде дәл қазір кімдердің қонақта отырғанын</w:t>
        <w:br/>
        <w:t>білмесе білмес, қалғаныңның бәрінен хабардар. Ара-</w:t>
        <w:br/>
        <w:t>ласпайтыны жоқ. Абитуриенттен бастап, министрге де-</w:t>
        <w:br/>
        <w:t>йінгі жүртпен түгел әмпейі: Сүйтіп жүріп, көрпесін тұ-</w:t>
        <w:br/>
        <w:t>Йықтамайды, төңірегіне қайырымды.</w:t>
        <w:br/>
        <w:t>Анада Қияндыға командировкаға келгенде, Сәрсе-</w:t>
        <w:br/>
        <w:t>новтың үйінің табалдырығынан % аттай бере, қарқылдап</w:t>
        <w:br/>
        <w:t>тұрып күлсін-ай кеп. ”</w:t>
        <w:br/>
        <w:t>-- Оу, шошқа-ау, мынауың не, үйіңді дәруіштің құ-</w:t>
        <w:br/>
        <w:t>жырасындай құлазытып қойғаның! Мына бір германи</w:t>
        <w:br/>
        <w:t>кебежелерің модадан шыққалы қашан! «Бирюса» де-</w:t>
        <w:br/>
        <w:t>гендеріңді бүгінде студенттер сатып алып, сыра салып</w:t>
        <w:br/>
        <w:t>салқындатып ішеді: Әйтеуір, баяғыда бүкіл курс боп,</w:t>
        <w:br/>
        <w:t>293</w:t>
        <w:br/>
        <w:t>Сәл- лүп еткен желден сар жапырақ саулап түсіп жа-</w:t>
        <w:br/>
        <w:t>тыр. Ержанов аузын әр ашқан сайын досынын бетіне</w:t>
        <w:br/>
        <w:t>бір қарап қояды. Екеуі аулаға кірді. Подьезд аузындағы</w:t>
        <w:br/>
        <w:t>темекіші жігіттер әлі тұр екен, бұларды көріп, қайта-</w:t>
        <w:br/>
        <w:t>дан жым болысты. Әлгінде ғана құрақ ұшып келе жат-</w:t>
        <w:br/>
        <w:t>қан Ержанов кенет аяғына қорғасын байлап қойғандай,</w:t>
        <w:br/>
        <w:t>салмақты бола қалды. Темекіші жігіттерге тұстарынан</w:t>
        <w:br/>
        <w:t>өтіп бара жатып, көзінің қиығын ғана тастап, паңдана</w:t>
        <w:br/>
        <w:t>ҡарап қойды. Бұлар подһезге кіріп кеткен. бойда, сыртта</w:t>
        <w:br/>
        <w:t>қалғандар пыш-пыштай бастады.</w:t>
        <w:br/>
        <w:t>Екінші қабатқа көтерілгенде барып, Ержановтың</w:t>
        <w:br/>
        <w:t>жүзіне қайтадан жайдары күлкі жүгірді. Артта келе</w:t>
        <w:br/>
        <w:t>жатқан Сәрсенов оған әуелі ац-таң болды. Сосын оның</w:t>
        <w:br/>
        <w:t>жүзіне де манағы бір-суреттегі ақ борық келіншектің</w:t>
        <w:br/>
        <w:t>езуіндегі мүсіркегені де, әжуалағаны да түсініксіз жы-</w:t>
        <w:br/>
        <w:t>мысқы күлкі жүгірді. «Қазір портфелімді алып мей-</w:t>
        <w:br/>
        <w:t>манханаға қайтайын, ертең сағат үште Ахметовке ба-</w:t>
        <w:br/>
        <w:t>руым керек қой»,-- деп ойлады ол, аяқ астынан жарқыл-</w:t>
        <w:br/>
        <w:t>дай қалған досының мәз-мейрам жүзіне тіктеле қарап.</w:t>
        <w:br/>
        <w:t>МІНЕ, КЕРЕМЕТ!</w:t>
        <w:br/>
        <w:t>Әлгі бір арифметика оқулықтарында жазылатын еді</w:t>
        <w:br/>
        <w:t>ғой. Дәл сондай. Бір үлкен тораптық Станцияға екі жақ-”</w:t>
      </w:r>
    </w:p>
    <w:p>
      <w:r>
        <w:t>тан екі поезд келе жатты. Екеуі де аттары әлемге әйгілі</w:t>
        <w:br/>
        <w:t>екі үлкен қаланың арасына күнбе-күн қатынап тұратын</w:t>
        <w:br/>
        <w:t>ұшқыр поезд. Екеуінің де келе жатқан жылдамдығы бір-</w:t>
        <w:br/>
        <w:t>дей. Екеуі де әлгі тораптық станцияға бір шамада бара-</w:t>
        <w:br/>
        <w:t>ды. Екеуінің радиосы да қазір елімізде гастрольде жүр-</w:t>
        <w:br/>
        <w:t>ген шетелдік атақты джаз-оркестрінің концертін беріп</w:t>
        <w:br/>
        <w:t>жатты. Бүкіл лланета түгел білетін белгілі сазға екі</w:t>
        <w:br/>
        <w:t>поездағы үлкен-кіші жаппай қосылып келеді. Жастар жа-</w:t>
        <w:br/>
        <w:t>ғы темір еденді добалдай бәтіңкелерімен дүрс-дүрс теп-</w:t>
        <w:br/>
        <w:t>кілеп, «емін беріп бағуда». Әйелдер жағы нәзік танаула-</w:t>
        <w:br/>
        <w:t>рын лүп-лүп желбіретіп ыңырси әндетеді. Етжеңді</w:t>
        <w:br/>
        <w:t>еркектердің үрген доптай жуан қарындары да бүлкілдеп</w:t>
        <w:br/>
        <w:t>қояды. Екі поездың да вагон-ресторанға таяу орта тұсын-</w:t>
        <w:br/>
        <w:t>дағы бір кезде «халықаралық» деп дабырайтып атала-</w:t>
        <w:br/>
        <w:t>тын, қазір, кейбір кужақтар «көшпелі казино» деп күле-</w:t>
        <w:br/>
        <w:t>тін купелері скі орындық жұмсақ вагонында есікке жап-</w:t>
        <w:br/>
        <w:t>сырылған көлдей айнаның алдында сақа жігіттерден</w:t>
        <w:br/>
        <w:t>«гөрі, ересектеу», «жігіт ағасыларынан» гөрі «балаңдау»</w:t>
        <w:br/>
        <w:t>“жұмыр мойын қозы қарын екі еркек электр ұстарамен</w:t>
        <w:br/>
        <w:t>808</w:t>
        <w:br/>
        <w:t>қырынып тұр. Екеуі де. ойнақы әуенге елігіп; піскен по-</w:t>
        <w:br/>
        <w:t>мидордай томпақ ұрттарын қайта-қайта бұлтыңдата</w:t>
        <w:br/>
        <w:t>береді.</w:t>
        <w:br/>
        <w:t>-- Пам-пам,. па-па-па.. Құн кешегіден де ыстық</w:t>
        <w:br/>
        <w:t>білем,- дейді шығыстан батысқа қарай бара жатқан</w:t>
        <w:br/>
        <w:t>ноездың жолаушысы.</w:t>
        <w:br/>
        <w:t>-- Там-там та-та-та... Құдайдың күні шыжиын деп-ақ</w:t>
        <w:br/>
        <w:t>тұр екен,-- дейді батыстан шығысқа қарай бара жатқан</w:t>
        <w:br/>
        <w:t>поездың жолаушысы. :</w:t>
        <w:br/>
        <w:t>Екеуі де қылтанақтан айырылып көктағанақтанып</w:t>
        <w:br/>
        <w:t>қалған тақыр нектеріне әуелі атақты болгар кремін жа-</w:t>
        <w:br/>
        <w:t>ғып ысқылады, сосын құтыға құйған қияр суымен беті-</w:t>
        <w:br/>
        <w:t>қолдарын, мойындарын сүртіп шықты. Осы бір сиқырлы</w:t>
        <w:br/>
        <w:t>қимылдардан әп-сәтте-ақ жасарып-жаңғырып. қоя бер-</w:t>
        <w:br/>
        <w:t>гендей көрінген жылмағай беттерінде көздеріне түспей</w:t>
        <w:br/>
        <w:t>қалған безеу-мезеу жоқ па екен деп тінткілей .қарады.</w:t>
        <w:br/>
        <w:t>Әйтеуір, қазекемнің доғал шықшыт?, дөңгелек жүз екі</w:t>
        <w:br/>
        <w:t>шара беті корольдың қабылдауына барса да, ешкім мін</w:t>
        <w:br/>
        <w:t>тага алмастай боп қапысыз ысқыланды, майланды, сы-</w:t>
        <w:br/>
        <w:t>ланды-сипанды. Сосын екеуі "де өткен олимпиялық ойын-</w:t>
        <w:br/>
        <w:t>дарға қатысқан спортшыларға арнап тігілген пішімдегі</w:t>
        <w:br/>
        <w:t>еті мен ет сыптима көкшіл шалбардың үстіне қобажақтай</w:t>
        <w:br/>
        <w:t>үнді шытынан тігілген шытыра өрнекті жейдені желең</w:t>
        <w:br/>
        <w:t>іле салды. Екеуі де қазір станцияда сыртқа шығып «ауа</w:t>
        <w:br/>
        <w:t>жұтпақ». Егер базар жақын болса, осы Ҡезде исі бұрқы-.</w:t>
        <w:br/>
        <w:t>рап, бауырынан жарылып жататын әйгілі түстік қауынын</w:t>
        <w:br/>
        <w:t>алмақ. Поездар станция Шетіне ілігіп те қалды. Терезеден</w:t>
        <w:br/>
        <w:t>шлагбаумды. сүзе тоқтаған машиналар, арбалар, салт</w:t>
        <w:br/>
        <w:t>аттылар, есек мінгендер, велосипед мінгендер, мотоцикл</w:t>
        <w:br/>
        <w:t>мінгендер, жалауша көтеріп қаздиып-қаздиып .тұрған</w:t>
        <w:br/>
        <w:t>стрелочниктер, жүкті составтар, бос составтар, су мұна-</w:t>
        <w:br/>
        <w:t>расы, үйлер жылт-жылт қалып жатыр.</w:t>
        <w:br/>
        <w:t>Екеуі де ентелеген жұрттың алдымен де емес, соңынан</w:t>
        <w:br/>
        <w:t>да емес жуан ортасында перронға түсті. Екеуі де қарсы</w:t>
        <w:br/>
        <w:t>лап берген шелек-шелек жеміс, теңкиген-теңкиген қауын-</w:t>
      </w:r>
    </w:p>
    <w:p>
      <w:r>
        <w:t>қарбыз, ағаш, қалайы, шыны, пластмасса ыдыстармен</w:t>
        <w:br/>
        <w:t>айран, қымыз, шалап, қымыран көтерген қалың нөпірден</w:t>
        <w:br/>
        <w:t>зорға жылысып вокзал үйінің сыртындағы шаңдақ ба-</w:t>
        <w:br/>
        <w:t>зарға беттеді.</w:t>
        <w:br/>
        <w:t>Осы кезде пісетін «көк өніске» толып тұрған ұзын</w:t>
        <w:br/>
        <w:t>шуақ жаймаларды екеуі екі жақтан жағалап келеді.</w:t>
        <w:br/>
        <w:t>Екеуінің де жігіт боп қалған жалбыр балак, дудар шаш.</w:t>
        <w:br/>
        <w:t>балалары қапталдарына жалт-жалт қарап домаланып</w:t>
        <w:br/>
        <w:t>ЖаПкан торғыл, сары қауындарға қайта-қайта жүгіріп</w:t>
        <w:br/>
        <w:t>арыл:</w:t>
        <w:br/>
        <w:t>809</w:t>
        <w:br/>
        <w:t>йын тамызып майдалай жөнелгенде көктегі жалғыз</w:t>
        <w:br/>
        <w:t>тәңірінің өзінен әрі болмасам, бері емес екем деп қала-</w:t>
        <w:br/>
        <w:t>тындайсың.. Бірінші рет көріп отырса да, Сәрсеновты</w:t>
        <w:br/>
        <w:t>да біраз жерге апарып тастады. Туғалы естімеген тәтті</w:t>
        <w:br/>
        <w:t>сөздердің талайын естіді. Бәріне қошамет айтып, шет-</w:t>
        <w:br/>
        <w:t>терінен көкіректерін аяққаптай қып, көңілдерін көтеріп</w:t>
        <w:br/>
        <w:t>шыққан соң жұрттың өзіне сөз бере бастады. Алдымен</w:t>
        <w:br/>
        <w:t>әлгі Жәкен деген алтын көзілдірікті орнынан көтеріл-</w:t>
        <w:br/>
        <w:t>ді. Әлекеңнің даусы қолдан істелген қара домбырадай</w:t>
        <w:br/>
        <w:t>күмпіп, шығатын еді, мынау сырбаз қонақтын даусы</w:t>
        <w:br/>
        <w:t>дүкеннің домбырасындай шіңкілдектеу екен. Әр сөзін</w:t>
        <w:br/>
        <w:t>таразыға тартып тұрғандай асықпай сөйлейді. Тамада-</w:t>
        <w:br/>
        <w:t>дай елпілдете жөнелмей, әңгімені ту қияннан бастады.</w:t>
        <w:br/>
        <w:t>Адам ата "мен Хауа ананың алғаш рет күнаға бататын</w:t>
        <w:br/>
        <w:t>сәтінен сәл беріден басталған әңгіме дүниенің төрт бұ-</w:t>
        <w:br/>
        <w:t>рышын түгел шиырлап жүріп біздің тұсымызға да жет</w:t>
        <w:br/>
        <w:t>ті. Мамырдың кешіндей тыныш та жайлы, жайсан дәуі-</w:t>
        <w:br/>
        <w:t>рімізге толығынан тоқталып өтті. Дастарқан басындағы</w:t>
        <w:br/>
        <w:t>кішкене шоғырдың. құлағын бір-бір елеңдетіп, мемле-</w:t>
        <w:br/>
        <w:t>кетіміздің басшыларының, республикамыздың басшы-</w:t>
        <w:br/>
        <w:t>ларының, облыс пен қала басшыларының есімдерін атап</w:t>
        <w:br/>
        <w:t>кетті. Сосын алыстан ат. артып келе жатқан жолсоқты</w:t>
        <w:br/>
        <w:t>әңгіме ақыр аяғында Әлекеңнің. тамадалық тамаша</w:t>
        <w:br/>
        <w:t>өнеріне, Алма қарындастың ежелден мәшһүр аспаздық</w:t>
        <w:br/>
        <w:t>қасиетіне, Мәкеңнің (Ержановтың) жақсы азаматты-</w:t>
        <w:br/>
        <w:t>ғыңа, еңбекқорлығына, жолдастықтың үрдісін жетік бі-</w:t>
        <w:br/>
        <w:t>летіндігіне кеп бір бас тіреп: «Ауыз бірлік үшін, тату-</w:t>
        <w:br/>
        <w:t>лық үшін ішелік!» -- деп аяқтады.</w:t>
        <w:br/>
        <w:t>Жұрт алтын көзілдіріктің ұзын-сонар әңгімесінің</w:t>
        <w:br/>
        <w:t>ақыры бір біткеніпе қуанды ма, жоқ әлі айтқандары</w:t>
        <w:br/>
        <w:t>жандарына жағып кетті ме, орындарынан атып-атып</w:t>
        <w:br/>
        <w:t>тұрды. Манадан бері стол үстінде мөлтеңдеп тыныш</w:t>
        <w:br/>
        <w:t>тұрған рюмкалар аяқ астынан күлімдеп қоя берді.</w:t>
        <w:br/>
        <w:t>Ішіндегі баданадай-баланадай күрең лағылдар отыр-</w:t>
        <w:br/>
        <w:t>ғандардың көмейіне бір-бір сүңгіп жоғалды.</w:t>
        <w:br/>
        <w:t>Алтын көзілдіріктінің сөзі түрткі болды ма, әлде ақ</w:t>
        <w:br/>
        <w:t>борық келіншек әзірлеген көп тарелкалардағы әр алу-</w:t>
        <w:br/>
        <w:t>ан тағамдардан бір-бір ауыз тиіп “жүріп, іштеріне ел</w:t>
        <w:br/>
        <w:t>қондырыт? алды ма, жұрт әңгімеге кірісті.</w:t>
        <w:br/>
        <w:t>Сәрсеновтер Қияндыда жүргенде мұндай отырмақ</w:t>
        <w:br/>
        <w:t>тарда бір-бірінен тоқсандық жоспардың орындалу ба-</w:t>
        <w:br/>
        <w:t>рысын, не тың облыстардағы ауа райын сұрастырар еді,</w:t>
        <w:br/>
        <w:t>уақыт қалып жатса, Синай түбегі ауданындағы саяси</w:t>
      </w:r>
    </w:p>
    <w:p>
      <w:r>
        <w:t>ахуалға аз-мұз аялдап, әңгіме соңында ойын кестесінің</w:t>
        <w:br/>
        <w:t>кеуде тұсынан аяқ жаққа бір-ақ сырғыған «қасиетсіз</w:t>
        <w:br/>
        <w:t>800</w:t>
        <w:br/>
        <w:t>Сәрсенов келесі бетті ашты. Енді бұл альбомға ілік-</w:t>
        <w:br/>
        <w:t>кен адамдардың аяқ-қолы ауырлай түскендей. Алдыңғы</w:t>
        <w:br/>
        <w:t>жақтағы ақсия күлетін жас жігіттер мен қыз-келіншек:</w:t>
        <w:br/>
        <w:t>тердің орнын салихалы ағайлар мен жеңгейлер иемде-</w:t>
        <w:br/>
        <w:t>ніпті. Олардың кейбіреуі бір-ақ көрініп, “ілезде жоға-</w:t>
        <w:br/>
        <w:t>лып жатса, кейбіреулері қайта-қайта ұшырасып, біржо-</w:t>
        <w:br/>
        <w:t>ла орын теуіпті. Солардын бірі -- жаңағы Әлекең екен.</w:t>
        <w:br/>
        <w:t>Әуелі-- Әлекеңнің үйі болса керек, бір суретте өңшең</w:t>
        <w:br/>
        <w:t>бір инабатты адамдар самсай қалыпты: Солардың ту</w:t>
        <w:br/>
        <w:t>сыртында, артқы қатарда өздерінен гөрі жасырақ жігіт-</w:t>
        <w:br/>
        <w:t>желең арасында, "Ержанов пен ақ борық келійшек жыл-</w:t>
        <w:br/>
        <w:t>тындайды. Біразға дейін олар сол артқы қатардың ара-</w:t>
        <w:br/>
        <w:t>сында жүріпті. Ендігі суреттерде әлгі ығы-жығы. адам</w:t>
        <w:br/>
        <w:t>бірте-бірте азая бастапты. Адам азайған сайын бұлар</w:t>
        <w:br/>
        <w:t>алдыңғы қатарға жылжи бастапты. Ең алдыңғы қатар-</w:t>
        <w:br/>
        <w:t>ға ең алдымен ақ борық келіншек ілігіпті. Ол әуелі Әле-</w:t>
        <w:br/>
        <w:t>кеңнің оң жағындағы Жәмила ханымның оң қапталын</w:t>
        <w:br/>
        <w:t>именшектей мнемденіпті де, көп ұзамай Әлекеңнің сол</w:t>
        <w:br/>
        <w:t>қапталынан бір-ақ шығыпты. Ал, Ержанов болса ылғи</w:t>
        <w:br/>
        <w:t>екінші қатарда ақсия күліп тұратын Алтын көзілдірік-</w:t>
        <w:br/>
        <w:t>тің қасынан біржола орын тепкен түрі бар. Мына “бір</w:t>
        <w:br/>
        <w:t>суретке тек бесеуі ғана түсіпті. Шамасы, аң аулай бар-</w:t>
        <w:br/>
        <w:t>са керек, үстерінде сыптима ыңғайлы киім,- Жақпар тас-</w:t>
        <w:br/>
        <w:t>тан атқылай құлаған Тау бұлағына таласа ұмтылған</w:t>
        <w:br/>
        <w:t>Жәмила ханым, Әлекең, ақ борық келіншекке анадайда</w:t>
        <w:br/>
        <w:t>Алтын көзілдірік пен Ержанов мәз боп тұр. Бәрі бір</w:t>
        <w:br/>
        <w:t>нәрсеге күліп тұрғанмен бесеуінің күлкісі бес ыңғай.</w:t>
        <w:br/>
        <w:t>Алтын көзілдірік қанша көрсең де ақшыл тістерін ақ-</w:t>
        <w:br/>
        <w:t>ситып аузын ашып тұрғаны. Әлекен мен ақ борық ке-</w:t>
        <w:br/>
        <w:t>Ліншектің жүздеріне бір жылт-жылт еткен ойнақы үш-</w:t>
        <w:br/>
        <w:t>қын ұялапты. Ал, еркек жал қараша әйел. Жәмила</w:t>
        <w:br/>
        <w:t>ханым мен кең маңдай, дөң мұрын, қара мұрт Ержанов</w:t>
        <w:br/>
        <w:t>мынау мәз-мейрам дархан тіршіліктің буына -елтіген-</w:t>
        <w:br/>
        <w:t>дей бейқам күлімдейді.</w:t>
        <w:br/>
        <w:t>Жиегіне алтын шайған әдемі альбом осы араға кеп</w:t>
        <w:br/>
        <w:t>таусылды. ) )</w:t>
        <w:br/>
        <w:t>Қарташылардың сол баяғы орталарындағы алақан-</w:t>
        <w:br/>
        <w:t>дай ақ қағаздың бетінде бірте-бірте молая түскен қоян-</w:t>
        <w:br/>
        <w:t>ның жымыңдай быжынаған цифрға үңілген қалыптары.</w:t>
        <w:br/>
        <w:t>Сәрсеновтың тамағы құрғап кетті. Су ішейін деп, қо-</w:t>
        <w:br/>
        <w:t>нақжайға беттей берді де, ішінде ешкім жоқ болғасын,</w:t>
        <w:br/>
        <w:t>жаңғыз өзі дастарқан төңірегінде түртіншектеп жүруге</w:t>
        <w:br/>
        <w:t>ыңғайсызданып, кухняға бұрылды.</w:t>
        <w:br/>
        <w:t>Бас сұғып қалып еді, шамын күңгірт жаққан тар</w:t>
        <w:br/>
        <w:t>бөлменің ішінде дәңкиіп қарауытып тұрған әлдене бір</w:t>
        <w:br/>
        <w:t>805</w:t>
        <w:br/>
        <w:t>саусағын қолынын ұшымен ғана сипай” көтеріп, ерніне</w:t>
      </w:r>
    </w:p>
    <w:p>
      <w:r>
        <w:t>әвер тигізді. Екеуіне еріп келген қара торы әйел жы-</w:t>
        <w:br/>
        <w:t>мия күліп тұр. Ержанов дедектеп үш- қонақтың киімде-</w:t>
        <w:br/>
        <w:t>рін киім ілгішке тасып жұр. Ақ борық келіншек алға</w:t>
        <w:br/>
        <w:t>түсіп қонақтарды кабинетке бастады.</w:t>
        <w:br/>
        <w:t>-- Танысып қойыңыз -- Ораз. Мараттың бірге оқы-</w:t>
        <w:br/>
        <w:t>ған жолдасы.</w:t>
        <w:br/>
        <w:t>Үшеуі де мұнымен елпілдей амандасты. Алтын көзіл-</w:t>
        <w:br/>
        <w:t>дірікті мен қараторы әйел кабинетке кірді. Орта бойлы</w:t>
        <w:br/>
        <w:t>Ержановтың келіншегінің білегінен мытып ұстап:</w:t>
        <w:br/>
        <w:t>-- Бір әдемі иіс мұрын жарып барады, барып көзім-</w:t>
        <w:br/>
        <w:t>мен көргенше тағат таба алар емеспін,-- деп кухняға</w:t>
        <w:br/>
        <w:t>беттеді.</w:t>
        <w:br/>
        <w:t>-- Иә, біздің Әлекең қазан үстінен бірдеңе ауыз ти-</w:t>
        <w:br/>
        <w:t>месе, көңілі көншімейді,-- деп алтын көзілдірікті бір</w:t>
        <w:br/>
        <w:t>жимиып қойды. Бір уақытта орта бойлы еркек ұрты</w:t>
        <w:br/>
        <w:t>бұлтылдап кабинетке қайта оралды. Сосын кітап толы</w:t>
        <w:br/>
        <w:t>қабырғаларды ала көзімен бір сүзіп шықты да:</w:t>
        <w:br/>
        <w:t>-- Қарашы, біздің Мәкеңдердің де таппайтыны жоқ-</w:t>
        <w:br/>
        <w:t>ау,- деп шалқалай күлді.-- Баяғыда ата-бабамыз жақ-</w:t>
        <w:br/>
        <w:t>сы көретін қонағыңның бұйымтайын келген бойда сұра,</w:t>
        <w:br/>
        <w:t>жаман көретін қонағының бұйымын кетерде сұра де-</w:t>
        <w:br/>
        <w:t>ген. Мәке, біз екеуміздің бір-бірімізге көңіліміз “қалған</w:t>
        <w:br/>
        <w:t>жері жоқ қой. Ендеше, мен бұйымымды осы күнней</w:t>
        <w:br/>
        <w:t>айтып қояйын. Соңыра анау Штеменкоңды ұмыттырма,</w:t>
        <w:br/>
        <w:t>Ержанов бұл” жолы тістерін ақситқанмен даусын</w:t>
        <w:br/>
        <w:t>шығарып лекілдей күлді.- Алтын көзілдірікті тағы да</w:t>
        <w:br/>
        <w:t>езу тартты. ”</w:t>
        <w:br/>
        <w:t>Ақ борық келіншек кеп дастарқанға шақырды. Жұрт</w:t>
        <w:br/>
        <w:t>қақ төрдегі абажа қонақжайға беттеді.</w:t>
        <w:br/>
        <w:t>-- Апыр-ай біздің .Алмашканың дастарқаны кішігі-</w:t>
        <w:br/>
        <w:t>рім қалаға бір жыл азық болғандай екен,-- деді етжен-</w:t>
        <w:br/>
        <w:t>ді еркек, табалдырықтан аттай бере таң-тамаша қап.</w:t>
        <w:br/>
        <w:t>Қасындағы алтын көзілдірікті үнсіз бір жымиып қойды.</w:t>
        <w:br/>
        <w:t>Столдың төр жақ басындағы жалғыз орындыққа әлгі</w:t>
        <w:br/>
        <w:t>орта бойлы дәң мұрын еркек қоярда қоймай жүріп</w:t>
        <w:br/>
        <w:t>алтын көзілдіріктіні отырғызды. Оның төр жақ қапталы-</w:t>
        <w:br/>
        <w:t>на қараторы әйел жайғасты, ал есік жақ, Капталы «алыс--</w:t>
        <w:br/>
        <w:t>тан келген қонақ» Сәрсеновке тиді. Бұдан төмен стол-</w:t>
        <w:br/>
        <w:t>дың екінші басындағы ақ борық келіншекпен екі орта-</w:t>
        <w:br/>
        <w:t>ны, әрине, Ержанов иемденді. Ал столдың басындағы</w:t>
        <w:br/>
        <w:t>алты орындықты әркімге рет-ретімен -- «жіліктеп» бе-</w:t>
        <w:br/>
        <w:t>ріп жүрген елпектеген етженді еркек ақ борық келіншек</w:t>
        <w:br/>
        <w:t>пен қараша әйелдің арасында, Ержановтың дәл қар-</w:t>
        <w:br/>
        <w:t>сысында бос тұрған орындыққа барып отырды.</w:t>
        <w:br/>
        <w:t>298</w:t>
        <w:br/>
        <w:t>ған сала құлаш қара машинанын артқы есігін ашып,</w:t>
        <w:br/>
        <w:t>Жәмила ханым мен Әлекеңді жайғастырды.</w:t>
        <w:br/>
        <w:t>-- Ал, Мәке, көп-көп рахмет!-- деді ерлі-зайыпты</w:t>
        <w:br/>
        <w:t>Дәулетовтер: жарыса сөйлеп,</w:t>
      </w:r>
    </w:p>
    <w:p>
      <w:r>
        <w:t>Есікті жаба беріп Әлекең:</w:t>
        <w:br/>
        <w:t>-- Қонақ жігіт, сіз де сау тұрыңыз. Кеткенше хабар-</w:t>
        <w:br/>
        <w:t>ласарсыз, ақылдасып көрейік,-- деді Сәрсеновке.</w:t>
        <w:br/>
        <w:t>Алтын көзілдірік ақсия күлген қалпы бұл екеуінің</w:t>
        <w:br/>
        <w:t>қолын қайта-қайта қысып, шофердің қасына барып</w:t>
        <w:br/>
        <w:t>отырды.</w:t>
        <w:br/>
        <w:t>-- Ал, хош... Кеттік! -- деді Әлекең шоферге нығыз-</w:t>
        <w:br/>
        <w:t>дай бұйырып.</w:t>
        <w:br/>
        <w:t>Сәрсенов енді ацғарды-- күндіз Ахметовтың кеңсе-</w:t>
        <w:br/>
        <w:t>сінде Трубкадан естіген даусы Дәулетовтың даусына</w:t>
        <w:br/>
        <w:t>қатты ұқсайды екен,</w:t>
        <w:br/>
        <w:t>Қара машина сырғанай жөнелді, Қаудырлақ сарғыш</w:t>
        <w:br/>
        <w:t>жапырақ қалбалақтай ұшып жатқан құж-құж терек</w:t>
        <w:br/>
        <w:t>түбінде курстас екі дос ол көзден ұзағанша үнсіз тұрып</w:t>
        <w:br/>
        <w:t>қалды. Машина барып-барып бір жақ қызыл шамын</w:t>
        <w:br/>
        <w:t>жарқ еткізіп көше айналып кетті.</w:t>
        <w:br/>
        <w:t>Ержанов енді бұған қарады.</w:t>
        <w:br/>
        <w:t>-- Әлгі Әлекеңе абайсыз бірдеңе айтып қойған жоқ-</w:t>
        <w:br/>
        <w:t>сың ба, қабағы бірден түсіп кетті ғой,-деді.</w:t>
        <w:br/>
        <w:t>-- Жоқ, аузымнан ондай ештеңе шықпаған счяқты.</w:t>
        <w:br/>
        <w:t>-- Ендеше жолым болды дей бер. Дәулетовтың «кө-</w:t>
        <w:br/>
        <w:t>рермізі» басқалардың «боладысынан» артық. Әлгі ака»</w:t>
        <w:br/>
        <w:t>демияның сайлауы жүйкесіне тиіп жүрген шығар. Әйт-</w:t>
        <w:br/>
        <w:t>песе, бұрын бұндайы жоқ еді,- деп Ержанов өз сөзіне</w:t>
        <w:br/>
        <w:t>өзі илапбай , тұрғандай кібіртіктей сөйледі.-- Өте бір</w:t>
        <w:br/>
        <w:t>керек адам. Мұндай кісілердің жүзін тани жүргеннен</w:t>
        <w:br/>
        <w:t>көретін зияның жоқ.</w:t>
        <w:br/>
        <w:t>Сосын ырсиып мұның бетіне бір қарап қойды. Сәр-</w:t>
        <w:br/>
        <w:t>сеновке ол баяғы қалқан құлақ студент кезіндегідей бон</w:t>
        <w:br/>
        <w:t>көрініп кетті. Жоқ-жітіктеу өсіп, әскерден қайтқан бес</w:t>
        <w:br/>
        <w:t>тінде оқуға түскен арық қара жігіт театрға бір киіп</w:t>
        <w:br/>
        <w:t>баруға бет-жүздік киіміңді сұрай келгенде дәл осылай</w:t>
        <w:br/>
        <w:t>елпілдей қалушы еді. Вахтердан бастап ректорға дейінгі</w:t>
        <w:br/>
        <w:t>жұрттың бәріне де оңқай асықтай үйіріліп тұратын</w:t>
        <w:br/>
        <w:t>Ержановты күллі институт жақсы көретін. Ылғи ста-</w:t>
        <w:br/>
        <w:t>росталыққа сол сайланатын. Ол курстарының ешқайсы-</w:t>
        <w:br/>
        <w:t>сын етипендиясыз, жатақханасыз қалдырмауға жан са-</w:t>
        <w:br/>
        <w:t>лып бағушы еді. :</w:t>
        <w:br/>
        <w:t>Дәл сол баяғысындай үйірсек, дал сол баяғысындай</w:t>
        <w:br/>
        <w:t>қайырымды Ержановты енді, міне, Сәрсенов бүгін, неге</w:t>
        <w:br/>
        <w:t>екені белгісіз бір түрлі аяп келеді.</w:t>
        <w:br/>
        <w:t>807</w:t>
        <w:br/>
        <w:t>Ахметов шаршап жүрген кісі сияқты. Қой көзін шыр</w:t>
        <w:br/>
        <w:t>айналдыра әжім төрлап алыпты. «Қашан айтып, бола-</w:t>
        <w:br/>
        <w:t>сың»,-- дегендей қалжырап отырып тыңдады. Бұл сөзін</w:t>
        <w:br/>
        <w:t>аяқтай бергенде оның оң шынтағындағы жылтырақ</w:t>
        <w:br/>
        <w:t>столда көгендеулі тұрған көп телефонның біреуі баж</w:t>
        <w:br/>
        <w:t>ете түсті. )</w:t>
      </w:r>
    </w:p>
    <w:p>
      <w:r>
        <w:t>Ахметов самарқау қалпы шырылдап жатқан”көк те-</w:t>
        <w:br/>
        <w:t>лефонның мойнынан қылғындыра ұстады. Ар жағында-</w:t>
        <w:br/>
        <w:t>ғы гүжілдек дауыс әуелі сәлем-мәзірет. жасады, Ахме-</w:t>
        <w:br/>
        <w:t>тов те амандасты. Енді әлгі гүжбаң дауыс сампылдай"</w:t>
        <w:br/>
        <w:t>жөнелді. Ахметовтың сұлқ жатқан керме қасының әуелі</w:t>
        <w:br/>
        <w:t>ұшы жыбыр етті. Сосын ортасы бір бүлк етті. Біраздан</w:t>
        <w:br/>
        <w:t>соң сұп-сұр маңдайынан әлде- бір қара бүркіт қанатың</w:t>
        <w:br/>
        <w:t>қағып-қағып қалғандай болды. Бірақ кең маңдайда”</w:t>
        <w:br/>
        <w:t>шарт түнеріп тұрған сол бір бұрқақ дауыл әлі көздің</w:t>
        <w:br/>
        <w:t>маңына жайыла қойған жоқ. Шаралы қой көзін кәлегей-</w:t>
        <w:br/>
        <w:t>деп тұрған. ұзын кірпіктері сұлқ қалпы. Трубкадағы:</w:t>
        <w:br/>
        <w:t>гүжілдек дауыс біраз балпылдап-балпылдап алды да,</w:t>
        <w:br/>
        <w:t>«ал енді не айтасың»,-- дегендей бір сәт кідіріп қалды.</w:t>
        <w:br/>
        <w:t>-- Бізде енді бұдан . басқа мүмкіндік болмай жа-</w:t>
        <w:br/>
        <w:t>тыр,-деді Ахметов сабырын шашпай.</w:t>
        <w:br/>
        <w:t>Мына бір ауыз сөзден сон көкшіл телефон тіптен</w:t>
        <w:br/>
        <w:t>көгереңдеп кетті, Аржағындағы гүрілдеген еркектің тү-.</w:t>
        <w:br/>
        <w:t>кірігі трубкадан сыртқа шашырап бара жатқандай..</w:t>
        <w:br/>
        <w:t>Ахметов оны алақанымен басып алды да, тыңдай берді,</w:t>
        <w:br/>
        <w:t>тыңдай берді... Бір уақыттарда барып гүрілдек дауыс</w:t>
        <w:br/>
        <w:t>«қош» дегендей болды.</w:t>
        <w:br/>
        <w:t>-- Хош болыңыз,- деді Ахметов.</w:t>
        <w:br/>
        <w:t>Аржақтағы телефон тұғырына барып сарт етті.</w:t>
        <w:br/>
        <w:t>Ахметовтың қолындағы көкшіл трубка өз орнына</w:t>
        <w:br/>
        <w:t>сырғып түсті. )</w:t>
        <w:br/>
        <w:t>-- Мұндай шаруаны алдын-ала хабарласып, ақыл-</w:t>
        <w:br/>
        <w:t>дасып алмас болмас па? --деді Ахметов енді. бұған</w:t>
        <w:br/>
        <w:t>қарап.- Табан астында мен сізге не айта аламын. Ер-”</w:t>
        <w:br/>
        <w:t>тең он бірде.-- Жоқ, жоқ.. он бірде қолым бос: емес</w:t>
        <w:br/>
        <w:t>скен,-- деді ол календардың бетін ақтарып жатып.-</w:t>
        <w:br/>
        <w:t>Түс қайта сағат үште келіңіз. Ойласып көрейік.</w:t>
        <w:br/>
        <w:t>-- Хош болыңыз.</w:t>
        <w:br/>
        <w:t>-- Хош болыңыз:</w:t>
        <w:br/>
        <w:t>Есіктен шыға беріп артына қарап еді. Ахметов та-</w:t>
        <w:br/>
        <w:t>балдырықтың астынан тасбақа шығып келе жатқандай</w:t>
        <w:br/>
        <w:t>тесіле қалыпты.</w:t>
        <w:br/>
        <w:t>«Енді Ержановқа телефон соққан дұрыс болар»--</w:t>
        <w:br/>
        <w:t>Деп түйген ішінен сонда Сәрсенов.</w:t>
        <w:br/>
        <w:t>Сау болғыр, такси де оңынан орала қойды.</w:t>
        <w:br/>
        <w:t>295</w:t>
        <w:br/>
        <w:t>«Қайраттың» сыбағасын бір беріп, карта жеткендері</w:t>
        <w:br/>
        <w:t>тәпелтек журнал столының төңірегіне жайғасып, қарта</w:t>
        <w:br/>
        <w:t>жетпей қалған «джентельмендеу». жағы кітап шқафы-</w:t>
        <w:br/>
        <w:t>нан. «Қазақ әндерінің» үш кітабын тауып ап, пианино</w:t>
        <w:br/>
        <w:t>тұрған жаққа қарай көшіп қонған «ханымдар» қауы-</w:t>
        <w:br/>
        <w:t>мына барып қосылар еді. Олар ендігі не «Арыстың бо-</w:t>
        <w:br/>
        <w:t>Йында танысып», не «Баянның май гүліндей» әсем қыз-</w:t>
      </w:r>
    </w:p>
    <w:p>
      <w:r>
        <w:t>дарымен күлімдесіп, не «бармағалы көп болған» Ақ</w:t>
        <w:br/>
        <w:t>Жайыққа қарай көшіп бара жатар еді.</w:t>
        <w:br/>
        <w:t>Ал мына дастарқанның басындағылар- әлі еру әнгі-</w:t>
        <w:br/>
        <w:t>мемен отыр. Әлекең кеше шаруасы шығып бір үлкен</w:t>
        <w:br/>
        <w:t>мекемеге барғанда сондағы емен есіктерді жағалап</w:t>
        <w:br/>
        <w:t>жүрген бір «сұмпайыны» көргенін айтты. Мұны көзі</w:t>
        <w:br/>
        <w:t>шалып қап, теріс айналып кетіпті. Бұл оның күдірейген</w:t>
        <w:br/>
        <w:t>желкесін көріп-ақ әлгінде ғана мекеме басшысына ис</w:t>
        <w:br/>
        <w:t>айтып шыққанын аңғара қойыпты. Басшы да бұл бар-</w:t>
        <w:br/>
        <w:t>ғапда бір жымиып қойды дейді, шамасы әлгі «сұмпайы-</w:t>
        <w:br/>
        <w:t>ның» “сөздері есіне Түссе керек. «Апырай-ай, бұ қазақ</w:t>
        <w:br/>
        <w:t>осыңысын қашаң кояды!» -- деп қыстырылды Ержанов,</w:t>
        <w:br/>
        <w:t>құдды бір өзі Өзбекстанда отырғандай, «Әй, қайдам...</w:t>
        <w:br/>
        <w:t>Шамалыда қояр дейсің бе. Құдай да қызық-ау, басқа-</w:t>
        <w:br/>
        <w:t>лардың басымен қолың жарылқағанда, біздің қазақтың</w:t>
        <w:br/>
        <w:t>көзі мен сөзін: жарылғапты ғой»,-- деді Әлекең: майы</w:t>
        <w:br/>
        <w:t>туырылған семіз қазының бір кескенін өз тарелкасына</w:t>
        <w:br/>
        <w:t>қарай секіртіп жатып.</w:t>
        <w:br/>
        <w:t>Манадан бері жымиып отырған алтын көзілдірік әң-</w:t>
        <w:br/>
        <w:t>гімеге енді араласты: «Оған қазақ кінәлі емес, тарих</w:t>
        <w:br/>
        <w:t>кінәлі»,--деді ол. Сосын жақында тойы өткізілген” әл</w:t>
        <w:br/>
        <w:t>Фарабиді, Отырардың Александрия кітапханасынан ке-</w:t>
        <w:br/>
        <w:t>Йінгі ед үлкен кітапханасын, сұлтан Бейбарсты, Шоқан</w:t>
        <w:br/>
        <w:t>Уәлиханов Петербургте жүргенде таныс болды-мыс ақ</w:t>
        <w:br/>
        <w:t>сүйек әйелдерді әңгімелеп кетті. Бұрын Сәрсеновтың</w:t>
        <w:br/>
        <w:t>құлағына шалына қоймаған көптеген араби, фарси,</w:t>
        <w:br/>
        <w:t>французи, орыси, скифи, гуни, турки, маңғұли, қазақи</w:t>
        <w:br/>
        <w:t>фамилияларды көзінен тізіп шықты. )</w:t>
        <w:br/>
        <w:t>Алтын көзілдіріктің әңгімесінің созылыңқырап бара</w:t>
        <w:br/>
        <w:t>жатқанын байқағандай, манадан бері тып-тыныш астың-</w:t>
        <w:br/>
        <w:t>ғы үй дүбірлетіп қоя берді.</w:t>
        <w:br/>
        <w:t>Ән салайық, би билейік, би билейік;</w:t>
        <w:br/>
        <w:t>Шарықтасын шаттық үндер, шаттық. Үндер!</w:t>
        <w:br/>
        <w:t>Хи-ах, хи-ақ, хи-алх!..</w:t>
        <w:br/>
        <w:t>-- Астымызда институтта істейтін жігіт тұрушы еді.</w:t>
        <w:br/>
        <w:t>Олар да қонақ шақырған ғой,-- деді Ержанов.</w:t>
        <w:br/>
        <w:t>Дүңкілдеген дігірлеген дыбыстардан тарс оянғандай</w:t>
        <w:br/>
        <w:t>Әлекең:</w:t>
        <w:br/>
        <w:t>301</w:t>
        <w:br/>
        <w:t>қапталға қарай ыршып кеткендей болды, аржағынан</w:t>
        <w:br/>
        <w:t>- бірдеңе бозарандады. Ақ борық” келіншек сусып түсіп</w:t>
        <w:br/>
        <w:t>кеткен самай шашын түзей бастады.</w:t>
        <w:br/>
        <w:t>Сәрсенов есікті тықырсыз жауып, кабинетке ұм-</w:t>
        <w:br/>
        <w:t>тылды.</w:t>
        <w:br/>
        <w:t>Қөп ұзамай Әлекеңнің өзі көрінді. Қаракүреңітіп</w:t>
        <w:br/>
        <w:t>алған екен. Сәрсенов жаққа жүзін бұрмай, карташы-</w:t>
        <w:br/>
        <w:t>лардың қасына барды. Қараша әйелдің қағаздарына</w:t>
        <w:br/>
        <w:t>үңіліп үнсіз тұр.</w:t>
        <w:br/>
        <w:t>Біраздан соң ақ борық келіншек бас сұғып, жараты</w:t>
        <w:br/>
        <w:t>дастарқанға шақырды.</w:t>
      </w:r>
    </w:p>
    <w:p>
      <w:r>
        <w:t>Бұл жолы манағыдай әңгіме-дүкен болған жоқ. Та-</w:t>
        <w:br/>
        <w:t>мада да қайта-қайта тұра бермей, отырып басқарды.</w:t>
        <w:br/>
        <w:t>Оның қабағына ойда жоқта жүгірген тосын кірбіңді ең</w:t>
        <w:br/>
        <w:t>алдымен Ержанов байқаса керек. Алдыңғы отырыста</w:t>
        <w:br/>
        <w:t>тапжылмап еді, бұл жолы Әлекеңнің қасына қайта-қай-</w:t>
        <w:br/>
        <w:t>та “барғыштай берді. Тосты да Әлекеңнің денсаулығына</w:t>
        <w:br/>
        <w:t>деп көтерді. Ал, ақ борықтай Алма келіншек Сәрсенов</w:t>
        <w:br/>
        <w:t>жаққа көз салмауға тырысып, Жамила ханымның құр-</w:t>
        <w:br/>
        <w:t>метіне тост алды.</w:t>
        <w:br/>
        <w:t>Зайыбының қабағына кірбің кіріп, жүрт елпегі ҡө-</w:t>
        <w:br/>
        <w:t>бейген сайын қараша әйел маңғаздана түсті. Тек Алтын</w:t>
        <w:br/>
        <w:t>көзілдірік қана сол баяғы ақсия күлімсіреген қалшы.</w:t>
        <w:br/>
        <w:t>Үй иесі келіншен бар өнерін салып әзірлеген тәтті</w:t>
        <w:br/>
        <w:t>шай алас-қапас ішілді, Әлекең қайта-қайта орнынан тұ-</w:t>
        <w:br/>
        <w:t>рып, кабинетке барып, біреулерге телефон соқты.</w:t>
        <w:br/>
        <w:t>Кей-кейде даусы қатты шығып кетеді.</w:t>
        <w:br/>
        <w:t>-- Жа, болды енді!</w:t>
        <w:br/>
        <w:t>Сәрсенов Әлекеннің. әлгі бір даусын бұрын да бір</w:t>
        <w:br/>
        <w:t>жерде естіген сияқты. Бірақ есіне анық түсіре алмады.</w:t>
        <w:br/>
        <w:t>Ержановтардың есігінен түтеп шыққан Әлекең әр</w:t>
        <w:br/>
        <w:t>саты төмендеген сайын сабасына түсіп, аяғын нығыздай</w:t>
        <w:br/>
        <w:t>басты. Ол нығыздана түскен сайын Ержанов байғұстың</w:t>
        <w:br/>
        <w:t>етжеңді денесі ұршықтай үйіріліп, аяқ-қолы жеңілейіп</w:t>
        <w:br/>
        <w:t>сала берді. Біресе алға түсіп, біресе артқа қалып кұрақ</w:t>
        <w:br/>
        <w:t>ұшып жүр. Бұлар сыртқа шыға бергенде, подьезд ау-</w:t>
        <w:br/>
        <w:t>зында темекі тартып тұрған бес-алты жігіт ұшырасты.</w:t>
        <w:br/>
        <w:t>Бұларды көріп жым бола қалды. Манағы дауылдасып</w:t>
        <w:br/>
        <w:t>жатқан астыңғы үйдін қонақтары болса керек, ығысып</w:t>
        <w:br/>
        <w:t>жол берді, Бұлар өтіп кеткен соң біреуі: :</w:t>
        <w:br/>
        <w:t>-- Мынау Даулетов қой! -- деді.</w:t>
        <w:br/>
        <w:t>Сол-ақ екен, Ержанов алда кетіп бара жатқан Әлсе-</w:t>
        <w:br/>
        <w:t>кеңді қуып жетіп қатарласты. Ауладан шыққанша маң-</w:t>
        <w:br/>
        <w:t>ғазданып қатар бара жатты да, бұрыштан айналған</w:t>
        <w:br/>
        <w:t>соң, қайтадан мәймеңдеп алға түсті. Көшеде күтіп тұр-</w:t>
        <w:br/>
        <w:t>806</w:t>
        <w:br/>
        <w:t>әлгі"алтын көзілдірікті апай мен алтын көзілдірікті жі-</w:t>
        <w:br/>
        <w:t>гіттің ортасында тұр. Ендігі суреттердің көпшілігінде -</w:t>
        <w:br/>
        <w:t>бойжеткеннің қасында бір өңкей Өзі қатар жігіттер кө-</w:t>
        <w:br/>
        <w:t>бейе түсті. Шалқасынан қайырған, бір шекесіне қайыр-</w:t>
        <w:br/>
        <w:t>ған, жылмитып тараған жылтыр шаштылар, уда-дуда</w:t>
        <w:br/>
        <w:t>бұйра шаштылар бірте-бірте делиме қалпақтыларға,</w:t>
        <w:br/>
        <w:t>құндыз бөрік, елтірі бөріктілерге алмасты. Дөңгелек жүз-</w:t>
        <w:br/>
        <w:t>ді бойжеткен біресе шаңғы теуіп жүрсе, біресе гүл жар-</w:t>
        <w:br/>
        <w:t>ған алмЯ ағаш бұтақтарының арасынан сығалап тұрады,</w:t>
        <w:br/>
        <w:t>Суреттен суретке көшкен сайын қасындағы жігіттер өз-</w:t>
        <w:br/>
        <w:t>геріп кетеді. Міне, бір жерден сып етіп Ержанов та шы-</w:t>
        <w:br/>
        <w:t>ға келді. Қең маңдай, дөң мұрын, қара мұрт, қалқан</w:t>
        <w:br/>
        <w:t>құлақ қара жігіттің көзінде бір ішіңдегіні ішпей-жемей</w:t>
        <w:br/>
        <w:t>біліп тұрған қуақы ұшқын ойнайды. Иығына басын</w:t>
        <w:br/>
        <w:t>сүйеп үзіле қалған дөңгелек жүзді бойжеткеннің иә сөзі.</w:t>
      </w:r>
    </w:p>
    <w:p>
      <w:r>
        <w:t>нен, нә мінезінен ерсі бірдеңе аңғарып қалғандай міней</w:t>
        <w:br/>
        <w:t>күлімсірейді. Осы бір сынай карайтын сырбаз адамдар-</w:t>
        <w:br/>
        <w:t>ға тән жымысқы күлкі онын жүзінен көпке дейін арыл-</w:t>
        <w:br/>
        <w:t>мапты. Сөйтіп жүргенде дөңгелек жүзді бойжеткен өне</w:t>
        <w:br/>
        <w:t>бойы жұп-жұмыр сұлу келіншекке айналыпты. Сұлу</w:t>
        <w:br/>
        <w:t>келіншектің күлкісі баяғы дөңгелек жүзді бойжеткеннің</w:t>
        <w:br/>
        <w:t>“күлкісінен гөрі өзгерек. Оның шарасы мол нәркес көзін-</w:t>
        <w:br/>
        <w:t>де лып еткен қуаныш ұшқынының орнын төңірегіне</w:t>
        <w:br/>
        <w:t>сынай қарайтын сырбаз нұр жайлапты. Бірте-бірте әлгі</w:t>
        <w:br/>
        <w:t>қалқан құлақ жігіттің көзіндегі қуақы жылт келіншек-</w:t>
        <w:br/>
        <w:t>тің көзіне көшіп қонғандай. Ал, бір кездегі қалақтай</w:t>
        <w:br/>
        <w:t>қараша жігіттің бет сүйегіндегі барша ояң етке толып,</w:t>
        <w:br/>
        <w:t>қалқан құлағы кішірейіп кеткен. Жылдан-жылға көшкен</w:t>
        <w:br/>
        <w:t>құмақтай жайыла түскен ержігіттің көзін де бірте-бірте</w:t>
        <w:br/>
        <w:t>кәме түсіпті. Сол біржолата көміліп қалуға айналған</w:t>
        <w:br/>
        <w:t>сығырық көздерден бір кездегі міней қарайтын жымыс-</w:t>
        <w:br/>
        <w:t>қы күлкі мүлдем жоғалыпты, Онып орнын әуелі мәз-</w:t>
        <w:br/>
        <w:t>мәйрам күлкі немденіпті, енді о да өшіп, төңірегімен де,</w:t>
        <w:br/>
        <w:t>кең дүниемен де шаруасы жоқ бір марғау күлкі орны-</w:t>
        <w:br/>
        <w:t>ғыпты.</w:t>
        <w:br/>
        <w:t>Сәрсенов басын көтеріп Ержанов жаққа көз қиығын</w:t>
        <w:br/>
        <w:t>тастап еді, шарадай беті манаурай балбырап, қолында-</w:t>
        <w:br/>
        <w:t>гы карта қағаздарына салынған суреттерді. қызықтап</w:t>
        <w:br/>
        <w:t>отырғандай, шалқақ креслода шалжиып жатыр.</w:t>
        <w:br/>
        <w:t>Оның бет әлпетіндегі осы бір өзгерісті аңғарып қой-</w:t>
        <w:br/>
        <w:t>ғандай қасындағы дөңгелек жүзді ақ борық келіншек</w:t>
        <w:br/>
        <w:t>жымиып күліп тұр.</w:t>
        <w:br/>
        <w:t>Суреттегі сұлу келіншек былайғы дүниемен шаруасы</w:t>
        <w:br/>
        <w:t>жоқ, қасындағы өз-өзінен қомпия қалған далаңбай</w:t>
        <w:br/>
        <w:t>еркекті іштей табалап тұрғандай.</w:t>
        <w:br/>
        <w:t>804</w:t>
        <w:br/>
        <w:t>ым?!»-- деп назды қоңыр даусын зарлана созып тұрып</w:t>
        <w:br/>
        <w:t>алды.</w:t>
        <w:br/>
        <w:t>- Апырай, мына біреу біздердің баяғы студент кезі-</w:t>
        <w:br/>
        <w:t>мізде айтылатын ән еді. Осы артист деген ағайындарды</w:t>
        <w:br/>
        <w:t>қанша төбемізге көтергенімізбен баяғы «әләуләйлері-</w:t>
        <w:br/>
        <w:t>мен» әлі келеді. Репертуарларын жаңартса, іштері кебе</w:t>
        <w:br/>
        <w:t>ме екен-- дейді екі еркек те радионың тиегін сырт еткі-</w:t>
        <w:br/>
        <w:t>зіп жауып жатып.</w:t>
        <w:br/>
        <w:t>Өйтетіні екеуінің де қабырғалас көршілері жұртқа</w:t>
        <w:br/>
        <w:t>белгілі үлкен кісі еді. Қешелі-берлі үш-төрт жолаушы</w:t>
        <w:br/>
        <w:t>сол кісімен «қол көріп», уақыт өткізіп» келе жатқан-ды.</w:t>
        <w:br/>
        <w:t>Қазір: «Ау, сызып жібермейміз бе!»-- деп қабырғаны</w:t>
        <w:br/>
        <w:t>тоқылдатса, әлгі боздаған немені тыңдаймыз деп отыр-</w:t>
        <w:br/>
        <w:t>ып, естімей қалулары ғажап емес қой.</w:t>
        <w:br/>
        <w:t>Екі еркек те әлгі бір күтпеген кездесудің көкіректері”</w:t>
        <w:br/>
        <w:t>не желімше жабысын алған ыңғайсыз әсерінен тез құт-</w:t>
        <w:br/>
        <w:t>ылғылары кеп:</w:t>
        <w:br/>
        <w:t>-- Дүниеде мұндай керемет те бола береді екен-ау.</w:t>
        <w:br/>
        <w:t>Тау тауға жолықпайды, адам адамға -жолығады деген</w:t>
        <w:br/>
        <w:t>осы ғой. Аттай он бес жылдан соң бірінші рет көрісіп тұр-</w:t>
        <w:br/>
        <w:t>мыз!-- дейді әйелдеріне қарап бастарын шайқап.</w:t>
      </w:r>
    </w:p>
    <w:p>
      <w:r>
        <w:t>-- Шынында да, таңғаларлық нәрсе,- дейді әйел-</w:t>
        <w:br/>
        <w:t>дері де.</w:t>
        <w:br/>
        <w:t>Зымырап қалып жатқан құба далаға қарап отырған</w:t>
        <w:br/>
        <w:t>екі бала ләм-мим ештеңе деген жоқ. Екеуінің де сөрелер-</w:t>
        <w:br/>
        <w:t>де теңкиіп-теңкиіп жатқан. әлгі бір татті қауыннан, ең</w:t>
        <w:br/>
        <w:t>болмаса. ауыз тимегендеріне іштері удай ашып келеді.</w:t>
        <w:br/>
        <w:t>«Керемет! Керемет? Несі керемет? Құшақтасты, сүйісті,</w:t>
        <w:br/>
        <w:t>қол алысты. Жымиысты, жылтырасты. Сонда түрған не</w:t>
        <w:br/>
        <w:t>керемет бар?». Әлгінде ғана радиодан құлақтары шалып</w:t>
        <w:br/>
        <w:t>қалған беймағлүм сазды ысқыра қайталап қояды.</w:t>
        <w:br/>
        <w:t>Өз көлеңкесін өзі таптап тауыса алмай келе жатқан</w:t>
        <w:br/>
        <w:t>ұзын поездың доңғалақтары орысша ойлайтын екі. бала</w:t>
        <w:br/>
        <w:t>жігіттің көңіліне қашқан әлгі күмәнді растағандай:</w:t>
        <w:br/>
        <w:t>«так, так»,- деп үсті-үстіне тақылдап бақты.</w:t>
        <w:br/>
        <w:t>Мұрнына күйген саздың күңірсік исі келе ме қалай.</w:t>
        <w:br/>
        <w:t>Көзіне құм етегіндегі кішкене ауылдың шетіндегі шікі</w:t>
        <w:br/>
        <w:t>кірпіштен салған жатаған дүкен елестей ме қалай...</w:t>
        <w:br/>
        <w:t>Шаңқай түс. “Балдақты дүкеншінің алдында аппақ.</w:t>
        <w:br/>
        <w:t>жұмыр мойның ентелей созып талдырмаш қыз тұр. Сө-</w:t>
        <w:br/>
        <w:t>редегі бірдеңені көрсетеді. Әлдене дейді. Құлағына жет-</w:t>
        <w:br/>
        <w:t>пейді. Ол табалдырықтың сыртына тоқтай қалды. Екі</w:t>
        <w:br/>
        <w:t>көзі албыраған балғын мойында. Қасындағылар түртіп</w:t>
        <w:br/>
        <w:t>қояды: !</w:t>
        <w:br/>
        <w:t>-- Ау, аттасайшы! Саған не болған?</w:t>
        <w:br/>
        <w:t>Сол екі ортада бейтаныс қыз сыртқа шықты. Қолты-</w:t>
        <w:br/>
        <w:t>ғында қағазға ораған заты бар. Құм астындағы көп үй-</w:t>
        <w:br/>
        <w:t>ге қарай құлдырай жөнелді. Өз-өзінен асығып барады.</w:t>
        <w:br/>
        <w:t>Білектей-білектей ұзын қос бұрымы тірсегін сабап бара-</w:t>
        <w:br/>
        <w:t>ды. Делең етек шытыра көйлек бұлғаңдап селеу мұрт</w:t>
        <w:br/>
        <w:t>қалың шидің ішіне сіңді. Қөп ұзамай сол бір бұлдыр</w:t>
        <w:br/>
        <w:t>елес бірте-бірте жоғала түсті.</w:t>
        <w:br/>
        <w:t>ажап! Перизат! Қайдан келген?</w:t>
        <w:br/>
        <w:t>Қасындағы екі қара сирақ тамсанып тұр. Әсіресе Ер-</w:t>
        <w:br/>
        <w:t>тайда ес жоқ. Бұйра шаш. Дүрдік ерін. Қыр мұрын,</w:t>
        <w:br/>
        <w:t>ашаң жігіт.. Қластағылардың ең ұзыны. Қысқа қашық-</w:t>
        <w:br/>
        <w:t>тыққа жүгіруден аудандық спартакиаданың чемпионы.</w:t>
        <w:br/>
        <w:t>Барлық жақсы нәрсені таласып жүріп жеңіп алатын</w:t>
        <w:br/>
        <w:t>жүлдедей көреді. Кеше интернатта төр жақтағы керуетті</w:t>
        <w:br/>
        <w:t>таласып-тармасып өзіне қаратып алды. Мана бүкіл бөл-</w:t>
        <w:br/>
        <w:t>медегі жаңғыз мамық одеялды әкесі астанаға мәслихат-</w:t>
        <w:br/>
        <w:t>қа барғанда базарлыққа әкеліп берген автомат қаламды</w:t>
        <w:br/>
        <w:t>беріп, жалынып-жалпайып айырбастап алды. Егер ас-</w:t>
        <w:br/>
        <w:t>пандағы ай мен жұлдыз да жұртқа үлестіріліп берілетін</w:t>
        <w:br/>
        <w:t>болса, ол алдымен айға жабысар еді. Енді, міне, сонау</w:t>
        <w:br/>
        <w:t>көз ұшындағы көп тәпене үйдің біреуіне кіріп ғайып</w:t>
        <w:br/>
        <w:t>болған әлгі бір әдемі елеске әлі құмартып тұр. Таңдайын</w:t>
        <w:br/>
        <w:t>тақ-тақ қағып қояды. Қешке Төсекке жатқасын да көрші</w:t>
        <w:br/>
        <w:t>кереуеттегі мұның құлағына таң атқанша сыбырлаумен</w:t>
        <w:br/>
        <w:t>“болды.</w:t>
        <w:br/>
        <w:t>Ертеніне Ертай екеуі бір партада отыр еді, кенет бү-</w:t>
      </w:r>
    </w:p>
    <w:p>
      <w:r>
        <w:t>Шірінен түртіп қалды:</w:t>
        <w:br/>
        <w:t>-- Перизатты қара!</w:t>
        <w:br/>
        <w:t>Ол негімен есікті нұсқады. Кешегі бейтаныс қыз. Екі</w:t>
        <w:br/>
        <w:t>беті албырап, маңдай шашы бұйраланып, қарақат көзі</w:t>
        <w:br/>
        <w:t>жалт-жұлт етіп, тық-тық басып келді де, бұлардың “ал</w:t>
        <w:br/>
        <w:t>дындағы бірінші партаға отыра кетті. Екеуі үлбіреп тұр-</w:t>
        <w:br/>
        <w:t>ған аппақ мойынға, қос иықтан жарыса құлаған білек-</w:t>
        <w:br/>
        <w:t>тей-білектей екі жуан бұрымға, күлгенінде ойнақшып</w:t>
        <w:br/>
        <w:t>Ц Әбіш Кекілбаев, 821</w:t>
        <w:br/>
        <w:t>«Екі қыз, бір ұлым бар дейді. Ертең анадай көрерге</w:t>
        <w:br/>
        <w:t>көз керек шешеге тартып туған екі сұлу қыз бой жеткен</w:t>
        <w:br/>
        <w:t>соң, ең бір құрығы ұзын, ең бір аузымен қүс тістеген екі</w:t>
        <w:br/>
        <w:t>іргелі-әулетпен құдандал болып алғасын, ол құтырмай</w:t>
        <w:br/>
        <w:t>мен құтырам ба! Жымысқы сығыр ондайдың есебін оң»</w:t>
        <w:br/>
        <w:t>қай асықтай-ақ үйіріп әкетер-ау»,-- деп қояды ішінен</w:t>
        <w:br/>
        <w:t>ауданда тұратын екі ұл, бір қызы бар әке. «Өзі де ку</w:t>
        <w:br/>
        <w:t>екен,- деп мырс етті екеуі де ақырында.-- Қасындағы</w:t>
        <w:br/>
        <w:t>әлгі бір ит талаған дәруіштей жалбыр. балақ дударбас</w:t>
        <w:br/>
        <w:t>немені дөкей қаладағы институтке апара жатып, демала-</w:t>
        <w:br/>
        <w:t>тын едік деп көлгірсиді. Осы күнгі жұрт неткен арам боп</w:t>
        <w:br/>
        <w:t>кеткені».</w:t>
        <w:br/>
        <w:t>Бұл кезде купеде жұмсақ диванда шалқалай, түсіп,</w:t>
        <w:br/>
        <w:t>модалар журналын ақтарып жатқан екі бәйбіше де қа-</w:t>
        <w:br/>
        <w:t>лың ойда еді,</w:t>
        <w:br/>
        <w:t>«Астананың қақ ортасында мынау деген пәтері бар.</w:t>
        <w:br/>
        <w:t>Тауда дача тағы тұр. Өмірден сыбағасын ойып тұрып</w:t>
        <w:br/>
        <w:t>алды деп, әне соларды айт», деп тамсанады даладағы</w:t>
        <w:br/>
        <w:t>«мұңлық».</w:t>
        <w:br/>
        <w:t>«Өз алдына особняк. Теңізге шығамыз, құс атамыз</w:t>
        <w:br/>
        <w:t>дейді. Шіркіндерің шолпып-ақ отыр екен»,-- Деп тамса-</w:t>
        <w:br/>
        <w:t>нады қаладағы «мұңлық». :</w:t>
        <w:br/>
        <w:t>«Институтке сабақ берсе, әлгі замандасымыз нағыз</w:t>
        <w:br/>
        <w:t>сауын сиырдың өзі боп шықты ғой. Арақ ішіп барып, то-</w:t>
        <w:br/>
        <w:t>палаң асып, экзаменді әкс-көкелеп жүріп қайта тапсыра-</w:t>
        <w:br/>
        <w:t>тын студенттердің өздері-ақ аузыңды ақ май қылатын</w:t>
        <w:br/>
        <w:t>көрінеді ғой»,-- деп кесіп-пішеді аудандағы «кө-</w:t>
        <w:br/>
        <w:t>ріпкел». . В</w:t>
        <w:br/>
        <w:t>«Ауылдық жердегі дәрігер дегенің өкіметтің қалтасын</w:t>
        <w:br/>
        <w:t>теспей сорады. Өтірік-шынды екі-үш ставкамен істейді.</w:t>
        <w:br/>
        <w:t>Олар табыс жағынан анау-мынау доцент-профессорлар-</w:t>
        <w:br/>
        <w:t>ды шаңына ертпей кетеді»,-- дейді қаланың «көріп келі».</w:t>
        <w:br/>
        <w:t>«Әлгінің туфлиін айтсайшы. Шіркін, қалада қалаға-</w:t>
        <w:br/>
        <w:t>ның табылады-ау. Оның үстіне біз байғұс көп-ретте бар-</w:t>
        <w:br/>
        <w:t>дың өзін ұқсата алмай сорлаймыз ғой»,-&lt; дейді даланың</w:t>
        <w:br/>
        <w:t>сұлуы, әлденеге өкшесі қышып.</w:t>
        <w:br/>
        <w:t>«Жаңағының үстіндегі асыл матаны астанада еш дү-</w:t>
        <w:br/>
        <w:t>кеннен таба алмайсың. Ауданда өздері би, өздері қожа,</w:t>
        <w:br/>
        <w:t>Қоймаға түскен тәуір нәрсені қаймағын қалқып отырып,</w:t>
        <w:br/>
        <w:t>алдымен өздері пышақ үстінен үлестіріп алады»,-- дейді</w:t>
      </w:r>
    </w:p>
    <w:p>
      <w:r>
        <w:t>қаланың сұлуы, әлденеге нығы дуылдап.</w:t>
        <w:br/>
        <w:t>Сол екі ортада коридорда тұрған екі еркек купелеріне</w:t>
        <w:br/>
        <w:t>кірді. Сол екі ортада манадан бері қырылдап-сырылдап</w:t>
        <w:br/>
        <w:t>келе жатқан радио сайрап қоя берді. Атақты бір ән-</w:t>
        <w:br/>
        <w:t>«ші: «Қел шырқайық, осындайда, қайдасыңдар, достар-</w:t>
        <w:br/>
        <w:t>814</w:t>
        <w:br/>
        <w:t>жұмбақ діріл тұр. Құралай десе құралай. Қазір қаша</w:t>
        <w:br/>
        <w:t>жөнелгелі тұрған Құралай. Бұның тағдырының кішкене</w:t>
        <w:br/>
        <w:t>алаңқайынан беймағлұм.қалың жынысқа бір-ақ ырғып</w:t>
        <w:br/>
        <w:t>жоғалған құралай.</w:t>
        <w:br/>
        <w:t>Бірақ, ол ұзын тарих еді...</w:t>
        <w:br/>
        <w:t>Бисенов қассаға беттеді. Қайтып кеп, билет ұсынып</w:t>
        <w:br/>
        <w:t>жатып тағы қарады. Сол... Аумаған өзі. Баяғысынша:</w:t>
        <w:br/>
        <w:t>«Немене, танымай қалдың ба?»-- деп мысқылдай: күліп</w:t>
        <w:br/>
        <w:t>отырғандай. Кенет томпақ ернінде дірілдей тұнып тұр-</w:t>
        <w:br/>
        <w:t>ған сәби күлкі кілт жоғалды. Бөтен, атымен бейтаныс</w:t>
        <w:br/>
        <w:t>біреуге айналғысы келгендей. Қасындағы әйелге жалт-</w:t>
        <w:br/>
        <w:t>жұлт көз тастап қояды. «Мына кісі неге қарай береді»,--</w:t>
        <w:br/>
        <w:t>деп отырса керек. Сөйтсе, жанындағы әйел де манадан</w:t>
        <w:br/>
        <w:t>бері бұның қас-қабағын бағулы екен. Бисенов бір түрлі</w:t>
        <w:br/>
        <w:t>“ ыңғайсыздаңып, орнына келді. Миы зеңіп бара жатқан-</w:t>
        <w:br/>
        <w:t>дай маңдайын сипады. Қөзіме қос көрінгеннен бау» ма</w:t>
        <w:br/>
        <w:t>дегендей терезеге қарады.</w:t>
        <w:br/>
        <w:t>Сол баяғы үйреншікті көше. Жасыл желекке көміл-</w:t>
        <w:br/>
        <w:t>ген жатаған үйлер. Сидиған сұр үйлер. Әлем-жәлем бал-</w:t>
        <w:br/>
        <w:t>кондар. Ерсілі-қарсылы зуылдаған машина. Қвас сатып</w:t>
        <w:br/>
        <w:t>жатырған опыр-топыр. Қарбыз сатып жатырған опыр-</w:t>
        <w:br/>
        <w:t>топыр. Қиноның билетіне өңмендескен опыр-топыр.</w:t>
        <w:br/>
        <w:t>Бірте-бірте бұлардың автобусы да аузы-мұрнынан</w:t>
        <w:br/>
        <w:t>шыға тола бастады. Дүние сол қашанғы қалпы-- опыр-</w:t>
        <w:br/>
        <w:t>топыр, абыр-сабыр, шәт-шәлекей.. Тіпті биік үйлердің</w:t>
        <w:br/>
        <w:t>төбесіндегі «Спортлотоға», қатысыңыздар», «Азрофлот-</w:t>
        <w:br/>
        <w:t>тың» қызметімен пайдаланыңдар!», Ақшаларыңызды</w:t>
        <w:br/>
        <w:t>сақтық кассаларында сақтаңыздар!» деп қақылдап түр-</w:t>
        <w:br/>
        <w:t>ған ақылгөй плакаттардың да бір әрпі өзгерсейші. Жоқ,</w:t>
        <w:br/>
        <w:t>дәл кешегісіндей, дәл бұрнағы күнгісіндей, дәл баяғы-</w:t>
        <w:br/>
        <w:t>сындай. Ендеше, осынау ығы-жығы ыбырсыған қалада,</w:t>
        <w:br/>
        <w:t>қаз-қалпында тұрған үйреншікті көріністердің арасын-</w:t>
        <w:br/>
        <w:t>да дәл сол баяғы өзгермеген күйі Құралай қайдан жүр?</w:t>
        <w:br/>
        <w:t>Қасындағы мына бір саркідір бейтаныс әйел кім? Шын-</w:t>
        <w:br/>
        <w:t>ында да, осы көзіне қос көрінгеннен сау ма? Миы зеңн-</w:t>
        <w:br/>
        <w:t>тіндей күн бүгін әдеттегісінен әлдеқайда қағу. Кеңседе</w:t>
        <w:br/>
        <w:t>Де тап бас қатыра қоятындай қарбалас жұмыс болған</w:t>
        <w:br/>
        <w:t>жоқ. Сонда апырай... Тағы да қапталына бұрылып қара-</w:t>
        <w:br/>
        <w:t>ды. Ашық терезеден соққан салқын лепке Құралайдың</w:t>
        <w:br/>
        <w:t>маңдай шашы ширатыла желбіреп келеді. Қасындағы</w:t>
        <w:br/>
        <w:t>әйелге бірдеңе дейді.</w:t>
        <w:br/>
        <w:t>Ол да бойжеткеннің құлағына қайта-қайта аузын</w:t>
        <w:br/>
        <w:t>апарып қояды. Ондайда аппақ жұмыр мойны әнтек</w:t>
        <w:br/>
        <w:t>ұзарып кетеді. Қүн сайын көріп жүргендей өте таныс мо-</w:t>
        <w:br/>
        <w:t>йың, таныс кескінді қайдан көріп еді...</w:t>
      </w:r>
    </w:p>
    <w:p>
      <w:r>
        <w:t>220</w:t>
        <w:br/>
        <w:t>- Біз оралғанша қайтып кетпесеңіз, үйге соғыңыз,</w:t>
        <w:br/>
        <w:t>Тауға қарай көтерілетін үлкен көшедегі биік үйдің бесін-</w:t>
        <w:br/>
        <w:t>ші қабатында. Қырық бірінші пәтер. Дачаға барып алма</w:t>
        <w:br/>
        <w:t>тереміз. Зайыбымның өзі қайнатқан қарақаттың варенье-</w:t>
        <w:br/>
        <w:t>сімен шай ішесіздер,-- деді астанада тұратын жігіт.</w:t>
        <w:br/>
        <w:t>Екі еркек қол алысты. Екі әйел сүйісті. Екі бала бірі-</w:t>
        <w:br/>
        <w:t>нің қолын бірі үнсіз сілкіледі. Екі поезд аңыраға гудок</w:t>
        <w:br/>
        <w:t>беріп, бірі батысқа қарай, бірі шығысқа қарай жөнеп кет-</w:t>
        <w:br/>
        <w:t>ті. Көкшіл вокзал, қауын базар, шелек-шелек жеміс-жи-</w:t>
        <w:br/>
        <w:t>дек көтерген қатын-қалаш, бала-шаға, сорайған су мұна-</w:t>
        <w:br/>
        <w:t>расы, шлагбаумды сүзе тоқтаған жүк машиналары, арба-</w:t>
        <w:br/>
        <w:t>лар, аттылы-есекті, мотоциклді-велосипедті жолаушылар</w:t>
        <w:br/>
        <w:t>көзден бір-бір ұшып артта қалып жатыр.</w:t>
        <w:br/>
        <w:t>Ватондарына оралған екі еркек купелеріне кірмей,</w:t>
        <w:br/>
        <w:t>коридорда терезеге қарап тұр. Бетон бағандардан басқа</w:t>
        <w:br/>
        <w:t>ештеңе көзге шалынбайтын жылмиған жазық басталды,</w:t>
        <w:br/>
        <w:t>Аялдама. кезінде сөйлемей қалған радио қайтадан қы-</w:t>
        <w:br/>
        <w:t>рылдады. Радистің қыдырма саусағы әр әуе толқынынан</w:t>
        <w:br/>
        <w:t>бір-бір дыбысты үзіп-жұлып, күллі әлемді шарлап жүр.</w:t>
        <w:br/>
        <w:t>Біресе сырнайын сызылтып, даңғыра қаққан шығыстың</w:t>
        <w:br/>
        <w:t>зарлы сазын безілдеген балалайка үні басып кетеді. Біре-</w:t>
        <w:br/>
        <w:t>се қолына жазып берген қағазды зорға жүргізіп оқып</w:t>
        <w:br/>
        <w:t>тұрған біреудің жүрексінген даусы латын америкасында-</w:t>
        <w:br/>
        <w:t>ғы бір елде болған таяудағы төңкерістің егжей-тегжейін</w:t>
        <w:br/>
        <w:t>сарнатқан заржақ коментатордың тақылдақ дауысымен</w:t>
        <w:br/>
        <w:t>алмасады. Радист соның ешқайсысына місе тұтпай, қа-</w:t>
        <w:br/>
        <w:t>былдағыш байғұстың құлағын өші бардай өршелене</w:t>
        <w:br/>
        <w:t>бұрайды. .</w:t>
        <w:br/>
        <w:t>«Өзі баяғысындай емес, тым сырбаз боп кеткен</w:t>
        <w:br/>
        <w:t>екен»,-- дейді екі еркектің екеуі де кенет үнсіз ойға шо-</w:t>
        <w:br/>
        <w:t>мып.</w:t>
        <w:br/>
        <w:t>«Аудандағы азғантай бастықтардың . бірімін дейді.</w:t>
        <w:br/>
        <w:t>Жаман емес. Енді бір секірсе бірінші бастықтың өзі боп</w:t>
        <w:br/>
        <w:t>кетуі:де мүмкін. О баста-ақ аузымен орақ орған неме еді.</w:t>
        <w:br/>
        <w:t>Біраз жерге бармай қоймас»,-- Дейді астанада тұратын</w:t>
        <w:br/>
        <w:t>лауазымды жігіт.</w:t>
        <w:br/>
        <w:t>«Бұл өзі жымнып жүріп-ақ шаруасын бітіретін жы-</w:t>
        <w:br/>
        <w:t>мысқы неме еді, Белді треске орынбасар болып апты.</w:t>
        <w:br/>
        <w:t>Аман болса астанадағы талай-талай жұмсақ креслоға</w:t>
        <w:br/>
        <w:t>бір-бір отырып шығатын шығар»,--деді ауданда тұратын</w:t>
        <w:br/>
        <w:t>лауазымды жігіт.</w:t>
        <w:br/>
        <w:t>«Осы неме баяғыда сауда техникумында оқитын қыз-</w:t>
        <w:br/>
        <w:t>бен жүрмейтін бе еді. Әйелі бір керік. Төркіні де осал</w:t>
        <w:br/>
        <w:t>болмас. Шапшаң сөйлеп, шапшаң қимылдайтын ұрыншақ</w:t>
        <w:br/>
        <w:t>неме орта жолда шп шығарып алмай, мұнша өскеніне қа-</w:t>
        <w:br/>
        <w:t>812</w:t>
        <w:br/>
        <w:t>рағанда, қолтығында бір тегеурінді алақан жүрсе керек»</w:t>
      </w:r>
    </w:p>
    <w:p>
      <w:r>
        <w:t>деп кесіп-пішеді астанадағы араластықтық жөніне жетік</w:t>
        <w:br/>
        <w:t>орынбасар жігіт.</w:t>
        <w:br/>
        <w:t>«Баяғыда студент кезінде қызымның әке-шешесі бел-</w:t>
        <w:br/>
        <w:t>гілі адамдар, анау-мынау жерлерге жібермейді деп, отыр"</w:t>
        <w:br/>
        <w:t>мақтарға ылғи Соқа басы сорайып жалғыз келуші еді.</w:t>
        <w:br/>
        <w:t>Мұны өрге сүйреп жүрген көк өгіз сол дуалы ауыз қайын</w:t>
        <w:br/>
        <w:t>жұрты болды ғой. Әйтпесе, асып бара жатқан ештеңесі</w:t>
        <w:br/>
        <w:t>жоқ көп құла төбелдің бірі емес пе еді?» -- деп топшы-</w:t>
        <w:br/>
        <w:t>лайды ауылдағы араластықтың жөніне жетік аудан аза-</w:t>
        <w:br/>
        <w:t>маты. . .</w:t>
        <w:br/>
        <w:t>Сосын екеуі де мүдіріп қалады. Енді екеуі де теңдеу-</w:t>
        <w:br/>
        <w:t>дің түбірін таба алмай отырған студенттер құсап, көзіл-</w:t>
        <w:br/>
        <w:t>діріктерінің мүйіз сабын кеміріп кетеді. Лауазымның</w:t>
        <w:br/>
        <w:t>логорифм кестесіне сап, бастарындағы бақ пен дәрежені</w:t>
        <w:br/>
        <w:t>салмақтайды, қайсысының ұлық, қайсысының кішік</w:t>
        <w:br/>
        <w:t>екенін білгілері келеді. Сөйтсе, әр қайсысының. қызметі-</w:t>
        <w:br/>
        <w:t>нің өзіндік «плюс», «минустерін» былай қойғанда, бағалы</w:t>
        <w:br/>
        <w:t>кадрлардың есебінде екеуі де бір деңгей, бір топта жүре-</w:t>
        <w:br/>
        <w:t>тін боп шықты. Еңді өздерін қоя қойып әйелдерін са-</w:t>
        <w:br/>
        <w:t>лыстырады.</w:t>
        <w:br/>
        <w:t>«Аузының салымдысын қарашы. Қараторының әдеміз</w:t>
        <w:br/>
        <w:t>сіне тап бопты. Көзі жайнаңдап тұр. Әй-пәйіңе қаратпай</w:t>
        <w:br/>
        <w:t>тізгінді өз қолына алып алатын нағыз қатын патшаның</w:t>
        <w:br/>
        <w:t>сойы ғой. Кейде сондай әйелің тегеурінді болмаса, бұл</w:t>
        <w:br/>
        <w:t>еркек деген немелерің кежегелері кейін тартып, құдай-</w:t>
        <w:br/>
        <w:t>дың берген бақытынан айырылып қалып жатқандары аз</w:t>
        <w:br/>
        <w:t>емес»,-- дейді астанадан келе жатқан аққұба келіншек-</w:t>
        <w:br/>
        <w:t>тің күйеуі. )</w:t>
        <w:br/>
        <w:t>«Әйелінің тәрбиелі семьяда өскені айтпай-ақ көрініп</w:t>
        <w:br/>
        <w:t>тұр. Мандайына шаң тиіп көрмеген ақ сұқсырдың өзі.</w:t>
        <w:br/>
        <w:t>Он сегіздегі қыздай, Тамағы үлбіреп тұр. Мұндай әйел</w:t>
        <w:br/>
        <w:t>анау-мынау. еркекке аспаннан түскен ырыс қой! Қазіргі</w:t>
        <w:br/>
        <w:t>басшылардың я өзіңе, я әйеліңе көңілі бітуі керек. Әйт-</w:t>
        <w:br/>
        <w:t>песе, бұрынғы дастарқан тұзақ, курорт пұл, .қартадан</w:t>
        <w:br/>
        <w:t>жорта ұтылу дегендерің бүгінде пішту болмай қалды деп</w:t>
        <w:br/>
        <w:t>жүр ғой кейбір білгіштер. Алтын басты әйелдің арқасын-</w:t>
        <w:br/>
        <w:t>Да бағы жанып жүрген бақа басты еркектер де баршы-</w:t>
        <w:br/>
        <w:t>Лық емес пе»,-- дейді ауданнан келе жатқан қара торы</w:t>
        <w:br/>
        <w:t>келіншектің күйеуі.</w:t>
        <w:br/>
        <w:t>«Екі ұл бір қызым бар дейді. Ертең- ақ екі ұлын ортан</w:t>
        <w:br/>
        <w:t>қолдай екі азамат қып, қатарға қосады. Сосын ол неме-</w:t>
        <w:br/>
        <w:t>нің мұртын балта шаба ма?»-- деп қояды ішінен қалада</w:t>
        <w:br/>
        <w:t>тұратын екі қыз, бір.ұлы бар әке.</w:t>
        <w:br/>
        <w:t>813</w:t>
        <w:br/>
        <w:t>шыға келетін оң жақ бетіндегі кішкене шұқырға телміре</w:t>
        <w:br/>
        <w:t>көзінің оты өртеп бара жатқандай дір-дір етеді.</w:t>
        <w:br/>
        <w:t>Сабақ басталды. Мұғалім журналды ашып оқушы-</w:t>
        <w:br/>
        <w:t>ларды түгендей бастады.</w:t>
        <w:br/>
        <w:t>-- Ахметова Құралай!</w:t>
        <w:br/>
        <w:t>Бейтаныс қыз орнынан көтерілді. Басқа жақтан кө-</w:t>
        <w:br/>
        <w:t>шіп келген жаңа зоотехниктің қызы боп" шықты. Бүкіл</w:t>
      </w:r>
    </w:p>
    <w:p>
      <w:r>
        <w:t>кластың көзі сонда. Үзіліс кезінде әншейінде асыр салып</w:t>
        <w:br/>
        <w:t>жағаласып кететін балалар жіптіктей боп сызыла қал-</w:t>
        <w:br/>
        <w:t>ған. Құралай ештеңені сезбеген кісіше терезеге қарап</w:t>
        <w:br/>
        <w:t>отыр.</w:t>
        <w:br/>
        <w:t>Сол күні сабақтан соң Бисенов ауылдың сыртындағы</w:t>
        <w:br/>
        <w:t>құмақ жалдың тасасына тартты. Қалың сүттігеннен бас-</w:t>
        <w:br/>
        <w:t>қа шеп өсіп жарымайтын төбел құмақ біраздан соң</w:t>
        <w:br/>
        <w:t>қатқылға ұласады. Реңінен айрылған қу бұта, қара жу-</w:t>
        <w:br/>
        <w:t>сан. Анадайда дөңкиіп тағы бір жал көлденең сұлапты.</w:t>
        <w:br/>
        <w:t>Сол дәңбек жалдан жалғыз аяқ қасқа жолмен көк есекті</w:t>
        <w:br/>
        <w:t>шал құлап келеді, Қөз ұшында жападан жалғыз мұнар-</w:t>
        <w:br/>
        <w:t>ытып ақ тұмсық шоқы қылтияды. Төбесінде қарауытқан</w:t>
        <w:br/>
        <w:t>көне мала. Қүн батыстан будақтап шаң көтерілді. Ар-</w:t>
        <w:br/>
        <w:t>тына бұрылып еді, ауыл тасада қапты. Тек шоқы-шоқы</w:t>
        <w:br/>
        <w:t>қызыл шағылдардың төбесі қылаңытады.</w:t>
        <w:br/>
        <w:t>Бисенов бірдеңеге қатты толқыса болды, осылай оңа-</w:t>
        <w:br/>
        <w:t>ша кетеді. Өне бойын түсініксіз бусаң сезім билеп алған.</w:t>
        <w:br/>
        <w:t>Көңілінде көптен жүрген ойлар кенет көмейіне кептеліп</w:t>
        <w:br/>
        <w:t>тұра қалғандай. Өлеңге аңналғылары келетіндей. Қиял-</w:t>
        <w:br/>
        <w:t>шыл бала жігіттің армандамайтын мамандығы жоқ-ты,</w:t>
        <w:br/>
        <w:t>Ұшқыш, геолог, су инженері... Әйтеуір мұғалімдік пен</w:t>
        <w:br/>
        <w:t>зоотехниктіктен басқаның бәріне бір-бір құмартып шық-</w:t>
        <w:br/>
        <w:t>ты, Әзір ешқайсысына біржола көңіл тоқтатқан емес.</w:t>
        <w:br/>
        <w:t>Оның үстіне жұрттан жасырып өлең жазатыны тағы бар.</w:t>
        <w:br/>
        <w:t>Оңы білетін тек Ертай. Қеше төсектің үстінде алысып</w:t>
        <w:br/>
        <w:t>жүріп матрастың астарына тығып қойған қалың -қара</w:t>
        <w:br/>
        <w:t>дәптерді көзі шалып қалды. Жағаласып отырып ішін</w:t>
        <w:br/>
        <w:t>ашты. Оқи алмады, бірақ өлең жазатынын біліп қойды.</w:t>
        <w:br/>
        <w:t>Сол есіне түсіп қазір де іші ашып келеді.</w:t>
        <w:br/>
        <w:t>Қенет мынау жаймашуақ күз туралы өлең жазғысы</w:t>
        <w:br/>
        <w:t>кеп кетті. Ойына оралған бірер шумақта жапырақтары</w:t>
        <w:br/>
        <w:t>сарғайып, бұтақтары сидаланып орман сыңсыды. Бақша-</w:t>
        <w:br/>
        <w:t>дағы райхан гүлдерді суық шалды. Айдын көлін тастап</w:t>
        <w:br/>
        <w:t>аққу, қаздар қайтып бара жатты. Бірақ оған мынау ку</w:t>
        <w:br/>
        <w:t>жусан, құба дала ілікпеді. Ол алыс қиялдағы бұлдыр</w:t>
        <w:br/>
        <w:t>елестер болмаса, маңдайындағы бетпақ кісінің бет-ау-</w:t>
        <w:br/>
        <w:t>зындай бедірейіп- бедірейіп жатып алған қарабайыр үй-</w:t>
        <w:br/>
        <w:t>реншікті көріністер өлеңнің әрін кетіреді деп ойлайтын:</w:t>
        <w:br/>
        <w:t>822</w:t>
        <w:br/>
        <w:t>АҚЫРҒЫ АЯЛДАМА</w:t>
        <w:br/>
        <w:t>Бүгін де Бисенов кабинетінен дәл алты отызда шық-</w:t>
        <w:br/>
        <w:t>ы. Бүгін де вахтер қабырғадағы сағатқа бір, оған бір</w:t>
        <w:br/>
        <w:t>қарап қойып үнсіз жымиды.</w:t>
        <w:br/>
        <w:t>Анадай жерге ұзап барып артына бұрылды. Қөлдей</w:t>
        <w:br/>
        <w:t>шыны қабырғаның ар жағында еден жуып жүрген үй</w:t>
        <w:br/>
        <w:t>сыпырушы Әйел бұны меңзеп бірдеңе деп жатты. Түсіне</w:t>
        <w:br/>
        <w:t>қойды. Бөлмесіндегі қағаз салатын себеттің күн сайын</w:t>
        <w:br/>
        <w:t>аузы-мұрнынан шыға толып қалатынын айтып тұр. Ра-</w:t>
        <w:br/>
        <w:t>сында да, бұл мекемеде Бисеновтен көп қағаз жазатың</w:t>
        <w:br/>
        <w:t>да ешкім жоқты. Қатардағы қара жаяу қызметкер кезін-</w:t>
        <w:br/>
        <w:t>дегі әдеті күллі мекеме ауыздарына қарайтын жетекші</w:t>
        <w:br/>
        <w:t>бөлімнің бастығына білдей бірініші орынбасар болғанда</w:t>
        <w:br/>
        <w:t>да қалмапты. Басқа мекемелерге тұсауы кесіліп тұрған</w:t>
        <w:br/>
        <w:t>қағаздардың қай-қайсысын да өзі жазып, өз қолынан</w:t>
      </w:r>
    </w:p>
    <w:p>
      <w:r>
        <w:t>өткеріп қалған неме былайғы жұртың жазып әкелгенде-</w:t>
        <w:br/>
        <w:t>рін.місе тұтпайды. Қапелімде тап-тұйнақтай қып машин-</w:t>
        <w:br/>
        <w:t>каға бастырып жұтынтып әкелген жылтырақ қағаздың</w:t>
        <w:br/>
        <w:t>бетінен мен мұндалап тұрған қате көре алмай, біраз</w:t>
        <w:br/>
        <w:t>дағдарып .отырады. Бірақ, бір жерінде шикілік бар</w:t>
        <w:br/>
        <w:t>сияқты. Әрі сығалайды, бері сығалайды. Табады. Сол-ақ</w:t>
        <w:br/>
        <w:t>екен жаңа ғана маржандай тізіліп тұрған әдемі жазу</w:t>
        <w:br/>
        <w:t>жазатайым бір кірпіші құлап кеткен кесек дуалдай ке-</w:t>
        <w:br/>
        <w:t>мірейіп сала береді.</w:t>
        <w:br/>
        <w:t>Ақыр аяғында Бисенов әлгі қағазды басынан бастап</w:t>
        <w:br/>
        <w:t>өзі жазып шығады. Сосын қайтып ол қағазға ешкім қол</w:t>
        <w:br/>
        <w:t>тигізбейді. Аяғында Бисеновтың ирек шиыратын визасы</w:t>
        <w:br/>
        <w:t>тұрса болды, қай бастық та қайқайтып тұрып қол шек-</w:t>
        <w:br/>
        <w:t>кенді ғана біледі.</w:t>
        <w:br/>
        <w:t>Жазғанда майын тамызатын “ Бисенов ауыз ашуға</w:t>
        <w:br/>
        <w:t>жоқ. Сондықтан да, артынан ешкім: «Мынау немене?»-</w:t>
        <w:br/>
        <w:t>деп қайталап сұрап жүрместей қып, жеріне жеткізіп жа-</w:t>
        <w:br/>
        <w:t>зады. Алда-жалда оның қолынан өткен қағазды ап үлкен</w:t>
        <w:br/>
        <w:t>бастыққа кіретін бөлім меңгерушісі: «Не бүлдіріп қой-</w:t>
        <w:br/>
        <w:t>. жансыздар!» деп қабағы түсіп тұнжырап шығар болса,</w:t>
        <w:br/>
        <w:t>одан асқан өлім бар ма! Бисенов көз алдына атом соғы- ”</w:t>
        <w:br/>
        <w:t>сын елестете алады, ал әлгіндей масқараны елестете,</w:t>
        <w:br/>
        <w:t>алмайды. Құдай оңдағанда, ондай сөзді, міне, жасы қы-</w:t>
        <w:br/>
        <w:t>рыққа жеткенше естіген емес. Бар арманы-- қалған</w:t>
        <w:br/>
        <w:t>ғұмырында да естімеу. Сондықтан да оны бастықтар</w:t>
        <w:br/>
        <w:t>жақсы көреді. Сондықтан да оны бағыныштылары да:</w:t>
        <w:br/>
        <w:t>жек көрмейді. Өздерінің жазып әкелгендері бәрібір өт»:</w:t>
        <w:br/>
        <w:t>пейтініп біле тұрса да, қайтіп беріп, қайыра жаздырып,</w:t>
        <w:br/>
        <w:t>жандарын қинамайтынына риза болады.</w:t>
        <w:br/>
        <w:t>816</w:t>
        <w:br/>
        <w:t>шетіндегі оңаша үйдің әйелі бәрінен де даусын асырып,</w:t>
        <w:br/>
        <w:t>шаңқылдап, енесің еміп қойған қара тайлақты қарғап</w:t>
        <w:br/>
        <w:t>жүр.</w:t>
        <w:br/>
        <w:t>Кенет Бисенов состиып тоқтай қалды: Қалың бұта</w:t>
        <w:br/>
        <w:t>өскен жүлгеде жападан-жалғыз шоқиып Ертай отыр.</w:t>
        <w:br/>
        <w:t>Мұны тосып отырса керек, жақындай бере-ақ орнынан</w:t>
        <w:br/>
        <w:t>тұрды. Қасына келіп жымия күлді. Арқасынан қақты.</w:t>
        <w:br/>
        <w:t>-- Шабытыңа бөгет болғам жоқ па?-- деп ыржияды.</w:t>
        <w:br/>
        <w:t>Қатарласып бірге жүрді. Қенет әлгі ойнақы мінезінен</w:t>
        <w:br/>
        <w:t>кілт тиылып, тұнжырап сала берді. Сосын тамағын ке-</w:t>
        <w:br/>
        <w:t>меді. :</w:t>
        <w:br/>
        <w:t>-- Бисенов, бірдеңе айтбам күлесің бе?</w:t>
        <w:br/>
        <w:t>-- Қызық екен.</w:t>
        <w:br/>
        <w:t>-- Жоқ, әуелі күлмеймін деп уәдеңді бер.</w:t>
        <w:br/>
        <w:t>-- Жарайды, күлмей-ақ қойдық.</w:t>
        <w:br/>
        <w:t>-- Ендеше, ешкімге тісіңнен шығара көрме. Мен Ах-</w:t>
        <w:br/>
        <w:t>Метоваға ғашықпын.</w:t>
      </w:r>
    </w:p>
    <w:p>
      <w:r>
        <w:t>Бисенов дір ете қалды. Тіпті түсі бұзылып кетті. Ертай</w:t>
        <w:br/>
        <w:t>нанбай тұр деп ойласа керек:</w:t>
        <w:br/>
        <w:t>222 --. Шын айтам! Анада дүкеннің алдында көргенде-ақ</w:t>
        <w:br/>
        <w:t>ұнатып қалдым!-- дел үстемеледі.</w:t>
        <w:br/>
        <w:t>«Дұрыс бопты! Жақсылық хабарға жарылқадың!</w:t>
        <w:br/>
        <w:t>Осы жұрт сүйетін-күйетінін беті шімірікпей қалай айтып</w:t>
        <w:br/>
        <w:t>салады. Сүйінші береді ғой дей ме екен!» .</w:t>
        <w:br/>
        <w:t>-- Қалай ойлайсың? Әдемі қыз емес пе?</w:t>
        <w:br/>
        <w:t>«Әдемі болса қайт дейсің! Сенен басқада әдеміні кө-</w:t>
        <w:br/>
        <w:t>ретін көз жоқ деп ойлайсың ба! Әдемі ме деп сұраған-</w:t>
        <w:br/>
        <w:t>ша, сен де ғашық емеспісің деп неге сұрамайсың?»</w:t>
        <w:br/>
        <w:t>-- Жан дос, өзіңде бір бұйымтайым болып тұр...</w:t>
        <w:br/>
        <w:t>«Ол не бұйымтай? Мені құдалыққа жұмсайтыннан</w:t>
        <w:br/>
        <w:t>саусың ба? Әлде жеңгетай қылмақ па ең?»</w:t>
        <w:br/>
        <w:t>-- Сен өлең жазасың ғой. Ақын деген адам жанын</w:t>
        <w:br/>
        <w:t>айтпай түсінуге тиісті. )</w:t>
        <w:br/>
        <w:t>«Ал солай-ақ болсын... Сонда не демексің?» й</w:t>
        <w:br/>
        <w:t>-- Бір бөлмеде жатып, бір партада отыратын жолда"</w:t>
        <w:br/>
        <w:t>сым ақын болғанда не. көрем? Ахметоваға өлеңмен хат</w:t>
        <w:br/>
        <w:t>жазып бер.</w:t>
        <w:br/>
        <w:t>: «Тапқан екенсің, Жәңгір төрем, айтпағыңды жырға</w:t>
        <w:br/>
        <w:t>қосып отыратын Байтоғынды. Сүйетініңді ауызба ауыз</w:t>
        <w:br/>
        <w:t>айтсан, не қатырып тұрып қара. сөзбен жазып берсең,</w:t>
        <w:br/>
        <w:t>тағыңнан түсіп қаламысың? Жаза бер өзің...»</w:t>
        <w:br/>
        <w:t>-- Не деп жазайын?</w:t>
        <w:br/>
        <w:t>Ертай кеңкілдеп күлсін кей: )</w:t>
        <w:br/>
        <w:t>-- Бисенов, сен өзің қызықсың. Не деп жазатынымды</w:t>
        <w:br/>
        <w:t>білсем, саған жалынып не жыным бар!</w:t>
        <w:br/>
        <w:t>926</w:t>
        <w:br/>
        <w:t>ең жоғарғы сатысы болуға керек деп түйеді инженер Би-</w:t>
        <w:br/>
        <w:t>сенов кейде философиялық ойларға шомғанда. Сондық-</w:t>
        <w:br/>
        <w:t>тан да бәрін алдын-ала өлшеп-пішіпн, жоспарлап,</w:t>
        <w:br/>
        <w:t>тәптіштеп тәртіпке “келтіріп отыруды ұнатады. Қызмет</w:t>
        <w:br/>
        <w:t>күндері не істеп, не. қоятыны сірә белгілі. Ал, демалыс</w:t>
        <w:br/>
        <w:t>күндері қандай шаруалармен шұғылданатынын жұма</w:t>
        <w:br/>
        <w:t>күні жұмыстың аяқ жағында қойын дәптеріне рет-ретімен</w:t>
        <w:br/>
        <w:t>түртіп қояды. Сосын-ақ ол жоспар бұлжытпай орында-</w:t>
        <w:br/>
        <w:t>лады дей беріңіз. Ол үшін”тек сел тасқыны, жер сілкінуі,</w:t>
        <w:br/>
        <w:t>гонконг грипі немесе өндірістік жарақат сияқты кездей-</w:t>
        <w:br/>
        <w:t>соқ бейнеттер ғана дәлелді себепке жатады. Өзі, бірақ,</w:t>
        <w:br/>
        <w:t>қанша материалист болғанмен де, ішінен ондай дәлелді</w:t>
        <w:br/>
        <w:t>себептердің бетін әрі қылсын деп тілейді.</w:t>
        <w:br/>
        <w:t>Бисеновтың, міне, бүгін де сол үйреншікті режимді</w:t>
        <w:br/>
        <w:t>бұзғысы жоқ-ты. Оның үйі мен мекемесіне қатысатын</w:t>
      </w:r>
    </w:p>
    <w:p>
      <w:r>
        <w:t>маршруттың ақтық аялдамасы кеңселерінің дәл қасын-.</w:t>
        <w:br/>
        <w:t>Да-ды. Әне көк қасқа автобус бұны күткендей. қышқыл</w:t>
        <w:br/>
        <w:t>түтінді лоқ-лоқ атқылап ақырын гүрілдеп тұр. Бұл та-</w:t>
        <w:br/>
        <w:t>балдырықтан ” аттай бере жылжи жөнелді. Отыратын</w:t>
        <w:br/>
        <w:t>орнына дейін белгілі.</w:t>
        <w:br/>
        <w:t>Ақырғы аялдамада отыратын азғантай жолаушы</w:t>
        <w:br/>
        <w:t>жұмыс аяғында таласып-тармасып жарты сағаттың ішін-</w:t>
        <w:br/>
        <w:t>де сап болады. Бисенов орындықтарды шекесінен шертіп</w:t>
        <w:br/>
        <w:t>жүріп дәл төртінші қатардың тротуар жақ шеткі орнына,</w:t>
        <w:br/>
        <w:t>терезенің алдына барып жайғасады. Өйткені, қалада</w:t>
        <w:br/>
        <w:t>тұрғалы қанша рет көше апатын көрсе де, автобустардың</w:t>
        <w:br/>
        <w:t>я мандайын соғып ап, я бөксесін жапырып ан сорлап</w:t>
        <w:br/>
        <w:t>тұрғандары. Ал, қақ ортан “белінен омырылып жатқан</w:t>
        <w:br/>
        <w:t>автобусты өз басы әлі кездестірген емес.,</w:t>
        <w:br/>
        <w:t>Ол артқы есіктен енді бас сұға беріп еді-- көзі атыз-</w:t>
        <w:br/>
        <w:t>дай болды. Дәл Бисенов отыратын орындықты біреулер</w:t>
        <w:br/>
        <w:t>немденіп алыпты. Бір әйел, бір қыз. Ол қапталдағы көр-</w:t>
        <w:br/>
        <w:t>ші орындыққа портфелін қойды.</w:t>
        <w:br/>
        <w:t>-- Жас жігіт, билетке қол жалғап жібермейсіз бе?</w:t>
        <w:br/>
        <w:t>Қоғамдық жерде мейлінше сырбаз, мейлінше әдепті</w:t>
        <w:br/>
        <w:t>Бисенов ішінен «жас жігітті тапқан екенсің» деп тұрса</w:t>
        <w:br/>
        <w:t>да, сыңғыраған әдемі дауыс шыққан жаққа өңіне күлкі</w:t>
        <w:br/>
        <w:t>шақырып ізетпен бұрылған-ды. Өз көзіне өзі сенбеді. Жа-</w:t>
        <w:br/>
        <w:t>сы қырықтарға жетеқабыл-қыжым көйлекті әйелді де бір</w:t>
        <w:br/>
        <w:t>жерде көрген секілді. Ал, қасындағы қыз құйып қойған</w:t>
        <w:br/>
        <w:t>Құралай. Баяғы алдыңғы партада отыратын Құралай</w:t>
        <w:br/>
        <w:t>ше! Соның дәл өзі. Маңдай шашы баяғысынша шираты-</w:t>
        <w:br/>
        <w:t>ла бұйраланып қапты. Үлкен қарақат көзінің қиығында</w:t>
        <w:br/>
        <w:t>сол баяғы қуақы ұшқын жылтылдайды. Бұлтиған шие</w:t>
        <w:br/>
        <w:t>еріндері үнсіз албырайды. Қыр мұрнының ұшында бір</w:t>
        <w:br/>
        <w:t>819</w:t>
        <w:br/>
        <w:t>«Сүйетініңді айтып.хат жаза алмайтының бар, ғашық</w:t>
        <w:br/>
        <w:t>боп не жының бар еді».</w:t>
        <w:br/>
        <w:t>-- Мұндайда айтатын әдемі сөздер аз ба? Біліп</w:t>
        <w:br/>
        <w:t>“тұрып несін сұрайсың! Оқып шыққанда: «Апырай, мы-</w:t>
        <w:br/>
        <w:t>нау қандай өнерлі жігіт еді»-- деп тамсанатындай қып</w:t>
        <w:br/>
        <w:t>келістіріп жаз. Менің ол ойлап жүргендей өркөкірек, құр</w:t>
        <w:br/>
        <w:t>кеуде емес екенімді, “өліп-өшіп сүйе де алатынымды</w:t>
        <w:br/>
        <w:t>біліп қойсын!</w:t>
        <w:br/>
        <w:t>Ертай өз-өзінен тістеніп, жұдырығын түйді. Бисенов</w:t>
        <w:br/>
        <w:t>қатты аяп кетті. Шіркін, махаббат, не істетпейді десеңші.</w:t>
        <w:br/>
        <w:t>Әншейінде болса ғой, ол осы .уақытта спорт алаңында</w:t>
        <w:br/>
        <w:t>сарт-сұрт доп ұрып, төңірегіндегілерге асқар шыңның</w:t>
        <w:br/>
        <w:t>басындағы ор текедей одырая қарап тұрмас па еді, лоп-</w:t>
        <w:br/>
        <w:t>тан айрылып қалған, не алаңнан шығарып алған далаң-</w:t>
        <w:br/>
        <w:t>байларға ішегі қатып, шиық-шиық күлмес пе еді. Енді, мі-</w:t>
        <w:br/>
        <w:t>не, сондай «жігіттің сұлтаны» өзімен волейбол ойнамақ</w:t>
        <w:br/>
        <w:t>түгілі интернат балалары завхоз Ашықбайдың көзін ала</w:t>
        <w:br/>
        <w:t>беріп жымқырып кетіп, екі ағаштың басына орнатып</w:t>
        <w:br/>
        <w:t>жасаған сүймен турникке бөксесін іліктіре алмай бір</w:t>
        <w:br/>
        <w:t>шай ішім мықшаңдап жататын бұның шалғайына ора-</w:t>
        <w:br/>
        <w:t>лып, жалынып келеді.</w:t>
      </w:r>
    </w:p>
    <w:p>
      <w:r>
        <w:t>-- Ойланып көрейін, Есенов!</w:t>
        <w:br/>
        <w:t>-- Е, баяғыдан бері солай демейсің бе? Зәремді ал-</w:t>
        <w:br/>
        <w:t>дың ғой. Құдай ақы мен осы ақ қағаздан албастыдан</w:t>
        <w:br/>
        <w:t>бетер қорқамын. Өлеңдетіп қызға хат жазбақ түгілі</w:t>
        <w:br/>
        <w:t>мұғалім қақылдап қайталап айтып тұратын аныранттын</w:t>
        <w:br/>
        <w:t>өзін шілмиген үштікке зорға жазамын!</w:t>
        <w:br/>
        <w:t>Ертайдың әлгінде ғана сілтіге салған сүйектей кұлеку</w:t>
        <w:br/>
        <w:t>жүзінде лып-лып қан ойнады.</w:t>
        <w:br/>
        <w:t>Ол күні Есенов шалқасынан түсіп ұйқыны маңырат-</w:t>
        <w:br/>
        <w:t>сын-ай кеп! Ал Бисенов көрер таңды көзімен атқызды.</w:t>
        <w:br/>
        <w:t>Бірінші сабақтың үстінде Ертай аяғын түртіп:</w:t>
        <w:br/>
        <w:t>-- Қалай достым, бірдеңе құрай алдың ба?-- деп сы-</w:t>
        <w:br/>
        <w:t>бырлады.</w:t>
        <w:br/>
        <w:t>Бисенов «Астрономияның» арасынан тәптіштеп төрт</w:t>
        <w:br/>
        <w:t>қабаттап бүктеген қағазды ап, қолына ұстата салды. Ер-</w:t>
        <w:br/>
        <w:t>тай партаның тасасына жасырып, оқып" шықты. Екі беті</w:t>
        <w:br/>
        <w:t>ду ете түсті, Сосын басын көтеріп ап, көзі күлімдеп бұ-</w:t>
        <w:br/>
        <w:t>пың құлағына:</w:t>
        <w:br/>
        <w:t>-- Ойымдағыны ДӘЛ басыпсың. Жарайсың, Есенові--</w:t>
        <w:br/>
        <w:t>деді.-- Ақын кісіге қызға хат жазу деген сөз боп па,</w:t>
        <w:br/>
        <w:t>тәйірИ</w:t>
        <w:br/>
        <w:t>«Тапқан екенсің оңай нәрсені! Құмақ төбенің-тасасын-</w:t>
        <w:br/>
        <w:t>да талай сенделіп жүріп жазған өлеңім екенін сен қайдан</w:t>
        <w:br/>
        <w:t>ұғайын деп ең. Ет жүрегімді ерітіп шыққан жан сөзімді</w:t>
        <w:br/>
        <w:t>927</w:t>
        <w:br/>
        <w:t>Қаланың шет жағындағы әлеміш бетон шарбақтың</w:t>
        <w:br/>
        <w:t>ішіндегі бес қабат шаңқан үйде Бисеновті күндейтін де,</w:t>
        <w:br/>
        <w:t>күстаналайтын да ешкім жоқ сияқты. Бірақ, неге екені</w:t>
        <w:br/>
        <w:t>белгісіз, оны көрген, не аты аталған жерде әлгі вахтер</w:t>
        <w:br/>
        <w:t>-шал сияқты шеттерінен жымия қалады. Ертеден қара</w:t>
        <w:br/>
        <w:t>кешке пысылдап қағаз жазып отыратын еңбекқорлығы-</w:t>
        <w:br/>
        <w:t>нан ба, қызметтестерінің өзінен лауазымы үлкенімен де,</w:t>
        <w:br/>
        <w:t>кішісімен де: сөйлескенде құлағына дейін ду қызарып</w:t>
        <w:br/>
        <w:t>кететін ұялшақтығынан ба, жұмысқа жарты сағат бұрын</w:t>
        <w:br/>
        <w:t>келіп, жарты сағат соң кететін елден ала бөтен ыжда-</w:t>
        <w:br/>
        <w:t>һаттылығынан ба, сөйте тұра осы кезге дейін орынба-</w:t>
        <w:br/>
        <w:t>сарлықтан асып жоғарламай-ақ қойған жолсыздығынан.</w:t>
        <w:br/>
        <w:t>ба, өз алдына бастық болатын жерге жұмсаса, ат тонын</w:t>
        <w:br/>
        <w:t>ала қашатын орынсыз кішіпейілділігінен бе, әлде бүгін</w:t>
        <w:br/>
        <w:t>буфетте қандай тамақ ішсе, ертең де дәл соны ішетін бір</w:t>
        <w:br/>
        <w:t>мінезділігінен бе -- әйтеуір бұнымен ұшырасқанда езу-</w:t>
        <w:br/>
        <w:t>леріне ие бӛла алмай қалатын бір жындары бар.</w:t>
        <w:br/>
        <w:t>Өз басы осы ғұмырында жалғыз жерде ғана кісі рен-</w:t>
        <w:br/>
        <w:t>жітіпті. Онда да стадионда. Бір ғажабы доп түгілі жо-</w:t>
        <w:br/>
        <w:t>лында жатқан кесекке аяғы тиіп көрмеген Бисенов матч</w:t>
        <w:br/>
        <w:t>жібермей футболға барады. Ылғи.шығыс трибунаға би-</w:t>
        <w:br/>
        <w:t>лет алады. Өйткені, батыс трибунаның жан күйерлері</w:t>
        <w:br/>
        <w:t>шығыс трибунадағылардай емес самарқау. Ал Бисенов</w:t>
      </w:r>
    </w:p>
    <w:p>
      <w:r>
        <w:t>қызу қанды адамдарды жақсы көреді. Өзі айқайламаса</w:t>
        <w:br/>
        <w:t>да, қасындағылардың дуылдап отырғанын ұнатады. Қыз-</w:t>
        <w:br/>
        <w:t>метте де көңіліндегі ойды басқаның аузынан естігенде</w:t>
        <w:br/>
        <w:t>жұрт құсап апшымайды Қайта мұның отыз тібінен Өмір</w:t>
        <w:br/>
        <w:t>бақи бері шықпай іште тұншығып арам өлетін пікірдің</w:t>
        <w:br/>
        <w:t>айтылғанына қуанады. Басын изеп, қолын сағып бір: жа-</w:t>
        <w:br/>
        <w:t>сап қалады. Стадионда да қызып кеткенде шартылдатып</w:t>
        <w:br/>
        <w:t>шапалағын аямайды. Әдемі гол қай қақпаға кірсе де,</w:t>
        <w:br/>
        <w:t>оған бәрібір. Әйтеуір әдемі болса болғаны:</w:t>
        <w:br/>
        <w:t>-- Ай, маладец қатып кетті!</w:t>
        <w:br/>
        <w:t>Сонысы кейде қасындағылардың жел жағынан шыға-</w:t>
        <w:br/>
        <w:t>ды. Бірде «Қайратқа» кірген допқа қол соғамын деп көк</w:t>
        <w:br/>
        <w:t>желкесінде отырған айбалта сияқты ақ таяқ ұстаған пен-</w:t>
        <w:br/>
        <w:t>спонер шалдан төмпеш жеп қала жаҙдаған жәйі бар.</w:t>
        <w:br/>
        <w:t>Одан басқа жердің бәрінде де тек жұрт көңілінен шыға-</w:t>
        <w:br/>
        <w:t>лы да тұрады. Қызметтестерінен былай. қойғанда</w:t>
        <w:br/>
        <w:t>көршілерінің арасында оны «ай, кәпір» дейтін адам жоқ.</w:t>
        <w:br/>
        <w:t>Аулаға ағаш отырғызу керек пе, күрегін ұстап елден бұ-</w:t>
        <w:br/>
        <w:t>рын ол жүгіреді. Гүл суару керек пе -- шлангасын сүйре-</w:t>
        <w:br/>
        <w:t>тіп елден бұрын ол келеді. Тұрғындардың живалысы</w:t>
        <w:br/>
        <w:t>ма, ата-аналардың жиыны ма, бағбандардың бас қосуы</w:t>
        <w:br/>
        <w:t>ма-- елден бұрын қылқиып барып отыратын тағы сол.</w:t>
        <w:br/>
        <w:t>817</w:t>
        <w:br/>
        <w:t>ген күдігі сейіліп, -арқасы кеңігендей. Құралай қазір бұ-</w:t>
        <w:br/>
        <w:t>лардың партасына атымен. көз салмайды. Шамасы, Ер-</w:t>
        <w:br/>
        <w:t>тайдың күдерін біржола үздірейін дейтін болса керек.</w:t>
        <w:br/>
        <w:t>Бір күні әдебиеттің мұғалімі «Бейбітшілік туы берік</w:t>
        <w:br/>
        <w:t>қолда» дейтін еркін шығарма жаздырды. Сол-ақ екен</w:t>
        <w:br/>
        <w:t>Ертайдың өңі айрандай іріп жүре берді. Алдындағы тор-</w:t>
        <w:br/>
        <w:t>көз парақты ұзынынан бір сығалайды, көлденеңінен бір</w:t>
        <w:br/>
        <w:t>сығалайды. Шекесіндегі өз фамилиясы мен астын батти-</w:t>
        <w:br/>
        <w:t>тып екі рет сызған тақырыптан басқа есіне ештеңе түс-</w:t>
        <w:br/>
        <w:t>еді. Өзінің жазуы да жазу емес екен. Шекесін тышқан</w:t>
        <w:br/>
        <w:t>мүжіп тастағандай өңшең бір мыжық әріптер. Пысылдап</w:t>
        <w:br/>
        <w:t>әрі отырды, бері отырды. Шәкіртінің бірдеңеге қиналып</w:t>
        <w:br/>
        <w:t>отырғанын сезгендей мұғалім қасына келді.. Желкесін</w:t>
        <w:br/>
        <w:t>сипап біраз тұрды. Сосын шыдай алмаса керек:</w:t>
        <w:br/>
        <w:t>-- Есенов, әкең майданда болып ла седі?</w:t>
        <w:br/>
        <w:t>-- Болған. Ш )</w:t>
        <w:br/>
        <w:t>Орнынан атып тұра берген Ертайды мұғалім иығынан</w:t>
        <w:br/>
        <w:t>басып қайта отырғызды. ”</w:t>
        <w:br/>
        <w:t>-- Жарақаттанып па еді?</w:t>
        <w:br/>
        <w:t>-- Үш рет жарақаттанған.</w:t>
        <w:br/>
        <w:t>-- Ендеше сол әкең туралы неге жазбайсың. Бейбіт-</w:t>
        <w:br/>
        <w:t>шілік деген ең алдымен ашақ басының амандығынан бас-</w:t>
        <w:br/>
        <w:t>талмай ма? а %4 і</w:t>
        <w:br/>
        <w:t>Бисеновтың көзі күлің етті. Мұғалімнің. мына сөзі</w:t>
        <w:br/>
        <w:t>құлағына жағып кетті. Бұрын да қиналып отырған кісіге:</w:t>
        <w:br/>
        <w:t>мүлдем қиын тапсырма берілгендей, Есенов айна тақыр</w:t>
      </w:r>
    </w:p>
    <w:p>
      <w:r>
        <w:t>ақ қағазға тесіле қарап бүрісті де қалды. Бір-екі сөйлем</w:t>
        <w:br/>
        <w:t>із тастап еді, одан әрі қаламы тағы жүрмей қойды.</w:t>
        <w:br/>
        <w:t>Осы екі ортада алдарында отырған Құралай жалт қарар</w:t>
        <w:br/>
        <w:t>ма? Дөңгеленген шара көз Ертайдың алдындағы парақ-</w:t>
        <w:br/>
        <w:t>қа, әр әрпі әр жаққа қисайған қиқы-жиқы жазуға түсер</w:t>
        <w:br/>
        <w:t>ме? Қыз қасын қағып қойды. Қайта қарады. Таңданды.</w:t>
        <w:br/>
        <w:t>Сосын біраздан соң, әлденеге түсінгендей екі иығы бүлк</w:t>
        <w:br/>
        <w:t>ете қалды. Мысқылдай жымиды. і</w:t>
        <w:br/>
        <w:t>Қу қыз-анадағы өленді Ертайдың өзі. жазбағанын, ең</w:t>
        <w:br/>
        <w:t>азы жазуы-екеш жазуының да ұқсамайтынын біліп қой-</w:t>
        <w:br/>
        <w:t>ды.</w:t>
        <w:br/>
        <w:t>Соған масаттанғандай Бисенов партасын сықырлатып</w:t>
        <w:br/>
        <w:t>шалқайып отырды. Сол-ақ екен алақандай қарақат көз</w:t>
        <w:br/>
        <w:t>бұның бетіне жалт бұрылды. Әлденеге жазғыратындай</w:t>
        <w:br/>
        <w:t>тесіле қарады. Сосын мұның алдындағы кемеріңен асып-</w:t>
        <w:br/>
        <w:t>төгіліп жатқан қос ларақ жазуға көзі түсті. Албыраған</w:t>
        <w:br/>
        <w:t>шие еріннің қиығына бір жұмбақ күлкі ілікті. Сол күл-</w:t>
        <w:br/>
        <w:t>кінің мағынасына осы кезге дейін түсіне алмай-ақ қой-</w:t>
        <w:br/>
        <w:t>ды. Қейде мұның қызметтестерінің езуінен сол бір жы-</w:t>
        <w:br/>
        <w:t>828</w:t>
        <w:br/>
        <w:t>тағы суретші балаға оң жақ қарына тушпен жебе қадал-</w:t>
        <w:br/>
        <w:t>ған жүректің суретін салдырып, әр қайсысы бақандай</w:t>
        <w:br/>
        <w:t>ірі-ірі әріптермен «Құралай» деп жаздыртып алды. Бүгін</w:t>
        <w:br/>
        <w:t>сол оң қолы күп боп ісіп, қозғала алмай отыр. Әншейін-</w:t>
        <w:br/>
        <w:t>де жоқтан өзгеге. әкесі базардан келгендей қақақулай</w:t>
        <w:br/>
        <w:t>жөнелетін күлегеш неме қазір үсті-үстіне күрсіне береді.</w:t>
        <w:br/>
        <w:t>Құралай мұның маңына жуып кеткен сайын, Ертай</w:t>
        <w:br/>
        <w:t>алая бір қарап қояды. Қыздар да қызық-ау, Бойлы-сой-</w:t>
        <w:br/>
        <w:t>лы өндірдей әдемі жігіт тұрғанда құлағын қалқитып</w:t>
        <w:br/>
        <w:t>бұны қайтеді екен? Әлде бейтаныс адамның бөгде ортаға</w:t>
        <w:br/>
        <w:t>келгенде тілі тиіп кетпейді-ау, қолы тиіп кетпейді-ау деп</w:t>
        <w:br/>
        <w:t>момындарды жағалайтын әдеті ме?! Онда бұл клаөТЕ,</w:t>
        <w:br/>
        <w:t>шынында да, ең момын адам осы Бисенов. :</w:t>
        <w:br/>
        <w:t>Сол-ақ екен әлгінде ғана көз алдында сайрап тұра.</w:t>
        <w:br/>
        <w:t>қалған әдемі елес алыстап Жүре береді. Ерке қыздың</w:t>
        <w:br/>
        <w:t>ойнақшыған көзіндегі жұмбақ нұр бұған деген өзгеше</w:t>
        <w:br/>
        <w:t>ықылас емес жәй әншейін қайтер екен деген: жымысқы</w:t>
        <w:br/>
        <w:t>эжуа сияқтанып кетеді. Жаңа ғана өне бойын балбырата</w:t>
        <w:br/>
        <w:t>жөнелген ойда жоқ рахат сап "басылып, буын-буынын</w:t>
        <w:br/>
        <w:t>түсініксіз діріл жайлайды. Құлазыған көңілі ғайыптан</w:t>
        <w:br/>
        <w:t>жүрегіне зіл боп қонған қасіретті сейілтер бір ғажайып</w:t>
        <w:br/>
        <w:t>сөздер іздейді. Көкірегіне шумақ-шумақ өлең кеп қона-</w:t>
        <w:br/>
        <w:t>ды, ұмытып қалмайын деп іштей қайталап жаттап оты-</w:t>
        <w:br/>
        <w:t>рады. Жүрегі алқымына тығылып, тамағы құрғайды.</w:t>
        <w:br/>
        <w:t>Тыңысы тарылып бара жатқандай. Аузын ашса-ақ жүре-</w:t>
        <w:br/>
        <w:t>гінің басында кілкілдеп тұрған тұңғиық мұң күрсініс боп</w:t>
        <w:br/>
        <w:t>сыртқа лықсиды.</w:t>
        <w:br/>
        <w:t>Ертайдың қараптан-қарап қалай иіні түсіп кеткеніне</w:t>
        <w:br/>
        <w:t>енді түсінді. Серігіне жалтақ-жалтақ қарап қояды. Қа-</w:t>
        <w:br/>
        <w:t>раған сайын жаны ашып кетеді, Соны сезгендей Ертай</w:t>
        <w:br/>
        <w:t>да бұған бір-екі рет жаутаңдай көз тастады.</w:t>
        <w:br/>
        <w:t>Бисенов күндегі әдетімен кешкі тамақтан соң интер-</w:t>
        <w:br/>
        <w:t>шаттың көк желкесіндегі құмақ, жалға сейілге тартты.</w:t>
      </w:r>
    </w:p>
    <w:p>
      <w:r>
        <w:t>Жападан-жалғыз ойға батып келеді. Ауық-ауық артына</w:t>
        <w:br/>
        <w:t>бұрылып, ши арасындағы кішкене ауылға қарап қояды.</w:t>
        <w:br/>
        <w:t>Кішкене ауылдың бұнымен шаруасы шамалы. Көше 6о-</w:t>
        <w:br/>
        <w:t>йындағы қисық бағанаға ілулі ақ. шелек репродуктор:</w:t>
        <w:br/>
        <w:t>«Шәй-шәй, қойым, шәй-ІНӘй...»-- деп қырылдай әндетіп</w:t>
        <w:br/>
        <w:t>тұр. Қлубтың көлеңкесінде киноға билет сатылып жатыр.</w:t>
        <w:br/>
        <w:t>Қеңсенің көлеңкесінде ауыл басшылары шылымдарын</w:t>
        <w:br/>
        <w:t>бұрқылдатып аудандағы кешегі жиналысты әңгімелеп</w:t>
        <w:br/>
        <w:t>тұр. Интернаттың алдында бір топ бала гүрсітіп доп ұра-</w:t>
        <w:br/>
        <w:t>ды. Дүкеннің көлеңкесінде қоймашылықтан түсіп қалған</w:t>
        <w:br/>
        <w:t>қаба сақал кәрия мен есепшіліктен түсіп қалған көк сұр</w:t>
        <w:br/>
        <w:t>көсе шал қауқылдасып шариғатқа таласып жатыр. Ауыл</w:t>
        <w:br/>
        <w:t>825</w:t>
        <w:br/>
        <w:t>саған қиып отырғанымды Да-сезбейсің-ау! Әй, қанша де-</w:t>
        <w:br/>
        <w:t>генмен... Жә, болар іс болды. Енді өз қолыңды өзің кесе</w:t>
        <w:br/>
        <w:t>алмайсың!». )</w:t>
        <w:br/>
        <w:t>Есенов қағазды қайтадан төрт бүктеді. Сыртына;</w:t>
        <w:br/>
        <w:t>«Құралайға!» Е. Е-ден»,-- деп сойдақтатып жазды. Қал-</w:t>
        <w:br/>
        <w:t>тасынан комсомол билетін ап; арасына салды. Сосын</w:t>
        <w:br/>
        <w:t>Манадан бері тапжылмай сабақ тыңдап отырған кісіше,</w:t>
        <w:br/>
        <w:t>мұғалімнің аузына қарап қадалды да қалды.</w:t>
        <w:br/>
        <w:t>Бисенов досына ту сыртын беріп, терезеге қарай бұры-</w:t>
        <w:br/>
        <w:t>лып отырды: «Ақымақсың! Есенов! Неткен ақымақ</w:t>
        <w:br/>
        <w:t>едің!»-- деп іштей қырық рет қайталаған шығар.</w:t>
        <w:br/>
        <w:t>Ертеңіне Құралай класқа бір түрлі именшектеп атта-</w:t>
        <w:br/>
        <w:t>ды. Есікті аша бере, екі беті ду қызарып, партасына</w:t>
        <w:br/>
        <w:t>асыға аяңдады. Күндегідей бұлармен сәлемдескен жоқ.</w:t>
        <w:br/>
        <w:t>Үйге берілген тапсырманы орындамай келгендей, порт-</w:t>
        <w:br/>
        <w:t>фелінен дәптер суырып, тұқшыңдап кетті. Есеновте де өң</w:t>
        <w:br/>
        <w:t>жоқ, бір бозарып, бір қызарып отыр. Үзіліс кезінде Құ-</w:t>
        <w:br/>
        <w:t>ралай кітапханаға зып беріп. шықпай қойды. Содан екі-</w:t>
        <w:br/>
        <w:t>үш күн бойы осылай қызарақтап жүрді. Бисеновтың ойы</w:t>
        <w:br/>
        <w:t>әңкі-тәңкі. «Осы Есеновті шыннан да ұнатып қалған бол-</w:t>
        <w:br/>
        <w:t>масын. Өйтпесе құлағынан оты шығыл неге қызарады?</w:t>
        <w:br/>
        <w:t>Өткір де өжет Құралайдың аяқ астынан бұлайша ынжық</w:t>
        <w:br/>
        <w:t>бола қалуы тегін ғой “дейсің-бе! Қыз ұнатқан жігітінен</w:t>
        <w:br/>
        <w:t>ұялады демеуші ме еді!»</w:t>
        <w:br/>
        <w:t>Бисеновтің де мойнынан су кетіп жүр. Көзінің асты-</w:t>
        <w:br/>
        <w:t>мен сығалайды” да отырады. Құралайдың өңіндегі сәл</w:t>
        <w:br/>
        <w:t>өзгерісті қалт жібермейді. Қыз үш-төрт күннен соң үй-</w:t>
        <w:br/>
        <w:t>реншікті қалпына түсті. Есіктен әдемі былғары портфе-</w:t>
        <w:br/>
        <w:t>лін бұлғаңдатып еркелеп аттайды. Құдды бір аяғына жем</w:t>
        <w:br/>
        <w:t>түсе қалғандай есіктен партаға дейін тық-тық етіп жетіп |</w:t>
        <w:br/>
        <w:t>болмайды. «Қөрдіңдер ғой, қандай әдемімін! Есеновтен</w:t>
        <w:br/>
        <w:t>басқа тағы қайсыларың ғашықсыңдар?»-- деп ұлдардың</w:t>
        <w:br/>
        <w:t>бәрін мазақтап келе жатқандай. Әсіресе, партасына кел-</w:t>
        <w:br/>
        <w:t>генде, бұларға қыр көрсеткендей, екі-үш минут түрегел</w:t>
        <w:br/>
        <w:t>тұрып, артқы партадағы қыздардан жоқтан өзге бірде-</w:t>
        <w:br/>
        <w:t>нелерді сұрап, сақылдап күліп ап, сосын барып</w:t>
        <w:br/>
        <w:t>отырады. |</w:t>
        <w:br/>
        <w:t>Ертайдың шалқақ басы тіптен еңкейіп кетті. Қара</w:t>
        <w:br/>
        <w:t>бояумен боялған ағаш партадан әкесінің суретін көріп</w:t>
        <w:br/>
        <w:t>отырғандай шұқшия қапты. Кербез бүркіттің қанатындай .</w:t>
        <w:br/>
        <w:t>қайқиып жататын қиғаш қабағы тұнжырап кеткен, үкі-:</w:t>
      </w:r>
    </w:p>
    <w:p>
      <w:r>
        <w:t>түкі. :</w:t>
        <w:br/>
        <w:t>Бисенов досына бір түрлі мүсіркей қарайды. Бірак,</w:t>
        <w:br/>
        <w:t>қабырғасы қайысып аяп отырғаны шамалы. Қайта, әнеу</w:t>
        <w:br/>
        <w:t>күнгі-Құралай осыны шыннан: жақсы көріп қалды ма де-</w:t>
        <w:br/>
        <w:t>328</w:t>
        <w:br/>
        <w:t>мысқы күлкіні көргенде тұла бойының оқыс дір ете</w:t>
        <w:br/>
        <w:t>қалатыны бар. Қолына жиіркенішті бірдеңе ұстап алған-</w:t>
        <w:br/>
        <w:t>дай тітіркеніп кетеді. Тезірек жұрт көзінен құтылғанша</w:t>
        <w:br/>
        <w:t>асығады. Вахтерға кілт тапсырғанда да жүзіне тіктеп</w:t>
        <w:br/>
        <w:t>қарамайды. Тіпті бет-пішінінің қандай екенін де білмей-</w:t>
        <w:br/>
        <w:t>ді. Әйтеуір бір жалқын сары екенін біледі. Әйтеуір бір</w:t>
        <w:br/>
        <w:t>кебістің жұлығындай кең езудің өзі-өзінен жыбырлап қоя</w:t>
        <w:br/>
        <w:t>беретінін біледі, Бұнымен қырық қайнаса сорпасы қосыл-</w:t>
        <w:br/>
        <w:t>майтын вахтердің мұнда қандай шаруасы бар екені-</w:t>
        <w:br/>
        <w:t>нен де мақұрым. Шамасы, мұның сыртынан біреулер бір-</w:t>
        <w:br/>
        <w:t>дене дейтін болар. Сырмінез емес адам жұрттың айт-</w:t>
        <w:br/>
        <w:t>қанына қандай сенгіш! Содан бұны көрсе-ақ күміра</w:t>
        <w:br/>
        <w:t>қысып жөнелетін шығар. Жұрттың ойындағыны біліп,</w:t>
        <w:br/>
        <w:t>оңтайынан шыққыш Бисенов оны да, өзін де ыңғайсыз</w:t>
        <w:br/>
        <w:t>жағдайға қалдырғысы келмей, жүре амандасып, кілтін</w:t>
        <w:br/>
        <w:t>ұстата сап кете барады.</w:t>
        <w:br/>
        <w:t>Бисеновтың дүниеде ең қорқатыны -- жұрттың аузын-</w:t>
        <w:br/>
        <w:t>дағы сөз бен езуіндегі күлкі. Әңгіме шығатын, күлкі туа-</w:t>
        <w:br/>
        <w:t>тын жерден алты көш алыс жүреді. Жиналыс құмар да</w:t>
        <w:br/>
        <w:t>емес. Барса да ылғи тыңдаушы. Оның мінбеге шыққанын</w:t>
        <w:br/>
        <w:t>ешкім көрмепті. Той-томалаққа да әуестігі кем. Жылы-</w:t>
        <w:br/>
        <w:t>на екі рет үйіне қонақ шақырады. Бір жолыі қызметтес-</w:t>
        <w:br/>
        <w:t>терінің, екінші жолы астанадағы азғантай ағайын-тума-</w:t>
        <w:br/>
        <w:t>ның көңілің аулайды. Қалған уақытта өзі үйі, өлең төсе-</w:t>
        <w:br/>
        <w:t>гі... Қофесін ішіп, газетін оқып балаларының қасында</w:t>
        <w:br/>
        <w:t>жантайып жатқаны. Әлгі бір оқта-текте көзін шоқ боп</w:t>
        <w:br/>
        <w:t>қаритын жымысқы күлкі мен шетелдік джаздардың «даң-</w:t>
        <w:br/>
        <w:t>ғаза концерттері» болмаса бұл дүннеде оның жүйкесіне</w:t>
        <w:br/>
        <w:t>тиетін де ештеңе жоқтай. Джаздың емі оп-оңай: ток көзі-</w:t>
        <w:br/>
        <w:t>нен тырс-еткізіп ажырата салсаң үні өшеді де қояды, ал</w:t>
        <w:br/>
        <w:t>әлгі күлкіден құтылудың жолы одан гөрі қиындау тиіп</w:t>
        <w:br/>
        <w:t>жүрген жайы бар. Жұмысқа бұрын барып, кеш қайтаты-</w:t>
        <w:br/>
        <w:t>нының да негізгі себебі сол. Түскі тамақ ішкенде де, үзі-</w:t>
        <w:br/>
        <w:t>лістен соң он-он бес минутке буфетке бас сұғып шығады,</w:t>
        <w:br/>
        <w:t>Ал, сағат алтыдан кейін есіктің алдындағы кебіс ауыз</w:t>
        <w:br/>
        <w:t>вахтердың жымиғанын кім көріп тұр...</w:t>
        <w:br/>
        <w:t>Сүйтіп ол жүйкесіне тиетін қолайсыздықтардың қай-</w:t>
        <w:br/>
        <w:t>қайсысының да алдын” алып, амалын қарастырып қоя-</w:t>
        <w:br/>
        <w:t>тын-ды. Бүгін, міне, ойда жоқта Құралайдың аузынан</w:t>
        <w:br/>
        <w:t>түскендей мына бір бейтаныс бойжеткеннің тап бола кет;</w:t>
        <w:br/>
        <w:t>кені. Құралай қайдан әлі күнге дейін үріп ауызға Сал-</w:t>
        <w:br/>
        <w:t>ғандай боп үлбіреп тұрсын. Ол да ендігі қырыққа келген</w:t>
        <w:br/>
        <w:t>шығар. Өтіп бара жатқан уақыт-ай десеңші. Оны көрме-</w:t>
        <w:br/>
        <w:t>гелі де жиырма жылдан асыпты.</w:t>
        <w:br/>
        <w:t>Баяғы шығарма жазатын күннің ертеңіне- ақ Құралай</w:t>
        <w:br/>
        <w:t>880</w:t>
      </w:r>
    </w:p>
    <w:p>
      <w:r>
        <w:t>-- Ағай, мен ойнаймын!-- деп қолын көтерді.</w:t>
        <w:br/>
        <w:t>-- Бұл ұялшақ, іштей қиялдап, іштей қиналатын се-</w:t>
        <w:br/>
        <w:t>зімтал баланың образы. Оған, меніңше, Есеновтен гөрі</w:t>
        <w:br/>
        <w:t>Бисенов келіңкірейтін сияқты. Ал, Есеновке анау өрке-</w:t>
        <w:br/>
        <w:t>кірек спортшы баланың ролі дұрысырақ. 2</w:t>
        <w:br/>
        <w:t>Жұрт ду күлсін. Тек Бисенов пен Есенов.қана қып-</w:t>
        <w:br/>
        <w:t>қызыл боп кетісті.</w:t>
        <w:br/>
        <w:t>Содан былай Бисенов сабақ үстінде алдындағы жел-</w:t>
        <w:br/>
        <w:t>ке шашы бұйраланып шалқақ отыратын тэкаппар қыз-</w:t>
        <w:br/>
        <w:t>дың жұп-жұмыр мойнына өзімсіне қарайтын болды. Құ-</w:t>
        <w:br/>
        <w:t>ралай кейде артына бұрылып бұған тілін шығарып</w:t>
        <w:br/>
        <w:t>қояды. Ондайда Бисенов бір шетсіз-шексіз қиялға шо-</w:t>
        <w:br/>
        <w:t>мады.</w:t>
        <w:br/>
        <w:t>Ауылдың алды мынандай сусыған қызыл шағыл емес,</w:t>
        <w:br/>
        <w:t>басынан қысы-жазы қар кетпейтін ақар-шақар шыңдар</w:t>
        <w:br/>
        <w:t>екен дейді. Одан бері ат тірсегін сабап жүргізбейтін сілті</w:t>
        <w:br/>
        <w:t>бас шилер емес, жапырағы жайқалып, балаусасы сыңсы-</w:t>
        <w:br/>
        <w:t>ған ну орман екен дейді. Ауылдың желкесі шайыры бала-</w:t>
        <w:br/>
        <w:t>ғынды былғайтын сүттігін өскен құмақ төбе емес қыз-</w:t>
        <w:br/>
        <w:t>ғалдағы жайқалған кең жазира дала екен дейді. Әлі тау</w:t>
        <w:br/>
        <w:t>көре қоймаған, әлі сыңсыған ну орман көре қоймаған</w:t>
        <w:br/>
        <w:t>Бисеновтің қиялы енді сол қызғалдағы жайқалған кең</w:t>
        <w:br/>
        <w:t>жазықты шарлап кетеді. Өңшең гүлдің арасында, «Қа-</w:t>
        <w:br/>
        <w:t>зақстан әйелдері» журналының мұқабасына басылатын</w:t>
        <w:br/>
        <w:t>қызылды-жасылды суреттердегідей, шаштары желбіреп,</w:t>
        <w:br/>
        <w:t>көздері күлімдеп Құралай екеуі қол ұстасып жүгіріп</w:t>
        <w:br/>
        <w:t>келе жатады. Сабақ сұрайтын мұғалім жоқ, интернатта</w:t>
        <w:br/>
        <w:t>«атбойдан» неге кешігіп қалдың деп жекіретін тәрбиеші</w:t>
        <w:br/>
        <w:t>жоқ, қыз бала мен бейуақы неге қыдырасың деп мәселең-</w:t>
        <w:br/>
        <w:t>ді қарайтын оқушылар комитеті жоқ.. Нағыз рахат!</w:t>
        <w:br/>
        <w:t>Екеуі қол ұстасып жүгіре береді, жүгіре береді. Әбден</w:t>
        <w:br/>
        <w:t>шаршағанда ал қызыл гүлдер арасына құлай кетеді...</w:t>
        <w:br/>
        <w:t>Осы арада қасындағы Ертайдың өз-өзінен түнеріп</w:t>
        <w:br/>
        <w:t>пысылдап отырғанын байқайды..Шалқақ басы партаға</w:t>
        <w:br/>
        <w:t>жабысып қапты. Бұйра шашы дудырап кеткен. Алдын-</w:t>
        <w:br/>
        <w:t>дағы қызға қарарын, не тақта алдында: )</w:t>
        <w:br/>
        <w:t>-- АВ түзуіне С нүктесінен түсірілген перпендикуляр</w:t>
        <w:br/>
        <w:t>түзу,-деп әндеткен мұғалімді тыңдарын білмей, назары</w:t>
        <w:br/>
        <w:t>әр жаққа бір қашып, мазасы кетіп отырғаны айтпай-ақ</w:t>
        <w:br/>
        <w:t>көрініп тұр. )</w:t>
        <w:br/>
        <w:t>Неге екені белгісіз, Құралай оған ә дегеннен тікірейе</w:t>
        <w:br/>
        <w:t>қарады. Оқтын-оқтын бұған бұрылып бірдеңе деп сыбыр-</w:t>
        <w:br/>
        <w:t>лағанда да, Ертай жаққа көз салмайды. Әнеукүнгі дра-</w:t>
        <w:br/>
        <w:t>ма үйірмесінен соң Ертай түні бойы. темір кереуетті</w:t>
        <w:br/>
        <w:t>сықырлатып дөңбекшіп шыққан. Қеше тоғызыншы клас-</w:t>
        <w:br/>
        <w:t>824</w:t>
        <w:br/>
        <w:t>Анау есегіне мініп типың-типың желіп келе жатқан ты»</w:t>
        <w:br/>
        <w:t>мақты шалды, тайлағын ертіп өріске беттеген қу мойнақ</w:t>
        <w:br/>
        <w:t>түйелерді, интернаттың екі күбі суын ауырсынып келе</w:t>
        <w:br/>
        <w:t>жатқан шиқылдақ арба даусын, жел жақтан бірте-бірте</w:t>
        <w:br/>
        <w:t>күшейе түскен мүңкіген. бензин исін қайтып өлеңге қос-</w:t>
      </w:r>
    </w:p>
    <w:p>
      <w:r>
        <w:t>сың.</w:t>
        <w:br/>
        <w:t>Осы бір ұзыннан ұзақ көсіліп жатқан найза шағыл-</w:t>
        <w:br/>
        <w:t>дардың желкесіндегі өңшең бір жатаған үйлерден тұра-</w:t>
        <w:br/>
        <w:t>тын жадау ауылдың поэзияға бес қайнаса сорпасы қосы-.</w:t>
        <w:br/>
        <w:t>ла қоймайтындай. Ол туралы әңгіме болса-ақ сөз жүдеп,</w:t>
        <w:br/>
        <w:t>сезім іріп жүре беретіндей. Бірақ; Міне ғажап, осы бір</w:t>
        <w:br/>
        <w:t>қияндағы жұпыны ауылға пейіштің бағынан абайсыз</w:t>
        <w:br/>
        <w:t>адасып кеткендей-ақ ойда жоқта Құралай келе қапты.</w:t>
        <w:br/>
        <w:t>Құралай есіне түсіп еді бала ақынның көкірегіне қай-қай-</w:t>
        <w:br/>
        <w:t>дағы сиқыр сөздер орала берді. Жалма-жан қойын дәп-</w:t>
        <w:br/>
        <w:t>терін суырып ап жаза бастады. Екі көзі оттай жанып;</w:t>
        <w:br/>
        <w:t>төңірегіне құрағыта қарайды. Әлгі өлең дегенің өз-өзінен</w:t>
        <w:br/>
        <w:t>ақтарыла жөнелетін ақындық шабыт-дегеніңіз осы шы-</w:t>
        <w:br/>
        <w:t>ғар. Ақ қағазға түсіп жатқан жалбарыныш сөздерден</w:t>
        <w:br/>
        <w:t>көзіне мөлт-мөлт жас келеді.</w:t>
        <w:br/>
        <w:t>Сол күні әлденеге жүрегі алып-ұшып көпке дейін</w:t>
        <w:br/>
        <w:t>ұйықтай алмады. Түсінде де бір сандуғаштары сайраған</w:t>
        <w:br/>
        <w:t>сая бақта Құралайды тосып көп сенделген екен дейді.</w:t>
        <w:br/>
        <w:t>Ертеңіне сабақ үстінде «СССР тарихының» арасына</w:t>
        <w:br/>
        <w:t>салып, Ертайдан жасырып кешегі өлеңін оқып көріп еді.</w:t>
        <w:br/>
        <w:t>Түн өтпей жатып кеше кештегі ажарынан түп-түгел</w:t>
        <w:br/>
        <w:t>айырылып жүдеп қапты. Өңшен бір жаттанды жалтырақ</w:t>
        <w:br/>
        <w:t>сөздер. Қей-кей жерінде ұлы ақынның ғайыптан жолық-</w:t>
        <w:br/>
        <w:t>қан тәңірідей сұлуға арнаған атақты өлеңінің бөлгіші.</w:t>
        <w:br/>
        <w:t>жолдары сол қалпында жүр.</w:t>
        <w:br/>
        <w:t>Бисенов қолындағы бір жапырақ қағазды күлдей қып</w:t>
        <w:br/>
        <w:t>жыртты. Сосын қалтасына тықты. Қазір үзіліске шық-</w:t>
        <w:br/>
        <w:t>қанда көзін біржола құртады.</w:t>
        <w:br/>
        <w:t>Құралай класқа үйренісейін деді. Ең алдымен Тіл қа-</w:t>
        <w:br/>
        <w:t>тысқаны -- Бисенов. Сызу сабағында одан әшіргіш сұрап</w:t>
        <w:br/>
        <w:t>алды. Математика сабағында үйге берілген тапсырманы</w:t>
        <w:br/>
        <w:t>жазып алайын деп күнделігін сұрады.</w:t>
        <w:br/>
        <w:t>-- Жазуың қандай әдемі -- деп қояды.</w:t>
        <w:br/>
        <w:t>Бұл құлағы қызарыл төмен қарайды. Ертайдың көн-</w:t>
        <w:br/>
        <w:t>тік ерні одан сайын дүрдиіп, дөң маңдайы күреңіте тү-</w:t>
        <w:br/>
        <w:t>седі.</w:t>
        <w:br/>
        <w:t>Бірер аптадан соң драма үйірмесі жұмысын бастады,</w:t>
        <w:br/>
        <w:t>Әрі сұлу, әрі ақылды, әрі тәкаппар озат қыздың ролін,</w:t>
        <w:br/>
        <w:t>әрине, Құралай ойнайды. Оны жақсы көретін өзі сондай</w:t>
        <w:br/>
        <w:t>әдепті, үлгілі өнерпаз баланың роліне келгенде Ертай:</w:t>
        <w:br/>
        <w:t>ТЫ 825</w:t>
        <w:br/>
        <w:t>артқы партадағы қыздардың қасына кеткен-ді. Содан</w:t>
        <w:br/>
        <w:t>бір жыл бойы бұның екі жауырынын оттай ыстық екі шоқ</w:t>
        <w:br/>
        <w:t>жандырды да отырды. Содан бүл бір жыл бойы артына</w:t>
        <w:br/>
        <w:t>бұрылып қарай алмай жүрді. Қарауға, Құралайдың әлгі</w:t>
        <w:br/>
        <w:t>бір күлкісінен тайсалады. Сүйтіп жүргенде мектеп те біт-</w:t>
        <w:br/>
        <w:t>ті. Екеуі екі жаққа аттанды. Бұл астанаға, ол ұзатылған</w:t>
        <w:br/>
        <w:t>Япалары тұратын- көрші облыстың орталығына тартты.</w:t>
        <w:br/>
        <w:t>Содан қайтып көріскен емес. Естіміші: Құралайдың үйі</w:t>
        <w:br/>
        <w:t>де сол көрші облысқа көшіп кетіпті. Оқып жүрген кезін-</w:t>
        <w:br/>
        <w:t>Де Құралай түсіне көп кіруші еді. Келе-келе күдерін үзе-</w:t>
      </w:r>
    </w:p>
    <w:p>
      <w:r>
        <w:t>Йін деді. Үйленер тұста, алғашқы баласы туғанда есіне</w:t>
        <w:br/>
        <w:t>Құралай түсіп, пәлен күн жүрегі сыздап жүрді. Сезімін</w:t>
        <w:br/>
        <w:t>әрдайым ақылға жеңдіруге тырысатын Бисенов орынсыз</w:t>
        <w:br/>
        <w:t>үміттің нәзік желісін сонда бір жола қырыққан. Қейін</w:t>
        <w:br/>
        <w:t>алдын-ала тәптештелген тәртіпті өмірге көшкен соң, ол</w:t>
        <w:br/>
        <w:t>өзі бекіткен күн тәртібінде өткен-кеткенді еске алуға бө-</w:t>
        <w:br/>
        <w:t>Лінген арнайы уақыт жоқ болғандықтан, көп қысыр қиял-</w:t>
        <w:br/>
        <w:t>ға беріле бермейтін.</w:t>
        <w:br/>
        <w:t>Енді, міне, Бисонов қапталындағы орындыққа көз</w:t>
        <w:br/>
        <w:t>тастады. Түп жақта қорбаңдаған жуан еркек добалдай</w:t>
        <w:br/>
        <w:t>жұдырығымен кертік танауының астын қайта-қайта сүй-</w:t>
        <w:br/>
        <w:t>кеп қойып, терезеге үңілді. Қасына артынған-тартынған</w:t>
        <w:br/>
        <w:t>ақ сары кемпір отырып жатыр. Артқы есіктен дабырла-</w:t>
        <w:br/>
        <w:t>сып біреулер кіріп келеді. Алдыңғы есік те аңқиып ашық</w:t>
        <w:br/>
        <w:t>тұр. Кезекті аялдама болса керек. Қыз бен келіншек ав-</w:t>
        <w:br/>
        <w:t>тобустан жаңа осы арада түскен жоқ па екен? Ол порт-</w:t>
        <w:br/>
        <w:t>фелін ұстай орынынан атып тұрды. Жолдағыларды «и-</w:t>
        <w:br/>
        <w:t>мелей есікке ұмтылды.</w:t>
        <w:br/>
        <w:t>Баяғы сол абыр-сабыр көше, Әрлі-берлі. жөңкілген</w:t>
        <w:br/>
        <w:t>асығыс жұрт. Бұл көзін: Тігіп қарайды-ақ. Әлгі екеуіне</w:t>
        <w:br/>
        <w:t>келетіндей ешкім көрінбейді. Шамасы, бұдан бұрынғы</w:t>
        <w:br/>
        <w:t>аялдамалардың бірінде түсіп қалса керек-</w:t>
        <w:br/>
        <w:t>Ол, қапелімде, не істеп-не қоятынын өзі де білген</w:t>
        <w:br/>
        <w:t>жоқ. Көше бойлап жүріп келеді. Қүн ұясына барып қап-</w:t>
        <w:br/>
        <w:t>ты. Қай жерде жүр? Қайда келеді? Оны біліп жатқан өзі</w:t>
        <w:br/>
        <w:t>де жоқ, Әйтеуір жүріп келеді. Әйтеуір айналаға алақ-</w:t>
        <w:br/>
        <w:t>жұлақ қарап қояды. Одырайып-одырайып өтіп жатқан</w:t>
        <w:br/>
        <w:t>бір адам. Шамасы, бұған қарап барады. Шамасы, бұл</w:t>
        <w:br/>
        <w:t>бірдеңесін тонатып ап, енді қарсы келгенге: «Қайсын</w:t>
        <w:br/>
        <w:t>ұрысың?»-- деп жалтақтап келе жатқан жармес біреуге</w:t>
        <w:br/>
        <w:t>ұқсайтын тәрізді.</w:t>
        <w:br/>
        <w:t>Бисенов көлденең "жолыққан оқшау аллеяға бұрылды.</w:t>
        <w:br/>
        <w:t>Ұлы көшенің күңірсік қапырығы мұнда дари алмапты.</w:t>
        <w:br/>
        <w:t>Шыңдардан ескен салқын леп жон арқасына майдай жӛ-</w:t>
        <w:br/>
        <w:t>ғып барады. Екі жақтағы тас арықтың суы мұны мазақ-</w:t>
        <w:br/>
        <w:t>331</w:t>
        <w:br/>
        <w:t>Өзі жер бетіндегі ұйым, қоғам, комитет атаулының бәрі-</w:t>
        <w:br/>
        <w:t>не мүше. Бәрінде де бастық емес, бастықтың орынбасары.</w:t>
        <w:br/>
        <w:t>“Тіпті Тибеттің далайламасына да орынбасар керек</w:t>
        <w:br/>
        <w:t>боп, осы Бисенов- шақыртылып жатса, оған еш таңғалуға</w:t>
        <w:br/>
        <w:t>болмайды. Үйі-екеш үйінде де әйелі предгедатель,: өзі</w:t>
        <w:br/>
        <w:t>орынбасар сияқты. Екі баласы бірдеңе болса шешесіне</w:t>
        <w:br/>
        <w:t>жүгіреді. Оған: «Мамам өй деп жатыр», «Мамам бүй деп</w:t>
        <w:br/>
        <w:t>жатыр» деп шешелерінің тапсырмасын айтуға ғана</w:t>
        <w:br/>
        <w:t>кіреді.</w:t>
        <w:br/>
        <w:t>Райхан да тепсінген тентек емес, өзі секілді момын,</w:t>
        <w:br/>
        <w:t>Ауыз -жаппас бәдік емес, өзі секілді үндемес. Бірақ, сонда</w:t>
        <w:br/>
        <w:t>да әуел бастан-ақ ол бастап, бұл қостап әдеттенген. Әйе-</w:t>
        <w:br/>
        <w:t>лінің қолына сыпырғыш алғанын көрсе, бұл білегін тү-</w:t>
        <w:br/>
        <w:t>ріп “шаң сорғышқа жармасады. Ерлі-зайыпты екеуі</w:t>
        <w:br/>
        <w:t>өткен олимпиадалық ойындар тұсында телевизор көріп</w:t>
        <w:br/>
        <w:t>отырып, біреуі «бразиялықтар жеңеді», екіншісі «неміс»</w:t>
        <w:br/>
        <w:t>тер жеңеді» деп сәл тәжікелесіп қалғандары. болмаса,</w:t>
        <w:br/>
        <w:t>бір-бірімен «ишшә» десіп көрген емес. Осы кезге дейін</w:t>
      </w:r>
    </w:p>
    <w:p>
      <w:r>
        <w:t>көздерін аша сала; «Қайырлы таң!», ұйықтарда: «Жайлы</w:t>
        <w:br/>
        <w:t>ұйықтап, жақсы тұүр!»-- деп жатқандары. Әуелі рұхсат</w:t>
        <w:br/>
        <w:t>сұрап алмай тұрып бір-бірінің көрпесіне қонған көк</w:t>
        <w:br/>
        <w:t>шыбынды көлденең шертпейді. Тіпті екеуінің ауру екеш</w:t>
        <w:br/>
        <w:t>арулары да ұқсас. Біреуінің бүйрегі шаншиды, екіншісі-</w:t>
        <w:br/>
        <w:t>нің бауыры сыздайды. Екеуі де шылым шекпейді. Қух-</w:t>
        <w:br/>
        <w:t>нялары шылдырлап айран мен күнбағыс майынан</w:t>
        <w:br/>
        <w:t>босаған бөтелкелерге толып тұрғаны.</w:t>
        <w:br/>
        <w:t>Балалары да өздері сияқты. Біреуі қасық жуса, екін-</w:t>
        <w:br/>
        <w:t>шісі бәтіңке майлап ұшып-қонып жүргендері. Содан да</w:t>
        <w:br/>
        <w:t>ма Бисенов жұмыстан шыққанда үйіне жеткенше асыға-</w:t>
        <w:br/>
        <w:t>ды. Жетіден бір минут кешікпейді, есіктегі шіби дауысты</w:t>
        <w:br/>
        <w:t>қоңырау шықылықтап қоя береді. Он бес минутта жуы»</w:t>
        <w:br/>
        <w:t>нып-шайынып шәйін ішеді. Тағы бір-он бес минут баспа-</w:t>
        <w:br/>
        <w:t>сөз жаңалығымен танысады. Бес минуттей баласының</w:t>
        <w:br/>
        <w:t>күнделігін тексереді. Сол екі ортада Райханның кешкі</w:t>
        <w:br/>
        <w:t>асы да әзір болады. Оны жайғарып алған соң, жарты</w:t>
        <w:br/>
        <w:t>сағаттай әйелі қызының музыкасына, өзі баласының ма-</w:t>
        <w:br/>
        <w:t>тематикасына болысады. Сосын бәрі сыртқа шығып</w:t>
        <w:br/>
        <w:t>жиырма-отыз минут сейіл құрады. Қайтып келгесін бәрі</w:t>
        <w:br/>
        <w:t>бірге отырып телевизордан берілетін жаңалықтарды қа-</w:t>
        <w:br/>
        <w:t>райды. Он-он бес минут әлгі көргендері туралы пікір</w:t>
        <w:br/>
        <w:t>алысып әңгіме-дүкен құрады. Артынан бір-бір стакан</w:t>
        <w:br/>
        <w:t>қатық жұтып бөлме- бөлмелеріне тарасады. Аспандағы</w:t>
        <w:br/>
        <w:t>ай мен жұлдыздарға дейін өз дегенімен жүргізетін қатал</w:t>
        <w:br/>
        <w:t>тәртіптің құдіретін ұғынып, оған өз еркіңмен бас ұру--</w:t>
        <w:br/>
        <w:t>тек адамдардың ғана қолынан келетін, саналылықтың</w:t>
        <w:br/>
        <w:t>818</w:t>
        <w:br/>
        <w:t>Биыл «Жазушы» баспасынан мынандай кі-</w:t>
        <w:br/>
        <w:t>таптар жарық көреді:</w:t>
        <w:br/>
        <w:t>1. Нұртазин Т.«ҮЛҚЕН ЖОЛДА». Әңгімелер</w:t>
        <w:br/>
        <w:t>мен повесть.</w:t>
        <w:br/>
        <w:t>2. Найманбаев Қ. «МЕЗГІЛСІЗ МЕЙМАН»,</w:t>
        <w:br/>
        <w:t>Повестер.</w:t>
        <w:br/>
        <w:t>8. Жұмаділов Қ. «САРЫЖАЙЛАУ». Повестер</w:t>
        <w:br/>
        <w:t>мен әңгімелер.</w:t>
        <w:br/>
        <w:t>4. Сматаев С. «ЕЛІМ-АЙ». Роман.</w:t>
        <w:br/>
        <w:t>МАЗМҰНЫ</w:t>
        <w:br/>
        <w:t>Автомобиль (повесть) Жоо 5%</w:t>
        <w:br/>
        <w:t>Құсқанаты (повегтә) 20. .-</w:t>
        <w:br/>
        <w:t>Бір шоқ жиде (повесть) .</w:t>
        <w:br/>
        <w:t>Шеткері үй (повесть). .</w:t>
        <w:br/>
        <w:t>Қөлденең көк атты (әңгіме) ...</w:t>
        <w:br/>
        <w:t>Есболай (әңгіме) . .</w:t>
        <w:br/>
        <w:t>Тасбақаның шебі (әңгіме) .-</w:t>
        <w:br/>
        <w:t>Қерек адам (әңгіме)...</w:t>
      </w:r>
    </w:p>
    <w:p>
      <w:r>
        <w:t>Міне керемет! (әңгіме) -. .</w:t>
        <w:br/>
        <w:t>Ақырғы аялдама (әңгіме)</w:t>
        <w:br/>
        <w:t>.</w:t>
        <w:br/>
        <w:t>2-6!</w:t>
        <w:br/>
        <w:t>210</w:t>
        <w:br/>
        <w:t>21</w:t>
        <w:br/>
        <w:t>2229</w:t>
        <w:br/>
        <w:t>2254</w:t>
        <w:br/>
        <w:t>ЕР</w:t>
        <w:br/>
        <w:t>.-293</w:t>
        <w:br/>
        <w:t>. 808</w:t>
        <w:br/>
        <w:t>&lt;316</w:t>
        <w:br/>
        <w:t>Абнш Кекильбаев</w:t>
        <w:br/>
        <w:t>ПОСЛЕДНИЙ СНЕГ</w:t>
        <w:br/>
        <w:t>(повести ч рассказы)</w:t>
        <w:br/>
        <w:t>На казахском языке</w:t>
        <w:br/>
        <w:t>Редактор А. Мекебаев</w:t>
        <w:br/>
        <w:t>Рецензенты: 3. Кабдолов, А. Нысаналин</w:t>
        <w:br/>
        <w:t>Художннк А Тостаев</w:t>
        <w:br/>
        <w:t>Хул. редактор Б. Машралов</w:t>
        <w:br/>
        <w:t>Тех. редақтор С. .Лепесова</w:t>
        <w:br/>
        <w:t>Корректор Ғ, Тельтаева</w:t>
        <w:br/>
        <w:t>АБ 762</w:t>
        <w:br/>
        <w:t>Сдано в набор 24 04.78. Подписано к печа«</w:t>
        <w:br/>
        <w:t>ти 22.08.78. УГІЗ4І0. Формат 84Х1081/ш.</w:t>
        <w:br/>
        <w:t>Бум, тип. М 2. Литературная гарнитуфа.</w:t>
        <w:br/>
        <w:t>Высакая “печатв. Печ. л. 1,0. Усл. иеч.</w:t>
        <w:br/>
        <w:t>пл. 18,48, Уч,-изд. л. 19,86. Тираж 41 000 экз.</w:t>
        <w:br/>
        <w:t>Заказ М 1488. Цена І р. 40 коп.</w:t>
        <w:br/>
        <w:t>Издательство «Жазушы» Госкомитета Қа-</w:t>
        <w:br/>
        <w:t>захской ССР по делам издательств, поли"</w:t>
        <w:br/>
        <w:t>графин и книвжной торғовли, ғ. Алма-Ата,</w:t>
        <w:br/>
        <w:t>480001, пр. Қоммуннстический, 106.</w:t>
        <w:br/>
        <w:t>Полиграфкомбинат произвадственного</w:t>
        <w:br/>
        <w:t>обьединения полиграфических предприя-</w:t>
        <w:br/>
        <w:t>тий «ҚІТАП» Государственного комитета</w:t>
        <w:br/>
        <w:t>Совета Министров Қазахской СОР по де-</w:t>
        <w:br/>
        <w:t>лам издательств, полиграфии и книжной</w:t>
        <w:br/>
        <w:t>торговли, 400002, г. Алма-Ата, ұл,“ Пас-</w:t>
        <w:br/>
        <w:t>тера, 99,</w:t>
      </w:r>
    </w:p>
    <w:p>
      <w:r>
        <w:t>о-ео</w:t>
        <w:br/>
        <w:t>Қаз?</w:t>
        <w:br/>
        <w:t>қ28</w:t>
        <w:br/>
        <w:t>/ Кекілбаев Әбіш.</w:t>
        <w:br/>
        <w:t>Қ28 Құсқанаты. Повестер мен әңгімелер. Алма-</w:t>
        <w:br/>
        <w:t>ты, «Жазушы», 1978.</w:t>
        <w:br/>
        <w:t>352 бет.</w:t>
        <w:br/>
        <w:t>Жазушы Әбіш Қекілбаевтыің бұл кітабына соңғы жылдары</w:t>
        <w:br/>
        <w:t>жазылған жаңа повестері мен әңгімелері еніп отыр. Олар түгел дерлік</w:t>
        <w:br/>
        <w:t>біздің бүгінгі өмірімізден алынған. Автор вамандастарымыздың жән</w:t>
        <w:br/>
        <w:t>дүнмесіндегі рухани ізденістерді байыпты зерттеп, адам бақыты, алам</w:t>
        <w:br/>
        <w:t>өмірінің әдеуметтік мән-мағынасы жайында ой толғайды. 72</w:t>
        <w:br/>
        <w:t>Қолжазбаның рецензенттері 3. Қабдолов, А, Нысаналин,</w:t>
        <w:br/>
        <w:t>тын профессор студенттерді бет-әлпетіне қарап емес,</w:t>
        <w:br/>
        <w:t>даусына қарап танитын.</w:t>
        <w:br/>
        <w:t>-- Ә, сұңқылдақ Саурықов. бәсе, сен айтшы!-- дей-</w:t>
        <w:br/>
        <w:t>тін бұлардың курсындағы ең үздік студентке.</w:t>
        <w:br/>
        <w:t>Саурықов сұңқылдақ десе сұңқылдақ. Оқуға түспес</w:t>
        <w:br/>
        <w:t>бұрын жыл жарымдай сауданың төңірегінде істепті.</w:t>
        <w:br/>
        <w:t>Ылғи қатып киініп жүреді. Бисеновпен абитуриент кез-</w:t>
        <w:br/>
        <w:t>дерінде таныс-ты.</w:t>
        <w:br/>
        <w:t>Трамвай жолының бойында шыбыны құжынаған</w:t>
        <w:br/>
        <w:t>мүттәйім базар бар. Базардың желке тұсы кресі жал-</w:t>
        <w:br/>
        <w:t>тыраған көне шіркеу де, өкпе тұсы -- төрт қабат көк</w:t>
        <w:br/>
        <w:t>үй, қаладағы ең басты оқу орнының ең басты жатақха-</w:t>
        <w:br/>
        <w:t>насы. Соның бірінші қабатының түп жақтағы қара кө-</w:t>
        <w:br/>
        <w:t>леңке бөлмесі Бисеновтің әлі есінде. Есіктен құлағы</w:t>
        <w:br/>
        <w:t>қалқиып бұл аттағанда қақ ортадағы жайдақ столдың</w:t>
        <w:br/>
        <w:t>басында трусишең қара шайды сораптап отырған төрт</w:t>
        <w:br/>
        <w:t>гүжбан дауыс қосарлана гүр ете қалысты.</w:t>
        <w:br/>
        <w:t>-- Төрлет!</w:t>
        <w:br/>
        <w:t>Табалдырықтан ұзай алмай ыбылжып тұрған Бисе-</w:t>
        <w:br/>
        <w:t>новке төрт жанар бірдей сұқтанып, бас аяғын түгел сү-</w:t>
        <w:br/>
        <w:t>зіп шықты. Сосын ортан белінен үш жерден шуда жіп-</w:t>
        <w:br/>
        <w:t>пен пәлен қайтара шандып тастаған қарағай сандыққа</w:t>
        <w:br/>
        <w:t>қадалысты.</w:t>
        <w:br/>
        <w:t>-- Дұрыс,&lt;- деді негінде бармақтай қара меңі бар</w:t>
        <w:br/>
        <w:t>сақа жігіт.</w:t>
        <w:br/>
        <w:t>-- Оқушысын ғой.</w:t>
        <w:br/>
        <w:t>-- Иә.</w:t>
        <w:br/>
        <w:t>. ңЛҢң-Ендеше, маман берген азғантай тиын-тебенге ли-</w:t>
        <w:br/>
        <w:t>монад ішіп, алма алып жеп аулыңа қайта бер.</w:t>
        <w:br/>
        <w:t>Бұл түк түсінсе бұйырмасын. Соны аңғарғандай бет-</w:t>
      </w:r>
    </w:p>
    <w:p>
      <w:r>
        <w:t>аузын шиқан басып кеткен қызылсары:</w:t>
        <w:br/>
        <w:t>-- Мектепті биыл бітіргендерге түп-түгел беске тап-</w:t>
        <w:br/>
        <w:t>сырмаса, оқудың қарасын көру жоқ. Одан да біз құсап</w:t>
        <w:br/>
        <w:t>екі жыл салпандап, алақаныңды ойып, арқаңды жауыр-</w:t>
        <w:br/>
        <w:t>тып кел. Ректор сонда алдыңнан құшағын жайып өзі</w:t>
        <w:br/>
        <w:t>шығады. ) :</w:t>
        <w:br/>
        <w:t>Манадан бері ақсия күліп отырған көзілдірікті сып-</w:t>
        <w:br/>
        <w:t>тығыр қара әңгімеге енді араласты.</w:t>
        <w:br/>
        <w:t>-- Қорықпа, бауырым. Стажың жоғы, әрине, қиын</w:t>
        <w:br/>
        <w:t>екен. Әскерден босағандар мең өндірістен келгендерге</w:t>
        <w:br/>
        <w:t>жеңілдік көп. Үшке тапсырса түсіп жатыр. Анекдот айт-</w:t>
        <w:br/>
        <w:t>саң да, аузыңды қыбырлатсаң болды, сынақ қағазына</w:t>
        <w:br/>
        <w:t>шілмиген үштік қонжия кетеді. Тек жазбаша ғана қи-</w:t>
        <w:br/>
        <w:t>найтын түрі бар. Оған қалай ең?</w:t>
        <w:br/>
        <w:t>-- Жаман емес.</w:t>
        <w:br/>
        <w:t>894</w:t>
        <w:br/>
        <w:t>Бірде ол бүкіл курстан жалғыз өзі қол көтеріп, жауап</w:t>
        <w:br/>
        <w:t>беріп тұрған Саурықовты. бөгеп:</w:t>
        <w:br/>
        <w:t>-- Шынында да солай ма? Қәне, кім айтады? -- деп</w:t>
        <w:br/>
        <w:t>сұрағаны.</w:t>
        <w:br/>
        <w:t>Жымысқы профессор шаңырақтай көзілдірігінің таса-</w:t>
        <w:br/>
        <w:t>сынан әзер-әзер қылтиятын шұнақ құлағын тігіп, індете</w:t>
        <w:br/>
        <w:t>қарап еді, ешкім қол көтере қоймады. Ол енді алдында</w:t>
        <w:br/>
        <w:t>жатқан журналға үңілді.</w:t>
        <w:br/>
        <w:t>-- Бисенов! Осы өзі тілі бар студент пе? -- дегені.</w:t>
        <w:br/>
        <w:t>Бисенов орнынан көтерілді:</w:t>
        <w:br/>
        <w:t>-- Саурықовтың жауабы дұрыс емес!</w:t>
        <w:br/>
        <w:t>Шаңырақтай көз әйнектің арғы жағындағы тарс жү-</w:t>
        <w:br/>
        <w:t>мық шегір көз иненің жасуындай сәл жылтырады. Бүкіл</w:t>
        <w:br/>
        <w:t>аудитория бұған жалт қарады. Әншейінде кербез Сауры-</w:t>
        <w:br/>
        <w:t>қов мойнын Ішіне тартып ала қойды.</w:t>
        <w:br/>
        <w:t>Бұл сөйлеп кетті. Жұрт аң-таң.</w:t>
        <w:br/>
        <w:t>Профессор қалғып отыр. Бір уақытта барып:</w:t>
        <w:br/>
        <w:t>-- Шырағым, білетін болғасын, бүрге қарап "отырған</w:t>
        <w:br/>
        <w:t>кісіше бұқшиып кетпей, ара-тұра осылай тірілікте бар</w:t>
        <w:br/>
        <w:t>екеніңді де білдіріп тұрмайсың ба! -- дегені.</w:t>
        <w:br/>
        <w:t>Жұрт ду күлді. Бұл құлағына дейін қызарып сала</w:t>
        <w:br/>
        <w:t>берді.</w:t>
        <w:br/>
        <w:t>-- Саурықов,- деді Жантазин.- Бейсеновты НСО-</w:t>
        <w:br/>
        <w:t>ның жұмысына белсене қатыстырып тұруды саған тапсыз</w:t>
        <w:br/>
        <w:t>рамын,</w:t>
        <w:br/>
        <w:t>-- Мақұл,-- деді Саурықов.</w:t>
      </w:r>
    </w:p>
    <w:p>
      <w:r>
        <w:t>Енді Ақбоз, Қөкбоз екі жұлдыз дегендей Бисенов пен</w:t>
        <w:br/>
        <w:t>Саурықов ғылмн конференция болса жарысып баяндама</w:t>
        <w:br/>
        <w:t>жасайды. Жұрт қалай сыпсындаса да, өздері тату-ақ.</w:t>
        <w:br/>
        <w:t>Сүйтіп жүріп ақырғы курс та бітті. Екеуі де профессор</w:t>
        <w:br/>
        <w:t>Жаптазиннің жетекшілігімен диплом қорғады.</w:t>
        <w:br/>
        <w:t>Сол тұста шалғай облыстардың бірінен Саурықовтың</w:t>
        <w:br/>
        <w:t>жамағайыны жаңадан ашылған үлкен трестке бастық боп</w:t>
        <w:br/>
        <w:t>келе қалды. інісіне: «Бізге талантты мамандар өте. қажет,</w:t>
        <w:br/>
        <w:t>Елімізде бұрын-соңды игерілмеген жаңа жобаларды жү-</w:t>
        <w:br/>
        <w:t>зеге асырамыз. Соған өздеріндегі ең таңдаулы жігіттерді</w:t>
        <w:br/>
        <w:t>үгітте, Жалақы мен пәтер өз мойнымда»,-- депті. Сауры-</w:t>
        <w:br/>
        <w:t>қов Бисеновті әбден майын тамыза мақтаса керек. Дип</w:t>
        <w:br/>
        <w:t>лом қорғауына трест бастығының өзі қатыссын. Деканға;</w:t>
        <w:br/>
        <w:t>ректорға жата кеп жабыссын.</w:t>
        <w:br/>
        <w:t>Жұмысқа бөлу комиссиясының мәжілісі алдында оны</w:t>
        <w:br/>
        <w:t>Жантазин шақырды.</w:t>
        <w:br/>
        <w:t>- Қалай, Бисенов, саған трестегілер қарғы бау та»</w:t>
        <w:br/>
        <w:t>ғып қойған ба?</w:t>
        <w:br/>
        <w:t>-- Иә. Сондай әңгіме-бар.</w:t>
        <w:br/>
        <w:t>837.</w:t>
        <w:br/>
        <w:t>“дар: «Сабазыңның құйрығында тебен инесі бар шығар,</w:t>
        <w:br/>
        <w:t>орындыққа қадала қалғанын қарашы»,-- деп бастарын</w:t>
        <w:br/>
        <w:t>шайқасады.</w:t>
        <w:br/>
        <w:t>“Семинарда екі бала қол көтерсе біреуі Саурыков Та,</w:t>
        <w:br/>
        <w:t>біреуі қол көтерсе, од -- міндетті түрде Саурықов. «Ай-</w:t>
        <w:br/>
        <w:t>та ғой!» -- десе сусылдап ала жөнеледі. Кейде жауабы</w:t>
        <w:br/>
        <w:t>жобаға соқпай, бетімен лағып кетеді.</w:t>
        <w:br/>
        <w:t>Ондайда оқытушы кідіртіп тастаса:</w:t>
        <w:br/>
        <w:t>-- Ағай, кешіріңіз, менің айтып тұрғаным қалайша</w:t>
        <w:br/>
        <w:t>қате болады? -- деп ақ періште боп аңтарыла қалады.</w:t>
        <w:br/>
        <w:t>Мұғалім оған қатесін түсіндірем деп тұрып, әлгі сұ-</w:t>
        <w:br/>
        <w:t>рағының жауабын өзі айтып береді.</w:t>
        <w:br/>
        <w:t>Сол-ақ екен; Саурықов:</w:t>
        <w:br/>
        <w:t>-- Есіме енді түсті; Шынында да солай екен!-- деп</w:t>
        <w:br/>
        <w:t>мұғалімнің әлгі айтқанын қайталап тақылдай жөне-</w:t>
        <w:br/>
        <w:t>леді.</w:t>
        <w:br/>
        <w:t>Сөйтіп жүріп-ақ, ол озаттар қатарына ілікті. Сүйтіп</w:t>
        <w:br/>
        <w:t>жүріп-ақ оның шашын жылмита тарап, көзілдірік киіп</w:t>
        <w:br/>
        <w:t>түскен кербез суреті «Құрмет тақтасының» бетін бермей-</w:t>
        <w:br/>
        <w:t>ді. Қыр мұрынды, күлім көз, қараторының әдемісі Сау-</w:t>
        <w:br/>
        <w:t>рықов көзге түсетін жерді құр жібермейді, Студенттер</w:t>
        <w:br/>
        <w:t>атынан сөйленетін сөз ылғи сонікі. «Ау, ағайындар-ау,</w:t>
        <w:br/>
        <w:t>біздің курстан да біреу кіру керек қой»,-- деп факультет-</w:t>
        <w:br/>
        <w:t>тік ұйымға мүше- боп алсын. «Ау, ағайындар-ау, біздің:</w:t>
        <w:br/>
        <w:t>факультеттен де біреу отырмаса, елдіктен қалғанымыз</w:t>
        <w:br/>
        <w:t>ғой!»--- деп университеттік ұйымға сайлана қойсын. Абы-</w:t>
        <w:br/>
        <w:t>ройлы жерге қолы іліккен соң әлдекімдер құсап аспанға</w:t>
        <w:br/>
        <w:t>қарап, жұлдыз санап кетпейді. Көрген жерде: «Иә, бауы-</w:t>
      </w:r>
    </w:p>
    <w:p>
      <w:r>
        <w:t>рым, қандай шаруаң шығып қап еді? Ондайың болса, мы-</w:t>
        <w:br/>
        <w:t>на жаман ағаңа айтсайшы!»-- деп шаужайдан ала кетеді.</w:t>
        <w:br/>
        <w:t>Сондықтан да, жұрт сәл нәрсе болса: «Ойбай, мұны Сау--</w:t>
        <w:br/>
        <w:t>рықовқа айту керек», «Ойбай, мұны Саурықовтан басқа .</w:t>
        <w:br/>
        <w:t>ешкім бітіре алмайды»,- деп жатқандары.</w:t>
        <w:br/>
        <w:t>Сылтау айтып сырғақтап кететін Саурықов жоқ:</w:t>
        <w:br/>
        <w:t>-- Бірге оқитын курстасыңның сөзін жерге. қайтып</w:t>
        <w:br/>
        <w:t>тастарбың,- деп жалма-жан қойын дәптеріне түртіп</w:t>
        <w:br/>
        <w:t>алады. :</w:t>
        <w:br/>
        <w:t>Саурықов десе студенттер ғана емес, оқытушылар-да</w:t>
        <w:br/>
        <w:t>ішкен асын жерге қояды. Оған сырт орай қарайтын тек</w:t>
        <w:br/>
        <w:t>профессор Жантазин ғана. Тақыр бас, құс мұрын, ала-</w:t>
        <w:br/>
        <w:t>қандай көзілдірігінің ар жағындағы қысыңқы шегір көзін</w:t>
        <w:br/>
        <w:t>ешкімге тіктемейтін мысқылшыл профессор ә деген-</w:t>
        <w:br/>
        <w:t>нен-ақ:. ) )</w:t>
        <w:br/>
        <w:t>-- Саурықов, сәл ентігіңді басшы. Оқулықтан басқа-</w:t>
        <w:br/>
        <w:t>қандай әдебиет оқыдың? -- деп мүдірткені,</w:t>
        <w:br/>
        <w:t>836</w:t>
        <w:br/>
        <w:t>-- Өзің қалай қарайсың?</w:t>
        <w:br/>
        <w:t>-- Қайдам... Шақырып жатса...</w:t>
        <w:br/>
        <w:t>Көз әйнектің түбіне шөккен шегір көз тағы бір жылт</w:t>
        <w:br/>
        <w:t>етіп, жоқ болды.</w:t>
        <w:br/>
        <w:t>-- Біздің кафедраға аспирантураға бір орын беріп</w:t>
        <w:br/>
        <w:t>отыр. Әкімдікке қандай ебің бар екенін білмеймін.</w:t>
        <w:br/>
        <w:t>Ғылым қусаң бірдеңе шығаруың мүмкін. Әрине қазіргі</w:t>
        <w:br/>
        <w:t>ғылымға кинода көрсететіндей өз атын өзі ұмытып қала-</w:t>
        <w:br/>
        <w:t>тын әпенде ғалымдардың қажеті шамалы. Оған да бүгін-</w:t>
        <w:br/>
        <w:t>де жақсы универмагтың сатушыларындай жүзіктің көзі-</w:t>
        <w:br/>
        <w:t>нен өтетін іскер, пысық кісілер керек. Ол жағынан сен ма-</w:t>
        <w:br/>
        <w:t>құрымдаусың. Дегенмен тауекел етсен... Әрине, қалауың</w:t>
        <w:br/>
        <w:t>өзіңде. Трест те шақырып қойыпты...</w:t>
        <w:br/>
        <w:t>Профессор қолын тарақтап ап, бұған қарай бір сығы-.</w:t>
        <w:br/>
        <w:t>райды да, қайтадан қалғып Кетті. Біраз мызғып алған</w:t>
        <w:br/>
        <w:t>соң барып:</w:t>
        <w:br/>
        <w:t>-- Жарайды, бара бер,-- деп жымиды.</w:t>
        <w:br/>
        <w:t>Ұстазының жүзіне көзі түсіп кеткен Бисеновтің жүрегі</w:t>
        <w:br/>
        <w:t>дір ете қалды. Бар күлкісі көзінің алдында да, ауыздың</w:t>
        <w:br/>
        <w:t>маңы тістеніп отырған кісідей бедірейіп тұр екен.</w:t>
        <w:br/>
        <w:t>Көп ұзамай диплом тапсырылды. Бисенов треске тарт-</w:t>
        <w:br/>
        <w:t>ты. Саурықов кафедрада қалды.</w:t>
        <w:br/>
        <w:t>Трест бастығы айтқанында тұрды. Анау-мынау күң-</w:t>
        <w:br/>
        <w:t>кіл-сүңкілді құлағына ілместен бірден аға инженер қып</w:t>
        <w:br/>
        <w:t>тағайындады. Жарты жылдан соң бір “бөлмелік оңаша</w:t>
        <w:br/>
        <w:t>пәтердің кілті қолына тиді. Саурықовты анда-санда бір</w:t>
        <w:br/>
        <w:t>көріп қояды. Жарқырап киініп, жылтырақ портфель ұс-</w:t>
        <w:br/>
        <w:t>тап жүреді. Бір-екі жылдан кейін көргенінде: «Қорғайын</w:t>
        <w:br/>
        <w:t>деп жүрмін»,-- деді.</w:t>
      </w:r>
    </w:p>
    <w:p>
      <w:r>
        <w:t>Бисенов Те салған жерден трестегі ең абыройлы ин-</w:t>
        <w:br/>
        <w:t>женердің бірі боп шыға келді. Артына: «Осы жігіттің</w:t>
        <w:br/>
        <w:t>болашағы. мықты»,-- деген қаңқу ерді.</w:t>
        <w:br/>
        <w:t>“ Жұмыс басты іскер маман тұрмыс құру мәселесін сәл</w:t>
        <w:br/>
        <w:t>созып алды. Онысы әуелі кейбір қызметтестерінің арқа-</w:t>
        <w:br/>
        <w:t>сына батты. Келе-келе олардың үйіндегі жеңгейлердің</w:t>
        <w:br/>
        <w:t>арқасына батты. Талай-талай жайнаған дастарқандар-</w:t>
        <w:br/>
        <w:t>дың басында әсем-әсем қарындастармен ойда жоқта дәм-</w:t>
        <w:br/>
        <w:t>дес боп қалатынды шығарды. Қөбі көрген түстей бір рет</w:t>
        <w:br/>
        <w:t>қана көзіне жылы ұшырап, көңілден шығып қала берді.</w:t>
        <w:br/>
        <w:t>Бір жолы оныншыны бітірген баласын жетектеп кел-</w:t>
        <w:br/>
        <w:t>ген бір жамағайыны мектепте бірге оқыған жолдастары-</w:t>
        <w:br/>
        <w:t>ның хабарын саудыратып айта жөнелгені. Құралай инс-</w:t>
        <w:br/>
        <w:t>титутты бітірмей тұрып тұрмысқа шығыпты. Әуелі Бисе-</w:t>
        <w:br/>
        <w:t>нов::«Соншама неге асықты екен?»-- деп іштей ренжіді.</w:t>
        <w:br/>
        <w:t>Сосын аржақ-бержағын жан-жақты салыстыра ойланып</w:t>
        <w:br/>
        <w:t>838</w:t>
        <w:br/>
        <w:t>«Ақымақсын, Вася! Неткен ақымақ ең!-- дейді бір</w:t>
        <w:br/>
        <w:t>әйел үздіге сыбырлап. Қапталындағы қалың бұтаның</w:t>
        <w:br/>
        <w:t>арасынан ап-анық естілген әлгі бір тосын дауыс оны ұй-</w:t>
        <w:br/>
        <w:t>қыдан оятып жібергендей. Түннің де бір уағы болып қал-</w:t>
        <w:br/>
        <w:t>ғанын енді аңғарды. Мынау қалың бұта ұйлыға өскен</w:t>
        <w:br/>
        <w:t>оқшау алаңқайдан тезірек өтіп кеткісі келді. Әлгінде ға-</w:t>
        <w:br/>
        <w:t>на күйзеле тіл қатқан әйел даусы арада бірер минут өт-</w:t>
        <w:br/>
        <w:t>пей жатып сылқылдап тұрып күлсін-ай кеп. Ішегі қатып</w:t>
        <w:br/>
        <w:t>сықылықтасын-ай кеп...</w:t>
        <w:br/>
        <w:t>Бисенов қаттырақ аяңдап, анадайда оттары жылтыл-</w:t>
        <w:br/>
        <w:t>дап машиналар жиі жөңкіліп жатқан ұлы көшеге жетіп</w:t>
        <w:br/>
        <w:t>алды. )</w:t>
        <w:br/>
        <w:t>- Автобустың артқы орындығында келе жатып: «Қазір</w:t>
        <w:br/>
        <w:t>үйге барғанда Райханның да миығынан әлгі бір жымыс-</w:t>
        <w:br/>
        <w:t>қы күлкіні көрсем, не істер едім?» -- деп ойлады.</w:t>
        <w:br/>
        <w:t>Өз подьезіне жүрексіне аттады. Шіби дауысты қоңы-</w:t>
        <w:br/>
        <w:t>рауға жүрексіне қол апарды. Сосын есіктің ашылуын кү-</w:t>
        <w:br/>
        <w:t>тіп аңтарылып тұрып қалды.</w:t>
        <w:br/>
        <w:t>Әдеттегідей дөңес айна қондырылған көзгелдек саңы-</w:t>
        <w:br/>
        <w:t>лаудан біреу сығалады. Әдеттегідей артынша-ақ құлып</w:t>
        <w:br/>
        <w:t>сылдырлады. Ар жақтан әдеттегісінше аймақы қызыл</w:t>
        <w:br/>
        <w:t>халат киген Райхан көрінді.</w:t>
        <w:br/>
        <w:t>Бұл оған тесіле қарап тұрып қалды. Әйелінің жүзінде</w:t>
        <w:br/>
        <w:t>ешқандай әжуа да, ашу да жоқ секілді. Сұлқ жатқан кер-</w:t>
        <w:br/>
        <w:t>ме қастары бірте-бірте көтеріліп барады. Өйткені, күйеуі</w:t>
        <w:br/>
        <w:t>бүгін күндегідей жетіде емес, сарат,кешкі онда, телеви-</w:t>
        <w:br/>
        <w:t>зиялық жаңалықтарды көрсетіп жатқанда келіп тұр.</w:t>
        <w:br/>
        <w:t>Бисенов табалдырықтан теңселе басып аттады да, бо-</w:t>
        <w:br/>
        <w:t>сағадағы жылтыр орындыққа барып отырды. Әйелінің</w:t>
        <w:br/>
        <w:t>жүзін тағы да бір асықпай шолып. өтті. Сол баяғы еште-</w:t>
        <w:br/>
        <w:t>неге түсінбеген аң-таң қалпы.</w:t>
        <w:br/>
        <w:t>Қухня жақтан плиткаға тасып төгілген борштың кұ-</w:t>
      </w:r>
    </w:p>
    <w:p>
      <w:r>
        <w:t>ңірсік исі келді.</w:t>
        <w:br/>
        <w:t>Бисенов туфлиін шешіп орындықтан көтерілді.</w:t>
        <w:br/>
        <w:t>Езуінде әлгі бір өзі жақтырмайтын жымысқы күлкі</w:t>
        <w:br/>
        <w:t>тұрды. 2-2</w:t>
        <w:br/>
        <w:t>Қонақжайдан диктор еркектің күмбірлей шығатын қо-</w:t>
        <w:br/>
        <w:t>ңыр үні ертең де күннің кешегідей ашық болатынын</w:t>
        <w:br/>
        <w:t>айтып жатты.</w:t>
        <w:br/>
        <w:t>тағандай сылқ-сылқ күліп жарыса жөңкиді.: Терек</w:t>
        <w:br/>
        <w:t>басындағы теңге жапырақтар да бір-бірін түртіп қап</w:t>
        <w:br/>
        <w:t>күлмің-күлмің етеді. Шынында да мынау оқшау аллеяда</w:t>
        <w:br/>
        <w:t>не бар бұған?! Үйіне неге қайтпайды? Бір аяқ кофені қа-</w:t>
        <w:br/>
        <w:t>ғып сап, диванына неге қисаймайды? Күндегі әдетімен</w:t>
        <w:br/>
        <w:t>кешкі газеттің ақырғы бетінен басына қарай неге бір сү-</w:t>
        <w:br/>
        <w:t>зіп шықпайды. Үйін, айнадай жалтыраған аядай кухняда-</w:t>
        <w:br/>
        <w:t>ғы үрпек бас қара торы келіншегін елестетейін деп еді, көз</w:t>
        <w:br/>
        <w:t>алдына кекіл шашы ширатыла дудырап, жаңа автобуста</w:t>
        <w:br/>
        <w:t>көрген Құралай тұра қалғаны. Қайдағы Құралай? Құ-</w:t>
        <w:br/>
        <w:t>ралайға ұқсайтын қыз. Бәлкім, тіпті Құралайдың қызы</w:t>
        <w:br/>
        <w:t>шығар. Шынында да... Оның қызының да бой жетіп қа-</w:t>
        <w:br/>
        <w:t>латын уақыты бопты. Ау, сонда... Қасындағы әйел... Құ-</w:t>
        <w:br/>
        <w:t>ралай болғаны ма? Мәссаған!</w:t>
        <w:br/>
        <w:t>Бисенов қуанып кетті. Құралай Алматыда жүр. Мана-</w:t>
        <w:br/>
        <w:t>ғы көзіне оттай басылған жұмыр мойын сонікі. -Тағдыр</w:t>
        <w:br/>
        <w:t>өзі -айдап әкеп жолықтырып тұрғанда тағы “айырылып</w:t>
        <w:br/>
        <w:t>қалды. Көкірегі тікен қадалғандай тызылдап жүре берді.</w:t>
        <w:br/>
        <w:t>Қасындағы шалқайма орындыққа сылқ құлай кетті. Құ-</w:t>
        <w:br/>
        <w:t>дағының дәл түбінен біреу: «Ақымақсың, Бисенов, сен</w:t>
        <w:br/>
        <w:t>неткен ақымақ ең!»-- дегені, Кіжініп айтты. Күйініп айт-</w:t>
        <w:br/>
        <w:t>ты. Баяғы өзінің Есеновке әне айтам, міне айтам деп жү-</w:t>
        <w:br/>
        <w:t>ріп, ақыры айта алмай кеткен сөзі. Енді міне оны біреу бір</w:t>
        <w:br/>
        <w:t>әрпін де өзгертпестен, дәл сол қалпында мұның өзіне</w:t>
        <w:br/>
        <w:t>қайталап тұр. Жалт бұрылып артына қарап еді -- ешкім</w:t>
        <w:br/>
        <w:t>жоқ; жан-жағына қарап еді - қарсы алдындағы көк қақ»</w:t>
        <w:br/>
        <w:t>паға екі шелек су қолдап кәрі кемпір кіріп барады. Ең-</w:t>
        <w:br/>
        <w:t>кіш жауырыны әлденеге кеңкілдеп күліп бара жатқандай</w:t>
        <w:br/>
        <w:t>бүлк-бүлк етеді;</w:t>
        <w:br/>
        <w:t>Одан басқа ешкім көзіне түспеді. Әлгі кемпір бұны,</w:t>
        <w:br/>
        <w:t>бұның басында қандай кептің болған қайдан” біледі.</w:t>
        <w:br/>
        <w:t>Әлгі дауыстың өзі әйелдің даусы ма еді...</w:t>
        <w:br/>
        <w:t>-- Апырау, мағаң бүгін осы не болды!</w:t>
        <w:br/>
        <w:t>Осы бір ауыз сөз аузынан абайсыз шығып кеткені.</w:t>
        <w:br/>
        <w:t>Әлгіде осындай күңгірлеген қоңыр дауыс емес пе еді,</w:t>
        <w:br/>
        <w:t>Сонда өзінің даусы болғаны ма!</w:t>
        <w:br/>
        <w:t>. Орнынан атып тұрды. Төңіректі бір сұйқылт көгіс</w:t>
        <w:br/>
        <w:t>сәуле қоршай бастапты. Теректер де сыриған-сыриғап</w:t>
        <w:br/>
        <w:t>ұзын көлеңкелерінен айырылып, өлі аруақтардай тел-</w:t>
        <w:br/>
        <w:t>міре-телміре қалыпты, «Осы мен қайда тұрмын? Мынау</w:t>
        <w:br/>
        <w:t>өңім бе, түсім бе?» -- деп ойлады. Бисенов. Сол-ақ екен</w:t>
        <w:br/>
        <w:t>төбеде лып етіп шамдар жанды. Әлгі бір түсініксіз үрей</w:t>
        <w:br/>
        <w:t>кейін серпілгендей. Бисенов жаңа ғана шаян шағып ал«</w:t>
        <w:br/>
        <w:t>ғандай ұшып тұрған орындығына қайта отырды.</w:t>
      </w:r>
    </w:p>
    <w:p>
      <w:r>
        <w:t>Шықпай қалған .қиын есепті қайта шығарған: кезін-</w:t>
        <w:br/>
        <w:t>832</w:t>
        <w:br/>
        <w:t>дегідей портфелінің жез алқасын сұқ саусағымен ақы-</w:t>
        <w:br/>
        <w:t>рын тықытып, асықпай ойға шомды. Сонда бұл автобус</w:t>
        <w:br/>
        <w:t>үстінде қайдағы бір қысыр қиялға беріліп отырып, қа-</w:t>
        <w:br/>
        <w:t>сындағы қыз бен келіншектің қалай түсіп қалғанын да</w:t>
        <w:br/>
        <w:t>көрмеген болды-ау. Құралай не ойлап кетті екен? «Бая-</w:t>
        <w:br/>
        <w:t>ғы маубас, сол маубас!» -- деді ғой әрине. Бұның жүзі-</w:t>
        <w:br/>
        <w:t>не қайта-қайта тесіле қарамады “Ма! Бұл болса көзін</w:t>
        <w:br/>
        <w:t>тайдырып әкетті, Бірақ, онда сол бір бейтаныс келіншек</w:t>
        <w:br/>
        <w:t>Құралай ғой деп кім ойлаған!-</w:t>
        <w:br/>
        <w:t>Өзінде де бар: бүлдіршіндей бойжеткеннің қасында-</w:t>
        <w:br/>
        <w:t>ғы саркідір әйел шешесі болмағанда кім болады! Құра-</w:t>
        <w:br/>
        <w:t>лайдан аумайтың қыздың қасында отырған әйел Құра-</w:t>
        <w:br/>
        <w:t>лай болмағанда кім болады? Пәлен жылдан соң кездес-</w:t>
        <w:br/>
        <w:t>кенде, ең болмаса, жөндеп бір тілдесуге де жарамады</w:t>
        <w:br/>
        <w:t>деп түңіліп кеткен шығар. Манағы жалтақ-жалтақ қа-</w:t>
        <w:br/>
        <w:t>рағанына таныр, жөн сұрасар деп дәметкен болды. Бая-</w:t>
        <w:br/>
        <w:t>ғыда мектеп бітіру кешінде де анадай жерде дәл мана-</w:t>
        <w:br/>
        <w:t>ғысындай сынай қарап отырған-ды. Бұл қанша жалтақ-</w:t>
        <w:br/>
        <w:t>тағанмен қасына бара алмаған. Қеш тарқағанша алыс-</w:t>
        <w:br/>
        <w:t>тан телміріп отырған да қойған.</w:t>
        <w:br/>
        <w:t>Қлубтан шыққасын қолтықтасып бара жатқан екеу-</w:t>
        <w:br/>
        <w:t>дің тұсынан өте беріп көз тастап еді-- Құралай мен</w:t>
        <w:br/>
        <w:t>Ертай. Ертай үндеген жоқ. Құралай кілт кідіріп: «Не-</w:t>
        <w:br/>
        <w:t>мене, Бисенов, танымай қалдың ба?»-- деп сыңғырай</w:t>
        <w:br/>
        <w:t>күлген-ді. Ай жарығында томпақ еріндерінде баяғы бір</w:t>
        <w:br/>
        <w:t>жымысқы күлкі жылт еткен-ді.</w:t>
        <w:br/>
        <w:t>Сол күлкі өмірбақи ұмытылар емес. Қарсы жолық-</w:t>
        <w:br/>
        <w:t>қандардың езуінен соны көрді-ақ қарап. тұрып жігері</w:t>
        <w:br/>
        <w:t>“құм болады.</w:t>
        <w:br/>
        <w:t>Алыстағы ауданнан арып-ашып ақын болам деп кел-</w:t>
        <w:br/>
        <w:t>ген-ді. Документ қабылдап отырған секпіл бет келін-</w:t>
        <w:br/>
        <w:t>шектің миығындағы бұның қалқиған құлағына; жау-</w:t>
        <w:br/>
        <w:t>таңдаған мүләйім көзіне, ұялғаннан зорға қиысып тұр:</w:t>
        <w:br/>
        <w:t>ған жұқалтаң ерніне, үнінің бәрін көмейінде қалдырып,</w:t>
        <w:br/>
        <w:t>ернін ғана жыбырлатып, жүрексіне тіл қатқан еміс-еміс</w:t>
        <w:br/>
        <w:t>міңгіріне місе тұтпаған жымиысты: «әй, бәтшағар, мы-</w:t>
        <w:br/>
        <w:t>на сиқыңмен сенен ақын шығушы ма еді!»-- дегені ғой</w:t>
        <w:br/>
        <w:t>деп түсінді де, басқа факультет іздеді.</w:t>
        <w:br/>
        <w:t>Жаңа факультетте де артқы партада жаутаңдап</w:t>
        <w:br/>
        <w:t>жалғыз отыратын қалқай құлақ жігітке көпке дейін еш-</w:t>
        <w:br/>
        <w:t>кім назар аудармады. Егер прафессор Жантазин бол-</w:t>
        <w:br/>
        <w:t>мағанда сол тым-тырс қалпы алыс ауданның құм ара-</w:t>
        <w:br/>
        <w:t>сындағы шалғай мектебінен бір-ақ шығуы ғажап емес</w:t>
        <w:br/>
        <w:t>еді. Қалғып отырып-ақ қалжыңымен. езуіңді жиғызбай-</w:t>
        <w:br/>
        <w:t>893</w:t>
        <w:br/>
        <w:t>отырып, социологиялық тың тұжырымға келді: «Сұлу</w:t>
        <w:br/>
        <w:t>қыздың тағдыры да дүкендегі жақсы товардың тағдыры</w:t>
      </w:r>
    </w:p>
    <w:p>
      <w:r>
        <w:t>сияқты. Қадірін білетін кісі тап келген күні емес, қолы</w:t>
        <w:br/>
        <w:t>ұзын адам тап келген күні табан асты шешіледі». Өмі-</w:t>
        <w:br/>
        <w:t>рінде алғаш рет сол күні ғана өзіне көңілі қатты қалды.</w:t>
        <w:br/>
        <w:t>Сөйтсе, аза бойы қаза тұратын күншілдік деген нәрсе</w:t>
        <w:br/>
        <w:t>бұның бойында да бар боп шықты. Құралайды әлгі бір</w:t>
        <w:br/>
        <w:t>жолы болғыш жігіттен өлердей қызғанғаны. Ол, кейін</w:t>
        <w:br/>
        <w:t>білді; баяғы өзінің парталасы Ертай Есенов екен: Құра-</w:t>
        <w:br/>
        <w:t>лай оқитын қалаға ол да барыпты. Дәрігерлік институтта</w:t>
        <w:br/>
        <w:t>оқитын Құралайдың қарасын көріп-жүру үшін сол қала-</w:t>
        <w:br/>
        <w:t>дағы мұғалімдік институтке түсіпті. Ақырғы курста екеуі</w:t>
        <w:br/>
        <w:t>кәніл қосыпты. Мектепте Есеновке шекесінен қарайтын</w:t>
        <w:br/>
        <w:t>Құралай неге бұлай етті. Бисенов әрі ойлады; бері ойла-</w:t>
        <w:br/>
        <w:t>ды. Тапқан қисыны: «Әрі ақылды, әрі сұлу тәкаппар қыз</w:t>
        <w:br/>
        <w:t>алтын басын қор етіп өзі ешкімнің соңынан жүгіре ал-</w:t>
        <w:br/>
        <w:t>"майды. Сондықтан да, күндердің күнінде өз</w:t>
        <w:br/>
        <w:t>соңынан жүгіріп жүргендердің біреуінің, ең .ұзақ жүгір-</w:t>
        <w:br/>
        <w:t>генінің қолқасын қабыл алуға мәжбүр болады. Сонда,</w:t>
        <w:br/>
        <w:t>Құралай аспандағы айды алам десе, алмай тыным тап-”</w:t>
        <w:br/>
        <w:t>пайтын Есеновке бұйырмағанда кімге бұйырады!»</w:t>
        <w:br/>
        <w:t>Бой таластыра өскен қалың теректердің ара-арасынан</w:t>
        <w:br/>
        <w:t>жұлдыздар жылтырай бастады. Тізесінде жатқан бұжыр-</w:t>
        <w:br/>
        <w:t>бұжыр күрең портфельді барабан қып қағып Бисенов әлі</w:t>
        <w:br/>
        <w:t>отыр. Баяғыда бала жетектеген жамағайынының хаба-</w:t>
        <w:br/>
        <w:t>рын естіген күні де осылай бет алды қаңғып кетіп еді. О</w:t>
        <w:br/>
        <w:t>да осындай жаздың жайма қоңыр түні-тін. Онда да осын-</w:t>
        <w:br/>
        <w:t>дай бір оңаша аллея-тын. Оны-мұны ойланып көргісі ке-</w:t>
        <w:br/>
        <w:t>Ліп еді, талай-талай қиын формуланы шекілдеуікше ша-</w:t>
        <w:br/>
        <w:t>ғатын шақша басы тіпті «от алмай» қойғаны. Түн ортасы</w:t>
        <w:br/>
        <w:t>ауғанша отырды. Сосын ал-сал боп орнынан тұрды. Сал-</w:t>
        <w:br/>
        <w:t>дыраған трамвайдың артқы орындығында мойны қыл-</w:t>
        <w:br/>
        <w:t>қиып үйіне қайтты. Бойдақтардың айна тақыр кухнясы:”</w:t>
        <w:br/>
        <w:t>ның бір бұрышында қатар түзеп тұрған үйелменді-сүйел-</w:t>
        <w:br/>
        <w:t>менді екі бөтелкені бірінен соң бірін қылқытып тұрып</w:t>
        <w:br/>
        <w:t>жұтсын-ай кеп. Сосын екеуін де қол жуғыштың астына</w:t>
        <w:br/>
        <w:t>құлаштап тұрып лақтырсын-ай кеп. Сосын танауының</w:t>
        <w:br/>
        <w:t>астына баттиып іліне қалған «Чаплин мұртты» қос біле-</w:t>
        <w:br/>
        <w:t>гіне кезек үйкеп сүртсін-ай кеп. Сосын қоңыраулы сағат-</w:t>
        <w:br/>
        <w:t>ты шіренте бұрап сықырлаған темір керуетке күмп бер-</w:t>
        <w:br/>
        <w:t>сін-ай кеп. Ертеңіне шарылдаған оқыс дауыстан көзін</w:t>
        <w:br/>
        <w:t>ашты. Жастығының астындағы заржақ сағатты төбесінен</w:t>
        <w:br/>
        <w:t>бір нұқып тұншықтырды. Бірақ әлгі бір бажылдақ дауыс</w:t>
        <w:br/>
        <w:t>басылар емес. Бисеновтің терісіне симай ашуланғанда</w:t>
        <w:br/>
        <w:t>айтатын ең дәрекі балараты: «Идиоті»-- еді. Мнын ша-</w:t>
        <w:br/>
        <w:t>839</w:t>
        <w:br/>
        <w:t>ғып бара жатқан түсініксіз бажылды жеті бабасынан</w:t>
        <w:br/>
        <w:t>бермен қарай түп-түгел нақұрыс қып, төсегінен тұрды.</w:t>
        <w:br/>
        <w:t>Сонда барып аңғарды -- бажылдайтын есіктің қоңырауы</w:t>
        <w:br/>
        <w:t>екен. Сонда барып аңғарды -- күн демалыс екен. Келіп</w:t>
        <w:br/>
        <w:t>тұрған -- бөлім бастығы...</w:t>
        <w:br/>
        <w:t>-- Ау, ертегінің Ер Төстігі де тап сендей ұйықтамас.</w:t>
        <w:br/>
        <w:t>Түс болды ғой. Жеңгең күн ашық болғасын көлге бара-</w:t>
        <w:br/>
        <w:t>йық деп отырғызбады. Өзің де бірге бол. Мынау деген.</w:t>
        <w:br/>
        <w:t>шашлық жасаймын. Әлгі біздің экспедитор Шахвердян-</w:t>
        <w:br/>
        <w:t>дарың менің қасымда жіп есе алмайды.</w:t>
        <w:br/>
        <w:t>Бойдақтардың булы қазанның буына елітіп қалатын</w:t>
      </w:r>
    </w:p>
    <w:p>
      <w:r>
        <w:t>- белгілі ауруы бар ғой. Жұмырында жатардағы қос бө-</w:t>
        <w:br/>
        <w:t>телке қатық шылдырап тұрған Бисенов әлгіні естігенде</w:t>
        <w:br/>
        <w:t>көзі қарауытып кеткендей болды. Жаздың тек нін жасы-</w:t>
        <w:br/>
        <w:t>ратын желең лыпасын іле сап сыртқа шықты. :</w:t>
        <w:br/>
        <w:t>ЛОлл кездің машиналары қазіргідей жылтырап, жар-</w:t>
        <w:br/>
        <w:t>қырап, «мені көрдің бе» деп кеуде керіп тұратын керсы-</w:t>
        <w:br/>
        <w:t>лаң емес, өңшең бір тойған қозыдай томпиып тұратын.</w:t>
        <w:br/>
        <w:t>кертомпақ еді ғой. Сондай бір кертомпақ машинаның</w:t>
        <w:br/>
        <w:t>“артқы орындығында тымпиған-тымпиған екі әйел отыр.</w:t>
        <w:br/>
        <w:t>Бірінің аузынан бірі түсе қалғандай. Екеуі де орта бойлы.</w:t>
        <w:br/>
        <w:t>Екеуі де қара торы. Екеуі де «бөрік бас»: Екеуі де бас</w:t>
        <w:br/>
        <w:t>изеп амандасты. Бисенов алдыңғы орынға, рульдегі бас-</w:t>
        <w:br/>
        <w:t>тығының қасына жайғасты.</w:t>
        <w:br/>
        <w:t>Бұлар «ә дегенше-ақ» ақар-шақар шыңдардың ара-</w:t>
        <w:br/>
        <w:t>сындағы Тегене көлге жетіп келді. Ығы-жығы жұрт. У-Ду.-</w:t>
        <w:br/>
        <w:t>Күнмен қабақ қағысып көл жымыңдайды. Қөлмен ымда-</w:t>
        <w:br/>
        <w:t>сып күн жымыңдайды. Екеуі де бір-біріне «ішің білсін»</w:t>
        <w:br/>
        <w:t>дегендей күлмің-күлмің етеді. Жайбарақат думаншы топ-</w:t>
        <w:br/>
        <w:t>қа бұлар да қосылды. Машинаны аялдамаға тастап, төр-</w:t>
        <w:br/>
        <w:t>теуі көл жағалап, тыныш жер іздеді. О да табылды. Жа-</w:t>
        <w:br/>
        <w:t>сыл айдынға тау өзені кеп құятын қылта тамақта пышақ-</w:t>
        <w:br/>
        <w:t>тың жүзіндей жіңішке қайраң бар. Сонда жатып күнге</w:t>
        <w:br/>
        <w:t>қыздырынып, біраз бой сергіткен соң, бастық жұбайына:</w:t>
        <w:br/>
        <w:t>-- Райгүл, қозықұйрық теріп келейік. Шашлық пен,</w:t>
        <w:br/>
        <w:t>қозықұйрық бұл заманда падишалардың да қолына тү-</w:t>
        <w:br/>
        <w:t>се бермейтін таңсық тағам,-- деп көзін қысқаны.</w:t>
        <w:br/>
        <w:t>-- Жастар, сендер, қайық мініп, көлге серуендеңдер.</w:t>
        <w:br/>
        <w:t>Анау арғы беттегі киіз үйлерді көрдіңдер ме. Солардың</w:t>
        <w:br/>
        <w:t>қасындағы домалақ төбенің бауырайы толған томарша.</w:t>
        <w:br/>
        <w:t>Содан бір қолтығын жинай қайтыңдар,-- деп Райгүлдің</w:t>
        <w:br/>
        <w:t>де жымиғаны.</w:t>
        <w:br/>
        <w:t>Бұлар қайыққа барып отырды. Ерлі-зайыпты екеу</w:t>
        <w:br/>
        <w:t>қол ұстасып тауға тартты. Томпиған қара торы бойжет-</w:t>
        <w:br/>
        <w:t>кен бұдан да өткен үндемес екен. Қолын көл суына ма-</w:t>
        <w:br/>
        <w:t>840</w:t>
        <w:br/>
        <w:t>шығып жатыр, шығып жатыр. Бәрі де әлгі вертолет нүс-</w:t>
        <w:br/>
        <w:t>қаған бағытқа жөнкіле бастады. Жотаны бойлап келе</w:t>
        <w:br/>
        <w:t>жатқан ірметілген топ бір уақыттарда барып еңіске құ-</w:t>
        <w:br/>
        <w:t>лады. Ту-ту төменде көгеріп жатқан тас жол бойы ығы-</w:t>
        <w:br/>
        <w:t>жығы. Бұлардың.тобы екі айырылды: бір қатары тас</w:t>
        <w:br/>
        <w:t>жолға бұрылды, бір қатары Келе жатқан бағыттарымен</w:t>
        <w:br/>
        <w:t>жаяу-жалпылап ілгері тартты. Бұлар да сол тас жолға</w:t>
        <w:br/>
        <w:t>бұрылғандардың соңына ерді. Қайда бара жатқандарын,</w:t>
        <w:br/>
        <w:t>не істеп, не қоймақ екендерін өздері де білмейді. Әйтеуір,</w:t>
        <w:br/>
        <w:t>ілгері ентелеп келеді. Әйтеуір, жұрттан қалып қоймасақ</w:t>
        <w:br/>
        <w:t>екен деп қорқып келеді. Қыздың қолы манағыдай діріл-</w:t>
        <w:br/>
        <w:t>демейді. Бірақ қарына тас боп жабысып қалған саусақ-</w:t>
        <w:br/>
        <w:t>тары енді қайтып ажырамайтындай. Тас жолға таянған-</w:t>
        <w:br/>
        <w:t>да жеңдеріне қызыл шүберек байлаған еркектер алдары-</w:t>
        <w:br/>
        <w:t>нан шығып, есіктерін ашып қаз-қатар тізіліп тұрған</w:t>
        <w:br/>
        <w:t>автобустарға бастады.</w:t>
        <w:br/>
        <w:t>Бисенов өз бастығының үйіне осылай тап болды.</w:t>
        <w:br/>
        <w:t>Өмірі есігін ашпаған үш бөлме пәтер. Кілем жапқан, пү-</w:t>
      </w:r>
    </w:p>
    <w:p>
      <w:r>
        <w:t>ліш жапқан қара күрең ағаштар. Шалқайма диванда</w:t>
        <w:br/>
        <w:t>екеуден екеу. Үй-іші қара көлеңке. Кухня жақтан оқтын-</w:t>
        <w:br/>
        <w:t>оқтын су қорқырайды. Бейтаныс бойжеткен бұның біле-</w:t>
        <w:br/>
        <w:t>гінен үйге келген соң да айырылатын емес. Қенет есік</w:t>
        <w:br/>
        <w:t>ашылды. Екі-үш ақ халаттылардың соңынан бастығы</w:t>
        <w:br/>
        <w:t>көрінді. Аяғын ілбіп басып әйелі аттады. Бейтаныс қыз</w:t>
        <w:br/>
        <w:t>сонда барып қолын-ажыратты.</w:t>
        <w:br/>
        <w:t>Бисенов сол күні орталықтағы еңселі сары үйдің екін-</w:t>
        <w:br/>
        <w:t>ші қабатындағы осы бір қара көлеңке үш бөлме пәтердің</w:t>
        <w:br/>
        <w:t>күндердің күнінде өзіне басыбайлы бұйыратынын білген</w:t>
        <w:br/>
        <w:t>жоқ-ты.</w:t>
        <w:br/>
        <w:t>Үндемейтін бойжеткен бастығының туған балдызы</w:t>
        <w:br/>
        <w:t>боп шықты. Ол-- осы күнгі Райхан еді. Ел құлағын шу-</w:t>
        <w:br/>
        <w:t>латқан аламан-асыр апатта баяғы кертомпақ машина</w:t>
        <w:br/>
        <w:t>суға кетті. Қозықұйрық тереміз деп Тауға өрмелеп кет-</w:t>
        <w:br/>
        <w:t>кен ерлі-зайыпты екеуді вертолетшілер құтқарып апты.</w:t>
        <w:br/>
        <w:t>Ал, Райхан мен Бисенов сол күні не болып, не қойғанын</w:t>
        <w:br/>
        <w:t>кейін газеттен оқып түсінді.</w:t>
        <w:br/>
        <w:t>Содан бері бірге тұрып жатыр. Райхан аспирантура-</w:t>
        <w:br/>
        <w:t>сын бітіріп, диссертация қорғады. Жезделері қызметі</w:t>
        <w:br/>
        <w:t>жоғарылап басқа қалаға ауысты. Үйлері.жас ғалым мен</w:t>
        <w:br/>
        <w:t>болашағы мықты талантты инженер -- бұларға тиді.</w:t>
        <w:br/>
        <w:t>Оп-оңай орайласып кеткен бұл тіршілік екеуінің жа-</w:t>
        <w:br/>
        <w:t>нын еш қинаған жоқ. Балалары өсіп келеді. Қызметтері</w:t>
        <w:br/>
        <w:t>өрге баспаса, кері кеткен емес. Қөрген жүрт сүйсінетін</w:t>
        <w:br/>
        <w:t>саусақпен санарлық өнегелі семьялардың бірі. «Баяғыда</w:t>
        <w:br/>
        <w:t>не ойлағаның бар еді?»-- деп Райхан сұрамады. «Өзің-</w:t>
        <w:br/>
        <w:t>842</w:t>
        <w:br/>
        <w:t>-- Ендеше, бауырым, ертең мына жаман ағаңа жен</w:t>
        <w:br/>
        <w:t>ұшынан жалғасып жібер. Жазбашадан тұяқты бір ілік-</w:t>
        <w:br/>
        <w:t>тірсе, жаман аған оқуға түсті дей бер. Түстім екен, ер-</w:t>
        <w:br/>
        <w:t>тең озаттар қатарынан бір-ақ шығам.</w:t>
        <w:br/>
        <w:t>Ернінің ұшынан сөйлейтін көз әйнекті жылтыр қара</w:t>
        <w:br/>
        <w:t>орнынан тұрып қасына кеп арқасынан қағып, босағада-</w:t>
        <w:br/>
        <w:t>ғы бос керуетке қарай жетеледі.</w:t>
        <w:br/>
        <w:t>-- Ал, жайғаса бер.</w:t>
        <w:br/>
        <w:t>Жазбаша сынақта жылтыр қара: айтқанындай-ақ бұ-</w:t>
        <w:br/>
        <w:t>ның ту сыртына кеп отырды.</w:t>
        <w:br/>
        <w:t>Бисенов бірінші есепті шығарып, таза-қағазға көші-</w:t>
        <w:br/>
        <w:t>ріп бола беруі-ақ мұң екен:</w:t>
        <w:br/>
        <w:t>-- Бауырым,-- деп сыбыр ете қалғаны.</w:t>
        <w:br/>
        <w:t>Сүйреңдеген бес саусақ бұның аш бүйірінен бір си-</w:t>
        <w:br/>
        <w:t>пап өтті.</w:t>
        <w:br/>
        <w:t>Сөйтіп ол төрт есептің төртеуін де бұдан көшіріп ал-</w:t>
        <w:br/>
        <w:t>ды. Сосын-ақ бұның қасынан шырқ үйіріліп шықпай:</w:t>
        <w:br/>
        <w:t>тын болды.</w:t>
        <w:br/>
        <w:t>Оқуға түскен соң да:</w:t>
      </w:r>
    </w:p>
    <w:p>
      <w:r>
        <w:t>т- Бауырым, жаман ағаң ол жақсылығыңды өле-</w:t>
        <w:br/>
        <w:t>өлгенше ұмытпайды,-- деп әлденеше рет қолын сілкіп,</w:t>
        <w:br/>
        <w:t>әлденеше рет арқасынан қаққан. )</w:t>
        <w:br/>
        <w:t>Тыңға астық жинасуға барғанда бұрын-сонды қол</w:t>
        <w:br/>
        <w:t>жұмысын істеп көрмеген. бозөкпе бұны қасына алды.</w:t>
        <w:br/>
        <w:t>Анасы байғұс: «жалғызымның табанына қадалған шөң-</w:t>
        <w:br/>
        <w:t>ге маңдайыма қадалсын»,-- деп ноқайлау өсірген Би-</w:t>
        <w:br/>
        <w:t>сенов күрек ұстаса-ақ алақаны күлбіреп, қары салды-</w:t>
        <w:br/>
        <w:t>рап шыға келеді. Бригадаластары: «Мұндай ақ саусақ</w:t>
        <w:br/>
        <w:t>бізге не керек, жолымыздан қалдырады»,- деп ежіре-</w:t>
        <w:br/>
        <w:t>Йісіп еді, ретін келтіріп бригадир болып алған Сауры-</w:t>
        <w:br/>
        <w:t>қов олардың да аузын жаптырды: «Ағайын; мен тұрған-</w:t>
        <w:br/>
        <w:t>да наряд жағынан қам жемей-ақ қойыңыздар. Бисенов</w:t>
        <w:br/>
        <w:t>мектепті биыл бітірген бала. Қөмектесуіміз, тәрбиелеуі-</w:t>
        <w:br/>
        <w:t>міз керек емес пе?» - деді.</w:t>
        <w:br/>
        <w:t>Бір ай жұмыс жасап, екі-үш ақ құйрық көк ала қа-</w:t>
        <w:br/>
        <w:t>ғазды қалтаға басып қалаға қайтты. .</w:t>
        <w:br/>
        <w:t>Оқу басталарда староста боп Саурықов сайланды.</w:t>
        <w:br/>
        <w:t>-- Қылп етпе, бауырым. Стипендияң мен жатақха-</w:t>
        <w:br/>
        <w:t>наң менің мойнымда деп біле бер,-- дел қойды Ол жи-</w:t>
        <w:br/>
        <w:t>налыстан шығып келе жатып.</w:t>
        <w:br/>
        <w:t>Саурықов жиналыстан жиналыс, үйірмеден үйірме</w:t>
        <w:br/>
        <w:t>тастамайды. Оқу залына кешкі ондарда жұрт ұйқыға</w:t>
        <w:br/>
        <w:t>тарай.бастағанда “кеп кіреді. Содан түннің бір уағына</w:t>
        <w:br/>
        <w:t>дейін түп жақтағы акация гүлінің қасындағы оңаша</w:t>
        <w:br/>
        <w:t>столда кітапқа шұқшия тесіліп отырғаны. Бірге оқитын-</w:t>
        <w:br/>
        <w:t>885</w:t>
        <w:br/>
        <w:t>нің не ойлағаның бар еді?»-- деп бұл сұрамады. Сөйтіп,</w:t>
        <w:br/>
        <w:t>өткен емірдің еміс-еміс елестері сандық түбіне түскен</w:t>
        <w:br/>
        <w:t>бала күнгі сыймай қалған киімдердей көзден де, көңіл-</w:t>
        <w:br/>
        <w:t>ден де қалтарыс қала берді. Оқығаны мен естігенін бұл-</w:t>
        <w:br/>
        <w:t>жытпай қағып алатың зерек Бисенов бала күнгі ескі</w:t>
        <w:br/>
        <w:t>жейдең мен көне малақайың күндердің күнінде әлдеқа-</w:t>
        <w:br/>
        <w:t>шан ұмыт болған адыра армандарды ойда жоқта еске</w:t>
        <w:br/>
        <w:t>түсіре алатынын мүлде ескермепті. Арман деген орындал-</w:t>
        <w:br/>
        <w:t>мас, бірақ ешқашан ұмытылмайды. екен, Әлгі бір маң-</w:t>
        <w:br/>
        <w:t>дайындағы балапан шашы жалбыраған бала қыз, енді</w:t>
        <w:br/>
        <w:t>міне, осы кезге дейін тұнығы шайқалмай келген тыныш</w:t>
        <w:br/>
        <w:t>өмірін.баяғы бір тапа-тал түсте кемерінен асып төгіліп,</w:t>
        <w:br/>
        <w:t>көзді ашып жұмғанша сап болған бұрқ-сарқ тау көліндей</w:t>
        <w:br/>
        <w:t>астан-кестен қып кеткені. Қай-қайдағыны есіне түсіргені.</w:t>
        <w:br/>
        <w:t>Құралай сонда әлгі бір қапырық автобустан қалай</w:t>
        <w:br/>
        <w:t>шығып кетті екен? Ойнақшыған нұрлы көзін бұл жаққа</w:t>
        <w:br/>
        <w:t>сан-төңкеріп қарамады дейсің бе? Бірақ, бұның қылп</w:t>
        <w:br/>
        <w:t>етпегенін көріп күдерін біржолата үзген шығар. Есіктен</w:t>
        <w:br/>
        <w:t>шығарда, ақырғы рет артына көз тастағанда езуінде ба-</w:t>
        <w:br/>
        <w:t>яғы бір жымысқы күлкі тұрды ма екен? Оны сонда бүкіл</w:t>
        <w:br/>
        <w:t>автобус көргенде бұл көрмегені-ау. Былайғы жұрт не деп</w:t>
        <w:br/>
        <w:t>ойлайды? Мына біреу неткен сорлы еді дейді ғой әрине.</w:t>
        <w:br/>
        <w:t>Иә, иә, өмірбақи тайсақтап келген сол бір жымысқы</w:t>
        <w:br/>
        <w:t>күлкінің шын мағынасына енді түсінді. Ол-- өшпенділік</w:t>
      </w:r>
    </w:p>
    <w:p>
      <w:r>
        <w:t>те, қызғаныш та, кек те, ыза да емес, мүсіркеушілік.</w:t>
        <w:br/>
        <w:t>Адам байғұстың айтпағаныңды біліп, қымтағаныңды кө-</w:t>
        <w:br/>
        <w:t>ріп тұратын сұңғыла түйсігі бұл секілділерді бір көрген-</w:t>
        <w:br/>
        <w:t>де-ақ жете танып, жымысқы еріндер өз-өзінен жыбырлап</w:t>
        <w:br/>
        <w:t>қоя береді. Мүсіркеушілік секілді -күмілжі сезімнің ашық</w:t>
        <w:br/>
        <w:t>ыза, өшпенділіктен несі өзге?</w:t>
        <w:br/>
        <w:t>Инженер Бисеновтың мығым логикасы ойына қапия-</w:t>
        <w:br/>
        <w:t>да оралған огы бір жады сауалдың соңына аш тазыдай</w:t>
        <w:br/>
        <w:t>сүмеңдеп түсіп алғаны, Сөйтсе, жұрт тек сүйсінуге де,</w:t>
        <w:br/>
        <w:t>жек көруге де тұрмайтын бейшара адамдарды ғана мү-</w:t>
        <w:br/>
        <w:t>сіркейді екен. Сорлылығын күстаналай отырып мүсіркей-</w:t>
        <w:br/>
        <w:t>ді екен. Сонда-сонда еліктің лағындай ойнақшыған Құра-</w:t>
        <w:br/>
        <w:t>лайға бұл соншама не жазыпты? Не үшін жазғырады?</w:t>
        <w:br/>
        <w:t>Не үшін жазалайды. Әлде өзінен басқаға аспандай</w:t>
        <w:br/>
        <w:t>қарайтын өр көкірек сұлудың орынсыз қазымырлығы ма)</w:t>
        <w:br/>
        <w:t>Жоқ. Бисенов ондай оңай сылтауға бас шұлғи қоймайды.</w:t>
        <w:br/>
        <w:t>Ондай адам Бисенов емес. Оның саққұлақ сезімі қыз</w:t>
        <w:br/>
        <w:t>миығындағы жымысқы күлкіде бір әділдік барын біледі.</w:t>
        <w:br/>
        <w:t>Құралай түгілі әлгі жалқынсары вахтердің де, кез-келген</w:t>
        <w:br/>
        <w:t>қызметтесінің де миығындағы мысқылда бір әділдік</w:t>
        <w:br/>
        <w:t>бар. Бірақ, соны. ақыл-ойын сарқа сарапқа салуға осы</w:t>
        <w:br/>
        <w:t>843</w:t>
        <w:br/>
        <w:t>кезге дейін жегі құрттай жеп, құртып: келе жатқан да</w:t>
        <w:br/>
        <w:t>сол батылсыздық.. Иә, сол... Оны маңдайы тасқа тимеген</w:t>
        <w:br/>
        <w:t>“ерке қыз бірден ұқты. Сондықтан да кешіре алмады, Ал</w:t>
        <w:br/>
        <w:t>қалған жүрт біреуі ілгері, біреуі кейін жүре келе түсінді.</w:t>
        <w:br/>
        <w:t>Өзінен басқа өзгеге ешқандай зияны жоқ әлгіндей әлсіз-</w:t>
        <w:br/>
        <w:t>Дігін кешірген болды. Өзіміз де жұмыр басты пендеміз</w:t>
        <w:br/>
        <w:t>ғой, өзіміз де қай бір төрт аяғымыздан тең басып тұрмыз</w:t>
        <w:br/>
        <w:t>деп кешірді. Қолдарынан содан басқа ештеңе келмейтін</w:t>
        <w:br/>
        <w:t>болған соң кешірді. Бірақ, олар содан қайтып оған бұ-</w:t>
        <w:br/>
        <w:t>рынғыдай үлкен үміт артып, бұрынғыдай үлкен сенім</w:t>
        <w:br/>
        <w:t>көрсете алмады. Аяу мен мысқылдың жиренішті қосын-</w:t>
        <w:br/>
        <w:t>дысынан тұратын осы бір жексұрын күлкінің аты -- мү-</w:t>
        <w:br/>
        <w:t>сіркеушілік.</w:t>
        <w:br/>
        <w:t>Осы бір жымысқы күлкі, инженер Бисеновтың</w:t>
        <w:br/>
        <w:t>оқымысты тілімен айтқанда, беттегі бұлшық еттердің</w:t>
        <w:br/>
        <w:t>жағымсыз эмоциялар дүмпуінен болатын еріксіз қозға-</w:t>
        <w:br/>
        <w:t>лысы, шындап келгенде, үзілген үміт, орындалмаған</w:t>
        <w:br/>
        <w:t>армандарға үнсіз оқылатын дұға екен. Бұл дүниеде</w:t>
        <w:br/>
        <w:t>өмірлік мақсатқа айнала алмай, белді бекем буып кірі-</w:t>
        <w:br/>
        <w:t>сетін тәуекел таба алмай шәйіт кеткен ізгі үміт, жақсы</w:t>
        <w:br/>
        <w:t>-армандардан обал не бар тәйірі! Орындалмаған арман-</w:t>
        <w:br/>
        <w:t>дар ұмытылмақ емес көрінеді, асыл армандарды жер</w:t>
        <w:br/>
        <w:t>қылған жігерсіздік кешірілмек емес көрінеді. Өйткені,</w:t>
        <w:br/>
        <w:t>дүниедегі ең қара бет опабыздық көкірегіне уыз бон</w:t>
        <w:br/>
        <w:t>“ұйыған ізгі арманның алдындағы опасыздық көрінеді.</w:t>
        <w:br/>
        <w:t>Сондықтан да, жұрттың миығынан оқтын-оқтын қылаң</w:t>
        <w:br/>
        <w:t>беріп қалатын әлгі бір сұмпайы күлкіде аяушылықтан</w:t>
        <w:br/>
        <w:t>гөрі жиреніш басым, Сондықтан да жұрт асы бір оқыста</w:t>
        <w:br/>
        <w:t>ойнақшып шыға келетін қатыгез сезімін аңдатпауға ты-</w:t>
        <w:br/>
        <w:t>рысады. Ерке Құралай ол айланы қайдан білсін, өз</w:t>
        <w:br/>
        <w:t>қатыгездігін жасыра алмады. Тауы шағылып, талабы</w:t>
        <w:br/>
        <w:t>кайтып көрмеген бала қыз ә: дегенде-ақ көзіне ыстық</w:t>
        <w:br/>
        <w:t>көрінген аяулы жанның қайдағы бір даңғой мақтаншақ-</w:t>
        <w:br/>
        <w:t>қа оңай қол жаулық боп кеткенін кешіре алмады. Демек,</w:t>
        <w:br/>
        <w:t>ол мұны өліп-өшіп жақсы көрген. Қалтқысыз жақсы</w:t>
      </w:r>
    </w:p>
    <w:p>
      <w:r>
        <w:t>көрген. Қалтқысыз сезімге су құйған пендеге көкірек</w:t>
        <w:br/>
        <w:t>қайтып жылитын еді. Сондықтан да Құралай баяғыда</w:t>
        <w:br/>
        <w:t>бұның алдындағы орнынан артқы партаға әдейі көшін</w:t>
        <w:br/>
        <w:t>кетті. Сондықтан да ол баяғыда мектеп бітіретін кеште</w:t>
        <w:br/>
        <w:t>мұны көрер көзге әдейі тәлкек етті. Сондықтан да ол</w:t>
        <w:br/>
        <w:t>мана мұны танып отырып, өзі қайтер екен, деп әдейі тіл</w:t>
        <w:br/>
        <w:t>қатпады.</w:t>
        <w:br/>
        <w:t>Аңғал да албырт Құралай өз үкімін өте шолақ, -өте</w:t>
        <w:br/>
        <w:t>қатал кесті. Ал, талайды алдынан өткізген жырынды</w:t>
        <w:br/>
        <w:t>Жантазин бұның жасық екендігін бірден сезді. Сосын од</w:t>
        <w:br/>
        <w:t>844</w:t>
        <w:br/>
        <w:t>пікірінің дұрыс-бұрысын ұзақ тексерді. Талай жерде</w:t>
        <w:br/>
        <w:t>сыр тартып сынап көрді. Қафедраға аспирантураға қал</w:t>
        <w:br/>
        <w:t>деп ашық айтпай, әңгіменің тек ұштығын ғана шығарып</w:t>
        <w:br/>
        <w:t>қойды. Егер ғылымды анда-санда оңашада ойша қиял-</w:t>
        <w:br/>
        <w:t>дап қоятын көп арманның бірі емес, өз өмірінің мақсаты</w:t>
        <w:br/>
        <w:t>“деп санайтын болса, Бисенов сол арада жата қалып: жа-</w:t>
        <w:br/>
        <w:t>бысар еді. Өйтпеді. Үйреншікті тәрбие мен тәртіптің</w:t>
        <w:br/>
        <w:t>бұғауынан шыға-алмады. Әдептілік, кішіпейілділік жай-</w:t>
        <w:br/>
        <w:t>лы әркім-ақ айта салатын жаттанды ұғымдарға:құл</w:t>
        <w:br/>
        <w:t>болып, қапелімде ештеңе дей алмады да. Қөңіліндегі</w:t>
        <w:br/>
        <w:t>арман- бауыры жарқыраған. алтын балық боп алдынан</w:t>
        <w:br/>
        <w:t>бір көлбеп өткенде шап беріп шаужайдан алудың орнына</w:t>
        <w:br/>
        <w:t>қармағын артына ұстап тұрып қалды. Ондай ашық ауыз</w:t>
        <w:br/>
        <w:t>балықшының өз обалы өзіне. Алтың балық құйрығын</w:t>
        <w:br/>
        <w:t>бір бұлғаң еткізеді де, көз көрмеске ғайып болады. Ал-</w:t>
        <w:br/>
        <w:t>“тын балық көп пендеден бұлар бастауыш класта оқыған</w:t>
        <w:br/>
        <w:t>ертегідегідей ындыны тоймайтын қанағатсыздығы “үшін</w:t>
        <w:br/>
        <w:t>емес, ынт-шынтын салмайтын жігерсіздігі үшін безіп</w:t>
        <w:br/>
        <w:t>кеткен. Сондықтан да көп пақыр балығы қайтқан</w:t>
        <w:br/>
        <w:t>бедеу дарияның шырп-шырп жарға ұрған тұл толқын-</w:t>
        <w:br/>
        <w:t>дарына: бостан босқа телміріп, бекер арам тер болып</w:t>
        <w:br/>
        <w:t>“жүр. Жырынды Жантазиннің бұның аузына сығалай</w:t>
        <w:br/>
        <w:t>ұзақ қарағаны тегіннен тегін емес-ті. Ә дегенде аузына</w:t>
        <w:br/>
        <w:t>сөз Түспеген- Бисенов, артынан ойына оралған тұжырым-</w:t>
        <w:br/>
        <w:t>ды жауапты айтуға жүрегі дауаламады. Соны сезіп қал-</w:t>
        <w:br/>
        <w:t>ған кәнігі профессор үкімін бір-ақ айтты. «Бара бер!»</w:t>
        <w:br/>
        <w:t>Онысы: «Сенен енді үмітім үзілді»,-- дегені еді. «Енді</w:t>
        <w:br/>
        <w:t>саған сене алмаймын»-- дегені еді. Әншейінде «сұнқыл-</w:t>
        <w:br/>
        <w:t>дақ», «сусылдақ» деп жақтырмайтын Саурықовты аспи-</w:t>
        <w:br/>
        <w:t>рантураға қалдырды: Саурықов бұндай алғыр болмаса</w:t>
        <w:br/>
        <w:t>да, жігерлі, бірдеңенің соңына түссе, мықтап түсетін</w:t>
        <w:br/>
        <w:t>табанды. Ғылымға алғыр да білгір жасық дарындардан</w:t>
        <w:br/>
        <w:t>гөрі өз мақсаты жолында жанын пидаға шалуға бар</w:t>
        <w:br/>
        <w:t>тұғжымдар көбірек пайда тигізеді, Өйткені, ендігі тірші-</w:t>
        <w:br/>
        <w:t>ліктің қай саласында да сал бөксе, салпы ауыз «даныш-</w:t>
        <w:br/>
        <w:t>пандар» емес, көздегеніне жетпей тынбайтын тас түйін</w:t>
        <w:br/>
        <w:t>жігерлілер ғана жеңіске ие бола алады: Сондықтан да,</w:t>
        <w:br/>
        <w:t>Жантазин жер Ортасына келгенде соңына түсіп отырған</w:t>
        <w:br/>
        <w:t>жаңа тәуекелін бұған емес, Саурықовқа сеніп тапсырды.</w:t>
        <w:br/>
        <w:t>Саурықов оны бұл құсап аспаннан аяғын салбырап түсе</w:t>
        <w:br/>
        <w:t>қалған оңай «бестік» көрмей, тісіңмен тістеп, өліспей</w:t>
        <w:br/>
        <w:t>беріспейтін үлкен жауапкершілік деп түсінді. Оны про-</w:t>
        <w:br/>
        <w:t>фессор түгілі он екіде бір гүлі ашылмаған Құралайдың</w:t>
        <w:br/>
        <w:t>өзі де тез аңғарыпты. Оған тіпті босаға баққан вахтер-</w:t>
        <w:br/>
        <w:t>- дің көзі де баяғыда жетіпті; «Елден ала бөтен тұқшың-</w:t>
        <w:br/>
        <w:t>845</w:t>
      </w:r>
    </w:p>
    <w:p>
      <w:r>
        <w:t>лып жарымайтын тәрізді. Ол-жоқ жерде бәрібір көзін еш-</w:t>
        <w:br/>
        <w:t>нәрсеге тұрақтай алмай, көңілің желдеген киіктей сыр-</w:t>
        <w:br/>
        <w:t>ғақтай береді ме қалай?! Ол жоқ жерде қарсы кездескен-</w:t>
        <w:br/>
        <w:t>нің қай-қайсысының да езуінен әлгі бір бәрін көріп-біліп</w:t>
        <w:br/>
        <w:t>тұрған жымысқы күлкі кетпейді ме қалай...</w:t>
        <w:br/>
        <w:t>Бисенов өз үйінен басқа, жердің бәрінде де сол бір</w:t>
        <w:br/>
        <w:t>: жұрттың езуіне желімше жабысып алған жымысқы күл-</w:t>
        <w:br/>
        <w:t>кіден қорғалақтап бағады. Одан тек өз пәтерінің мөлт ка-</w:t>
        <w:br/>
        <w:t>ра дерматинмен қапталған есігінің жылтыр сары жез тұт-</w:t>
        <w:br/>
        <w:t>қасынан ұстағанда ғана құтылғандай болады.</w:t>
        <w:br/>
        <w:t>Бисенов бүгін, міне, соған да сенбей-келеді. Қім біліп-</w:t>
        <w:br/>
        <w:t>, бұл әйеліне, балаларына дұрыстап көз салмайтын да</w:t>
        <w:br/>
        <w:t>шығар. Кім-біліпті, олар да мұның күлмеген кісінің аузы</w:t>
        <w:br/>
        <w:t>қисайып кететіндей құбыжық жүзін көргенде жұрт құсап</w:t>
        <w:br/>
        <w:t>езулеріне ие бола алмай қалатын шығар. Шынында да,</w:t>
        <w:br/>
        <w:t>Райхан.осы мұның ішінде нендей жегінің жатқанын” неге</w:t>
        <w:br/>
        <w:t>сұрамайды. Оны көрген жерде қалпақтарын алып, құ</w:t>
        <w:br/>
        <w:t>шақтарын жайып тұра ұмтылатын көршілері неге сүра-</w:t>
        <w:br/>
        <w:t>майды? Кеңсесіне сызылып кіріп, сыздыя шығып жататын</w:t>
        <w:br/>
        <w:t>бағыныштылары неге сұрамайды? Алдынан шығып қо-</w:t>
        <w:br/>
        <w:t>лын қысып, арқасынан қағып шығарып салып жататын</w:t>
        <w:br/>
        <w:t>бастықтары неге сұрамайды? «Ау, Бисенов, анадағы тап-</w:t>
        <w:br/>
        <w:t>сырма есіңде ме?»--деп жататын таныс- “бейтаныс, алыс-</w:t>
        <w:br/>
        <w:t>жақын көп қауым бір уақы: «Бисенов, сен осы өміріңде</w:t>
        <w:br/>
        <w:t>қиялданып көрдің бе? Арманыңның қайсысына жетіп,</w:t>
        <w:br/>
        <w:t>қайсысына жетпедіңӛ»--деп неге сұрамайды Басқаны бы-</w:t>
        <w:br/>
        <w:t>лай қойғанда бауырындағы жары Райхан неге қаузамай-</w:t>
        <w:br/>
        <w:t>ды? Жұмыстан шаршап келгенде кісінің мазасын алмау</w:t>
        <w:br/>
        <w:t>керек екендігін біледі. Жұмысқа бара жатқанда кісінің</w:t>
        <w:br/>
        <w:t>көңілін бұзбау керек екендігін біледі. Етті көп жегеннен</w:t>
        <w:br/>
        <w:t>гөрі авошты көп жегеннің, арақ ішкеннен гөрі сүт ішкен-</w:t>
        <w:br/>
        <w:t>нің, машинамен жүргеннен гөрі жаяу жүргеннің, тойып</w:t>
        <w:br/>
        <w:t>ап жата қалғаннан гәрі ұйқы алдында серуендеп алудың</w:t>
        <w:br/>
        <w:t>пайдалы екеніне құлаққа құя бергенді біледі. Ал; ең бол-</w:t>
        <w:br/>
        <w:t>маса бір рет: «Осысылдір-сұйық уақыттың иегінің астын-</w:t>
        <w:br/>
        <w:t>да жүре бермей, бірауық басымызды көтеріп, жан-жағы-</w:t>
        <w:br/>
        <w:t>мызға дұрыстап бір қарап алайықшы!»-- деп айтуды не-</w:t>
        <w:br/>
        <w:t>ге білмейді. Неге...</w:t>
        <w:br/>
        <w:t>Бәлкім, ол да былайғы жұрт құсап мұның ішіндегіні</w:t>
        <w:br/>
        <w:t>айтпай біліп, миығынан күлетін шығар. Жоқ, әлде ондай-</w:t>
        <w:br/>
        <w:t>ондай болмашы нәрсеге: бола қызыл кеңірдек боп даула-</w:t>
        <w:br/>
        <w:t>сып жатсақ оқыған-тоқыған зиялы жандардың өнегелі</w:t>
        <w:br/>
        <w:t>семьяның, азғантай ғұмырда біраз нәрсеге қолдары жет-</w:t>
        <w:br/>
        <w:t>кен бақыттылардың санатынан шығыл қаламыз деп қор-</w:t>
        <w:br/>
        <w:t>қады ма екен... і</w:t>
        <w:br/>
        <w:t>84</w:t>
        <w:br/>
        <w:t>лып қойып монтия қалыпты. Бұл екеуі өзгелер сияқты ән:</w:t>
        <w:br/>
        <w:t>де шырқасқан жоқ, бір-біріне су шашып жағаласқан да</w:t>
        <w:br/>
        <w:t>жоқ. Арғы жағаға қашан жетер екенбіз дегендей түтін-</w:t>
        <w:br/>
        <w:t>дері будақтаған киіз үйлердің ту сыртындағы .домалақ</w:t>
      </w:r>
    </w:p>
    <w:p>
      <w:r>
        <w:t>шоқыға телміріп келеді, Жағаға да жетті. Бисенов қызды</w:t>
        <w:br/>
        <w:t>қолынан демеп қайықтан түсірді. Сосын манадан бері</w:t>
        <w:br/>
        <w:t>бірін-бірі жатырқап отырған бейтаныс екеу сол үндеспе-</w:t>
        <w:br/>
        <w:t>ғен қалпы, сол бір-біріне жуымаған қалпы, бірақ ауық-</w:t>
        <w:br/>
        <w:t>ауық жаутандасып қойып домалақ шоқыға қарай жүрді.</w:t>
        <w:br/>
        <w:t>Домалақ шоқының баурайында томарша &gt; шынында да</w:t>
        <w:br/>
        <w:t>көп-екен. Екеуі әп-сәтте бір қолтық Томарша. жиып алды.</w:t>
        <w:br/>
        <w:t>-- Ойбай, ананы қара!</w:t>
        <w:br/>
        <w:t>Қыздың даусы үрейлі шықты. Бисенов төменге сонда</w:t>
        <w:br/>
        <w:t>барып көз тастады. Әлгінде ғана айнадай жарқырап</w:t>
        <w:br/>
        <w:t>жатқан момақан айдын аспанға шапшып аласұрып. жа-</w:t>
        <w:br/>
        <w:t>тыр. Жаңа ғана бұлар аттанып-кеткен тар сағаға әлдене</w:t>
        <w:br/>
        <w:t>кептетіліп тұрып қалғандай. Қара барқын тау баурайын</w:t>
        <w:br/>
        <w:t>ырсита жалаңаштап келе жатқан жойқын дүлей көкпең-</w:t>
        <w:br/>
        <w:t>бек көлді бір пұшпағынан ұстап ап тулақтай сілкіп</w:t>
        <w:br/>
        <w:t>тұр. Аяқтарының астындағы алапат қазан бұрқ-сарқ қай-</w:t>
        <w:br/>
        <w:t>найды. Дүрс-дүре құлаған, гүрс-гүрс жарылған, ойбайла-</w:t>
        <w:br/>
        <w:t>ған, шыңғырған әлем-тапырық дауыстардан құлақ тұна-</w:t>
        <w:br/>
        <w:t>ды. Әлдеқайдан бір-екі вертолет жып етіп көтеріліп,</w:t>
        <w:br/>
        <w:t>тыныш! көкжиекке қарай безе жөнелді. Аспан сол баяғы</w:t>
        <w:br/>
        <w:t>қалпы. Ап-ашық. Жер үсті, әсіресе, көл. үсті алағай да</w:t>
        <w:br/>
        <w:t>былағай, Өңі қашқан бойжеткеннің жалаңаш омырауын-</w:t>
        <w:br/>
        <w:t>да шық мөлдірейді. Иегі иегіне тимей сақылдап барады,</w:t>
        <w:br/>
        <w:t>Бірақ, бұған бірдеңе деп Тіл қатуға ұялады. Бисенов тө-</w:t>
        <w:br/>
        <w:t>цірегінде не болып жатқанына әлі түсіне қоймаса да,</w:t>
        <w:br/>
        <w:t>серігінің қатты қорқып тұрғанын аңғарып, жалма-жан</w:t>
        <w:br/>
        <w:t>қолынан ұстай алды. Дір-дір еткен қыз саусақтары жі»</w:t>
        <w:br/>
        <w:t>гіт қарына жабысты да қалды. Сол екі ортада о жақтан</w:t>
        <w:br/>
        <w:t>да, бұ жақтан да вертолеттер қаптай бастады. Шоқыч</w:t>
        <w:br/>
        <w:t>шоқылардың арасын, жағалауды жан ұшыра сүзіп жүр.</w:t>
        <w:br/>
        <w:t>Қей жерлерге арқан баспалдақтар тастап, қалт-қалт етіп</w:t>
        <w:br/>
        <w:t>тұрып алады. Бір-екеуі бұлардың да төбесінен шырқ үйі-</w:t>
        <w:br/>
        <w:t>ріліп шықпай қойды. Дір-дір еткен қыз бен жігіт жасыл</w:t>
        <w:br/>
        <w:t>бауырын төбелеріне төсеп тұрып алған вертолетке үнсіз</w:t>
        <w:br/>
        <w:t>телміреді. Қенет көктен қызыл жалау жылт еткендей</w:t>
        <w:br/>
        <w:t>болды. Батыс жаққа сермелеп белгі берді. Тырп еткен.</w:t>
        <w:br/>
        <w:t>бұлар жоқ. Әлгі бір вертолет күдерін үзгендей әлдеқайда”</w:t>
        <w:br/>
        <w:t>зулай жөнелді. Тағы біреуі тағы.келді. Тағы Да қызыл</w:t>
        <w:br/>
        <w:t>жалау жылт етті. Тағы да батыс жақты нұсқады. Сол-ақ</w:t>
        <w:br/>
        <w:t>екен домалақ шоқының бауырайындағы қалың жыныс-</w:t>
        <w:br/>
        <w:t>тың арасынан өңдері қашқан сұп-сұр- адамдар қаптап</w:t>
        <w:br/>
        <w:t>84%</w:t>
        <w:br/>
        <w:t>дағанда жақсысың, елден ала бөтең бітіріп жатқан нең</w:t>
        <w:br/>
        <w:t>бар осы!»-- дегендей әрі өткен-бері өткенінде бір жыми-</w:t>
        <w:br/>
        <w:t>ып күліп қалады.</w:t>
        <w:br/>
        <w:t>Соны ойлағанда Бисенов өзінен өзі жиренгендей</w:t>
        <w:br/>
        <w:t>болды. Тұла бойы тітіркеніп түрегеліп. кетті. Аллеяны</w:t>
        <w:br/>
        <w:t>бойлап жүріп келеді, Қаланың орталығына әлі көп бар.</w:t>
        <w:br/>
        <w:t>Ол мынау өзі келе жатқан аллеяны да тани алмай-ақ</w:t>
        <w:br/>
        <w:t>қойды. Мына бір самсаған сәнді үйлер де бұрын көзіне</w:t>
        <w:br/>
        <w:t>түспепті. Осының бәрі ол ұйықтап жатқанда бір түнде</w:t>
        <w:br/>
        <w:t>орнай қалғандай.</w:t>
        <w:br/>
        <w:t>Бисенов бұның бәрін қайдан көреді. Белгілі бір мар-</w:t>
        <w:br/>
        <w:t>шрутпен қызметіне барады. Белгілі бір маршрутпен үйіне</w:t>
        <w:br/>
        <w:t>қайтады. Футболға бару керек пе-- қалай барып, қалай</w:t>
      </w:r>
    </w:p>
    <w:p>
      <w:r>
        <w:t>келетіні алдын ала белгілі. Дүкенге барып жазылған кі-</w:t>
        <w:br/>
        <w:t>табын алу керек пе-- ол да, алақанындағы нәрседей сай-</w:t>
        <w:br/>
        <w:t>рап тұр. Қонаққа баратын үйлері, демалатын курортта-</w:t>
        <w:br/>
        <w:t>ры -- бәрі-бәрі әлдеқашаннан-ақ мәлім. Ол осы ғұмырын</w:t>
        <w:br/>
        <w:t>баяғыдан белгілі нәрселерге сарп еткендей. Оның пәлен</w:t>
        <w:br/>
        <w:t>уақыт сарғайып отырып жасаған жоспары бәрін қамты-</w:t>
        <w:br/>
        <w:t>ғанмен, өмірдің өзін қамти алмай -сырт қалдырғандай.</w:t>
        <w:br/>
        <w:t>Ол Құралайдың желкілдеген бұйра шашымен, профессор</w:t>
        <w:br/>
        <w:t>Жантазиннің езуіндегі жымысқы күлкімен, стадиондағы</w:t>
        <w:br/>
        <w:t>ақ шұнақ шалдың ашуымен бірге бұған соқпай, кешкі</w:t>
        <w:br/>
        <w:t>жарықта ерекше жалтырап-жарқырап көрінетін анау</w:t>
        <w:br/>
        <w:t>(көше бойындағы зуылдақ сылаң машиналардай жанынан</w:t>
        <w:br/>
        <w:t>бір жалт етіп сынаптай сырғып өтіп жатқандай. Бисенов</w:t>
        <w:br/>
        <w:t>осы өмірінде берілген есепті шығарыпты, айтылған тап-</w:t>
        <w:br/>
        <w:t>сырманы орындапты, тіпті ішіп-жейтін тамағына дейін</w:t>
        <w:br/>
        <w:t>дәрігерлер ұсынған менюдің аясымен шектепті, Күллі ғұ-</w:t>
        <w:br/>
        <w:t>мырын жұрт ойлап тапқан ережелерді. қалтқысыз қадаға-</w:t>
        <w:br/>
        <w:t>лауға тәрк қылыпты. Бірақ, соның бәрі манағы бір бұл</w:t>
        <w:br/>
        <w:t>атын біліп те үлгере алмай қалған бейтаныс бойжеткен-</w:t>
        <w:br/>
        <w:t>нің езуіндегі ойнақы ұшқыннан күлге айналып құнсыз-.</w:t>
        <w:br/>
        <w:t>данып шыға келді. Мұның көңілі қойын дәптеріне тәптіш-</w:t>
        <w:br/>
        <w:t>теп жазып қойған үйреншікті тәртіптен сәл ауытқыса</w:t>
        <w:br/>
        <w:t>болды, осылай құлазып қоя беретіні несі? Неге, неге, не-</w:t>
        <w:br/>
        <w:t>ге...</w:t>
        <w:br/>
        <w:t>Жылдан-жылға күйе жалаған терідей тақырланып</w:t>
        <w:br/>
        <w:t>келе жатқан жалтыр басындағы сирек шашы түгілі, со- ”</w:t>
        <w:br/>
        <w:t>нау жазғы аспанның төріндегі жапырласқан жұлдыздар-</w:t>
        <w:br/>
        <w:t>дан да мол құжынаған көп «неге»...</w:t>
        <w:br/>
        <w:t>Кісіге мынау қара жерді қалтырамай нық бастыратын</w:t>
        <w:br/>
        <w:t>ойыңа алған мақсат жолында белді бекем буған нар тәуе-</w:t>
        <w:br/>
        <w:t>кел мен орындалған арман ғана екен ғой. Одан баска</w:t>
        <w:br/>
        <w:t>жол-жөнекей қанағат құрдым көңілге бәрібір кенеу бо-</w:t>
        <w:br/>
        <w:t>846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
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Сәкен Иманасов</w:t>
        <w:br/>
        <w:t>ҚАЛАМ МЕН ЗАМАН</w:t>
        <w:br/>
        <w:t>Афматы «Жазушы»</w:t>
        <w:br/>
        <w:t>2001</w:t>
        <w:br/>
        <w:t>ББК 84(5Қаз)</w:t>
        <w:br/>
        <w:t>И48</w:t>
        <w:br/>
        <w:t>Иманасов С</w:t>
        <w:br/>
        <w:t>И48 Қалам мең заман: Естеліктер, эсселер.- Алматы: Жазушы,</w:t>
        <w:br/>
        <w:t>2001 - 108 бет</w:t>
        <w:br/>
        <w:t>|8ВМ 5-605-01814-0</w:t>
        <w:br/>
        <w:t>Қазақтың көрнекті ақыны Сәкен Иманасовтың жаңа туындысы бүдан</w:t>
        <w:br/>
        <w:t>сэл ілгеріде жарык көрген «Каламдастарым мен замандастарым» атты</w:t>
        <w:br/>
        <w:t>кітабының заңды жалғасы іспетті. Қаламгер бірқанша уақыт тікелей істес.</w:t>
        <w:br/>
        <w:t>қызметтес болған аламдармен арақатынасындағы шынайы окиғаларды баяндай</w:t>
        <w:br/>
        <w:t>отырып, өзі ғұмыр кешкен бір кезеңнің көлгірсіз сурстін кӛз алдымызға</w:t>
        <w:br/>
        <w:t>тартады. Қуанышы мен реніші, өкпесі меп пазы, қызығы меп шыжығы қоса</w:t>
        <w:br/>
        <w:t>қабат өрілген өзекжарды соз оқырмандарып да бсйтарап қалдырмайды.</w:t>
        <w:br/>
        <w:t>И --4702250202-83 құлақтандырусыз- 2001 ББК 84(5 Қаз)</w:t>
        <w:br/>
        <w:t>402 (05)-01</w:t>
        <w:br/>
        <w:t>ІЗВМ 5-605-01814-0 6 «Жазушы», 2001</w:t>
        <w:br/>
        <w:t>Сәкен Иманасов</w:t>
        <w:br/>
        <w:t>тапханасы</w:t>
        <w:br/>
        <w:t>(АУ МЕН ЗАҮАН</w:t>
        <w:br/>
        <w:t>күнделіктің кенбір</w:t>
        <w:br/>
        <w:t>бе тте рІ</w:t>
        <w:br/>
        <w:t>әуен, ескі ырғағынан жанылмай жортып, ілгері тарта береді.</w:t>
        <w:br/>
        <w:t>Корыкпайды да,торықпайдыда. Әлле сол дұрыс паекен?... Епалғаш</w:t>
        <w:br/>
        <w:t>тосын тарап кететін Парламент түсында Қазакстан Республикасы-</w:t>
        <w:br/>
        <w:t>ның халық депутаты болын сайланғаным бар. Сайлау алдындағы</w:t>
        <w:br/>
        <w:t>ұлы сүргін айтыс-тартысқа толы кезлесулердің біріпле: «Сізақын</w:t>
        <w:br/>
        <w:t>екенсіз, өлең жазасыз. кітап шығарасыз. Ал осы Алакөл өңіріне</w:t>
        <w:br/>
        <w:t>өте кеткен неңіз бар, не жаксылық жасадыңыз?»- деп сұрады бір</w:t>
        <w:br/>
        <w:t>жас жігіттұткишылдан тиісіп.</w:t>
        <w:br/>
        <w:t>Әу баста тосылып қалдым ла, сәл кілірістен соң: «Әлемде</w:t>
        <w:br/>
        <w:t>Пушкин, Абай, Жамбыл деген кісілер болған. Сен оқысын, мен</w:t>
        <w:br/>
        <w:t>оқысын, әрбір ұрпақ оқын, өнеге алсын деп, соларда,таланттарына</w:t>
        <w:br/>
        <w:t>орай шығармаптылықпен айналысыпты. Әйтпесе, өздері туған</w:t>
        <w:br/>
        <w:t>жеріне сол адамдар орнатыпты дейтін көк тірстен күмбездерді</w:t>
      </w:r>
    </w:p>
    <w:p>
      <w:r>
        <w:t>көрген де емеспіз, ешкімнің қалтасына ақшадасалып беріпті деп</w:t>
        <w:br/>
        <w:t>естіген де емеспіз»,- Деп әзер құтылып едім.</w:t>
        <w:br/>
        <w:t>Кейлс осындайтұтқиылдан тап болған келенсізсұрақта адамды</w:t>
        <w:br/>
        <w:t>тұқырта тежеп тастайтыны бар. Академик Серік Қирабаев:</w:t>
        <w:br/>
        <w:t>«Мұзағанды (Мұзафар Әлімбаев) 60 жасқа толуымен күттықтайын</w:t>
        <w:br/>
        <w:t>Десем екі колын ала қашып: «Здесь моей заслуги нет никакой!»-</w:t>
        <w:br/>
        <w:t>деп жолатпай койды»,-- деген бір әнгімс айтып еді. Сол сиякты «60</w:t>
        <w:br/>
        <w:t>жаска келдім» деп мактанудың да, кеуде кағып, шалқаюдың лаешбір</w:t>
        <w:br/>
        <w:t>жөні жоқ. Ол өзі сенің калауына, саған байланысты емес, аман</w:t>
        <w:br/>
        <w:t>жүрген адамның бәрі әйтеуір бір жететін өмірдің үлкен бір белесі</w:t>
        <w:br/>
        <w:t>ғана. Мәселе, тек сол жасында не бітіріп, не койғанында ғана болуы</w:t>
        <w:br/>
        <w:t>керек. Сондыктан жұртбіле жүрсін Леп өзім жайлы, өмірім жайлы</w:t>
        <w:br/>
        <w:t>өзім айтып бермек болғандағы түрім әзірге осылар болды. Аман</w:t>
        <w:br/>
        <w:t>жүрсек, тәнірі мұрша берсе, тағысын тағы көре жатармыз леп</w:t>
        <w:br/>
        <w:t>түйдім.</w:t>
        <w:br/>
        <w:t>1998 жыл.</w:t>
        <w:br/>
        <w:t>ӨЗІМ ТУРАЛЫ</w:t>
        <w:br/>
        <w:t>«Өзге емес өзім айтам өз жайымда».</w:t>
        <w:br/>
        <w:t>Қасым Аманжолов.</w:t>
        <w:br/>
        <w:t>Осыдан көп бұрын маған жақын жүретін, жанашыр дерлік</w:t>
        <w:br/>
        <w:t>жаксы көкелерімнің бірі телефон соғып: «Оу, Сәкен, сен де</w:t>
        <w:br/>
        <w:t>алпысқа келіп қапсың ғой. Газет, журналдарға өзін жайлы жазам</w:t>
        <w:br/>
        <w:t>дегендер бар ма? Сенің кейбір алпысқа келген ағаларың да, елуге</w:t>
        <w:br/>
        <w:t>енді ілінген інілерің де Қазақстапдағы газет біткеннің бетінде</w:t>
        <w:br/>
        <w:t>өздерін өздері айдай әлемге әйгілеп, айналасын дуылдатып,</w:t>
        <w:br/>
        <w:t>ағайынын шуылдатып жатады ғой, тырп етпей ғана бұға бермей,</w:t>
        <w:br/>
        <w:t>қарекет жаса!»-- деп аямай-ақ «ақылын» айтып еді.</w:t>
        <w:br/>
        <w:t>«Мен де алпыска, яки жігіт ағасы жасына келіп қалған екем-</w:t>
        <w:br/>
        <w:t>ау!» -- дегем сонда. Мұндайда, әйтеуір, кошамет-қолпаш көбейіп,</w:t>
        <w:br/>
        <w:t>жоқ жерден саған әуліге көпшік, даурыға тепшік қойып жататын-</w:t>
        <w:br/>
        <w:t>дардың біршамасы табылып қалатыны бар. Өз жазғанынан да</w:t>
        <w:br/>
        <w:t>әркім-әркімге колка сала жүріп жаздырған колпашты жарапазан</w:t>
        <w:br/>
        <w:t>айтушыларының көбіктей көпірткен көпірме сөзі көп заман-</w:t>
        <w:br/>
        <w:t>дастарымнын біразына кезінде өзімнің ле күлген жайым бар еді.</w:t>
        <w:br/>
        <w:t>«Күлме досқа -- келер басқа», мақтағанды кім жек көрсін,</w:t>
        <w:br/>
        <w:t>сыртымыз сыр бермегенімен, ішіміз жылы сөзді ұнатып отыраты-</w:t>
        <w:br/>
        <w:t>нып құдайдан да, пендеден де жасырып не қыламыз. Әйтсе де...</w:t>
        <w:br/>
        <w:t>Әйтсе де, мен былай ойладым: осы әзім туралы менін өзімнен</w:t>
        <w:br/>
        <w:t>жақсы білетіп кім бар? Қаншама жігін жатқыза жылы сөй-</w:t>
        <w:br/>
        <w:t>легенімен, «ішіне кулыксақтап» тұрмасын кім біліпті көбінің. Олан</w:t>
        <w:br/>
        <w:t>да өзім туралы өзім неге айтпаймын? Кім екенімді, не бітіріп, не</w:t>
        <w:br/>
        <w:t>қойғанымды ел-жұртка өзім әнгімелеп берсем, онып песі ерсі</w:t>
        <w:br/>
        <w:t>болыпты! «Кой, сөйтейін», -- дедім де, осы сөздерді қағазғатүсіруге</w:t>
        <w:br/>
        <w:t>табан тіредім. Бала жасымызда әлдебір ойыннан жеңіліп бара</w:t>
        <w:br/>
        <w:t>жатканда: «Жоқ, бұл ойын жолы болсын, кәне, енді шындап,</w:t>
        <w:br/>
        <w:t>қайтадан басынап бастайық!» - деп ерегесе кететініміз болушы</w:t>
        <w:br/>
        <w:t>еді. Менің де осы жасыма дейін істегенімнің бәрі сол ойын жолына</w:t>
        <w:br/>
        <w:t>ұксап, ең негізгі шаруаға, бұйырса, бүгін-ертең шындап бір</w:t>
        <w:br/>
        <w:t>кірісетін сияктанамын ла тұрамын. Өмір бойғым осы ма деп</w:t>
        <w:br/>
        <w:t>ойлаймын. «Әй, енді ме, әй, осы жолы ма!» -- деп,колыма түкіріп</w:t>
        <w:br/>
        <w:t>алып, тас қопарып, Тау бұзып тастайтындай-ак күпініп алам да,</w:t>
        <w:br/>
        <w:t>«ертең де күн бар ғой, қайда қашып барады, қайла асығам соншама»</w:t>
        <w:br/>
        <w:t>3</w:t>
      </w:r>
    </w:p>
    <w:p>
      <w:r>
        <w:t>Желпініп, жерге сыймай келген көнілім су сепкендей басылып,</w:t>
        <w:br/>
        <w:t>недерімді білмей тілімді тістей берсем керек, соны аңғарған Нүсіп</w:t>
        <w:br/>
        <w:t>ағам әкеме қарап:</w:t>
        <w:br/>
        <w:t>- Аға, -- деді, әкемізді бәріміз «аға» деп атайтыпбыз, - осы</w:t>
        <w:br/>
        <w:t>Алакөлде кімпін баласын астапалағы «Лениншіл жас» газеті</w:t>
        <w:br/>
        <w:t>шақырып жатыр. Егегінен тартпалық, барсын- рұқсат етініз.</w:t>
        <w:br/>
        <w:t>Әкем ләм-мим демей үнсіз жата берді. Үндемегені келіскетті</w:t>
        <w:br/>
        <w:t>леп ұғынды-ау деймін Нүсекең енді маған бұрылып:</w:t>
        <w:br/>
        <w:t>-- Жолға ақшан бар ма?-- деп сұрады.</w:t>
        <w:br/>
        <w:t>-- Бар, - дедім лып етіп.</w:t>
        <w:br/>
        <w:t>-- Ендеше, самолетке билет ал да, тартып кет, қалғанын тағы</w:t>
        <w:br/>
        <w:t>көре жатарсын, -- деп сәт-сапар тілеп, шығарып салған. Сөйтсем,</w:t>
        <w:br/>
        <w:t>бізді мезгілінен бұрын асып-тасып кетпесін, өз балаларын әйтеуір</w:t>
        <w:br/>
        <w:t>көзінен таса кылмай, кай-қашан алдында жүрсінші деген әкелік</w:t>
        <w:br/>
        <w:t>ізгі ниетінен туған сезімі екен ғой... Соның тереңіне бойламай,</w:t>
        <w:br/>
        <w:t>қорсандап, торсандап та қалып жүрдік-ау, кайтейік!</w:t>
        <w:br/>
        <w:t>Бұл жолы да сол. Жаңағы сөзін қысқа қайырды да, кайтадан</w:t>
        <w:br/>
        <w:t>еселеп шығарылған қызылкүрең шәйіне бұрылды. «Туған ауыл»</w:t>
        <w:br/>
        <w:t>аталатын әлгі кітабымды да қайыра бізге ұсынбай, өзінің алдына</w:t>
        <w:br/>
        <w:t>таман алып қойды.</w:t>
        <w:br/>
        <w:t>Мұншалық салкын, самарқаулық менен гөрі Серік досымның</w:t>
        <w:br/>
        <w:t>көңіліне келіп қалды-ау деймін, ренішін жасыра алмай:«Е, әлі</w:t>
        <w:br/>
        <w:t>Сәкен де жазады гой ондай том-том кітапты!» -- деп жатты шыр-</w:t>
        <w:br/>
        <w:t>ныры шығып.</w:t>
        <w:br/>
        <w:t>Мен де: “Иә, жазамын!» - дегендей оны құптай бас шұлғып</w:t>
        <w:br/>
        <w:t>коямын. Әкем бізбен бұдан әрі сөз таластырып жатпады,әңгіме</w:t>
        <w:br/>
        <w:t>аякталды дегенді ұқтырып, шақшасына қол созған күйі оң</w:t>
        <w:br/>
        <w:t>жағындағы жастыққа карай жантая берді.</w:t>
        <w:br/>
        <w:t>2. Міне, содан бері де 32 жыл өткен екен. Әкем де әлдеқашан</w:t>
        <w:br/>
        <w:t>дүние салды. Мен болсам сол баяғы “әлі жазамынмен», «ертең</w:t>
        <w:br/>
        <w:t>бәрін қатырамынмен» сиырқұйымшақтата сөзбүйдалап келе</w:t>
        <w:br/>
        <w:t>жатқан жайым бар.</w:t>
        <w:br/>
        <w:t>Сөз арасында әдейі айта кетейін, обалы не, әкем біз кеткеннен</w:t>
        <w:br/>
        <w:t>кейін ініме екі аяқты ат арбасын (о кісі орта білімді мал дәрігері,</w:t>
        <w:br/>
        <w:t>фельдшереді) жектіріп, ауылға барып қайтпақ болады. «Сәкеннің,</w:t>
        <w:br/>
        <w:t>мына кітабын ала сал»,- дептапсырады ініме.</w:t>
        <w:br/>
        <w:t>Жолшыбай арба селкіліне қарамай: «Дауыстап оқып көрші,</w:t>
        <w:br/>
        <w:t>өзіне жазады екеп, тындайып»,- дейді. Інім шамасы келгеніне</w:t>
        <w:br/>
        <w:t>дұрыстап оқып беруге тырысады. Ауылға барган соң әкем өзі</w:t>
        <w:br/>
        <w:t>тұрғылас үлкен-кішіге сол менің бір жапырақ шағын кітабымды</w:t>
        <w:br/>
        <w:t>жағалай көрсетіп: «Біздің Сәкеппін мына бір кітабы шыққан екен»,</w:t>
        <w:br/>
        <w:t>- деп елеусіздеу түрғыда ғана болса да, бәріне бір-бір ұстатып</w:t>
        <w:br/>
        <w:t>шығыпты. «Сыртқа шығармаса да, іштей мақтанышын жасыра</w:t>
        <w:br/>
        <w:t>алмай жүрлі», -- деп әңгіме айтады інім де бүгіндері марқайып,</w:t>
        <w:br/>
        <w:t>маған жасаған сол қызметін әлі күнге мәртебе тұтқандай.</w:t>
      </w:r>
    </w:p>
    <w:p>
      <w:r>
        <w:t>көпілімді: «Ептеп, Сәкен, ептеп білем», -- деп су сепкендей басып</w:t>
        <w:br/>
        <w:t>қайғаны да бар болатып ағамнын. )</w:t>
        <w:br/>
        <w:t>Енді сол Әбекеннін өзі шакыртып отыр. Жасы да үлкен, жөні</w:t>
        <w:br/>
        <w:t>де, жосығы да бәлек азамат. «Қой, болмас», -- делім ле дүр-дүр</w:t>
        <w:br/>
        <w:t>күлісіп тұрған кызық әнгімені ортан белінен үзіп тастап, жүгіре</w:t>
        <w:br/>
        <w:t>басып төменгі қабатқа түсейін.</w:t>
        <w:br/>
        <w:t>Әбекеп леген қашан көрсең де қыздай сызылып тұратын, даусы</w:t>
        <w:br/>
        <w:t>да бәсең шығатын, жүріс-тұрысы әрдайым біркалыпты орнықты,</w:t>
        <w:br/>
        <w:t>кісі көңілін қалдырмауға жаралғандай иманжүзді адам. Кабинетіне</w:t>
        <w:br/>
        <w:t>кіре берген мені көріп, үлкен үзын үстелінен бері шығып келіп</w:t>
        <w:br/>
        <w:t>аманласты да, жатағандау кішірек үстелді нұсқады. Екеуіміз екі</w:t>
        <w:br/>
        <w:t>жағынан келіп қарама-қарсы жайғастык.</w:t>
        <w:br/>
        <w:t>Үйреншікті дағдымен оны-мұны сұрасып, хал-күй біліскен</w:t>
        <w:br/>
        <w:t>болып дегендей, көр-жер әнгімемен біраз отырып уақыт алдық.</w:t>
        <w:br/>
        <w:t>- Сәкен, сен бізге қызметке келсең қайтеді? - делі Әбекең</w:t>
        <w:br/>
        <w:t>арамыздағы әрненің басын шалған әнгіме тамамдалуға таянғанда.</w:t>
        <w:br/>
        <w:t>- Келуге болады,- деп келісе кеттім мен бірден.</w:t>
        <w:br/>
        <w:t>- Онда принципінде келістік деп біл, хабар өзімнен болсын,</w:t>
        <w:br/>
        <w:t>бірер күнде шакыртып қалармын, - деп келді де Әбекең,- сені</w:t>
        <w:br/>
        <w:t>сыртыннан жаман атамайды. Кім біледі, жүре келе бір-бірімізбен</w:t>
        <w:br/>
        <w:t>дос,туыс та болып кетуіміз мүмкін, - дегенді қосып қойды.</w:t>
        <w:br/>
        <w:t>Мен де кұптап, куана бас шұлғап коям.</w:t>
        <w:br/>
        <w:t>Сөйткеншс араға екі-үшапта түсіп кетті де, «бірер күнде» деген</w:t>
        <w:br/>
        <w:t>Әбекеннен кайтып хабар бола қоймады. «Ұмытып кеттіме екен»-</w:t>
        <w:br/>
        <w:t>деп ойладым да,енді шақыртып жатпай-ақ оны өзім іздеп бардым.</w:t>
        <w:br/>
        <w:t>Бұл жолы ағам сәл салқындау қарсы алғандай болды.</w:t>
        <w:br/>
        <w:t>Әлде маған солай көрінді ме, кім білсін. Секемшіл-ақадаммын</w:t>
        <w:br/>
        <w:t>ғой өзімде.</w:t>
        <w:br/>
        <w:t>-- Әбеке, іздеген өзіңіз едініз, бірер күннің о жақ, бұ жағы</w:t>
        <w:br/>
        <w:t>дегендей болғансыз. Уакыт өтіп барады, анадағы айтқаныңыздың</w:t>
        <w:br/>
        <w:t>ақыры не болды? -- деп сұрадым мен.-- Аузыма сөзтұра қоймайтын</w:t>
        <w:br/>
        <w:t>адаммын, осында ауысқалы жатырмын деп жігіттерге айтып та</w:t>
        <w:br/>
        <w:t>қойыпедім,</w:t>
        <w:br/>
        <w:t>Әбекең күмілжінкіреп барып, сөйтсе де сыпайы ғана:</w:t>
        <w:br/>
        <w:t>- Сәкен, осы сен Талдықорған обкомынан неге кеттін? -- деп</w:t>
        <w:br/>
        <w:t>сұрады.</w:t>
        <w:br/>
        <w:t>Ішім қылпете қалды. «Е,бүкісі мені, сірә, бірденені бүлдіріп</w:t>
        <w:br/>
        <w:t>келші леп ойлаған скен-ау, әлде біреулер арамызға ши жүгіртті ме</w:t>
        <w:br/>
        <w:t>екен»,-- деп түйдім де:</w:t>
        <w:br/>
        <w:t>те Әбеке, обкомға жылына ондаған адам келеді, соншама адам</w:t>
        <w:br/>
        <w:t>кетіп жатады, ол жерге жабысып қалған ешкімді көрген емеспін.</w:t>
        <w:br/>
        <w:t>Жүрт ЦК-дан да(партиянын Орталық Комитеті дегенім, Әбекеңнің</w:t>
        <w:br/>
        <w:t>өзіде бірер жыл бұрын сол жактан ауысып келгенін білетін елім)</w:t>
        <w:br/>
        <w:t>кетіп жатады ғой, -- деп күлдім. - Ал, әгәрәкім мені бірдемені</w:t>
        <w:br/>
        <w:t>бүлдіріп келген жок па скен дейтін күдігіңіз болса, осы өзіміздің</w:t>
        <w:br/>
        <w:t>16</w:t>
      </w:r>
    </w:p>
    <w:p>
      <w:r>
        <w:t>әйтпесе іштерінде сәулетші, суретші, сазгер бар, сені кайдан</w:t>
        <w:br/>
        <w:t>біледі?» -- деп ақыл айтты.</w:t>
        <w:br/>
        <w:t>Ешкімнін алдына кішірейіп барып көрмеген кірпияз басым,</w:t>
        <w:br/>
        <w:t>бұл жолы да: «Өзі өтініп келген сон даусымды бере салып едім,</w:t>
        <w:br/>
        <w:t>ененді ұрайын, өтпенті ғой» дегізгенше, ешкімге жалынбаған бәз-</w:t>
        <w:br/>
        <w:t>баяғы өзабыройыммен қала бергенім жөн шығар!»-дептұжырдым</w:t>
        <w:br/>
        <w:t>Да,бекерге табан тоздыра коймадым.</w:t>
        <w:br/>
        <w:t>Сонымен койшы, дәметөйлердің бәрі мықты, лауреат болуға</w:t>
        <w:br/>
        <w:t>бәрі лайық, ақыры дауыс көпке бөлінді, әрқайсымыз алғашқы</w:t>
        <w:br/>
        <w:t>деңгейден көтеріле алмай қала бердік. Маған жаны ашып жүрген</w:t>
        <w:br/>
        <w:t>Тұмскеннің айтуынша еңді бір дауыс алғанда мен лауреат болып</w:t>
        <w:br/>
        <w:t>кеткелітүрскем...</w:t>
        <w:br/>
        <w:t>«Алаш» сыйлығын алдым. Ол да өзінше бір қызық хикая.</w:t>
        <w:br/>
        <w:t>Жолаушылап келіп «Қазақ әдебиеті» газетін ақтарып отырсам бір</w:t>
        <w:br/>
        <w:t>топ алам «Алаін» сыйлығына үсынылып, тізімі беріліпті. «Иттің</w:t>
        <w:br/>
        <w:t>ұлы итақай» деуге болмас, әйтсе де күрішпен бірге күрмек те</w:t>
        <w:br/>
        <w:t>үміткер болып жүргені байқалып қалды. «Кім бұларды ұсынған?»</w:t>
        <w:br/>
        <w:t>деп сұрасам, Жазушылар Одағында ешкім мардымды жауап қайтара</w:t>
        <w:br/>
        <w:t>алмайды. Ақыры сыйлық беру комиссиясынын төрағасы (бұларды</w:t>
        <w:br/>
        <w:t>кім сайлап жүргені де түсініксіз) Рымғали Нұргалиевекенін сұрап</w:t>
        <w:br/>
        <w:t>біліп алдым да, соған телефон соктым. Менің ле «Жебе» деп</w:t>
        <w:br/>
        <w:t>аталатын кітабым шыкқанын, жақсы кітап екепін айтамын ғой</w:t>
        <w:br/>
        <w:t>баяғы. «Гізімде жоқсың, әрі кешігіп тес қалдың ғой», -дейді</w:t>
        <w:br/>
        <w:t>Рымғали. «Кешшіккені калай, мұнда газетте шығармаларды</w:t>
        <w:br/>
        <w:t>кыркүйек айына лейін ұсынуға болады» делініпті, әлі уақыт бар</w:t>
        <w:br/>
        <w:t>сияқты. Кім ұсынады өзі?» деймін ғой күйініп. Акыры Рымғали:</w:t>
        <w:br/>
        <w:t>«Кітабыңды комиссия хатшысы Сұлтанәлі Балғабаевқа әкеліп</w:t>
        <w:br/>
        <w:t>өткізші, содан кейінгісін көрейік», - деді. Сөйтсем, сыйлыққа да</w:t>
        <w:br/>
        <w:t>әркім өзін-өзі ұсынады екен ғой, мен оны кайдан білейін.</w:t>
        <w:br/>
        <w:t>Қойшы, әйтеуір, әуліріммен әзер деп дауыскатүскенде, жолың</w:t>
        <w:br/>
        <w:t>болғыр жігіттер бүл жолы ұяттан аттап кете алмаған болулары</w:t>
        <w:br/>
        <w:t>керек, жеткілікті дауыс алған төрт-бес адам ішінде ақыр соңына</w:t>
        <w:br/>
        <w:t>дейін мен де қалмай еріп отыра беріппін.</w:t>
        <w:br/>
        <w:t>1993 жылдың соңын алашығармаларымнын екітомлығы жарық</w:t>
        <w:br/>
        <w:t>көрді. Нәрін қайдам, «қарын» жағынан қалындығы баяғы әкеме</w:t>
        <w:br/>
        <w:t>берген уәдемнін үдесінен шыққан сиякты болды. Сол жылы</w:t>
        <w:br/>
        <w:t>«Жетісу» мөлтек ауданынан кооперативке тиісті пәтерсатып алдым.</w:t>
        <w:br/>
        <w:t>Тиесілі қалам ақым сол пәтердің екі лоджасына әйнек салдыруға</w:t>
        <w:br/>
        <w:t>жетті де қойды.</w:t>
        <w:br/>
        <w:t>Қызмет жағына келссм, арадағы бір торт жылды қоспағанда,</w:t>
        <w:br/>
        <w:t>соңғы жиырма жылым «Жазушы» баспасында өтіп келген екен.</w:t>
        <w:br/>
        <w:t>Бір кезде баспаларда кіші редактор, директор деген де қызмет</w:t>
        <w:br/>
        <w:t>түрлері болғап. Мен кіші редактор болмадым, директор бола кой</w:t>
        <w:br/>
        <w:t>деп ешкім «қолқаламады», қалған қызметтің бар баспалдагынан</w:t>
        <w:br/>
        <w:t>Түгел өткен екенмін. Оган да шүкір, әсіресе, бала жасымпан</w:t>
        <w:br/>
        <w:t>П</w:t>
        <w:br/>
        <w:t>Бірак жазмыштан озмыш жок, не керек, тасқа басылған басқа</w:t>
        <w:br/>
        <w:t>шығармаларымды көрс алмай, не жазып, не койғанымнын бағасын</w:t>
        <w:br/>
        <w:t>өзіме айтып бере алмай, қайран әкем ертерек көз жұмды. Биыл 90</w:t>
        <w:br/>
        <w:t>жасқа келетін еді тірі жүргенде. «Ораза-намаз тоқтыкта, иман</w:t>
        <w:br/>
        <w:t>қашар жоктыкта» дейтін сөз бар, бұл сананы тұрмыс билейтінінің</w:t>
      </w:r>
    </w:p>
    <w:p>
      <w:r>
        <w:t>бұлтартпас дәлелі. Сол алғашқы пышақ қырындай кітабымнан</w:t>
        <w:br/>
        <w:t>кейін әдебиеттен біршама жыл алшақтап кеткенім бар. Араларына</w:t>
        <w:br/>
        <w:t>жыл салыл туған ағам Нүсіп, іле-шала асқар Таудай аяулы әкем</w:t>
        <w:br/>
        <w:t>Құсайын бірінен кейін бірі дүниеден өтіп жүре бердіде, бұрын еш</w:t>
        <w:br/>
        <w:t>жерде жұмыс істемей үй баққан, бала тәрбиелеп, от басына ғана ие</w:t>
        <w:br/>
        <w:t>болған шешем мен жеңгемді қосқанда үзын-ырғасы он бес шамалы</w:t>
        <w:br/>
        <w:t>адамы бар ошарылған отбасының бар ауыртпалығы менін мойныма</w:t>
        <w:br/>
        <w:t>қамыт болып киілді де қалды. Ең үлкені-- өзімнен кейінгі інім-</w:t>
        <w:br/>
        <w:t>Секен 19 жаста еді, әскер катарына кетті, қалғандары үпір де шүпір</w:t>
        <w:br/>
        <w:t>шиеттей жас үл мен қыз, іші-қарындастарым. Соларды ішіндіруім,</w:t>
        <w:br/>
        <w:t>киіндіруім өз алдына, қыл-аяғы, күнделікті отын-суыла маған қарап</w:t>
        <w:br/>
        <w:t>калып еді. Обалы нс, аудан азаматтарының үлкен-кішісі қол</w:t>
        <w:br/>
        <w:t>көмегін, сөз жәрдемін бермей калған жоқ. Бірі көмір түсіріп берсе,</w:t>
        <w:br/>
        <w:t>бірі отын жеткізуге көлік қарастырып, қарайласып тұрды. Әйтсе</w:t>
        <w:br/>
        <w:t>де, «байтал түгіл бас қайғы», өленнен біржола ажырап қала бердім.</w:t>
        <w:br/>
        <w:t>Тәуліктің жиырма төрт сағаты бойына от басы тірлігін ойласаң,</w:t>
        <w:br/>
        <w:t>көніліннен алаң арылмай, байыз тауып бір отыра алмасан, өлең</w:t>
        <w:br/>
        <w:t>кайда, біреу қайда! Шығармашылық адамына артық күй тандап</w:t>
        <w:br/>
        <w:t>жатудың кажеті шамалы, жағдай талғамай-ак жаза беруге болады,</w:t>
        <w:br/>
        <w:t>тіпті тұрмыс тапшылығы адамды ашындырып, талант-дарынып аша</w:t>
        <w:br/>
        <w:t>түседі деген қағиданың шыли өтірік екеніне өз басым, өзтәжірибем</w:t>
        <w:br/>
        <w:t>арқылы көз жеткізген аламмын мен. Іпі-қарындастарым азырақ</w:t>
        <w:br/>
        <w:t>караканаттанып, өз қолдары өзіне жете бастаған бір шакта қайталан</w:t>
        <w:br/>
        <w:t>құрылып жатқан Талдықорған облыстық ғазетіне ауыстым.</w:t>
        <w:br/>
        <w:t>Газеттің скінші редакторы болып Ұзақ Бағаев келді. Маркүм аса</w:t>
        <w:br/>
        <w:t>сыпайы, оқығаны да, тоқығаны да көп, дүнияуи тірліктің біразынан</w:t>
        <w:br/>
        <w:t>хабары бар, зиялы кісі еді. Менің бір кез өлеңнен бастағанымнан</w:t>
        <w:br/>
        <w:t>хабардар болса керек: «Сәкен, сен неге газетке өлең бермейсін?</w:t>
        <w:br/>
        <w:t>Өзім істеп жүрмін демей, ара-тұра газстіміздің бетінде көрініп</w:t>
        <w:br/>
        <w:t>тұрғанынның ешбір сәкеттігі жоқ»,- дейтіп болды.</w:t>
        <w:br/>
        <w:t>Мен облыстық газеттің әдебист және мәдениет бөлімін</w:t>
        <w:br/>
        <w:t>басқарам, содан мені сыпайылық сактап жүр деп ойласа керек</w:t>
        <w:br/>
        <w:t>Ұзекең. Сол сөзін әлденеше рет қайталап айтты. «Өлең жазбай</w:t>
        <w:br/>
        <w:t>кетіп ем» деуге ұялдым да, қинала жүріп, қыстыға жүріп, бір күні</w:t>
        <w:br/>
        <w:t>жазу үстеліме отырдым-ау. Араға біраз уақыт салып барып,</w:t>
        <w:br/>
        <w:t>әжептәуір өлең жазатын болдым. «Сырымды айтам» дегсн атпен</w:t>
        <w:br/>
        <w:t>қомақты біртоптаманы газет бетінде жариялан та жіберлім. Ұзекең</w:t>
        <w:br/>
        <w:t>де, сол кезде қатар қызмет жасаған журналистер Жанайлар Мусин,</w:t>
        <w:br/>
        <w:t>Еөсіеін Кеңбейіловтер редакциялық лездемеде көтере мактап</w:t>
        <w:br/>
        <w:t>Поэзия редакциясы орналаскан бөлменің ең шеткі, есік көзіне</w:t>
        <w:br/>
        <w:t>таяу тұрған үстеліне барып отырдым да, аударма саласының әлі</w:t>
        <w:br/>
        <w:t>ысыла қоймаған болашақ маманы ретінде жұмыска кірісіп кеттім.</w:t>
        <w:br/>
        <w:t>Мұнда ла бір кызык болғаны бар. Мен отырған үстел -- Адам</w:t>
        <w:br/>
        <w:t>Мекебаевтікі екен. Ол қазір демалыста жүртен болып шықты.</w:t>
        <w:br/>
        <w:t>Жиырма шақты күннен кейін Адам даоралды. Өз үстелінде алдына</w:t>
        <w:br/>
        <w:t>қағаздарын қобыратып отырған мені көріп, сәл состиып тұрып</w:t>
        <w:br/>
        <w:t>қалды. Соны байқай қойған Дүйсенбек Қанатбаев:</w:t>
        <w:br/>
        <w:t>- Оу, қайда барасың, кимелеп? Мына кісіні құттықтап</w:t>
        <w:br/>
        <w:t>қойыныз, сіздің орныңызға отырды, -- деді күлмей де дәненс етпей.</w:t>
        <w:br/>
        <w:t>Алам абыржып, үндей алмай қалды.</w:t>
        <w:br/>
        <w:t>- Басшыларға барып біл, бұл жерде енді Сәкең отырады, -</w:t>
        <w:br/>
        <w:t>дейді Дүйсенбек әнгімені адан әрі көпіртіп.</w:t>
        <w:br/>
        <w:t>- Сәке, тартпада бір қағаздарым бар еді, соларды алайыншы,</w:t>
        <w:br/>
        <w:t>--дейді Адам.</w:t>
      </w:r>
    </w:p>
    <w:p>
      <w:r>
        <w:t>- Мә, кағаздарың болса, түгелдей алып кетте, Сәкенс үстелді</w:t>
        <w:br/>
        <w:t>бүтіндей босатып бер, -- деп тақымдайды Дүйсенбек.</w:t>
        <w:br/>
        <w:t>Алам шыгып кетті. Дүйсенбек мәз болып күледі кеп. «Ыңғайсыз</w:t>
        <w:br/>
        <w:t>болмай ма?» -- деген маған, «Түк етпейді, қайтер дейсін»,--дедіде</w:t>
        <w:br/>
        <w:t>койды.</w:t>
        <w:br/>
        <w:t>Араға әудем уакыт салып барып Алам кірді бөлмеге. «Ой, сен</w:t>
        <w:br/>
        <w:t>де!», - деп Дүйсенбекке жактырмай бір қарады. «Не болды?» -</w:t>
        <w:br/>
        <w:t>дейді Дүйсенбек.</w:t>
        <w:br/>
        <w:t>- Қойшы! -- деп колын сілтейді Адам.</w:t>
        <w:br/>
        <w:t>) Сөйтсек: «Орныма Сәкенді алған екенсізлер, енді мен не</w:t>
        <w:br/>
        <w:t>істейін?»-- деп директорға барады ғой. Директор бәрін жайлап</w:t>
        <w:br/>
        <w:t>түсіндірсе керек. «Әу, орпына отырды дедім ғой мен, «қызметіңді</w:t>
        <w:br/>
        <w:t>алып қойды» деген жоқпын ғой»,- деп күледі келіп Дүйсенбек.</w:t>
        <w:br/>
        <w:t>.-- Сонымен, аударма редакциясында істеп жаттым мен. Бес-</w:t>
        <w:br/>
        <w:t>алты адам бармыз-ау деймін. Бастығымыз манағы айткан Мұқан,</w:t>
        <w:br/>
        <w:t>оған қарама қарсы Атығасв Әбітай ақсақал отырады. Бір жақсы</w:t>
        <w:br/>
        <w:t>кісі еді марқұм. Оң жағында Төлеугов Нұрахмет, сол жағында</w:t>
        <w:br/>
        <w:t>Нәбиден Әбуталиев бар. Редакцияның негізгі діңі осылар сиякты</w:t>
        <w:br/>
        <w:t>болғанымен, бастыққа жақынырақ жүретіні -- Нұрахмет екені</w:t>
        <w:br/>
        <w:t>байкалды. Екеуара үстел астымен бір кағаздарды көрсетісіп, жұрт</w:t>
        <w:br/>
        <w:t>көзін ала берсе әлденені ымласып отырғандарын талай рет көріп</w:t>
        <w:br/>
        <w:t>жүрлім.</w:t>
        <w:br/>
        <w:t>Мен бүдан бұрын Талдыкорған облыстық партия комитетінде</w:t>
        <w:br/>
        <w:t>қызметістеп, Қазақстан Жазушылар одағына әдеби кеңесші болып</w:t>
        <w:br/>
        <w:t>келгенмін. Сол кезгіекінші хатшы Ілияс Есенберлин өзі шақыртып</w:t>
        <w:br/>
        <w:t>алған. Сағат тоғыздан қалмай жұмысқа барып, дәл алты болмай</w:t>
        <w:br/>
        <w:t>үйге қайтпайтын партиянын бүлжымас темір тәртібіне әбден</w:t>
        <w:br/>
        <w:t>үйренген адамға Жазушылар одағындағы ұзын аркау, кең тұсау</w:t>
        <w:br/>
        <w:t>жұмысы көп-көрім қолайсыздықтуғызған сді. Бір бөлмеле Қалыр,</w:t>
        <w:br/>
        <w:t>18</w:t>
        <w:br/>
        <w:t>«ЖАЗУШЫ»</w:t>
        <w:br/>
        <w:t>БАСПАСЫНДАҒЫ ЖИЫРМА</w:t>
        <w:br/>
        <w:t>ЖЫЛ</w:t>
        <w:br/>
        <w:t>«Тірліктін бір жыртығы жамалғанша,</w:t>
        <w:br/>
        <w:t>барады-ау өмір өтіп, амал канша!»-</w:t>
        <w:br/>
        <w:t>деп ақын достарымның бірі жазғандай, бүгін карал отырсам, менің.</w:t>
        <w:br/>
        <w:t>өмірімнің тұтас бір үлкен кезеңі «Жазушы» баспасының</w:t>
        <w:br/>
        <w:t>қабырғасында өтіп келеді екен. Кеше ғана сияқты болып</w:t>
        <w:br/>
        <w:t>көрінгенімен, мен бұл баспаға келгелі ле, міне, жиырма жылдай</w:t>
        <w:br/>
        <w:t>уакыт өтіпті, көп-көп су ағыпты, әртүрлі тағдырлы адамдармен</w:t>
        <w:br/>
        <w:t>дәмдес,тұздас болыппын. Осы жиырма жылда «Жазушынын» қара</w:t>
        <w:br/>
        <w:t>жұмысын істедім деп арланбаппын, басшылығына араласқанымды</w:t>
        <w:br/>
        <w:t>малданбаппын. Бұл күнге дейін осы баспаның бес бірдей</w:t>
        <w:br/>
        <w:t>директорымен қызметтес те болып көрген скенмін. Солардың бірі</w:t>
        <w:br/>
        <w:t>менің ескі досым Қалдарбек Найманбаев 1991 жылдан бастап екі</w:t>
        <w:br/>
        <w:t>кеменің құйрығын ұстады да (баспа директоры, Жазушылар</w:t>
        <w:br/>
        <w:t>одағының бірінші хатшысы), бір күндері аяк асты бүлініп, бас</w:t>
        <w:br/>
        <w:t>релактордын орынбасары қызметінде жүрген маған жөн-жосықсыз</w:t>
        <w:br/>
        <w:t>соктығып, орынсыз киліге берді. «Даудың басы -- Дайрабайдын</w:t>
        <w:br/>
        <w:t>көк сиыры» дегепдей, ол ең алдымен мен отырған шағын ғана жеке</w:t>
      </w:r>
    </w:p>
    <w:p>
      <w:r>
        <w:t>кабинетті көпсінгендей сыңай байқатты. «Қасыңа біреуді</w:t>
        <w:br/>
        <w:t>отырғызсаншы»,-- дейтін болды кіріп-шыққан сайын сүйкеніп,</w:t>
        <w:br/>
        <w:t>тиісіп. Бұл орынсыз түртпектсулердің бекер емесін, артында әзірге</w:t>
        <w:br/>
        <w:t>маған жүмбақсалқын бір сырдың жатқанын алыстан аңғардым да,</w:t>
        <w:br/>
        <w:t>бұрыннан сөз болып жүрген, тақырыптық жоспарға кіріп тұрған</w:t>
        <w:br/>
        <w:t>екітомдықТандамалы шығармаларымның шартын жасатып, сол</w:t>
        <w:br/>
        <w:t>шартқа сай тиісті каламақысын алған бойда «есім барда елімді</w:t>
        <w:br/>
        <w:t>табайын» деп, он бес жыл қызметінде болған баспадан еріксіз кетіп</w:t>
        <w:br/>
        <w:t>тынғанмын. Орыста «насильно мил не будешь» деген сөз бар,</w:t>
        <w:br/>
        <w:t>отырсаңопақ, тұрсаң сопақ болғанша, дер кезінде шетіне тұрғаным</w:t>
        <w:br/>
        <w:t>жөн шығар-ау деп те түйіп едім біржағынан.</w:t>
        <w:br/>
        <w:t>Сол баспаға ақыры араға тағы да табандатқан тура төрт жыл</w:t>
        <w:br/>
        <w:t>салып кайта оралып едім, келе сала сол баяғы Қалдарбек жеке</w:t>
        <w:br/>
        <w:t>өзіме кимай көпсінген, жалғыз отырсын деп көзтүрткі еткен шағын</w:t>
        <w:br/>
        <w:t>кабинетті қайта босаттырып алып, жуып-тазартқызып, өзімнің</w:t>
        <w:br/>
        <w:t>үйреншікті орныма келіп жайғасқан болатынмын.</w:t>
        <w:br/>
        <w:t>ӘӘркім-әркімлер осы төңіректе де алып қашты әңгіме орбіткісі</w:t>
        <w:br/>
        <w:t>келіп, бұл баспадан неге кетіп, неге келгенімді сұрай беретінді</w:t>
        <w:br/>
        <w:t>шығарды. Сұрағандарына орай дұрыстап жауап та берген болам.</w:t>
        <w:br/>
        <w:t>14</w:t>
        <w:br/>
        <w:t>деп, тағы ла арқаны кенге сала, жайылып іныға келетін кездерім</w:t>
        <w:br/>
        <w:t>жиі, тіпті жиі қайталанумен келсді. Бір ісіме көңілім толмаса</w:t>
        <w:br/>
        <w:t>оншалық өкінбеймін де, оның есесіне еншігісін оңдырып-ақ</w:t>
        <w:br/>
        <w:t>тастайтындай көрінем де түрамын.</w:t>
        <w:br/>
        <w:t>Алғашқы кітабым мені әбден есейтіп барып, 1966 жылы 28</w:t>
        <w:br/>
        <w:t>жасымда жарық көрді... «Тұңғыш кітап» ссриясымен шыққан бар</w:t>
        <w:br/>
        <w:t>болғаны бір баспа табақ, пышақ қырындай ғана “Туған ауылдың»</w:t>
        <w:br/>
        <w:t>сүйінші данасы қолға тиген күні төбем кокке жеткендей болып</w:t>
        <w:br/>
        <w:t>куанып, қасымда бала күннен ілесіп келе жаткан Серік лосым бар,</w:t>
        <w:br/>
        <w:t>сүйінші сұрайын ден салып ұрып әкеме барып слік. Жарықтық</w:t>
        <w:br/>
        <w:t>күндегі дағдысынша Ұшаралдағы меншік үйдің алма ағашы</w:t>
        <w:br/>
        <w:t>арасындағы сәкіде сәскелік шәйін ішіп отыр екен. Шегпемнін</w:t>
        <w:br/>
        <w:t>жанында беймарал күйде мандайы жіпсіп отырган әкеме қарап</w:t>
        <w:br/>
        <w:t>Серік: «Аға,-- деді алқына сөйлеп, тап бір мен емес, кітап ішығарған</w:t>
        <w:br/>
        <w:t>өзі сияктанып, -- Сәкеннің кітабы шығыпты. Сізге көрсетуге</w:t>
        <w:br/>
        <w:t>әкелдік!!!»</w:t>
        <w:br/>
        <w:t>Әкем ешқашан асығып-аптығулы білмейтін, аса сабырлы кісі</w:t>
        <w:br/>
        <w:t>еді. Серік екеуімізге ұқсап алып ұша, абыржи койған жоқ, кесесін</w:t>
        <w:br/>
        <w:t>әрірек ысырып қойып, жанағы бір жапырақ кітапты жайлап қана</w:t>
        <w:br/>
        <w:t>қолына алды. Окыған жок, әрі-бері аударып төнкеріп кана карап</w:t>
        <w:br/>
        <w:t>өтті. «Сендер осыны кітап деп атайсындар ма? -- деді содан соң</w:t>
        <w:br/>
        <w:t>сабырмен бізге бұрылып. -- Мен кітап деген анау төр үйде тұрған</w:t>
        <w:br/>
        <w:t>Сәбит Мұқанов, Мұхтар Әуезовтердікі сияқты болалы екен деп</w:t>
        <w:br/>
        <w:t>жүрсем. Жарайды, жақсы екен, құтты болсын!».</w:t>
        <w:br/>
        <w:t>Әкемнің оны-мұныға елпілдей қоймайтын бұл сияқты</w:t>
        <w:br/>
        <w:t>кылығына бұрыннан қанықпын, етім үйреніп те болған. 1959</w:t>
        <w:br/>
        <w:t>жылдың ақырғы күндерінің бірінде жанадан гана “Колхоз туы»</w:t>
        <w:br/>
        <w:t>аталатын аудандық газет редакциясына орналаскан менің басыма</w:t>
        <w:br/>
        <w:t>ойламаған жерден «бақыт құсы» қона қалғандай болыпеді. Ол кезде</w:t>
        <w:br/>
        <w:t>ізденуден де, жазудан да жалығып, шаршамайтын кезіміз. Соның</w:t>
        <w:br/>
        <w:t>алдындағанарсспубликалық жастар газеті «Лениншіл жаста» менің</w:t>
        <w:br/>
        <w:t>«Отарлан жазылған хаттар» деп аталатын топтама очеркім бірнеше</w:t>
        <w:br/>
        <w:t>нөмірге жарияланған болатын. Соған да әллекандай марқайып</w:t>
        <w:br/>
        <w:t>жүргенімде «Лениншіл жастын» сол кездегі рсдакторы Әбсаттар</w:t>
      </w:r>
    </w:p>
    <w:p>
      <w:r>
        <w:t>Бөлдекбаевтан жеделхат алайын. «Біз сізді қызметке шақырамыз,</w:t>
        <w:br/>
        <w:t>келіссеңіз -- жедел хабарласыңыз» деген. «Согласен!» - деген</w:t>
        <w:br/>
        <w:t>жалғыз сөздең тұратын жеделхатты редакция алрссіне жібере</w:t>
        <w:br/>
        <w:t>салдым да, Ә. Бөлдекбаевтын қағазын колыма ала, 10 шақырымдай</w:t>
        <w:br/>
        <w:t>жердегі ауылда тұратын әкеме қарай құстай ұшайын. О кісі</w:t>
        <w:br/>
        <w:t>тымауратып қалып, төсекте жатыр екен. Қасымда менен он жас</w:t>
        <w:br/>
        <w:t>үлкен туған ағам Нүсіп бар.</w:t>
        <w:br/>
        <w:t>Алдына келіп сәлем берлім де, әкеме жеделхатты ұстата</w:t>
        <w:br/>
        <w:t>қойдым. Көз жүгірте карап шыкты да, бас жағына қоя салып:</w:t>
        <w:br/>
        <w:t>--Жақсы екен. Бірақ, қарағым, жұмыстан жұмыстың жорғасы</w:t>
        <w:br/>
        <w:t>жок, істеп жүрсін ғой, қайтесің сол алыска қарай беріп, - дегені.</w:t>
        <w:br/>
        <w:t>4</w:t>
        <w:br/>
        <w:t>кешіріңіз» делінген аудармада. «Кешіргені» несі деп орыс мәтініне</w:t>
        <w:br/>
        <w:t>қарасам: «Просите, просите!» дейді екен. Аудармашы шала ғана</w:t>
        <w:br/>
        <w:t>«Простите, простите!» деп оқыған да, әлгіндей күлкілі жәйтке тап</w:t>
        <w:br/>
        <w:t>болғанын аңғармай калған.</w:t>
        <w:br/>
        <w:t>Кейін келе аудармада мұндай сорақылықтардың көкесі кезіге</w:t>
        <w:br/>
        <w:t>беретінін байқадық қой. «Полошел Шелленберг в Шетольском</w:t>
        <w:br/>
        <w:t>генеральском мундире» дегенді: «Цеголь генералының мундирін</w:t>
        <w:br/>
        <w:t>киген Шелленберг», немесе: «Он любил отдыхать в фешенбельных</w:t>
        <w:br/>
        <w:t>курортах» дегенді: «Ол фешенебель курорттарында демалуды</w:t>
        <w:br/>
        <w:t>ұнататын» деп те аудара салатын «аудармашылар» да ұшырасып</w:t>
        <w:br/>
        <w:t>қалып жүретін. Оның үстіне осы «аудармашылар» Жазушылар</w:t>
        <w:br/>
        <w:t>одағына мүше болып, кеуде кағып жүрді.</w:t>
        <w:br/>
        <w:t>-- Бұл жігітпен калай сөйлесуге болады? Аудармасын қайтып</w:t>
        <w:br/>
        <w:t>беріп, біраз жұмыс істетпей болмайтын сыңайы бар, -- дедім</w:t>
        <w:br/>
        <w:t>релакциялағыларға.</w:t>
        <w:br/>
        <w:t>- Қайтесің басыңды қатырып, тездетіп қара да, өндіріске</w:t>
        <w:br/>
        <w:t>өткізіп жібер,-- дегені олардың.</w:t>
        <w:br/>
        <w:t>Содан іле-шала дәлізде директорым Әбекене жолығып</w:t>
        <w:br/>
        <w:t>қалайын.</w:t>
        <w:br/>
        <w:t>Ол менін колтығымнан алып, әрі-бері қыдырыстап жүрді де:</w:t>
        <w:br/>
        <w:t>«Сәкен,анау бір Тұңғышбай деген жігіттің аудармасын сен қарап</w:t>
        <w:br/>
        <w:t>жатқан көрінесің. Қалай екен, жігіттер тәуір аудармашы деп жүр</w:t>
        <w:br/>
        <w:t>еді?»--деп сұрады.</w:t>
        <w:br/>
        <w:t>-- Тәуір түгі жок, Әбеке, - дейін мен төбеден түскендей дүнк</w:t>
        <w:br/>
        <w:t>еткізіп, - өте сапасыз, қайтарып берейін деп отырмын.</w:t>
        <w:br/>
        <w:t>Әбекең әрі қарай қазбалап жатпалы.</w:t>
        <w:br/>
        <w:t>Сол күннің кешіне карай бөлмеге дембелше келген кызылсары</w:t>
        <w:br/>
        <w:t>жігіт келді де, мені онаша шығарыпалып, Тұнғышбай Смағұловпып</w:t>
        <w:br/>
        <w:t>дептаныстырды өзін. !</w:t>
        <w:br/>
        <w:t>-- Сәкен, мен Әбекеннің інісімін ғой. Жаксы ағаның қасында</w:t>
        <w:br/>
        <w:t>біздей жаман інілері де ілесіп жүретінін білесің. «Аударманды</w:t>
        <w:br/>
        <w:t>Сәкен қарап жатыр, ол білетін, білгенін өткізе алатын табанды</w:t>
        <w:br/>
        <w:t>жігіт. Айтқанының бәрін орындайтын бол!» -- деп еді Әбекен.</w:t>
        <w:br/>
        <w:t>Қандай ескертпең болса да орындауға әзірмін. Атцы демей, ашық</w:t>
        <w:br/>
        <w:t>айта бер, -- деді Тұңғышбай.</w:t>
      </w:r>
    </w:p>
    <w:p>
      <w:r>
        <w:t>Көлгірсіп жатпай бәрін өзіне көрсетіп отырып, колжазбаны</w:t>
        <w:br/>
        <w:t>кайтарып бердім. Обалы не керек, ол калған жұмысын адалаткарып</w:t>
        <w:br/>
        <w:t>шықты. Кітап бірсыдырғы тәуір аударма қатарында оқырман</w:t>
        <w:br/>
        <w:t>колынатиді.</w:t>
        <w:br/>
        <w:t>- Сөйтсем, бүлда редакциядағылардың мені сынап көрсек деген</w:t>
        <w:br/>
        <w:t>әдістері екен. Бүл мына бетімен директорлың інісіне қарсы шығады,</w:t>
        <w:br/>
        <w:t>оған бастық араласса, арты шырғалан шатаққа ұласып, өзара бір</w:t>
        <w:br/>
        <w:t>бой көрсетіп калар дессс керек. Тілеуіңді бергір Әбекеннін ақылы</w:t>
        <w:br/>
        <w:t>ма, Тұнғышбайдын сабырлылығы ма, әйтеуір, «үрит-үритТ» десін</w:t>
        <w:br/>
        <w:t>отырғандардың ойына орай дау туа койған жоқ.</w:t>
        <w:br/>
        <w:t>20</w:t>
        <w:br/>
        <w:t>Әйтседе «мені куған елімнен хан Жәнгірдінтепкісі» дегендей, бір-</w:t>
        <w:br/>
        <w:t>бірімізбен дүрдараз салқын қабақпен ажырасқан Қалдарбекпен де</w:t>
        <w:br/>
        <w:t>біржола дос болып бекісіп, жау болып кетісе алмағанымды білетін</w:t>
        <w:br/>
        <w:t>жора-жолдастар үшін дс бұл жәйт жұмбақ болып қала беретін</w:t>
        <w:br/>
        <w:t>сияқтанды. «Сонда бұнын өзі нелен болып еді?» --депте қайталап</w:t>
        <w:br/>
        <w:t>сұрай беретіплер азаймады, кайта көбейе түсті. )</w:t>
        <w:br/>
        <w:t>Осының бәрін ой елегімен сүзе келе, өмірімнің үштен біріне</w:t>
        <w:br/>
        <w:t>жуығын өткізген «Жазушы» баспасындағы бастан өткен хикаяларды</w:t>
        <w:br/>
        <w:t>неге ғана шып-шырғасыз қағазға түсірмеймін, жаман-жақсы бес</w:t>
        <w:br/>
        <w:t>бірдей директормен қызметтес болыппын, солар жөнінде, басқа да</w:t>
        <w:br/>
        <w:t>ұжымдас, әріптес азаматтар жайында алып-қоспасыз өзім неге</w:t>
        <w:br/>
        <w:t>баяндап бермеймін деп ойладым. Қалдарбек пе, басқа ма, ешкімге</w:t>
        <w:br/>
        <w:t>жала жаппай, жақсысын асырып, жаманын жасырмай, болған</w:t>
        <w:br/>
        <w:t>шындықты айтып берсем, әй, тіпті есек миын жеген біреуі болмаса,</w:t>
        <w:br/>
        <w:t>ешкім ерін бауырына ала тулай қоймас-ау деп шештім. Шындықты</w:t>
        <w:br/>
        <w:t>айтқаным үшін ренжімек болса, оны да көріп алармын, әрі кетсе</w:t>
        <w:br/>
        <w:t>«гойға бертен тайын алар» деп ойладым.</w:t>
        <w:br/>
        <w:t>Сонымен, «Жазушы» баспасындағы өткен жиырма жыл...</w:t>
        <w:br/>
        <w:t>.-.1976 жылдын мамырайы еді. Жазушылар одағының екінші</w:t>
        <w:br/>
        <w:t>қабатындағы бәріміз күнде бас косып жүретін кең фойеде төрт-</w:t>
        <w:br/>
        <w:t>бес жігіт қайдағы бір кысыр әнгімеге ерік беріп, даурыға күлісіп</w:t>
        <w:br/>
        <w:t>тұрған болатынбыз, қасымызға ақсары келген әдеміше қыз биязы</w:t>
        <w:br/>
        <w:t>жымиып келіп:</w:t>
        <w:br/>
        <w:t>--Сіз Сәкен ага боларсыз, -- деп жөн сұрады екі көзі күлмең</w:t>
        <w:br/>
        <w:t>қағғып.</w:t>
        <w:br/>
        <w:t>- Иә,- деп мен де әзілдесе кетуге оңтайлана берген елім:</w:t>
        <w:br/>
        <w:t>- Сізді біздін директор келіп кетсін деп еді,соны айтқалы іздеп</w:t>
        <w:br/>
        <w:t>жүрмін,--деді.</w:t>
        <w:br/>
        <w:t>Ол кезде қалам ұстар қауымның жалғыз жарылқаушысы</w:t>
        <w:br/>
        <w:t>«Жазушы» баспасының директоры деп ойлайтынбыз. Бүл жолыда</w:t>
        <w:br/>
        <w:t>солай болды.</w:t>
        <w:br/>
        <w:t>Мен келісіп, бас изегенше болмады:</w:t>
        <w:br/>
        <w:t>- О-о, директордың өзі іздеп жатса, кітабын шығатын болды</w:t>
        <w:br/>
        <w:t>ғой! -- деп дүр ете калды қасымдағы қаламдас достарым дуылдаса</w:t>
        <w:br/>
        <w:t>костап.</w:t>
        <w:br/>
        <w:t>Баспа директоры Әбілмәжін Жұмабаевты бұрыннан бірсы-</w:t>
        <w:br/>
        <w:t>дырғы білетін едім. Алғаш рет алпысыншы жылдардың басында</w:t>
      </w:r>
    </w:p>
    <w:p>
      <w:r>
        <w:t>«Лениншіл жас» газетінде бірге қызмет істеген Амантай Сағындықов</w:t>
        <w:br/>
        <w:t>леген жігіттаныстырған болатын. Онда Әбекен, ұмытпасам, «Казак</w:t>
        <w:br/>
        <w:t>әдебиеті» газетінде жауапты хатшы сді.</w:t>
        <w:br/>
        <w:t>Араға тағы он жыл салып жетпісінші жылдардын басында</w:t>
        <w:br/>
        <w:t>«Жазушы» баспасына директор болып келген Әбекеннің алдына</w:t>
        <w:br/>
        <w:t>кітап шығару шшаруасымен бір рет кіріп шыққаным бар. «Әбеке,</w:t>
        <w:br/>
        <w:t>мені бұрыннан білесіз...» деп көпшік қоя көпіртіп бара жатқан</w:t>
        <w:br/>
        <w:t>15</w:t>
        <w:br/>
        <w:t>Сол мадақ еләуір жеміс беріп, желпіндіріп, септігін тигізді-ау</w:t>
        <w:br/>
        <w:t>деймін, алғашқы қарқынмен көлемі екі мың жолдай өлен жазып</w:t>
        <w:br/>
        <w:t>тастадым да, енді Талдықорған тарлык стіп, ақылдасып, пікір</w:t>
        <w:br/>
        <w:t>алысар адам іздеп Алматыға аттандым. Алдымен Кастекті тауын,</w:t>
        <w:br/>
        <w:t>екеуіміз жалдамалы пәтердегі Құдаш Мұқашевті төсегінен</w:t>
        <w:br/>
        <w:t>тұрғызып алдык та, қойтпы, сол түні мен оларға өлеңімді оқумен</w:t>
        <w:br/>
        <w:t>болдым. Олар тамсана мақтаған сайын көңілім көк тіреп, кеудем</w:t>
        <w:br/>
        <w:t>көтеріліп, қолжазбам түгел оқылып біткенде басында қымсына</w:t>
        <w:br/>
        <w:t>іздетен әлгі екі тыңдаушымды бірте-бірте қомсына бастадым.</w:t>
        <w:br/>
        <w:t>Ертелстіп Қазақстан Жазушылар одағына жетіп, сонда кеңесшілік</w:t>
        <w:br/>
        <w:t>қызмет аткаратын Жұмекен Нәжімеленовкс: «Бар жұмысынды</w:t>
        <w:br/>
        <w:t>жиып койып, түске дейін осы колжазбамды оқып шығып, кесімді</w:t>
        <w:br/>
        <w:t>бағасын айт!»-- деп қолқа салдым. Жүмекен де жөпшендіге желіге</w:t>
        <w:br/>
        <w:t>коймайтын сабырлы мінезіне бағып, әрі «осы не тындыра қойды</w:t>
        <w:br/>
        <w:t>дейсін» деген сенімсіз самарқаулығы да бар, әлен салған пәпкемді</w:t>
        <w:br/>
        <w:t>немкеттілеу алып калды. Осынын алдында Алматыдабір кездескен</w:t>
        <w:br/>
        <w:t>мені Тоқаш ағам Бердияров, өзбек жазушысы Нәсір Фазыловка</w:t>
        <w:br/>
        <w:t>«Кезінде талантты бастаған, бірақ пенсияға ертерек шығып кеткен</w:t>
        <w:br/>
        <w:t>ақын» деп шақпа тілмен таныстырғанының куәсі осы Жұмекен</w:t>
        <w:br/>
        <w:t>болып еді.</w:t>
        <w:br/>
        <w:t>Қойшы, араға екі-үш сағат салып оралсам, бастапқыдай емес,</w:t>
        <w:br/>
        <w:t>Жұмекенім мені өзгеше бір жылы шыраймен қарсы алғаны ғой.</w:t>
        <w:br/>
        <w:t>Қолыма бір жапырак кағазды ұстата берді. Жазған рецензиясы</w:t>
        <w:br/>
        <w:t>екен. Казір ұзын сұлбасы толық есімде жоқ.</w:t>
        <w:br/>
        <w:t>«Сәкен, сен қайта түлеудің үстінде екенсін. Мына жазған-</w:t>
        <w:br/>
        <w:t>дарында поэзияға керектің бәрі бар. Шын мәнінде қатты разы</w:t>
        <w:br/>
        <w:t>болдым. Қолжазбанды Ғафекеңе тапсырдым. Бұйырса баспа</w:t>
        <w:br/>
        <w:t>жоспарына кіріп қаларсың»,- деп тұр. Сол күннің екінші</w:t>
        <w:br/>
        <w:t>жартысын Жүмекен, Гафекеп, бізге кайдан келіп косылғаны</w:t>
        <w:br/>
        <w:t>белгісіз Сейфолла Оспанов бәріміз әлгі өлеңдерді жууға арнаған</w:t>
        <w:br/>
        <w:t>едік-ау.</w:t>
        <w:br/>
        <w:t>Ол әлендерім 19735 жылы «Акдариға» деген атпен жеке кітап</w:t>
        <w:br/>
        <w:t>болып жарық көрді.</w:t>
        <w:br/>
        <w:t>Содан кейін жалындаган жастықтың, табаны күректей тағы</w:t>
        <w:br/>
        <w:t>бір-екі жылы Мәскеулегі жоғары партия мектебінің қабырғасында</w:t>
        <w:br/>
        <w:t>өтті.</w:t>
        <w:br/>
        <w:t>Жуырда Мамадияр Жақып досым: «Сәкен сол мектепте де</w:t>
        <w:br/>
        <w:t>Маркс пен Ленин снбсктеріп жылы жауып қойып, өлеңмен</w:t>
        <w:br/>
        <w:t>айналысты» деп жазды. Онысы мені көтере мақтап, көпшік</w:t>
        <w:br/>
        <w:t>койғандағысы ғой, әйтпесе жүрдім-бардым қараған кісіге оқу қонған</w:t>
        <w:br/>
        <w:t>ба, қаншама кітап оқыдық, көз майын тауысып конспекті тіздік,</w:t>
        <w:br/>
        <w:t>емтихан тапсырдық. Мәскеуде одан басқа да бізге таңсық кызықтар</w:t>
        <w:br/>
        <w:t>аз болмаушы еді. Серілікпен, перілікпен көптеген күндер мен</w:t>
        <w:br/>
        <w:t>түндер өткен-ді. Әйтеуір ол жылдар ішінде де өлепц, шіркін өз ұясына</w:t>
        <w:br/>
        <w:t>әлі орала коймай жүрген болатын.</w:t>
      </w:r>
    </w:p>
    <w:p>
      <w:r>
        <w:t>-</w:t>
        <w:br/>
        <w:t>Қалихан, Аманжол Шамкенов бар, төрт адам отыратынбыз. Сағат</w:t>
        <w:br/>
        <w:t>онсыз бірде-біреуі кеңсеге бас сұқпайды. Мен қызлиып тоғызда</w:t>
        <w:br/>
        <w:t>келемін. Оннан бастап үздік-создық болып әріптес ағаларым келе</w:t>
        <w:br/>
        <w:t>бастайды. Бірде Қалихан:</w:t>
        <w:br/>
        <w:t>-- Сен өнмендеп ерте келгенде не бітірем деп жүрсің? - деп</w:t>
        <w:br/>
        <w:t>«ұрысқаны» бар. «Ешкім сені керек қып жатпаса біз құсап онда, он</w:t>
        <w:br/>
        <w:t>бірде келсең де болады. Давай, сөйт!» -- деген дүрсілдеп.</w:t>
        <w:br/>
        <w:t>Бірте-бірте бұл жұмысқа менің де етім үйреніп, үйренгені</w:t>
        <w:br/>
        <w:t>былай тұрсын, үйреншікті дағдыға айналып, жұмысқа түске таман</w:t>
        <w:br/>
        <w:t>келіп, кеткім келген кезде кетіп жүретін болып, еркінсіп алғанмын.</w:t>
        <w:br/>
        <w:t>Баспа ондай жайбасарлыкты да, «өзім білемдікті» де көтермейді</w:t>
        <w:br/>
        <w:t>екен. Қолында жұмыс, оны бітірудің өлшеулі кестесі бар, содан</w:t>
        <w:br/>
        <w:t>ауытку әсте қиын. Бос белбеу етіп, еркіңе жібере қоймайтын жер</w:t>
        <w:br/>
        <w:t>көрінеді. Бірак, біреуге кіріптар болмауға құштар басым, жұмысын</w:t>
        <w:br/>
        <w:t>«әй, кәпір» атандырмай ондыра тындырсам, менің кашан келіп,</w:t>
        <w:br/>
        <w:t>қайда кеткенімде ешкімнің жұмысы болмайтын шығар деп те</w:t>
        <w:br/>
        <w:t>ойлағам. Олай болмады. Бір күні Әбскен шақырлы:</w:t>
        <w:br/>
        <w:t>-- Сәкен, сенің үстіңнен болымсызлау шағым түсіп жатыр.</w:t>
        <w:br/>
        <w:t>Мұқаң сені «отырып жұмыс істеуге жоқтау екен» дейді. Мен:</w:t>
        <w:br/>
        <w:t>«Атқарған жұмысынын сапасына караңыз алдымен» деген болдым.</w:t>
        <w:br/>
        <w:t>Осыесінде жүрсін,-- деді.</w:t>
        <w:br/>
        <w:t>«Апыр-ай, аксақал өзіме айтса өтім жарылып кетпес еді ғой,</w:t>
        <w:br/>
        <w:t>әлде мұндагы қалыптасқан тәртіп солай ма екен?»-- деп ойладым</w:t>
        <w:br/>
        <w:t>да, әйтеуір енді жұмысымнан кайткенде кемшілік таптырмауға</w:t>
        <w:br/>
        <w:t>тырыстым. Бұл менің ғұмыр бойы үстанған дағдыма айналды.</w:t>
        <w:br/>
        <w:t>Небір қиын да қалың қолжазбаларды маған итере салу,</w:t>
        <w:br/>
        <w:t>қиянпұрыстау, тік мінез авторларды маған карай сырғыта салу</w:t>
        <w:br/>
        <w:t>жиі байқалып жүрді. «Мінезі мінез емес, ә детенге мәдейтін әдеті</w:t>
        <w:br/>
        <w:t>бар, көп істей қоймас» дегендей бір көзқарас байқадым Да, «всем</w:t>
        <w:br/>
        <w:t>смертям назло» деп бір автормен шекіспеуге, алдымдағы жұмысты</w:t>
        <w:br/>
        <w:t>өзгелерден гөрі сапалы да тез бітіруге барымды сала тырысып</w:t>
        <w:br/>
        <w:t>бактым. Бұл әдіс өз жемісін бере бастады. Редакция менгерушісі</w:t>
        <w:br/>
        <w:t>де, баспа директоры да жылы қарап, қатарға ала сөйлесетін болды.</w:t>
        <w:br/>
        <w:t>Қалғандарына пысқырып қарап жаткан мен де жокпын.</w:t>
        <w:br/>
        <w:t>Бірде маған орысшадан тәржімаланған өзбек жазушысының</w:t>
        <w:br/>
        <w:t>калың колжазбасын карауға берді. Бұл ең кемі екі-үш айдың</w:t>
        <w:br/>
        <w:t>жүмысы елі. Кітапты Тұңғышбай Смағұлов деген ауларған. Бұрын</w:t>
        <w:br/>
        <w:t>көрмек түгілі атын сстімеген адамым скен.</w:t>
        <w:br/>
        <w:t>Алдымен казақшасын сыдыртып тез оқып шыктым да, содан</w:t>
        <w:br/>
        <w:t>кейін асыкпай отырып, орысшасымен салыстыра рсдакциялай</w:t>
        <w:br/>
        <w:t>бастадым. Аударма қасандау екен. Қазақша оқылатындай жатық</w:t>
        <w:br/>
        <w:t>шығарма ету үшін аудармашымен бірігіп біраз тер төгуге тура</w:t>
        <w:br/>
        <w:t>келетін түрі бар. Онын үстіне өте асығыс аударылған да, орысша</w:t>
        <w:br/>
        <w:t>кейбір мәтінді аудармашы түсінбей, жобалап тарта берген.</w:t>
        <w:br/>
        <w:t>Орысшасында негізгі кейіпкердің біріне есік көзіндегі хатшысы</w:t>
        <w:br/>
        <w:t>«Қуйбышев келіп тұр» деп хабарлайды. Әрі қарай «Кешіріңіз,</w:t>
        <w:br/>
        <w:t>19</w:t>
      </w:r>
    </w:p>
    <w:p>
      <w:r>
        <w:t>ешкімнің айтканына жүріп, айтағына үрмеймін деп берік ұстанған</w:t>
        <w:br/>
        <w:t>кағила-байламым бар, мансаплетенге аса күінтарлығым болмады</w:t>
        <w:br/>
        <w:t>ма, қолдаушым, демеуші-жсбсушімнің аздығынан ба, біркатар</w:t>
        <w:br/>
        <w:t>жерде қызмет ете жүріп, «Әй, осы болсыншы» деген емеурін аңғара</w:t>
        <w:br/>
        <w:t>коймаған аламмын. Аудандық, облыстық, республикалық тазеттер</w:t>
        <w:br/>
        <w:t>редакцияларында, партияның арпаулы жоғары оку орнын бітіріп</w:t>
        <w:br/>
        <w:t>келіп, облыстық партия комитетінде қызмет істедім. Редактордың</w:t>
        <w:br/>
        <w:t>орынбасары, редактор, обкомның бөлім меңгерушісі сияқты</w:t>
        <w:br/>
        <w:t>орындарға білімім, кісілігім, іскерлігім жете тұра, реті келе түра</w:t>
        <w:br/>
        <w:t>мені ұсынбай, менен қабілеті де, қадірі де әлдекайда шамалы</w:t>
        <w:br/>
        <w:t>біреулерді,тіпті кейде сырттан шакырып, кездейсок әлдекімлерді</w:t>
        <w:br/>
        <w:t>әкеліп койып жататын сді. «Бұл қалай болды?» дегенді іштей ғана</w:t>
        <w:br/>
        <w:t>айтқансып, үнсіз келісіп жүре бердік бәріне, баскадай лажың да,</w:t>
        <w:br/>
        <w:t>дәрменіңде жоқ еді.</w:t>
        <w:br/>
        <w:t>Менің кітаптарым жайлы, өзім туралы жекелеген мақалалар</w:t>
        <w:br/>
        <w:t>жазылғанын жоғарыда айттым. Бірақ мен ғана тапкан тақырып,</w:t>
        <w:br/>
        <w:t>маған ғана тән ой мен жетілдірген түр, содан туған мазмұн</w:t>
        <w:br/>
        <w:t>төнірегінде сөз қозғаған, қысқартып айтқанда, Сәкен Иманасов</w:t>
        <w:br/>
        <w:t>поэзиясына гана тән дара касиетті баса көрсетіп, дәл тауып айтқан</w:t>
        <w:br/>
        <w:t>ешкім әзірге болған жок. Әлі де сол калпы. Бұл ла өз алдына бір</w:t>
        <w:br/>
        <w:t>бөлек жеке әнгіме.</w:t>
        <w:br/>
        <w:t>Оның үстіне ғұмыр бойы баспана таршылығын тартып келе</w:t>
        <w:br/>
        <w:t>жатқандардың бірі, сірә, осы мең ғана болармын. Жас кезімде ас</w:t>
        <w:br/>
        <w:t>ұйдс отырып-ақ жазып жүрдім жазатынымды. Кейін кобіпе</w:t>
        <w:br/>
        <w:t>жазушылардың таудағы шығармашылық, үйінде айлап жатып</w:t>
        <w:br/>
        <w:t>жұмыс жасадық. Қүжырадай үш бөлмелі пәтерде маған әлі жазу</w:t>
        <w:br/>
        <w:t>үстелі сиятындай тұракты бір бұрыш та бұйырмай жүр. Үстелдегі</w:t>
        <w:br/>
        <w:t>қагазым жиналып калса ол маңға көпке дейін қайта жолай алмай</w:t>
        <w:br/>
        <w:t>жүрем. Содан да болар, басқаларға қарағанда анағүрлым сирек</w:t>
        <w:br/>
        <w:t>жазатыным.</w:t>
        <w:br/>
        <w:t>Қазір де әмісе бір сілкініп, ылғи бір жазғым келіп жүретін</w:t>
        <w:br/>
        <w:t>кездерім болады. Бірақ сөзінді кім оқып, өзінді кім тындап жатыр?</w:t>
        <w:br/>
        <w:t>Бүл күнде өзің де, сөзің де кімге дәрісін деген бір күдік көсіле</w:t>
        <w:br/>
        <w:t>сілтеуге жібермейді. Бұл мен ғана емсс, қалам ұстап жүрген бір</w:t>
        <w:br/>
        <w:t>қауым талантты адамдардын басындағы жағдай мадепойлаймын.</w:t>
        <w:br/>
        <w:t>Пағыз талантты дейтін, шығармашылық бабындағы бірқатар</w:t>
        <w:br/>
        <w:t>қарымды қаламгерлер дағдарыс үстіпле. Бұрынғы ықылас, бұрынғы</w:t>
        <w:br/>
        <w:t>ынта жоқ. Егемен ел аталғаннан бергі он шақты жыл ішінде ауызға</w:t>
        <w:br/>
        <w:t>аларлық бір ірі шыгарма тумай жатуы да содан болар. Көптеген</w:t>
        <w:br/>
        <w:t>талант иелері көне тарихты копарыстырып, болмаса естелік қана</w:t>
        <w:br/>
        <w:t>жазуға ойысқан.</w:t>
        <w:br/>
        <w:t>Оның есесіне, мәнгі көгеріп тұрғаннан басқа пайдасы шамалы</w:t>
        <w:br/>
        <w:t>шырша ағашына ұқсайтын ла ақын әріптестерім бар. Олар үшін</w:t>
        <w:br/>
        <w:t>әлеуметтіе сілкініс, қоғамдағы өзгеріс дегендеріп түк емес. Қыста</w:t>
        <w:br/>
        <w:t>ақш цанбайлық күзде жапырағы солмайды. Не күйінбейді, не</w:t>
        <w:br/>
        <w:t>і рі макалаға, мақаласы мадаққа үқсап, баяғы</w:t>
        <w:br/>
        <w:t>ІЗ</w:t>
        <w:br/>
        <w:t>да етің үйреніп, көнтері болып кетеді екенсің. Онын үстіне кім</w:t>
        <w:br/>
        <w:t>шынын айтып отыр, кім кекетіп отыр -- оны да анғарар жасқа</w:t>
        <w:br/>
        <w:t>жеттік. «Ұлысын» депте, «кеменгерсін, кемелсің» депте жатулары</w:t>
        <w:br/>
        <w:t>мүмкін. Бірақ құдай көрмей отырған жоқ, кімнін кім екені осы</w:t>
        <w:br/>
        <w:t>жүрттың алақанында ғой, сондықтан шамам келгенше дарақы да</w:t>
        <w:br/>
        <w:t>данғаза мақтаннан қашық жүруге тырысамын. «Алырна», “Жебс»</w:t>
      </w:r>
    </w:p>
    <w:p>
      <w:r>
        <w:t>деп аталатын кітаптарымды да жаңағыдай әдіспен, яғни алдымен</w:t>
        <w:br/>
        <w:t>баспа жоспарына кіргізіп алып барып жазып жүрдім. Құдайға</w:t>
        <w:br/>
        <w:t>шүкір, ол кітаптарым да жүрт назарына ілікті. Жақсы багаланды.</w:t>
        <w:br/>
        <w:t>Енді “Жақ» деп аталатын жыр кітабын жазып, соңынан үшеуінің</w:t>
        <w:br/>
        <w:t>басып қосын “Ссадак» деген ортақ ат қоймак едім, кеңес өкіметімен</w:t>
        <w:br/>
        <w:t>бірге баспалар да біржола құрдымға кетіп, бұрынгыдай тақырып-</w:t>
        <w:br/>
        <w:t>тық жоспарына енгізіп койып, тыкактап маза бермейтін ешкім бола</w:t>
        <w:br/>
        <w:t>коймады да, ол кітаптың жазылуы ұзаққа созылып кетті. Әлі күнге</w:t>
        <w:br/>
        <w:t>ойда ғана жүр. Мен өлі, көбік те болса -- көп болсын деп күні-түні</w:t>
        <w:br/>
        <w:t>төпеп ұрып жаза беретіндер санатына косылмайтын адаммын.</w:t>
        <w:br/>
        <w:t>Айтарым болғапда ғана, осыны мен ғапа айта алармып, айтып</w:t>
        <w:br/>
        <w:t>отырмын дегенге біржола байлам жасағанда ғана барып қолыма</w:t>
        <w:br/>
        <w:t>қалам алатыным бар. Кейдеондай сәтке жеткеншсараға әлденсіне</w:t>
        <w:br/>
        <w:t>айлар, тіпті жылдар түсіп кетіп жататыны да болады. Пәлендей</w:t>
        <w:br/>
        <w:t>үлгі тұтар, өнеге сгіп ұсынар ғадет емес, бірак, амалың канша,</w:t>
        <w:br/>
        <w:t>ШЫНЫМ СОЛ.</w:t>
        <w:br/>
        <w:t>Әр өленді көз майын тауыса киналып отырып, кейде шын</w:t>
        <w:br/>
        <w:t>мәнінде мұрнымнан қан ағып, кызылтанау болғанша зорығып барып</w:t>
        <w:br/>
        <w:t>жазамын. Бастаган күні бітірмесем, кайта оралып жаза алмаймын.</w:t>
        <w:br/>
        <w:t>Бастапқы ойымнан адасып, өлең арқауын босаңсытып алатыным</w:t>
        <w:br/>
        <w:t>бар. Бұл күшенінектік пе, кіділік пе, жұрт айта беретін жыр</w:t>
        <w:br/>
        <w:t>алдындағы жауапкершілік пс, о жағын анық кесіп өзім де айта</w:t>
        <w:br/>
        <w:t>алмаймын.</w:t>
        <w:br/>
        <w:t>Бұл күнде қарап отырсам, үлкен-кішісі бар, өзімс ұнағаны,</w:t>
        <w:br/>
        <w:t>ұнамағаны бар, бас-аяғы 10 кітап (көлемі де, әй, сірә, отыз баспа</w:t>
        <w:br/>
        <w:t>табақтан аспас) шығарған екенмін. Ең алғашқы кітабын шығарысуға</w:t>
        <w:br/>
        <w:t>өзім қол ұшын беріп, ат салысқан талаптты інім Байботалар да бұл</w:t>
        <w:br/>
        <w:t>күнде онның үстінде кітап шығардым деп жүр. Бірак, мәселе</w:t>
        <w:br/>
        <w:t>көлемде емес, өленде ғой деп өзімді өзім жұбата салатыным бар.</w:t>
        <w:br/>
        <w:t>Оның үстіне бір жерден оқыған (кайдан екенін ұмытып отырмын)</w:t>
        <w:br/>
        <w:t>дерегім бойынша, Михаил Юрьевич Лермонтовтың өзібар болғаны</w:t>
        <w:br/>
        <w:t>20мың жол өлен жазыпты, ал кеңестік дәуірдің бастапкы кезінде</w:t>
        <w:br/>
        <w:t>атыдүрілдеп шыққан Демьян Бедныйдың жазған өлендерінің жол</w:t>
        <w:br/>
        <w:t>саны 300 мыннан асып жығылады екен. Орыс тарихында, әлем</w:t>
        <w:br/>
        <w:t>әдебиеті тарихында бұл екеуінің иеленетін орындары жайлы</w:t>
        <w:br/>
        <w:t>айтпай-ақ та коялық, ендігісін оқырман өзі анғара жатар.</w:t>
        <w:br/>
        <w:t>Ақыры сөз болып қалған соң айта кетейін, кенес кезінде біреу</w:t>
        <w:br/>
        <w:t>міндеттеп койгандай жыл сайын қалындығы торгелі кітап шығарып</w:t>
        <w:br/>
        <w:t>отыруды дағдыға айналдырып алған аса атакты ақындарды да</w:t>
        <w:br/>
        <w:t>Баспа комитетінде, Шерияздан Елеукеновтың орынбасары болып</w:t>
        <w:br/>
        <w:t>сол мен істеген обкомның бұрынғы хатшысы отыр, маған тікелей</w:t>
        <w:br/>
        <w:t>бастық болған адам, сол кісіден сұрауыңызға болады.</w:t>
        <w:br/>
        <w:t>Әбекең Менің сөзімді аяқтатпастан алдындағы телефонға</w:t>
        <w:br/>
        <w:t>жармасты.</w:t>
        <w:br/>
        <w:t>- Кәке, -- деп амандасты аржағындағы адаммен (ол Комаш</w:t>
        <w:br/>
        <w:t>Тегінұлы Бегімов еді) бізге Сәкен Иманасовдеген азамат қызметке</w:t>
        <w:br/>
        <w:t>орналаспақ еді, сол Сізбен бірге істеген көрінеді,- леп алып, аз</w:t>
        <w:br/>
        <w:t>үнсізтыңдап отырды да: -- Иә, невезуший деніз, невезуший деңіз,</w:t>
        <w:br/>
        <w:t>- деп барып телефонды койды да, енді маған қарап: «Әй, Сәкен,</w:t>
        <w:br/>
        <w:t>сен жайлы мына кісі хорошо отзывастся», -- деп бітірді сөзін</w:t>
        <w:br/>
        <w:t>Әбекем.</w:t>
        <w:br/>
        <w:t>- Бірерайдан кейін сіздің өзіңіз де «хорошо отзываться» ететін</w:t>
        <w:br/>
        <w:t>боласыз, Әбеке, -- дедім мен ле тыныш отырмай әзілдеген болып.</w:t>
      </w:r>
    </w:p>
    <w:p>
      <w:r>
        <w:t>Тағы да бір аптадай созып барып, ақыры мепі баспаға қатардағы</w:t>
        <w:br/>
        <w:t>редактор етіп алу жөніндегі директордың бұйрығы да шықты.</w:t>
        <w:br/>
        <w:t>Алдымен поэзия редакциясы деп еді, менің қолым да сол,</w:t>
        <w:br/>
        <w:t>басшылары көнбеді ме, кім білсін, одан проза, сөйтіп жылжыта</w:t>
        <w:br/>
        <w:t>келе, қойшы әйтеуір, аударма редакциясына жіберетіп болып</w:t>
        <w:br/>
        <w:t>шешті. Ол редакцияның менгерушісі болып істейтін Мұхаммед</w:t>
        <w:br/>
        <w:t>Пұртазин аксақалмен аз-кемтаныстығым бар, кей-кейде Каблеш</w:t>
        <w:br/>
        <w:t>Жұмаділов, Тұтқабай Иманбековтер болып, қол босап қалғанда</w:t>
        <w:br/>
        <w:t>префсранс ойнап қоятынымыз ла болушы еді. Әбекен сол кісіні</w:t>
        <w:br/>
        <w:t>шақырып:</w:t>
        <w:br/>
        <w:t>- Мұқа, мына Сәкенді білетін шығарсыз?--депсыпайы сұрақ</w:t>
        <w:br/>
        <w:t>қойлы.</w:t>
        <w:br/>
        <w:t>-- Жоқ, білмеймін, -- деді Мұқан жұлып алгандай бірден кесіп.</w:t>
        <w:br/>
        <w:t>Мен не дерімді білмей дағдара Мүкаң ақсақалдың бетіне</w:t>
        <w:br/>
        <w:t>жалтақтай беріппін.</w:t>
        <w:br/>
        <w:t>Ол маған тіктеп қарай қоймады. Кейін білдім ғой, көлеңкесінен</w:t>
        <w:br/>
        <w:t>қорқатын аса сақ адам екен жарықтық. «Білем» десем бір пәлесі</w:t>
        <w:br/>
        <w:t>тиіп кете ме деп, «көрдім» деген көп сөз, «көрмедім» деген бір сөзбен</w:t>
        <w:br/>
        <w:t>құтылғысы келген түріскен.</w:t>
        <w:br/>
        <w:t>- Білмесеңіз -- танысып койыныз -- Сәкен Иманасов, ақын.</w:t>
        <w:br/>
        <w:t>Сіздің редакцияға қызметке барады. Кейінгісіп тағы көре</w:t>
        <w:br/>
        <w:t>жатармыз, -- деді директор. Сөйтті ле маған карап:</w:t>
        <w:br/>
        <w:t>- Сәкен, әзірге поэзия редакциясында бір үстел бос, тұрақты</w:t>
        <w:br/>
        <w:t>орын табылғанша сонда отыра тұрарсың. Мұкан көрсетеді, - деп</w:t>
        <w:br/>
        <w:t>бітірді сөзін.</w:t>
        <w:br/>
        <w:t>Таяуда болған бір бас косуда ләл осы окиғаны Шерияздан</w:t>
        <w:br/>
        <w:t>Елсукеновтын көзінше Әбекеннің өзіне әнгімелеп бердім. «Апыр-</w:t>
        <w:br/>
        <w:t>ай, жалпы, сұлбасы болмаса, көп деталі есімде жоқ екен, сірә,</w:t>
        <w:br/>
        <w:t>арамызға бір сөз жүгіріп кеткен болды-ау! Ол кезде ондай-ондай</w:t>
        <w:br/>
        <w:t>болып түратын еді», - деді ол кісі.</w:t>
        <w:br/>
        <w:t>Поэзияны Сағи Жиенбаев, прозаны Мағзом Сүндетов</w:t>
        <w:br/>
        <w:t>басқаратын. Кейін білдім, олар ла менен каймығып, қашқақтап,</w:t>
        <w:br/>
        <w:t>Әбекеңе сөзіп өткізіпті.</w:t>
        <w:br/>
        <w:t>2-543 ЕЕ</w:t>
        <w:br/>
        <w:t>білемін, тек амал нешік, жиырма баспа табақ кітап ішінде бас-</w:t>
        <w:br/>
        <w:t>аяғы бүтін шыққан ластан түгіл, дені дұрыс жиырма жол кезіктіре</w:t>
        <w:br/>
        <w:t>алмай, қиналып дал болатыным бар. “Айтатыны болмаса, осынша</w:t>
        <w:br/>
        <w:t>кім зорлады екен кітап шығардеп», -- деген ой ғана мазалайды ғой,</w:t>
        <w:br/>
        <w:t>әйтпесе менің шығыным шығып жатқаны шамалы емес пе. Осы</w:t>
        <w:br/>
        <w:t>уақытқа дейін екі рст республикалық, Мсмлекеттік сыйлыққа</w:t>
        <w:br/>
        <w:t>ұсынылған болатынмын. Онын алғашқысында коярда-қоймай</w:t>
        <w:br/>
        <w:t>Жазушылар одағынын сол кездегі хатшыларының бірі Тұманбай</w:t>
        <w:br/>
        <w:t>Молдағалиев пен сондағы поэзия секциясының төрағасы Қадыр</w:t>
        <w:br/>
        <w:t>Мырзалиевтер ұсынды. Секция мәжілісі болатын күні (сыйлыққа</w:t>
        <w:br/>
        <w:t>ұсынылатын шығармаларды жасырын дауыспен алдымен солар</w:t>
        <w:br/>
        <w:t>іріктейтін) кос классиктің колқалап шақыруымен одакқа бардым</w:t>
        <w:br/>
        <w:t>ғой. Сол кезде әдеби кенесші болып қызмет істеп жүрген Несіпбек</w:t>
        <w:br/>
        <w:t>Айтов түзгеп алқа мүшелері Түмаған кабинетіне жиналыпты.</w:t>
        <w:br/>
        <w:t>«Қоянның түрін көр де, калжасынан түңіл» дегендей, сәлем алып</w:t>
        <w:br/>
        <w:t>тұрып көздерімен жер сүзген әлгілердің пішінін көріп, шешінген</w:t>
        <w:br/>
        <w:t>бойла кайта киіндім де, сыртка беттедім. Кейде тындырған ісінен</w:t>
      </w:r>
    </w:p>
    <w:p>
      <w:r>
        <w:t>гері ісінуі көбірек, бергенінен кердені басым пенделер болады.</w:t>
        <w:br/>
        <w:t>Олар өздері озып ұшпаққа шықпасын жақсы біледі де, қайткен</w:t>
        <w:br/>
        <w:t>күнде ретін тауып жұрғаузынаіліккен адамдардың аяғынан шалып</w:t>
        <w:br/>
        <w:t>калуға кұмар жүреді. Жаңағы комиссия мүшелері ішіндегі</w:t>
        <w:br/>
        <w:t>інілерімнің біразыпан сол ниетті бұрын да анық байқайтынмын.</w:t>
        <w:br/>
        <w:t>«Оу, мұнын не,дауыс беру корытындысын естімей кайда барасың?»</w:t>
        <w:br/>
        <w:t>-- деді соңымнан куып шыққан Тұмағаң маған ылғи да камқорсып</w:t>
        <w:br/>
        <w:t>жүретін әдетіне басып. «Әй, Тұмаға, көр де тұр, осылар маған дауыс</w:t>
        <w:br/>
        <w:t>бермейді», -- дедім мен. “Әй, қойшы, сен тұрғанда... »-- деп сенбей</w:t>
        <w:br/>
        <w:t>ренжіп Түмекен калды. Сол алқа мүшелерініп ішінде «Жазушы»</w:t>
        <w:br/>
        <w:t>баспасында менімен бірге қызмет істейтін ақын інілерім Исраил</w:t>
        <w:br/>
        <w:t>Сапарбаев пең Аскар Егеубаевтар да бар еді. Екеуі де менін</w:t>
        <w:br/>
        <w:t>ақындығымды жоғары бағалап жүрген сияқты болатын. Қойшы,</w:t>
        <w:br/>
        <w:t>сонымен жасырын дауыс нәтижесінде мені жақтар бірадам болмай,</w:t>
        <w:br/>
        <w:t>сымпиып шыға келдік. Исраил мен Асқарға: «Қап-ай,ә, бір дауыс</w:t>
        <w:br/>
        <w:t>болғанда екеуіннің бірің «менікі» деп жүрер едіндер, ол даболмады-</w:t>
        <w:br/>
        <w:t>ау»,- деп күлдім де койдым.</w:t>
        <w:br/>
        <w:t>Екінші реттс дауыска түсіп, бұл кезде комиссия құрамы</w:t>
        <w:br/>
        <w:t>өзгерген еді, алты дауыс алып, Қаблеш Жұмалілов, Рожицын дейтін</w:t>
        <w:br/>
        <w:t>орыс жазушысы үшеуіміз келесі кезеңге қарай жылжыдық.</w:t>
        <w:br/>
        <w:t>Келесі шешуші турда бұрын аз дауыс алып, жолдан шығып</w:t>
        <w:br/>
        <w:t>қалған Сейдахмет пен Сағи көкелерім жарысқа өкпе тұстан кайта</w:t>
        <w:br/>
        <w:t>қосылды да, еіпқайсымыздың ұпайымыз арта қоймады. Кабдеш сол</w:t>
        <w:br/>
        <w:t>баяғы қарқынымен кара үзіп, ілгері шықты, мен сол 6 лауыспен</w:t>
        <w:br/>
        <w:t>оәйте шартына іліге алмай қала бердім. Қызығы бірак ол емес.</w:t>
        <w:br/>
        <w:t>Үкімет комиссиясының құрамында, ұмытпасам, он жеті адам</w:t>
        <w:br/>
        <w:t>болады ғөйдеймін. Тұмексем: “Сәкен, сен сөзді қой да, әрқайсысына</w:t>
        <w:br/>
        <w:t>жағдайыңды айтып, бір-бір кіріп шык, бет көрсе жүз ұялады,</w:t>
        <w:br/>
        <w:t>10</w:t>
        <w:br/>
        <w:t>Әдебиетке жетпісінші жылдардың ортасына таман қайта</w:t>
        <w:br/>
        <w:t>оралдым да, енді өзімді өзім бүл ортада өгейсітпей, кездейсоқ бір</w:t>
        <w:br/>
        <w:t>себеппен келіп қалған жолбикелердің бірі смес, осы жолда</w:t>
        <w:br/>
        <w:t>айтарлықтай шаруа тындыра алатын кісі екеніме біржола</w:t>
        <w:br/>
        <w:t>мойынсұнып, бой алдыра бастадым.</w:t>
        <w:br/>
        <w:t>Мен өзім қырық бес жасыма дейін әллебірсумен таныса</w:t>
        <w:br/>
        <w:t>қалғанда «ақынмын» деи айтуға қысылып жүруші елім. Бүл тұста</w:t>
        <w:br/>
        <w:t>менін шығармашылық жолым, деңгейім жайында үлкенді-кішілі</w:t>
        <w:br/>
        <w:t>мақалалар, кітаптарыма жағымды рецензиялар жиі жариялана</w:t>
        <w:br/>
        <w:t>бастады. Көңілімді әсіресе катты толқытып, көзіме жас алғыза</w:t>
        <w:br/>
        <w:t>тебіренткен ең алғашқы түжырымды пікір «Қазақ әдебиеті»</w:t>
        <w:br/>
        <w:t>газетінің бегінде 1979 жылы жарық көрген Фариза Оңғарсынова-</w:t>
        <w:br/>
        <w:t>ның «Адалдық атты талант бар» деп аталатын көлемді мақаласы</w:t>
        <w:br/>
        <w:t>елі. Осылан кейін: «Әй, бұл жүрт бекер айтып жүрген жак болар,</w:t>
        <w:br/>
        <w:t>сірә, мен ақын шығармын-ау!» деген ойға тіреліп, сол байламды</w:t>
        <w:br/>
        <w:t>көңіліме бекіте бастаған болатынмын. Тірліктің өзітолып жатқан</w:t>
        <w:br/>
        <w:t>кездейсоқтықтардан түрады ғой.</w:t>
        <w:br/>
        <w:t>«Бел-белес» дейтін жыр кітабым 1985 жылы жарық көрді.</w:t>
        <w:br/>
        <w:t>Бұл кітаптын баспа жоспарына кіруі де қызық бір хикая. Ол</w:t>
        <w:br/>
        <w:t>жайлы осы кітап ішіндегі «Жазушы» баспасындағы жиырма жыл»</w:t>
        <w:br/>
        <w:t>хикаятында айтылған. Тек кана ескерте кетейін дегенім, сол кезгі</w:t>
        <w:br/>
        <w:t>«Жалын» баспасының басшылары Қалдарбек Найманбаев псн</w:t>
        <w:br/>
        <w:t>Бексұлтан Нұржекеевтер болмаса бұл кітап жазылмас та еді.</w:t>
        <w:br/>
        <w:t>Өйткені менің өтінішіммен солар әлі дайын емес кітабымды</w:t>
        <w:br/>
        <w:t>тақырыптың жоспарына кіргізіп, содан кейін күн сайын «Әкел де</w:t>
      </w:r>
    </w:p>
    <w:p>
      <w:r>
        <w:t>әкел» деп дітірлей берген. Сондай қамшылаудың аркасында ғана</w:t>
        <w:br/>
        <w:t>қауырт жазылып сді.</w:t>
        <w:br/>
        <w:t>Маған аздап та болса ақшаның бітуі дс, атаққұмарлық, даңқ-</w:t>
        <w:br/>
        <w:t>құмарлығымның ояна бастауына әсер ету де осы кітаптан</w:t>
        <w:br/>
        <w:t>басталғандай еді...</w:t>
        <w:br/>
        <w:t>Әрине, атақты болғысы, даңкка бөленгісі келмейтін адам жоғы</w:t>
        <w:br/>
        <w:t>белгілі. «Атын шыкпаса -- жер өрте» деген сүйкімсіздеу сөз де</w:t>
        <w:br/>
        <w:t>бекерден-бекер айтыла салмаған шығар деп ойлаймын. Менің де</w:t>
        <w:br/>
        <w:t>атақты болғым келген. Алдыма жан салмасам дсген астамшыл</w:t>
        <w:br/>
        <w:t>ниеттің Дс кезінде кылан беріп қалғанын калай ғана жасырайын.</w:t>
        <w:br/>
        <w:t>Сөйте тұрабұл жолға өзеуреп, өлермендік көрсетіп, битімді сала,</w:t>
        <w:br/>
        <w:t>ІРІЛІДЕ кіріскен жерім және жоқ. «Құлай өзі беретінін береді,</w:t>
        <w:br/>
        <w:t>шенемс бұйырғаны бар шығар, ырыздығынан құралақан калдыра</w:t>
        <w:br/>
        <w:t>қоймас», «нысап сайып береке» деймін де, жүре беремін. Әлі дс</w:t>
        <w:br/>
        <w:t>ыы ый нашнғармашылық, жолым, өзім тат кан азды-көпті табысым</w:t>
        <w:br/>
        <w:t>Жай) тын сөзді ен алдымен айткан Фариза Оңғар-</w:t>
        <w:br/>
        <w:t>сынова болды дегенді айттым.</w:t>
        <w:br/>
        <w:t>пен КЕНІНІ 0І р арнайы да адал сөзді Тұманбай Моллағалиев</w:t>
        <w:br/>
        <w:t>лғанда айтып еді. Бірте-бірте мұндай мадаққа, мақтауға</w:t>
        <w:br/>
        <w:t>8</w:t>
        <w:br/>
        <w:t>- Көкетай-ау, мен білген жоқпын ғой. Жана «директор іздеп</w:t>
        <w:br/>
        <w:t>жатыр» дегесін, -- дей беріп ем: )</w:t>
        <w:br/>
        <w:t>-- Директор іздеп жатыр демесек, сен қашып, ұстатпай да кетуің</w:t>
        <w:br/>
        <w:t>мүмкін ғой, -- деп тұр менің Жаппар ағам.</w:t>
        <w:br/>
        <w:t>Сөйтсек, кәсіподақтардың жергілікті комитетінде менің жеке</w:t>
        <w:br/>
        <w:t>бас мәселемді қарап жатыр екен. Жапекең әлі сөйлептүр. Менің</w:t>
        <w:br/>
        <w:t>кай күні қанша уақытқа кешігіп келгенім, қай күні жұмыстан ерте</w:t>
        <w:br/>
        <w:t>кетіп қалғаным, ұдайы өзіне қарсы келе беретінім, бастық екен</w:t>
        <w:br/>
        <w:t>леп тыңдамайтыным, койшы, әйтеуір, қайдағы-жайдағыны тізді</w:t>
        <w:br/>
        <w:t>дейсің келіп. Оқта-текте колындағы дәптеріне қарап койып сөйлеп</w:t>
        <w:br/>
        <w:t>тұр елі, сөзің аяқтай келе: «Мұның кемшіліктері тек бұл емес,</w:t>
        <w:br/>
        <w:t>бәрін бүкпесіз мына дәптерге тізіп жүр едім, үстел суырмасынан</w:t>
        <w:br/>
        <w:t>ұрлал алып үш-төрт бетін өзі жыртып тастапты», - дегенді де</w:t>
        <w:br/>
        <w:t>нығыздай косып койды.</w:t>
        <w:br/>
        <w:t>- Әй, көкетай-ау, ұрласам сол дәптеріңіз құрғырды түгел</w:t>
        <w:br/>
        <w:t>кұртпаймын ба, бірер бетін жыртып неғылайын? - деймін мен. Ол</w:t>
        <w:br/>
        <w:t>Міз бағар емес.</w:t>
        <w:br/>
        <w:t>- Бұл тіпті өтпеген редакциялық кеңес мәжілісінің атынан</w:t>
        <w:br/>
        <w:t>жалған қаулы жасап, қолжазба өткізуде қылмысты әрекетке де</w:t>
        <w:br/>
        <w:t>барған. Солай ма, Нәбиден?-- деп Әбутәлиевке қарайды.</w:t>
        <w:br/>
        <w:t>Ол: «Иә, солай!» -- деп бас изейді.</w:t>
        <w:br/>
        <w:t>-- Оу, ағайын, -- деймін мен. -- Қолжазба өндіріске өтерде</w:t>
        <w:br/>
        <w:t>редакциялық кеңестің қаулысы керек, ол былай жазылады деп</w:t>
        <w:br/>
        <w:t>үйреткен өздерің емес пе? Нәке, осы сіз едіңіз ғой үлгісін қағазға</w:t>
        <w:br/>
        <w:t>түсіріп берген, -- деймін шырылдап.-- Әйтпесе жалған қаулы жазып,</w:t>
        <w:br/>
        <w:t>басы артық жүмыс жасап қолым қышып барады дейсіздер ме?</w:t>
        <w:br/>
        <w:t>Нәбиден былқ етеремес.</w:t>
      </w:r>
    </w:p>
    <w:p>
      <w:r>
        <w:t>- Сондықтан, -- дейді Жапекен,-- бұл жігітке жазбатүрде сөгіс</w:t>
        <w:br/>
        <w:t>жариялау керек. Енді қылдай кінәлі болған күні жұмыстан</w:t>
        <w:br/>
        <w:t>шығарылатыны да катаң ескертілсін.</w:t>
        <w:br/>
        <w:t>Түскі үзіліс таяп қалған мезгіл еді, асығып отырған әйел, еркегі</w:t>
        <w:br/>
        <w:t>аралас жүрт әлгі ұсынысты қостап кол көтере салып, ссікке беттеді.</w:t>
        <w:br/>
        <w:t>Жергілікті комитет төрағасы Жамалиллин Босақов деген үйғыр</w:t>
        <w:br/>
        <w:t>жазушысы болатын. Салмақты мінезі бар, бірсыдырғы орнықты</w:t>
        <w:br/>
        <w:t>адам сиякты көрінген. Жұрт тарап бара жаткан соң шырылдап</w:t>
        <w:br/>
        <w:t>соның қасына жеттім: «Ойбай, Жәке, - деймін, -- жұрттың бетін</w:t>
        <w:br/>
        <w:t>байқадыныз ғой, «Иманасовты атсақ қайтеді?» десеңіз де, «атайық!»</w:t>
        <w:br/>
        <w:t>деп қол көтере салуға дайын. Бәріде енжар. Тым құрыса, маған да</w:t>
        <w:br/>
        <w:t>сөз беріп, екі жақты бірдей тындатпайсыз ба?».</w:t>
        <w:br/>
        <w:t>--Өй, мендетүк түсінбей қалдым. Қалай болып кетті өзі? Әлгі</w:t>
        <w:br/>
        <w:t>Жаппар ғой, кешеден бері жұртты үгіттеп... Жарайды, бұлай қалмас,</w:t>
        <w:br/>
        <w:t>кайта оралармыз, -- дейді Босақов.</w:t>
        <w:br/>
        <w:t>) Ертесінде мені Әбекең шақырды. Әдетінше оны-мұныны сөз</w:t>
        <w:br/>
        <w:t>етіп отырды да:</w:t>
        <w:br/>
        <w:t>- Сәкен, осы Жаппар Өмірбеков ексуіңнін аран қалай? Бүгін</w:t>
        <w:br/>
        <w:t>маған үш рет кірді. Кешегі местком қаулысына орай саған сөгіс</w:t>
        <w:br/>
        <w:t>22</w:t>
        <w:br/>
        <w:t>Баспаға әуелі қатардағы редактор болып келгенімді айттым ғой.</w:t>
        <w:br/>
        <w:t>Бір жылдан кейін, аға редактарлыққка «жоғарыладым». Олан</w:t>
        <w:br/>
        <w:t>әріге бастыра қоймай жүрді.</w:t>
        <w:br/>
        <w:t>Бұл кезде Нұртазин зейнеткерлікке кетті де, орнына Жанпар</w:t>
        <w:br/>
        <w:t>Өмірбеков келді. Беймазалау адам екен. Оның үстіне ә дегеннен</w:t>
        <w:br/>
        <w:t>екеуіміздін жұлдызымыз жараса қоймайтыны байқалған.</w:t>
        <w:br/>
        <w:t>Мен ақыры осы аударма редакциясына біржолатүрактап қала</w:t>
        <w:br/>
        <w:t>бердім де, бәріміз бір бөлмеде сығылысып отыратын болғанбыз.</w:t>
        <w:br/>
        <w:t>Жаппар ағам екеуіміз қарама-қарсы отырамыз. Редакциямызға</w:t>
        <w:br/>
        <w:t>Зомза Қоңырова, Ақұштап Бақтытереева, Сара Ләтиева сияқты</w:t>
        <w:br/>
        <w:t>қыз-келіншектер келіп косылды. Мен қолжазбаны беттеу дегенді</w:t>
        <w:br/>
        <w:t>үйрене алмай-ақ қойған едім. Жүз бетке дейін көп-көрім дұрыс</w:t>
        <w:br/>
        <w:t>беттеп келемін де, әрі қарай қайта-қайта қателесіп, шатастырып</w:t>
        <w:br/>
        <w:t>ала беретінім дар. Соны сезген Зәмза бір күні: «Аға, мен беттеп</w:t>
        <w:br/>
        <w:t>берсем қайтеді?» - деді менің қалың қарыс қолжазбаны беттеймін</w:t>
        <w:br/>
        <w:t>Деп ит әуреге түсіп отырғанымды байқап. Қуанып кеттім дс,</w:t>
        <w:br/>
        <w:t>қолымдағы қағаздарды қобыратып ұсына қойдым.</w:t>
        <w:br/>
        <w:t>Зәмза беттеп отырған. Сырттан кірген Жапнекен: «Не істеп</w:t>
        <w:br/>
        <w:t>отырсың?» - деп сұрады одан.</w:t>
        <w:br/>
        <w:t>-- Сәкен ағаның жұмысы еді, беттеп берейін деп.</w:t>
        <w:br/>
        <w:t>-- Өзі неге беттемейді?</w:t>
        <w:br/>
        <w:t>-- Мен шатастырып ала берем, - леп мен сөзге араластым.</w:t>
        <w:br/>
        <w:t>- Зәмзасенімен құқы бірдей редактор, істей алмасаң шынынды</w:t>
        <w:br/>
        <w:t>айт, басқа жұмысқа сұран, ешкімді жалдап алған жоқсын, -- деді</w:t>
        <w:br/>
        <w:t>Жапекең.</w:t>
        <w:br/>
        <w:t>Зәмзаға бұрылды да:</w:t>
      </w:r>
    </w:p>
    <w:p>
      <w:r>
        <w:t>-- Бер өзіне, өзі жасасын!-- деді.</w:t>
        <w:br/>
        <w:t>-- Бітіп қалып еді, аяқтап шыгайын, аға, - леп Зәмза</w:t>
        <w:br/>
        <w:t>қарындасым да болар емес.</w:t>
        <w:br/>
        <w:t>-- Оу, Жапеке, сіздің нешшығыныныз шықты осы? Кімбеттегені</w:t>
        <w:br/>
        <w:t>сізге бәрібір емес пе? - деймін мен.</w:t>
        <w:br/>
        <w:t>- Неге бәрібір. Әркім өзмінлетін өзі атқаруы керек.</w:t>
        <w:br/>
        <w:t>Бөлмеде алты-жеті адам бармыз. Маган қарсы отырған</w:t>
        <w:br/>
        <w:t>Жапекеннің андитыны тек мен ғана. Шыксам да, кірсем де тексеріп,</w:t>
        <w:br/>
        <w:t>іздеп келген адампан мені қызғыштай қорып жолатпай, өзі</w:t>
        <w:br/>
        <w:t>отырғанда сыртқа шығармай әбден жүйкеме тиетін болып алды.</w:t>
        <w:br/>
        <w:t>Бірер рет жұз шайысуға дейін барып қалып жүрдік.</w:t>
        <w:br/>
        <w:t>Бірде «Жалын» баспасында жүр едім, онда олар Гоголь</w:t>
        <w:br/>
        <w:t>көшесінде болатын, бухгалтері келіп: «Сізді директорыныз іздеп</w:t>
        <w:br/>
        <w:t>жатыр екен, тез келсін дейді»,- дегені.</w:t>
        <w:br/>
        <w:t>Жазған кұлла шаршау жоқ, екі өкпемді қолыма ала жүгіріп</w:t>
        <w:br/>
        <w:t>Жазушылар одағының астыңғы қабатындағы өз баспама жетейін.</w:t>
        <w:br/>
        <w:t>Директордың кабинетіне кіріп барсам бір топ кәсіподақ мүшелері</w:t>
        <w:br/>
        <w:t>отыр екен. Сөйлеп тұрған Жапекен мені көре сала:</w:t>
        <w:br/>
        <w:t>- Міне, бұл жігіт осындай, тіпті жергілікті комитеттің</w:t>
        <w:br/>
        <w:t>отырысына да жұртты тостырып койып, өстіп кешігіп келеді,-</w:t>
        <w:br/>
        <w:t>дегені.</w:t>
        <w:br/>
        <w:t>21</w:t>
        <w:br/>
        <w:t>Бір апта бойы басшылар тарапынан ешқандай емеуірін</w:t>
        <w:br/>
        <w:t>болмағасын, қағаздарымды жинастырып, өзіме тиісті оны-</w:t>
        <w:br/>
        <w:t>мұнымды алдым да, бұрын Зікібасв досым отырған орынға барып</w:t>
        <w:br/>
        <w:t>жайғастым.</w:t>
        <w:br/>
        <w:t>Онда жанағы Тортай, Айсұлу Қадырбаева, Нағима деген</w:t>
        <w:br/>
        <w:t>келіншек, Оналбек Кенжебеков деген ақын жігіт істейді екен.</w:t>
        <w:br/>
        <w:t>Соларга бастық болып, аяқ асты «айдағаным бес ешкі, ысқырығым</w:t>
        <w:br/>
        <w:t>жер жарып» шыға келдім.</w:t>
        <w:br/>
        <w:t>Мұнда да бір қызық болды, бірер апта өткен шамада біздін</w:t>
        <w:br/>
        <w:t>бөлмеге баспаның бас редакторы Есет Әукебдев кіріп келді де,</w:t>
        <w:br/>
        <w:t>жұрттың көзінше маған әлдене себеппен даусын көтере, қатты</w:t>
        <w:br/>
        <w:t>ұрсып коя берді. «Айкқайламай сөйленіз, ағасы!» -- деймін ақырын,</w:t>
        <w:br/>
        <w:t>Есаған болар емес, бидайдай қуырып әкетіп барады. «Оу, көке,</w:t>
        <w:br/>
        <w:t>айтарыңыз болса тым құрыса кабинетіңізге шақырып алып</w:t>
        <w:br/>
        <w:t>айтынызшы, мынауыңыз ыңғайсыз болды-ау!»-- деймін тағы.</w:t>
        <w:br/>
        <w:t>- Сен біз көрсетілген сенімді ақтайды гой деп, өсіріп жүрсек,</w:t>
        <w:br/>
        <w:t>- дей берген Есаған сөзін ортасынан бөлдім де:</w:t>
        <w:br/>
        <w:t>-- Ағатай, қимағаныныз сол меңгерушілік болса, осы қазір</w:t>
        <w:br/>
        <w:t>арыз жазып берейін, өзіңіз алыңыз да, құлаққа маза беріп,</w:t>
        <w:br/>
        <w:t>айқайламай барып тұрыпызшы, тегі, -- дедім түтігіңкіреп.</w:t>
        <w:br/>
        <w:t>Бас редактор бірден тосылып қалды да, шыға жөнелді. Енді бір</w:t>
        <w:br/>
        <w:t>сүтпісірім уақыттан соң телефон соғып:</w:t>
        <w:br/>
        <w:t>- Сәкен, маған келіп кетші!-- деп бұйырды. Кабинетке кіре</w:t>
      </w:r>
    </w:p>
    <w:p>
      <w:r>
        <w:t>бертеннен:</w:t>
        <w:br/>
        <w:t>--Сен менің жүрегімді ауырттың ғой, түге, қуып шыққандай</w:t>
        <w:br/>
        <w:t>болдың ғой, мұны қалай түсіндік?- деді зілдене.</w:t>
        <w:br/>
        <w:t>- Аға,--дедім мен,-- жүрек деген менде де бар, ол даауырады.</w:t>
        <w:br/>
        <w:t>Қарауымда істейтін екі-үш жас адамның көзінше айқайлай</w:t>
        <w:br/>
        <w:t>жөнелуге сізге де ешкім право бермеген болар. Шын айтам,</w:t>
        <w:br/>
        <w:t>қимайтыныңыз редакция меңгерушілігі болса, кұдай біледі, маған</w:t>
        <w:br/>
        <w:t>түкке керегі жок, мен мұнда катардағы қызметкер болып-ақ жүре</w:t>
        <w:br/>
        <w:t>бере аламын. Осы қазір-ақ бұйрық жаздыра берініз.</w:t>
        <w:br/>
        <w:t>Бұл жағдайды бас редактор директорға жеткізді ме, жокпа-о</w:t>
        <w:br/>
        <w:t>жағы маған беймәлім. Бірақ өзі баспалап кетер-кеткенше қайтып</w:t>
        <w:br/>
        <w:t>маған айқайлауын біржолата тоқтатты.</w:t>
        <w:br/>
        <w:t>Директордың кабинетінде жиналыс өтіп жатыр. Директорат</w:t>
        <w:br/>
        <w:t>мүшелерінен басқа барлық редакциялардың меңгерушілері</w:t>
        <w:br/>
        <w:t>шақырылыпты. Алдағы бесжылдыкта жоспарға кіргізілуге тиісті</w:t>
        <w:br/>
        <w:t>республика ақындарының таңдамалылары, екі том, үш томдык</w:t>
        <w:br/>
        <w:t>шығармалар жинағы жайлы әнгіме болды. Директор:</w:t>
        <w:br/>
        <w:t>- Тандамалы мен көп томдық шығаруға лайық бірде-бір ақын</w:t>
        <w:br/>
        <w:t>қалып коймасын. Ертең бәрібірарыздана бастайды. Ешкім кағажу</w:t>
        <w:br/>
        <w:t>калмасың, -- деп сскертіп жатты.</w:t>
        <w:br/>
        <w:t>28</w:t>
        <w:br/>
        <w:t>Сол сөзді қаз-қалпында Әбекеңе айтып келдім. Ол: «Е, жарайды</w:t>
        <w:br/>
        <w:t>онда», - деді де қойды.</w:t>
        <w:br/>
        <w:t>Ертесінде комитетке кеткен директорымды тағатсызданып күні</w:t>
        <w:br/>
        <w:t>бойы күттім. «Келіпті» деген хабар тиісімен Әбекепді іздеп тағы</w:t>
        <w:br/>
        <w:t>жүгірейін. Қабылдау бөлмесінде директордың орынбасары Сәбит</w:t>
        <w:br/>
        <w:t>Сағынов жолығып қалып:</w:t>
        <w:br/>
        <w:t>- Саған тираж жоқ. Тіпті, сен туралы әңгіме қозғалмады, --</w:t>
        <w:br/>
        <w:t>делі өзінің түйеден түскендей лақ еткізіп бір-ақ айтар әдетімен.</w:t>
        <w:br/>
        <w:t>Салым суға кетіп, қайтсем еке дегенше, өз кабинетінен Әбекен</w:t>
        <w:br/>
        <w:t>Дебері шыға келді.</w:t>
        <w:br/>
        <w:t>- Әбеке, тым құрыса, бір ауыз сөз айтпапсыз ғой, Сәбиттен</w:t>
        <w:br/>
        <w:t>естіп тұрмын, кешегі уәле басқашалау еді,-- деп жатырмын әліде</w:t>
        <w:br/>
        <w:t>үмітімді үзбей.</w:t>
        <w:br/>
        <w:t>-- ӘЙ, өзі бас дегенін де әбден қатты, анау Молдахмет Қаназов</w:t>
        <w:br/>
        <w:t>дегенге тираж әперем деп ит әуреге түскенім, -- деп қайдағыны</w:t>
        <w:br/>
        <w:t>айтып бетімен лағып бара жатқан соң, ұялған тек тұрмастың жөні</w:t>
        <w:br/>
        <w:t>осыекен-ау деп, жөніме кете бергенмін.</w:t>
        <w:br/>
        <w:t>«Жақсылығың күнде ұмыт, бір жаңылсан -- болды кек» деп</w:t>
        <w:br/>
        <w:t>Абай айтқандай болмайыншы, жақсылығын басыма үйіп тастама-</w:t>
        <w:br/>
        <w:t>ғанымен, жұмысқа шақырды, оның үстіне өзі де «достасып,туысып</w:t>
        <w:br/>
        <w:t>та кетуіміз мүмкін» деген емеурін танытып еді, бір жөні болар деп</w:t>
        <w:br/>
        <w:t>ойладым. Шын қамығып ренжіген жоқпын.</w:t>
        <w:br/>
        <w:t>Бірақ бұдан кейін де Әбекеннен аса жылы қабак көрс коймадым.</w:t>
        <w:br/>
        <w:t>Шөміштен қакпасалда, басқаға көрсетіп жатқан ықылас-пейілі маган</w:t>
        <w:br/>
        <w:t>легенде бірте-бірте тарыла берді. Әуелі мен істейтін аударма</w:t>
        <w:br/>
        <w:t>релакциясы екіге бөлінді. Шығарылатын әдебиет саны молайып,</w:t>
      </w:r>
    </w:p>
    <w:p>
      <w:r>
        <w:t>«Достық кітапханасы» жәпе басқа классикалық шығармаларды</w:t>
        <w:br/>
        <w:t>ауларатын редакция құрылды да, Төлеунов ШМұрахметті соған</w:t>
        <w:br/>
        <w:t>меңгеруші етті. Бұрын да құрдас ретінде : «Жөні түзу, сауатты</w:t>
        <w:br/>
        <w:t>аннотация жазып көрген емессің, қалай аудармашы болмақсың?»</w:t>
        <w:br/>
        <w:t>- Деп қалжындап жүретін едім, сол енді бастығым болып шыға</w:t>
        <w:br/>
        <w:t>келді. Бірақодан дәнеме өзгерген жоқ, бұрын да мен жұмсайтынмын,</w:t>
        <w:br/>
        <w:t>Нұрахмет екі сткізбей орындайтын, обалы не керек, әлі де сол,</w:t>
        <w:br/>
        <w:t>айтқанымнан шықпалы. Біреулер «бастық сен емессің бе» деп айдап</w:t>
        <w:br/>
        <w:t>салса да, араңдатуға көнбей, бұрынғы қалыптасқан тәртіпті бұза</w:t>
        <w:br/>
        <w:t>койған жоқ. .</w:t>
        <w:br/>
        <w:t>Маркұм Әнуарбек Дүйсенбиев бір күндері: «Бауырым, сенің</w:t>
        <w:br/>
        <w:t>директорың менен «Сокеп қандай жігіт?» деп сұрады. «Замечатель-</w:t>
        <w:br/>
        <w:t>ный жігіт!»- дедім. Әрі қарай қазбаламады, бір өзгеріс болады-ау</w:t>
        <w:br/>
        <w:t>деймін», -- Деді. :</w:t>
        <w:br/>
        <w:t>Дәл осы сөзді Қастек те айтты: «Менен сен туралы пікір</w:t>
        <w:br/>
        <w:t>сұрады, нс дейін, мактадым»,-- деп. :</w:t>
        <w:br/>
        <w:t>Тұрсынзада келді кеңкілдеп: «Әбекең менен сен жөнінде</w:t>
        <w:br/>
        <w:t>Мінездеме беруді өтінді, «бірге істеп көрген емеспін, бірақ</w:t>
        <w:br/>
        <w:t>жұмысына мығым, міндетіне адал қарайтын жігіт болар дедім», -</w:t>
        <w:br/>
        <w:t>Деп.</w:t>
        <w:br/>
        <w:t>25</w:t>
        <w:br/>
        <w:t>Бірақ бұл кісінін де бірте-бірте маған деген қабағы салқын тарта</w:t>
        <w:br/>
        <w:t>бастады. Ең әуелі қайта басылуға ұйғарылып жоспарға кіріп тұрған</w:t>
        <w:br/>
        <w:t>жерінен әжептәуір көлемі бар кітабым аяқ асты сызылып кала</w:t>
        <w:br/>
        <w:t>берді. Алдына барып : «Бұл қалай болды?» -- деп едім, Әбекең:</w:t>
        <w:br/>
        <w:t>«Сәкен, бәрін білем, қолымнан келмей калды, айып етпе», - деп</w:t>
        <w:br/>
        <w:t>сырғытты. Директордың колынан келмей қалу деген әзірге менің</w:t>
        <w:br/>
        <w:t>миым жетерлік сылтау емес елі. Соның алдында менімен құрдас</w:t>
        <w:br/>
        <w:t>Қайраттың, менен жасы кіші Қанатбаев Дүйсенбектің де қалың-</w:t>
        <w:br/>
        <w:t>калың кітаптары шыққан болатын. Соларлы айтып көріп едім:</w:t>
        <w:br/>
        <w:t>--Сәкен,сен обынательлің сөзін сөйлеме, әрнәрсенің өз жөні</w:t>
        <w:br/>
        <w:t>бар, ақындарда әртүрлі ранға (өз сөзі) деген болалы, -- деп қысқа</w:t>
        <w:br/>
        <w:t>қайырды.</w:t>
        <w:br/>
        <w:t>Ұнжырғам түскен калпымда басым салбырап көшеге шығып</w:t>
        <w:br/>
        <w:t>бара жатыр едім, қарсы алдымнан ол кезде Орталық Комитетте</w:t>
        <w:br/>
        <w:t>қызмет істейтін Әбіш Кекілбаев жолыға кеткені.</w:t>
        <w:br/>
        <w:t>-- Еңсен түсіп кетіпті ғой, не болды? -- деп сұрады ол сабырмен.</w:t>
        <w:br/>
        <w:t>Жөнімді жөпелдете айтып шықтым.</w:t>
        <w:br/>
        <w:t>- Осылай жүре тұршы, - деп Әбіш мені сыртта калдырды да,</w:t>
        <w:br/>
        <w:t>ішке жеке өзі кіріп кетті.</w:t>
        <w:br/>
        <w:t>Көп тостырған жок, әне-міне дегенше қайта шығып қасыма</w:t>
        <w:br/>
        <w:t>келген Әбіш:</w:t>
        <w:br/>
        <w:t>- Директорынңа кіріп: «Әбеке, бір азаматка ара түсейін деп</w:t>
        <w:br/>
        <w:t>келіп ем» дей бастап едім, бірден: «Сәкен Иманасоһқа шығар», --</w:t>
        <w:br/>
        <w:t>дегені.</w:t>
        <w:br/>
        <w:t>«Иә»-- дедім. «Өзіне де айтып см, сенбеді ғой деймін, шынында</w:t>
        <w:br/>
        <w:t>да менін қолымнан келмей калғаны рас. Арғы жағын өзі пайымдай</w:t>
        <w:br/>
        <w:t>жатар. Келесі жылға сырғытып, бүгін-ертең шартын жасап колына</w:t>
      </w:r>
    </w:p>
    <w:p>
      <w:r>
        <w:t>берейін», - деп отыр, соған келіс.</w:t>
        <w:br/>
        <w:t>Келіспей қайда барам, Әбішке көп-көп алғысымды айттым да,</w:t>
        <w:br/>
        <w:t>қалғанын құдайдан күтіп қала бергем.</w:t>
        <w:br/>
        <w:t>Солкітабым әнс-міне шығалы деп тұрғанда тираж керек болып,</w:t>
        <w:br/>
        <w:t>тағы да директорға жүгінуге бардым. Егер баспа тілімен айтқанда</w:t>
        <w:br/>
        <w:t>бір тираж (сегіз мын данадан асуы керек) тиіп қалған жағдайда</w:t>
        <w:br/>
        <w:t>қаламақымның мөлшері екіесеге жуық көтерілереді. Соның бәрін</w:t>
        <w:br/>
        <w:t>біле тұра Әбекен:</w:t>
        <w:br/>
        <w:t>- «Қазаккітап» басшыларына барып көрсеңші, тираж жағы</w:t>
        <w:br/>
        <w:t>соларға байланысты ғой, олар аламыз деп жатса, менде карсылық</w:t>
        <w:br/>
        <w:t>болмайды,- деп салқындау раймен шығарып салды.</w:t>
        <w:br/>
        <w:t>«Е,бопты, тонымды алып қалар дейсің бе», -- деп ойладым да,</w:t>
        <w:br/>
        <w:t>«Қазақ-кітаптын» бас директоры ол кезде Садыковдеген кісі болуы</w:t>
        <w:br/>
        <w:t>керек, салып ұрып соған бардым. Жай-күйімді естіп, бұйым-</w:t>
        <w:br/>
        <w:t>тайымды тыңдап алған Садыков:</w:t>
        <w:br/>
        <w:t>-0- Ертең комитетте тираж жөніндегі комиссияның мәжілісі</w:t>
        <w:br/>
        <w:t>болалы, сгер баспа директоры ықыласты болып жатса, біз сұраған</w:t>
        <w:br/>
        <w:t>тиражын береміз, оган күмәнің болмасын, - деді.</w:t>
        <w:br/>
        <w:t>24</w:t>
        <w:br/>
        <w:t>қалжындаса беретін әдетіне басып, -- тамақ жібітер бірдемең жок</w:t>
        <w:br/>
        <w:t>па?».</w:t>
        <w:br/>
        <w:t>Жазу үстелінің бір шетіне қағаз жайып, бір шөлмек коньяк</w:t>
        <w:br/>
        <w:t>ашуғатура келді. Соның буы ма, өзінің ішінде бір қыжыл бар ма,</w:t>
        <w:br/>
        <w:t>біраздан соң Қайратым:</w:t>
        <w:br/>
        <w:t>--Сәкен,осы сен Жұмабаевекеуіміздің үстімізден неге жаздың</w:t>
        <w:br/>
        <w:t>«домалак» арызды? -- деп сұрағаны.</w:t>
        <w:br/>
        <w:t>Арыздың «домалағы» түгіл, төртбұрыштысын да жазып</w:t>
        <w:br/>
        <w:t>көрмеген басым, қатты сасып, біртүрлі болып мұздай тіксініп</w:t>
        <w:br/>
        <w:t>қалдым. ;</w:t>
        <w:br/>
        <w:t>-- Қайдағы арыз?</w:t>
        <w:br/>
        <w:t>- ЦК-ға жазыпсын? Маған бір жауапты адам көрсетті. Сенің</w:t>
        <w:br/>
        <w:t>қолтанбан, -- деді Қайрат.</w:t>
        <w:br/>
        <w:t>- Әй, Қайреке,- делім меп, - Жұмабаев директор елі,</w:t>
        <w:br/>
        <w:t>қарауындағыларға тізесі батуы мүмкін, соған ерегесіп жазуы</w:t>
        <w:br/>
        <w:t>ықтимал адамның, ал үстінен арыз жазатын сен кімсің? Есектің</w:t>
        <w:br/>
        <w:t>миын жеген біреу болмаса, бұған кім сенеді?</w:t>
        <w:br/>
        <w:t>-- Өзім көрдім ғой.</w:t>
        <w:br/>
        <w:t>-- Онда жүр, сол адамға барып беттесейік, - деп, мен есікті</w:t>
        <w:br/>
        <w:t>іштен кілттедім де, -- ал айт, кім сді ол адамын?-- дедім.</w:t>
        <w:br/>
        <w:t>- Қазір ол Алматыда жок, - Леп тайсақтай бастады Қайрат.</w:t>
        <w:br/>
        <w:t>-- Әй, осы Совет Одағында болса, ертен менін қаржыммен</w:t>
        <w:br/>
        <w:t>жолға шығайык. Мен әлгіндей жаланы естіп, жер басып жүре</w:t>
        <w:br/>
        <w:t>алмаспын, -- деп қасарыстым.</w:t>
      </w:r>
    </w:p>
    <w:p>
      <w:r>
        <w:t>Қайрат сөзінен тайқып, мұз үстіне коя берген тайлақтай</w:t>
        <w:br/>
        <w:t>қалтырандап, қалжынға бұра берген болды.</w:t>
        <w:br/>
        <w:t>Дүрдараз күйле тарастык.</w:t>
        <w:br/>
        <w:t>Ертеңінде құдай айдап Әбекеңнің өзі келе калғаны. Есікті</w:t>
        <w:br/>
        <w:t>іштен жауып алдым ла, кешегі жағдайдың бәрін айттым.</w:t>
        <w:br/>
        <w:t>-- Сәкен, - деді Әбекең, - сенің арыз жазбайтынына, жаза</w:t>
        <w:br/>
        <w:t>алмайтынына баяғыда көз жеткізген адаммын мен. Қайраттың не</w:t>
        <w:br/>
        <w:t>деп жүргенін білмеймін, өз сөзіне өзі жауап берсін, ол әнгімеде</w:t>
        <w:br/>
        <w:t>мені жоқдеп есепте. Ал арыз жазған адамның кім екенін мен жақсы</w:t>
        <w:br/>
        <w:t>білемін. Бір реті келгенде өзіңе айтармын да.</w:t>
        <w:br/>
        <w:t>Әбекең бірдеме деді ме, әлде менің де кадалған жерімнен қан</w:t>
        <w:br/>
        <w:t>алмай коймайтыныма көзі жетті ме, Қайратта «мен қателесіппін»</w:t>
        <w:br/>
        <w:t>деп кешірім сұраған болған. Мұнысына мен сене қоймадым, олда</w:t>
        <w:br/>
        <w:t>күмәнді күйде жүрген болуы керек.</w:t>
        <w:br/>
        <w:t>1996 жылдың басында араға төрт жыл салып «Жазушы»</w:t>
        <w:br/>
        <w:t>баспасына Бас редактор болып мен қайта оралғанда Әбекең</w:t>
        <w:br/>
        <w:t>телефон соқты:</w:t>
        <w:br/>
        <w:t>-- Сәкен, баяғы өзің жүргенде жоспарға кірген «Қазақтар»</w:t>
        <w:br/>
        <w:t>дейтін кітап бар еді ғой, соны әлі шығара алмай жүргем, - деп.</w:t>
        <w:br/>
        <w:t>-- Алып келіңіз, Әбеке!-- дедім мен.</w:t>
        <w:br/>
        <w:t>-- Ә,шығара аласындар ма?-деп әбіржіңкіреп қалды Әбекең.</w:t>
        <w:br/>
        <w:t>КУ)</w:t>
        <w:br/>
        <w:t>Поэзия редакциясының менгерушісі Сағи Жиенбаев пен қайта</w:t>
        <w:br/>
        <w:t>басылым редакциясының меңгерушісі Жұмабай Тәшеповтер</w:t>
        <w:br/>
        <w:t>алдындағы тізімді мұқият оқып, директордың кітабындағымен</w:t>
        <w:br/>
        <w:t>салыстыра бастады. Директор бәрімізге карап: «Енді ешкім қалып</w:t>
        <w:br/>
        <w:t>койған жоқ па?» -- деп қайта-қайта сұрай берген соң мен мектеп</w:t>
        <w:br/>
        <w:t>оқушысындай болып мүләйімси қол көтердім:</w:t>
        <w:br/>
        <w:t>- Иә, Сәкен, манадан кімде қандай ұсыныс бар деп сұраг</w:t>
        <w:br/>
        <w:t>жатырмыз ғой, қалып қойған кім бар, айт!-- делі директор.</w:t>
        <w:br/>
        <w:t>- Таланты жағынан осытізімдегілердің ешқайсысынан кем емес</w:t>
        <w:br/>
        <w:t>бір ақын жоспардан қалып қойған сияқты. Әлде сіздердің</w:t>
        <w:br/>
        <w:t>сындарыңызға толмайтын, шарттарыңызға сай келмейтін жайы бар</w:t>
        <w:br/>
        <w:t>ма? --деймін мен де әнгімені ұзарта түсіп.</w:t>
        <w:br/>
        <w:t>- Иә, айтсаңшы, ол кім? -- деп директор қаламын онтайлап</w:t>
        <w:br/>
        <w:t>мен атайтын ақынның аты-жөнін жазып алуға ыңғайланды.</w:t>
        <w:br/>
        <w:t>--Сәкен Иманасов деген де бір ақын бар сияқты еді,-- деймін</w:t>
        <w:br/>
        <w:t>мен.</w:t>
        <w:br/>
        <w:t>- Қалай, Сәкен жоқ паеді тізімде? -- деп қалды директор.</w:t>
        <w:br/>
        <w:t>- Жо,болу керек,-деп Сағи алдындағы қағазына үңіліп іздеген</w:t>
        <w:br/>
        <w:t>болады.</w:t>
        <w:br/>
        <w:t>- Іздемей-ақ қойыңыздар, үш-төрт оқығанда жоқ еді, енді</w:t>
        <w:br/>
        <w:t>қайдан тізімге ене қойсын, менікі жай сөз елі, әуре болмаңыздар,</w:t>
        <w:br/>
        <w:t>--Деп жатырмын.</w:t>
      </w:r>
    </w:p>
    <w:p>
      <w:r>
        <w:t>Директор үстелінің сол жағында жатқан, әдетте авторлардын</w:t>
        <w:br/>
        <w:t>арыз-мүңын жазып отыратын қалың киіз кітабын алып, менің аты-</w:t>
        <w:br/>
        <w:t>жөнімді жазуға оқталды.</w:t>
        <w:br/>
        <w:t>- Әбекс, жазсаңыз жүртпен бірге мына Тізімге кіргізе</w:t>
        <w:br/>
        <w:t>жазыныз, ана кітабыныздағы уәдені көбейтіп қайтесіз сол, -- дедім.</w:t>
        <w:br/>
        <w:t>Директор жақтан мардымды жауап болмады.</w:t>
        <w:br/>
        <w:t>Ертесінде Жұмабай Тәшенов мені опашалап:</w:t>
        <w:br/>
        <w:t>- Батыр, сен кейін айтпадың деп маған өкпелеп жүрерсің.</w:t>
        <w:br/>
        <w:t>Жоспар комитетке кетті. Сен жоқсың. Ендігісін өзін біл,- деді.</w:t>
        <w:br/>
        <w:t>«Түйенің танығаны жапырақ» дегендей, менің құдайдай</w:t>
        <w:br/>
        <w:t>көретінім сол баяғы Жүмабаев. Сөлбірейіп алдына тағы бардым.</w:t>
        <w:br/>
        <w:t>- Әбеке, кешпе көзкакты болса да әлдебір кітабынызға жазып</w:t>
        <w:br/>
        <w:t>алып жатқан сияқтанып едіңіз, пакты біліп келдім, мен сарлыны</w:t>
        <w:br/>
        <w:t>әліде кіргізбепсіз ғой жоспарыңызға,-- дедім.</w:t>
        <w:br/>
        <w:t>-Сәкен,-- деп өзіне ғанатән жылы-жұмсақ мәнерімен жайлап</w:t>
        <w:br/>
        <w:t>түсіндіре бастады Әбекен, --тапдамалы кітап шығару үшін лауреат,</w:t>
        <w:br/>
        <w:t>тіпті болмағанда оқулықтарға сңбегі енгізілген ақын болуы керек</w:t>
        <w:br/>
        <w:t>екеп. Сен бәрінен тұлдыр көрінесің.</w:t>
        <w:br/>
        <w:t>-- Лауреат еместерде жүрсді ғой.</w:t>
        <w:br/>
        <w:t>-- Олар жоғарғы жақтың нұсқауымен кіріп отыр. Сен өзің де</w:t>
        <w:br/>
        <w:t>қызық жігітсің бір. ЦК-ға, не комитет басшыларына бармайсын,</w:t>
        <w:br/>
        <w:t>айналып үйіріліп маған келе бересін. Арызданып көрмес болар ма,</w:t>
        <w:br/>
        <w:t>-деп жанашырлық көрсеткендей болды ол.</w:t>
        <w:br/>
        <w:t>29</w:t>
        <w:br/>
        <w:t>қандай жігіт екенін,-- дедім безбүйрсктеніп. - Оның үстіне басшы</w:t>
        <w:br/>
        <w:t>адамның қарауындағылар жайында қалыптаскан өзтұжырымы, өз</w:t>
        <w:br/>
        <w:t>бағасы, өз пікірі болуы керек, - дегенді де қосып койдым.</w:t>
        <w:br/>
        <w:t>Мойнына дейін қызарған Әбекең үндемей қалаберді.</w:t>
        <w:br/>
        <w:t>Имандай шыным, бұдан кейін мен туралы өзгелерлен пікір</w:t>
        <w:br/>
        <w:t>сұрасасұраған шығар, тек басқалар жайында «осы кандай жігіт?»</w:t>
        <w:br/>
        <w:t>деп Әбекен сиді менен қайтып сұраған емес.</w:t>
        <w:br/>
        <w:t>Баспада оннан астам редакция бар. Оларда Мағзом Сүндетов,</w:t>
        <w:br/>
        <w:t>Сағи Жиепбаев, Жүмабай Тәшенов, Дүйсенбек Қанатбаев, Әнес</w:t>
        <w:br/>
        <w:t>Сараевтар меңгеруші болып істейді. Бұлардан баска екі аударма,</w:t>
        <w:br/>
        <w:t>орыс әдебиеті, орыс аудармасы, ұйғыр редакциялары бар.</w:t>
        <w:br/>
        <w:t>Осылардын үстіне халық шығармашылығы және фольклор деп</w:t>
        <w:br/>
        <w:t>аталатын жаңа редакция құрылды. Огап Есләм Зікібаевты бастық</w:t>
        <w:br/>
        <w:t>етіп қойып еді, ол көп отырмай басқа жақка ауысып кетті де,</w:t>
        <w:br/>
        <w:t>меңгерушісінін орны еләуір уақыт бос тұрып калды.</w:t>
        <w:br/>
        <w:t>«Директор шакырып жатыр» дегенде әдеттегі жұмыс жағлайы</w:t>
        <w:br/>
        <w:t>шығар деп асықпай аяңдап барсам, кабинетте бас редактор Есет</w:t>
        <w:br/>
        <w:t>Әукебасв, партия үйымының хатшысы Сағи Жиснбасв, директор-</w:t>
        <w:br/>
        <w:t>дың орынбасары Сәбит Сағынов, бас редактордың орынбасары</w:t>
        <w:br/>
        <w:t>Қайрат Жұмағалиевтеротырскен. Ұзын үстелдің шетін ала мен де</w:t>
        <w:br/>
        <w:t>барып жайғастым.</w:t>
      </w:r>
    </w:p>
    <w:p>
      <w:r>
        <w:t>- Сәкен, бізде бір ой болып тұр, -- делі Әбекең алғашқы</w:t>
        <w:br/>
        <w:t>үнсіздікті бұзып. -- Есләмның орнына сені редакция меңгерушісі</w:t>
        <w:br/>
        <w:t>етсек деп едік.</w:t>
        <w:br/>
        <w:t>- О, кұттықтаймын! -- деп Сәбит үстел үстінен асыра кол</w:t>
        <w:br/>
        <w:t>ұсынды.</w:t>
        <w:br/>
        <w:t>-- Қоя түр, бұ жігіт әлі келісімін де берген жок, сен құттықтап</w:t>
        <w:br/>
        <w:t>жатырсың, -- деді жайымен Әбекен.</w:t>
        <w:br/>
        <w:t>- Береді гой, келіседі ғой,- дейді Сәбитте косарланып.</w:t>
        <w:br/>
        <w:t>Ләм-мим деп тіл қатпаған күйі сіресіп мен отырмын.</w:t>
        <w:br/>
        <w:t>-- Неге үндемейсің, әлде аткара алмаймын деп қорқамысың?--</w:t>
        <w:br/>
        <w:t>дейді тақымдап Гсаған. - Редакция меңгеруттісі болу келетін шығар</w:t>
        <w:br/>
        <w:t>колыңнан.</w:t>
        <w:br/>
        <w:t>-- Келеді ғой, неге келмесін, -- деймін мендетыныш отырмай</w:t>
        <w:br/>
        <w:t>аузымнан қағынып. -- Бол деп жатса менің қолымнан бас редактор,</w:t>
        <w:br/>
        <w:t>тіпті баспа директоры болу да келетін сияқты.</w:t>
        <w:br/>
        <w:t>Кабинет ішінде бір сәт тылсым тыныштық орнады. Тілдерін</w:t>
        <w:br/>
        <w:t>тістеп алғандай сшкім үн шығарар емес.</w:t>
        <w:br/>
        <w:t>-- Ал, жаксы, тарайық,--деді Әбекең.</w:t>
        <w:br/>
        <w:t>Бәрі орындарынан тұрды. Мен де әркімнің бетіне бір қарадым</w:t>
        <w:br/>
        <w:t>да,ешқайсысы ештеме демеген сон үнсіз шығып жүрс бердім.</w:t>
        <w:br/>
        <w:t>Қайтадан өз орныма (аудармадағы) барып отырдым. Бір күн</w:t>
        <w:br/>
        <w:t>тті, екі күн өтті, ешкім үндемейді. Халык шығармашылығы</w:t>
        <w:br/>
        <w:t>редакциясынла істейтін Тортай Садуақасов кана:</w:t>
        <w:br/>
        <w:t>- Аға, келіп жана орныңызға неге отырмайсыз? -- деп қояды</w:t>
        <w:br/>
        <w:t>қыңқылдап.</w:t>
        <w:br/>
        <w:t>Бірде орыс ақыны Некрасовтың екі томдық шығармаларын</w:t>
        <w:br/>
        <w:t>аударып шығаратын болдықта, құрастырушысы, сұрастырушысы,</w:t>
        <w:br/>
        <w:t>релактары түгел мен болдым.</w:t>
        <w:br/>
        <w:t>Өнліріске тапсыруға таяп калған кезім еді. Қайрат досым:</w:t>
        <w:br/>
        <w:t>- Сәкен, Некрасовтың қолжазбасын маған берші, алдын-ала</w:t>
        <w:br/>
        <w:t>бір карап шығайын,- деді.</w:t>
        <w:br/>
        <w:t>«Жыным ұстап» кетті.</w:t>
        <w:br/>
        <w:t>- Бірер күнде бітірем. Содан кейін сенін алдыңа келеді, сонда</w:t>
        <w:br/>
        <w:t>қарарсың, әрі-бері тасып жүрер түгі жок оның, --дедім.</w:t>
        <w:br/>
        <w:t>Қайрат қыстыға безеріп қала берген еді. Іле-шала директор</w:t>
        <w:br/>
        <w:t>өзіне шакырды.</w:t>
        <w:br/>
        <w:t>- Сәкен, -- леп бастады сөзін Әбекен, -- әдебиетіміздің тірі</w:t>
        <w:br/>
        <w:t>классиктеріне айналған санаулы ғана тұлғалар бар. Солардың бірі</w:t>
        <w:br/>
        <w:t>- Әбу Сәрсенбаев. Ол кісі кезінде Некрасов шығармаларын</w:t>
        <w:br/>
        <w:t>аударуға көп араласқан. Енді соларды алып тастап, жаңа аударма</w:t>
        <w:br/>
        <w:t>жасатқанда біз не ұтамыз?</w:t>
      </w:r>
    </w:p>
    <w:p>
      <w:r>
        <w:t>- Алып тастады деген кім, Әбске?- дедім.</w:t>
        <w:br/>
        <w:t>- Жігіттер айтып жүр ғой, сен өз бетіңмен жаңа адамдарға</w:t>
        <w:br/>
        <w:t>аудартып жүрген көрінесін.</w:t>
        <w:br/>
        <w:t>- Казір, - леп шығып кеттім де, өндіріске даяр тұрған екі</w:t>
        <w:br/>
        <w:t>кітаптың мазмұны басылған он шакты бет кағазды кобырсытып</w:t>
        <w:br/>
        <w:t>алып келдім, - Ал, Әбеке, караныз, кім қалып қойыпты, жаңадан</w:t>
        <w:br/>
        <w:t>кімдер кіріпті.</w:t>
        <w:br/>
        <w:t>Ол асықпай әлгі қағаздарды парақтап шықты.</w:t>
        <w:br/>
        <w:t>-- Осы ғой бардық шығармасы? -- деп сұрады.</w:t>
        <w:br/>
        <w:t>- Иә,осы, Әбеке.</w:t>
        <w:br/>
        <w:t>- Интересно, - деді Әбекен. -- Жарайды, жібере бертеруге.</w:t>
        <w:br/>
        <w:t>Сөйтсем, менің Қайрат досым: «Мына Сәкен Әбу сиякты</w:t>
        <w:br/>
        <w:t>«классиктердін» аудармасын жаратпай алып тастап, ешкіммен</w:t>
        <w:br/>
        <w:t>ақылдаспастан жаңа аудармалар жасатып жатқан көрінсді. Мен</w:t>
        <w:br/>
        <w:t>«көріп шығайын» деп едім, «біткенде бір-ақ көресің» деп манына</w:t>
        <w:br/>
        <w:t>жолатпады», -- дегенді көпіртіп айтып барса керек. Әртүрлі пікірді</w:t>
        <w:br/>
        <w:t>Қайраттан тәптіштеп біліп отыратын Әбекең оның сөзіне кұлай</w:t>
        <w:br/>
        <w:t>кеткен.</w:t>
        <w:br/>
        <w:t>Тағы бірле Александр Блоктың екі томдығы шықпақ болды да,</w:t>
        <w:br/>
        <w:t>Қайрат «Роза мен крест» деп аталатын үлкен драмасын аударды.</w:t>
        <w:br/>
        <w:t>- Сәкен, -- деп кейіді Әбекен кітаптардың сүйінші ланасын</w:t>
        <w:br/>
        <w:t>қолына алып Тұрып, -- «Өлеңдері мен поэмалары» деп айшықтап</w:t>
        <w:br/>
        <w:t>айдар тағасындар, сөйтесіңдер де драмасын аудартасыңдар, сол негс</w:t>
        <w:br/>
        <w:t>керек еді, тәп-тәуір дүниені осылай бүлдіретіндерің-ай осы, -деп</w:t>
        <w:br/>
        <w:t>барып, кітап мазмұнын карап жіберді де: «Жұмағалиев» дейді, ей,</w:t>
        <w:br/>
        <w:t>- Деп үнін бірте-бірте баяулата өшірс берлі.</w:t>
        <w:br/>
        <w:t>Осы баспада бас редактордың орынбасары болып жүрген сол</w:t>
        <w:br/>
        <w:t>Қайрат 1987 жылы Маған келді. Кабинетте біраз әңгімелесіп</w:t>
        <w:br/>
        <w:t>отырдық. «Қуыс үйден құр шықпа» деуші еді, -- деді ол менімен</w:t>
        <w:br/>
        <w:t>31</w:t>
        <w:br/>
        <w:t>- Ойбай-ау, Әбеке-ау, Иманасов қашан арыз алып келер екен</w:t>
        <w:br/>
        <w:t>деп күтіп отырған ЦК, комитет бардейсіз бе, бәрібір сізге жібереді</w:t>
        <w:br/>
        <w:t>ғой,-деймін білгішсіп.</w:t>
        <w:br/>
        <w:t>- Дегенмен арызданып көрсеңші. «Жыламаған балаға емшек</w:t>
        <w:br/>
        <w:t>бермейлі» легенді білесің ғой.</w:t>
        <w:br/>
        <w:t>Не керек, ақыры ешқашан жазып көрмеген арызды «Әй,</w:t>
        <w:br/>
        <w:t>жобасы осы болар» деп қағазға түсірдім де, Орталық Комитетке</w:t>
        <w:br/>
        <w:t>айдап кеп жібердім. Ондағылар тез кимылдайды екен, арада апта</w:t>
        <w:br/>
        <w:t>өтпей жатып баспа комитеті төрағасының орынбасары Скоробога-</w:t>
        <w:br/>
        <w:t>тов дейтін орыстың атынан хат алдым. «Сіздің Орталық Комитетке</w:t>
        <w:br/>
        <w:t>жазғанарызыңыз бізге түсіп еді, оны баспа директоры Жұмабаевка</w:t>
        <w:br/>
        <w:t>жібергенбіз. Жұмабаев сізге таяу жылдар ішінде таңдамалы</w:t>
        <w:br/>
        <w:t>берудің ешбір реті жоктығын дәлелдеп, арызыныз аяк асты</w:t>
        <w:br/>
        <w:t>калмауы үшін көп ұзатпай бір томдық шыгармаларынңызды кайта</w:t>
        <w:br/>
        <w:t>бастырып беруге келісіп отыр», -- делінген.</w:t>
      </w:r>
    </w:p>
    <w:p>
      <w:r>
        <w:t>Сол қағазды ала сала тағы да Жұмабаевқа барайын.</w:t>
        <w:br/>
        <w:t>- Әбеке -ау, ақыры берер жауабыңыз мынандай екен, әнеукүні</w:t>
        <w:br/>
        <w:t>мені арыз жазуға ауыздандырып неніз бар еді, ток стерін сонда-ақ</w:t>
        <w:br/>
        <w:t>айта салмалыңыз ба? -- дедім.</w:t>
        <w:br/>
        <w:t>Иншалла, бұл жолы Әбекеннін не дегені есімде қалмапты.</w:t>
        <w:br/>
        <w:t>Осы төңіректе көп ойландым. Әбекен екеуіміздің арамызға</w:t>
        <w:br/>
        <w:t>қара мысық жүгірткен қай антұрған екен леген ойдың түбіне жете</w:t>
        <w:br/>
        <w:t>алмай дал болдым. Кейін өзім сырлас болып жүрген жігіттерге</w:t>
        <w:br/>
        <w:t>айтып, ой корытудан түйгенім мынау болды. Мен Жазушылар</w:t>
        <w:br/>
        <w:t>одағында қызмет істеп жүріп, аяқасты қысқартуға түсіп қалғанмын.</w:t>
        <w:br/>
        <w:t>Ол кездегі одактың бірінші хатшысы Әнуар Әлімжанов еді.</w:t>
        <w:br/>
        <w:t>«Жазушының» директоры Әнуарға қарсыластар тобында. Мені,</w:t>
        <w:br/>
        <w:t>сірә, Әнуарға өкпелеп кеткен деп түйген де, мүдіртуге, кіліртуге</w:t>
        <w:br/>
        <w:t>күшім жетпегенімен, керек бір жерінде ұрып қалмасам да, үріп</w:t>
        <w:br/>
        <w:t>қалуға жарар деген болса керек. Менің о жағынан да мақұрым</w:t>
        <w:br/>
        <w:t>екенімді көрген сон, амалы құрып, калды бір сілтеген түрі ме деп</w:t>
        <w:br/>
        <w:t>те ойлаймын. Әйтпесе, сол жылдары Сағи, Қайраттардың қалың-</w:t>
        <w:br/>
        <w:t>калың кітаптары жиі шығушы еді. Сондай болмаса да өз бойыма</w:t>
        <w:br/>
        <w:t>лайык бір кітап шығарып беруге болатын-ақ еді ғой.</w:t>
        <w:br/>
        <w:t>) «Жазушы» баспа болып құрылған алпыс жылдан астам уақыт</w:t>
        <w:br/>
        <w:t>ішінде Әбілмәжін Жұмабаевтан көп отырған директор жок. Ол өзі</w:t>
        <w:br/>
        <w:t>шаруасына мығым, кай істе болсада кесіп-пішіп бір-ақайту деген</w:t>
        <w:br/>
        <w:t>жоқ, «жақсы, дұрыс екен, ойланайық» деп, екі шоқып, бірқарайтын</w:t>
        <w:br/>
        <w:t>сақтыкпен жұмыс істеген адам. Менің де бетімді қайтарып,</w:t>
        <w:br/>
        <w:t>қолымды каққан кезі де көп бола койған жоқ. Әйтеуір басқаларға</w:t>
        <w:br/>
        <w:t>ұқсапсынарезулеп, Тізеге салып шешсем дейтін пиғылтанытқанып</w:t>
        <w:br/>
        <w:t>көре койған жокпын. Біракара-тұра сөзге еретіні болушы еді. Ондай</w:t>
        <w:br/>
        <w:t>сөз көбіне менің ескі досым Қайраттан шығатынын сезіп қалып</w:t>
        <w:br/>
        <w:t>жүрдім.</w:t>
        <w:br/>
        <w:t>30</w:t>
        <w:br/>
        <w:t>Дәл осындай сөзді баспада юристконсультант болып істейтін</w:t>
        <w:br/>
        <w:t>Тойболды Зейнабілов деген жігіттен де естідім. Нұрахмет ештеме</w:t>
        <w:br/>
        <w:t>дей қоймап еді, шөлмектес болып отырған бір сәтте «осы да</w:t>
        <w:br/>
        <w:t>бастықтарға жақын жүруге тырысатындар сортынан еді, бұдан</w:t>
        <w:br/>
        <w:t>неғып сұрамады екен, көрейін» дедім дс: «Әй, Нұрахмет, осы сенің</w:t>
        <w:br/>
        <w:t>жоқтан өзгені жасырып, күлбілтслей беретінің-ай, әйтпесе</w:t>
        <w:br/>
        <w:t>Әбекен: «Сәкен қандай жігіт?» дегенде күмілжіп, жоқты-барды</w:t>
        <w:br/>
        <w:t>шатпай, не жақсы, не жаман дептокетерін бір-ақ айтпайсын ба?» -</w:t>
        <w:br/>
        <w:t>деп қалдым тосыннан.</w:t>
        <w:br/>
        <w:t>Нұрахметім шынымен сасайын деді, онысып ыржалақтай</w:t>
        <w:br/>
        <w:t>күлгенімен жасырғысы келділе, мағап итініп: «Тұратұр. Әбекен</w:t>
        <w:br/>
        <w:t>сұрағанда былай болды ғой өзі», -- деп тұсаулы аттай кібіртіктей</w:t>
        <w:br/>
        <w:t>бастағасын, әрі қарай тындамай орнымнан тұрдым да кеттім.</w:t>
        <w:br/>
        <w:t>Бұл нес болғандағысы? «Шіркінде ес болсашы сезет деген», -</w:t>
        <w:br/>
        <w:t>депті ғой Абай да, Әбекеннің қай қыры екен?» -- дедім ле, оңаша</w:t>
        <w:br/>
        <w:t>отырған бір сәтін пайдаланып, бастығымның аллынатағы бардым.</w:t>
        <w:br/>
        <w:t>Бір нәрсе сұрап келді деп қалды ма, бұрынғыдай жік-жапар болмай,</w:t>
        <w:br/>
        <w:t>ресми ғанасалқын қабылдады.</w:t>
        <w:br/>
        <w:t>--Әбеке,-- лелім төтесінен бір-актартып, -- мен жайлы әркім-</w:t>
        <w:br/>
        <w:t>әркімнен суыртпақтап сыртартып, пікір сұрайтын көрінесіз. Кім</w:t>
        <w:br/>
        <w:t>бүгін ағынан жарылып, алалын айтушы елі? Онын үстіне солардың</w:t>
      </w:r>
    </w:p>
    <w:p>
      <w:r>
        <w:t>бәрі лс сізден шыға сала сүйінші сұрағандай маған келіп, болған</w:t>
        <w:br/>
        <w:t>әнгіменің шып-шырғасын шығармай айтып береді.</w:t>
        <w:br/>
        <w:t>- Одан да, Әбеке, - дедім әңгімемді әрі жалғап, - менің кім</w:t>
        <w:br/>
        <w:t>скенлігімді шынымен білгіңіз келсе, өзімнен сұрамайсыз ба? Қүдай</w:t>
        <w:br/>
        <w:t>біледі деп айтайын, мені өзімнен жақсы білетін адам жоқ әзірге.</w:t>
        <w:br/>
        <w:t>Алалымды айтып, өзіме-өзім баға бсрер болсам, жақсы-жаман</w:t>
        <w:br/>
        <w:t>қасиеттерім елу де елу болып таразы басын тең ұстап тұр.</w:t>
        <w:br/>
        <w:t>-- Қой, -- деп қалды Әбекең қысылғаны мойнының қызар-</w:t>
        <w:br/>
        <w:t>ғаныпан аңғарылып, -- жақсы жағың басымдау шығар,онелегенін...</w:t>
        <w:br/>
        <w:t>-- Жоқ, басым смес, сол пятлесять на піятлесять,- дсп бітірдім</w:t>
        <w:br/>
        <w:t>сөзімді. Сөйтіп орнымнан тұрдым да, кабинеттен шығып жүре</w:t>
        <w:br/>
        <w:t>бердім. Ол кісі мені тоқтатқан жоқ.</w:t>
        <w:br/>
        <w:t>Сөйтсем, қарауында істейтін адамдардын біреуі туралы</w:t>
        <w:br/>
        <w:t>екіншісінен әлгіндей пікір сұрап жүретін өзінің ежелгі әдеті екен.</w:t>
        <w:br/>
        <w:t>Жоғарыдағы әңгімені ұмытып кетті ме, кім біледі, бірде мені де</w:t>
        <w:br/>
        <w:t>шақырып:</w:t>
        <w:br/>
        <w:t>- Сәкен, осы Төлен Каупынбаев қандай жігіт?-- депсүрағаны</w:t>
        <w:br/>
        <w:t>бар.</w:t>
        <w:br/>
        <w:t>Төлен баспаға бізден кейін келді ғой деймін, проза редикциясын-</w:t>
        <w:br/>
        <w:t>да бірер жыл істегені бар.</w:t>
        <w:br/>
        <w:t>- Әбеке, - дедім,- өзім жайлы болған бір әнгімеде айтып елім,</w:t>
        <w:br/>
        <w:t>ұмытып кеткен секілдісіз. Төлен туралы мен не десем де ол жеке</w:t>
        <w:br/>
        <w:t>кісінің пікірі болып шығады. Таңертең жұмысқа келгенде</w:t>
        <w:br/>
        <w:t>амандасып жүрем, кетерде кейде қоштасамын, кейде ол да жоқ.</w:t>
        <w:br/>
        <w:t>Катаротырып бір шыңы шәй ішпеген адамым. Кайдан білейін, онын</w:t>
        <w:br/>
        <w:t>26</w:t>
        <w:br/>
        <w:t>өзімнің де сілікпем шықты-ау эблен. Сәкен (Сағи): «Жасап бере</w:t>
        <w:br/>
        <w:t>салшы, тұқымы құрысын», - деген сон, амал не, біраз барымды</w:t>
        <w:br/>
        <w:t>жұмсадым», -- деген ол ла.</w:t>
        <w:br/>
        <w:t>Ол кітабы да шыкты. Енді құтылдық па деген кезде Жанғалиев</w:t>
        <w:br/>
        <w:t>жылмиып тағы жетті. Актөбенің облыстық тазетіне әлгі алғашқы</w:t>
        <w:br/>
        <w:t>кітабын мақтаған рецензия да жариялатып, соның қиындысын ала</w:t>
        <w:br/>
        <w:t>келіпті.</w:t>
        <w:br/>
        <w:t>-- Екінші кітабымды алып келіп ем, - дейді маған арамызда</w:t>
        <w:br/>
        <w:t>бұрын абыройсыз әнгіме болмағандай-ақ.</w:t>
        <w:br/>
        <w:t>-- Сіз Сағиға барыныз. Кітабыныз сол редакциялардан шыққан,</w:t>
        <w:br/>
        <w:t>-- деймін ат-тонымды ала қашып.</w:t>
        <w:br/>
        <w:t>- Білем, бірак директор сізге бар деді, шығарып береміз деп</w:t>
        <w:br/>
        <w:t>отыр. Оның үстіне колжазбамды Әбекен (Әбділда Тәжібаев) оқып</w:t>
        <w:br/>
        <w:t>шығып, мактады. Міне, тұсына жазғандары да бар, -- деп</w:t>
        <w:br/>
        <w:t>кожазбасын ашып көрсетті.</w:t>
        <w:br/>
        <w:t>Қолжазбаны шынында Әбділда Тәжібасв оқып шығыпты.</w:t>
        <w:br/>
        <w:t>Қайран сабазың, алдына барган әжептәуір ересек адамның сөзін</w:t>
        <w:br/>
        <w:t>қия алмаған сияқты. Кей бетіне: «Осы арада жылт еткен бірдеме</w:t>
        <w:br/>
        <w:t>бар сиякты», «Гуу , бос лағып кеттің ғой!», «Қайран қор болған</w:t>
        <w:br/>
        <w:t>есіл уақытым-ай!» -- деген сияқты ескертпелер екен.</w:t>
      </w:r>
    </w:p>
    <w:p>
      <w:r>
        <w:t>-- Оу, көке, мактаған түгі жоқ қой! - деймін.</w:t>
        <w:br/>
        <w:t>-- Е, міне, оқымайсың ба, міне: «Мына шумағын алуға болады»</w:t>
        <w:br/>
        <w:t>деп жазылған ғой, - дейді ол иісалмасың да.</w:t>
        <w:br/>
        <w:t>-- Апыр-ау, осыншамадүниеден бір шумақалуға болмаса, несіне</w:t>
        <w:br/>
        <w:t>апарғансыз. Әбекен де недесің бұдан артык,--деймін күйініп.</w:t>
        <w:br/>
        <w:t>-- Сен өзің өле алмай жүрген жігіт екенсің, айтпап паем бұрын</w:t>
        <w:br/>
        <w:t>«шығармаймын» дегеннен абырой таппайсын деп. Сол айтқаным -</w:t>
        <w:br/>
        <w:t>айтқан. Шығады кітап, - деп кабинеттен зілдене басып шығып кете</w:t>
        <w:br/>
        <w:t>берлі ол.</w:t>
        <w:br/>
        <w:t>«Уһ» дей беріп см, тағы да директор шакырды.</w:t>
        <w:br/>
        <w:t>Жазған құлда шаршау жоқ, тағы бардым. Тағы сол өнбес дау.</w:t>
        <w:br/>
        <w:t>«Сәкен, Әбділда ағамыз оқып шығып, риза болды деп отыр мына</w:t>
        <w:br/>
        <w:t>кісі. Бү қалай?» -- дейді «байғұс» директорым дегбірсізденіп.</w:t>
        <w:br/>
        <w:t>Автордан колжазбасын сұрап едім, бергісі келмеді. «Әбеке,</w:t>
        <w:br/>
        <w:t>өзіңіз алып, парақтап көрінізші!», - деп жалынам Жұмабаевка.</w:t>
        <w:br/>
        <w:t>Екеулеп отырып, тартып алғандай болып, әупіріммен әзер</w:t>
        <w:br/>
        <w:t>қолғаіліктірдік қолжазбаны. Бергісі келмейді қолымызға.</w:t>
        <w:br/>
        <w:t>Директор да бір шикіліктің иісін сезе бастады-ау деймін,</w:t>
        <w:br/>
        <w:t>авторға:</w:t>
        <w:br/>
        <w:t>-- Сіз қабылдау бөлмесіне бара тұрынызшы, бірер минутке, -</w:t>
        <w:br/>
        <w:t>деп жалынды. -- Біз онаша ақылдасып алайық.</w:t>
        <w:br/>
        <w:t>Авторды арқанмен сүйрегендей әрен деп шығарып жібердік</w:t>
        <w:br/>
        <w:t>те, Әбскен екеуіміз колжазбаға үңілдік. Әбділда Тәжібаевтын</w:t>
        <w:br/>
        <w:t>қинала оқып, ұяттан аттап кете алмай азапка түскенін көрсететін</w:t>
        <w:br/>
        <w:t>белгілері, ескертпелеріне қарап, түкке түрмас іске осынша уақыт</w:t>
        <w:br/>
        <w:t>шығын етіп отырған өзімізді де аядық..</w:t>
        <w:br/>
        <w:t>35</w:t>
        <w:br/>
        <w:t>- Шығарамыз!- дедім мен сеніммен.</w:t>
        <w:br/>
        <w:t>Ешкім бетімді кайтарып, қолымды қаққан жоқ, араға көп уақыт</w:t>
        <w:br/>
        <w:t>салмай-ақ «Қазақтар хақында» деген агпен ол кітап та жарық көрді.</w:t>
        <w:br/>
        <w:t>Бірак Әбекен бұл жерле менің қаншалық үлесім барып аңғара алмай</w:t>
        <w:br/>
        <w:t>қалды-ау деймін, өйткені көбіне Есенғалиға (баспа директоры)</w:t>
        <w:br/>
        <w:t>кіріп жүрді де, мені жаққа ықыласты бола коймағанын байқадым.</w:t>
        <w:br/>
        <w:t>Неойлағаны ішінде.</w:t>
        <w:br/>
        <w:t>«Жауды Жанғазы алады, атағы Бараққа қалады» дегендей, менің</w:t>
        <w:br/>
        <w:t>қанша күш салғаныммен, «дирскторсыз шеше койды дейсің бс»</w:t>
        <w:br/>
        <w:t>деген дс бір ой жүгіріп өткен сияқты болады да тұралы. Өзі маған</w:t>
        <w:br/>
        <w:t>ол жайлы ләм деген жоқ.</w:t>
        <w:br/>
        <w:t>Өйткені, осы мезгілде маған бұрынғы бас редактордың бірі Есет</w:t>
        <w:br/>
        <w:t>Әуксбаев келіп: «Осы баспада әркезде бас редактор болған орыс,</w:t>
        <w:br/>
        <w:t>қазағын косқанда төрт-бес майдангер қалыппыз. Бізді бұл күнде</w:t>
        <w:br/>
        <w:t>борі ұмытып кете береді, сен өзін колға алып, бәріміздің</w:t>
        <w:br/>
        <w:t>басымызды қоссаң қайтеді, карт адамдар мәз болып қалар сді», --</w:t>
        <w:br/>
        <w:t>деген өтінішін айтты.</w:t>
        <w:br/>
        <w:t>«Жарайды» дедім де Есенғалиға айтып, қыздарға шәй дайын-</w:t>
      </w:r>
    </w:p>
    <w:p>
      <w:r>
        <w:t>датып, Құланбай Көпішев, Сағынғали Сейітов, Егеров дейін орыс,</w:t>
        <w:br/>
        <w:t>Есағаңныц өзі, бәріп шақырып, тонға жарамаса да, жолға</w:t>
        <w:br/>
        <w:t>жарарлық сый-сияпатын жасадық.</w:t>
        <w:br/>
        <w:t>Ағаларым да сөйлегіш екен, бірімен бірі жарыса жамырасып:</w:t>
        <w:br/>
        <w:t>«Айналайын Есенғали, сен бір үлкен азаматтық жасап отырсын,</w:t>
        <w:br/>
        <w:t>сенен бұрынғы директорлардың бірде-бірі бізді ойлап, бүйтіп</w:t>
        <w:br/>
        <w:t>басымызды коспап еді, көп ракмет!» - деп алғыстарын айтты дейсің</w:t>
        <w:br/>
        <w:t>келіп. Мен жайыма калдым. Жақсылықты сатпайды леп жаталы</w:t>
        <w:br/>
        <w:t>ғой, дегенмен бірінші басшы тұрғанда сен де кісі болып бірдене</w:t>
        <w:br/>
        <w:t>жасай кояды-ау деп ойламайтын надандықты көре тұра налымай</w:t>
        <w:br/>
        <w:t>қала алмайды екенсін.</w:t>
        <w:br/>
        <w:t>Авторлардың да әртүрлілері бола береді. Біреуі сып-сыпайы</w:t>
        <w:br/>
        <w:t>болып келеді де, бірте-бірте тырнағы барын танытқысы келіп,</w:t>
        <w:br/>
        <w:t>қысым жасауға көшеді. Енді бірсулері бірден ыктырып алмақ</w:t>
        <w:br/>
        <w:t>болып, лоңайбат жасай дүрдие келеді де, одан имене коймай-</w:t>
        <w:br/>
        <w:t>тыныңды сезігі, қайтадан мысықтабан мінезге басады.</w:t>
        <w:br/>
        <w:t>Бірле Актөбе жақтан Жанғалиев деген автор келді. Қартандау</w:t>
        <w:br/>
        <w:t>адам скен, сыпайы кабылдап, жылы қабақ танытып жатырмын.</w:t>
        <w:br/>
        <w:t>Өлен жазады екен, соларын кітап етіп шығармак. Оқып көріп сдім</w:t>
        <w:br/>
        <w:t>өле ауылынан аулағырақ жайылып жүрген адам екені бірден-ақ,</w:t>
        <w:br/>
        <w:t>аңғарылып қалды. )</w:t>
        <w:br/>
        <w:t>- Өлеңдеріңіз сын көтермейді екен, аксақал, кітап етіп</w:t>
        <w:br/>
        <w:t>шығарудың мүмкіндігі бола қоймас, - дедім бірден тоқ етерін</w:t>
        <w:br/>
        <w:t>айтып.</w:t>
        <w:br/>
        <w:t>- Өзі сойған түлкідей болып, жылусыз жымиып карайды скен</w:t>
        <w:br/>
        <w:t>кісіге. Өте сүйкімсіз жылмиыс.</w:t>
        <w:br/>
        <w:t>ән 33</w:t>
        <w:br/>
        <w:t>беру жайлы бұйрық шығарыңыз дейді. Мен болсам, оның жскебас</w:t>
        <w:br/>
        <w:t>ісін қараудың өзі артық болған скен, сондықтан да осымен</w:t>
        <w:br/>
        <w:t>шектелейік, -- дедім. Жапекене не жамандық жасап едің? Сені</w:t>
        <w:br/>
        <w:t>сыртыңнан жамандап келеді де тұрады, -- деді.</w:t>
        <w:br/>
        <w:t>«Жапекенңе не жасап елім соншама?» дсгенді өзім лс ойланып</w:t>
        <w:br/>
        <w:t>жүргем.</w:t>
        <w:br/>
        <w:t>- Өзім сөйлесіп көрейін, Әбекс-- дедім.</w:t>
        <w:br/>
        <w:t>-- Сөйтші, айналайың.</w:t>
        <w:br/>
        <w:t>Осынын алдында Африка ақындарының үлкен бір том</w:t>
        <w:br/>
        <w:t>өлеңдерін қазақ тіліне аударын, соған бас-көз болу маған</w:t>
        <w:br/>
        <w:t>тапсырылған еді. Жапсекен де бірер өлең аударған. «Жарамайды</w:t>
        <w:br/>
        <w:t>екен» деп мен өзіне қайтарып бергем оларын. «Қай жері жарамай-</w:t>
        <w:br/>
        <w:t>тынын көрсетіп берсенші, кайта карап, жөпдейін»,-- деген Жапекен.</w:t>
        <w:br/>
        <w:t>«Бастан-аяқ жарамсыз,- дегем мен. -- Көрсететін жері жоктіптен».</w:t>
        <w:br/>
        <w:t>- Ойбай, Сәкен, бастық кой Жапекен, Бастықтың аудармасы</w:t>
        <w:br/>
        <w:t>қалай жарамайды?-- деп сөзге Нәбиден көкем араласқан.</w:t>
        <w:br/>
        <w:t>-- Мұндайда бастықтың беделі емес, аударма көркемдігі шешеді,</w:t>
        <w:br/>
        <w:t>-шепмен де қасарысып болмағам.</w:t>
        <w:br/>
        <w:t>Сол кітапка ақыры ілдалдалап жүріп Жапекеннің шағын бір</w:t>
        <w:br/>
        <w:t>аудармасын әрен деп кіргізгенім бар еді. Каламакысын алар кезле</w:t>
      </w:r>
    </w:p>
    <w:p>
      <w:r>
        <w:t>азырқанған Жапекең;</w:t>
        <w:br/>
        <w:t>-- Апырай, сен қолына бұдан үлкен билік тисе, кісіге күн</w:t>
        <w:br/>
        <w:t>көрсетпейтін түрің бар екен ғой, сонда менің аулармаларымды түгел</w:t>
        <w:br/>
        <w:t>жібере салғанда нең кетереді,- деп өкпелеген.</w:t>
        <w:br/>
        <w:t>--Беделім кететін елі, Жапеке,- деп мен де болмағам. Онын</w:t>
        <w:br/>
        <w:t>бәрі жастықтың желігі, жастықтың кінәсі екен-ау. Дәл бүгін болса</w:t>
        <w:br/>
        <w:t>сөйтіп қасарыспасым айдан анық. Халтураға біз ғана тосқауыл</w:t>
        <w:br/>
        <w:t>қоятындай-ақ әсіре принципшілдік танытатын кездеріміз екен ол,</w:t>
        <w:br/>
        <w:t>.-. Содан кейін Жапекеннің кек қайтарған түрі екен бұл. Оның</w:t>
        <w:br/>
        <w:t>үстіне редакциядағы сыбырлактары да араға ши жүгіртіп: «Бүл</w:t>
        <w:br/>
        <w:t>Әлімжановтың жерлесі, Қайрат екеуі және дос (Қайрат Жұмаға-</w:t>
        <w:br/>
        <w:t>лиев - бас редактордың орынбасары, Әбскене жақын жүретін</w:t>
        <w:br/>
        <w:t>жігіт), бәрі бірігіп сіздің орныңызды осыған алып бергелі жүр», --</w:t>
        <w:br/>
        <w:t>дейлі екен. Оныла кейін менен ешкандай зиян жоғына көзі жеткен</w:t>
        <w:br/>
        <w:t>соң Жапекепнің озі айтқан.</w:t>
        <w:br/>
        <w:t>Күндер жылжып өтіп жатты. Баспаның бас редакторы Есет</w:t>
        <w:br/>
        <w:t>Әукебаев ағамыз кашан болсын осқырына ытырылып тұратын</w:t>
        <w:br/>
        <w:t>«жанына торсық байлатпастың» әзі. Бізбен өзінің орындасары</w:t>
        <w:br/>
        <w:t>Қайрат Жұмағалиев арқылы ғана қатынас жасайды. Одан гөрі</w:t>
        <w:br/>
        <w:t>директорымыз Әбекең демократтау. Хал-жай айтып барсан, ұйып</w:t>
        <w:br/>
        <w:t>тыңдап, хал-калерінше айтқанынды орындауға тырысатынын</w:t>
        <w:br/>
        <w:t>байқадым. Қатты қайырымға бармайды, теке тіреске жоқ адам.</w:t>
        <w:br/>
        <w:t>Кейде бір бастык ретінде бұра тартқан кінәсінің үстінен түсіп,</w:t>
        <w:br/>
        <w:t>бетіне басар болсан кұлағы, мойнына дейін қызарып шыға</w:t>
        <w:br/>
        <w:t>келетініне карап, ұяты бар алам-ау деп ойлайтынмын.</w:t>
        <w:br/>
        <w:t>23</w:t>
        <w:br/>
        <w:t>Бұрынғы қызметкерлер біртс-бірте жылыстап кете бастады.</w:t>
        <w:br/>
        <w:t>Қанатбаевтың орнына поэзия редакциясының менгерушісі болып</w:t>
        <w:br/>
        <w:t>бұрын бізге беймәлімдеу ақын Исраил Сапарбаев келді.</w:t>
        <w:br/>
        <w:t>Сайын екеуіміздін жұлдызымыз жаксы жарасып кете коймады.</w:t>
        <w:br/>
        <w:t>Жок жерлен жүз шайысып кала беретінді шығардық. Ен алдымен</w:t>
        <w:br/>
        <w:t>соның алдында тақырыптык жоспарда берік бекіп тұрған менің</w:t>
        <w:br/>
        <w:t>кезекті кітадым ойда жоқта сызылып қалды. Сыздырған жана</w:t>
        <w:br/>
        <w:t>директор, жерлесім ғой, жарылқайды деп мәз болып жүрген Сайын</w:t>
        <w:br/>
        <w:t>Мұратбеков екенін дес бөгде біреулерден естіп біліп алдым.</w:t>
        <w:br/>
        <w:t>--Оу, ағайын, мұның калай? Саған дейін көп әуремен жоспарға</w:t>
        <w:br/>
        <w:t>әрең кіріп еді, алдырып тастағаның қай сасқаның?--деп сұрадым</w:t>
        <w:br/>
        <w:t>одаП.</w:t>
        <w:br/>
        <w:t>Сіркесі су көтермей-ақ отыр екен.</w:t>
        <w:br/>
        <w:t>-- Кейін шығасын ғой, жұрт келе салып өз жерлесінің кітабын</w:t>
        <w:br/>
        <w:t>шығарып жатыр деп тағы дасөз қылады, қайтесін, коя тұрсаншы,</w:t>
        <w:br/>
        <w:t>-дей бет бақтырмады.</w:t>
        <w:br/>
        <w:t>- Саған дейін ле кітап шығарып келген адаммын, сенен кейін де</w:t>
        <w:br/>
        <w:t>шығарамын. Сенімен жерлес болғаныма кінәлі етсең өзің біл, --</w:t>
        <w:br/>
        <w:t>деп бір кеттім.</w:t>
        <w:br/>
        <w:t>Исраил келердің алдында:</w:t>
        <w:br/>
        <w:t>- Дәл осы поэзия редакциясы менің қолым сиякты, қалай</w:t>
        <w:br/>
        <w:t>қарайсын?-- дегенімде де:</w:t>
      </w:r>
    </w:p>
    <w:p>
      <w:r>
        <w:t>- Жерлесін қойып жатыр деп жүрер, - деп тағы кашкақтап</w:t>
        <w:br/>
        <w:t>жолатпағаны бар еді. «Апыр-ау, бұл қиын болды-ау, Талдықорған</w:t>
        <w:br/>
        <w:t>емес, Тамбовта тумағанымды карашы!»-- деп мен күлгем де койғам.</w:t>
        <w:br/>
        <w:t>Мұхтар ақылды жігіт кой, екі жылға жуық осында істегенде</w:t>
        <w:br/>
        <w:t>бір адаммен бст жыртысуға барған жоқ. Іске ыждағатты, оз міндетін</w:t>
        <w:br/>
        <w:t>барынша адал атқаруға жанын салады. Бірак, бір ғажабы, не</w:t>
        <w:br/>
        <w:t>басшымен, пе бағыныштысымен келіспей калғанда да қатты</w:t>
        <w:br/>
        <w:t>қайырымға барып, жүз шайысып жатпады. Дер кезі жалтарып, дер</w:t>
        <w:br/>
        <w:t>кезі бүлтара да біледі. Бұл даақылды адамға тән әдіс пе екен деп</w:t>
        <w:br/>
        <w:t>ойлаймын мен осы күнге дейін.</w:t>
        <w:br/>
        <w:t>Сайын болса мүлдем басқаша. Жұртты жинап алып, жер-</w:t>
        <w:br/>
        <w:t>жебіріне жете ұрысу деген, «шеттерінен шырқыратып жұмыстан</w:t>
        <w:br/>
        <w:t>қуып шығам» деп айбат көрсету деген оған түк емес. Бірер рст сондай</w:t>
        <w:br/>
        <w:t>жиналыстан соң оңаша калып: «Ен алдымен, «бай болғанда,</w:t>
        <w:br/>
        <w:t>бақырып бола ма» дегендей, бастық адам айқаймен болмаса керск,</w:t>
        <w:br/>
        <w:t>екіншіден ешкімді қуып жібере алмайсың, тіпті, куып жібере</w:t>
        <w:br/>
        <w:t>алғанның өзінде де баспағатәжірибелі кызметкерлер керек, кіммен</w:t>
        <w:br/>
        <w:t>істеспексің2» - деймін ескі достығымды арқаланып. «ӨЙ, ссн не</w:t>
        <w:br/>
        <w:t>білесің, күніне маған кызмет сұрап ондаған адам келіп-кетіп</w:t>
        <w:br/>
        <w:t>жатады», -- дейді ол.</w:t>
        <w:br/>
        <w:t>«Келіп-кетіп жататыны рас, бірак солардың көбі онан қуылған,</w:t>
        <w:br/>
        <w:t>мұнан қуылғандар ғой, көп істеп тәжірибе жинактаған қызметкер</w:t>
        <w:br/>
        <w:t>далада жатқан жоқ шығар» дегенімді құлағына қыстырар болмады.</w:t>
        <w:br/>
        <w:t>41</w:t>
        <w:br/>
        <w:t>өте келе толықтырып қайта басудың қажеттілігі туып еді.</w:t>
        <w:br/>
        <w:t>Құрастырушылары да ежелден елге белгілі Мұхтар Мағауин мен</w:t>
        <w:br/>
        <w:t>халық шығармашылығын зерттеуші марқүм Марлан Байділдаевтар</w:t>
        <w:br/>
        <w:t>еді. Бұрынғы кітапқа да көп өзгеріс енбеген. Әртүрлі себептермен</w:t>
        <w:br/>
        <w:t>ысырылып келген жекелеген жыраулар шығармаларын косу ғана</w:t>
        <w:br/>
        <w:t>ұйғарылған. Сол кезгі Акалемияның М. Әуезов атындағы Әдебиет</w:t>
        <w:br/>
        <w:t>пен өнер институты да колдау көрсетіп жүргендей еді.</w:t>
        <w:br/>
        <w:t>Айтыстың бәрі қолжазбаларды өндіріске өткізер кезде</w:t>
        <w:br/>
        <w:t>басталды. Ең алдымен баспаның бас редакциясы мен әлгі әдебист</w:t>
        <w:br/>
        <w:t>институтынын басшыларының басын қосып кеңейтілген редак-</w:t>
        <w:br/>
        <w:t>циялық кеңес өткізуіміз керек еді. Сол кенес үстінде Институт</w:t>
        <w:br/>
        <w:t>директоры Мүсілім Базарбаев маған орынсыз бір сүрактар койып,</w:t>
        <w:br/>
        <w:t>бүйректен сирақ шығара бастады. Баскадан бұрын менің шамыма</w:t>
        <w:br/>
        <w:t>тигені оның жөн-жосықсыз: «Ен алдымен әр томға (барлығы 3 том</w:t>
        <w:br/>
        <w:t>елі) қанша ақын-жырау. әр автордан қанша жол өлең кіргізілгелі</w:t>
        <w:br/>
        <w:t>отырғанын айтшы!» -- деген сауалы болды.</w:t>
        <w:br/>
        <w:t>- Мүсеке, колхоздың қойын санап отырган жоқпыз ғой,</w:t>
        <w:br/>
        <w:t>автордың бәрі талант-дарынына қарай іріктелді, соңында қалған</w:t>
        <w:br/>
        <w:t>мұрасының көлеміне карай бірсуінен көп, біреуінен аз дегендей,</w:t>
        <w:br/>
        <w:t>бұл енді ең маңызды жағы емес қой, -- десем тағы біреулер</w:t>
        <w:br/>
        <w:t>қосылып, дау ушыға түсер болды да, кенес мүшесі ақын ағам</w:t>
        <w:br/>
        <w:t>Мұзафар тұрып: «Мүсеке, «Ханда қырық кісінің ақылы болады»</w:t>
        <w:br/>
        <w:t>деуші елі, бастык сіз ғой, сөзаяғын тоссаңызшы»,--депара ағайын</w:t>
        <w:br/>
        <w:t>сөзін айтып әрен баскан.</w:t>
        <w:br/>
        <w:t>Мен көп жәйітті аңғармайды екем. «Бүл кітаптарға тоскау-</w:t>
        <w:br/>
        <w:t>ылдың тап бола беретіні несі?»-- деумен ғана жүретінмін. Астарына</w:t>
        <w:br/>
        <w:t>тереңдеп бойламаппын. Менікі, әйтеуір, елге қажет ұлы мұра</w:t>
        <w:br/>
        <w:t>сиырдың бүйрегіндей бөлшектенбей тұтасымен жариялана берсе</w:t>
      </w:r>
    </w:p>
    <w:p>
      <w:r>
        <w:t>деген шынайы ниет қана еді. Өзімізде әмір-билік, сөзімізде бұйрық</w:t>
        <w:br/>
        <w:t>жок, әйтпесе әй-шайға каратпай, бір-ақ күнлс баспаханаға жібертер</w:t>
        <w:br/>
        <w:t>едік,-- деп кіжінетінмін тек.</w:t>
        <w:br/>
        <w:t>Сонғы жылдардын бірінде жарык көрген Мұхтар Мағауиннің</w:t>
        <w:br/>
        <w:t>«Мен» деп аталатын ғұмырнамалық хамсасын оқып отырсам, сол</w:t>
        <w:br/>
        <w:t>кітаптың 558 -- 559-беттерінде бұл даудың түпкі сыры ашыла</w:t>
        <w:br/>
        <w:t>түсіпті. Сол арасынан үзінді келтіре кетсек Мұхтар оған ренжімес.</w:t>
        <w:br/>
        <w:t>«Бұл жерле «Бес ғасыр...» төңірегінде жанжалға ғана қатысты біраз</w:t>
        <w:br/>
        <w:t>кептің басын шшаламыз,-- дентіол.--Онда датүгел смсс. Айта берсек</w:t>
        <w:br/>
        <w:t>бұл турасында тағы бір кітап жазуға болар еді. Сонымен, Институт</w:t>
        <w:br/>
        <w:t>директорының рссми өктем хатынан (Мүсілім Базарбаевтың</w:t>
        <w:br/>
        <w:t>баспаға жолдаған «Бес ғасыр жырлайдыны» шығару құқығы тек</w:t>
        <w:br/>
        <w:t>инетитут иелігінде» дегеп сынайдағы хаты) бұрын да бұл тоніректе</w:t>
        <w:br/>
        <w:t>әжептәуір әңгіме болған... ... Алаш азаматтарынын мүлкін аударып</w:t>
        <w:br/>
        <w:t>алған үйреншікті дәстүр бойынша... 3том кітаптың бірінші бетіндегі</w:t>
        <w:br/>
        <w:t>ұлтшыл есімді советшіл есіммен алмастырса жетіп жатыр. ...әп-</w:t>
        <w:br/>
        <w:t>сәтте үш томдық, мәңгілік кітапқа ис бола кетугесенімді, серпінді</w:t>
        <w:br/>
        <w:t>37</w:t>
        <w:br/>
        <w:t>Бұдан әрі тәжікелесе берудің ретсіз екендігін сезе бастадым.</w:t>
        <w:br/>
        <w:t>Оның үстіне мен тарапынан болған әлгіндей сөздер көңіліне</w:t>
        <w:br/>
        <w:t>түрпідей тиіп, көбіне ұнатыңқырамайтынын да байқатты. «Ақылың</w:t>
        <w:br/>
        <w:t>артылып бара жатса мен емес, сеп директор болар елін ғой,</w:t>
        <w:br/>
        <w:t>арадаспай тыныш жүр!» дегенді де айтпай-ақ анғарткан.</w:t>
        <w:br/>
        <w:t>Шын мәнінде мен сырдазда сыпайы Сайынды енді мүллем тани</w:t>
        <w:br/>
        <w:t>алмай бара жаттым. Әрбір сөзінен «әй, не де балса дегеніме жеттім-</w:t>
        <w:br/>
        <w:t>ау!» - дейтіндей токмсйілсу, даңдайсу байкалып калып жүрлі.</w:t>
        <w:br/>
        <w:t>«Сәке, өзің де жазушысын...» - дей бастаса бірсулер: «Мен енді</w:t>
        <w:br/>
        <w:t>жазушы емеспін, мен енді шенеунікпін» деп тиып тастайтынды</w:t>
        <w:br/>
        <w:t>шығарды. Таңертен шығарған бұйрығын түс ауа бере қайта</w:t>
        <w:br/>
        <w:t>өзгертетін болды. Ол кезде баспада 170-180 адам бар сді. Солардың</w:t>
        <w:br/>
        <w:t>ішінен Нұрахмет сияктыларды гана өз манына үйір етіп, сондай-</w:t>
        <w:br/>
        <w:t>лардың ғана сойылын соғатын әдет шығара бастады.</w:t>
        <w:br/>
        <w:t>Бір шаруамен директорға кірсем, үстеліне көлденең сұлай</w:t>
        <w:br/>
        <w:t>жатыпалып, ілгері ұмсына түсіп, Нұрахмет бірдемелерді сыбырлап</w:t>
        <w:br/>
        <w:t>жатырекен.</w:t>
        <w:br/>
        <w:t>- Сыбырлап болса, шыға тұршы, онаша айтатын бір шаруам</w:t>
        <w:br/>
        <w:t>бареді,- делім Пүрахметкс. «Мынау қайтеді?» дегендей ол Сайынга</w:t>
        <w:br/>
        <w:t>қарады.</w:t>
        <w:br/>
        <w:t>-- Жарайды, қайта айналып келерсін, --деп, Сайын оны шығарып</w:t>
        <w:br/>
        <w:t>жіберді де: -- «Осы бояушы, бояушы десе сақалын бояйды» деп,</w:t>
        <w:br/>
        <w:t>ссн «Сәкен тура айтады» деген сайын не болып барасың өзін? Кісі</w:t>
        <w:br/>
        <w:t>отыр демей, баса көктеп кіріп келесін, айтқан ескертпеге</w:t>
        <w:br/>
        <w:t>айылыңды да жимайсын, - деп ұрысып ала жонелді.</w:t>
        <w:br/>
        <w:t>- Қойдық, басекесі, бұдан кейін кабинетіне шақырсан да</w:t>
        <w:br/>
        <w:t>келмеуге тырысайын, -- деп мен кеттім. Ол қысыла койған жоқ.</w:t>
        <w:br/>
        <w:t>Сөйтіп, Сайын скеуіміздін арамызда «қырғи кабақ» кіреуке</w:t>
        <w:br/>
        <w:t>пайда бола бастады. Иіліп алдыпа мен бара коймадым, келмедің</w:t>
        <w:br/>
        <w:t>деп қылшығы қисайып жатқан ол да көрінбеді. Сыртқарыға сыр</w:t>
        <w:br/>
        <w:t>бермей сыпайылық қапа сактауға тырысып бақтық.</w:t>
        <w:br/>
        <w:t>Бас редактордың орынбасары Асқар Егеубаев бұрын «ағалап»</w:t>
        <w:br/>
        <w:t>жүретін жас жігіттердің бірі елі. Ол да нағыз шенеуніктін өзі болып</w:t>
      </w:r>
    </w:p>
    <w:p>
      <w:r>
        <w:t>шықты. Бас редактор Мұхтардың өзі бөлме-болмеге кіріп, кейде</w:t>
        <w:br/>
        <w:t>тіпті құрғақ кысыр әңгіме айтып, жүртпен араласып-құраласып</w:t>
        <w:br/>
        <w:t>жүреші. Асқар болса, біразымыздың жасымыз өзінен үлкендігіне</w:t>
        <w:br/>
        <w:t>қарамай, болымсыз бір шаруаға бола бізді қабипетіне жиі шақыра</w:t>
        <w:br/>
        <w:t>беретінді шығарды. Мен оған да шыдамай: «Әй, қарағым, осы жерле</w:t>
        <w:br/>
        <w:t>Қайрат деген жігіт отырып еді, дәл осындай әңгімеге бола алдына</w:t>
        <w:br/>
        <w:t>жинап алмай-ақ бөлімдерді өзі аралап шығатын. Оқта-тектесенде</w:t>
        <w:br/>
        <w:t>сойте салсан, хандығыннан түсіп қала қоймассып», -деп көріп ем,</w:t>
        <w:br/>
        <w:t>міз -бакпай отыра берлі. Әсте жаратп калғанын кейінгі бір</w:t>
        <w:br/>
        <w:t>әңгімелерінен байқап жүрдім. Кейде тіпті: «Бұл кісідиректордын</w:t>
        <w:br/>
        <w:t>Прямое подчинениссінлегі алам»,- леп кекетіп коятынды шығарды.</w:t>
        <w:br/>
        <w:t>42</w:t>
        <w:br/>
        <w:t>шығарсың?!,- деп алып келіп өші бардай сыпырады. -Дымынң</w:t>
        <w:br/>
        <w:t>ішіңде болсын, бәрі дұрыс, бәрі орнына келеді!»-- дейді және мені</w:t>
        <w:br/>
        <w:t>жұбатып.</w:t>
        <w:br/>
        <w:t>Қайсысымен алыса берем, бұл кезде мен де қажып, шаршай</w:t>
        <w:br/>
        <w:t>бастаған едім.</w:t>
        <w:br/>
        <w:t>Шамданыстын соны әртүрлі шатаққа ұласа бастағанын</w:t>
        <w:br/>
        <w:t>байқадым. Тоқтамасам, өзімді өзім тежемесем әлдене жарға</w:t>
        <w:br/>
        <w:t>ұрындырарып да аңғарып, сактана бастағам.</w:t>
        <w:br/>
        <w:t>Бұл жана бас редактордың жаңа қызметке кірісердегі әсіре</w:t>
        <w:br/>
        <w:t>сақтығы ма, жоғарыдан келген әмір-бұйрықтың әсері ме, білмей,</w:t>
        <w:br/>
        <w:t>басым дал болған. Ақыры ойлана-толғана келе: «Е, әлгі жұрт айтып</w:t>
        <w:br/>
        <w:t>жүрген демеуші, жебеушілерінін «ақылы» шыгар, бірден барып</w:t>
        <w:br/>
        <w:t>пәлеге ұрынып қалып жүрме, аңыс андып отырған дұшпандарын</w:t>
        <w:br/>
        <w:t>бар, бір күнгі кішігірім жеңісті малданып, алдағы шешуші</w:t>
        <w:br/>
        <w:t>үлкенінен қағылып калып жүрме»,- деген ғой солары деп түйлім</w:t>
        <w:br/>
        <w:t>де, қарсыласуды тоқтатқам.</w:t>
        <w:br/>
        <w:t>Сол дүдамал калпы ішімде кете берген сауалға жауапты мен</w:t>
        <w:br/>
        <w:t>Мұхтардың «Менінен» тауып, көп жылдан кейін қанағаттанып</w:t>
        <w:br/>
        <w:t>елім... Араға төрт-бес жыл салып барып ол кітаптарды мен де екі</w:t>
        <w:br/>
        <w:t>том етіп, әуелдегі нұсқасын калпына келтіре толыктырып, қайта</w:t>
        <w:br/>
        <w:t>басып шығару жағынла да өзім жүргенімді айта кеткім келеді.</w:t>
        <w:br/>
        <w:t>«Мұның бәрін неге тәптіштен айтып жатырсың?» - дсген ле</w:t>
        <w:br/>
        <w:t>сауал туып калуы мүмкін. Әбекеннен кейінгі директорларда сондай</w:t>
        <w:br/>
        <w:t>төзім, қарауындағылармен санаса жұмыс істеу әдісі кемшін соғып</w:t>
        <w:br/>
        <w:t>жатты. Кезінде оны даәнгімелеймін. Жоғарыдағы жайттың бәрі</w:t>
        <w:br/>
        <w:t>сол үшін керек еді.</w:t>
        <w:br/>
        <w:t>1984 жылы «Жазушы» баспасы тұтқиылдан қасқыр тиген</w:t>
        <w:br/>
        <w:t>отардай болып бір дүрлігіп қалды. Бір мезгілде Сағи, Қайрат</w:t>
        <w:br/>
        <w:t>қызметтен кетті. Сағидың орнын Дүйсенбек басты да, Қайраттың,</w:t>
        <w:br/>
        <w:t>орны (бас редактордың орыпбасары) бос тұрып қалды. «Жалын»</w:t>
        <w:br/>
        <w:t>баспасында директор болып тұрған Қалдарбек: «Әбекенмен</w:t>
        <w:br/>
        <w:t>сөйлессем қайтеді» деп еді, «қой» деп азар да безер болдым.</w:t>
        <w:br/>
        <w:t>Сол күндері Қастек Баянбаев келді маған. «Мені Әбекец</w:t>
        <w:br/>
        <w:t>шақырды, -- деді ол, -- Қайраттың орнын ұсынды. «Жалын»</w:t>
        <w:br/>
        <w:t>баспасында да дәл сондай қызметте отырмын ғой, әуре болып</w:t>
        <w:br/>
        <w:t>қайтем», -- деп едім, «Бізде перспектива бар, көп ұзамай бас релактор</w:t>
        <w:br/>
        <w:t>болып калуың мүмкін», -дейді. «Ойланып көрейін»,-- леп кеттім.</w:t>
        <w:br/>
        <w:t>Қалдарбек дегенмен Әбекеңе сөз салды гой деймін, Қастек</w:t>
        <w:br/>
        <w:t>кеткеннен соң іле-шала Әбекен мені шақырды.</w:t>
      </w:r>
    </w:p>
    <w:p>
      <w:r>
        <w:t>- Сәкен, Жұмабай жұмыстан кетіп жатыр, қайта басылым</w:t>
        <w:br/>
        <w:t>редакциясына сені меңгеруші етсек деп едік, қалай қарайсың?</w:t>
        <w:br/>
        <w:t>- Менің орным тағы біреуге керек Оолып калды ма, Әбеке?</w:t>
        <w:br/>
        <w:t>-- Әй, сен де бір қызық жігітсің. Қайта басылым ірі әрі беделді</w:t>
        <w:br/>
        <w:t>редакция болғасын...</w:t>
        <w:br/>
        <w:t>-- Мен сол «беделсіз» редакцияда-ак отыра берейін, қисаңыз.</w:t>
        <w:br/>
        <w:t>39</w:t>
        <w:br/>
        <w:t>Әбекең әлгі авторды ішке шақырды. Өзі бойына іктеп, қатайып</w:t>
        <w:br/>
        <w:t>алды.</w:t>
        <w:br/>
        <w:t>- Ақсақал, үлкен басынызбен айткан соң сеніп калып ем</w:t>
        <w:br/>
        <w:t>Әбділда мақтады дегенге. Мұнда мақтамаған, кайта боқтаған екен.</w:t>
        <w:br/>
        <w:t>Кітабыңыз жарамайды. Бұрын бір рет тізеге салғам, енді болмайды.</w:t>
        <w:br/>
        <w:t>Бұл жігіттің мазасын алмаңыз, мен мұны таяктап ұрып істете</w:t>
        <w:br/>
        <w:t>алмаймын ғой, бітті, барыңыз! - деп айдай інықты.</w:t>
        <w:br/>
        <w:t>Автор шығып кеткен сон барып, ептеп сабасына түскен Әбекең:</w:t>
        <w:br/>
        <w:t>-Әй, Сәкен-ай, мен бұладамнан әлі құтыла алмаймыз ба деп</w:t>
        <w:br/>
        <w:t>корқам. Жә, арғысын көреміз! --деп мені де шығарып салды.</w:t>
        <w:br/>
        <w:t>Авторлар алдына шағыммен барса, бірден байбалам салмай,</w:t>
        <w:br/>
        <w:t>алдымен екі жақты да тындап, анық-қанығына өзі көз жеткізіп</w:t>
        <w:br/>
        <w:t>алуғатырысатын еді. Бірде менің үстімнен Көбей Сейдеханов арыз</w:t>
        <w:br/>
        <w:t>айтып барыпты. «Жыр ішашну» деген атпен кезекті бір ақындар</w:t>
        <w:br/>
        <w:t>айтысының материалдарын кітап стіп шығармақ едік, соны Сәкен</w:t>
        <w:br/>
        <w:t>жөн-жосықсыз қысқартып жатыр деген көрінеді.</w:t>
        <w:br/>
        <w:t>Әбекең шақырды. «Сәкен, мен осы айтысты теледидардан үзбей</w:t>
        <w:br/>
        <w:t>көріп,тындап келем. Жақсы ғой. Соны үзіп-жұлып қысқартпай-</w:t>
        <w:br/>
        <w:t>ак, түгелтұтас шығара беруге болмай ма?» -- деп сұрады.</w:t>
        <w:br/>
        <w:t>- Құлақпен тындау бір басқа да, көзбен оку бір басқа ғой,</w:t>
        <w:br/>
        <w:t>Әбеке. Теледилардан көріп отырғанда: «Жүз саулықтан жүз</w:t>
        <w:br/>
        <w:t>жиырма козы алды біздің Дүйсекен» деген сөздер де жұп-жұмыр</w:t>
        <w:br/>
        <w:t>болып естілуі мүмкін. Ал осы өлең бе? Біз қысқартсақ айтыстың</w:t>
        <w:br/>
        <w:t>құнын түсіретін әлгіндей тұстарын, іліп алары жоқ жасық</w:t>
        <w:br/>
        <w:t>шумақтарын кысқарттык, - дедім.</w:t>
        <w:br/>
        <w:t>- ӘЙ, олда жөн екен. Әлгі Қобей басқаша айтып еді. Жарайды,</w:t>
        <w:br/>
        <w:t>өзін біліпістей берендеше,-- деді бастығым.</w:t>
        <w:br/>
        <w:t>Әбіраш Жәмішев аударған әртүрлі слдер ақындарының бір</w:t>
        <w:br/>
        <w:t>жинағын редакциялау маған тапсырылды. Оқып шығып ем, балдыр-</w:t>
        <w:br/>
        <w:t>батпақтау койыртпақ бірдене екен. Не әдебиетке, не авторға, не</w:t>
        <w:br/>
        <w:t>баспаға абырой әперетін дүние емес, әйтеуір. Жәмішевағама соны</w:t>
        <w:br/>
        <w:t>айтып едім, қабыл ала қоймай, жүзі күреніте шығып кетіп еді, іле-</w:t>
        <w:br/>
        <w:t>шала тентектік жасап қойған баладай болып директордың алдынан</w:t>
        <w:br/>
        <w:t>тағы шықтым.</w:t>
        <w:br/>
        <w:t>Нс үшін шақырғанын ішім біліп тұр, алдын-ала жазылған 4-5</w:t>
        <w:br/>
        <w:t>беттік қағазғатүскен пікірімді ала бардым да, үн-түнсіз Әбекеннін</w:t>
        <w:br/>
        <w:t>алдында қойдым. Ол қағазыма бір, маған бір қарап, «бара бер» деп</w:t>
        <w:br/>
        <w:t>ымдады.</w:t>
        <w:br/>
        <w:t>Жұмабаев пен Әбіраш Жәмішев екеуі бір ауылдап, әрі дос-</w:t>
      </w:r>
    </w:p>
    <w:p>
      <w:r>
        <w:t>жар адамдар екенін білетін едім. Бірақ, Әбекен ол әңгімені әрі</w:t>
        <w:br/>
        <w:t>карай өршіткен жоқ, не ойласа даөзішінде қатып кала берді.</w:t>
        <w:br/>
        <w:t>Мен релакция меңгерушісі болып жүрген кездегі тағы бір үлкен</w:t>
        <w:br/>
        <w:t>дау әйгілі «Бес ғасыр жырлайды» антологиясының төңірегінде</w:t>
        <w:br/>
        <w:t>болып еді.</w:t>
        <w:br/>
        <w:t>Бұл антология бұрын да жарық көрген. Ел-жұрттан жақсы</w:t>
        <w:br/>
        <w:t>бағасын алған, пышақ, үсті сатылып кеткен кітап болатын. Уақыт</w:t>
        <w:br/>
        <w:t>3%</w:t>
        <w:br/>
        <w:t>-- Қайтесің бас сөзді, бәрібір інығарасың. Одан да кабылдап</w:t>
        <w:br/>
        <w:t>алып,тезірек шартын жасап бер, - дегені үстеліме бір шынтақтай</w:t>
        <w:br/>
        <w:t>қисайып отырып алып. Сығырая қарап, сынағандай болып</w:t>
        <w:br/>
        <w:t>жылмиып кояды.</w:t>
        <w:br/>
        <w:t>-- Жарамайды деп отырмын ғой сізге, түсінбедініз бе? -- деймін</w:t>
        <w:br/>
        <w:t>ыза бола бастап.</w:t>
        <w:br/>
        <w:t>- Жарайды. Жаратасың. Бәсе, Саттар Имашев Та айтып еді,</w:t>
        <w:br/>
        <w:t>олар өз бақшасына жолатпауға тырысады, бірақ шығарамыз деп.</w:t>
        <w:br/>
        <w:t>Шып болып шықты ғой.</w:t>
        <w:br/>
        <w:t>Имашев ол кезде бүкіл республиканың идеологиясын басқара-</w:t>
        <w:br/>
        <w:t>тын Орталық Комитеттің хатшысы. Түкірігі жерге түспей тұрған</w:t>
        <w:br/>
        <w:t>кезі, соның атын атасам бұтына жіберіп қояр деген бопсасы да</w:t>
        <w:br/>
        <w:t>болуы керек.</w:t>
        <w:br/>
        <w:t>-- Имашев өлеңіңізді оқыды ма?</w:t>
        <w:br/>
        <w:t>- Баяғыдан оқып келеді. Көп жыл бірге қызмет істегенбіз.</w:t>
        <w:br/>
        <w:t>мактап отырады ылғи. Шығартам деп отырған да өзі.</w:t>
        <w:br/>
        <w:t>--Дәл солай десе, ол кісіңізде алжи бастаған екен. Ал, жақсы,</w:t>
        <w:br/>
        <w:t>ойнасақ та біраз жерге бардық-ау деймін, ақсакал, қағазыңызды</w:t>
        <w:br/>
        <w:t>жинапалыңызда, енді бара беріңіз, - деп қуғандай болып шығарып</w:t>
        <w:br/>
        <w:t>салған ем.</w:t>
        <w:br/>
        <w:t>Куырдақтың көкесі сонында жатыр екен, әне-міне дегенше</w:t>
        <w:br/>
        <w:t>болмады. «Жұмабаев шақырып жатыр» -- деп хатшы қыз жетті</w:t>
        <w:br/>
        <w:t>делектеп.</w:t>
        <w:br/>
        <w:t>Барсам, жаңағы шалым қаздиып, үстеліне шынтақтай жайғасып</w:t>
        <w:br/>
        <w:t>алып директордың қасында отыр.</w:t>
        <w:br/>
        <w:t>- Сіз бір минутқа шыға тұрыңызшы, өзім шакыртайын.</w:t>
        <w:br/>
        <w:t>Сәкенмен бір ауыз оңаша сөйлесейін, -- деді Әбекең.</w:t>
        <w:br/>
        <w:t>Оңаша қалғасын:</w:t>
        <w:br/>
        <w:t>- Сәкен, бір үлкен лауазымды адамға уәде беріп қойып см,</w:t>
        <w:br/>
        <w:t>қарап көрсең қайтеді? -- деді.</w:t>
        <w:br/>
        <w:t>--Әбекс-ай, ішінде іліп алар жыланқарағы болса бірдеме жасап</w:t>
        <w:br/>
        <w:t>көрер ем ғой, құдай ұрғанда ныспыға түк жоқ болып түр ғой, түк</w:t>
        <w:br/>
        <w:t>жоқ.</w:t>
        <w:br/>
        <w:t>Әбекең менің ымыраға көнбесімді бірден байқады да, Сағи</w:t>
        <w:br/>
        <w:t>Жиенбаевты шақырды. Ол поэзия редакциясының меңгерушісі</w:t>
        <w:br/>
        <w:t>болатын.</w:t>
      </w:r>
    </w:p>
    <w:p>
      <w:r>
        <w:t>20-- Сағи, сенде адам көп қой, біреуіне жалынсан да, жасатарсың.</w:t>
        <w:br/>
        <w:t>Бір адамға уәде беріп ем, қысылып тұрмын. Сәкен жаратпапты,</w:t>
        <w:br/>
        <w:t>рас та болуы керек,--деді.</w:t>
        <w:br/>
        <w:t>- Жарайды, жақсы--деплып ете калды Сағи.</w:t>
        <w:br/>
        <w:t>Әбекең әлгі авторды шақырып алып:</w:t>
        <w:br/>
        <w:t>ы Мына Сағимен ерін барыңыз, калғанын өзі айтар, -- дедіде</w:t>
        <w:br/>
        <w:t>бәрімізді босатты.</w:t>
        <w:br/>
        <w:t>Ақыры ақын Ұлықбек Есдәулетов бір ай көз майын тауысып</w:t>
        <w:br/>
        <w:t>отырып, әлгі автордың жазғандарын ілдалдаға келтірді білем. «Әй,</w:t>
        <w:br/>
        <w:t>34</w:t>
        <w:br/>
        <w:t>Әйтпесе, маған поэзия редакциясын неге ұсынбайсыз? Сонау жылы</w:t>
        <w:br/>
        <w:t>ең алдымен сол редакцияға аламын деп шақырыл едініз ғой мені, -</w:t>
        <w:br/>
        <w:t>дедім.</w:t>
        <w:br/>
        <w:t>-Дүйсенбекті осындағыларлың бәрі жуас жігіт леген сон,</w:t>
        <w:br/>
        <w:t>поэзия редакциясына соны жіберіп едік.</w:t>
        <w:br/>
        <w:t>- Онда жуас жігіт қана отырушы ма еді, жақсы жігіт отырса</w:t>
        <w:br/>
        <w:t>қағынып кете ме? -- дедім безеріп. - Жуас деген сөз жақсының</w:t>
        <w:br/>
        <w:t>баламасы емес шығар.</w:t>
        <w:br/>
        <w:t>«Әй, мына кәпірге сөз өтпес» деп ойлады ғой деймін, бұлан әрі</w:t>
        <w:br/>
        <w:t>тәжікелеспей Әбекең мені еркіме жібердлі.</w:t>
        <w:br/>
        <w:t>Бірақ «человек предполагает, а бог располагаст» деп орыс</w:t>
        <w:br/>
        <w:t>ағайын айткандай, Әбекепнін бұл ойы да жүзеге аспай кала берлі.</w:t>
        <w:br/>
        <w:t>Кезекті демалысымды алып, Гаграға демалуға кетіп бара жатыр</w:t>
        <w:br/>
        <w:t>едім,аэропорт басында бірге істейтін Ермұрат деген жігіт жолығын:</w:t>
        <w:br/>
        <w:t>-- Жаналықты естідіңіз бе? Жұмабаев кетіп, осы әлгінде ғана</w:t>
        <w:br/>
        <w:t>орнына Сайын Мұратбеков директор болып тағайындалды ғой,-</w:t>
        <w:br/>
        <w:t>делі, -- Мен сол жиналыстан шыға жеткенім осы мүнда. Бір</w:t>
        <w:br/>
        <w:t>адамдарды қарсы алмақшы едім.</w:t>
        <w:br/>
        <w:t>Мен Кавказға қарай ұшып кетс берген болатынмын...</w:t>
        <w:br/>
        <w:t>жж»</w:t>
        <w:br/>
        <w:t>Сайын екеуіміз бір өңірденбіз. Бір-бірімізді ертеден білетін</w:t>
        <w:br/>
        <w:t>едік. Мені ұшпаққа шығара коймаса да, енді сөзім жерде қала</w:t>
        <w:br/>
        <w:t>коймайтын шығар-ау деп үміттеніп қалғаным рас. Курорттан келе</w:t>
        <w:br/>
        <w:t>колын алып құттықтадым. Бұл кезде Калдарбек Найманбаев</w:t>
        <w:br/>
        <w:t>Жазушылар одағынын екінші хатшысы болып кетіп елі, сол: «Сен</w:t>
        <w:br/>
        <w:t>бізге ауыс, көп пәтерлі үй біткелі тұр, аппаратта жүрсең үй алуын</w:t>
        <w:br/>
        <w:t>оңай болады», -- деді. Сәйтейін деп ойладым өзім де. Сайынға айтып</w:t>
        <w:br/>
        <w:t>елім:« ОЙ, сенін денің дұрыс па, келдік қой, міне! Бәленбай жыл</w:t>
        <w:br/>
        <w:t>осы баспада істеп, құрқол қайқайып кете бермексің бе. Тым</w:t>
        <w:br/>
        <w:t>құрымағанда қалың бір кітабынды шығарып, жұртқа ұқсап,</w:t>
        <w:br/>
        <w:t>қалтаңды кампитып алган соң бір-ақ кетпейсін бе, кетсен»,- дегені.</w:t>
        <w:br/>
        <w:t>Бұған даиландым. Үйренген ұжым ғой, бұйырған үй бола жатар,</w:t>
        <w:br/>
        <w:t>оның үстіне олақтын бұрыпғы бірінші хатшысы Жұбан Молдаға-</w:t>
        <w:br/>
        <w:t>лиев уәде берген. «Мен бірінші хатшылықтан кетсем де, саған үй</w:t>
        <w:br/>
        <w:t>әперуге беделім жетіп қалар, қам жеме» деп дәмелендіріп қойып</w:t>
        <w:br/>
        <w:t>жүр сді.</w:t>
      </w:r>
    </w:p>
    <w:p>
      <w:r>
        <w:t>Есағанды (Есет Әукебаев) бас редакторлықтан желкелегендей</w:t>
        <w:br/>
        <w:t>болыл жүріп әупіріммен әрең кетірдім-ау деймін. Зейнетке</w:t>
        <w:br/>
        <w:t>шыққысы келмей, кетер алдында мүлдем беймазаланып, жұрттың</w:t>
        <w:br/>
        <w:t>бәрін әбден-ақ ығыр етін те біткен болатын.</w:t>
        <w:br/>
        <w:t>Бас релактор болып Мұхтар Мағауин, онып орынбасарлығына</w:t>
        <w:br/>
        <w:t>Аскар Егеубаев келді. «Екеуіде Елеукеновтын адамдары» леп жүрді</w:t>
        <w:br/>
        <w:t>білетіндер. Сөйтігі баспа басшылыгы судай болып жанарды.</w:t>
        <w:br/>
        <w:t>49</w:t>
        <w:br/>
        <w:t>талап жасаған Әнуар Дербісәлин «Жазушы» баспасының</w:t>
        <w:br/>
        <w:t>басшылығымен, оның ішінде партиялық тұғыры берік бас</w:t>
        <w:br/>
        <w:t>редактормен жылы жүзді, мол үмітті кездесулер өткізіп жүргені</w:t>
        <w:br/>
        <w:t>мәлім болды. Баспанын екі басшысы да әжептәуір копандап қалған.</w:t>
        <w:br/>
        <w:t>(поэзия редакциясының менгерушісі, арынды ақын, бірбеткей</w:t>
        <w:br/>
        <w:t>азамат Сәкен Иманасов мұндай былыққа бармайтынын ашык</w:t>
        <w:br/>
        <w:t>айтты; мен мысқылдап , бас шайқап күлгенде ол мүлдем қайран</w:t>
        <w:br/>
        <w:t>қалып,ашуланып отырар еді; екі үлкен бастығына да «Алдаспан-</w:t>
        <w:br/>
        <w:t>ның» бұрын шыққанын, кейінгі басылым соны қайталау екенін,</w:t>
        <w:br/>
        <w:t>мұндай адамгершілікке жат, ар-ұятқа сиымсыз істің аяғы шатақ</w:t>
        <w:br/>
        <w:t>боларын айтып «Менің авторым -- Мұхтар Мағауин--сіздерді сотқа</w:t>
        <w:br/>
        <w:t>берсе де жеңіп шығады, қандай жағдайда да мен киянатка бара</w:t>
        <w:br/>
        <w:t>алмаймын» деп мәлімдепті».</w:t>
        <w:br/>
        <w:t>Әрине, сол жүйкеге тиер ұзақ сарсанды текетіресте те жеңіс</w:t>
        <w:br/>
        <w:t>ақыры біз жағында болғанын айта кетуге тиіспін. Шындық үшін</w:t>
        <w:br/>
        <w:t>табанды күрес жүріп еді. Оны да әлгі аталған кітабында Мұхтар</w:t>
        <w:br/>
        <w:t>Мағауин былай түйіндепті. «Бес ғасыр жырлайдының» соңғы</w:t>
        <w:br/>
        <w:t>жарты жылдағы бар шатағын менімен бірге атқарысқан бөлім</w:t>
        <w:br/>
        <w:t>бастығы Сәкен Иманасов тоғыздан бес минут өткенде телефон</w:t>
        <w:br/>
        <w:t>соғып: «Мұхтар, бір түсініксіз нәрсе болып жатыр, мен ештеңе</w:t>
        <w:br/>
        <w:t>білмеймін бас редакторға келші, тезірек», -- дегені. «Ә... - дедім</w:t>
        <w:br/>
        <w:t>мен, қазақтың айрықша сыйлы сөздерімен коса шықты. -- Тағы</w:t>
        <w:br/>
        <w:t>бастаған екен ғой. Қазір көрсетейін мен!..» дей келіп біраз нәрсеге</w:t>
        <w:br/>
        <w:t>оқырман көзін жеткізіп алды да, сөз сонын: -- Әлі есімде, бір</w:t>
        <w:br/>
        <w:t>әрпінде қате жок, бас редакторға сол қалпы, дәл былай дедім:</w:t>
        <w:br/>
        <w:t>«Адамнан ұялмайтын, аруақтан қорықпайтын не деген құдай атқан</w:t>
        <w:br/>
        <w:t>кісісің? Бүдан бес жүз жыл бұрын жасаған жыраулар, сен тозаққа</w:t>
        <w:br/>
        <w:t>түскеннен сон бес жүз жылдан кейін дс іздеушісі табылады!..</w:t>
        <w:br/>
        <w:t>Даусымды көтермей, әр сөзін шегелеп, бабымен айттым. Содан</w:t>
        <w:br/>
        <w:t>соң түрегелдім дс, баяу басып жүре бердім. Есіктен шығарда</w:t>
        <w:br/>
        <w:t>артыма қарасам, ағам тас болып қатып қалыпты. Сәкенге де бір</w:t>
        <w:br/>
        <w:t>минутқа ғана бас сұқтым. «Болды, -- дедім,-- Енді ешкандай шатак</w:t>
        <w:br/>
        <w:t>шықпайды!» -деп томамдапты.</w:t>
        <w:br/>
        <w:t>Көбі менің ссімле жоқ. Бірақ кітап әлі басылып үлгермей</w:t>
        <w:br/>
        <w:t>жатқанда баспаға бас редактор болып сол Мұхтар Мағауиннін өзі</w:t>
        <w:br/>
        <w:t>келді. Желауыздар онын ла кімнің демеуі, кімнің желеп-жебеуі</w:t>
        <w:br/>
        <w:t>арқасында келгенін өндіршектері үзіле айтып жатқан. Маған кімнің</w:t>
        <w:br/>
        <w:t>келгені емес, енді ырың-жырыңсыз жұмыс істеу жағы қажеттірек</w:t>
        <w:br/>
        <w:t>еді.</w:t>
        <w:br/>
        <w:t>Амал не, куырдактын көкесі осы жерлен көрініп, кеше өзі</w:t>
        <w:br/>
        <w:t>жан алыса, жан берісе күрескен антологияның қүйрық-жалын</w:t>
        <w:br/>
        <w:t>енді жана бас редактор күзей бастады. Күзегенде де, баппен,</w:t>
        <w:br/>
        <w:t>шеберлікпен емсс, шетінен сыкпырта ат көтіне жіберіп, сыпырып</w:t>
        <w:br/>
        <w:t>алып тастай берлі. Не дерімді білмей тілімді тістеп дағларған маған:</w:t>
        <w:br/>
        <w:t>«Сірә, бұрынғы бас редактордан да асып түстің-ау»- деп тұрған</w:t>
      </w:r>
    </w:p>
    <w:p>
      <w:r>
        <w:t>38</w:t>
        <w:br/>
        <w:t>Ақындар кетіп, қатындар қалды,</w:t>
        <w:br/>
        <w:t>бастықтарға жақындар қалды.</w:t>
        <w:br/>
        <w:t>Есебіп тапқандар қалды,</w:t>
        <w:br/>
        <w:t>жағынып, жаққандар қалды.</w:t>
        <w:br/>
        <w:t>Айтқаны азарлар,</w:t>
        <w:br/>
        <w:t>баққаны базарлар қалды.</w:t>
        <w:br/>
        <w:t>ААғима қалды,</w:t>
        <w:br/>
        <w:t>Нағима қалды.</w:t>
        <w:br/>
        <w:t>Әддия қалды,</w:t>
        <w:br/>
        <w:t>Әлия қалды.</w:t>
        <w:br/>
        <w:t>Ептеген проза қалды,</w:t>
        <w:br/>
        <w:t>Екі Роза қалды,</w:t>
        <w:br/>
        <w:t>"ТГТыраштар қалды, кіл аштар қалды,</w:t>
        <w:br/>
        <w:t>“ХҮндемейтін Махпуза,</w:t>
        <w:br/>
        <w:t>Кісіні күндемейтін ?Чұмаштар қалды.</w:t>
        <w:br/>
        <w:t>Екі Клара, екі Рая қалды,</w:t>
        <w:br/>
        <w:t>Соны көріп</w:t>
        <w:br/>
        <w:t>Қабира да мұная қалды.</w:t>
        <w:br/>
        <w:t>ШІабақтар қалды, шортандар қалды,</w:t>
        <w:br/>
        <w:t>Жәзира, Шолпандар қалды.</w:t>
        <w:br/>
        <w:t>"Гортай мен Ғұсмандар қалды,</w:t>
        <w:br/>
        <w:t>Құйрығын мықтап қысқандар қалды.</w:t>
        <w:br/>
        <w:t>ФБыбырлақ қалды, сыбырлақ қалды,</w:t>
        <w:br/>
        <w:t>Нұрахметтіп өзі де қыбырлап қалды.</w:t>
        <w:br/>
        <w:t>55</w:t>
        <w:br/>
        <w:t>Беттілері мен тектілері кетті,</w:t>
        <w:br/>
        <w:t>ебін тауын екі асаған ептілері кетті.</w:t>
        <w:br/>
        <w:t>Аяулы деген ардақтылары кетті,</w:t>
        <w:br/>
        <w:t>Санаулы ғана салмақтылары кетті.</w:t>
        <w:br/>
        <w:t>Нәбиден кетті, Нәби кетті,</w:t>
        <w:br/>
        <w:t>Қайрат пен Сағи кетті.</w:t>
        <w:br/>
        <w:t>ДЛәтисва Сара кетті,</w:t>
        <w:br/>
        <w:t>біраз дауды өзімен бірге ала кетті.</w:t>
        <w:br/>
        <w:t>Егеубаев Асқар кетті,</w:t>
        <w:br/>
        <w:t>артынап бір топ жастар кетті.</w:t>
        <w:br/>
        <w:t>"ТГөлеп кетті, Гөлек кетті,</w:t>
        <w:br/>
        <w:t>Сағынов олардан бөлек кетті.</w:t>
        <w:br/>
        <w:t>"Гәшенов Жұмабай кетті,</w:t>
      </w:r>
    </w:p>
    <w:p>
      <w:r>
        <w:t>Егоров ешкімге ұнамай кетті.</w:t>
        <w:br/>
        <w:t>Ұлықбек құламай кетті,</w:t>
        <w:br/>
        <w:t>Мұхамедия тепкіге шыдамай кетті.</w:t>
        <w:br/>
        <w:t>Исраил одаққа кетті,</w:t>
        <w:br/>
        <w:t>Бафаэль «Жұлдызға» қонаққа кетті.</w:t>
        <w:br/>
        <w:t>Есебі түгел Есенбай кетті,</w:t>
        <w:br/>
        <w:t>Иранбек әсе алмай кетті.</w:t>
        <w:br/>
        <w:t>Қалтырап Қарсыбай кетті,</w:t>
        <w:br/>
        <w:t>Құлахметов қансырап артын аршымай кетті.</w:t>
        <w:br/>
        <w:t>Мағзом өсіп кетті,</w:t>
        <w:br/>
        <w:t>Мақсүт басқа ауылға көшіп кетті.</w:t>
        <w:br/>
        <w:t>53</w:t>
        <w:br/>
        <w:t>Сол сөзге жайылыптүсіп мен қалғам.</w:t>
        <w:br/>
        <w:t>Олшынындада кей кезде лакеткізіп кісіге жақсылықта жасай</w:t>
        <w:br/>
        <w:t>алатын жігіт. Онысын көрдік те. Бірақ, сол жақсылығының бір</w:t>
        <w:br/>
        <w:t>ұшынан ұстай өзіне тартып алғанша екінтін үшын боққа бұлған</w:t>
        <w:br/>
        <w:t>жіберетіні де бар, амал қанша. Онысын тағы көргенбіз.</w:t>
        <w:br/>
        <w:t>Айтуы да, қайтуы да тез. Сені шақырып алып, бір тапсырма</w:t>
        <w:br/>
        <w:t>берсді де, сен ойланып-толғанғанша қайта шақырып:«Жаңағы</w:t>
        <w:br/>
        <w:t>мәселені былай шештім»;- деп бұлт етіп баска жақтан шыға келетіні</w:t>
        <w:br/>
        <w:t>ле бар. Сол кездегі баспа жағлайына орай жазған мына бір өленім</w:t>
        <w:br/>
        <w:t>болып еді. Осы жерде соны түгел келтіре кету керек болып тұр.</w:t>
        <w:br/>
        <w:t>Солардың ойын дәл басатындар қалды,</w:t>
        <w:br/>
        <w:t>жең ұшынан жалғасатындар қалды.</w:t>
        <w:br/>
        <w:t>Сәрсенбайлар, Сарайлар қалды,</w:t>
        <w:br/>
        <w:t>сүйекке таласқан сволочтар меп</w:t>
        <w:br/>
        <w:t>қатын-қалаш, малайлар қалды.</w:t>
        <w:br/>
        <w:t>Ер қаңсып тұғыр болды,</w:t>
        <w:br/>
        <w:t>ел осылардан-ақ ығыр болды.</w:t>
        <w:br/>
        <w:t>Аздаған үміт пен дәме қалды,</w:t>
        <w:br/>
        <w:t>алалау деген албастыдай пәле қалды.</w:t>
        <w:br/>
        <w:t>Біреуге бірсу қосақталды,</w:t>
        <w:br/>
        <w:t>Біраз бөлме босап қалды.</w:t>
        <w:br/>
        <w:t>Езуін жимас езбелер қаптады,</w:t>
        <w:br/>
        <w:t>"ТГегі белгісіз кезбелер қаптады.</w:t>
        <w:br/>
        <w:t>Аты-жөні жоқ авторлар қаптап келеді,</w:t>
        <w:br/>
        <w:t>«кітап ттығармақпыз»,-- деп саған қарай</w:t>
        <w:br/>
        <w:t>тап-тап береді.</w:t>
        <w:br/>
        <w:t>Аррпылдап үргіштер тықты,</w:t>
        <w:br/>
        <w:t>езөкше, жүргіштер шықты.</w:t>
      </w:r>
    </w:p>
    <w:p>
      <w:r>
        <w:t>Ендіп билік соларға көшпесін делік,</w:t>
        <w:br/>
        <w:t>Отымыз біржола өшпесін делік, әумин!</w:t>
        <w:br/>
        <w:t>1990 жыл.</w:t>
        <w:br/>
        <w:t>21</w:t>
        <w:br/>
        <w:t>əл</w:t>
        <w:br/>
        <w:t>КІМДЕР КЕТІП,</w:t>
        <w:br/>
        <w:t>КІМДЕР ҚАЛДЫ!</w:t>
        <w:br/>
        <w:t>Елуінде орден алған,</w:t>
        <w:br/>
        <w:t>Есіктен кіре төрге барған</w:t>
        <w:br/>
        <w:t>«Жазушы» дейтін баспа бар еді,</w:t>
        <w:br/>
        <w:t>Беті мен беделінен</w:t>
        <w:br/>
        <w:t>алыс ағайын жасқанар еді -</w:t>
        <w:br/>
        <w:t>Қызметінде жүргендер кеше</w:t>
        <w:br/>
        <w:t>ЫҒғай мен сығай, азуын айға</w:t>
        <w:br/>
        <w:t>білеген қасқалар еді...</w:t>
        <w:br/>
        <w:t>Бастықтары ауыса бастады,</w:t>
        <w:br/>
        <w:t>екі жылда біреуі келіп</w:t>
        <w:br/>
        <w:t>кетеуін кетіріп,</w:t>
        <w:br/>
        <w:t>кеміріп жеп тауыса бастады.</w:t>
        <w:br/>
        <w:t>Бірте-бірте беделі кетті,</w:t>
        <w:br/>
        <w:t>береке-бірлік, бедері кетті.</w:t>
        <w:br/>
        <w:t>Қайта құрамыз десіп, құритын болды,</w:t>
        <w:br/>
        <w:t>біреулер үретін, біреулер ұлитын болды.</w:t>
        <w:br/>
        <w:t>Біреулер саса бастады,</w:t>
        <w:br/>
        <w:t>біреулер бас сауғалап қаша бастады.</w:t>
        <w:br/>
        <w:t>Біреулері бұға берді,</w:t>
        <w:br/>
        <w:t>енді бірі жер астынан жік шыққандай</w:t>
        <w:br/>
        <w:t>жоқ жерден кісі болып,</w:t>
        <w:br/>
        <w:t>жұлқынып шыға келді.</w:t>
        <w:br/>
        <w:t>Анасы кетті, мынасы кетті,</w:t>
        <w:br/>
        <w:t>аласы кетті, құласы кстті.</w:t>
        <w:br/>
        <w:t>Алдымен алаштың алты арысы кетті,</w:t>
        <w:br/>
        <w:t>қор :эчинап алған қалталысы кетті.</w:t>
        <w:br/>
        <w:t>52</w:t>
        <w:br/>
        <w:t>Қаншайым, Алмалардың кетуі - декрет болды,</w:t>
        <w:br/>
        <w:t>Қазыхандікі -- «секрет» болды.</w:t>
        <w:br/>
        <w:t>Ермұрат өрлеп кетті,</w:t>
        <w:br/>
        <w:t>Заманбек біраз терлеп кетті.</w:t>
        <w:br/>
        <w:t>Байхан жайына кетті,</w:t>
        <w:br/>
        <w:t>Дариға «байына» кетті.</w:t>
      </w:r>
    </w:p>
    <w:p>
      <w:r>
        <w:t>Кұләнда апамыз қимай кетті,</w:t>
        <w:br/>
        <w:t>ШІарбану болса - сыймай кетті.</w:t>
        <w:br/>
        <w:t>Зәмзә әрең кетті,</w:t>
        <w:br/>
        <w:t>ШТынашақтай болған Тамара дейтін пәлең кетті.</w:t>
        <w:br/>
        <w:t>Бақыткерейге «бақша» беріп құтылдық,</w:t>
        <w:br/>
        <w:t>Т айлаубайға ақша беріп құтылдық.</w:t>
        <w:br/>
        <w:t>Берік Шаханов бір ісін бастап кетті,</w:t>
        <w:br/>
        <w:t>Дүйсенбек артына інісін тастап кетті.</w:t>
        <w:br/>
        <w:t>Бақыт ҚазМУ-дің мандайынан шертіп кетті,</w:t>
        <w:br/>
        <w:t>Қанипашты да ертіп кетті.</w:t>
        <w:br/>
        <w:t>Исраил Сапарбай кетті,</w:t>
        <w:br/>
        <w:t>Қылтанақ жұтып қақалмай кетті,</w:t>
        <w:br/>
        <w:t>Қалдарбекке не дегенің өзі біледі,</w:t>
        <w:br/>
        <w:t>басқаларға «әй, кәпір» аталмай кетті.</w:t>
        <w:br/>
        <w:t>Арамыз бірте-бірте сирей бастады,</w:t>
        <w:br/>
        <w:t>Бұрынғы бедел күйрей бастады.</w:t>
        <w:br/>
        <w:t>Бұл күнде ешкімге ақы берсең өтпейтіндер қалды,</w:t>
        <w:br/>
        <w:t>“Тепкілесен кетпейтіндер қалды.</w:t>
        <w:br/>
        <w:t>Көлемі де, төлемі де азайды,</w:t>
        <w:br/>
        <w:t>Қазақтың өлеңі де азайды.</w:t>
        <w:br/>
        <w:t>54</w:t>
        <w:br/>
        <w:t>Арасанбай мен Әбді қалды,</w:t>
        <w:br/>
        <w:t>Баяғы көнбіс дағды қалды.</w:t>
        <w:br/>
        <w:t>Екі-үш ұйғырымен Тұрғандар қалды,</w:t>
        <w:br/>
        <w:t>тағы біраз құдай ұрғандар қалды.</w:t>
        <w:br/>
        <w:t>Ш(умскийді бір-ақ қылғып асап алған,</w:t>
        <w:br/>
        <w:t>Шібилерімен ІНмидт Саша қалған.</w:t>
        <w:br/>
        <w:t>Әлі де іріктеледі, сұрыпталады,</w:t>
        <w:br/>
        <w:t>сапа дегенің бірте-бірте құрып барады.</w:t>
        <w:br/>
        <w:t>ШЖіктеледі, жұпталады,</w:t>
        <w:br/>
        <w:t>Пірофкомында құпталады.</w:t>
        <w:br/>
        <w:t>Ым-жымы жарасқандар қалды,</w:t>
        <w:br/>
        <w:t>Сүйек тастаса - таласқандар қалды.</w:t>
        <w:br/>
        <w:t>Әккісі, айласы барлар қалды,</w:t>
        <w:br/>
        <w:t>біреу болмаса біреуге пайдасы барлар қалды.</w:t>
        <w:br/>
        <w:t>Қуды қу тапты,</w:t>
        <w:br/>
        <w:t>ШАҰұқанақты су тапты.</w:t>
        <w:br/>
        <w:t>Бір қатын күйлеп жүр,</w:t>
        <w:br/>
        <w:t>бір қатын билеп жүр,</w:t>
        <w:br/>
        <w:t>Әсиясы, "Ганясы бар,</w:t>
      </w:r>
    </w:p>
    <w:p>
      <w:r>
        <w:t>АЛкюбасы, Валясы бар,</w:t>
        <w:br/>
        <w:t>Ғазизасы, Анары бар,</w:t>
        <w:br/>
        <w:t>тағы-тағы алып-салары бар.</w:t>
        <w:br/>
        <w:t>Ырындысы бар, жырындысы бар,</w:t>
        <w:br/>
        <w:t>ШӘәлмектесі, шылымдысы бар,</w:t>
        <w:br/>
        <w:t>Қоңызы бар, қорс етер донызы бар -</w:t>
        <w:br/>
        <w:t>Қарымсақованың командасы қалды.</w:t>
        <w:br/>
        <w:t>Абысыны мен амалдасы қалды.</w:t>
        <w:br/>
        <w:t>56</w:t>
        <w:br/>
        <w:t>Опымен де кенселік ресми қатынастан әріге бара алмай қалуым</w:t>
        <w:br/>
        <w:t>содан кейін еді.</w:t>
        <w:br/>
        <w:t>Кейде ойлаймын, Сайынның сол директор болып тұрғанда</w:t>
        <w:br/>
        <w:t>кітабымды шығармағаны да, қызметімді өзгертпегені де дұрыс</w:t>
        <w:br/>
        <w:t>болған екен-ау деп. Әйтіпссе, пенде смеспіз бс, бірде болмаса бірде</w:t>
        <w:br/>
        <w:t>бір атым насыбайдан көнілі қалып жүрсе; «ӘЙ, осы итке бір</w:t>
        <w:br/>
        <w:t>жақсылық жасап едім, соныда білмеді-ау!»- депренжуі де мүмкін</w:t>
        <w:br/>
        <w:t>гой. Казір алыс-берісіміз жақ, басшы мен бағынышты емеспіз,</w:t>
        <w:br/>
        <w:t>жақсы ағайын ретінде араласып тұратын болғанбыз. Ол да бүрынғы</w:t>
        <w:br/>
        <w:t>сызылған сыпайы калпына түскен. Мені көргенде сыздана</w:t>
        <w:br/>
        <w:t>қалмайды.</w:t>
        <w:br/>
        <w:t>Әбілмәжін Жұмабаев пен Сайын Мұратбековтін жұрт басқару</w:t>
        <w:br/>
        <w:t>әдістеріле әралуан еді. Әбекен: «жаксы, дұрыс екен, ойланайық»</w:t>
        <w:br/>
        <w:t>деп, көзге ұрып тұрған оңай гпаруаның өзін сәл кідіртіп барып,</w:t>
        <w:br/>
        <w:t>әупіріммен әзер шешетін ле, Сайын сарт та сұрт бірден жасап алып,</w:t>
        <w:br/>
        <w:t>дұрыс-бұрысын артынан ойланатын. Күтпеген шегіністер жасап</w:t>
        <w:br/>
        <w:t>жататыны да солан еді.</w:t>
        <w:br/>
        <w:t>Бірде біздің бөлмеге жасы сгделеу бір адам келді. Өзінін</w:t>
        <w:br/>
        <w:t>қолжазба өткізуге келгенін айтты. Қолжазбаны қабылдап алатын!</w:t>
        <w:br/>
        <w:t>кіші редакторымыз Нағима сол сәт қасарысып әлгі адамның</w:t>
        <w:br/>
        <w:t>өтінішін орындай қоймады. Баспадағы калыптаскан тәртіп</w:t>
        <w:br/>
        <w:t>бойынша қолжазба екі данастіліп машинкага тала басылған, екінші</w:t>
        <w:br/>
        <w:t>данасы окылған болуы керек. Сол шартқа сай келуін директор да,</w:t>
        <w:br/>
        <w:t>бас редактор да қатты қалағалайтын. Нағима соны сылтау етіп</w:t>
        <w:br/>
        <w:t>жатты.</w:t>
        <w:br/>
        <w:t>Жанағы адам Нағимағалшуланып, қағаздарын кобырата ұстаған</w:t>
        <w:br/>
        <w:t>күйібөлмелсн шыға жөнелді. «Машинкаға да басылмапты»,--деді</w:t>
        <w:br/>
        <w:t>Нағима.</w:t>
        <w:br/>
        <w:t>Сол-акскен, әлгі автор Сайынды ертіп, екпіндей басып, бөлмеге</w:t>
        <w:br/>
        <w:t>кайта келді. Сайын:</w:t>
        <w:br/>
        <w:t>- Әй, Сәкен, осы бюрократтықты қашан қоясыңдар сендер?</w:t>
        <w:br/>
        <w:t>Мына үп-үлкен адамды әрі-бері жүгіртіп қойғандарың не?</w:t>
        <w:br/>
        <w:t>Қабыллап ал колжазбасын!-деді зіркілдеп.</w:t>
        <w:br/>
        <w:t>Мен Нағимаға ымдап, «алып кал» дегенпің ишаратын жасадым</w:t>
        <w:br/>
        <w:t>да, жөнеле берген Сайынға сре шығын, кабинстіне бірге кірдім.</w:t>
        <w:br/>
        <w:t>- Өздерін тәртіп талап етесіндер дс, басы өзің боп тағы</w:t>
        <w:br/>
        <w:t>бұзасындар, бұл қалай болды өзі? -деймін оған. )</w:t>
        <w:br/>
        <w:t>- Әлгі кісіменін мектептегі ұстазым еді, шала бүлініп жеткен</w:t>
      </w:r>
    </w:p>
    <w:p>
      <w:r>
        <w:t>сәң сөйтпей қайтейін. Ештеңе етпес, не өзіміз бастырып алармыз,</w:t>
        <w:br/>
        <w:t>Не өзіне қайтарып берерміз, қалдырып кетсінші, тек,- деді Сайын.</w:t>
        <w:br/>
        <w:t>- Соны бізді қырып жібсрердей жұлқына жетіп бармай-ақ</w:t>
        <w:br/>
        <w:t>осында: біреуімізді шақырып алып та түсіндіруге болар елі ғой.</w:t>
        <w:br/>
        <w:t>Жаңағы жерде мен де гпапетін бетіңнен ала түссем, басқалардың</w:t>
        <w:br/>
        <w:t>сында не беделіміз қалареді?-- дедім де, ызаланып шығып жүре</w:t>
        <w:br/>
        <w:t>ердім.</w:t>
        <w:br/>
        <w:t>аузын ашкан жоқ еді, бір күннен кейін солаң етіп бізге директор</w:t>
        <w:br/>
        <w:t>болып шыға келгені.</w:t>
        <w:br/>
        <w:t>- Әр облыста «Жазушы» баспасының күнлерін өткізсек, соны</w:t>
        <w:br/>
        <w:t>Талдықорғаннан бастасақ кайтеді?- деді бір күні. - Соган бас-көз</w:t>
        <w:br/>
        <w:t>болып өзің кірісіп көрсен.</w:t>
        <w:br/>
        <w:t>Маған көрсетілген сенім екен деп, әукем салбырай кірісейін</w:t>
        <w:br/>
        <w:t>келіп. Талдықорған облысын басқарып жүрген, тіл алар азамат-</w:t>
        <w:br/>
        <w:t>тарға телефон үстіне телефон соқтым. Олар да, обалы не ксрек,</w:t>
        <w:br/>
        <w:t>қолдарынан келгенін аяп қалған жоқ.</w:t>
        <w:br/>
        <w:t>Кімдер баруы керек екенін ақылдасқанда:</w:t>
        <w:br/>
        <w:t>- Мен касыма Жекең ҚКалиевті алам, кітапқұмарлар қоғамын</w:t>
        <w:br/>
        <w:t>басқарады, сол жақтың азаматы, қалғанын сен өзін біл,-- делі маған.</w:t>
        <w:br/>
        <w:t>Мен Тұманбай Моллағалиев, Қайрат Жұмагалиев, Жүрсін</w:t>
        <w:br/>
        <w:t>Ермановтардан арнайы топ құрдым. Қайрат пен Жүрсін теледидар</w:t>
        <w:br/>
        <w:t>жағындаістейтін. «Жүрсінді қайтетін едің?»-- деп еді Қалдарбек,</w:t>
        <w:br/>
        <w:t>«барған жұмысымыздың нәтижесін насихаттауға керек, опың</w:t>
        <w:br/>
        <w:t>үстіне менімсн жақын жүрген талантты ақын інім еді» лелім. Сол</w:t>
        <w:br/>
        <w:t>сапардан кейін не кереқ, бұл екеуі ежелгі таныстардай-ақ, мені</w:t>
        <w:br/>
        <w:t>шеткері ысырып тастап, кол ұстаса бірге қыдырыстайтынды</w:t>
        <w:br/>
        <w:t>шығарды. Бір-біріне деген рухани жақындықты сезді ғой деймін.</w:t>
        <w:br/>
        <w:t>Әлде мұны «жұлдызы жарасу» дей ме екен?</w:t>
        <w:br/>
        <w:t>Осы үрдісте бірер жыл ішінде Талдықорған жаққа топтанып</w:t>
        <w:br/>
        <w:t>төрт-бес рет барып қайттық. Талдықорған қаласында «Жазушы»</w:t>
        <w:br/>
        <w:t>аталатын кітап дүкенін ашып, соның салтанатына да Сағи,</w:t>
        <w:br/>
        <w:t>Тұманбай бәріміз барып, дүрілдете сайрандап кайтқамыз. Сол</w:t>
        <w:br/>
        <w:t>сапарлардың бірінен соң Қалдарбек екеуіміз теледидардан соз</w:t>
        <w:br/>
        <w:t>сөйлеген едік. Өзім көре алмай калып, балам айтты:</w:t>
        <w:br/>
        <w:t>-- Көке, саған Қалларбек аға неге сонша кектене жек көріп</w:t>
        <w:br/>
        <w:t>қарайды?-- деп.</w:t>
        <w:br/>
        <w:t>Ертесінде соны айтып кеп елім, Қалдарбек:</w:t>
        <w:br/>
        <w:t>- Әй, өзім де ыңғайсыздандым, сірә, шаршап жүргендікі болу</w:t>
        <w:br/>
        <w:t>керск. Көңіліне алма,-- дей салды.</w:t>
        <w:br/>
        <w:t>Бұл 1989 жылдың ортатұсы елі. Қалдарбек бұрынтыдай емес</w:t>
        <w:br/>
        <w:t>сопшалық маған салкын қарай бастағанын енді өзім де сезетін</w:t>
        <w:br/>
        <w:t>болып калып ем. Бір күні әлденені әнгіме етіп тұрып, касын-</w:t>
        <w:br/>
        <w:t>дағыларга мені көрсетіп:</w:t>
        <w:br/>
        <w:t>-- Бұл өзі менің сыртымнан «директордың досымып» дейтін</w:t>
        <w:br/>
        <w:t>көрінеді,- деп қалды.</w:t>
        <w:br/>
        <w:t>-- Кой,- дедім мен,- сен соншалық мемлекет басқарып отырған</w:t>
      </w:r>
    </w:p>
    <w:p>
      <w:r>
        <w:t>адам емессің ғой, бар болғаны кіші-гірім мекеме ғана. «Айдағаның</w:t>
        <w:br/>
        <w:t>бес ешкі, ысқырығың жер жарады» дстендей болма, қатындардың</w:t>
        <w:br/>
        <w:t>шығарып жүргені шығар. Дос болудан қашпан, бірак ғдоспын» деп</w:t>
        <w:br/>
        <w:t>мақтанған жерім жок.</w:t>
        <w:br/>
        <w:t>Сол жылы Мәскеуле дәстүрлі кітап жәрменкесі өтпек болды</w:t>
        <w:br/>
        <w:t>ша, жолға дайындықтың абыр-сабыры басталды. Бұрыш жасалған</w:t>
        <w:br/>
        <w:t>4--545 49</w:t>
        <w:br/>
        <w:t>ұйғарым бойынша Мәскеу баратындардың ішінде мен де жүргем.</w:t>
        <w:br/>
        <w:t>Билетте алыңып қойылды ғой деймін. Бірақ күн сайын бастығым</w:t>
        <w:br/>
        <w:t>тарапынан қырғиқабак қылық көріне бастады. Ашып айтпайды,</w:t>
        <w:br/>
        <w:t>бірақ жүрісімді де, тұрысымды да жарата қоймайтын пиғылы бары</w:t>
        <w:br/>
        <w:t>байқала берді.</w:t>
        <w:br/>
        <w:t>Соны сезіп:</w:t>
        <w:br/>
        <w:t>- Осы Мәскеуінді қоя-ақ кой, мен бармайтын болдым,- деп</w:t>
        <w:br/>
        <w:t>едім, ол «о, нсте?» деп сұрамастан: «Онда өзің біл, билетінді Саша</w:t>
        <w:br/>
        <w:t>Шмилтке бер, сол барсын»,- дегені қуанып.</w:t>
        <w:br/>
        <w:t>«Е, бопты!»-- дедім мен де ішімнен. Бұл кезде арамыз алшақтай</w:t>
        <w:br/>
        <w:t>түскен еді. Жемтіктес пе, ентіктес пе кім білсін, баспаны да,</w:t>
        <w:br/>
        <w:t>директорды да Роза Қарымсақова билей бастаған. Ол Бас редактор</w:t>
        <w:br/>
        <w:t>Оразбектің өзін жүре тындайтын болды. Бір жиналыста Оразбек:</w:t>
        <w:br/>
        <w:t>«Роза,ятебя уважаю...» деп сөз бастай беріп еді: «Я не нуждаюсь</w:t>
        <w:br/>
        <w:t>в вашем уважений»,- деп салған директордың орынбасары Роза.</w:t>
        <w:br/>
        <w:t>Қалдарбек көрс-тұра «қой» дегенді айтпады.</w:t>
        <w:br/>
        <w:t>Сол Роза бар, соның касына жиналған тағы біраз тәйтік</w:t>
        <w:br/>
        <w:t>қатындар бар, бәріміздің төбемізден тайрандай бастады.</w:t>
        <w:br/>
        <w:t>Қалдарбек басқа жаққа атын бұрды,</w:t>
        <w:br/>
        <w:t>Қағынып-жағынғанды жақын қылды,</w:t>
        <w:br/>
        <w:t>Қазақтың жалқы туар ақыны едік,</w:t>
        <w:br/>
        <w:t>Қалмай тұр қадырымыз қатын құрлы.</w:t>
        <w:br/>
        <w:t>Қалдарбек ұмыттыда бүгін арды,</w:t>
        <w:br/>
        <w:t>Қолдап жүр қасқыр көмей ұры-қарды.</w:t>
        <w:br/>
        <w:t>Қайдағы тарқ-тарқ күлген тәйтік қатын</w:t>
        <w:br/>
        <w:t>Тайраңдап төбемізге шығып алды,-</w:t>
        <w:br/>
        <w:t>деп өлең де жазған едім сол тұста. Өйткені, Роза екеуіміздің</w:t>
        <w:br/>
        <w:t>кабинетіміз катарлас болды да, көбінесе ссігін ашып қойып,</w:t>
        <w:br/>
        <w:t>сыбайлас қыз-қырқынға менің намысыма тиетін қайдағы бір</w:t>
        <w:br/>
        <w:t>сөздерді айтып, карқылдай күліп тұрып алатын болған. Жиналыс</w:t>
        <w:br/>
        <w:t>болса аузы көпіріп сөз сөйлейді. Бірер рет тиым салайын леп, орта</w:t>
        <w:br/>
        <w:t>жолдан сөзің бөліп көріп ем, Қалдарбек оған: «Бөгелме, сөйлей</w:t>
        <w:br/>
        <w:t>бер!»- деп жел бере түсті. Сондайын арқаланған әлгі катын тіпті</w:t>
        <w:br/>
        <w:t>кетті дейсің ауыздыға сөз, аяқтыға жол бермей.</w:t>
        <w:br/>
        <w:t>Бұл кезде баспаның да берекесі кете бастап еді. Ығай мен сығай</w:t>
        <w:br/>
        <w:t>дейтін ер-азаматтардың орнына,ешікім танымайтын қатын-қалаш,</w:t>
        <w:br/>
        <w:t>жілігі татымайтын белгісіз біреулер каптады.</w:t>
        <w:br/>
        <w:t>Қалдарбек алғаш директор болып келгенде ескітаныстығымды</w:t>
        <w:br/>
        <w:t>пайдаланып (екеуіміз 1960 жылы «Лениншіл жас» газетінің</w:t>
        <w:br/>
        <w:t>қабырғасында бірге бастап ек қызметті) қалып:</w:t>
      </w:r>
    </w:p>
    <w:p>
      <w:r>
        <w:t>2 - Жұмабаевтын тұсында айтқан сөзімнің 60 проценті өтетіп</w:t>
        <w:br/>
        <w:t>еді, Сайынның тұсында ол көрсеткіш 50-ге жетпей қалып, Марал</w:t>
        <w:br/>
        <w:t>кайта көтеріп сді. Сенің тұсында қалай болар екен?- дегем.</w:t>
        <w:br/>
        <w:t>-- Шұрк етпе, айтқаның енді жүз пронент орындалатын</w:t>
        <w:br/>
        <w:t>болады,- деп еді ол.</w:t>
        <w:br/>
        <w:t>біреуден естіген сөздің бәрін шын екен ден өсіре айтуды</w:t>
        <w:br/>
        <w:t>қойсандарішы!» -- деп кейігенім де бар еді. Қалихан: «Дүйсенбек</w:t>
        <w:br/>
        <w:t>Қанатбаев қол басындай кітабына пәлен мың сом алыпты, онын</w:t>
        <w:br/>
        <w:t>орнына екі жақсы роман шығаруға болады екен»-- деп соғып түрған!</w:t>
        <w:br/>
        <w:t>болатын.</w:t>
        <w:br/>
        <w:t>жжж</w:t>
        <w:br/>
        <w:t>.. Үйде ептеп тұмауратып жатыр едім. Баспадағы жігіттер</w:t>
        <w:br/>
        <w:t>телефон соғып, Сайынның жұмыстан босап кеткенін, оның орнына</w:t>
        <w:br/>
        <w:t>«Мектеп» баспасынан Марал Сқақбаевтың директор болып</w:t>
        <w:br/>
        <w:t>келгенін айтты. «Е, мейлі, өзімізді қойып жатқан ешкім жоқ, бізге</w:t>
        <w:br/>
        <w:t>кім болсада бәрібір емес пе»,- дегем де қойғам.</w:t>
        <w:br/>
        <w:t>Араға апта салып барып жұмысқа шықтым. Алдымен</w:t>
        <w:br/>
        <w:t>директордың кабинетіне кірдім. Марал Скакбаев екеуіміз ҚКазМУ-</w:t>
        <w:br/>
        <w:t>гебіргетүскенбіз, жарты жыл ма, бір жыл ма бірге оқығанымыз да</w:t>
        <w:br/>
        <w:t>бар-ау деймін. Кабинетіне кіріп, жаңа орып, жана лауазымымен</w:t>
        <w:br/>
        <w:t>құттықтадым. Кұттықтай атырып: «Қадірлі Мәке, құрдаспыз,</w:t>
        <w:br/>
        <w:t>сыйласпыз. Енлі сен маған бастық болдың. Бастық пең бағынышты</w:t>
        <w:br/>
        <w:t>адам дос бола алмайтын сиякты. Сенен бұрып екі директормен</w:t>
        <w:br/>
        <w:t>қызметтес болдым. Екеуімен де «шәй» дескен жоқпын. Бірақ</w:t>
        <w:br/>
        <w:t>жақындасып та кете алған емеспін. Сенімен де арамыз керемет</w:t>
        <w:br/>
        <w:t>жақсы болып жарқылдап кете кояды деп ойламаймын. Біреулер</w:t>
        <w:br/>
        <w:t>жағымпазданбай жүріп-ақ жаксы көріне алады. Мендетіпті ол да</w:t>
        <w:br/>
        <w:t>жоқ. Сондыктан, бірден басын ашып алайық, қай дәрежеде карым-</w:t>
        <w:br/>
        <w:t>қатынас жасағанымыз жөн? Ресми ғана катынасайық десен, осы</w:t>
        <w:br/>
        <w:t>қазірден бастап артымды қысып, жұмысыма кірісемін. Жұмысым-</w:t>
        <w:br/>
        <w:t>нан саган мін тапқызбасым тағы ақикат. Жоқ, тең атаның</w:t>
        <w:br/>
        <w:t>ұлдарындай сыйлас, сырлас болайық десен, оғап шыдап тұра</w:t>
        <w:br/>
        <w:t>аламын!»- дедім. )</w:t>
        <w:br/>
        <w:t>Марал: «Әй, кетші-ей, сен,кайдағыны шығармай!» -- деп күлді:</w:t>
        <w:br/>
        <w:t>- Ультиматум коясың ғой, тіптен. Бұрын қандай болсаң, сол</w:t>
        <w:br/>
        <w:t>катынас сақталады деп біл. Болды Ма».</w:t>
        <w:br/>
        <w:t>- Болды, -- дедім дс бұрыннан үйреншікті жұмысымды атқарып</w:t>
        <w:br/>
        <w:t>жүріп жаттым.</w:t>
        <w:br/>
        <w:t>Бұл кезде баспаның бас редакторы болып Оразбек Сәрсенбасв</w:t>
        <w:br/>
        <w:t>келген. Ешкіммен басараздығы байқалмайтын, біртоға тұйык,</w:t>
        <w:br/>
        <w:t>айтуынан қайтуы тезірек жігіт сиякты көрінген. Бұрыннан</w:t>
        <w:br/>
        <w:t>таныспыз. Маралмен де ертелен дос екендігін әр сөзімен білдіріп</w:t>
        <w:br/>
        <w:t>жүрді. Оның орынбасары болып, кезінде осы баспада істеген Әнес</w:t>
        <w:br/>
        <w:t>Сараев келді. Күндердің күнінде жаңа директор жұртты жинап,</w:t>
        <w:br/>
        <w:t>бүкіл баспа ұжымын жанр және басқа жағдайға орай үш</w:t>
        <w:br/>
        <w:t>бірлестікке бөлгісі келетінін, оны үш адам басқаруы керектігін</w:t>
        <w:br/>
        <w:t>айтты. Проза, сын, ұйғыр редакцияларын бірбірлестіккебіріктіріп,</w:t>
        <w:br/>
        <w:t>оған Әнес Сараев жетекшілікегетін боллы. Орыс редакциясы, орыс</w:t>
        <w:br/>
        <w:t>45</w:t>
      </w:r>
    </w:p>
    <w:p>
      <w:r>
        <w:t>Аэропорт басыңда, алдын-ала жазған бес-алты шумак өлепімді</w:t>
        <w:br/>
        <w:t>оқып бердім. Ұшақ үстінде ол тағы алды-артымды орап, кінәсін</w:t>
        <w:br/>
        <w:t>жуып-шайғандай пиғыл таныттылда, мен тағы жайылып сала бердім.</w:t>
        <w:br/>
        <w:t>Әлгі өлең жазған қағазымды Қажымұқан калтасына салып алып,</w:t>
        <w:br/>
        <w:t>бермей қойды. Есімде:</w:t>
        <w:br/>
        <w:t>Пшетін жігіт елім ас таңдатып,</w:t>
        <w:br/>
        <w:t>Ұшқаны осы ма әлде бастан бакыт.</w:t>
        <w:br/>
        <w:t>Қалдарбек, мені тастап қайда кеттін,</w:t>
        <w:br/>
        <w:t>Жатырмын Стамбулда аштан катып?!</w:t>
        <w:br/>
        <w:t>Әкеліп салып мені үй қасына,</w:t>
        <w:br/>
        <w:t>Жоқ болды кимасы да, сыйласы да.</w:t>
        <w:br/>
        <w:t>Ержанның «Смирновын» ішпеуші едім,</w:t>
        <w:br/>
        <w:t>Кор болдым Түркиянын «бирасына».</w:t>
        <w:br/>
        <w:t>Бұл күнде карын да сау, калта да сау,</w:t>
        <w:br/>
        <w:t>ҚКалларбек, досын см ғой тарпан, асау.</w:t>
        <w:br/>
        <w:t>Дәл осы қара қазан қалың өкпем</w:t>
        <w:br/>
        <w:t>Тай сойып берем десең, тарқамас-ау! -</w:t>
        <w:br/>
        <w:t>деген шумақтары ғана қалыпты. Мұндағы аты аталған Ержан детен</w:t>
        <w:br/>
        <w:t>жс жігіт бізбен сапарлас болған азаматтардың бірі де, «бира» деп</w:t>
        <w:br/>
        <w:t>түрікте «сыраны» айтады екен. Немістен ауысқан сөзболуы керек,</w:t>
        <w:br/>
        <w:t>сірә.</w:t>
        <w:br/>
        <w:t>«Жазушы» баспасынан бәрібір біржола кол үзе койған жоқпын.</w:t>
        <w:br/>
        <w:t>1993 жылдың күзінде екі том болып таңдамалы шығармаларым</w:t>
        <w:br/>
        <w:t>жарық көрді. Бұл кезде ахшаауысып кеткен, ал мен шарт жасасқан</w:t>
        <w:br/>
        <w:t>кездегі жағдай мүлдем басқа еді. Баспаға директор болып Дулат</w:t>
        <w:br/>
        <w:t>Исабеков келген болатын. Шартымды қайта жасап беру жөніндегі</w:t>
        <w:br/>
        <w:t>ойымды ептеп айтып едім, түсінісе кетуің қиындау жігіт екен,</w:t>
        <w:br/>
        <w:t>жерге қарап отырып, танау астынан әлдене деп күбірлеген сон,</w:t>
        <w:br/>
        <w:t>«Әй, қойшы, аштан өліп, көштен калмаспын» делімде, қайта тіленіп</w:t>
        <w:br/>
        <w:t>алдына бара қоймадым. Өзі біліп мезірет жасамаған соң сырын</w:t>
        <w:br/>
        <w:t>алмаған азаматтың көзіне сұраншақ та, сұғанақта болып көрінгім</w:t>
        <w:br/>
        <w:t>келмеді.</w:t>
        <w:br/>
        <w:t>1990 жылдын қантарында Акпарат және қоғамдық келісім</w:t>
        <w:br/>
        <w:t>министрлігінің орынбасары Әлібек Асқаров шақырды.</w:t>
        <w:br/>
        <w:t>- Сізді министр Алтынбек Сәрсенбаев тосып отыр,- делі</w:t>
        <w:br/>
        <w:t>Әлібек. -- «Жазушы» баспасына бас редактор етіп жібермек.</w:t>
        <w:br/>
        <w:t>«Ойланайын, пәлен-түген» дегенді кайтесіз, өзініз бұрын істеген</w:t>
        <w:br/>
        <w:t>жеріңіз, келісіңіз.</w:t>
        <w:br/>
        <w:t>22 Министр мырза да турасол сөзді айтты. Тек қапа: «Бес-алты ай</w:t>
        <w:br/>
        <w:t>істеп көрініз, көніліңіз толмаса, тұп-тура өзіме келіңіз, одан</w:t>
        <w:br/>
        <w:t>арғысын тағы көрерміз»,- дегенді қосты.</w:t>
        <w:br/>
        <w:t>62</w:t>
        <w:br/>
        <w:t>Ақыры осы сонғы тоқтамға келістім де, бас-аяғы бір күн ішінде</w:t>
        <w:br/>
        <w:t>баспадан біржола кетіп тындым. Кабинетте көп жылдарлан бері</w:t>
        <w:br/>
        <w:t>жиналып қалған кітаптарым, кағаздарым калып елі, орныма бөгде</w:t>
        <w:br/>
        <w:t>біреулер отырыпты да, ақыры бәрі колды болып, кейін таптырмай</w:t>
        <w:br/>
        <w:t>кетті.</w:t>
      </w:r>
    </w:p>
    <w:p>
      <w:r>
        <w:t>1991 жылғы желтоқсанның соңғы күндері елі, Тортай</w:t>
        <w:br/>
        <w:t>Салуакасов телефон соғып: «Аға, баспаның басшылары сізге келіп</w:t>
        <w:br/>
        <w:t>кетсіндеп жатыр. Шәй-пәй ішіп, шығарып саламыз»,- дейді леп</w:t>
        <w:br/>
        <w:t>болмады. Барғым келмей, канша тартынсам да, «битке өкпелеп</w:t>
        <w:br/>
        <w:t>тонымды отқа салмайыншы», көп жыл қатарлас жүрген ер-азамат,</w:t>
        <w:br/>
        <w:t>қыз-келіншектерде жазық жокеді ғой дедім де, бардым. Қалдарбск-</w:t>
        <w:br/>
        <w:t>тің өзі болмады. Роза мені көрс тұра жылыстап сырттап кетті.</w:t>
        <w:br/>
        <w:t>Сылтаусыз. Жиналғандаралдында Оразбск қана бірдемелер айтқан</w:t>
        <w:br/>
        <w:t>болды. «Бекер-ақ келдім-ау осында!» -- деп отырып, оның сөзін</w:t>
        <w:br/>
        <w:t>шала тындадым.</w:t>
        <w:br/>
        <w:t>Жаңа жылдан кейінгі күндердің бірінде Тұманбай Молдағалив</w:t>
        <w:br/>
        <w:t>телефон соқты: «Сен «Балдырғанға» кел, бұйрық шығарып қойдым.</w:t>
        <w:br/>
        <w:t>Сабырхан Асановосында, үшеуміз бірге жүреміз»,- леді.</w:t>
        <w:br/>
        <w:t>Сабырханға телефон соксам: «Рас, бұйрық бар, үйде жатып</w:t>
        <w:br/>
        <w:t>қайтесін, келсенші!»-- дегені.</w:t>
        <w:br/>
        <w:t>Сөйтіп кеткен баспаедібұл.</w:t>
        <w:br/>
        <w:t>Аралаекі-үш жыл өткенде барып біркүні Қалларбек шақырды.</w:t>
        <w:br/>
        <w:t>«Мен сонда саған жске бір кабинетті неге кимағандығымды өзім де</w:t>
        <w:br/>
        <w:t>білмеймін, көніліне жок жерден желік бітетін кездер де болады.</w:t>
        <w:br/>
        <w:t>Өкпе-сөкпені қойып, катар жүрейікші, сол үшін шақырып ем»,-</w:t>
        <w:br/>
        <w:t>делі.</w:t>
        <w:br/>
        <w:t>Мен өзім біреудеп көнілім қалған кезде «қалған көңіл-- шыккан</w:t>
        <w:br/>
        <w:t>жан» деп бірден атқұйрығын кесісетін едім. Қалдарбекке келгенде,</w:t>
        <w:br/>
        <w:t>нсгескенін білмеймін, әйтеуір соны жасай алмадым. Қайдаты бір</w:t>
        <w:br/>
        <w:t>ашылы-тәттілі ымыраға көніп қала беретін болдым.</w:t>
        <w:br/>
        <w:t>Ол мені бір жолы Түркияға ертіп барған. Он шақты адам сдік,</w:t>
        <w:br/>
        <w:t>көбі өзімен бірге Қазак қауымдастығында істейтін жігіттер,</w:t>
        <w:br/>
        <w:t>сырттан тек Қажымұкап Масимов дейтін мен бұрыннан білетін</w:t>
        <w:br/>
        <w:t>досы бар. Он күн түрік жерін еркін араладық. Көрмеген жердің</w:t>
        <w:br/>
        <w:t>ой-шұқыры көп, маған бәрі қызық еді. Қалдарбек мұнда өз</w:t>
        <w:br/>
        <w:t>үйіндегідей алшандай басады екен. Ертен қайтамыздеген күні мені</w:t>
        <w:br/>
        <w:t>бір аламдарға қосып), қонақ үйге жеткізіп салуды тапсырды да:</w:t>
        <w:br/>
        <w:t>«Мен ертең ерте барам саған, тырп етпей отыра тұр, бірер сағат</w:t>
        <w:br/>
        <w:t>дүкен аралап, аэропортқа тартармыз»,-- дсп, өзі қалып қойды.</w:t>
        <w:br/>
        <w:t>Ертесінде ал кеп күтейін оны. Сәске болды. түс болды, күн</w:t>
        <w:br/>
        <w:t>екіндіге ойысты. Сол кезде «ал, кегтік ұшаққа» деп касында бір</w:t>
        <w:br/>
        <w:t>топ түрік, казағы бар Калдарбек жетті дегбірді алып: «Ау, сенін</w:t>
        <w:br/>
        <w:t>кешегі уәден кайда?» деймін мен ашуланып. Онын ойынатүк кіріп</w:t>
        <w:br/>
        <w:t>шығар емес. Сен рсижіп қалды-ау, өзім сияқты бүл даәжептәуір</w:t>
        <w:br/>
        <w:t>кісі-ау деген қаперінде жоқ.</w:t>
        <w:br/>
        <w:t>бі</w:t>
        <w:br/>
        <w:t>Бұл жерде «мен олай істемес едім» дегелі отырган жоқпын. Кім</w:t>
        <w:br/>
        <w:t>біледі, мен одан ла асырып жіберуім әбден мүмкін елі. АЛ шынайы</w:t>
        <w:br/>
        <w:t>ел басқарып, жұрт билеуге жаралған адам дәл осылай істе мейтініне</w:t>
        <w:br/>
        <w:t>көзім анық жетеді.</w:t>
        <w:br/>
        <w:t>Сайынның да, Сайыннан кейінгі Марал Сқақбаевтын да бұл</w:t>
        <w:br/>
        <w:t>баспаға келулерінен кетулері тез болды. Екеуі де екі жылға жетер-</w:t>
        <w:br/>
        <w:t>жетпес уақыт қана директор болып істеді.</w:t>
        <w:br/>
        <w:t>Сайын жөнінде әртүрлі алып-қашпа сөздер шығып жүрді. «Кәп</w:t>
      </w:r>
    </w:p>
    <w:p>
      <w:r>
        <w:t>ұзамай кетеді екен» дегенді де естіп қалатын едік. Өзі ештеңе дей</w:t>
        <w:br/>
        <w:t>қоймады. Ол директор болып келгеннен бір жыл кейін жеке бір</w:t>
        <w:br/>
        <w:t>шаруамен сол кезгі Баспа комитетінің төрағасы Шерияздан</w:t>
        <w:br/>
        <w:t>Елеукеновте болғаным бар. Ол дәрежедегі бастықтың алдына</w:t>
        <w:br/>
        <w:t>бірінші де, соцғы да кіруім сол шығар деп ойлаймын. Сол бір</w:t>
        <w:br/>
        <w:t>қабылдаудағы әнгімеде сөзден сөз шығып, Шәкен:</w:t>
        <w:br/>
        <w:t>-- Осы Сайынды түсінбей-ақ койдым, - деп еді. -Сен</w:t>
        <w:br/>
        <w:t>Әбілмәжінмен істес болдың ғой, соны жүрт жуас дейді, жуас та</w:t>
        <w:br/>
        <w:t>болса, өз ісіне табанды, бірде-бір авторды бізге карай ысырып</w:t>
        <w:br/>
        <w:t>салып көрген емес. Бәрін өзі шнешетін. Алмына Сайын... Осы жуырла</w:t>
        <w:br/>
        <w:t>Әбділда Тәжібаев телефон согады. «Жазушыдан» өлең кітабы</w:t>
        <w:br/>
        <w:t>шықпақ екен, «соның әр жолына 3 сомнан қаламақы қойғызып</w:t>
        <w:br/>
        <w:t>бер» дейді. «Әбеке-ау, баспа директоры бар емес Пе, қаламақы</w:t>
        <w:br/>
        <w:t>мәселесін солар шешеді ғой», -- десем, «А, сен сондао жерде шошка</w:t>
        <w:br/>
        <w:t>тағалап отырсын ба?» -- дейді. Үлкен адам, не дейін. «Көрейік,</w:t>
        <w:br/>
        <w:t>Әбеке!» -- деуге ғана тура келді. Өзі шешетін істі бізге әкеп тіреп,</w:t>
        <w:br/>
        <w:t>Сайынлікі не сонла, есі дұрыс па?</w:t>
        <w:br/>
        <w:t>- Шәке, директорды ЦК, одан кала берді сіздер тағайын-</w:t>
        <w:br/>
        <w:t>дайсыздар. Менімен ақылдасқанадамды көрген жокпын. Ақылдаса</w:t>
        <w:br/>
        <w:t>да коймассыздар. Сондықтан ең алдымен алдыңызға келген менін</w:t>
        <w:br/>
        <w:t>өз шаруамды тезірек шешіп берсеніз, - делім.</w:t>
        <w:br/>
        <w:t>Байқадым, Шәкен бұл сөзімді тым ұната қойған жоқ. Алдып-</w:t>
        <w:br/>
        <w:t>дағы арызыма қиташтай бұрыштама соқты да, маған қарай сырғыта</w:t>
        <w:br/>
        <w:t>салып, «сөз бітті» дегендей үнсіз қала берген.</w:t>
        <w:br/>
        <w:t>Сайынның ақындарға келгенде кқаламақыға едәуір тарлық</w:t>
        <w:br/>
        <w:t>жасағаны да рас. Соның алдында «Сағи, Қайраттар жүз мыңдап</w:t>
        <w:br/>
        <w:t>каламакы алыпты, директорға жақын жүрген тағы біраз ақындар</w:t>
        <w:br/>
        <w:t>ақшаны күреп алып жүр екен» деген қауесет гу-гу етіп басылмай</w:t>
        <w:br/>
        <w:t>түрған. Мәскеудегі «Крокодил» журналына да барып жанғырықты-</w:t>
        <w:br/>
        <w:t>ау деймін. Сайыпның өзі дебір әңгімеде: «Поэзияның бізге түкке</w:t>
        <w:br/>
        <w:t>де керегі жоқ. Кез келген мықтымын деген ақынның кітабынан</w:t>
        <w:br/>
        <w:t>гәрі маған Амантай Байтанасвтың кітабын шығару әлдекайда</w:t>
        <w:br/>
        <w:t>Тиімді» -- деп жөнсіз бір лепіргені есімде. Онын осы сөзінін бір</w:t>
        <w:br/>
        <w:t>жаңғырығын кейін Қалихан Ыскаковтың да аузынан естіп: «Осы</w:t>
        <w:br/>
        <w:t>44</w:t>
        <w:br/>
        <w:t>сұраған мәлшерді көпсінді ме, өлеңімнің әр жолына бұрын алып</w:t>
        <w:br/>
        <w:t>жүргенімнен де төмен соманы атады. «Оу, мен бұған дейін жоғары</w:t>
        <w:br/>
        <w:t>мөлшермен қаламақы алып жүрген адаммын ғой, елуге толғапда</w:t>
        <w:br/>
        <w:t>өлеңімнің сапасы кеміді ме, өзім көңілден шықпай қалдым ба?»--</w:t>
        <w:br/>
        <w:t>деп сұрайын. Сол кезде Оразбек те сөзге араласып: «Менін де</w:t>
        <w:br/>
        <w:t>кітабым шығып жатқанын білесің, сөз болып кетслі деп, маған да</w:t>
        <w:br/>
        <w:t>бұл орташа ғана мөлінермен қаламақы бергелі отыр»,-- деп қалды.</w:t>
        <w:br/>
        <w:t>--Саған ең жоғарғысын бере ме, жоқ мүлде каламакы бермей</w:t>
        <w:br/>
        <w:t>коя ма, онда менің жұмысым жоқ. Өзім бұрынғы алып жүрген</w:t>
        <w:br/>
        <w:t>мөлшерден төмендеуге көнбеймін,- дедім мен.</w:t>
        <w:br/>
        <w:t>- Мен қайтейін, амалсыздан көніп отырмын,- дейді Оразбек.</w:t>
        <w:br/>
        <w:t>-- Апыр-ау, ертең бе, арғы күніме, сен де кетесің ғой баспадан.</w:t>
        <w:br/>
        <w:t>Бұл жерге басқа адамдар келеді, сен тағы да кітап жазбай</w:t>
        <w:br/>
        <w:t>тұрмассын, көтерінкі каламакы алғың келетін кезболады, сонда:</w:t>
        <w:br/>
        <w:t>«Әу, ағайын, өзің бас редактор болып тұрғанда алғаның анау еді,</w:t>
        <w:br/>
        <w:t>енді бізге неғыл дейсін»,- демейме жұрт.</w:t>
      </w:r>
    </w:p>
    <w:p>
      <w:r>
        <w:t>Оразбек:</w:t>
        <w:br/>
        <w:t>- Иә,дұрыс айтасын!- легеннен әріге бара алмады.</w:t>
        <w:br/>
        <w:t>Мен ақыры Маралды айтқаныма көндіріп барып бір-ақ</w:t>
        <w:br/>
        <w:t>шықтым-ау деймін кабинетінен. Кей кезде өзімдікі дұрыс</w:t>
        <w:br/>
        <w:t>екепшігіне көзім анық жеткен тұста кадалған жерімпен қап алмай</w:t>
        <w:br/>
        <w:t>коймайтыным да бар.</w:t>
        <w:br/>
        <w:t>жжж</w:t>
        <w:br/>
        <w:t>Екі жылға жетер-жетпес уақытта Марал да орнын Қалдарбек</w:t>
        <w:br/>
        <w:t>Найманбаевқа қалдырып, баспа директорлығынан кете барды.</w:t>
        <w:br/>
        <w:t>Уақытының да, жүйкесінін де біразы айтыс-тартысқа кетті. Сол</w:t>
        <w:br/>
        <w:t>кезде орыс әдебиеті бойынша да бас редактор болу керек леген</w:t>
        <w:br/>
        <w:t>шығып, Александр Егоров деген орыс карты келген. Маралға қарсы</w:t>
        <w:br/>
        <w:t>топ құрып шыққан Нұрахмет Тәлеупов пен сол Еғоров екеуі ұжым</w:t>
        <w:br/>
        <w:t>мүшелері арасында едәуір іріткі салғаны бар. Мен бұлардың</w:t>
        <w:br/>
        <w:t>біреуіне де араласпай, бейтарап жүрдім де, бір рет Марал жоқта</w:t>
        <w:br/>
        <w:t>іс-әрекетін партия жиналысында қарамақ болған Егоровқа мықты</w:t>
        <w:br/>
        <w:t>дәлелмен қарсы шығып, аузына құм құйғаным бар. Өзі менен біраз</w:t>
        <w:br/>
        <w:t>қаймығып жүруші еді, сол оқиғадан кейін мүлде енсесі көтерілмей,</w:t>
        <w:br/>
        <w:t>бір шаруаға араласарда маған жалтақтай беретінді шығарды. Сол</w:t>
        <w:br/>
        <w:t>жиналыс жайлы әлдебіреуден естіген болуы керек, Іс-сапардан</w:t>
        <w:br/>
        <w:t>оралған Марал:</w:t>
        <w:br/>
        <w:t>-Сәкен, саған ракмет, мен жоқта сыртымнан ғайбаттатпай ара</w:t>
        <w:br/>
        <w:t>Түскен екенсін,- деген еді.</w:t>
        <w:br/>
        <w:t>- Саған емсс, әділетке аратүстім,- дедім мен. .</w:t>
        <w:br/>
        <w:t>Марал тағы да маған қарата қолын бір-ақ сілтеді.</w:t>
        <w:br/>
        <w:t>Мен жұмыста жок едім, сол кездегі Баспа комитетінің төрағасы</w:t>
        <w:br/>
        <w:t>Халит Зэкариянов келіп, бұл дау-шарлын сонғы нүктесін өзі койды</w:t>
        <w:br/>
        <w:t>деП елден естідім.</w:t>
        <w:br/>
        <w:t>47</w:t>
        <w:br/>
        <w:t>шоқып, бір қарамай-ак, танау астынан естілер-естілмес мінгірле-</w:t>
        <w:br/>
        <w:t>мей-ақанықайтып отырып жасайды жасайтынын. Рас, ол қатарлас</w:t>
        <w:br/>
        <w:t>бізден гөрі атқа ертерек мінді де, қызмет жағынан жөнді жолымыз</w:t>
        <w:br/>
        <w:t>бола қоймаған бізге сәл жоғарыдан қарап дағдыл алған. Сол әдетімен</w:t>
        <w:br/>
        <w:t>ертеде «Жалын» баспасында директор болып тұрған кезде бір</w:t>
        <w:br/>
        <w:t>есіктен кіріп-шыға жүре менен жолыққан сайын: «Хал қалай?» деп</w:t>
        <w:br/>
        <w:t>сұраушы еді. «Орташа» -дейтінмін мен. Оған менің халімді-білу</w:t>
        <w:br/>
        <w:t>шарт емес, әйтеуір жолыға қалған сәттегі амандасудың жоралғысы</w:t>
        <w:br/>
        <w:t>болуы керек. Сондықтан менің «орташама» онша мән бермей күліп</w:t>
        <w:br/>
        <w:t>өте шығатын. Алтіпті асығыс емес бір сәтте кезіккен кезде қасыма</w:t>
        <w:br/>
        <w:t>сәл-пәл аялдап: «Сенің халің неге соншалык орташа болады</w:t>
        <w:br/>
        <w:t>осы?»-- деп қазбалай тәптіштеп сұрайтыны болатын. «Оның себебі</w:t>
        <w:br/>
        <w:t>«жаксы» десең жүрт сені күндей бастайды, «жаман» десен «өзіне</w:t>
        <w:br/>
        <w:t>десол керек» деп жүндей бастайды, ал «орташа» десең: «е, өзімізден</w:t>
        <w:br/>
        <w:t>асыпартылып кете койған жоқекен ғой» деп көп кідірмей жөндеріне</w:t>
        <w:br/>
        <w:t>кетеді»,- дейтінмін.</w:t>
        <w:br/>
        <w:t>Қарқылдап күліп сонда ол дакстетін жөніне.</w:t>
        <w:br/>
        <w:t>Бірде Қалдарбектің кабинетіне кірсем, баспаның сол кездегі</w:t>
        <w:br/>
        <w:t>бас редакторы Бексұлтан Нұржекебаласы бар, екеуі кезекті</w:t>
        <w:br/>
        <w:t>жылдың тақырыптық жоспарын жасап жаткан үстінен түстім.</w:t>
      </w:r>
    </w:p>
    <w:p>
      <w:r>
        <w:t>-- Менің де бір кітабымды кіргізіп беріңдерші, осындай төрт</w:t>
        <w:br/>
        <w:t>көздерін түгел отырғанла,- делім мен.</w:t>
        <w:br/>
        <w:t>-- Кітабынды жоспарға кіргізсек, бұдан кейін «халім орташа»</w:t>
        <w:br/>
        <w:t>дегенді қоясын ба?-- деп сұрады Қалдарбек. Әрине, онысы</w:t>
        <w:br/>
        <w:t>мысықтың тьпиканмен ойнағаны сиякты еді.</w:t>
        <w:br/>
        <w:t>-- Әрине, кітабым шықса, халім де жақсарады ғой,- деймін мен.</w:t>
        <w:br/>
        <w:t>- Көлемі канша?-- деп Қалдарбек қаламын алып, жазуға</w:t>
        <w:br/>
        <w:t>онтайланды.</w:t>
        <w:br/>
        <w:t>- Екеуің де күндік жерге көлеңкелерің түсетінірі жігітсіндер,</w:t>
        <w:br/>
        <w:t>жеке-жеке барсам әрқайсың бір бес баспа табактан берер сдіңдер</w:t>
        <w:br/>
        <w:t>ғой, екеуің қатар отырғанда он баспа табақтан кем сұрағаным ұят</w:t>
        <w:br/>
        <w:t>болар,- деп жатырмын мен де көпшілікті калындайтүсіп.</w:t>
        <w:br/>
        <w:t>Қалдарбек безілдегі қоя беріп еді, Бексұлтан тұрып;</w:t>
        <w:br/>
        <w:t>- Бәрібір өлені жок, жуық манда әкелмейді қолжазбасын,</w:t>
        <w:br/>
        <w:t>жазып біткенше кім бар, кім жок, он баспа табақ деп жаза салайық</w:t>
        <w:br/>
        <w:t>Та,- деді.</w:t>
        <w:br/>
        <w:t>- Қашан әкеліл өткізесің?-- деді Қалдарбек.</w:t>
        <w:br/>
        <w:t>- Курортқа жүрейін леп жатыр едім, алдын-ала шарт жасасып,</w:t>
        <w:br/>
        <w:t>қаламақысының 28 процентін бергізсең қайтеді?2-- дедім енді</w:t>
        <w:br/>
        <w:t>еркіндеу қимыллап.</w:t>
        <w:br/>
        <w:t>- Онда уәде былай болсын,-- делі Қалдарбек,-- қолжазбанды</w:t>
        <w:br/>
        <w:t>өткізген күні сұраған соманды берейік. Қалай дейсің?-- деп</w:t>
        <w:br/>
        <w:t>Бексұлтанға қарады.</w:t>
        <w:br/>
        <w:t>Бексұлтан әлгі сөзін қайталап:</w:t>
        <w:br/>
        <w:t>- Бір жол өлені жоғын білем ғой, ондай көлемде өткізгеніме</w:t>
        <w:br/>
        <w:t>қайзаман,-- дегенді тағы айтты.</w:t>
        <w:br/>
        <w:t>59</w:t>
        <w:br/>
        <w:t>аудармасы редакциясы бірбірлестік болмақ. Орыс редакпиясының</w:t>
        <w:br/>
        <w:t>меңгерушісі Сергей Шумский деген жігіт болатын болды. Ал, казақ</w:t>
        <w:br/>
        <w:t>поэзиясы, халық шығармашылығы, аударма редакцияларынан</w:t>
        <w:br/>
        <w:t>құрылатын бірлестікке жетекшіні сайлау қажет екен. Поэзия</w:t>
        <w:br/>
        <w:t>релакциясын Исраил Сапарбаев басқаратын еді. Директор сол</w:t>
        <w:br/>
        <w:t>екеуіміздің атымызды атады да: «Бірлестік жетекшісі болуға осы</w:t>
        <w:br/>
        <w:t>екі азаматтың қайсысы лайықты дейсіздер, таңдау сіздерден», -</w:t>
        <w:br/>
        <w:t>дегенді айтып, ерікті көпшілікке тастаған сыңай білдірді.</w:t>
        <w:br/>
        <w:t>Сол кезде осындай бір демократиялық әдістер етек ала бастап</w:t>
        <w:br/>
        <w:t>еді, көп ұзамай бәрі де қайтадан сап тиылды ғой.</w:t>
        <w:br/>
        <w:t>Жиналған жұрт бір ауыздан мені коллап шыкты. Бұл кызмет</w:t>
        <w:br/>
        <w:t>әрі басрсдактордың орынбасары, әрі топ жетекшісі болып аталады</w:t>
        <w:br/>
        <w:t>екен. Соңынан Марал оңаша шақырып алып:«Сенің өтетініне</w:t>
        <w:br/>
        <w:t>егиқандай күмәнім болған жоқ, өзіңе күні бүрын айтпағаным да</w:t>
        <w:br/>
        <w:t>содан»,--деді.</w:t>
        <w:br/>
        <w:t>-- Соқпа өтірікті, -- дедім мен, -- «Өтсе осылай дейін, өтпей</w:t>
      </w:r>
    </w:p>
    <w:p>
      <w:r>
        <w:t>қалсатүк білмеген болайын» деген қулығын ғой бұл.</w:t>
        <w:br/>
        <w:t>-- ӘЙ, сен де... кетніі бар!--делі Марал күліп.</w:t>
        <w:br/>
        <w:t>Марал Скакбаевнен бір жыл туған төл болғандығымыздан ба,</w:t>
        <w:br/>
        <w:t>кім білсін, әзіл-қалжың көтеретін дәрежеде тәуір ғана тіл табысып</w:t>
        <w:br/>
        <w:t>кеттік. Мұның маған ұнаған бір қасиеті «саптаяққа ас құйып,</w:t>
        <w:br/>
        <w:t>сабынан қарауыл қарамайтындығы» еді. Саған жүктелген міңдетті</w:t>
        <w:br/>
        <w:t>жақсы біледі, сәт сайын, сағат сайын білгішсіп араласа бермейді,</w:t>
        <w:br/>
        <w:t>сырттан бақылайды. Кідіңдеп жүйкеңе тимеген соң сен де</w:t>
        <w:br/>
        <w:t>біркалыпты сабырмен өз ісіңді алал, әрі тындырымды аткаруға</w:t>
        <w:br/>
        <w:t>тырысасың ғой.</w:t>
        <w:br/>
        <w:t>Бір кемшілігі «мен, мен» деген сөзді көбірек қолданатыны еді.</w:t>
        <w:br/>
        <w:t>«Менде қазір бір миллион сом каламақынын қаржысы бар»,- деді</w:t>
        <w:br/>
        <w:t>бір жиналыста. «Бізде», --десеңші дедім тынып отырмай. «Иә,</w:t>
        <w:br/>
        <w:t>бізде,- дей берді де,- менде, ал қайтесің!»- дегенді қосты</w:t>
        <w:br/>
        <w:t>қасарысып.</w:t>
        <w:br/>
        <w:t>Мен үндемедім.</w:t>
        <w:br/>
        <w:t>Енді бір жиналыста: «Менің редакторларым» деген сөзді</w:t>
        <w:br/>
        <w:t>араластыра беріл елі, «менін балаларым, менің әйелім» деуге болар,</w:t>
        <w:br/>
        <w:t>ал редакторлар баспанікі ғой»,- дедім мен. «Әй, қойшы сен!»- деп</w:t>
        <w:br/>
        <w:t>тағы мән бермелі Марал.</w:t>
        <w:br/>
        <w:t>Кейін тағы біреулер мен құсап ескертті ме, әлде өзіне акыл</w:t>
        <w:br/>
        <w:t>қонайындеді мсекен, әйтеуір бірбайқағаным, оның сөздік қорынан</w:t>
        <w:br/>
        <w:t>«мен, мен» деген бұрынғыдай көп ұшыраса бермейтіп болды.</w:t>
        <w:br/>
        <w:t>1988 жылы мен елу жаска толдым. Соған орай «Адырна»</w:t>
        <w:br/>
        <w:t>аталатың кітабым жарық көрмек еді, соның қаламақысып дұрыстап</w:t>
        <w:br/>
        <w:t>қойғызып алмаққа директорға кірлім. Қасында Оразбекотырекен.</w:t>
        <w:br/>
        <w:t>Оразбектін адалдығына, жазушылығына шәк келтірмеген адаммын,</w:t>
        <w:br/>
        <w:t>бірақ катты қайырымға жоқтау, майысқақтығына да тәнті бола</w:t>
        <w:br/>
        <w:t>бастаған едім. Сонысын осы жолы да көрсетіп қалды. Марал мен</w:t>
        <w:br/>
        <w:t>46</w:t>
        <w:br/>
        <w:t>Сол Марал Скақбаев зейнеткерлікке шығыпты, зейнетақысы</w:t>
        <w:br/>
        <w:t>орасан көп екен деген қауесетке орай бір жолыққанда:</w:t>
        <w:br/>
        <w:t>- Сен жазушы, мен ақынмын. Құрдаспыз. Талант, дарын</w:t>
        <w:br/>
        <w:t>жағынан да менен аса кара үзіп кетс коймаған болуың керек. Сопда</w:t>
        <w:br/>
        <w:t>қай өте кеткен еңбетің үшін осынша көп пенсия алуға тиіссіп?--</w:t>
        <w:br/>
        <w:t>деп сұрағаным бар.</w:t>
        <w:br/>
        <w:t>-Сен қызықсын,-деліол.-- Сенлер серілік кұрып, селкілдеп</w:t>
        <w:br/>
        <w:t>жүргенде ме! мемлекет шаруасымен қағаз «кеміріп» отырдым,</w:t>
        <w:br/>
        <w:t>сендер қыз-қырқын қуып жүргенде, мен өкімет шаруасын аткарып</w:t>
        <w:br/>
        <w:t>отырдым. Сенлер карта ойнап, арақ ішіп жүргенде мен мемлекет</w:t>
        <w:br/>
        <w:t>ісініп бір пұшпагын илесіп отырған шенеунік болдым. Сонда лұрыс</w:t>
        <w:br/>
        <w:t>пенсияны маған бермей саган беруі керек пе?</w:t>
        <w:br/>
        <w:t>Мұндай дәлелге «дәрәк» қана дауласар деп түйлімде. әрі қарай</w:t>
        <w:br/>
        <w:t>кажауды қойып едім.</w:t>
        <w:br/>
        <w:t>Сайынпын қолтығына кіріп алып, біраз тайтандаған Нұрах-</w:t>
        <w:br/>
        <w:t>меттің жынын алдырған бақсыдай болып жүрген кезі сді ол.</w:t>
        <w:br/>
        <w:t>Кұлайы иіп, Марал кетті де, Қалдарбек келді. Сол-ақ екен,</w:t>
        <w:br/>
        <w:t>Нұрекеннің қайтадан «бағы жанып» жүрсе бергені. Кашан көрсен,</w:t>
      </w:r>
    </w:p>
    <w:p>
      <w:r>
        <w:t>ернін бір жалап қойып, директордың кабинетінен шығып келе</w:t>
        <w:br/>
        <w:t>жатады. Қалекеннен айла артылған ба, қасына Нұрахметтерлі ұстау</w:t>
        <w:br/>
        <w:t>да алпыс екі айласының бірі болуы керек. Әйтеуір ол директор</w:t>
        <w:br/>
        <w:t>болған кездетіең сенімді серіктері сол Нұрахмет, Қазыхан Әшенов,</w:t>
        <w:br/>
        <w:t>әйелдерден Роза Қарымсакона, Агималар болғаны акиқат. «Осы</w:t>
        <w:br/>
        <w:t>баспада сенен жақын досым жок»,-деп мені, «ксте қалсам - орныма</w:t>
        <w:br/>
        <w:t>сені қалдырам» деп біресе Оразбек, бірссе Әнесті алдаусыратып</w:t>
        <w:br/>
        <w:t>қойып, білгенін жасалы да отырды. «Манғыт -- аузына санғыттың»</w:t>
        <w:br/>
        <w:t>кебін киіп сонында әлгі «достары» қалды.</w:t>
        <w:br/>
        <w:t>Олөзісен керетіпе жарарда астыңа көнішігінді қалындап коя</w:t>
        <w:br/>
        <w:t>отырып пайдаланады скен де, енді кажетін бола қоймасына көзі</w:t>
        <w:br/>
        <w:t>жеткен сәтте орга жолда атартынан түсіріп тастап жүрс беруден</w:t>
        <w:br/>
        <w:t>тайынбайтын жігіт екенін талай рет танытты. Және соның бәрін</w:t>
        <w:br/>
        <w:t>сен ренжімейтіпдей етіп киюын келістірс жасайтыны сондай,</w:t>
        <w:br/>
        <w:t>айдалада жаяу қалдырғанына мын-мың ракметінді айтып, разы</w:t>
        <w:br/>
        <w:t>болатындығынды да анғармайды екепсін.</w:t>
        <w:br/>
        <w:t>Олбаспаға 1988 жылдың күзін ала келлі. Содан бір кұн бүрын</w:t>
        <w:br/>
        <w:t>баспанын өндіріс бөлімінде істейтін Алма дейтін қызды әлдебір</w:t>
        <w:br/>
        <w:t>пәтер мәселесімен Қазакстан Журналистер одағының хатшысы</w:t>
        <w:br/>
        <w:t>Мадрид Рысбековке алып барып см. Қолымнан келгенше сондай</w:t>
        <w:br/>
        <w:t>бір қайтымы жоқ қайырым жасап жүретінім де бар менін. Кейін</w:t>
        <w:br/>
        <w:t>қанша өкіне жүре ол әлеттіде коя алар емеспін. Сол Мадридпен</w:t>
        <w:br/>
        <w:t>бір қабатта карама-қарсы кабинетте Қалдарбек отырады екен.</w:t>
        <w:br/>
        <w:t>«Ара» (Шмель) журиалында бас редактор. Мадрид шаруамызды</w:t>
        <w:br/>
        <w:t>бітірмеген соң шыгып бара жатыр слік, Қалдарбек қарсы жолыға</w:t>
        <w:br/>
        <w:t>қалдыла, кабинетіне інақырды. Едәуір әңгімеден сон бізді жұмысқа</w:t>
        <w:br/>
        <w:t>апарып салуға машинасын берлі. Ертеңгі қызметі жайлы жұмгап</w:t>
        <w:br/>
        <w:t>48</w:t>
        <w:br/>
        <w:t>Қойшы әйтеуір, сол кітабым әлгі мен айтқан көлемде жоспарға</w:t>
        <w:br/>
        <w:t>тұрақтап бекіді де, ұятқа қалмау үшін амалсыз күні-түні отырып</w:t>
        <w:br/>
        <w:t>өлең жазуғатура келді. «Бел-белес» дейтін жыр кітабым ойда жокта</w:t>
        <w:br/>
        <w:t>осылай туды да, 1985 жылы жарық көрді. Қалтама қомақты</w:t>
        <w:br/>
        <w:t>акшаның түсуін де, акын ретіндегі атаққұмарлық, даңккүмарлық</w:t>
        <w:br/>
        <w:t>сезімімнің ояна бастауын да өзім әрдайым осы кітаппен байланыс-</w:t>
        <w:br/>
        <w:t>тырып жүремін.</w:t>
        <w:br/>
        <w:t>Бұл - Қалдарбектің маған жасаған таза жақсылығының бірі</w:t>
        <w:br/>
        <w:t>елі.</w:t>
        <w:br/>
        <w:t>Бетпе-бет келгенде Қалдарбек ешкашан сенімен теке-тіреске</w:t>
        <w:br/>
        <w:t>бармай, тайқып шыға келетіні бар. Кейде бір ызадан жарылардай</w:t>
        <w:br/>
        <w:t>болып, жағадан ала кетуге таяп калып баратының бар алдына. Ол</w:t>
        <w:br/>
        <w:t>соны күндік жерден сезе қояды да, алды-артынды түгел орап,</w:t>
        <w:br/>
        <w:t>мәймөңкелей келе өзіңді жұбатып, риза қылып жібереді. Ыржия</w:t>
        <w:br/>
        <w:t>күліп кетіп бара жатып, былай шыға ойлайсың:« Оу, осыне үшін</w:t>
        <w:br/>
        <w:t>келіпелім бұған, не бітті өзі,нетыңдырдым?»-- деп. Сонда барып</w:t>
        <w:br/>
        <w:t>түк ендірмей қайтқаныцесіңетүседі, бірақ енді Қалдарбекке емес,</w:t>
        <w:br/>
        <w:t>өзіңе-өзің ренжисің. Өзінді өзің жейсін жесең. Әлгі әңгімелеп,</w:t>
        <w:br/>
        <w:t>жайма-шуақ әзілден кейін кіжінін қайта бармайсын ғой алдына.</w:t>
        <w:br/>
        <w:t>Баспада әртүрлі баскосулар, өндірістік жиындар болып тұрады.</w:t>
        <w:br/>
        <w:t>Бәріне бірдей катыса бермейсің. Себеті-себепсіз жұмыста болмай</w:t>
        <w:br/>
        <w:t>калатын да жәйіттер кездесіп тұрады. Сондайда менің сыртымнан</w:t>
        <w:br/>
        <w:t>айбат та, ғайбат та айтылып жаталы екен. Оны сол жиыннан шыға</w:t>
        <w:br/>
        <w:t>бере кейде әйелдер, кейде жігіттердін бірі шып-шырғасыз өзіме</w:t>
        <w:br/>
        <w:t>жеткізіп келеді. «Сізді, ойбай, құртатын болды! Айтпаған сөзі жок</w:t>
        <w:br/>
        <w:t>директордың. «Істегісі келмесе, кетпей ме екен орынды босатыП»,-</w:t>
      </w:r>
    </w:p>
    <w:p>
      <w:r>
        <w:t>дейлі. Осы сарындас сөздер көбейе түсті. Бұл Калдарбектің өз сөзі</w:t>
        <w:br/>
        <w:t>емес, желдің қай жақтан соғып жатқанын да ішім сезеді. Бірде</w:t>
        <w:br/>
        <w:t>өзіне: «Сен осы жұрт сөзін, ондала жыбырлақтар мсн сыбырлактар</w:t>
        <w:br/>
        <w:t>сөзін неге тындай бересін?»,-- деп сұрадым.</w:t>
        <w:br/>
        <w:t>Ол әжептәуір қызарақтап: «Мен ешкімнін де сөзін тыңдамай-</w:t>
        <w:br/>
        <w:t>мын!»- деп азар да безер болды. «Әй, тындайсың ғой, күніне жүз</w:t>
        <w:br/>
        <w:t>құбылатының да солан»,--Деп мен болмадым.</w:t>
        <w:br/>
        <w:t>Әрі қарай әңгімеміз жараспады.</w:t>
        <w:br/>
        <w:t>Енді бір күндері менің бір бөлмені жеке иемденіп жалғыз</w:t>
        <w:br/>
        <w:t>отыратынымды да көпсінгендей ыңғай танытты. «Қасыңа отыр-</w:t>
        <w:br/>
        <w:t>сын»,- деп біресе Тұрғанды, біресе Тортайды ертіп келіп</w:t>
        <w:br/>
        <w:t>тықпалайды. Екеуі де кезек-кезек: «Ойбай, өз орнымыз бар ғой, не</w:t>
        <w:br/>
        <w:t>бар бізге бұ кісінін касынла!»- десіп безілдейді.</w:t>
        <w:br/>
        <w:t>Келе-келе баспаға «бас редакторлың орынбасары керек емес</w:t>
        <w:br/>
        <w:t>сияқты» деген желеу ойлап тапты. Сол кезде маған Оразбек аркылы</w:t>
        <w:br/>
        <w:t>сөзсалып, «сгерекітомдықтаниималы шығармаларына шарт жасап</w:t>
        <w:br/>
        <w:t>берсек, қаламақысынын тиісті мөлшерін алыл, жөнін таппас па</w:t>
        <w:br/>
        <w:t>скен?»- деген сарындағы әнгімені жеткізді. Әйтеуір қалай</w:t>
        <w:br/>
        <w:t>бұрылсам да біртүртпек</w:t>
        <w:br/>
        <w:t>60</w:t>
        <w:br/>
        <w:t>дегендей, оқталып қалған екенмін, енді несіне күмілжіп,</w:t>
        <w:br/>
        <w:t>тартыншақтайын дедім де, тәуекел ете түскемін. Әкімшіліктегі</w:t>
        <w:br/>
        <w:t>(орталық аппаратын айтамын) қызметкерлердің көбісі әйелдер еді.</w:t>
        <w:br/>
        <w:t>Менің айналамда ла көбіне-көп сол жолы жінішке жыныс өкіллері</w:t>
        <w:br/>
        <w:t>болып елі. Қыз басты, кылшық шашты демесен, олардың ішінде де</w:t>
        <w:br/>
        <w:t>толып жаткан аяры, айлакері, арамзасы, шағыстыруға, атыстырып-</w:t>
        <w:br/>
        <w:t>шабыстыруға икемді су жұқпастары болады екен. Оны да менен</w:t>
        <w:br/>
        <w:t>басқаешкім айтпас, тіпті ұқсатып айта алмас деп ойладым. “Бүркіт</w:t>
        <w:br/>
        <w:t>картайса -- тышкан аулайды” деуші еді, бұ Сәкенге не болған,</w:t>
        <w:br/>
        <w:t>күресуге қара таппай жүргендей”, -- деушілерге де берер жауабым</w:t>
        <w:br/>
        <w:t>осы төңіректе.</w:t>
        <w:br/>
        <w:t>Бұл өлеңде аты-жөндері аталған адамдардың біразы ел-</w:t>
        <w:br/>
        <w:t>жұрттың бәрі білстін белгілі жазушылар, ақындар. Ал қалған</w:t>
        <w:br/>
        <w:t>бірқатары да осы баспада істегендер, қазір көзі жоктары да бар.</w:t>
        <w:br/>
        <w:t>Оларды жұрт танып жатса құба-құп, танымаса тағы оқасы жоқ.</w:t>
        <w:br/>
        <w:t>«Мұнысы қайсысы еді?» деп сұрау салмасын да жақсы білемін.</w:t>
        <w:br/>
        <w:t>Қалдарбек 1991 жылы Қазақстан республикасы Халык</w:t>
        <w:br/>
        <w:t>депутаттығына сайланды. Жазушылар одағы бойынша Қалаубек</w:t>
        <w:br/>
        <w:t>Тұрсынқұлов, Сәкен Жүнісовтер кандидат болып тіркеліп еді,</w:t>
        <w:br/>
        <w:t>Қалларбектің аты озып шыға келді. Біраз адам оған қызмет</w:t>
        <w:br/>
        <w:t>көрсетіп-ақ бақты. Бұл кезде Жазушылар одағының бағы кайта</w:t>
        <w:br/>
        <w:t>бастаған кезі еді, соған тұспа-түс келіп, Қалдарбек баспа директоры</w:t>
        <w:br/>
        <w:t>бола қалды. Бірден-бір көркем әдебиет шығаратын баспа, жазушы</w:t>
        <w:br/>
        <w:t>біткеннің онсыз күні жок. Баспада қатар жүрген Әнес, Оразбектер-</w:t>
        <w:br/>
        <w:t>діңонылепутаттыкка өткізу жолында қаншалық жанкештілікпен</w:t>
        <w:br/>
        <w:t>өліп-талып қызмет жасағандарын көріп отырдым. Бірер рет емеурін</w:t>
        <w:br/>
        <w:t>танытқаны болмаса, маған колқа сала қойған жоқ. Ал Әнестер күні-</w:t>
        <w:br/>
        <w:t>түні жүгірді-ау деп ойлаймын.</w:t>
        <w:br/>
        <w:t>Осы тұста және сол жылғы күзде өткен жазушылар сьезі</w:t>
      </w:r>
    </w:p>
    <w:p>
      <w:r>
        <w:t>қарсаңында Қалдарбек кабинетіне қарай саусылдады-ау лейсің</w:t>
        <w:br/>
        <w:t>жігіттер. Кілең бір кеудесін кісіге бастырмаймыз деп жүрген «мен</w:t>
        <w:br/>
        <w:t>болдым!»- дардың өздері колды-аяққа тұрмай қалай шапқылаған-</w:t>
        <w:br/>
        <w:t>дарын байқамай қалған да шығар. Еруліге -- қарулы, еңбектері де</w:t>
        <w:br/>
        <w:t>ескеріліп жатты. Оразбек Сәрсенбаев баспа директорынын бірінші</w:t>
        <w:br/>
        <w:t>орынбасары деген лауазым иеленді. Ондай қызмет жоқ еді,</w:t>
        <w:br/>
        <w:t>Қалдарбек кірісті де, жоғарымен келісе жүріп, оны да жасатты.</w:t>
        <w:br/>
        <w:t>Өйткені Әнсс Сарасвты бас редактор етіп жоғарылату қажет еді.</w:t>
        <w:br/>
        <w:t>Сөйтіп арба да сынбады, ат та өлген жоқ. Білек сыбана қызмет</w:t>
        <w:br/>
        <w:t>көрсеткен екі «досын» да риза етіп шыға келді. Қалдарбектің де</w:t>
        <w:br/>
        <w:t>есебітүгел -- елден озып төрге өтті.</w:t>
        <w:br/>
        <w:t>Жалпы, Қалдарбек жайлы біржақты тоқтамға келе кою қиын.</w:t>
        <w:br/>
        <w:t>Кез келген адам туралы кез келген тағы бір аламнан «Осы қандай</w:t>
        <w:br/>
        <w:t>азамат?-- деп пікір сұрашы, «жаксы», не «жаман» дереді ғой. Ал</w:t>
        <w:br/>
        <w:t>Қалдарбек туралы бірде бір адам кесіп-пішіп кесікті бағасын</w:t>
        <w:br/>
        <w:t>бере алмайды. Оны шын жаксы көретіндер де, жек көретіндер де</w:t>
        <w:br/>
        <w:t>жоқ. Өзі де біреуге кектенсе кектенер, алайда жанын үзіп беруге</w:t>
        <w:br/>
        <w:t>даяр досы жоқ-ау деп ойлаймын. Ондай дос кімде бардейсін, бірақ</w:t>
        <w:br/>
        <w:t>та!..</w:t>
        <w:br/>
        <w:t>Әрине, мен мұның бәрін шет жағалап, сипай камшылап өзіне</w:t>
        <w:br/>
        <w:t>де айттым. Онда даел баскарысып жүргеп азамат қой, бірде болмаса</w:t>
        <w:br/>
        <w:t>бірде не пайдасы, не зияны тиіп қалар ма деген пенделіктен де аса</w:t>
        <w:br/>
        <w:t>алмай, жұқалап айтқам. Мен Қалдарбек жайында кателесуім де</w:t>
        <w:br/>
        <w:t>мүмкін, өйткені өз қолымыз көп билікке жете қоймаған сон ба,</w:t>
        <w:br/>
        <w:t>кім білсін, сырт көз сыншы келеді дегендей, көбіне-көп күнгейінен</w:t>
        <w:br/>
        <w:t>гөрі көлеңкелі жағы іліккен шығар назарға.</w:t>
        <w:br/>
        <w:t>Әйтпесе, әлгінде бір айттым, бұл өзі колынан келіп тұрғанда</w:t>
        <w:br/>
        <w:t>лақ еткізіп жақсылық та жасай алатын жігіт. Әлдекімдерше екі</w:t>
        <w:br/>
        <w:t>58</w:t>
        <w:br/>
        <w:t>АЙТАР ЕДІМ</w:t>
        <w:br/>
        <w:t>Айтар едім, құдай-ау, айтар едім - тындар кімә</w:t>
        <w:br/>
        <w:t>Ортасында отырып құлақ кесті құлдардың,</w:t>
        <w:br/>
        <w:t>ӨӘткізе алмай өзімді, жеткізе алмай сөзімді</w:t>
        <w:br/>
        <w:t>"Герек болып теңселіп, ырғай болып ырғалдым.</w:t>
        <w:br/>
        <w:t>"Гындағанға тілімді тігіп тұрып бәске мен,</w:t>
        <w:br/>
        <w:t>Айтар едім амал не, айналамыз тас керең.</w:t>
        <w:br/>
        <w:t>Т Бақсыларым жауыннан қорғалаған торғайдай,</w:t>
        <w:br/>
        <w:t>оқыр көздің өзінен сорғалаған жас көрсем.</w:t>
        <w:br/>
        <w:t>Айтар едім, не керек, құлақ қайда тыңдайтын,</w:t>
        <w:br/>
        <w:t>озторғай да емеспіп -- берекесіз жырлайтын.</w:t>
        <w:br/>
        <w:t>айраймын кеп өзімді -- кісі едім ғой деймін де,</w:t>
        <w:br/>
        <w:t>ілмейтін емендей, самырсындай сынбайтын.</w:t>
        <w:br/>
        <w:t>Айтар едім - біреулер (ұнатпайды бұртиып,</w:t>
        <w:br/>
        <w:t>Енді бірі қабағын, мен айтпай-ақ, тұр түйіп.</w:t>
        <w:br/>
        <w:t>Беттілерім бұл күнде жер шұқиды көзімен,</w:t>
        <w:br/>
        <w:t>“Гөбет көрген текедей тектілерім үрпиіп.</w:t>
        <w:br/>
        <w:t>Айтар едім, құдай-ау, айтарымды елге арнап,</w:t>
        <w:br/>
        <w:t>Қайда бара қоймақпын ағайынды енді алдап:</w:t>
      </w:r>
    </w:p>
    <w:p>
      <w:r>
        <w:t>іле тұра бір сөзім дарымасын ешкімге,</w:t>
        <w:br/>
        <w:t>Айналаға айқайлап айта берсем... нем қалмақ?!</w:t>
        <w:br/>
        <w:t>67</w:t>
        <w:br/>
        <w:t>Меп келісетінімді айттым.</w:t>
        <w:br/>
        <w:t>- Ендеше, қазір Әлекең өзі апарып баспа ұжымымен</w:t>
        <w:br/>
        <w:t>таныстыралы,- деді министр.</w:t>
        <w:br/>
        <w:t>«Жазушының» жаңа директоры ақын Есенғали Раушановты</w:t>
        <w:br/>
        <w:t>біразлан бері білемін. Мен аға, өліні болып жүрген, сыйлас, сырлас</w:t>
        <w:br/>
        <w:t>жастың бірі еді. Әлібек мені ертіп кабинетіне кіргенде, бұрыннан</w:t>
        <w:br/>
        <w:t>құлақдар болып отырса керек, қасында Әнес бар екеп, оны</w:t>
        <w:br/>
        <w:t>шығарып салды да, бірден ытырыла:</w:t>
        <w:br/>
        <w:t>-- Қош келіпсіз. Бірак маған (иә, баспаға деген жок, «маған»</w:t>
        <w:br/>
        <w:t>делі) баяғы Әукебаев, Мағауин сияқты қолжазба ғана қарап</w:t>
        <w:br/>
        <w:t>отыратын бас рсдактордың керегі жоқ. Қазіргі нарық занына, осы</w:t>
        <w:br/>
        <w:t>заманға орай қызмет істейтін кісі керек,- леп, және бұл сөзін</w:t>
        <w:br/>
        <w:t>әртүрлі мән-мәнермен екі-үш рет кайталап жіберді. Әлібек</w:t>
        <w:br/>
        <w:t>үндемеген соп мен сәл ызаланып:</w:t>
        <w:br/>
        <w:t>-- Әу, қарағым, алдымен істейік те сол қызметті, қалғанып көрс</w:t>
        <w:br/>
        <w:t>жатпаймыз ба?-деп едім:</w:t>
        <w:br/>
        <w:t>-- Жок, айтқаным айтқан, Заман талабына ере алмаса, ондай</w:t>
        <w:br/>
        <w:t>бас редактормен істесе алмайтынымды ашық айтамын,- деп түйіле</w:t>
        <w:br/>
        <w:t>шүйліге берді ол.</w:t>
        <w:br/>
        <w:t>-- Істесе алмасақ -- жөпімізге кетерміз. Бұл баспадан кім кетпей</w:t>
        <w:br/>
        <w:t>жатырдеп едің. Кезі келгенде мен де кеткен болатынмын. Әзіі де</w:t>
        <w:br/>
        <w:t>кетуім мүмкін бір күндері,- дедім сәл-пәл қалжын, сәл-пәл</w:t>
        <w:br/>
        <w:t>шындық араластыра.</w:t>
        <w:br/>
        <w:t>Есенғалиымның ентігі ептеп басылайын деді.</w:t>
        <w:br/>
        <w:t>- Қай қабинетке отырғыңыз келеді?-- деп сұрады ол біршама</w:t>
        <w:br/>
        <w:t>сабасына түскеннен кейін.</w:t>
        <w:br/>
        <w:t>-- Төрт жыл бұрын Қалдарбек қимаган, өзімнің терім сіңген</w:t>
        <w:br/>
        <w:t>шағын бір кабинетім бар еді, сонла отыратын болайын,- дедім.</w:t>
        <w:br/>
        <w:t>Есенғали Серік Асылбековты шақырып алды.</w:t>
        <w:br/>
        <w:t>-- Секе, сіздер басқа бөлмеге көшіп, ана кабинетті Сәкен ағаға</w:t>
        <w:br/>
        <w:t>босатып беріңіздер,- деді.</w:t>
        <w:br/>
        <w:t>- Өзім де біліп ем солай боларын,-- деді Серік.</w:t>
        <w:br/>
        <w:t>Сөйтіп, «айналып-айналып Қособаға қайтып келдім» дегендей,</w:t>
        <w:br/>
        <w:t>біраз айналып жүріп біз де «Жазушы» баспасының есігін қайыра</w:t>
        <w:br/>
        <w:t>келіп ашқан болатынбыз...</w:t>
        <w:br/>
        <w:t>1996 жыл.</w:t>
        <w:br/>
        <w:t>КҮНДЕЛІКТІҢ КЕЙБІР</w:t>
      </w:r>
    </w:p>
    <w:p>
      <w:r>
        <w:t>БЕТТЕРІ</w:t>
        <w:br/>
        <w:t>НЕМЕСЕ ОБЛЫС ӘКІМШІЛІГІНДЕ</w:t>
        <w:br/>
        <w:t>ӨТКЕН ОН СЕГІЗ АИ</w:t>
        <w:br/>
        <w:t>КІРІСПЕ</w:t>
        <w:br/>
        <w:t>Алматы облысынын әкімшілігінде бір жарым жыл қызмет</w:t>
        <w:br/>
        <w:t>істедім. Мүндай жерге өз аяғыңмен кездейсоқ бармайсың, ешкім</w:t>
        <w:br/>
        <w:t>зорлап Та апармайды. Өз еркімен жұмыстан кететін адам дасирек,</w:t>
        <w:br/>
        <w:t>ешкім сеңі итеріп Те шығара қоймайды. Бәрінің өз зандылығы,</w:t>
        <w:br/>
        <w:t>басталуы, дамуы, шарықтау шегі, түйіні болады. ілуде біреу</w:t>
        <w:br/>
        <w:t>болмаса сол қызметіне тұрактап тұрып қалған кісіні тағы көрген</w:t>
        <w:br/>
        <w:t>емеспін. Ұдайы біреулері келіп, біреулері кетіп жататын жер.</w:t>
        <w:br/>
        <w:t>Сол кезгі облыс әкімі, айналасына әйгілі азамат Заманбек</w:t>
        <w:br/>
        <w:t>Нұрқаділовтің өзі әдейілеп шақырған соң келгенмін. “Әкім</w:t>
        <w:br/>
        <w:t>аппараты басшысынын коғамдық ұйымдар және бұқаралық</w:t>
        <w:br/>
        <w:t>акпарат құралдарымен байланыс жөніндегі орынбасары” деп</w:t>
        <w:br/>
        <w:t>аталатын салақүлаш аты бар лауазым берді.</w:t>
        <w:br/>
        <w:t>Бүдан көп бұрын, 1973-1974 жыллары Талдыкорған облыстық</w:t>
        <w:br/>
        <w:t>партия комитетінде жауапты қызмет істегенім бар еді. Газет-</w:t>
        <w:br/>
        <w:t>журналтөнірегінле, баспада, Жазушылар одағындағы отыз жылға</w:t>
        <w:br/>
        <w:t>таяу еңбектен соң мемлекет қызметіне қайталап оралуым осы</w:t>
        <w:br/>
        <w:t>болған. “Жақсының атын жақсы адамдар мактап жүріп, жаман</w:t>
        <w:br/>
        <w:t>адамдар жамандап жүріп шығарады” летен бар, калай десекте, алаш</w:t>
        <w:br/>
        <w:t>ұлдарының алдынғы сапында келе жаткан Заманбек арнайы</w:t>
        <w:br/>
        <w:t>шақырып отырғасын: “Бұл датағлырдың өзі иіп әкеліп салған соны</w:t>
        <w:br/>
        <w:t>бір сокпағы шығар, онысын да көрслік”,- деген оймен келісім</w:t>
        <w:br/>
        <w:t>берген елім.</w:t>
        <w:br/>
        <w:t>Жасыратын түгі жоқ, жаңа кызмет, жаңа жер болғандығынан</w:t>
        <w:br/>
        <w:t>жас балаша қызығушылық та бар елі. Алыс-жақын жүретіп</w:t>
        <w:br/>
        <w:t>жанашыразаматтардың әрқайсысы әртүрлі қабылдады. Біреулері:</w:t>
        <w:br/>
        <w:t>“Барғанын жөн болды!” -- десе,екінші бір ағайын: “Былғаныштау</w:t>
        <w:br/>
        <w:t>жер еді, мінезіннің де жібектей болып ссіліп түрганы шамалы,</w:t>
        <w:br/>
        <w:t>Заманбек те бірде көл, бірде шол арсы-гүрсі карекеттін адамы,</w:t>
        <w:br/>
        <w:t>істесіп кетсең жақсы, ойлан; өзің білерсін, әйтсе ле кайте қояйын</w:t>
        <w:br/>
        <w:t>депедінсоны!” -- дескен.</w:t>
        <w:br/>
        <w:t>64</w:t>
        <w:br/>
        <w:t>-- Сәке, сіз маған тез келіп кете аласыз ба? Тұмаған, Тұманбай</w:t>
        <w:br/>
        <w:t>Молдағалиев бар, Жібек отыр. Келіп кетсеңіз.</w:t>
        <w:br/>
        <w:t>Облыс өмірінде өтіп жататын әлдене мероприятия шығар деп</w:t>
        <w:br/>
        <w:t>ойладым.</w:t>
        <w:br/>
        <w:t>-- Оу, мен қала сыртына таяу алыста тұрамын ғой. Жеткенше</w:t>
        <w:br/>
        <w:t>тойларыңыз тарқап кетіп жүрмей ме?</w:t>
        <w:br/>
        <w:t>-- Қай жерде тұратын слініз?</w:t>
        <w:br/>
        <w:t>-- Абай мен Саин көшесінін қиылысында.</w:t>
        <w:br/>
        <w:t>Сәл үнсіздіктен сон:</w:t>
        <w:br/>
        <w:t>-- Ә, ана тұс екен ғой. Бәрібір мен машина жіберіп, ол сізді</w:t>
        <w:br/>
        <w:t>тапқанша... Одан да біртакси ұстаңыз. Пұлып мен-ақ төлейін, тез</w:t>
        <w:br/>
        <w:t>келініз, -- деп ол әңгімені тоқтатты.</w:t>
      </w:r>
    </w:p>
    <w:p>
      <w:r>
        <w:t>Телефон тұтқасын орнына қоярын қойсам да, ойланбай</w:t>
        <w:br/>
        <w:t>болмады. Бұрын біздің үйтс телефон сокпақ түгілі, бір-бірімізді</w:t>
        <w:br/>
        <w:t>соншалық түстеп тетанымайтын, сырттай ғанабілетін адамдармыз.</w:t>
        <w:br/>
        <w:t>Аяқ асты не болып қалды екен?</w:t>
        <w:br/>
        <w:t>Нұркаділов те есімі елге белгілі, әйгілі де әйдік азамат. “Мені</w:t>
        <w:br/>
        <w:t>қайтпек екен?” деген оймен бірге: “әй, осы жолдастардың бірі</w:t>
        <w:br/>
        <w:t>қалжыңдап жүрмесіп, баяғы Бакқожа Мұқаи (ол жайында</w:t>
        <w:br/>
        <w:t>“Қаламдастарым Мен замандастарым” дейтін кітабымда жазғанмын)</w:t>
        <w:br/>
        <w:t>емес пе екен” -- деген күлік те қылаң беріп калып еді. Ол бірле</w:t>
        <w:br/>
        <w:t>ауылдан келген баланын, бірде аксакал ағаларымның бірінің</w:t>
        <w:br/>
        <w:t>даусын салып, телефонмен мені ұдайы мазалап, алдай беруіпі еді.</w:t>
        <w:br/>
        <w:t>Бакққожаға телефон соғып, үйінен таптым.</w:t>
        <w:br/>
        <w:t>-- Шыныңды айт, сен маған телефон соққан жоқсың ба? - деп</w:t>
        <w:br/>
        <w:t>сұрап, “жоқ” дегесін болган жайды тәптіштеп айтып бердім. --</w:t>
        <w:br/>
        <w:t>Нұрқаділов шақырыпотыр, сен ойнап жүрген жоқсың ғой, әйтеуір.</w:t>
        <w:br/>
        <w:t>-- Жоқ, ойбай, - деді Баққожа ант-су ішіп, -- ондаймен</w:t>
        <w:br/>
        <w:t>ойнамайды ғой, қабылдау бөлмесінің телефоны мынау, кайыра</w:t>
        <w:br/>
        <w:t>тілдесіп көріңіз.</w:t>
        <w:br/>
        <w:t>Нұрқаділовтің қабылдау бөлмесіне телефон шалайын енді.</w:t>
        <w:br/>
        <w:t>“Қарағым, - дедім жауап берген қызға,-- мен жаңағы Сәкен аған</w:t>
        <w:br/>
        <w:t>ғой, әлгі кісілер әлі күтіп отыр ма?</w:t>
        <w:br/>
        <w:t>- Иә,-- дейді қыз.- Тез келесіз бе? Сізді кіргізіп ал деген.</w:t>
        <w:br/>
        <w:t>Әлгі Баккожа өз жұмысындағы қыздардың біріне айтып, жауап</w:t>
        <w:br/>
        <w:t>бергізіп отыр ма деген күдік әлі тарай қоймай, ендіәйеліме қарап:</w:t>
        <w:br/>
        <w:t>-- Сен мына телефонға хабарласшы, - деп нөмірді бердім. -</w:t>
        <w:br/>
        <w:t>Нұркаділовтің қабылдау бөлмесі ме, жоқ Па деп сұрап ал, анығын</w:t>
        <w:br/>
        <w:t>білейік.</w:t>
        <w:br/>
        <w:t>Акыры койшы, ойын емес, шын сөз екенін осындай иір-шыйыр</w:t>
        <w:br/>
        <w:t>жолдармен анықтап алып, Алматы облыстық әкімшілігіне</w:t>
        <w:br/>
        <w:t>(бұрынғы Үкімет Үйі) жеттік таксилетіп. Кіре берісте Ахмет</w:t>
        <w:br/>
        <w:t>Кендірбеков інім күтіп түр екен, шешіндіріп, жол көрсетіп жүр.</w:t>
        <w:br/>
        <w:t>Әкімге Тұманбай, Жібек болып кірдік. Тағы бір маған бейтаныс</w:t>
        <w:br/>
        <w:t>жас жігіт бар екен.</w:t>
        <w:br/>
        <w:t>69</w:t>
        <w:br/>
        <w:t>Ат шаптырым болмаса ла жеке кен кабинет, ақ машина, хатіпы</w:t>
        <w:br/>
        <w:t>қызы, бір басыңа жетерлік жалақысы бар қызмет. Бір қарағанда</w:t>
        <w:br/>
        <w:t>менін жасымдағы адамға одан артық лауазым іздеулің өзі күпірлік</w:t>
        <w:br/>
        <w:t>сияктанған. Аппарат басшысы, менен әлдекайда жас Мұрат</w:t>
        <w:br/>
        <w:t>Мұсабаев деген жігіт алғашқы күні-ақ: “Аға, сіздің өзіңіз аса мән</w:t>
        <w:br/>
        <w:t>беріп жатпауыңыз да мүмкін, бірақ бұл мұндағылар үшін үлкен</w:t>
        <w:br/>
        <w:t>дауазым”,-- легенді айтып еді.</w:t>
        <w:br/>
        <w:t>Келуін келіп алғаныммен, бүл жана ортаға бірден кірігіп кете</w:t>
        <w:br/>
        <w:t>алмай жатырқап, алғашқы күндердің өзінен-ақ бой тарта, тіксіне</w:t>
        <w:br/>
        <w:t>бастағанымды жасырып қайтем.</w:t>
        <w:br/>
        <w:t>Бұл жерге өз бетімен келіп жұмыска Тұру сирек ұшыраса-</w:t>
        <w:br/>
        <w:t>Тындықтан да (немесе ондайдың мүлдем болмайтынынан) әрбір</w:t>
      </w:r>
    </w:p>
    <w:p>
      <w:r>
        <w:t>жана адамға бірсуі үмітпен, біреуі күдікпен қарап әдеттенгенге</w:t>
        <w:br/>
        <w:t>ұқсайды. Үміттенетіні - коллаушымыз, колпашымыздың түбі</w:t>
        <w:br/>
        <w:t>біреу болып, бірігіп кетеміз бе деуден, күдіктенетіні -- “сырын</w:t>
        <w:br/>
        <w:t>білмеген аттын сыртынан жүрменің” кері еді баяғы. Қай қырынан</w:t>
        <w:br/>
        <w:t>келіп, қалай сөйлеуді білмей, әлленеден ши шығарып алып,</w:t>
        <w:br/>
        <w:t>бірдемені бүлдіріп жүрмеймін бс деген секем де жокқемсс. Оныда</w:t>
        <w:br/>
        <w:t>бірден байқадым.</w:t>
        <w:br/>
        <w:t>Міне, осы және баска да бір жарым жыл ішінде көргенім,</w:t>
        <w:br/>
        <w:t>көңілгетүйгенім, реніш-өкпе, аппарат ішінің интригасы, басқа да</w:t>
        <w:br/>
        <w:t>әркилы тірлігі жайлы күнделігіме түскен көп ойлар бар еді.</w:t>
        <w:br/>
        <w:t>Соларды негізете отыра, жауырды жаба тоқымай,ақты- ақ, қараны</w:t>
        <w:br/>
        <w:t>- қара күйінде, әр нәрсені өз атымен атап, түгін түстей отырып,</w:t>
        <w:br/>
        <w:t>әңгімелеп беруді парыз санадым. Біреуді сақтандырар, біреуге</w:t>
        <w:br/>
        <w:t>сабақ болар, жастардың алам тануына, айналасына байыппен</w:t>
        <w:br/>
        <w:t>карауына септігін тигізер деген де ой жоқ. емес. “Күнделіктін кейбір</w:t>
        <w:br/>
        <w:t>беттері немесе облыс әкімшілігінде өткен он сегіз ай” деп атап,</w:t>
        <w:br/>
        <w:t>айдар таққан соң, кағазға бір түсіп қалған дүниені артық өңдеп,</w:t>
        <w:br/>
        <w:t>қырнап-жөндеп жатқым да келмеді.</w:t>
        <w:br/>
        <w:t>Сөз арасында оқырманыма сыбырлап айтқым келетін де бір</w:t>
        <w:br/>
        <w:t>оңаша сырым бар - өзім өз болғалы өте шабытсыз жазылған</w:t>
        <w:br/>
        <w:t>шығармам да осы болды. Бұрын не жазсам ла жорғалай жөнелетін</w:t>
        <w:br/>
        <w:t>каламым біреу зорлағандай жер бауырлап жатып алып, тұсаулы</w:t>
        <w:br/>
        <w:t>аттай кібіртіктеп, кей тұстатіпті табандап тұрып алыпта сілікпемді</w:t>
        <w:br/>
        <w:t>шығарған. Тақырыбымныңауқым-аясынын тарлығы, кейіпкерле-</w:t>
        <w:br/>
        <w:t>рімнің өтс ұсақтығы дадінкені күрта әсер еткен болар деп түйдім.</w:t>
        <w:br/>
        <w:t>Бірақ бергі жағы күлімдеп, арғы жағы іріңдеп тұрған ішмерездер,</w:t>
        <w:br/>
        <w:t>ақымағын алдап, ақылдыны арбай білетін алаяқтар, бастығының</w:t>
        <w:br/>
        <w:t>алдында басын көтермейтін, көлденең кісінің көзінше артық</w:t>
        <w:br/>
        <w:t>жөтелмейтін мәнсапқорлар, сырттай “тындырып”, іштей “бүлді-</w:t>
        <w:br/>
        <w:t>ріп” жүретін бүліктер, түйені түгімен жұтқысы келіп, ойын сайын</w:t>
        <w:br/>
        <w:t>ұтқысы келіп тұратын жүліктер, абыройы өз басынан аспаған,</w:t>
        <w:br/>
        <w:t>қызметімен кеменгердің өзін де жасқаған бүгінгі шенсуніктер</w:t>
        <w:br/>
        <w:t>жайлы мен айтпасам кім айтады, осынын бәрін менен жаксы білетін</w:t>
        <w:br/>
        <w:t>кімің бар, “ауызға келген түкірік -- кайта жұтсаң мәкүрік”</w:t>
        <w:br/>
        <w:t>ә</w:t>
        <w:br/>
        <w:t>--545 65</w:t>
        <w:br/>
        <w:t>10 қантар, дүйсенбі, 2000 жыл.</w:t>
        <w:br/>
        <w:t>Сонымен ойламаған, күтпеген жерден жаңа бір қызметке</w:t>
        <w:br/>
        <w:t>кірістім. Қазір ғана Алматы облысының әкімі Заманбек Нүрка-</w:t>
        <w:br/>
        <w:t>ділов аппарат мәжілісінде мені өзінің орынбасарлары, басқарма</w:t>
        <w:br/>
        <w:t>бастыктарымен таныстырып, кызметке кірісуіммен құттықтады.</w:t>
        <w:br/>
        <w:t>Облыс әкімінін орынбасары Жібек Әмірханова, әкім аппаратынын</w:t>
        <w:br/>
        <w:t>басшысы Мұрат Мұсабаев екеуі мені орныма отырғызып: “Ал іске</w:t>
        <w:br/>
        <w:t>сәт, табысты болыңыз!” -- деп кеткен.</w:t>
        <w:br/>
        <w:t>Аманхан келді. Осында баспасөз қызметінің бас маманы екен.</w:t>
        <w:br/>
        <w:t>Кешеғана үйге телефон соғып: “Аға, сіз Фатиманың орнына облыс</w:t>
        <w:br/>
        <w:t>әкімінің баспасөз хатшысы болдыңыз ғой, солай ма2”-- депсұраған</w:t>
        <w:br/>
        <w:t>еді. “Жок, Аманхан, ол өз орнында қалды, менің кызметім</w:t>
        <w:br/>
        <w:t>бөлектеу” ,-деп түсіндірген болатынмын.</w:t>
        <w:br/>
        <w:t>- Аманхан, мен жаңа келіп жатқан адаммын, жұмыста қалу,</w:t>
        <w:br/>
        <w:t>қалмауың жайлы басшылармен өзің сөйлесіп, өзің шеш, - дедім</w:t>
        <w:br/>
        <w:t>оған.</w:t>
      </w:r>
    </w:p>
    <w:p>
      <w:r>
        <w:t>Өйткені маған қарама-қарсы бөлмеге Фатима Бегенбаеваны</w:t>
        <w:br/>
        <w:t>орналастырып еді де, Аманханда әзір орын болмай тұрған.</w:t>
        <w:br/>
        <w:t>Олбұртиып шығып кетті.</w:t>
        <w:br/>
        <w:t>Осыдан екі күн бұрын, 7 қаңтар, жұма күні аяк асты мені</w:t>
        <w:br/>
        <w:t>телефонмен хабарласып, Алматы облысының әкімі Заманбек</w:t>
        <w:br/>
        <w:t>Қалабайұлы Нұркалілов шақырған...</w:t>
        <w:br/>
        <w:t>Әйтсе де бәрін басынан бастайыншы.</w:t>
        <w:br/>
        <w:t>“Жазушы” баспасынңдағы (бас редактормын) жұмысыма баруға</w:t>
        <w:br/>
        <w:t>жиналып, айна алдында таранып-сыланып, мойныма галстугімді</w:t>
        <w:br/>
        <w:t>Тағып жатқан едім, ойламаған жерден телефонның тұтқиыл</w:t>
        <w:br/>
        <w:t>безілдеп коя бергені. Гоғыздан аса коймаған мезгіл, “ертелетіп іздеп</w:t>
        <w:br/>
        <w:t>жатқан кім екен?” деген оймен самарқау барып трубканы алдым.</w:t>
        <w:br/>
        <w:t>- Сәкен ағасыз ба?-- дейдіаржағындағы сынғырлаған жұмсак</w:t>
        <w:br/>
        <w:t>үнді әйел дауысы.</w:t>
        <w:br/>
        <w:t>- Иә,--деймін мен жайбарақат қана,</w:t>
        <w:br/>
        <w:t>- Бұл Нұркаділовтің кабылдау бөлмесінен еді, сізбен Заманбек</w:t>
        <w:br/>
        <w:t>Қалабайұлы сөйлессем дейді.</w:t>
        <w:br/>
        <w:t>--Сөйлессін.</w:t>
        <w:br/>
        <w:t>- Ассалаумағалейкүм, Сәке, - деген дауыс естілді. - Жаңа</w:t>
        <w:br/>
        <w:t>жылыныз құтты болсын!</w:t>
        <w:br/>
        <w:t>- Әликісалам. Ракмет, - деп жатырмын менде.</w:t>
        <w:br/>
        <w:t>- Сәке, кешеден бері құлағыңыз шулаған жокпа, сіз жөнінде</w:t>
        <w:br/>
        <w:t>біраз әңгіме болып еді.</w:t>
        <w:br/>
        <w:t>- Ә, жоқ. Ондай ештеме бола қойған жоқ, -- деймін сол әлгі</w:t>
        <w:br/>
        <w:t>елпілдей қоймаған қалпымда.</w:t>
        <w:br/>
        <w:t>68</w:t>
        <w:br/>
        <w:t>Заманбек Нұрқаділов жылы қарсы алып, хал сұрасу рәсімін</w:t>
        <w:br/>
        <w:t>жасады да:</w:t>
        <w:br/>
        <w:t>- Сәке, сізге бір қызмет ұсынбақпын. “Әкім аппараты</w:t>
        <w:br/>
        <w:t>басшысының қоғамдық ұйымдар және бұкаралық акпарат</w:t>
        <w:br/>
        <w:t>құралдарымен байланыс жасау жөніндегі орынбасары” депаталады.</w:t>
        <w:br/>
        <w:t>Қалай қарайсыз? -- деді.</w:t>
        <w:br/>
        <w:t>Көп ойланып жатпадым-ау деймін.</w:t>
        <w:br/>
        <w:t>- Зәке, - дедім, -- жаңа жылдың, жаңа ғасырдын басында,</w:t>
        <w:br/>
        <w:t>оразаның сонғы күнінде, аты алты алашқа әйгілі Заманбек мырза</w:t>
        <w:br/>
        <w:t>үйтетелефон соғып, хабарласып, қызметке шақырыл жатса, қызға</w:t>
        <w:br/>
        <w:t>ұқсап қылымсып не қылайын. “Балқан, Балқан Балкан тау, ол да</w:t>
        <w:br/>
        <w:t>біздін барған тау” дегендей, кұп алып көремін Ле.</w:t>
        <w:br/>
        <w:t>- Ендеше, -- деді Заманбек, - мына жігіттің аты-жөні Мұрат</w:t>
        <w:br/>
        <w:t>Мұсабаев, аппарат басшысы, сіздін тікелей бастығыңыз болалы.</w:t>
        <w:br/>
        <w:t>Қалғанын өзі реттейді. Бүгін жұма, дүйсенбі күні таңертеңгі</w:t>
        <w:br/>
        <w:t>тоғызда осы кабинетте кезігетін болайык. Аппарат қызметкерлері-</w:t>
        <w:br/>
        <w:t>мен таныстырамын.</w:t>
      </w:r>
    </w:p>
    <w:p>
      <w:r>
        <w:t>Сол күні кадр бөлімін басқаратын Әсия дейтін келіншектін</w:t>
        <w:br/>
        <w:t>айтқанын бұлжытпай орындап, кажет деген құжаттарын толтырып,</w:t>
        <w:br/>
        <w:t>сұрағанын тапсырып, күн бата үйге бір-ақ оралдым.</w:t>
        <w:br/>
        <w:t>Айтпақтай, түс кезінде алдымен Нұрмахан Оразбеков досыма</w:t>
        <w:br/>
        <w:t>барып (“Қазақстан” баспасынын директоры) ақылдастым. “Солай</w:t>
        <w:br/>
        <w:t>дасолай,аяқ асты қызметтүрін өзгертуге тура келіп тұр,сен қалай</w:t>
        <w:br/>
        <w:t>караған боларедің?” деп сұрадым.</w:t>
        <w:br/>
        <w:t>- Ойланбай-ак бара бер,-- деді ол.-- Тіпті күні ертен шыққалы</w:t>
        <w:br/>
        <w:t>отырған зейнеткерлігіне де бұл қызметтің пайдасы тиіп қалуы</w:t>
        <w:br/>
        <w:t>мүмкін.</w:t>
        <w:br/>
        <w:t>Содан кейін барып өзім істейтін баспаның директоры маған</w:t>
        <w:br/>
        <w:t>рухани һәм туған інідей болып кеткен Есенғали Раушановка</w:t>
        <w:br/>
        <w:t>айттым.</w:t>
        <w:br/>
        <w:t>-- Барсаныз -- барыңыз, аға, -- деді ол да. -- Шыдамай бара</w:t>
        <w:br/>
        <w:t>жатсаныз орныңыз дайын ғой, қайтып келерсіз, неніз кетіп барады.</w:t>
        <w:br/>
        <w:t>Әйел, бала-шағама осыдан кейін ғана барып айттым. Мәрия</w:t>
        <w:br/>
        <w:t>бірден: “Оны қайтейін деп ен, осы жұмысында-ақ жүре бермейсің</w:t>
        <w:br/>
        <w:t>бе?” - деп салды. Жаңа ортаға мен сыйыспай жүре ме деп күдік</w:t>
        <w:br/>
        <w:t>ойлағандағысы еді ол, әйтпесе көп байыбына барып жатқан жоқ.</w:t>
        <w:br/>
        <w:t>Оған менің амандығым, көңілімнің тоқтығы ғана керек.</w:t>
        <w:br/>
        <w:t>Сол күнгі түнде еді үйге Аманхан Әлімовтін телефон соққаны.</w:t>
        <w:br/>
        <w:t>“Аға, сіз Фатиманын орнына барыпты деп естідім, рас па?” -- деп</w:t>
        <w:br/>
        <w:t>сүрады. “Жоқ” -- дедім, Фатима өз орнында әкімнің баспасөз</w:t>
        <w:br/>
        <w:t>хатшысы болып қала береді. Ал сенің баспасөз қызметінің бас</w:t>
        <w:br/>
        <w:t>маманы болып калу-қалмауың белгісіздеу болып тұр”.</w:t>
        <w:br/>
        <w:t>Ол рас солай еді. Мана күндіз әкімнің өзі солай деп айткан.</w:t>
        <w:br/>
        <w:t>70</w:t>
        <w:br/>
        <w:t>Сол кезде “Қорқыт ата” деп аталатын көлемі үлкен кітап</w:t>
        <w:br/>
        <w:t>дайындалып жаткан, Соны дайындаудың 60 пайыздай жұмысын</w:t>
        <w:br/>
        <w:t>сапалы етіп мен атқардым. Оған осы кітапты кұрастырған</w:t>
        <w:br/>
        <w:t>Ш.Иәргев, К.Есмағамбетов, Т.Дайрабайлар куә. “Бір сүрінсе осы</w:t>
        <w:br/>
        <w:t>жерден сүрінер” дегендері болмай қалды. “Өзім де қумын!” - деп</w:t>
        <w:br/>
        <w:t>Тайыр ағам айтқандай, бұл жерлен ұстатпадым. Ұтып кеттім!</w:t>
        <w:br/>
        <w:t>Мұндағы қызметкерлердің білімі, сауаты, қабілеті жағынан</w:t>
        <w:br/>
        <w:t>мен білетін баспагерлерден көп төмен екені екі-үш аптадан кейін-</w:t>
        <w:br/>
        <w:t>ак белгілі болған. Екі-үш қызметкерлері болмаса қалғандары</w:t>
        <w:br/>
        <w:t>жалтактап басшылардын жүзіне карай берстін, “шықпа, жаным,</w:t>
        <w:br/>
        <w:t>шықпалап” отырғандарекен. Шын сөзге ренжіп, дау айтатындар</w:t>
        <w:br/>
        <w:t>табылып жатса, онысын тағы көрерміз...</w:t>
        <w:br/>
        <w:t>Сол алдымдағы малыма адал карап, қызметіме қылшық</w:t>
        <w:br/>
        <w:t>жуытпау жағынан мін таба алмай дағдарған “басшым” енді амалы</w:t>
        <w:br/>
        <w:t>таусылып, басқадай әрекет іздейді. “Қайтсем де көп отырғыза</w:t>
        <w:br/>
        <w:t>коймаспын” деп әлдекімге берген уәдесі де болуы керек, оның не</w:t>
        <w:br/>
        <w:t>сөзекенін де ішім сезеді, бірақанық дәлелім болмағасын іште бүгін</w:t>
        <w:br/>
        <w:t>қалып отырмын. Ақыры қойшы, Нысанбаев маған орынбасары</w:t>
        <w:br/>
        <w:t>арқылы (онысы да сау сиырдың боғы емес) “басқа жерден жұмыс</w:t>
        <w:br/>
        <w:t>тауып алмас па екен” детен емеурін танытты. Жоғарыда айтылған</w:t>
        <w:br/>
        <w:t>кітапты шығарып болған соң өзім де есікті қаттырақ жауып</w:t>
        <w:br/>
        <w:t>қоштасам ғой деп жүр едім, ол менен айласын асырып, алдымды</w:t>
      </w:r>
    </w:p>
    <w:p>
      <w:r>
        <w:t>орап кетіп отыр.</w:t>
        <w:br/>
        <w:t>Кетерде Әділғазы Қайырбековтың көзінше: “Поэзия антоло-</w:t>
        <w:br/>
        <w:t>тиясын” толық жинап, тергізіп, басуға дайын еттім. Егер менін аты-</w:t>
        <w:br/>
        <w:t>жөнім кітапты шығарушылартізімінен алынып қалса, барша қазақ</w:t>
        <w:br/>
        <w:t>ақынын куәға тарта отырып, тұп-тура сотқа берем дел “корқытқап”</w:t>
        <w:br/>
        <w:t>да болдым. Бұл қызметтен кеткен адамның ішкі қыжылы, орынсыз</w:t>
        <w:br/>
        <w:t>әкпесі емес, шын ниетім сол еді.</w:t>
        <w:br/>
        <w:t>Ұшайішінде байқағаным: судай сапырыла келіп-кетіп жаткан</w:t>
        <w:br/>
        <w:t>қызметкерлер. Кадр тұрақтамайды екен. Барар жері, басар тауы</w:t>
        <w:br/>
        <w:t>болмағандар ғана амалсызайтканға көніп, айдауға жүріл дегендей,</w:t>
        <w:br/>
        <w:t>тұқыра төмен қарап алып қызмет аткарған болуда.</w:t>
        <w:br/>
        <w:t>- Әй, Сәке, істесс алмайсыз-ау. Ол сіздей азаматтардың қадірін</w:t>
        <w:br/>
        <w:t>білер басшылар санатынан емес, әуре болмаңыз”,- деген</w:t>
        <w:br/>
        <w:t>жанашырларым көп болып еді. “Көрерміз!” - дегем. “Бір жылға</w:t>
        <w:br/>
        <w:t>коян терісі дешыдайды” деуші еді, бірер жыл көрейін. Міндетімді</w:t>
        <w:br/>
        <w:t>мінсізатқарсам, ешкімнің қазанына түспесем, мендене әкелерінің</w:t>
        <w:br/>
        <w:t>құны бар, болмай бара жатса тағы көріп алармыз”, - деп түйген</w:t>
        <w:br/>
        <w:t>болатынмын.</w:t>
        <w:br/>
        <w:t>Маңында өзінен ойы озық, ақылы кемел, өресі үстем кісінің</w:t>
        <w:br/>
        <w:t>жүргенін жаратпайтын аса шолак белсенділер болатынын талай</w:t>
        <w:br/>
        <w:t>көріп жүруші едік, бүл дасоның айқын бір көрінісі болдыда шыкты.</w:t>
        <w:br/>
        <w:t>Басқаша айту мүмкін дс емес.</w:t>
        <w:br/>
        <w:t>Өз басым кашаннан кастасқаннан гөрі достасқанды дұрыс</w:t>
        <w:br/>
        <w:t>көретін адамдар санатынанмын.</w:t>
        <w:br/>
        <w:t>50</w:t>
        <w:br/>
        <w:t>болатын. Әлгі аңыздағы кыз құсап көңіл қаламаған жұмыска</w:t>
        <w:br/>
        <w:t>еріксіз жегіліп кете берген едім.</w:t>
        <w:br/>
        <w:t>Мен өзім қай жерде істемейін, қолымнап жұмыс келетінін дос-</w:t>
        <w:br/>
        <w:t>дұшпанның бәріне дәлелдеп келе жаткан адаммын. Танертенгі</w:t>
        <w:br/>
        <w:t>тоғыздан кешкі алтыға дейін үстел басында тапжылмай отыра да</w:t>
        <w:br/>
        <w:t>аламын.</w:t>
        <w:br/>
        <w:t>Өйткені, бастықтарымның ешқайсысымен де әмпей-жәмпей</w:t>
        <w:br/>
        <w:t>араласып, іші-бауырына кіріп кете алмаушы едім Де, олар өз</w:t>
        <w:br/>
        <w:t>тарапынан ұнатсын-ұнатпасын, жұмысымнан ілік таба алмағасын,</w:t>
        <w:br/>
        <w:t>ресми қатынастан аспай, маған дегенде өздерін дұрыс ұстауға</w:t>
        <w:br/>
        <w:t>тырысатын.</w:t>
        <w:br/>
        <w:t>Аудандық, облыстық, республикалық газеттер редакция-</w:t>
        <w:br/>
        <w:t>ларында қызмет істеген кездерім де болған. Бастык болып көрген</w:t>
        <w:br/>
        <w:t>емеспін. Бірақ бастыктарымныц бәрі де менімен бар жағдайда да</w:t>
        <w:br/>
        <w:t>санасып, кеңесіп, есептесіп отыратын еді. Көбіне айтқаныма көніп,</w:t>
        <w:br/>
        <w:t>келісетін. Ақыл сұрап та отыратындары болды. Бетімді қайтарып,</w:t>
        <w:br/>
        <w:t>колымды қаққандары аса көп бола қойған жоқ. Бірақ неге екенін</w:t>
        <w:br/>
        <w:t>білмеймін, қызметімді өсіруге келгенде солардың бәріде үнсіз ғана</w:t>
        <w:br/>
        <w:t>ығысып, мені қолдамай да, қорғамай да, ен жаксысы, қорламай да</w:t>
        <w:br/>
        <w:t>сырттап қала беретін. Мен оған да ренжіп көрген жокедім.</w:t>
        <w:br/>
        <w:t>1999 жылғы шілде айынын аяғын ала хатшы қызы Гүлмира</w:t>
        <w:br/>
        <w:t>арқылы энциклопедияның Бас редакторы Әбдімәлік Нысанбаев</w:t>
        <w:br/>
        <w:t>шақырды. Қасында өз орынбасары Тілеухан деген жігіт бар екен.</w:t>
        <w:br/>
        <w:t>- Сәке, сіз бүгіннен бастап бізге қызметке келуге тиіссіз.</w:t>
      </w:r>
    </w:p>
    <w:p>
      <w:r>
        <w:t>Астана жақтан сондай нұсқау бар, - деді Нысанбаев.</w:t>
        <w:br/>
        <w:t>Мен он шақты күнге Алакөл жаққа кетіп бара жатқанымды,</w:t>
        <w:br/>
        <w:t>демалып келген сон, құзырыңылға көшейін дегенді айттым.</w:t>
        <w:br/>
        <w:t>- Жарайды. Мен өзім де кезекті демалыска кетіп барамын.</w:t>
        <w:br/>
        <w:t>Осындағы шұғыл басылымдар тобына жетекші боласыз. Келгесін</w:t>
        <w:br/>
        <w:t>мына Тілсухан бұйрық шығарып, орныңызға отырғыза береді,-</w:t>
        <w:br/>
        <w:t>деді.</w:t>
        <w:br/>
        <w:t>Солай етті де. Әлібек Асқаров айтқан «Екі мын жылдық дала</w:t>
        <w:br/>
        <w:t>жыры» антологиясын шығармаққа шұғыл кірісіп, арнайы комиссия</w:t>
        <w:br/>
        <w:t>құрдық. Белгілі ақын Есенбай Дүйсенбаев пен Әділғазы Қайырбе-</w:t>
        <w:br/>
        <w:t>ковтердің құрастырып, көмектесуімен, Қазақстан Жазушылар</w:t>
        <w:br/>
        <w:t>одағының басшылығы (Нүрлан Оразалин, Темірхан Медетбек)</w:t>
        <w:br/>
        <w:t>тарапынан колға алынған шұғыл әрекеттер нәтижесінде бұл көлемі</w:t>
        <w:br/>
        <w:t>60 баспа табақ (көне дәуірден бүгінгс дейін) антологияны</w:t>
        <w:br/>
        <w:t>компьютерде түгел тергізіп, басуға әзір еттік. Енді тек Нұрлан</w:t>
        <w:br/>
        <w:t>жазуға тиісті алғысөзі қалып тұрған. Ол емделіп жатыр еді.</w:t>
        <w:br/>
        <w:t>Энциклопедия Бас редакторынын орынбасары Тілеухан деген</w:t>
        <w:br/>
        <w:t>жігіт: «Алгысөзді Әбекең (Нысанбаев) жазады, біздегі тәргіп</w:t>
        <w:br/>
        <w:t>солай»,--деді.</w:t>
        <w:br/>
        <w:t>Мен: “Қой, Әбекеннің поэзияға қандай қатысы бар, жөні де,</w:t>
        <w:br/>
        <w:t>жосығы да жок”, --деп үзілді-кесілді қарсылық айткан болдым.</w:t>
        <w:br/>
        <w:t>78</w:t>
        <w:br/>
        <w:t>Осыдан коп жыл бұрын Талдықорған облыстық партия</w:t>
        <w:br/>
        <w:t>комитетінде нұсқаушы болып қызмет істегенім бар болатын. Онда</w:t>
        <w:br/>
        <w:t>жаскезіміз. Албыртта аңғалмыз. Лауазымды да,атақ пен абырой,</w:t>
        <w:br/>
        <w:t>даңқ пен даналықтың барлығын “бөрікпен-ақ ұрып алатындай”</w:t>
        <w:br/>
        <w:t>болып күпініп жүретінбіз. Көрінгенге бас иіп, тезарада бағынышты</w:t>
        <w:br/>
        <w:t>бола кою да колдан келе бермейтін.</w:t>
        <w:br/>
        <w:t>Казір әжептәуір бастыққан кезіміз. Қаншалық бастан сөз</w:t>
        <w:br/>
        <w:t>асырғым келмегенімен де, ұғатын жерде -- үғып, бұғатын жерде --</w:t>
        <w:br/>
        <w:t>бұғуды үйреніп қалғандай едік. Біздің ауданда көп жылаупартком-</w:t>
        <w:br/>
        <w:t>ның бірінші хатішысы болған, маған дәйім ақыл айтын, қамқоршым</w:t>
        <w:br/>
        <w:t>болуғатырысып жүретін марқүм Күрдеубай Мұжыков: “Сен енді</w:t>
        <w:br/>
        <w:t>не десең де, не айтып, нетуралы сөйлесен де -- бәрі обкомның сөзі</w:t>
        <w:br/>
        <w:t>болып шығады. Сондыктан, әсіресе, аузына сак бол. Мұндай жерде</w:t>
        <w:br/>
        <w:t>кісіде дос-жар болмайды, тек әріптесі ғана болады”,- дейтін.</w:t>
        <w:br/>
        <w:t>Сол “өсиетті” есте ұстауға тырыстым.</w:t>
        <w:br/>
        <w:t>Бұл менін өзімнін іштейгі ойым. Сырымдыанықбілмейтін сырт</w:t>
        <w:br/>
        <w:t>көз үзіп-жұлып елден естігендері бойынша мені әлі де “ә” десе</w:t>
        <w:br/>
        <w:t>“мә” деуге даяр тұрар даңғойлау біреу леп біледі. Оның үстіне</w:t>
        <w:br/>
        <w:t>Заманбек Нұрқаділовтің арсы-гүрсі, ұрдажықтау мінезін</w:t>
        <w:br/>
        <w:t>білетіндер: “Әй, осыексуісыйысып қызметістей кояр маекен, бір</w:t>
        <w:br/>
        <w:t>күн болмаса бір күн шарт та шұрт кетісіп жүрмесін”,- деп аңыс</w:t>
        <w:br/>
        <w:t>аңдығандар да барын әркім-әркім жеткізіп жүрді маған.</w:t>
        <w:br/>
        <w:t>Қанша істеп, қанша қоярымды өзім де мөлшерлеп көрген</w:t>
        <w:br/>
        <w:t>жоқпын. Жүре көрерміз деп түйгем. «Тағдырдың бұл да бір ойда</w:t>
        <w:br/>
        <w:t>жоқта бұрып әкеліп салған сокпағы шығар, байқайық”, - дедім де</w:t>
        <w:br/>
        <w:t>қойдым.</w:t>
        <w:br/>
        <w:t>жеж</w:t>
      </w:r>
    </w:p>
    <w:p>
      <w:r>
        <w:t>Бұл Заманбек Нұрқаділов пен “Жас Алаш” газетінін арасы</w:t>
        <w:br/>
        <w:t>барынша ушыға шиеленісіп, екі жақтың да мәмілеге көнбей</w:t>
        <w:br/>
        <w:t>“кісіліктен кетісіп” тұрған кезі екен. Газеттің 1999 жылғы (мен</w:t>
        <w:br/>
        <w:t>мұнда 2000 жылдың басында келгенімді білесіздер) отызға жуык</w:t>
        <w:br/>
        <w:t>санында (яғни, күн аралатып десе де болғандай) “Гу-гу”, “Ұрымтал</w:t>
        <w:br/>
        <w:t>сөз” тағы басқа айдарлары арқылы Нұркаділовтің намысына тиер</w:t>
        <w:br/>
        <w:t>алыпқашпа лакап, өңін айналдырып қайта жасалған (коллаж)</w:t>
        <w:br/>
        <w:t>суреті жарияланып тұрған. Заманбектін жүргені, күлгені, тұрғаны,</w:t>
        <w:br/>
        <w:t>жекіргені, кекіргені дейсін бе, бәрі де ссепке алынып, әртүрлі</w:t>
        <w:br/>
        <w:t>кекету, орынсыз мұқату, оспадар әзіл-қалжын, оспақтармен</w:t>
        <w:br/>
        <w:t>“Тұздықталып” бірінші бетке берілген де отырған. Кез-келген</w:t>
        <w:br/>
        <w:t>естиярадамның “жынын қоздырып”, ашу-ызасын тудырар жағдай</w:t>
        <w:br/>
        <w:t>еді бүл.</w:t>
        <w:br/>
        <w:t>71</w:t>
        <w:br/>
        <w:t>Айтпақтай, осы арада айта кетпесем болмай тұр, Нұрқаділов</w:t>
        <w:br/>
        <w:t>алғаш шақырған күні сол кабинеттс менің аға досым, асыл</w:t>
        <w:br/>
        <w:t>ақынымыз Тұманбай Моллағалиев болғанын құлаққағыс етіп едім</w:t>
        <w:br/>
        <w:t>ғой. “Бақсам -- бақа екен...” дегендей, сөйтсем облыс әкімі ең</w:t>
        <w:br/>
        <w:t>алдымен “осылай да осылай, ағасы, ел алдында, жүртішінде үлкен</w:t>
        <w:br/>
        <w:t>ірі беделіңіз бар, қасыма келсеңіз қайтеді, арашалау үшін смсс,</w:t>
        <w:br/>
        <w:t>ара ағайын болуға қалайсыз?” деп қолка салса керек. Сонда</w:t>
        <w:br/>
        <w:t>Тұманбай:«мен бүл жұмысқа жарамаймын. Ал шын мәнісінде өзіне</w:t>
        <w:br/>
        <w:t>алыс-жақынмен керісе қалғанда ара ағайынға жарар адам керек</w:t>
        <w:br/>
        <w:t>деп отырсан, ол -- Сәкен Иманасов. Шақырып сөйлес, мінезі де,</w:t>
        <w:br/>
        <w:t>беті меп беделі де келіп тұр. Қарсы бола қоймас. Мен де айтармын!”</w:t>
        <w:br/>
        <w:t>- десе керек. Мұны маған Тұмаған емес, кейіннен Заманбектің өзі</w:t>
        <w:br/>
        <w:t>емеурінмен білдірген болатын.</w:t>
        <w:br/>
        <w:t>Әлгі “Жас Алашпен” айтыс-тартыс арасында (ақыры екі жақты</w:t>
        <w:br/>
        <w:t>ашық сұхбат алмасу арқылы бұл қырғи қабақ әрекет біраз</w:t>
        <w:br/>
        <w:t>толастағандай болған) “Аманханға жауап беру керек шығар, бұл</w:t>
        <w:br/>
        <w:t>дасіздінмінлетінізге жатады” деген сыңай анғарылды. Көп аойлапып</w:t>
        <w:br/>
        <w:t>жатпай “Қазақ әдебиеті” газетінің атына мына бір мақаланы</w:t>
        <w:br/>
        <w:t>дайынладым.</w:t>
        <w:br/>
        <w:t>АМАНХАН, ҚАЙДА БАРАСЫҢ?</w:t>
        <w:br/>
        <w:t>Құпметті басредактор мырза!</w:t>
        <w:br/>
        <w:t>Сіздің газеттің 14 қаңтардағы санында “Ашық хат орайында”</w:t>
        <w:br/>
        <w:t>айдарымен Аманхан Әлімұлының “Мен Нұрқаділовтен пеге кетем?”</w:t>
        <w:br/>
        <w:t>дейтін матермалы жарияланып еді. Соны мұқият оқып шыққаннан</w:t>
        <w:br/>
        <w:t>кейін ақын ретінде де, әкімшіліктің жаңа қызметкері ретінде де бұл</w:t>
        <w:br/>
        <w:t>мәселеге өз көзқарасымды білдірмей үнсіз қала беру мүмкін болмады.</w:t>
        <w:br/>
        <w:t>Сондықтан Аманхан ініме қарата және де “Қызым, саған</w:t>
        <w:br/>
        <w:t>айтамын” деген тұрғыдағы аз-кем пікіріме ғазет бетінен орын беруіңізді</w:t>
        <w:br/>
        <w:t>сурар едім.</w:t>
        <w:br/>
        <w:t>Аманхан, менің кім екенімді Сен жақсы білесің. Осы араға</w:t>
        <w:br/>
        <w:t>қызметке келмей тұрып та Саған әрдайым тілеулес болып келе</w:t>
        <w:br/>
        <w:t>жаткан үндес, рухтас ағаң едім деп білемін өзімді. Сен өзің де соны</w:t>
        <w:br/>
        <w:t>сәтсайын шегелеп айтып жүретінсін.</w:t>
        <w:br/>
        <w:t>Әрине, мен Әкімшіліктегі жаңа адаммын. Көп жағдай мен үшін</w:t>
        <w:br/>
        <w:t>әліде жұмбак, әлі де бұлыңғыр, сөйте тұра облыс әкімі Заманбек</w:t>
        <w:br/>
        <w:t>Қалабайұлы Нұркаділовке арнаған ашық хатынды өз басым бірден</w:t>
        <w:br/>
        <w:t>қорыта алмай, біршама қиналған жайым бар еді. Енді соларға</w:t>
        <w:br/>
        <w:t>тоқталайын.</w:t>
      </w:r>
    </w:p>
    <w:p>
      <w:r>
        <w:t>Сен Бас маман ретінде І0айлық қызметінде ортана ыкпал еткен,</w:t>
        <w:br/>
        <w:t>Жүрт көзіне түскен жұмысынды айтудың орнына кайдағы көр-жер,</w:t>
        <w:br/>
        <w:t>көмескі мәліметтерді жинал-теріп, жіпке тізіп жүргенсің бе,</w:t>
        <w:br/>
        <w:t>75</w:t>
        <w:br/>
        <w:t>дағдыланған адамда өзіндік мінез, өзіндік қылықболмайды. Қысқа</w:t>
        <w:br/>
        <w:t>күнде қырық құбылу, жаңағы әзірде айтқан сөзінен ретіне қарай</w:t>
        <w:br/>
        <w:t>жалтара салу да оларға түк емес. Сөзіңді салғырт қана тыңдайды,</w:t>
        <w:br/>
        <w:t>өзітікелей сштенс шешпейтін болған соң да сөйте ме, кім біледі,</w:t>
        <w:br/>
        <w:t>әйтеуір, айтқан әнгіменнін байыбына барып, терең бойлай</w:t>
        <w:br/>
        <w:t>ұқпайтынын, не ұққысы да келмейтініп апғара бастадым. Бір сөзінде</w:t>
        <w:br/>
        <w:t>тұрақтап тұрып қала алмай ма деп те түйіп едім. Әркім-әркімнің</w:t>
        <w:br/>
        <w:t>сөзіне қарай тез өзгеріп отыратыны байқалды.</w:t>
        <w:br/>
        <w:t>Маған, әрине, оның қандай жігіт болғанынан келіп-кетер</w:t>
        <w:br/>
        <w:t>ештене жоқ. Бірақ бірлесе қызмет істейтін болған соң іші-сыртын</w:t>
        <w:br/>
        <w:t>аз-кем барлап алуға тура келген. Бүгін айтқанынап ертең айнып</w:t>
        <w:br/>
        <w:t>отыратын адамдарда не үлкен билік жок, не “көп айтса - көнді,</w:t>
        <w:br/>
        <w:t>жүрт айтса -- болды” санатында жүретін, көленкесінен қорқып,</w:t>
        <w:br/>
        <w:t>коргалактап өмір сүріп дағдыланған әккілер. Бұлардың бір жаман</w:t>
        <w:br/>
        <w:t>жері-- өздері бастық атаулыдан қалай корыкса, бағыныштыларын</w:t>
        <w:br/>
        <w:t>да қорқытып, үркітіп, қолдан келсе үрейлендіріп ұстауға</w:t>
        <w:br/>
        <w:t>тырысатындығы.</w:t>
        <w:br/>
        <w:t>Мұратқа қатысты емес, сөз ретіне орай айтып жатқаным,</w:t>
        <w:br/>
        <w:t>әшейін.</w:t>
        <w:br/>
        <w:t>20 қаңтар, 2000 жыл.</w:t>
        <w:br/>
        <w:t>Әкімнің Жібектен баска (оған әлі кеңірек тоқталатын</w:t>
        <w:br/>
        <w:t>боламын) орынбасарларымен көп араласа қойған емеспін. Ең</w:t>
        <w:br/>
        <w:t>алғашқы телефонмен тілдескен орынбасар бастық Долженков</w:t>
        <w:br/>
        <w:t>болды. Қазаққа аса көп іші жыли қоймайтындар санатынан екені</w:t>
        <w:br/>
        <w:t>жайлы бұрын еміс-еміс сстігенмін. Осында әкім орынбасары екенін</w:t>
        <w:br/>
        <w:t>білетінмін. Алғашқы күндердің біріңде «меридиан» аталатын</w:t>
        <w:br/>
        <w:t>телефонмен сол хабарласқан. «Долженков» деді бірден. Мен:</w:t>
        <w:br/>
        <w:t>«Долженковсын ба?» деп сұрап тұр екен деп ойлап... «нет» деймін</w:t>
        <w:br/>
        <w:t>ғой баяғы. «Это я - Долженков!» - деді ол нығыздалып. «Ну!»-</w:t>
        <w:br/>
        <w:t>деймін мен. Ол маған соншалық бір қатысы жоқ шаруаның жайын</w:t>
        <w:br/>
        <w:t>сұрады. «Уточните!» - деп нығырлап қойды. «Через час я</w:t>
        <w:br/>
        <w:t>перезвоню» -- деді ол. «Лално!» -- дедім. «Вы тот, который...</w:t>
        <w:br/>
        <w:t>заместитель у этого..., как его?» -- деді ол. «Да, заместитель того</w:t>
        <w:br/>
        <w:t>самого» -- деймін мен де қитығып. Ол трубканы тастай салды.</w:t>
        <w:br/>
        <w:t>«Апыр-ай,-- деп ойлағам сонда,- «аты-жөніңіз кім еді?</w:t>
        <w:br/>
        <w:t>Кешірерсіз!» деген сияқты адами тіл бұларға бұйырмаған ба,</w:t>
        <w:br/>
        <w:t>неменс?»</w:t>
        <w:br/>
        <w:t>25 қаңтар, 2000 жыл.</w:t>
        <w:br/>
        <w:t>Алматы облысының әкімшілігіне қызметке келгеніме біраз күн</w:t>
        <w:br/>
        <w:t>болып-ақ қалды, әйтседе әліжұүртпен сіңісіп кете алмай жатырмын.</w:t>
        <w:br/>
        <w:t>Өзімнін де жүғымым аз адаммын, онын үстіне осындағылардың</w:t>
        <w:br/>
        <w:t>82</w:t>
      </w:r>
    </w:p>
    <w:p>
      <w:r>
        <w:t>Жас балаша куанып кеткенімді жасыра алмай калдым. Ол да</w:t>
        <w:br/>
        <w:t>қайбір жақсы қылык дейсін. Сыр білдірмей де сыпайы күліп отыра</w:t>
        <w:br/>
        <w:t>беруге болар еді ғой. Бірақ ол айтқан сома “Жазушы” баспасында</w:t>
        <w:br/>
        <w:t>бас редактор ретінде алатын айлық ақшамнан екі-үш есе артық</w:t>
        <w:br/>
        <w:t>екен. Мұқағали айткандай, “құдай көп жарыта қоймай” жүрген</w:t>
        <w:br/>
        <w:t>ақын үшін бұл өзі көктен түсе қалған байлыкпен бірдей еді ғой.</w:t>
        <w:br/>
        <w:t>Ақпарат құралдары арқылы жиі көрініп тұруым керектігі,</w:t>
        <w:br/>
        <w:t>теледидардан дәл Мәскеу билеушілерінің баспасөз көмекшілеріне</w:t>
        <w:br/>
        <w:t>ұқсап, саясатқа да жиі араласып отыру, осы бастан соған</w:t>
        <w:br/>
        <w:t>ыждаһатты болуым жайлы айтылды.</w:t>
        <w:br/>
        <w:t>Мәскеу қайла, біреу қайда! Оның үстіне Заманбек Нұрқаділов</w:t>
        <w:br/>
        <w:t>баспасөз басындағы біраз азаматтармен тіл табыса алмай,</w:t>
        <w:br/>
        <w:t>қырғикабақ жүргені жайлы да аз-кем естігенім бар еді. Сол есіме</w:t>
        <w:br/>
        <w:t>түсіп, арты қалай боларына көз жеткізе алмай, ойланып қала беріп</w:t>
        <w:br/>
        <w:t>ем.</w:t>
        <w:br/>
        <w:t>4 ақпан, 2000 жыл.</w:t>
        <w:br/>
        <w:t>Маған берілген “Волга” автомашинасы бар. Оны бұрын Фатима</w:t>
        <w:br/>
        <w:t>мініп жүрген бе, білмедім, әйтеуір кешікілік Роза Кәрібжанова,</w:t>
        <w:br/>
        <w:t>Ахмет Кендірбек, Фатима төртеуіміз тиеліп кетемізде, ертеңгісін</w:t>
        <w:br/>
        <w:t>жол бойы тағы теріп алып келемін. Алғашқы күннен осы дағды</w:t>
        <w:br/>
        <w:t>қалыптасып еді.</w:t>
        <w:br/>
        <w:t>Бүгін де сол төртеуіміз тиелген қалпымызда тұп-тура сағат 9-</w:t>
        <w:br/>
        <w:t>00-де Әкімшілік аллынла келдік. Роза қыңқылдап: “Сәкен аға, бұлан</w:t>
        <w:br/>
        <w:t>кейін ертерек шығайықшы үйден”, -- дептықыршып, дегбірсіздене</w:t>
        <w:br/>
        <w:t>берген. “Асықсан, жүре бермейсін бе?” длегім-ақ келіп, оқталып</w:t>
        <w:br/>
        <w:t>барып тоқтадым. Азаннан өз көңіл күйімді өзім бұзғым келмеді.</w:t>
        <w:br/>
        <w:t>Өзіде бір түсініксіздеу әйелекен. Бұрын тиіп-қашып сөйлескенім</w:t>
        <w:br/>
        <w:t>болмаса, жакын жүріп көрмеп ем. Әркім әртүрлі мінездеме беретін.</w:t>
        <w:br/>
        <w:t>Көбісі “отрицательный”, әрине.</w:t>
        <w:br/>
        <w:t>Жұмысты беріле істеймін деген адамға 8 сағат әблен жетеді.</w:t>
        <w:br/>
        <w:t>Қалғанының бәрі жалған белсенділік, көзбояу, өзгені лс, өзін де</w:t>
        <w:br/>
        <w:t>алдау.</w:t>
        <w:br/>
        <w:t>Кешегі бір әнгімеле әкім акпарат құралдары өкілдерімен тығыз</w:t>
        <w:br/>
        <w:t>байланыса жұмыс істеу үшін қосымша автокөлік бөлдіремін, ресми</w:t>
        <w:br/>
        <w:t>қызметнама жазып әкеліңіз деген.</w:t>
        <w:br/>
        <w:t>Аппарат басшысы Мұрат Мұсабаев: “Аға, ақыры әкімге</w:t>
        <w:br/>
        <w:t>шыққалы отырсыз, хатынызға екі “Волга”, бір “Жигули”, бір</w:t>
        <w:br/>
        <w:t>“Нива” деп көрсетсеңіз”,-- деді. Оны қаржы-шаруашылық</w:t>
        <w:br/>
        <w:t>бөлімінің бастығы Еламан Сүлейменов те қостап, солай деп хат</w:t>
        <w:br/>
        <w:t>жаздым. Әкімнің көмекшісіне түс кайта тапсырып кеттім.</w:t>
        <w:br/>
        <w:t>86</w:t>
        <w:br/>
        <w:t>Әңгіме әрі қарай өршімеген сон, сол мәмілеге тоқтаған шығар</w:t>
        <w:br/>
        <w:t>деп түйгем.</w:t>
        <w:br/>
        <w:t>Бірак осының алдында мен “Қоркыт” аталатын көлемді кітапка</w:t>
        <w:br/>
        <w:t>жауапты шығарушы болып едім, сол кітапқа да, соның алдында</w:t>
        <w:br/>
        <w:t>жарық көрген “Құрманғазы” кітабына да Ә.Нысанбаев алғысөз</w:t>
        <w:br/>
        <w:t>жазганын байқасам да, оған аса бір мән бере қоймаған едім. Дардай</w:t>
        <w:br/>
        <w:t>аты бар, академик лауазымы бар адам баладай бакқұмар болады</w:t>
        <w:br/>
        <w:t>летенге сенгім келмеген.</w:t>
      </w:r>
    </w:p>
    <w:p>
      <w:r>
        <w:t>“Академик” дегенің де арғы жағы акылгөй, данагөй сөзінен</w:t>
        <w:br/>
        <w:t>шықпаған-ау, шамасы. Біреулердің көңіліне келсе де айтайын, сол</w:t>
        <w:br/>
        <w:t>жылы: “Академик дегенің осы күні иттен көп, иттен көптің ішінде</w:t>
        <w:br/>
        <w:t>бір Сәтбаев жетпей тұр”. - леп бітетін өлең жазып, “Қазақ</w:t>
        <w:br/>
        <w:t>әдебиеті” газетінде жариялағам да. Орыс елінің үлкен білгірі, атом</w:t>
        <w:br/>
        <w:t>реакторын жасаған, бұл күнде жасы жүзге келіп отырған Николай</w:t>
        <w:br/>
        <w:t>Доллежальдың өзі: “1953 жылдан бері Ғылым Академиясының</w:t>
        <w:br/>
        <w:t>толык мүшесімін, бірак біздің арамызда бұта басын сындырмаған</w:t>
        <w:br/>
        <w:t>“атақты” ғалымсымақтартолып жатыр. Олардың не тындырып, не</w:t>
        <w:br/>
        <w:t>қойғаны өздеріне болмаса, өзгемізге беймәлім”,-- деп жазады</w:t>
        <w:br/>
        <w:t>“Известия” газетінде. Аумалы-төкпелі кезеңде замана толқынымен</w:t>
        <w:br/>
        <w:t>араласып, су бетіне кездейсоқ шығып қалған лжеғалымдар бола</w:t>
        <w:br/>
        <w:t>береді. Оған сөз бар ма.</w:t>
        <w:br/>
        <w:t>Ақыры, орысқа жүгіне бердік қой, сол елдін “порядочность”</w:t>
        <w:br/>
        <w:t>леген ғажап бір сөзі бар. Бұл жөні түзу, кісілікті,туатекті, құдайға</w:t>
        <w:br/>
        <w:t>қараған, ұяты бар, иман жүзді деген сияқты біркауым ұғымдарды</w:t>
        <w:br/>
        <w:t>түгел бойына сыйғызып тұрған сөз. Басшының дәйім осы талаптан</w:t>
        <w:br/>
        <w:t>табылғанын қалар едім. Керісінше болған жағдайда, айнала құдай</w:t>
        <w:br/>
        <w:t>атып, олұжым ісінде береке болып жарытпасы және хақ.</w:t>
        <w:br/>
        <w:t>Оңлай басшы адам қарауында істейтіндердің дс өзіне деңгейлес</w:t>
        <w:br/>
        <w:t>ақыл-есі, білімі бар азамат екенін естен ішығармайды. Соған</w:t>
        <w:br/>
        <w:t>орайлас қатынас орнатады. Білімі мен сауаты сай келгенімен, жұрт</w:t>
        <w:br/>
        <w:t>басқару мәлениеті жетіспейтін, ой-өріс, интеллектісі төмен адамнан</w:t>
        <w:br/>
        <w:t>қай жетіскен басшы шығушы еді. Олар әлекедей жаланып, өзін-</w:t>
        <w:br/>
        <w:t>өзі әйгілеп, жүрген жерінде өзіне жарнама жасаудан артылмайды.</w:t>
        <w:br/>
        <w:t>Мен өзім кияндағыны көргіш, киялдағыны сезгіш адаммын.</w:t>
        <w:br/>
        <w:t>Осында келер-келместен әлгі орынбасар бастық Тілсухан деген</w:t>
        <w:br/>
        <w:t>жігіт:</w:t>
        <w:br/>
        <w:t>- Сәке, бізде жұмыс көп. Босбелбеу, бойкүйездікті көтермейді,</w:t>
        <w:br/>
        <w:t>бос уақыт жок, жұмыс көп, - дегенді бір смес, бірнеше дүркін</w:t>
        <w:br/>
        <w:t>қайталап айта берген. Сонда-ақ ішім сезе қойды, жоғарыдағы</w:t>
        <w:br/>
        <w:t>жігіттердің смеурінімен қызметке мені ыктиярсыз алғандарын</w:t>
        <w:br/>
        <w:t>байқадым. Өзі де шыртетпе мінезді, шыдамсызадам, сөйте берсек</w:t>
        <w:br/>
        <w:t>бір жерден сыр беріп қалар, сонда не өзі кетер, не кетірерміз деп</w:t>
        <w:br/>
        <w:t>ойлағандарын, алдын ала келісіп алғандарын білдім. Білдім де</w:t>
        <w:br/>
        <w:t>койдым.</w:t>
        <w:br/>
        <w:t>79</w:t>
        <w:br/>
        <w:t>Қарап жүріп қағажу көрген, өресі төмен әлдекімдердің сынап-</w:t>
        <w:br/>
        <w:t>мінеуінен, әртүрлі кекесін мен кеміте қарауынан ығыр болған</w:t>
        <w:br/>
        <w:t>жігіттін жан айкайы екең ғой ол.</w:t>
        <w:br/>
        <w:t>Осы әкімшілікте істейтін бір қыз бала маған оңаша сыр</w:t>
        <w:br/>
        <w:t>ретінде: “... Аға, сіз байқадыңыз ба, жоқ на, Аманхан аға мұнда</w:t>
        <w:br/>
        <w:t>жүргенде мүжіліп, жүдеп, көбіне-көп әлденеге әбіржіп жүргендей</w:t>
        <w:br/>
        <w:t>көрінуші еді, қазір кезігіп калғанда байқаймын, ағы-- ақ, қызылы</w:t>
        <w:br/>
        <w:t>- қызыл болып шырайлана, жүзі нұрлана түскен. Тәменгілердің</w:t>
        <w:br/>
        <w:t>түртпегі ақын адамды біз білмейтін әлдебір әуре-сарсанға сала ма,</w:t>
        <w:br/>
        <w:t>әлде?”--деп айтқаны бареді.</w:t>
        <w:br/>
        <w:t>Ол қыздың өзі де мұндағы атмосфераға төзе алмай, ақыры көп</w:t>
        <w:br/>
        <w:t>ұзамай кетіп тынған болатын.</w:t>
        <w:br/>
        <w:t>Бастапқы кезде әжептәуір айыптап жүрсем де сол Аманханның</w:t>
        <w:br/>
        <w:t>Ла орынсыз корлануға қарсы оқыс тулап қыр көрсетуін түсіне</w:t>
        <w:br/>
        <w:t>бастағандай болдым. Өйткені дәл осыған шамалас бір оқиға</w:t>
      </w:r>
    </w:p>
    <w:p>
      <w:r>
        <w:t>әкімшілікке келерден тұп-тура екі-үш ай бұрын өз басымнан да</w:t>
        <w:br/>
        <w:t>өткені бар болатын. Оныла айта кетейін.</w:t>
        <w:br/>
        <w:t>КЕРУЕН КЕРІ БҰРЫЛСА, АҚСАҚ ТҮЙЕ АЛҒА ТҮСЕДІ</w:t>
        <w:br/>
        <w:t>Өзбасым арадағы 3-4 жылды қоспасак, тек бір ғана “Жазушы”</w:t>
        <w:br/>
        <w:t>баспасында табан аудармай 24 жыл қызмет істеген аламмын.</w:t>
        <w:br/>
        <w:t>Сол баспаның да жағдайы болыңқырамай, қызметкерлері 3-4</w:t>
        <w:br/>
        <w:t>ай жалақысыз калып жүрген бір кезеңде министрлік тарапынан</w:t>
        <w:br/>
        <w:t>“Казақ эпциклопедиясы” бас редакциясына ауыс деген ұсыныс</w:t>
        <w:br/>
        <w:t>болды. Бұл ұсынысты маған жеткізген баспа ісі жөніндегі</w:t>
        <w:br/>
        <w:t>департаменттің директоры жазушы Әлібек Асқаров министр</w:t>
        <w:br/>
        <w:t>Алтынбек Сәрсенбаевтың ұйғарымы солай дегесін, өзіме әмісе</w:t>
        <w:br/>
        <w:t>жылы қабақ танытып келе жаткан басшы азаматтардың ілтипат-</w:t>
        <w:br/>
        <w:t>ықыласын аяқасты ете алмадым да,артыма қарай-карай, үйренген</w:t>
        <w:br/>
        <w:t>жеріммен қимай коштасып, амалсыз сонда ауысқан болатынмын.</w:t>
        <w:br/>
        <w:t>Дәл осы жерде есіме ескі бір аңыздың сұлбасы орала кетіп</w:t>
        <w:br/>
        <w:t>тұрғаны.</w:t>
        <w:br/>
        <w:t>Ертеде кәртендеу шалғаеріксіз ұзатылған жас қызекі-үш түн</w:t>
        <w:br/>
        <w:t>бойы ерін кеулелен итеріп, бұртыңдай қашқақтап, ыңғай таныта</w:t>
        <w:br/>
        <w:t>қоймаса керек. Жас иіс икеміне көне қоймаған шал байғұс әрі</w:t>
        <w:br/>
        <w:t>әурелеп, бері әурелеп ештене шығара алмаған сон біржола көңілі</w:t>
        <w:br/>
        <w:t>қалғандай болып, теріс қарап тарс бүркеніп жатып алыпты. Бір</w:t>
        <w:br/>
        <w:t>емес, екі емес, әлденеше күн бойы кең салынған төсекте екеуі екі</w:t>
        <w:br/>
        <w:t>жаққа қарап ұйықтап жүреді де, шалдан кайыра емеурін байқала</w:t>
        <w:br/>
        <w:t>қоймағанға әбден төзімі таусылған, енді өзінің дегбірі кете бастаған</w:t>
        <w:br/>
        <w:t>қыз: “Құдай салды - біз көндік, ақшұнақ тпал, бері жат!” - деп</w:t>
        <w:br/>
        <w:t>кәрі күйеуіне өзі жабысып икемделе беріпті...</w:t>
        <w:br/>
        <w:t>Біздікі де соледі. Кергіп қызметтандайтын кең заман енді жоқ,</w:t>
        <w:br/>
        <w:t>күн көру қамы, аштан өлмеу үшін амалсыз аяқ суытқан жер</w:t>
        <w:br/>
        <w:t>77</w:t>
        <w:br/>
        <w:t>қайткенсің? Мақаланның тақырыбы да томпақтау екен. Өйткені</w:t>
        <w:br/>
        <w:t>Сен Нұрқаділовтен кеткен жоқсың (“Кетіспеймін” деп өзің де</w:t>
        <w:br/>
        <w:t>айтыпсын), Әкімшіліктен кеткен жоқсың ба? Сөзімді ауыр алма,</w:t>
        <w:br/>
        <w:t>ақындеген ұғымға ең алдымен ақыл мен адалдық кіруші еді. Ар мен</w:t>
        <w:br/>
        <w:t>ұят дегеніціз де осы төңіректен табылса керек еді ғой, бауырым.</w:t>
        <w:br/>
        <w:t>Ең алдымен Сен ресми лауазымы -- Әкімнің орынбасары,</w:t>
        <w:br/>
        <w:t>қазақтың санаулы ғана тәуір қыздарынын бірі -- Жібек Әмірха-</w:t>
        <w:br/>
        <w:t>новаға кінә таға, кей тұста кекете сөйлепсін. Ұмытпасам, осы Сен,</w:t>
        <w:br/>
        <w:t>Аманхан, осыдан біраз бұрын Жібекке арнап “Жан Апа” деген өлең</w:t>
        <w:br/>
        <w:t>жазып, оны “Жетісу” газетіне жариялап едің-ау.</w:t>
        <w:br/>
        <w:t>Жанымның жабырқаулау сазды әлемі,</w:t>
        <w:br/>
        <w:t>Сағынып жүрген кезде назды әдемі,</w:t>
        <w:br/>
        <w:t>Ертіп ап Екізшаға барған едін,</w:t>
        <w:br/>
        <w:t>Жан Апа, жадыраған жазла мені.</w:t>
        <w:br/>
        <w:t>Табиғат таулы жерде сыр ашкан ба,</w:t>
        <w:br/>
        <w:t>Төбеден бұлт үйірілді қыр асканла.</w:t>
      </w:r>
    </w:p>
    <w:p>
      <w:r>
        <w:t>Қауымның камын көздеп карап тұрдың,</w:t>
        <w:br/>
        <w:t>Дегендей дауа бар ма, бұл аспанға?! - деп те, бір</w:t>
        <w:br/>
        <w:t>көсіліпсің, бауырым.</w:t>
        <w:br/>
        <w:t>Мен болсам Жібектіалыстан сырттай ғана білетін едім де, сенің</w:t>
        <w:br/>
        <w:t>өлеңің арқылы іш тарта жақсы көре түскендей болып едім.</w:t>
        <w:br/>
        <w:t>Бұл-- Сенің осыдан алты ай бұрын жазған өленің.</w:t>
        <w:br/>
        <w:t>Сонда кай сөзіңе сендік? Көңіл ауаның қалай ауса, пікірінді</w:t>
        <w:br/>
        <w:t>де солай өзгерте беретін бе едің? “Бір сөзіңде тұрса еді жанса,</w:t>
        <w:br/>
        <w:t>күйсе...” демеуші ме еді Абай атамыз бүл турасында?</w:t>
        <w:br/>
        <w:t>Сөз, баспасөз бостандығы дегенді мен де жаксы көремін. “Сөз</w:t>
        <w:br/>
        <w:t>бостандығы жоқ елдің өз бостандығы болуы неғайбыл” деп айтып</w:t>
        <w:br/>
        <w:t>та, жазыпта жүрген аламмын. Бірақ бұл жерде Сен құлай жығыла</w:t>
        <w:br/>
        <w:t>қызықтап, құптап отырған жекелеген казақ тазеттерінін іс-</w:t>
        <w:br/>
        <w:t>әрекетін де елдіктің белгісі дей алмас едім, өйткені бір емес, екі</w:t>
        <w:br/>
        <w:t>емес, үнемі үздіксіз, үзіліссіз құлағыңның түбінен ызындай берсе,</w:t>
        <w:br/>
        <w:t>калай мезі болмассың. Ызындаған шыбын-шіркей емес, ел көзінде</w:t>
        <w:br/>
        <w:t>жүрген ежелгі газеттер болса: “Әу, бұларың калай, тым құрыса ел</w:t>
        <w:br/>
        <w:t>алдында арылып, айтып әлтірсендерші!” деп, адам деген қорғанбау-</w:t>
        <w:br/>
        <w:t>шы ма еді. “Бұл демократияның белгісі, сонын іс-әрекеті, оған</w:t>
        <w:br/>
        <w:t>тосқауыл болмасын!” деп айтуға аузың калай барады? Егер сенін</w:t>
        <w:br/>
        <w:t>кұлағыннан қиқу кетірмей, ар түрлі гу-гу, ду-лу, әсек-аян, алып-</w:t>
        <w:br/>
        <w:t>қашпа сөздерді карша боратып, күн сайын кекетіп, мұқатып жатса,</w:t>
        <w:br/>
        <w:t>құдайшылығынды айтшны, түк болмағандай-ак мән бермей отыра</w:t>
        <w:br/>
        <w:t>беруге төзімін жете қояр ма еді? Әй, білмеймін, дәл Сен екеуіміз</w:t>
        <w:br/>
        <w:t>ең құрымағанда газст басындағылардын жағасынан алып, бір-бір</w:t>
        <w:br/>
        <w:t>сілкіп шығар едік-ау!</w:t>
        <w:br/>
        <w:t>Өзгеге ақыл айтып, кенес беруге келгенде желдей есеміз де,</w:t>
        <w:br/>
        <w:t>сол жерде өзіміз болсак кайтер едік дегенге ой жүгірте коймайты-</w:t>
        <w:br/>
        <w:t>нымыз дабар-ау осы біздің.</w:t>
        <w:br/>
        <w:t>74</w:t>
        <w:br/>
        <w:t>Қазір ұлттық идеология жайлы әнгіме көп айтылып жүр. Бірақ</w:t>
        <w:br/>
        <w:t>сол қалай жасалады, оның жөн-жосык, жоба-жолы кандай болуы</w:t>
        <w:br/>
        <w:t>керектігі жайлы бірынғай тұжырымды, кесімді, келісті ұсыныс</w:t>
        <w:br/>
        <w:t>айтқан жан баласы жоқ. Алматы облысы қолға алып жатқан Рух</w:t>
        <w:br/>
        <w:t>мерекесі, әр түрлі ұлттық үрдіс, салт-дәстүрімізге қайта оралу</w:t>
        <w:br/>
        <w:t>қағидалары сол идеологияны қалыптастырудың, белгілі бір жүйеге</w:t>
        <w:br/>
        <w:t>түсірудің үзік-үзік әдістемесі, “осылай етсек қайтер ел?” деген</w:t>
        <w:br/>
        <w:t>ізденістің алғашқы айқын қарлығашы сияқты емес пе. Оны мансүқ</w:t>
        <w:br/>
        <w:t>етіп, іңгәламай жатып үнін өшіргеннен біз нені ұтамыз?</w:t>
        <w:br/>
        <w:t>Рух мерекесін өткізуге 3 млн. теңге қаржы жұмсалғанын он</w:t>
        <w:br/>
        <w:t>көрмейтініңді анғартыпсың,. Өзіміз үлгі тұта беретін Америка</w:t>
        <w:br/>
        <w:t>Құрама Штаттарында үгіт-насихат, жалпы белгілі бір мақсаттағы</w:t>
        <w:br/>
        <w:t>идеологияға арналып (мәселен Кеңес өкіметін құлату сиякты)</w:t>
        <w:br/>
        <w:t>миллиардтаған доллар шығарып жататынын жақсы білесің ғой,</w:t>
        <w:br/>
        <w:t>жаңа ой, жақсы идея ертең ел игілігіне қызмет етіп жатса, сен</w:t>
        <w:br/>
        <w:t>айтқан каржы рухымыздың өзгерілуі, өрлеуі арқылы-ақ еселеп</w:t>
        <w:br/>
        <w:t>кайтпай ма?</w:t>
        <w:br/>
        <w:t>Кітапханалар жөнінде де дауым бар. Бір кезде шағын мәдениет</w:t>
        <w:br/>
        <w:t>ошақтары қажет болған да шығар. Бірақ уакыт өтеді, заман басқаша</w:t>
        <w:br/>
        <w:t>көзқарастарды кажетсіне бастайды. Алматы облысының орталы-</w:t>
        <w:br/>
        <w:t>тыңда кішігірім бірнеше салалық кітапханаларды ұстанғаннан гөрі,</w:t>
      </w:r>
    </w:p>
    <w:p>
      <w:r>
        <w:t>“Алматы облыстық кітапхана мекемесі” сияқты орталықтанған ірі</w:t>
        <w:br/>
        <w:t>құрылым тиімді сияқтанады маған бүгін. Онын үстіне Алматыда</w:t>
        <w:br/>
        <w:t>әлденеше республикалык кітапханалар да барғой. Қазіргі таңдағы</w:t>
        <w:br/>
        <w:t>әрбір жеке адамның кітапханасы да ондай шағын ошақтар қызметін</w:t>
        <w:br/>
        <w:t>тарылта түсері хақ. Ұлттық рухқа келсек, ол бірғана кітапханалар</w:t>
        <w:br/>
        <w:t>жұмысымен өлшенбесе керек, әйтпегенде аясын тым-ак тарылтып</w:t>
        <w:br/>
        <w:t>жіберерміз.</w:t>
        <w:br/>
        <w:t>Сондай-ақ, маған жеткен ақпар бойынша, казір Сен сынап</w:t>
        <w:br/>
        <w:t>отырган алтын қордын идеологтарының бірі де, бірегейі де өзің</w:t>
        <w:br/>
        <w:t>болған көрінесің. Үндеулің мәтінін де, атын да ойлап тапкан</w:t>
        <w:br/>
        <w:t>(“Алтын корға -- алтын қос”) өзің екенсің.</w:t>
        <w:br/>
        <w:t>Сен, Аманхан, облыс әкімі Заманбек Қалабайұлына: “Сіз</w:t>
        <w:br/>
        <w:t>қарапайым халыкты қойғанда, өз аппаратыңыздағы қызметкер-</w:t>
        <w:br/>
        <w:t>Лерлің колына түспейтін жанға айналғансыз” - дей келіп, біраз</w:t>
        <w:br/>
        <w:t>кінәартыпсың. О жағын қайдан білейін, өзім он ай емес он шақты</w:t>
        <w:br/>
        <w:t>күннің ішінде оның алдына әлденеше рет барып, әртүрлі мәселелер</w:t>
        <w:br/>
        <w:t>шешкенімді айта кетейін.</w:t>
        <w:br/>
        <w:t>Сен оны да ашумен айтып қалған жоқпысың? Өйткені сен</w:t>
        <w:br/>
        <w:t>екеуміз оңаша бір әңгімелескенде маған бұл туралы ләм-мим</w:t>
        <w:br/>
        <w:t>демеген едің, мен саған ағалық акылмен: кастасу емес достасу</w:t>
        <w:br/>
        <w:t>жағында жүрсеңші дегендей емеурін танытқан болатынмын, есінде</w:t>
        <w:br/>
        <w:t>шығар?..</w:t>
        <w:br/>
        <w:t>Жүздеген мың адамы бар облысты баскарып отырған Әкім мен</w:t>
        <w:br/>
        <w:t>оның командасынын үшкіріп-түшкіргенін ғана термей, қызметіне</w:t>
        <w:br/>
        <w:t>карай бағалап, іс-әрекетіне қарай сараласақ жөн болмас па?</w:t>
        <w:br/>
        <w:t>75</w:t>
        <w:br/>
        <w:t>Мұны да айтқызып отырған баяғы өр көніл, өзімді білетін</w:t>
        <w:br/>
        <w:t>қалың ел әлде де жаман ойлап қалмаса екен деген ниет. Ендігісін</w:t>
        <w:br/>
        <w:t>іштерініз білсін дер едім.</w:t>
        <w:br/>
        <w:t>Басында әлгілермен ұстасып та көргім келген. Келе-келе сабама</w:t>
        <w:br/>
        <w:t>түсіп, солар менің алысуыма тати ма өзі деп, тез райдан қайттым</w:t>
        <w:br/>
        <w:t>да, жөніме жүре бергемін.</w:t>
        <w:br/>
        <w:t>Р.8. Кейін сол антология жарыққа шығыпты. Менің аты-</w:t>
        <w:br/>
        <w:t>жөнім аталмапты. Антология деген өзі басын косып отырған әдеби</w:t>
        <w:br/>
        <w:t>жанрдың інжуі мен маржанынан түзілсе керек-ті, бұл, жұло, олай</w:t>
        <w:br/>
        <w:t>болмаған сияқты. Өзім көрдім деп өтірік айта алмаймын, көзімен</w:t>
        <w:br/>
        <w:t>көріп, колымен ұстаған ақын інім Есенғалидың айтуыншаалғы сөзін</w:t>
        <w:br/>
        <w:t>сол Ә.Нысанбаев жазыпты, біз іріктеген игі жайсан-жақсы ақындар</w:t>
        <w:br/>
        <w:t>ысырылып, иттін ұлы итақай барып ойып орын алыпты. “Оқығым</w:t>
        <w:br/>
        <w:t>Ддакелмей,бас редакторының көзінше касымдағы кездейсоқ біреуге</w:t>
        <w:br/>
        <w:t>ұстата салдым!” -- деді Есенғали.</w:t>
        <w:br/>
        <w:t>“Қарнымның ашқаны емес, калірімнің қашқанына жылаймын”</w:t>
        <w:br/>
        <w:t>дегендей, ой-өрісі өзіпнен коп төмен әлдебір жолбикелерден жәбір</w:t>
        <w:br/>
        <w:t>көру, жанына батпай қоймасы анық, “Баласы Жәлменденің Пышан</w:t>
        <w:br/>
        <w:t>едім, тұсында Николайдың кісі-ак едім!”-- депті жалпақ жаткан</w:t>
        <w:br/>
        <w:t>жалайыр ішіне көбірек мәлім Нышан болыс бір кезде. Бізде сол</w:t>
        <w:br/>
        <w:t>белгілінің бірі едік, калірімді ел-жұрт біліп болды-ау деп жүрген</w:t>
        <w:br/>
        <w:t>едік, “керуен кері бұрылса, аксак түйе алға түселінін” кері келіп,</w:t>
        <w:br/>
        <w:t>маңым түгілі, шанымды көре алмас біреулердің күйкілігінен алмас</w:t>
        <w:br/>
        <w:t>жүзім майырыла жазлады-ау, жігерім жасып, кеудем басыла</w:t>
        <w:br/>
        <w:t>жаздады-ау деп келіп, бар шындықты ешкімді кемітіп-мұқатпастан</w:t>
        <w:br/>
        <w:t>шып-шырғасыз қалпында өз аузыммен айтып, елгетегіс жеткізгім</w:t>
      </w:r>
    </w:p>
    <w:p>
      <w:r>
        <w:t>келген ниет-сауалым еді бұл.</w:t>
        <w:br/>
        <w:t>Бұл Аманханның неге ашынып, не үшін алашапкып болғанын</w:t>
        <w:br/>
        <w:t>түсінуден туған шегініс елі, енді негізгі әңгімеміздің арқауын үзбей,</w:t>
        <w:br/>
        <w:t>солай қарай бет бұрайық біржола.</w:t>
        <w:br/>
        <w:t>18 қаңтар, 2000 жыл.</w:t>
        <w:br/>
        <w:t>Аппарат басшысы ретінде маған тікелей бастық - Мұрат</w:t>
        <w:br/>
        <w:t>Мұсабаев деген жігіт. Әкім өзі алғаш келген күні әдейілеп</w:t>
        <w:br/>
        <w:t>таныстырған. Жібек Әмірханова екеуі мені дүйсенбі күні ертіп</w:t>
        <w:br/>
        <w:t>апарып орныма отырғызып, маған тиісті автомашина шоферін</w:t>
        <w:br/>
        <w:t>шақырып, жүздестірген.</w:t>
        <w:br/>
        <w:t>Өзі шақырмай-ақ араға апта салып алдына бардым. Қырық-</w:t>
        <w:br/>
        <w:t>қырық бестердегі жігіт. Обалы не, орнынан ұшып тұрып, ағалап</w:t>
        <w:br/>
        <w:t>қарсыаллы. Бір жақсы-жайсаң жігітсияқтанады. Тұманбаймен қыз</w:t>
        <w:br/>
        <w:t>алыспайтын аталас ағайын екенін де білдіріп өтті.</w:t>
        <w:br/>
        <w:t>Бұрын осында әкімге көмекші болған деп естігем. Аппарат</w:t>
        <w:br/>
        <w:t>жұмысына әблен машықтанып! алған сыңайлы. Мұндай типтегі</w:t>
        <w:br/>
        <w:t>аламдарсырын ептеп білетін елім. Ылғи ғана біреудің ығында жүріп</w:t>
        <w:br/>
        <w:t>6-8 8І</w:t>
        <w:br/>
        <w:t>Кейде біз сылаймыз леп отырып, сындырып, сыйлаймыз деп</w:t>
        <w:br/>
        <w:t>отырып, бүлдіріп алатынымыз бар. Қазақ газеттеріне деген, оларды</w:t>
        <w:br/>
        <w:t>қорғай, қолдай жүруге деген жылы пейіл, жақсы ықыласына түгел</w:t>
        <w:br/>
        <w:t>қосыламын. Бірақолардың да әрдайым жауластыру емес, елдестіру</w:t>
        <w:br/>
        <w:t>жағында болғаны абзал ғой деп ойлаймын.</w:t>
        <w:br/>
        <w:t>Бұл күнде газеттеріміздің бір қатары халық қамы, ел намысын</w:t>
        <w:br/>
        <w:t>ойлап, ұлттық, қасиетіміздің жыртысын жыртудың орнына, көр-</w:t>
        <w:br/>
        <w:t>жер, өнбес дау, өтірік пен өсек, жала мен бәле куалап кетіп бара</w:t>
        <w:br/>
        <w:t>жатыр. Мен соған күйінемін. Ызаланамын. Нелер бір енлігі үлт</w:t>
        <w:br/>
        <w:t>қайраткерлері мен болармын-ақ дегі жүрген азаматтардың бір-</w:t>
        <w:br/>
        <w:t>біріне айбат көрсетіп, ғайбат айтып, күйелеп, өзі ғана емес,</w:t>
        <w:br/>
        <w:t>оқырман жұртты да әуеніне ілестіріп, әуреге түсіріп біткеніне</w:t>
        <w:br/>
        <w:t>намыстанамын.</w:t>
        <w:br/>
        <w:t>Ауылды жерде шау етіп бір күшік үрсе болды, қалғандары әр</w:t>
        <w:br/>
        <w:t>жерлен, әудем жерден үн косып, бірінен-бірі асып түсіп, өршелене</w:t>
        <w:br/>
        <w:t>әупілдеп кетуші еді; кейде “мыналар неге ғана бөрінің көтеніне</w:t>
        <w:br/>
        <w:t>ұқсап шуылдап кетті?” дегендей болып, соларға қосыла марғау ғана</w:t>
        <w:br/>
        <w:t>бір манқ етіп қойын, қайырыла жата кететін майтөбеттер де</w:t>
        <w:br/>
        <w:t>болатын. Біздің газеттеріміздің кейбір қаракеттері саны елестетеді.</w:t>
        <w:br/>
        <w:t>Одап не барқадар Тауып, кандай бақыт шығарарып өздері білсін!</w:t>
        <w:br/>
        <w:t>Солай, Аманхан! Сенекеуіміз негізінен Поэзия деп аталатын</w:t>
        <w:br/>
        <w:t>қастерлі патшалықтың құзырындағы пенделер едік кой, қызметтен</w:t>
        <w:br/>
        <w:t>сен кетіп, мен келіп жатқан соң айтқаны деп жүрмегейсін, ойымды</w:t>
        <w:br/>
        <w:t>әліде болса ірке алмай отырмын. Кеше ғана өзің тап-таза балап,</w:t>
        <w:br/>
        <w:t>ынтамен келіп, нанын жеп, дәмін татқан жерінді бірер адамға леген</w:t>
        <w:br/>
        <w:t>пенделік өкпе үшін күстаналамай-ақ кеткенің жөн еді! Өйткені</w:t>
        <w:br/>
        <w:t>өзіңтүстеніп өткен жер емес пе елі, өзің суын ішкен құдықемеспе</w:t>
        <w:br/>
        <w:t>еді? Қайда кеттін, Аманхан? Ойлана жүрсең кайтеді?</w:t>
        <w:br/>
        <w:t>жжеж</w:t>
        <w:br/>
        <w:t>Осылай деп жазарын жазыпалып, екі-үш күн үстелтартпасында</w:t>
        <w:br/>
        <w:t>ұстадым. Жібектен бастап сол төңіректегі біраз адамға оқытып та</w:t>
      </w:r>
    </w:p>
    <w:p>
      <w:r>
        <w:t>алдым. “Қатып кетіпті, ендітездеп жариялау керек!” - деушілер</w:t>
        <w:br/>
        <w:t>көбейіп бара жатты. Содан сәл секем алғандай болып, Аманхан да</w:t>
        <w:br/>
        <w:t>бекерге шырылдап жүрген жоқ, оның сөзінде де жан бар шығар.</w:t>
        <w:br/>
        <w:t>Жеген нанымды ақтаудың басы деп біреуді ренжітіп, біреудің</w:t>
        <w:br/>
        <w:t>көнілін табудан не ұта коймақпын осы, жұрттың бәрі неге мені</w:t>
        <w:br/>
        <w:t>коллап, құптап кетті? Мұңлада бір гәп болып жүрмесін. “Әй, қайда</w:t>
        <w:br/>
        <w:t>қашар дейсін, жата тұрсын, арғысын тағы көрерміз” -- деп, үстел</w:t>
        <w:br/>
        <w:t>суырмасына салып тастап едім...</w:t>
        <w:br/>
        <w:t>Содан қазір ғана, бір жарым жыл өткізіп барып қайта қолыма</w:t>
        <w:br/>
        <w:t>алып қарап отырғаным осы. Гт қызуымен әлдебір газст бетіне</w:t>
        <w:br/>
        <w:t>жариялап жібермегенім кандай жақсы болған деп те құдайға</w:t>
        <w:br/>
        <w:t>шүкіршілік айтыгі коямын.</w:t>
        <w:br/>
        <w:t>70</w:t>
        <w:br/>
        <w:t>Әкім өзі тікелей айтпағанымен, басқалар арқылы маған осының</w:t>
        <w:br/>
        <w:t>бір жағына шығу амалын ойластыру тапсырылды.</w:t>
        <w:br/>
        <w:t>“Жас Алаш” газетінің бас редакторы Нұртөре Жүсіп, оның</w:t>
        <w:br/>
        <w:t>орынбасары Қали Сәрсенбайлармен сөйлесіп, істің барысы</w:t>
        <w:br/>
        <w:t>әжептәуір насырға шауып кеткенін аңғардым. Қаламдарының</w:t>
        <w:br/>
        <w:t>жүйріктігі, ойларының ұшқырлығы, іскер, ұтқырлығымен</w:t>
        <w:br/>
        <w:t>баспасөз әлемінде аттары мәлім болып қалған олар да ешкімді</w:t>
        <w:br/>
        <w:t>аяғына отырғызар емес, ытырылып-ак түр екен. Олардың ыңғайына</w:t>
        <w:br/>
        <w:t>Заманбек те жығыла қоймасы жәнс белгілі. Күш алып бара жатқан</w:t>
        <w:br/>
        <w:t>қызылала өртті ушықтыра бермей, өшіру тағы керек.</w:t>
        <w:br/>
        <w:t>Екі оттың ортасында калу дегеніңіз, міне, осы еді.</w:t>
        <w:br/>
        <w:t>Дәл сол күндері (қаңтардың ортасына таман) жұмыстан өз</w:t>
        <w:br/>
        <w:t>еркімен шығып кеткен сол баяғы Аманхан Әлімовтін “Қазақ</w:t>
        <w:br/>
        <w:t>әдебиеті” газетінде “Мен Нұркаділовтен нсге кеттім?” -- деген</w:t>
        <w:br/>
        <w:t>мақаласы жарық көрді. Бұл да отқа май құйғандай әсер етері өз</w:t>
        <w:br/>
        <w:t>алдына белгілі еді.</w:t>
        <w:br/>
        <w:t>Әрине, Аманхан өз мақаласында көбіне әкім орынбасары</w:t>
        <w:br/>
        <w:t>Жібек Әмірхановаға соқтығып, тіл майын тауыса қағыта отырып,</w:t>
        <w:br/>
        <w:t>біраз жерге барған екен. Заманбекке Сіз айналанызда кімдер</w:t>
        <w:br/>
        <w:t>жүргенін аңғармайды екенсіз, олардың ішінде достан қас көп,</w:t>
        <w:br/>
        <w:t>құлағыңызға жағымды ғана сөз айтатын, шындықты бүркеп,</w:t>
        <w:br/>
        <w:t>жауырды жаба тоқып дағдыланған адамдар леген тұрғыда сын</w:t>
        <w:br/>
        <w:t>айтады.</w:t>
        <w:br/>
        <w:t>Қызметке жаңа келген адаммын. Көп жағдай маған әлі</w:t>
        <w:br/>
        <w:t>түсініксіз, жұмбақ та бұлынғыр. Саптаяққа ас құйып, сабынан</w:t>
        <w:br/>
        <w:t>қарауыл қарағандарда бар, “бұл кайтерскен?” деп бұқпантайлаған</w:t>
        <w:br/>
        <w:t>көздер мен бүлдіру жағындағы сөздер де қылаң беріп койып жатты.</w:t>
        <w:br/>
        <w:t>Аманханды шақырып сөйлесіп едім:</w:t>
        <w:br/>
        <w:t>- Сәкен аға, егер Жібек пен Фатима аман болса, көрініз де</w:t>
        <w:br/>
        <w:t>тұрыңыз, тура екі айдан кейін сіздің өзіңіз де басқаша сайрайтын</w:t>
        <w:br/>
        <w:t>боласыз әлі! -- дейді.</w:t>
        <w:br/>
        <w:t>- Бәтір-ау, өзін суын ішкен құдығың ғой, қайырыла беріп</w:t>
        <w:br/>
        <w:t>түкіріп кеткендей болғанын не? -- деймін ғой мәмілеге шақырып.</w:t>
        <w:br/>
        <w:t>есте Айтқаным айтқан, тура екі айдан кейін сізге келіп, қазіргі</w:t>
        <w:br/>
        <w:t>пікіріңіз өзгермесе, ең жақсы ресторанға апарып өзім жуып берем,</w:t>
        <w:br/>
        <w:t>-- депол кетті.</w:t>
      </w:r>
    </w:p>
    <w:p>
      <w:r>
        <w:t>Осының бәрі де меңі бей-жай қалдыра алмады. Өйткені мені</w:t>
        <w:br/>
        <w:t>құттықтауға кіріп шыққан көнілі жакын аудан әкімдерінің біразы</w:t>
        <w:br/>
        <w:t>(қызмет үстіндегі азаматтардың атын әзірге атамауды ұйғардым)</w:t>
        <w:br/>
        <w:t>да: “Жібек, Роза, Фатималар жүрген жерде өзіңізге қиын болады-</w:t>
        <w:br/>
        <w:t>ау. Олар өтірікті шындай, ақсақты тыңдай етуге машықтанып,</w:t>
        <w:br/>
        <w:t>төселіп, Әбден шеберленіп алған. Көзіңді бақырайтып қойып</w:t>
        <w:br/>
        <w:t>әлгінде айтқанынан жалт бере айнып тазпыға береді. Байқаңыз!” --</w:t>
        <w:br/>
        <w:t>дескен. Бірақ Заманбек Нұрқаділовте мені бұл қызметке бекерден</w:t>
        <w:br/>
        <w:t>бекер шақырып алып отырмағандарын да жақсы түсіндім. Болмай</w:t>
        <w:br/>
        <w:t>бара жатса арқасүйерім де өзі болады деп інештім.</w:t>
        <w:br/>
        <w:t>72</w:t>
        <w:br/>
        <w:t>Құйысқанға қыстырылып қалуды ар санамайтын Әбдіқадыров</w:t>
        <w:br/>
        <w:t>(қаржы басқармасынын бастығы): “Менің орынбасарларым</w:t>
        <w:br/>
        <w:t>компьютерде өздері тереді керек кұжаттарын. Әр бөлімге қосымша</w:t>
        <w:br/>
        <w:t>қызметкер ұстап керегі не?” - деп қойды. “Сіз компьютер тілін</w:t>
        <w:br/>
        <w:t>білуші меедіціз” -- деп сұрады әкім. “Жок,-- дедім, - онын үстіне</w:t>
        <w:br/>
        <w:t>үйренуге деген құлқым да шамалы”</w:t>
        <w:br/>
        <w:t>Бұл әңгіменің негізі қайдан шықты екен деп ойладым. Сөйтсем,</w:t>
        <w:br/>
        <w:t>осының алдында Фатима кіріп: “Сәкен жана келген адам, жұмысты</w:t>
        <w:br/>
        <w:t>білінкіремейді. Бәріне мен жалғыз жүгірем. Онын үстіне машина</w:t>
        <w:br/>
        <w:t>дасолкісіге бекітілген”,- деген сынайда қы! іқылдаса керек. Оның</w:t>
        <w:br/>
        <w:t>үстінетағы біреулер Заманбекке мен туралы “не очень лестно” сөз</w:t>
        <w:br/>
        <w:t>айтканын да аңғарып қалдым. Соның бәрі жиналып келіп, әлгіндей</w:t>
        <w:br/>
        <w:t>әңгіменің өрбуіне әкеліп соққан жайы бар. “Басшы азамат көп</w:t>
        <w:br/>
        <w:t>қой, кайсыбіреуінін көнілін таба бересін”, - деп еді баяғыда</w:t>
        <w:br/>
        <w:t>Мәскеудің партия мектебінде менімен бірге оқыған көрікті бір</w:t>
        <w:br/>
        <w:t>келіншек. Сол айтқандай “қайсысына жалтақтай берем, өздері</w:t>
        <w:br/>
        <w:t>білсін! ” дедім де койдым мен.</w:t>
        <w:br/>
        <w:t>27 қаңтар, 2000 жыл.</w:t>
        <w:br/>
        <w:t>Облыстық “Жетісу” газетінің редакциясында әжептәуір үлкен</w:t>
        <w:br/>
        <w:t>кенес өткіздік. Республикалық Журналистер одағынын баскарма</w:t>
        <w:br/>
        <w:t>төрағасы Камал Смаилов, Ұлттық университеттің журналистика</w:t>
        <w:br/>
        <w:t>факульгетінің деканы Намазәлі Омашев, “Қазак газеттері” жабық</w:t>
        <w:br/>
        <w:t>акционерлік қоғамының президенті Жұмабек Кенжалин, облыстық</w:t>
        <w:br/>
        <w:t>акпарат және қоғамдық келісім басқармасының бастығы Күлімхан</w:t>
        <w:br/>
        <w:t>Жәйшібекова, осы басқармаға қарайтын баспасөз бөлімінің</w:t>
        <w:br/>
        <w:t>меңгерушісі Кемел Құсайынов, мәдениет, акпарат және коғамдық</w:t>
        <w:br/>
        <w:t>келісім министрлігінен Кенжеболат деген жігіт, облыстық газеттің,</w:t>
        <w:br/>
        <w:t>басшылары қатысып, бірқыдыру мәселелер төнірегінде әнгіме</w:t>
        <w:br/>
        <w:t>болды.</w:t>
        <w:br/>
        <w:t>Бүл менің облыс әкімі аппарат басшысының қоғамдық</w:t>
        <w:br/>
        <w:t>ұйымдар және бұқаралық акпарат құралдарымен байланыс</w:t>
        <w:br/>
        <w:t>жөніндегі орынбасары ретіндегі алғашқы қатысқан жиналысым еді.</w:t>
        <w:br/>
        <w:t>Кәлуілгі ысылған шснеуніктей-ак ағыла сөйлеп, жиналғандарға</w:t>
        <w:br/>
        <w:t>әжептәуір “ақыл” айтып та жібердім-ау деймін.</w:t>
        <w:br/>
        <w:t>Осы әңгіме үстінде бәріміз баяғы партиялык цензура турасында</w:t>
        <w:br/>
        <w:t>пікір таластыра келіп, бүгінгідей әркім бетімен лағып, бейпіл</w:t>
        <w:br/>
        <w:t>сөйлейтін, аузына келгенін айтып, гу-гу өсек, ду-ду өтірікке жол</w:t>
        <w:br/>
        <w:t>беріп, өрекпи қоздыра түсетін “еркіндіктен” гөрі сол бұрынғы</w:t>
        <w:br/>
        <w:t>белгілі бір адами өлшемнен әріге жібермей, тежеп ұстайтын</w:t>
        <w:br/>
        <w:t>цензурамыздың өзі дұрыс еді-ау деген қорытындыға келгенбіз.</w:t>
      </w:r>
    </w:p>
    <w:p>
      <w:r>
        <w:t>28 қаңтар, 2000 жыл.</w:t>
        <w:br/>
        <w:t>Бүгін облыс әкімі жанындағы алка жиналысы болып өтті.</w:t>
        <w:br/>
        <w:t>Жиналған барлық аудан, кала басшыларына әкім мені әдейілеп</w:t>
        <w:br/>
        <w:t>таныстырды. Бірак сол мәжіліс өтетін дөңгелек залға кіре берісте</w:t>
        <w:br/>
        <w:t>карсы жолыккан Заманбек: “Сәке,бүгін КТК-ні(телеарна) көрдініз</w:t>
        <w:br/>
        <w:t>бе?” -- деп сұрады. “Жок, көрмсген ем, онда не бар еді?” -- деймін.</w:t>
        <w:br/>
        <w:t>“Апыр-ау, сіздің жұмысыңыздың бір саласы сол теледидар</w:t>
        <w:br/>
        <w:t>ақпараттарын көру еместе, оны да мен айтып отыруым керек пе?”</w:t>
        <w:br/>
        <w:t>--дедіәкім екпіндеп.</w:t>
        <w:br/>
        <w:t>“Жә-рәй-ді!” -- дедім өзіме өзім. Ақсу ауданының әкімі</w:t>
        <w:br/>
        <w:t>Қ.Байболов, министрлер кабинетінін қызметкері, ескі танысым</w:t>
        <w:br/>
        <w:t>М.Шәксенов келіп, әңгімелесіп кетті.</w:t>
        <w:br/>
        <w:t>3 ақпан, 2000 жыл.</w:t>
        <w:br/>
        <w:t>Сағат тұп-тура тоғызда “меридиан” аталатын телефон</w:t>
        <w:br/>
        <w:t>шылдырлады. Аржағынан “Әкім” деген жазуды оқып: “Иә”,-деп</w:t>
        <w:br/>
        <w:t>едім. “Сәке, маған келіп кетіңізіші!”-- деген Зекеннің даусын естілім.</w:t>
        <w:br/>
        <w:t>Заманбек көңілді екен. “Сәке, қалайсыз, мұнда келгенінізге</w:t>
        <w:br/>
        <w:t>қанша күн болды?” -- депсұралы. “Бір айға жуықтап-ақ қалды-ау</w:t>
        <w:br/>
        <w:t>деймін”, -- деп жауап бердім.</w:t>
        <w:br/>
        <w:t>Маған жүктелген Міндеттер ауқымы, оны атқару тәсілдері</w:t>
        <w:br/>
        <w:t>жайлы 25-30 минут әңгімелестік. Біраз ой тастарлықтай ақыл-</w:t>
        <w:br/>
        <w:t>кеңесін айтты.</w:t>
        <w:br/>
        <w:t>Мен Заманбек Нұрқаділовті тындай отырып, осы азаматтың</w:t>
        <w:br/>
        <w:t>басында да жұртты өзіне үйіріп алатын, тіпті кейде мысымен де</w:t>
        <w:br/>
        <w:t>баса түсетін сирек бір касиет бар-ау деп ойлағам. Бұл кім көрінгенге</w:t>
        <w:br/>
        <w:t>бұйыра бермейтін қасиет. Өйткені мен де кім болса соның алдында</w:t>
        <w:br/>
        <w:t>айылымды жиып, аяғымды тарта бермеуші едім. Асып-саса да</w:t>
        <w:br/>
        <w:t>коймайтынмын. Әлде ойламаған жерден тап келген жана кызметтің</w:t>
        <w:br/>
        <w:t>әсері ме, не қарамағында істеп жүрген соң ба, әйтеуір осындай</w:t>
        <w:br/>
        <w:t>онаша әңгіме үстіңде ойда жүрген шаруамды таратып айта да алмай,</w:t>
        <w:br/>
        <w:t>әбіржіп қала беретін болыппын. Соған таныркай бергенімде әкім:</w:t>
        <w:br/>
        <w:t>-- Айлық жалақыңыз канша екенін білесіз бе, Сәке? - деп</w:t>
        <w:br/>
        <w:t>сұрады.</w:t>
        <w:br/>
        <w:t>Меп өзім қай жерде қызмет істемейін, кашан енбекақым</w:t>
        <w:br/>
        <w:t>қолыма тигенше канша алып, қанша қоятыным жайында алдын-</w:t>
        <w:br/>
        <w:t>алаешкімнен сұрап көрген кісі емес см, ыңғайсыз көретінмін. Кісі</w:t>
        <w:br/>
        <w:t>ақысына киянат жасай қоймас, артық етіп өздері де бермес</w:t>
        <w:br/>
        <w:t>дейтінмін. Заманбекке соны айттым. “Жалақы алған күні көрерміз”,</w:t>
        <w:br/>
        <w:t>--дедім.</w:t>
        <w:br/>
        <w:t>-- Айлығыңыз аз емес екен, облыс әкімінін жалақысының тең</w:t>
        <w:br/>
        <w:t>жартысы, -- деп еләуір комакты бір соманы айтты, - қазір ғана</w:t>
        <w:br/>
        <w:t>ведомостқа кол қойып отырмып.</w:t>
        <w:br/>
        <w:t>85</w:t>
        <w:br/>
        <w:t>көбінен жасым үлкен, кірігін кете алмауға ол да бөгет. Кеше бір</w:t>
        <w:br/>
        <w:t>қызық болды. Есіктен шыға берсем әкімнің орынбасары Т.Қ. деген</w:t>
        <w:br/>
        <w:t>жігіт жүр екен. Қолында телефон, біреумен сөйлескен болады.</w:t>
        <w:br/>
        <w:t>Маған иегін көтеріп қапа амандасудың ишарасын жасады.</w:t>
      </w:r>
    </w:p>
    <w:p>
      <w:r>
        <w:t>Кекірттеу екенін келе-сала байқап см, бірақ мән бере қоймағамын.</w:t>
        <w:br/>
        <w:t>Көлденең тартылған машинама мініп, жүріп кетейік десек, әлгі</w:t>
        <w:br/>
        <w:t>бастық дәл жол үстінде талтайыл тұрып алып калтателефонымен</w:t>
        <w:br/>
        <w:t>сөйлесе бастады. “Белтіберсеңші!” -- деймін шоферға. “Болмайды,</w:t>
        <w:br/>
        <w:t>аға”,-- дейді ол.</w:t>
        <w:br/>
        <w:t>Көз қиығын салып, біздің бөгелінкіреп қалғанымызға разы</w:t>
        <w:br/>
        <w:t>болғандай: “Міне, солай, Аяз, әліңді, құмырсқа жолынды біл” ,-</w:t>
        <w:br/>
        <w:t>дегендей өктем нист танытып, әрен ығысып жол берді-ау.</w:t>
        <w:br/>
        <w:t>“Өстімесең қазақ болармысың!” -- деп мен кеттім.</w:t>
        <w:br/>
        <w:t>Сонау бала жастан бергі ең жек көретін қылығым арсыздық,</w:t>
        <w:br/>
        <w:t>кісіге қыр көрсете бұлдану, мінін айтқап адамға жатып бүліне</w:t>
        <w:br/>
        <w:t>тұлдапну сді. Ұятсыздығының үстіне өз бойынан асқан кесел,</w:t>
        <w:br/>
        <w:t>кекірттік, бір күнгі лауазымын арқаланып өзінен басқаны таптап</w:t>
        <w:br/>
        <w:t>өткісі келіп тұратын өлермен ұрдажық мінез, надан да сасық кеуде,</w:t>
        <w:br/>
        <w:t>сөйте тұра ақылдының алдынатүсіп, итерс ығыстырып, ауыздыға</w:t>
        <w:br/>
        <w:t>сөз, аяқтыға жол бергісі келмейтін сол бір рухани сорлыларды</w:t>
        <w:br/>
        <w:t>көріп: «Қайнайды қанып, ашиды жаның!»-- дередін ызадан күйіп</w:t>
        <w:br/>
        <w:t>кеткенде. Өзінді өзің әрең деп ұстап қаласың.</w:t>
        <w:br/>
        <w:t>Сөзінде дәм жок, өзінде мән жоқ, көп ізденіп ештеме оки</w:t>
        <w:br/>
        <w:t>қоймаган, әркімнен үзіп-жұлып шала-пұла естіген қайталауды</w:t>
        <w:br/>
        <w:t>айтқыштықкқа, ділмарлык, шешендікке балау, колпаш-кошсмст</w:t>
        <w:br/>
        <w:t>көбейген сайын сонысын тоты күсіпа сан қайталап көсем аталып</w:t>
        <w:br/>
        <w:t>жүргенлер лс бар, кайтесін.</w:t>
        <w:br/>
        <w:t>Өзімнің де жұрттың бәріне бірден жаға кояр қылығым, ұнай</w:t>
        <w:br/>
        <w:t>кояр түрім жоғын жаксы білем-ак, дегенмен әлгіндей баспынын</w:t>
        <w:br/>
        <w:t>көкірегіне нан Ппісіп-ақ тұрғанын аңғардым. “Ел басқарып осылар</w:t>
        <w:br/>
        <w:t>не жарытпақ!»--деп те ойлағам.</w:t>
        <w:br/>
        <w:t>26 каңтар, 2000 жыл.</w:t>
        <w:br/>
        <w:t>Әдеттегідей дүйсенбі күні аппарат жиналысы өтті. “Сәке, сіз</w:t>
        <w:br/>
        <w:t>әлі өзіңізді өзіңіз көрсетіп, жұмысқа бел шеше ле,белсенеде кірісе</w:t>
        <w:br/>
        <w:t>алмай жатқан сияктысыз”,--деді Заманбек.</w:t>
        <w:br/>
        <w:t>Қайдан білейін, бар болғаны бір-ақ апта болды ғой мұнда</w:t>
        <w:br/>
        <w:t>келгеніме де. Ештене тындыра алмай жатуым да әбден мүмкін. Бірақ.</w:t>
        <w:br/>
        <w:t>соны алдына шақырып неге өзіме айтпайды? Әлде сынаған түрі ме?</w:t>
        <w:br/>
        <w:t>Сол жиналыс үстінде әкім: “Сіздің қарауыңызда автокөлік</w:t>
        <w:br/>
        <w:t>біреу-ақ па?” -- деп сүрады.</w:t>
        <w:br/>
        <w:t>“Иә”,-дедім мен.</w:t>
        <w:br/>
        <w:t>Мен тағы да: “Зәке, бізге компьютер білетін бір техникалық</w:t>
        <w:br/>
        <w:t>қызметкер керек еді”,- дедім.</w:t>
        <w:br/>
        <w:t>83</w:t>
        <w:br/>
        <w:t>жасамайды. Өзіне тікслей жеке тапсырма бермесең қимылсыз,</w:t>
        <w:br/>
        <w:t>қарекетсіз күні бойына отыра беруге бар. Өз бетімен инициатива</w:t>
        <w:br/>
        <w:t>білдіре қояйын деген ниетіде жок. Қазақша жазылатын қағаздарға</w:t>
        <w:br/>
        <w:t>қолұшын тигізуге қауқарсыз. “Сен неге қарап отырсың?” -- десен</w:t>
        <w:br/>
        <w:t>кейде: “Сіз маған бүтін ешқандай жұмыс тапсырған жоқсыз!” -</w:t>
        <w:br/>
        <w:t>дейтіні бар. Ұдайы өрт сөндіргендей болып, екі иінін жұлып жеп</w:t>
        <w:br/>
        <w:t>жүретін баспасоз хатшысыпнып толык антиподы. Бірақ анау өз</w:t>
      </w:r>
    </w:p>
    <w:p>
      <w:r>
        <w:t>бетінше сауатты бір бет қағаз жаза алмайды скен.</w:t>
        <w:br/>
        <w:t>Содан барып бар салмақ өзіме түседі. Бірак мана айтқандай</w:t>
        <w:br/>
        <w:t>мынаны мен істеп едім деп айтуға тағы жоқ басым, оның үстіне</w:t>
        <w:br/>
        <w:t>Жібектің оқтын-октын “карауынызда бір топ адам бар, соларға</w:t>
        <w:br/>
        <w:t>жүмыс істете алмай отырсыз” деген сөзі де сүйектен өтіп, іштен</w:t>
        <w:br/>
        <w:t>тына беретін болдым.</w:t>
        <w:br/>
        <w:t>“Бір топ адам” демекші, сол күндердің бірінде Заманбек маған</w:t>
        <w:br/>
        <w:t>телефон соғып, “карауыңыздағы барлық адамдарыңызбен маған</w:t>
        <w:br/>
        <w:t>тез келіңізіші” дегені бар. Даусында бұрын мен байқай қоймаған</w:t>
        <w:br/>
        <w:t>бір ызғар бары да аңғарылған.</w:t>
        <w:br/>
        <w:t>Шупейкин басшылар рұқсатымен іссапарда елі. Фатиманы</w:t>
        <w:br/>
        <w:t>қасыма алып, жетіп-ақ бардым. Заманбектін қасында қыздиып</w:t>
        <w:br/>
        <w:t>Жібек отырекен. Мен ұсынған орындыққа құйрыктүигізіп үлгерер-</w:t>
        <w:br/>
        <w:t>үлгерместен Заманбек: “Қалған аламдарыныз қайда?” - деп зірк</w:t>
        <w:br/>
        <w:t>етті.</w:t>
        <w:br/>
        <w:t>-- Бары осы-ақпыз. Шупейкин командировкада,- дедім мен.</w:t>
        <w:br/>
        <w:t>іл біресе Жібекке, біресе Фатимаға қарады. Дағдарып сәл</w:t>
        <w:br/>
        <w:t>тұрып қалды.</w:t>
        <w:br/>
        <w:t>- Жұмыс істеу керек, - дедісосын.</w:t>
        <w:br/>
        <w:t>- Біз дешошка тағалап отырғамыз жоқ,-- дедім мен.</w:t>
        <w:br/>
        <w:t>-- Жарайды, бараберіңіздер! -- деді Әкім.</w:t>
        <w:br/>
        <w:t>“Қарауында тұтас бір бөлім бар, соны дұрыс басқарып, жұмыс</w:t>
        <w:br/>
        <w:t>істете алай отыр” деген сыңайындағы бір әңгіменің болғанын</w:t>
        <w:br/>
        <w:t>сездім. Бұл да баяғы бізге бөлінген машинаның жоқ болғаны сияқты</w:t>
        <w:br/>
        <w:t>аяғы құрдымға кетер әңгіме екенін де анғардым.</w:t>
        <w:br/>
        <w:t>Е Осындай әңгіменің бәрі қайдан шығады дегенге келейік. Ол</w:t>
        <w:br/>
        <w:t>үшін ең алдымен төңірегімде тағы да кімдер жүргеніне тоқтала</w:t>
        <w:br/>
        <w:t>кетпей болмай тұр.</w:t>
        <w:br/>
        <w:t>94</w:t>
        <w:br/>
        <w:t>Басшылардың тағы бір түрі бар. Президиумда отырып алып,</w:t>
        <w:br/>
        <w:t>карауындағы қызметкерінің кәрі-жасына, еркек-әйел екеніне</w:t>
        <w:br/>
        <w:t>қарамастан алыстан ымдап, саусағын шошайта бүгіп шақырып</w:t>
        <w:br/>
        <w:t>алады да, оған бас шұлғытып қойып, дүйім жұрттың көзінше</w:t>
        <w:br/>
        <w:t>құлағына әлденелерді сыбырлап жататындары болады. Сол манда</w:t>
        <w:br/>
        <w:t>өртеніп бара жатқан ештене жоқ, әрине, тек өзінің кім екенін</w:t>
        <w:br/>
        <w:t>алқалы Топ алдында тағы бір көрсетіп қою керек. Бүлда бақай есеп</w:t>
        <w:br/>
        <w:t>парықсыздықтың бір белгісі.</w:t>
        <w:br/>
        <w:t>Міне, мынау дасоныңайғақты бір мысалы еді, “Менің алдымда</w:t>
        <w:br/>
        <w:t>иіліп-бүгіліп тұрмайтын сен кім едің?” -- деген кердең саясат қана</w:t>
        <w:br/>
        <w:t>баяғы.</w:t>
        <w:br/>
        <w:t>Құлпендеге айналып үлгерген көп шенеуніктің әлі күнге бірде-</w:t>
        <w:br/>
        <w:t>бірі қарсы тұрып көрмеген ең көргенсіз түрі...</w:t>
        <w:br/>
        <w:t>29 ақпан, 2000 жыл.</w:t>
        <w:br/>
        <w:t>“Көтере білейік, көмектесе жүрейік” деген мақала</w:t>
        <w:br/>
        <w:t>жаздым. “Госчиновник” ретіндегі алғашқы жазган макалам еді,</w:t>
      </w:r>
    </w:p>
    <w:p>
      <w:r>
        <w:t>жағымпазданып кетпеппін бе дегеп күдікпен қайталап бір оқып</w:t>
        <w:br/>
        <w:t>елім,тәп-тәуір сияқтанды.</w:t>
        <w:br/>
        <w:t>-. Бұл мақала да біраз жүйкеме тиіп болып еді. Алдымен</w:t>
        <w:br/>
        <w:t>“Егемен Қазақстандағы” Мейрамбекке алып бардым, ол ақырғы</w:t>
        <w:br/>
        <w:t>нүктесінс шейін түгел оқып шықты да: “Аға, дәл осы материяалы-</w:t>
        <w:br/>
        <w:t>ңызды біздің редакция қабылдамайды, о жағына ренжіменіз!” -</w:t>
        <w:br/>
        <w:t>деп шығарып салды.</w:t>
        <w:br/>
        <w:t>“Е-е, мейлі” -- дедім де, орныма келіп отыра бергенім сол</w:t>
        <w:br/>
        <w:t>болатын, “Түркістан” газетінде бас редактордың орынбасары</w:t>
        <w:br/>
        <w:t>болып істейтін Дидахмет Әшімханов келе калғаны канғалақтап.</w:t>
        <w:br/>
        <w:t>Өзі де, сөзі де орнықты, артық-ауыс әңгімеге бармайтын жақсы</w:t>
        <w:br/>
        <w:t>жазушы, каламы жүрдек журналист. Әнгіме үстінде оған сондай</w:t>
        <w:br/>
        <w:t>бір мақалам барын, “Егемен Казақстаннан” бетім қайтынқырап</w:t>
        <w:br/>
        <w:t>тұрғанын айттым. Ол қуана күлімдеп: “Аға, бізге берініз, дәл осы</w:t>
        <w:br/>
        <w:t>тақырыптағы материал керек еді!” -- деп елп ете түсті. Ұстаттым</w:t>
        <w:br/>
        <w:t>да жібердім.</w:t>
        <w:br/>
        <w:t>Ертеңінде Дидахмет телефон соғады. Даусында кешегі екпін</w:t>
        <w:br/>
        <w:t>жоқ, бәсең: “Аға, материалыңыз редактордан қайтты. Жариялай</w:t>
        <w:br/>
        <w:t>алмайтын болдық”,--дептұр.</w:t>
        <w:br/>
        <w:t>“Е-е, мейлі”,- дедім де қойдым.</w:t>
        <w:br/>
        <w:t>Сол кезде “Ана тілінің” бас редакторы Мереке Құлкеновтің</w:t>
        <w:br/>
        <w:t>облыс әкіміпде арнайы жұмысы болып, алдымен маған бас сұқты.</w:t>
        <w:br/>
        <w:t>Саған айттым. “Газетіміз енді тек наурыз тойы қарсанында ғана</w:t>
        <w:br/>
        <w:t>шығады, мерзімі ұза! кетеді-ау демесеңіз бізге беріңіз, шшығара-</w:t>
        <w:br/>
        <w:t>мыз!” - деді ол.</w:t>
        <w:br/>
        <w:t>Мерзімі ұзарып кетеді екен деп тағы қайда жүгіріп жүрем.</w:t>
        <w:br/>
        <w:t>Келістім.</w:t>
        <w:br/>
        <w:t>104</w:t>
        <w:br/>
        <w:t>міне, ақырын-ақырын айқындала бастағандай. Күн сайын мепің</w:t>
        <w:br/>
        <w:t>кызмет машинама тіркесе тиеліп жүретін сол Фатима, сол Роза,</w:t>
        <w:br/>
        <w:t>сол Ахметтердің ле бет-перде аржағындағы өз “жүздері” анығырақ</w:t>
        <w:br/>
        <w:t>көріне бастап еді.</w:t>
        <w:br/>
        <w:t>Бүгін де сол тәртеуімізтүгел қалпымызда кенсе касына ертелеп</w:t>
        <w:br/>
        <w:t>жетіп едік, алдындағы машинадан Жібек (әкім орынбасары) түсіп</w:t>
        <w:br/>
        <w:t>жатырекен. “Ойбай, Сәкенаға!-- дсп баж сте қалды Розл жылан</w:t>
        <w:br/>
        <w:t>шағып алғандай, -- сәл ғана машинадан шықпай отыра тұрайықшы!</w:t>
        <w:br/>
        <w:t>Әйтпесе, құримыз!”</w:t>
        <w:br/>
        <w:t>Машинаның әйнегі кірсукеленген. Сырттағы адам ішінде кім</w:t>
        <w:br/>
        <w:t>бар, кім жоғын ажырата алмайды. “Ойпырмай, адамды адамға</w:t>
        <w:br/>
        <w:t>бағындырып, табындырудын үстінде осынша кіріптар, басшының</w:t>
        <w:br/>
        <w:t>алдында осынша мүсәпір стіп қойғаны-ай!" - деген ызамен мен</w:t>
        <w:br/>
        <w:t>өзім жақ есікті серпе жауып шығып жүре бердім. Баспалдақпен</w:t>
        <w:br/>
        <w:t>көтеріліп бара жатқан Жібекке жақсы псйілмен амандасып,</w:t>
        <w:br/>
        <w:t>өкшесін баса ішке ендім. Жеп койған жоқ, неде болса ойы іште</w:t>
        <w:br/>
        <w:t>қаллы.</w:t>
        <w:br/>
        <w:t>“Служебная иерархия” дейтін де қалыбынан аспай катып қалған</w:t>
        <w:br/>
        <w:t>бір “дәстүр” бар. Ертеде, Талдықорған обкомында қызмет істе</w:t>
        <w:br/>
        <w:t>жүріп, алғашкы күні “байқамай” асханадағы кілең Зав.отделдер</w:t>
        <w:br/>
        <w:t>ғана кіруге болатын бөлікке барып тамақтанғаным бар. Бұл</w:t>
        <w:br/>
        <w:t>бөлімнің қапталында төменгі сатыдағы қызметкерлер “еттабағын”</w:t>
      </w:r>
    </w:p>
    <w:p>
      <w:r>
        <w:t>күшақтап, каздай тізіліп кезекке түрып жатқанын,ал мынабөлікте</w:t>
        <w:br/>
        <w:t>аплақ алжапқыш байлаған даяшы қыздардың зыр жүріп қызмет</w:t>
        <w:br/>
        <w:t>жасап жүргенін көргем.</w:t>
        <w:br/>
        <w:t>Даяшы қыз ештене демей заказын кабылдады. Қарама-қарсыма</w:t>
        <w:br/>
        <w:t>обкомның өндіріс бөлімін баскаратын, жасы менен онша көп үлкен</w:t>
        <w:br/>
        <w:t>емес Баталов дсген жігіт келіп жайғасты. Ол көз астымен маған</w:t>
        <w:br/>
        <w:t>карап кояды: «бұл да “өсіп” кеткен бе» дегені. Үн-түнсізтамағымды</w:t>
        <w:br/>
        <w:t>ішіп, даяшы қызбен ссеп айырысып, Баталовқа бас изеу рәсімін</w:t>
        <w:br/>
        <w:t>жасап түрып кете бергемін. Бұлан кейінгі күндерде де сол жағдай</w:t>
        <w:br/>
        <w:t>кайталанып, он-он бес күннен соң менін бөлім бастығым Виктор</w:t>
        <w:br/>
        <w:t>Солодилов дейтін жасы кіші орыс жігіті: “Сәке, сізге Зав.отдель-</w:t>
        <w:br/>
        <w:t>дерасханасына айрықша рүксатберіліп пс елі, жоқ қателесіп барып</w:t>
        <w:br/>
        <w:t>жүрсіз бс?”-- деп сұраған. “Енді бүгіп-жабар не қалды?” - деп</w:t>
        <w:br/>
        <w:t>ойладым да: “Иә, Виктор Данилович, рұксат берілген” ,-дедім міз</w:t>
        <w:br/>
        <w:t>бақпай.</w:t>
        <w:br/>
        <w:t>Ол әрі қарай казбаламады.</w:t>
        <w:br/>
        <w:t>Менің бойымда “бүлардың қайсысы менен артық, қызметі</w:t>
        <w:br/>
        <w:t>болмаса” деген сәл астамшыл ой жүрген.</w:t>
        <w:br/>
        <w:t>Мына әкімшілікте де үшасхана бар екен. Екеуітөменде, біреуі</w:t>
        <w:br/>
        <w:t>(шағын) жоғарыда. Сол баяғы обкомлағыдлай “хатшылар”,</w:t>
        <w:br/>
        <w:t>“Зав.отдельдерге” арнайы болінген. Маған іні болғансып жүретін</w:t>
        <w:br/>
        <w:t>Ахмет Кендірбековты (ол осындағы бөлім бастығы Роза Кәрібжан-</w:t>
        <w:br/>
        <w:t>оваға арынбасар) түскі үзілісте сол өзім баруға хұқылы асханаға</w:t>
        <w:br/>
        <w:t>55</w:t>
        <w:br/>
        <w:t>-- Алдымен маған айту керек еді ғой, ол инспектор менің</w:t>
        <w:br/>
        <w:t>қарауымдағы адам, --деп кергиді ол да.</w:t>
        <w:br/>
        <w:t>Жүріс-тұрысы сыпайы, мәдениетті жігіт көрінген.</w:t>
        <w:br/>
        <w:t>-- Оу, Бақытжан, мен көк базардан жуа сатып әкеліп бер деп</w:t>
        <w:br/>
        <w:t>жұмсап отырған жоқпын ғой, сепі іздеп тауып, келісіп, мәмілеге</w:t>
        <w:br/>
        <w:t>келгенше олар барып та келмей ме?-- деймін.</w:t>
        <w:br/>
        <w:t>Ол келісті, көнді. Бірақ кейіннен Мұрат Мұсабаевтың: “Сәкен</w:t>
        <w:br/>
        <w:t>аға, әр бөлімнің өз стилі бар, меңгерушісімен келісіп істеңізші?,</w:t>
        <w:br/>
        <w:t>-- деген бір сөзінеп Бақытжанның да шағым жасап үлгергенін</w:t>
        <w:br/>
        <w:t>аңғардым.</w:t>
        <w:br/>
        <w:t>Ал амбиция жағына келсек, артында тіреуі бар, сүйенері мықты</w:t>
        <w:br/>
        <w:t>болғасын ба, катардағыларды көзге де ілгісі келмейтін, бастықтың</w:t>
        <w:br/>
        <w:t>алдында кұрдай жорғалап, басқаларымыздың алдында айылын да</w:t>
        <w:br/>
        <w:t>жимайтын әйелдерді көріп, сан рет жағамды ұстағаным бар.</w:t>
        <w:br/>
        <w:t>Бір күні маған “Мәдениет басқармасынан” едім деп, Гүлнұр</w:t>
        <w:br/>
        <w:t>деген әйел телефон сокты. “Сәкен аға, сізге біздің бастық Қанымжан</w:t>
        <w:br/>
        <w:t>Шотбаевна келіп кетсін дейді”,-- деп.</w:t>
        <w:br/>
        <w:t>Сол аңырып калдым. Қанымжан Шотбаевнасы -- облыстық</w:t>
        <w:br/>
        <w:t>мәдениет баскармасының бастығы Солтанқұлова деген әйел. Ара-</w:t>
        <w:br/>
        <w:t>тұра кезігіп, қызмст бабында әңгімелесіп қалып жүретінбіз.</w:t>
        <w:br/>
        <w:t>-Оу.Гүлнұржан,--Ледім телефон соққан әйелге,-- ең алдымен</w:t>
        <w:br/>
        <w:t>сенің бастығынның мені хатшысы арқылы кабипетіпе шақырып</w:t>
        <w:br/>
        <w:t>алып сөйлесуге құқы бар маекен, соны анықтап біле койшы өзінен.</w:t>
      </w:r>
    </w:p>
    <w:p>
      <w:r>
        <w:t>- Өзім ле соны ойлап ыңғайсызданып отыредім, ағай. Қазір,</w:t>
        <w:br/>
        <w:t>өзіне айтайын, -- деді Гүлнұр. Кейін таныстык, бұл өзі бетінен</w:t>
        <w:br/>
        <w:t>иманы төгілген жақсы бір келіншек болып шықты.</w:t>
        <w:br/>
        <w:t>Азүнсіздіктен сон телефоннан Қанымжанныңдадаусы естілді.</w:t>
        <w:br/>
        <w:t>“Кешіріңіз” -- деген боллыол,-- бір асығыс шаруа үстінде отырып,</w:t>
        <w:br/>
        <w:t>сізбен ақылдасқым келіпеді. Біраздан кейін өзім кіріп шығамын”,</w:t>
        <w:br/>
        <w:t>-Деді.</w:t>
        <w:br/>
        <w:t>Со жолы Қанымжан кіріп шыккан жок. Бірақ кейін жақын</w:t>
        <w:br/>
        <w:t>таныса келе әзіл-қалжыңғада кет әрі емес, әжептәуір көргені бар,</w:t>
        <w:br/>
        <w:t>жөн біліп қалған әйел екенін де анғартқан. Облыстық мәдениет</w:t>
        <w:br/>
        <w:t>басқармасына бастық болып келгеніне де көп бола коймапты, менен</w:t>
        <w:br/>
        <w:t>сол бір-екі ай ғана бұрын тағайындалса керек. Мамандығы --</w:t>
        <w:br/>
        <w:t>мұғалім, мектепте директор болған, Талғар ауданында әкімнің</w:t>
        <w:br/>
        <w:t>орынбасары қызметін атқарыпты. Әлі де болса жана қызметтің</w:t>
        <w:br/>
        <w:t>буы басыла коймай тұрса керек, Қызметтік исрархия дейтін</w:t>
        <w:br/>
        <w:t>кұрғырдың да байыбына бара алмай жатқанға ұқсайды. Осынын</w:t>
        <w:br/>
        <w:t>алдында өзімнің де бір оған телефон соққаным бар-тұғын. Хатшы</w:t>
        <w:br/>
        <w:t>қызыарқылы кім екенімді айтып, жалғап жіберуін өтінгемін. Сонда</w:t>
        <w:br/>
        <w:t>ар жағынан амандық-саулық жоқ: “.. Е, нс болып қалды?” деген</w:t>
        <w:br/>
        <w:t>дауыс естілген.</w:t>
        <w:br/>
        <w:t>Мен оған аіну білдірмедім. Емеурінмен ғана өз орнына</w:t>
        <w:br/>
        <w:t>қойғандай болдым. Гөменгі жерде кіші-гірім мекеме басқарып, одан</w:t>
        <w:br/>
        <w:t>91</w:t>
        <w:br/>
        <w:t>қабағын барометрдей бағып, кімге қалай қарайтынын аңдып</w:t>
        <w:br/>
        <w:t>әдеттенген. Соған орай өздері де құбыла біледі. Бұғына біледі,</w:t>
        <w:br/>
        <w:t>жығыла біледі.</w:t>
        <w:br/>
        <w:t>Сенде “бірлемсе білемін-ау” деп пікірінді ашыпайта бастасан,</w:t>
        <w:br/>
        <w:t>бүйірі оқыс шаншып кеткендей болып тыжырына қабақ түйіп,</w:t>
        <w:br/>
        <w:t>жаратпағанын жасыра алмай қалады. Содан да болар, өз карауын-</w:t>
        <w:br/>
        <w:t>дағылары да ұдайы ығына жығыла береді, соның құлағына ғана</w:t>
        <w:br/>
        <w:t>жағымды сөз айтуға дағдыланып, айтқанын екі етпей елпілдеп</w:t>
        <w:br/>
        <w:t>тұруга үйренген.</w:t>
        <w:br/>
        <w:t>Мен өзі осы жасыма дейін ешбір адамға өлердей жауығып</w:t>
        <w:br/>
        <w:t>көрмеппін. Ренжіген, өкпелеген, күйінген, ызаланған, түтіп жердей</w:t>
        <w:br/>
        <w:t>буырқана бұрқанған кезім болса болған шығар, ал кек тұта, сес</w:t>
        <w:br/>
        <w:t>көрсете жауласқан кісім де, ондайға барған жерім де болмапты.</w:t>
        <w:br/>
        <w:t>Қайтымым дасоншалыктезадаммын. Өзгелертараныпан қысастық,</w:t>
        <w:br/>
        <w:t>менмендік, менсінбеушіліктің жеті атасын көріп келе жатсам да,</w:t>
        <w:br/>
        <w:t>өзім біреуге өш алу, кек қайтару тұрғысынан жаманшылық жасауға</w:t>
        <w:br/>
        <w:t>ниететіп көрмеппін.</w:t>
        <w:br/>
        <w:t>25 ақпан, 2000 жыл.</w:t>
        <w:br/>
        <w:t>Ұзынағашта Жамбылдың туған күніне орай дәстүрлі басқосу</w:t>
        <w:br/>
        <w:t>өтті. Бір топ орынбасарын, басқа да нөкерлерін ертіп облыс</w:t>
        <w:br/>
        <w:t>әкімінің өзі катысты. Сол жерде Жібек карындасым әкімнің матан</w:t>
        <w:br/>
        <w:t>катысты айтқан бір сөзіне киліге кетін, кекете қағытып өткені.</w:t>
        <w:br/>
        <w:t>Секемалыпта қалып едім...</w:t>
        <w:br/>
        <w:t>Жамбыл мерекесіне Қытай жақтан келген бір топ өнер адамы</w:t>
        <w:br/>
        <w:t>дакатысты. Жібек мені ымдап өзіне шакырып: “Сіз мына кісілерге</w:t>
        <w:br/>
        <w:t>қызмет ете, жөн сілтей жүріңіз” дегенді айтты. Олардың касында</w:t>
        <w:br/>
        <w:t>бір топ алам (әкімшілік тарапынан да) барын бағана байкағам.</w:t>
        <w:br/>
        <w:t>Содан: маған қатысы жок шығар, жүр ғой қастарында адамдар деп</w:t>
      </w:r>
    </w:p>
    <w:p>
      <w:r>
        <w:t>елім. Жібек шамдана қалып: “Сізге айтылып тұр ғой, неге дауласа</w:t>
        <w:br/>
        <w:t>бересіз”,- деген соң әрі карай сөзді көбейтпеу үшін сытылып</w:t>
        <w:br/>
        <w:t>шеткері кетіп, өз жөнімді тапқамын.</w:t>
        <w:br/>
        <w:t>Осыдан көп жылдарбұрын, 70-жылдардың басында Таллықор-</w:t>
        <w:br/>
        <w:t>ған облыстық партия комитетінде қызмет істегенімді жоғарыда</w:t>
        <w:br/>
        <w:t>айтқанмын. Сонда менімен бірге бөлім бастығының орынбасары</w:t>
        <w:br/>
        <w:t>болып Ораз Құлмағамбетов деген жігіт істеген болатын. Бұрыннан</w:t>
        <w:br/>
        <w:t>Таныс-білісиіз, аса жақындасып достаса коймасақ та, сәлеміміз</w:t>
        <w:br/>
        <w:t>Түзу, сыйласып, сырласып жүретін едік. Ол қалалық партия</w:t>
        <w:br/>
        <w:t>комитетінде, мен облыстық газет редакциясында жүрдім ле,ақыры</w:t>
        <w:br/>
        <w:t>келіп бір мекемеде басымыз тоқайласып, қызмет дәрежесі сәл</w:t>
        <w:br/>
        <w:t>үлкенірек Ораз маған бастық болып шыға келді де, сонысын әр</w:t>
        <w:br/>
        <w:t>жерле баса көрсетіп қалуға тырысатынды шыгарды. Кабинетіне</w:t>
        <w:br/>
        <w:t>екеумізге де таныс бір адам кіре қалса, кажетпін бе, жокпын ба,</w:t>
        <w:br/>
        <w:t>оған карамай,телефон аркылы мені шақыра кояды. Шақырып алады</w:t>
        <w:br/>
        <w:t>102</w:t>
        <w:br/>
        <w:t>аяқасты облысқа жоғарылап келген адамдардын көбінде осы мінез</w:t>
        <w:br/>
        <w:t>кезіге беретін.</w:t>
        <w:br/>
        <w:t>Бірді айтып, бірге кетіп жатқан жоқпын. Сөз ретіне қарай</w:t>
        <w:br/>
        <w:t>салыстырғаным болар, баяғыда облыстық “Октябрьтуы” газетінің</w:t>
        <w:br/>
        <w:t>редакциясына жауапты хатшы болып М. деген жігіт келген.</w:t>
        <w:br/>
        <w:t>Мамандығы журналист (сырттай оқып бітірген) болғанымен, көп</w:t>
        <w:br/>
        <w:t>жылдар ірі колхоздың (қазіргі тілдегі ұжымдық шаруашылық)</w:t>
        <w:br/>
        <w:t>партия ұйымында хатшы һәм төрағасының орынбасары болып</w:t>
        <w:br/>
        <w:t>істеген. Әміріпіл, әкімшіл кезеннің төл өкілі. Ауыл шаруашылы-</w:t>
        <w:br/>
        <w:t>ғында жұмыс көбіне айқаймен, әкірендеумен бітіп жатады. Соған</w:t>
        <w:br/>
        <w:t>Әбден дағдыланып кеткен М. редакция қызметкерлеріне де катулы</w:t>
        <w:br/>
        <w:t>кабақпен қарап, бірлен билеп-төстеп алғысы келіп бірерай әуреге</w:t>
        <w:br/>
        <w:t>түскені бар еді. Қаламы жүйрік, ойы ұшқыр, тауға да, тасқа да</w:t>
        <w:br/>
        <w:t>салса мойымайтын білгір журналистер оның айтқанына көніп,</w:t>
        <w:br/>
        <w:t>айдауына жүре қоймады. Соны екі-үш айдан кейінгі әуре-сарсаңнан</w:t>
        <w:br/>
        <w:t>соң барып түсінген М. ақыры жаспен де, кәрімен летіл табысып,</w:t>
        <w:br/>
        <w:t>біразымен сыйлас, сырласқа айналып, тонның ішкі бауындай</w:t>
        <w:br/>
        <w:t>араласып кетіп еді. Мен де оған қалжын ретінде сол бастапқы</w:t>
        <w:br/>
        <w:t>қылығын қызықтай айтып, келемежлеп, кағыта берсем керек, бір</w:t>
        <w:br/>
        <w:t>отырыста: “Әй, Сәкен-ай, мен қайдан білейін, ойдан-кырдан</w:t>
        <w:br/>
        <w:t>жиналып жатыр, мен де екі-үш бастықтын бірімін, колхоздағыдай</w:t>
        <w:br/>
        <w:t>бірден бет қаратпай ықтырып ала қояйын деп едім, оған</w:t>
        <w:br/>
        <w:t>болмалыңлар, енді қойсаншы, ондай-ондай хан кызында да болады</w:t>
        <w:br/>
        <w:t>ғой”,- деп уәж айтқан.</w:t>
        <w:br/>
        <w:t>Әрі қарай біз де өткенді еске түсіріп, мазалай беруді</w:t>
        <w:br/>
        <w:t>доғарғамыз.</w:t>
        <w:br/>
        <w:t>Қанымжандікі десоған ұксас бір қыры-ау дедім де қойдым.</w:t>
        <w:br/>
        <w:t>М ақпан, дүйсенбі, 2000 жыл.</w:t>
        <w:br/>
        <w:t>Бүгінгі кезектегі аппарат мәжілісінде Әкім маған алғаш рет</w:t>
        <w:br/>
        <w:t>“әлі ештене тындыра койған жоқсыз-ау” деген сыңайда сыпайы</w:t>
        <w:br/>
        <w:t>ғапаескерту жасады. Таннан бері денем тоназып, көңіл-күйім пәс,</w:t>
        <w:br/>
        <w:t>сіркем су көтермей-ақ тұр еді,содан да сөйлеуге халім де, ықыласым</w:t>
        <w:br/>
        <w:t>да болмады. Әйтпесе бірлене деп, кім екенімді білдіре кетудің</w:t>
        <w:br/>
        <w:t>ұрымтал тұсы осы еді. Бірак “үндемеген үйдей пәледен құтылады”</w:t>
        <w:br/>
        <w:t>дейтін уәжлін де дұрыс екеніне осы жолы көзім жететүсті.</w:t>
        <w:br/>
        <w:t>Не істеп, не қойып жүргенім осындағы елдің бәрінін де</w:t>
      </w:r>
    </w:p>
    <w:p>
      <w:r>
        <w:t>алақанында ғой деймін де, мен көбіне “мынаны істеп жатырмып”</w:t>
        <w:br/>
        <w:t>деп қыт-қыттамай-ақ үнсіз жүре беретінім бар. Мемлекет</w:t>
        <w:br/>
        <w:t>қызметіндемін дейтін адам үшін бүл аса жараса қоймас қылық</w:t>
        <w:br/>
        <w:t>екенін де білуші едім. Осыдан көп жылдар бұрын Талдықорган</w:t>
        <w:br/>
        <w:t>обкомынла жүргенде жасы үлкен аға, біраз жыл аудандар</w:t>
        <w:br/>
        <w:t>басқарған, өмірінің соңғы кезенінде облыстық баспасөз басқарма-</w:t>
        <w:br/>
        <w:t>сының бастығы болып істеген Жолан Сыздыков (белгілі аударма-</w:t>
        <w:br/>
        <w:t>шы Нияз Сыздықовтың ағасы) дейтін азамат маған жиі келіп, ұзақ</w:t>
        <w:br/>
        <w:t>92</w:t>
        <w:br/>
        <w:t>шақырдым. Ахмет, обалы не керек, зырылдап, шырылдап біраз</w:t>
        <w:br/>
        <w:t>тартынып еді, мен сүйрегендей болып ілестіріп алғам.</w:t>
        <w:br/>
        <w:t>Тамактанып алып шығын келе жатсақ алдымыздан әкімшіліктің</w:t>
        <w:br/>
        <w:t>сол кезгі шаруашылық-қаржы жағын басқаратын алпауыт Еламан</w:t>
        <w:br/>
        <w:t>деген жігіт ұшырасты да, өзінен жасы үлкен Ахметке кіжіндеп,</w:t>
        <w:br/>
        <w:t>“мұнда кіруге қақың” жокдеп, көзге шұки ескерту жасалы.</w:t>
        <w:br/>
        <w:t>“Сәкен ағам ертіп келіп еді?”,-- дейді Ахмет шыр-пыры шығып.</w:t>
        <w:br/>
        <w:t>Менің бойымдағы өзім білетін ең басты кемшілік-мінім -</w:t>
        <w:br/>
        <w:t>шыдамсызбын. Бастан сөз асыру детен болмайды. “Шыдамсыз алам</w:t>
        <w:br/>
        <w:t>ұнамсыз болатынын” біле тұра намысыма тиетін сөз естіген жерде,</w:t>
        <w:br/>
        <w:t>басшы ма, баска ма, дер кезі тойтарыс бермей тұра алмайтыным</w:t>
        <w:br/>
        <w:t>бар. Ал кекету, мұқату дегендерге тіптен төзе коймаймын.</w:t>
        <w:br/>
        <w:t>Әлгі Еламанның сөзіне де: “Баяғыда Америкада “Пеграм и</w:t>
        <w:br/>
        <w:t>собакам вход воспрсшшен!” дсген болады деуші еді, әйтпесс, не</w:t>
        <w:br/>
        <w:t>қағынып кетті соншама?” - деп едім дызылдан.</w:t>
        <w:br/>
        <w:t>Ол менен айылын жия қоймады.</w:t>
        <w:br/>
        <w:t>Мұңдай пиғылдағы адаммен дауласып түк өндіре алмасымды да</w:t>
        <w:br/>
        <w:t>білем. Пушкиннің “Я воздвиг себе памятник...” деп басталатын</w:t>
        <w:br/>
        <w:t>әйгілі өленінде: “... И неоспаривай глуппов!”-- дейтін жол бар сді.</w:t>
        <w:br/>
        <w:t>Бірак, қайтемін, жәбірлепгенге жәрдем беру, ары мұқалғанғаараша</w:t>
        <w:br/>
        <w:t>түсу міндетім ғой деп өскен, жапа тпеккен жанның қасынан табылуға</w:t>
        <w:br/>
        <w:t>тырысатын адам болғаннан сон да көпе-көрнеу киянатка төзбейді</w:t>
        <w:br/>
        <w:t>скенсін.</w:t>
        <w:br/>
        <w:t>Еламан неге сонша шіренеді? “Байдың асын байғұс қызғана-</w:t>
        <w:br/>
        <w:t>дыңың” керіме әлде?</w:t>
        <w:br/>
        <w:t>Жок, бәрін анғара, бәрін де байқай бастағандаймын. Токпағы</w:t>
        <w:br/>
        <w:t>мықтылардың карны тоқ, аузы кисық болса да--соның сөзі өтімді.</w:t>
        <w:br/>
        <w:t>Бұл жерде “қожа мен құлдар” ғана барына көзім жете түсті.</w:t>
        <w:br/>
        <w:t>Дәл осы жерде баяғы Кенеселінін “қас жауы” Дмитрий Мережков-</w:t>
        <w:br/>
        <w:t>скийдің: «Олного бойтесь-- рабства и хулшего из всех рабств -</w:t>
        <w:br/>
        <w:t>мецанства и хулшего из всех мешанств -- хамства. Ибо воцарив-</w:t>
        <w:br/>
        <w:t>шийся раб и стал хам, а вопарившийся хам и естьчерт- ужсне</w:t>
        <w:br/>
        <w:t>старый, фантастичсский, а новый малснький черть, лействительно</w:t>
        <w:br/>
        <w:t>страшный, страшнее, чемего малюют, грялуюший князьмира сего,</w:t>
        <w:br/>
        <w:t>грядуюіций хам», --деген сөзі еске түседі. Бұл жұлыныңды үзердей</w:t>
        <w:br/>
        <w:t>ұзак бір сөйлемді өз әлімше казақталап көріп см, ұзын-ырғасы</w:t>
        <w:br/>
        <w:t>былай болып шықты: “Коркатын болсаң бір ғана нәрсе -- күл</w:t>
        <w:br/>
        <w:t>болудан жәнс сол құлдықтың ен сорақы түрі - тоғышарлықтан</w:t>
        <w:br/>
        <w:t>және тоғышарлыктын сң сорақы түрі - жүгенсіз тәйтіктен</w:t>
        <w:br/>
        <w:t>қорқатын бол, өйткені таққа мінген құл жүгенсізге айналмақ, ал</w:t>
        <w:br/>
        <w:t>таққа мінген жүгенсіз албастынын нағыз өзі, ойла да біз білетін</w:t>
      </w:r>
    </w:p>
    <w:p>
      <w:r>
        <w:t>баяғы қияллағы албасты емес, бүгінгі өзіміз көріп жүрген шын</w:t>
        <w:br/>
        <w:t>мәніндегі сұмырай, бірақ әсірелеуден ле асып түскен сайтанның</w:t>
        <w:br/>
        <w:t>сапалағы, болашақ дүние тетігі қолында тұрған Қожа, болашақ</w:t>
        <w:br/>
        <w:t>жүгенсіз”.</w:t>
        <w:br/>
        <w:t>89</w:t>
        <w:br/>
        <w:t>Әкімге де сөздің бір ретін тауып шағынса керек. “Машинаны</w:t>
        <w:br/>
        <w:t>жеке өзіме бағынатын етіп беріңіз”,- дегенді айта алмай, тым</w:t>
        <w:br/>
        <w:t>құрыса тең құқылы етудің әртүрлі орайын іздестірген көрінеді.</w:t>
        <w:br/>
        <w:t>Біз де кара жаяу қазақемеспіз. Созаңғарынан, емеурін-ымынан</w:t>
        <w:br/>
        <w:t>дасезіп, бәрін де байқап жүреміз. Кейде аппулапып, кейде ашына</w:t>
        <w:br/>
        <w:t>күлеміз.</w:t>
        <w:br/>
        <w:t>Бірде Фатимаға ежелгібірәліспен касақана: “Сен әкімге Сәкен</w:t>
        <w:br/>
        <w:t>машина бермейді” деп мені жамандапсың ғой. Түнде төсекте</w:t>
        <w:br/>
        <w:t>құшақтап жатам демесең, күндіз баласы қолынды қаққан жерім</w:t>
        <w:br/>
        <w:t>бар маеді? Күні бойы сол машинаны басқалардан гөрі сен көбірек</w:t>
        <w:br/>
        <w:t>пайдаланып жүрген жоқсың ба? Көлденең жұртка тіпті “менің</w:t>
        <w:br/>
        <w:t>қызмет машинам” дейтін көрінесін, маған келе жаткан аламдарды</w:t>
        <w:br/>
        <w:t>жолшыбай ұстап алып, басқаратын мен ғой, бері жүршіз”,- деп</w:t>
        <w:br/>
        <w:t>кабинетіңе бұрып әкететін де әдетің бар екен”,- дегем.</w:t>
        <w:br/>
        <w:t>Ол да, қанша дегенмен шындықтың аты шындық-ау, бірден</w:t>
        <w:br/>
        <w:t>қарсылықайта алмай, құрғана үйренген әдетінше сылқылдап күле</w:t>
        <w:br/>
        <w:t>берген. “Жок, меп жамандағам жок, әнгіме былай болып еді”, -</w:t>
        <w:br/>
        <w:t>деп ақталу әрекетінс қарай ойысқан.</w:t>
        <w:br/>
        <w:t>Мен әрі қарай оның сөзіп тындамай: “бәрін де білем, менің</w:t>
        <w:br/>
        <w:t>оган түгім де кетпейді, өзіңе жақсы болса әрі қарай жалғастыра</w:t>
        <w:br/>
        <w:t>бер!” - деп әңгімені кысқа қайырғанмын.</w:t>
        <w:br/>
        <w:t>Ол өзі естіген-білгенін скі еселеп, әрлеп, сәндеп Жібекке</w:t>
        <w:br/>
        <w:t>жеткізіп тұралы скен. Жібек те опың айтқанының бәрін талғамай</w:t>
        <w:br/>
        <w:t>түгел жұтабермейді, корытып, керегін ғана талғап қылғытады. Сол</w:t>
        <w:br/>
        <w:t>ақпарат-кауесеттің өзіне керегін, өз бағасын көтерер жерін</w:t>
        <w:br/>
        <w:t>орнымен пайдаланып, әрі қарай өндеп, өсіре жеткізе біледі. Әрине,</w:t>
        <w:br/>
        <w:t>оның бәрін өзінің байкап, аңғарғаны, түйгені ретінде жеткізеді.</w:t>
        <w:br/>
        <w:t>Ол өзі әкімге менен гөрі әлдекайда жақын. Менен гөрі сырлас,</w:t>
        <w:br/>
        <w:t>менеп горі сыйлас. Сөзін әткізе, айтпағын асықпай отырып жеткізе</w:t>
        <w:br/>
        <w:t>алады. Манағы бір әңгіме дс сондайдан барып өрбіді-ау дсп</w:t>
        <w:br/>
        <w:t>шамалаймын.</w:t>
        <w:br/>
        <w:t>Әркім өз өрссіне қарай әрекет етеді. Сүтпен бірге сінген</w:t>
        <w:br/>
        <w:t>әдеттің сүйекпен бірге кететіпінен де хабардармыз. Сондықтан мен</w:t>
        <w:br/>
        <w:t>Фатиманың әлгіндей-әлгіндей қылықтарын жақын жүрген кейбір</w:t>
        <w:br/>
        <w:t>інілеріме айтып, зілсіз күліп қойғаным болмаса, кекетіп-мұқату</w:t>
        <w:br/>
        <w:t>жағына бара коймадым. Өтірік десе өзі айтсын. Әкімшіліктен</w:t>
        <w:br/>
        <w:t>кеткенге дейін өз тарапымнан әзілден ауыр сәз айтылмағанын</w:t>
        <w:br/>
        <w:t>жақсы білемін. Өрескелдеу қылығының өзіне кешіріммен қарап:</w:t>
        <w:br/>
        <w:t>“әйел алам ғой, қайте коярдейсің!” -- деген пиеттен әріге бармадым.</w:t>
        <w:br/>
        <w:t>12 ақпан, сенбі, 2000 жыл.</w:t>
        <w:br/>
        <w:t>Бүгін Ырым Кененбаев келіп облыстық білім басқармасы</w:t>
        <w:br/>
        <w:t>шығарған бір календарды (күнтізбек) көрсетті. Окушылар үшін</w:t>
        <w:br/>
        <w:t>шыгарылған калепдардын ортасына облыс әкімінің үлкен суретін</w:t>
        <w:br/>
        <w:t>98</w:t>
      </w:r>
    </w:p>
    <w:p>
      <w:r>
        <w:t>Мұнда да сол Қожа, сал жүгенсіздер. Қожасы иегін көтерсе</w:t>
        <w:br/>
        <w:t>үріп қап, көзін жұмса тұрып қап үйренген, Қожасы “жат” десе</w:t>
        <w:br/>
        <w:t>жатып, “қап” десе қатып дағдыланған жүгенсізге де құл керек, оны</w:t>
        <w:br/>
        <w:t>даөзісекілді жүгенсіздер арасынан іріктеп таңдайды.</w:t>
        <w:br/>
        <w:t>Соларға менің қылығымның бәрі оғаш болып көрінуі де занды</w:t>
        <w:br/>
        <w:t>еді. Қалжынңмен ғана қағытып, күлкіге ораған кекесіні болмаса,</w:t>
        <w:br/>
        <w:t>“былай түр!” деп ашық айтуға жүрегі дауаламайды. Содан барып</w:t>
        <w:br/>
        <w:t>өзінен де жетесіз, өзінен де жүгенсіз, “әйт” десе болды, тап беретін,</w:t>
        <w:br/>
        <w:t>шап беретін, шабатын, қабатын бетсіздері мен тексіздерін қосады.</w:t>
        <w:br/>
        <w:t>Мен алғашқы айлардан бастап-ақ ешкімнің маған жауыға</w:t>
        <w:br/>
        <w:t>қарамағанымен айналамнан салқын бір ниет анғара бастап едім.</w:t>
        <w:br/>
        <w:t>Басында оның мәнісін үғып, байыбына бара алмай да жүргемін.</w:t>
        <w:br/>
        <w:t>Сөйтсем, бұлармен терезең тең сөйлесу үшін де, істес, Тістес болу</w:t>
        <w:br/>
        <w:t>үшін деең алдымен тоныңды айналдырып киіп, бетіңе перде тұтуын</w:t>
        <w:br/>
        <w:t>керек екен. Өйткепі - богдесің, бөтенсің. Саған да ешкім</w:t>
        <w:br/>
        <w:t>Жоламайды, өз маңына жуыта да қоймайды.</w:t>
        <w:br/>
        <w:t>Менен әлдекайда жас Мұрат Мұсабаевтың (менің тікелей</w:t>
        <w:br/>
        <w:t>бастығым) өзі: “Аға, сіз туралы әркім-әркіммен әңгімелесіп, сыр</w:t>
        <w:br/>
        <w:t>тартып көріп ем, бәрі де “алал адам, тура айтатын тік мінез кісі”</w:t>
        <w:br/>
        <w:t>дегенді айтты бірауыздан. Өзім де сізбен танысқалы бері соны</w:t>
        <w:br/>
        <w:t>байкап жүрмін. Бірақ, шынын айтсам бар ғой, аға, мына коғамда,</w:t>
        <w:br/>
        <w:t>дәлбүгінгі кезеңде ақ, адал сізден гөрі аппараттық интрига, ыбыр-</w:t>
        <w:br/>
        <w:t>сыбырға әбден төселіп алған мен кажеттірекпін!” - деп күлген</w:t>
        <w:br/>
        <w:t>болатын бірле.</w:t>
        <w:br/>
        <w:t>Бұл жерде “бәріміздің илеп жатқанымыз біртерінің пұшпагы-</w:t>
        <w:br/>
        <w:t>ау” дейтін, ортақ істің абыройы үшін жаны күйе жүгіре коятын</w:t>
        <w:br/>
        <w:t>адам болмайды екен. Тапсырма тек кана бастықтан болуы шарт.</w:t>
        <w:br/>
        <w:t>Әкім - орынбасарына, орынбасар - өзіне тиісті бөлім басшыла-</w:t>
        <w:br/>
        <w:t>рына тапсырма береді. Соны орындап “алғыс, не қарғыс”</w:t>
        <w:br/>
        <w:t>алғандарына мәз. Олай дейтінім, бірде аяқ-асты “Қазакстан- |”</w:t>
        <w:br/>
        <w:t>телеарнасында қызмет істейтін бір келіншек телефон соғып, шұғыл</w:t>
        <w:br/>
        <w:t>түрде Талғар ауданынан бір сюжет түсіріп келуге көмектесуімді</w:t>
        <w:br/>
        <w:t>әтінді. Өзі 9мамыр-- Женіс күнінің қарсаңы еді. Талғарда тұратын</w:t>
        <w:br/>
        <w:t>соғыс ардагерін көрсету керек болған. Әкімшілік кызметкері -</w:t>
        <w:br/>
        <w:t>бас инспектор болып істейтін Шамшитдинов Мұсабек деген</w:t>
        <w:br/>
        <w:t>азаматтын шетелдік жеке меншік машинасы бар, соны жұмсапедім,</w:t>
        <w:br/>
        <w:t>лып ететүсті: “Қазір апарып келейін, Сәкен аға!”- деп.</w:t>
        <w:br/>
        <w:t>Арала аз уақыт өтпей жатып жаңағы телевидение кызметкері</w:t>
        <w:br/>
        <w:t>звондап: “Асай-мүсейіммен уағдаласқан жерде әлгі жігітінізді күтіп</w:t>
        <w:br/>
        <w:t>тұрмын, бірақ өзі жоқ”,-деп тұр.</w:t>
        <w:br/>
        <w:t>Шамшитдиновты қайталан іздеп табайын. “Бақытжан Құлна-</w:t>
        <w:br/>
        <w:t>зарұлы рүксат етпеді”,-- деп күмілжиді ол. Бақытжан деп отырғаны</w:t>
        <w:br/>
        <w:t>дәл мен секілді аппарат басшысының орынбасары әрі ұйымдас-</w:t>
        <w:br/>
        <w:t>тыру-бақылау бөлімінің меңгерушісі Аскаров. Соған телефон</w:t>
        <w:br/>
        <w:t>соғайын “осылай да осылай” деп.</w:t>
        <w:br/>
        <w:t>9</w:t>
        <w:br/>
        <w:t>П</w:t>
        <w:br/>
        <w:t>Мен әкімшіліктегі қызметімнен кетуге әзірленіп, қағаздар-</w:t>
        <w:br/>
        <w:t>ымды жинастырып жатқанда “Қазақ әдебиеті” газеті жазушы</w:t>
      </w:r>
    </w:p>
    <w:p>
      <w:r>
        <w:t>Бексұлтан Нүржеке баласы екеуіміздің көлемі біршама бір</w:t>
        <w:br/>
        <w:t>сұхбатымызды жариялап еді. Сонда бір әңгіменің ретіне қарай:</w:t>
        <w:br/>
        <w:t>“Бұған әлдекандай себептермен билік төнірегіне ілініп алған</w:t>
        <w:br/>
        <w:t>айлакер Де мекер, аяр да арам әйелдерлің әрекетін косқанда, тіпті</w:t>
        <w:br/>
        <w:t>төбе құйқаң шымырлайды”, -- деген сөз бар еді.</w:t>
        <w:br/>
        <w:t>Менің қарамағымда жүрген, әкімнің баспасөз хатшысы болып</w:t>
        <w:br/>
        <w:t>істейтін әйел: “Сәкен аға, мені жазыпсыз ғой, осындағылардың</w:t>
        <w:br/>
        <w:t>бәрі: “ағанның мұнысы несі?--десіп жүр”,-- дел өкпе айтты. “Оу,</w:t>
        <w:br/>
        <w:t>- дегем сонда, -- менін сенде нем бар, оның үстіне сен билік</w:t>
        <w:br/>
        <w:t>төңірегінде емес, мемлекеттік қызмет сатысының ең төменгі</w:t>
        <w:br/>
        <w:t>баспалдағында жүрген адам емессің бе?” -- деймін. Ол аузы-басы</w:t>
        <w:br/>
        <w:t>күлгенімен, жанары сол сап-салқын суық калпында: “Елдің бәрі</w:t>
        <w:br/>
        <w:t>айтып жүр ғой осындағы!” -- дегенді кайталай берді. Сонда мен:</w:t>
        <w:br/>
        <w:t>“Орыстың аю, қасқыр, қоян жайлы біранекдотын білуші ем. Үшеуі</w:t>
        <w:br/>
        <w:t>карта ойнауға кірісіп,сонда Аю:«ойын тәртібін бұзып, бізді</w:t>
        <w:br/>
        <w:t>алдаймын, арбаймын дегендер болса сап-сары жылмиған тұмсығы-</w:t>
        <w:br/>
        <w:t>нан былш еткізіп ұрамыз” -- деген екен. Кімді ұратыны айтқызбай</w:t>
        <w:br/>
        <w:t>білініптүр. “Егер өзіңді өзің айлакер де мекер, аяр даарамза десең,</w:t>
        <w:br/>
        <w:t>айнаға да, маған да несіне өкпелейсің!”-- деп күліп кетс беріп ешім.</w:t>
        <w:br/>
        <w:t>Қызметке алғаш келген күннен бастап коржын бас қос бөлмеде</w:t>
        <w:br/>
        <w:t>қарама-қарсы отырып келген осы қарағым туралы әрі-сәрі пікірім</w:t>
        <w:br/>
        <w:t>бар еді, бірақ бір тоқтамға келе алмай жүргем. Сәті енді келген</w:t>
        <w:br/>
        <w:t>сыңайы бар.</w:t>
        <w:br/>
        <w:t>Қызметке келген алғашқы күндердің бірінде мені хатшы кызы</w:t>
        <w:br/>
        <w:t>арқылы Мұрат Мұсабаев (аппарат басшысы) өзіне шақыртты.</w:t>
        <w:br/>
        <w:t>Кабинетке маған сөйлей ілескен әлгі әйел де бірге ере кіріп еді,</w:t>
        <w:br/>
        <w:t>Мұрат:</w:t>
        <w:br/>
        <w:t>- Сіз неғып жүрсіз? Мен Сәкен ағамды шақырып отырмын, --</w:t>
        <w:br/>
        <w:t>депсұраған.</w:t>
        <w:br/>
        <w:t>- Е, жай, бірге қызмет істейтін болған соң, ортақ тапсырма</w:t>
        <w:br/>
        <w:t>бере медеп елім, -- деп кенкілдей күлді әлгі әйел. “Тапсырма берсем,</w:t>
        <w:br/>
        <w:t>сізге Сәкен аға өзі айтар, ендігі тікелей бастығыныз ғой”, -- леп</w:t>
        <w:br/>
        <w:t>Мұрат қатқылдау сөйлеп, кабинетінен куып шыккандай болған.</w:t>
        <w:br/>
        <w:t>Сол Фатима жайында күнделігіме түскен біраз жағдаят бар екен.</w:t>
        <w:br/>
        <w:t>Солан бастасам деп отырмын.</w:t>
        <w:br/>
        <w:t>10ақпан. 2000 жыл.</w:t>
        <w:br/>
        <w:t>Түскі үзіліске кеткелі жатқам. Машинаға менімен бірге мінген</w:t>
        <w:br/>
        <w:t>баспасөз хатшысы: “Мені Президент резиденциясына апарып</w:t>
        <w:br/>
        <w:t>салып, екіге 5-10 минут калғанда ала қайтынызшы!” - деді.</w:t>
        <w:br/>
        <w:t>95</w:t>
        <w:br/>
        <w:t>7 ақпан, 2000 жыл.</w:t>
        <w:br/>
        <w:t>Бүгінгі анпарат мәжілісінде әкім: “Сәке, Сіз тұтас бір гараж</w:t>
        <w:br/>
        <w:t>машина сұрапсыз ғой, екеуі дес жетпей ме, әнеукүні солай келіскен</w:t>
        <w:br/>
        <w:t>сияқты едік”, - деп күліп отырып сұраған.</w:t>
        <w:br/>
        <w:t>Мен жалтақтап Мүратқа қарадым. Ол тырс етіп үндемеді. “Мен</w:t>
        <w:br/>
        <w:t>едім айтқан” дсметеніне таңырқап, иығымды қомдай бердім.</w:t>
        <w:br/>
        <w:t>Әбдіқадыров қана (финанс королі) тыныш отырмай:</w:t>
        <w:br/>
        <w:t>-- “Түйе сұрасам, бис береді” деген ғой,-- деп калды.</w:t>
      </w:r>
    </w:p>
    <w:p>
      <w:r>
        <w:t>- Бұкісі түйе сұрағанда датөрт өркетшпі барын бір-ақ сұрапты,</w:t>
        <w:br/>
        <w:t>--деп Заманбек тағы күллді.-- Бір “Волга”, бір “Нива” машинасын</w:t>
        <w:br/>
        <w:t>бөлдік, әзірге республикалық газеттер тілшілерімен жұмыс</w:t>
        <w:br/>
        <w:t>істеуіңізге со да жетіп калар.</w:t>
        <w:br/>
        <w:t>Бірақ сол машиналарақыры “қолды болып” кете барды. Бірер</w:t>
        <w:br/>
        <w:t>рет қаржы-шаруашылык бөлімін басқаратын Сүлейменовтен сұрап</w:t>
        <w:br/>
        <w:t>көріп едім: “Менен неге сұрайсыз, Тойбаев (әкімнің бірінші</w:t>
        <w:br/>
        <w:t>орынбасары) пен Мұсабаевтан сұраңыз, соларбіледі деген. Мұрат</w:t>
        <w:br/>
        <w:t>Мұсабаевтан сұрап едім: “Болады ғой, кайтесізтықыршын”,- деді.</w:t>
        <w:br/>
        <w:t>“Бұлардың жұмыс әдісі осы шығар” деп әрі қарай қазбаламағам.</w:t>
        <w:br/>
        <w:t>Мұнда ашылып сөйлесерлік, аз-кем сырласып ой бөлісерлік</w:t>
        <w:br/>
        <w:t>алам аз болады екен, бәрі де томаға-тұйык, артык бірдемс айтып</w:t>
        <w:br/>
        <w:t>қоюдан сақтанған, екі шоқып артына бір қарап әдеттенген</w:t>
        <w:br/>
        <w:t>тісқақтылар. Әркім өзімен өзі ғана. Біріне бірін біреу аңдытып</w:t>
        <w:br/>
        <w:t>койғандай, үрке қарап, үлірейе түсіп жүргенлері.</w:t>
        <w:br/>
        <w:t>Түс қайта жалпы бөлім меңгерушісі Айдын Әлімжанов келіп,</w:t>
        <w:br/>
        <w:t>ертеңгі сессия материалдарымен таныстыра отырып, біраз әңгіме</w:t>
        <w:br/>
        <w:t>айтты.</w:t>
        <w:br/>
        <w:t>-- Сізлін машинаныз, Сәке, маримруттык такси сияқты, -- леп</w:t>
        <w:br/>
        <w:t>күлді ол, - екі еркек, екі әйел болып тиелесіздер де жүресіздер,</w:t>
        <w:br/>
        <w:t>әйтеуір,</w:t>
        <w:br/>
        <w:t>8 акпан, 2000 жыл.</w:t>
        <w:br/>
        <w:t>Кімнің кім екендігі сұлдаланып, азды-кем белгілі бола</w:t>
        <w:br/>
        <w:t>бастағандай. Баяғы бала кезімде Сұланбек деген чешен баласымен</w:t>
        <w:br/>
        <w:t>дос болып елім. Жоҡты-бардың бәрімен әуес, әсершіл, ізденгіш</w:t>
        <w:br/>
        <w:t>болатын. Соған еріп фотосуретпен әуестеніп көргенім бар. Негатив</w:t>
        <w:br/>
        <w:t>деп аталатын пйенкадағы бейнені жарыққа қаратып та ажырату</w:t>
        <w:br/>
        <w:t>киын, кеспірі де, кескіні де беймәлім біреу. Әлдебір дәрі</w:t>
        <w:br/>
        <w:t>(“проявитель, закрепитель” дейтін еді) косылған су толы табакшаға</w:t>
        <w:br/>
        <w:t>фотокағазлы салып, қажет тетігін іске қосқанда әлгі негативтегі</w:t>
        <w:br/>
        <w:t>бейне ақырын-ақырын айқындала келе, алғашқы нысанаға алған</w:t>
        <w:br/>
        <w:t>нұсқаң бадырая барып сурет болып шығатын. Сау ма, соқыр ма,</w:t>
        <w:br/>
        <w:t>пұшықпа--енді “өңдеп”те, “жөндеп” те ала алмайтын сол түсірген</w:t>
        <w:br/>
        <w:t>адамын өз түрімен көрініс берер еді Айналамдағы сол негативтер,</w:t>
        <w:br/>
        <w:t>87</w:t>
        <w:br/>
        <w:t>отырып әңгімелесін, ағалық ақыл-кенес айтып, сыр бөлісіп жүрді.</w:t>
        <w:br/>
        <w:t>Бір сөздің ыңғайына қарай сол кісі: “Сәкен, сен өзісінді ел құсап</w:t>
        <w:br/>
        <w:t>айшықтандыра көрсетуге жоқ екепсің-ау!-- деп еді. -- Содан да</w:t>
        <w:br/>
        <w:t>болар, сенің ұсынған ой, жүзеге асырған идеяларың, іс-</w:t>
        <w:br/>
        <w:t>жоспарынды үзіп-жұлып малданып, иеленіп кетіп, орта жолда</w:t>
        <w:br/>
        <w:t>пайда тауып жүргендер де барын байқадым”.</w:t>
        <w:br/>
        <w:t>--Саған мен мынаны айтайын, --деді әнгімені соза түсіп Жолан</w:t>
        <w:br/>
        <w:t>Сыздықұлы, --айталык, өнертапқыш бір адам мына сеніц аллыпла</w:t>
        <w:br/>
        <w:t>жатқан қарындашты ойлап табады да, жасап шығарады. Болды.</w:t>
        <w:br/>
        <w:t>Сонымен ісі тәмамдалады. Өнер адамы болған соң “сөйттім де</w:t>
        <w:br/>
        <w:t>бүйттім” деп, өзін-өзі әйгілеп, әлекедей жаланып жатпайды.</w:t>
        <w:br/>
        <w:t>Басында басқа да мың сан ой бар, соны жүзеге асыруы керек.</w:t>
        <w:br/>
        <w:t>Қарындаш та болса қалың елге пайдасы тиер бір дүние ойлап</w:t>
        <w:br/>
        <w:t>тапқанын қанағат тұтады.</w:t>
        <w:br/>
        <w:t>Алоның қасындағы екінші бір адам әлгі қарындашты әдемілеп</w:t>
      </w:r>
    </w:p>
    <w:p>
      <w:r>
        <w:t>ұштап алады да, қолында біраз билігі бар бастығына: “Жазып</w:t>
        <w:br/>
        <w:t>көрінізші!” -- деп дер кезі ұсына қояды. Бастығы да мәз болып:</w:t>
        <w:br/>
        <w:t>“қара мына пәлені, өзін бір керемет екенсің ғой!” - деп, әлгіні</w:t>
        <w:br/>
        <w:t>айналасына таныстырып, қолды-аяққа тұрғызбай көкке көтере</w:t>
        <w:br/>
        <w:t>мақтап бір береді дейсін. Өзі ғана мактап коймайды, өзгенің бәріне</w:t>
        <w:br/>
        <w:t>үлгіете сөйлеп: “Бұл бір іскер адам, мына қарандар - қарындаштың</w:t>
        <w:br/>
        <w:t>қалай пайдаға асатынын!” --деп төнірегіне жар салып бітеді. Солдан</w:t>
        <w:br/>
        <w:t>даәлгі қарындаш ойлап тапқан адам жайына қалып, ұшын шығарып</w:t>
        <w:br/>
        <w:t>берген кісі бар абыройға ие болып кетеді. Сен десолсиякты болып</w:t>
        <w:br/>
        <w:t>жүрмегейсің?, -- деген еді жарықтық. “Біз надан боп өсірдік иектегі</w:t>
        <w:br/>
        <w:t>сақалды!” -- дегендей, кезінде ол сөзге мән беріп жарыта қойғаным</w:t>
        <w:br/>
        <w:t>шамалы. Француз жазушысы Тристан Бернардың: “Не важно уметь</w:t>
        <w:br/>
        <w:t>хорошо работать, важно уметь хорошо доложить” - дейтіні бар</w:t>
        <w:br/>
        <w:t>еді, бүл да сол ғой аумаған. Міне, жаңа жұмыста да бірқатар</w:t>
        <w:br/>
        <w:t>шаруаның басын қайыра жүріп те, ұсынысымыз өтіп, айтқанымыз</w:t>
        <w:br/>
        <w:t>бірден назарға ілігіп жүріпте “мынаны мен істедім” демеппін, соған</w:t>
        <w:br/>
        <w:t>орай: “Бүл Сәкеннің шаруасы еді”, -- дегенді де, не алғыс, не карғыс</w:t>
        <w:br/>
        <w:t>түрінде естімеппін.</w:t>
        <w:br/>
        <w:t>Онын үстіне маған караған екі адамның екеуіде өздерінше бір-</w:t>
        <w:br/>
        <w:t>біртип. Қызметкерлерді өзімтацлап алайын деген еркіме басшылар</w:t>
        <w:br/>
        <w:t>жібермеді. “Міндеттітүрде орыс ұлтынан болсын бір қызметкер”,</w:t>
        <w:br/>
        <w:t>- Деп отырып алды Әкім. “Екі тілге бірдей қазақ жігітін алсақ</w:t>
        <w:br/>
        <w:t>қайтеді?” -- деп едім, Әкім тіпті: “Қазағымыз Аманхан ба, асын</w:t>
        <w:br/>
        <w:t>ішіп, аяғыма түкіріп..., жоқ, орыс жігігін аласыз!” - деп салған.</w:t>
        <w:br/>
        <w:t>Қарсыласа берер кай қауқар бар бізде де. Фатима (баспасөз</w:t>
        <w:br/>
        <w:t>хатшысы) іздеп тауып, “Азия даусында” бірге қызмет істеп елік</w:t>
        <w:br/>
        <w:t>деп, әйтеуір бұрын тпекара әскери округінің газетінде редактор</w:t>
        <w:br/>
        <w:t>болған Василий Шупейкин дегенді әкелген. Отставкадағы</w:t>
        <w:br/>
        <w:t>полковник көрінеді.</w:t>
        <w:br/>
        <w:t>Айтқаныңды бұлжытпай орындауға үйренген әскери тәртіптің</w:t>
        <w:br/>
        <w:t>аламы екен. Бірак нс онға, не солға қарай артық бір алым</w:t>
        <w:br/>
        <w:t>93</w:t>
        <w:br/>
        <w:t>даәлгі танысымыздың көзінше маган кәкір-шүкір, маңызы шамалы</w:t>
        <w:br/>
        <w:t>бір тапсырмалар берген болады. Арғы жағы белгілі, ішім бәрін</w:t>
        <w:br/>
        <w:t>сезгенімен, сыртқа шығара бермей, “жарайды” деп жүре беретінмін.</w:t>
        <w:br/>
        <w:t>Өзі де содан лоззат алатындай көрінген сон, шіркінді онысынан</w:t>
        <w:br/>
        <w:t>айырып Та қайте коям дейтінмін.</w:t>
        <w:br/>
        <w:t>1974 жылдың жазында орыс әдебиетінің Қазақстандағы күндері</w:t>
        <w:br/>
        <w:t>өтетін болды да, сол делегацияның бір бөлігін басқарып</w:t>
        <w:br/>
        <w:t>Талдыкорған облысына Калижан Бекхожин, Сайын Мұратбеков,</w:t>
        <w:br/>
        <w:t>Бексұлтан Нүржекеевтер келген. Үшеуімен де таныспын, үшеуін</w:t>
        <w:br/>
        <w:t>де бұрыннан білем, замандаспын, сыйласпын. Олар да мені</w:t>
        <w:br/>
        <w:t>қастарынан қалдырмай бірер күн жұп жазбай бірге жүріп ек. Сонғы</w:t>
        <w:br/>
        <w:t>күні-ау деймін, орыс жазушыларын ертіп жайлаудағы шопандар</w:t>
        <w:br/>
        <w:t>тойының салтанатына қатыстық. Жоғарыда аттары аталған үш</w:t>
        <w:br/>
        <w:t>қазак қаламгерімен катарласа кетіп бара жатыр елім, әлгі Оразым</w:t>
        <w:br/>
        <w:t>сонадайдан айқайлап менітоктатып алды да, серіктерімнің көзіп іше:</w:t>
        <w:br/>
        <w:t>- Сәкен, анау жерде біздін машитпта тұр, жүгіріп барып шоферға</w:t>
        <w:br/>
        <w:t>айтын қойшы, ешқайда кетіп қалмасын, казір қайтамыз, -- лейді</w:t>
        <w:br/>
        <w:t>ептігіп.</w:t>
        <w:br/>
        <w:t>Ішім бәрін біліп тұр.</w:t>
        <w:br/>
        <w:t>- Оу. Орске, шофер болған соң ол өзі машинаның қасында</w:t>
        <w:br/>
        <w:t>жүруге міндетті емес пе, ешкайда кете қоймас,-- деймін.</w:t>
      </w:r>
    </w:p>
    <w:p>
      <w:r>
        <w:t>-- Жоқ, ссн барып айтып қойсаншы, ескертіп, - дейді ол да</w:t>
        <w:br/>
        <w:t>касарысып.</w:t>
        <w:br/>
        <w:t>Көмейінде қасымдағы аға-інілерім -- қазақ жазушыларына</w:t>
        <w:br/>
        <w:t>“сендердін колпаштап, колтыктап жүрген Сәкендерінді мен кол</w:t>
        <w:br/>
        <w:t>бала етіп жұмсай да алам” деген қыр көрсету тұр. Соған күйіп кеттім</w:t>
        <w:br/>
        <w:t>де,әйтсе де аса аптықпай, сабырмен:</w:t>
        <w:br/>
        <w:t>- Ореке, ақыры “қайтқалы жатырмыз” дедің ғой, сол</w:t>
        <w:br/>
        <w:t>машинанның қасына өзін-ақ бара берші, менің мына кісілерде</w:t>
        <w:br/>
        <w:t>жұмысым бар еді, - дедім.</w:t>
        <w:br/>
        <w:t>Олатарға оғы жоқ, неістерін білмей бір бозарып, бір сұрланып</w:t>
        <w:br/>
        <w:t>қала берді. Мені жеп коярлык, жерге тығып жіберуге пәрмені де,</w:t>
        <w:br/>
        <w:t>дәрмені де жоқ еді, қайтсін.</w:t>
        <w:br/>
        <w:t>Сайын маған: “қайте кояйын деп слін, тілін аласалмадың ба?”-</w:t>
        <w:br/>
        <w:t>деп күнкстті. Оның өзіде партияның орталық комитетінде кызмет</w:t>
        <w:br/>
        <w:t>жасайтын, содан болар. Бекхожин аға мен Бексұлтан ләм-мим леп</w:t>
        <w:br/>
        <w:t>ештене айтқан жоқ.</w:t>
        <w:br/>
        <w:t>Жібектікі де сол ма деп калдым. Әрбір ұрымтал, онтайлы тұсты</w:t>
        <w:br/>
        <w:t>пайдаланып, сенің алтын басынды томен игізудін, арқан бойы</w:t>
        <w:br/>
        <w:t>жердің түсау бойы тәтелісіп тапқанына мәз әккіліктін бір кыры</w:t>
        <w:br/>
        <w:t>шығардеп ойладым. Әйтпесе, ұрынарға тау таппай, ұрысарға жау</w:t>
        <w:br/>
        <w:t>таппай жүрген жоқ сді. Бұл да болса амалдын жоқтығынан өзі</w:t>
        <w:br/>
        <w:t>кұрмет көрсстіп келс жаткан көкірегі көнектей, көк тамыры</w:t>
        <w:br/>
        <w:t>білектей бір кауым жазушының алдында “сепдерлін ле әуселен</w:t>
        <w:br/>
        <w:t>белгілі” леген есеппен әйтеуір біреуін тәубасына түсіріп койсам</w:t>
        <w:br/>
        <w:t>деген кулық. Ол тұста балтапың да бір сабы, бір басы болатынын</w:t>
        <w:br/>
        <w:t>ойлап жата ма?</w:t>
        <w:br/>
        <w:t>102</w:t>
        <w:br/>
        <w:t>Біртүрлі тіксініп калдым. Біреулер бірдеме деп мені жамандай ма,</w:t>
        <w:br/>
        <w:t>жоқ өзінің бойға сіңіре дағдыланған әдеті сол ма, әйтеуір маған</w:t>
        <w:br/>
        <w:t>кейінгі кезде жылы қабак таныта қоймай, әмісе астам сөйлегісі,</w:t>
        <w:br/>
        <w:t>асылық көрсеткісі келетіндей көрініп жүр. Түбі біранықтала жатар</w:t>
        <w:br/>
        <w:t>деп, әзірге елемеген сыңай таныттым.</w:t>
        <w:br/>
        <w:t>Жібек Әмірханованы мен мұнда келместен бүрын атүсті ғана</w:t>
        <w:br/>
        <w:t>танитын едім. Жолыға қалғанда, әртүрлі жиын-тойларда ұшыраса</w:t>
        <w:br/>
        <w:t>қалғанда бір-бірімізге құрақ ұша жік-жапар болып жатпасақ та,</w:t>
        <w:br/>
        <w:t>әдептен озбай амандасып, жылы коштасып жүретінбіз. «Сырт көз</w:t>
        <w:br/>
        <w:t>-- сыншы» демей ме, білетіндерді айтуы бойынша өз орнына</w:t>
        <w:br/>
        <w:t>лайықты, оқығаны да, біршама тоқығаны да бар әйсл ретінде</w:t>
        <w:br/>
        <w:t>танылған. Кара жаяу көптің бірі емес екенін асында келгелі озім</w:t>
        <w:br/>
        <w:t>де байқай бастаған едім. Әзіл-оспакка да жүйрік, оқыс айтып</w:t>
        <w:br/>
        <w:t>тастайтын тапқырлығы да, бір басына жетерлік шешендігі де бары</w:t>
        <w:br/>
        <w:t>байқалған.</w:t>
        <w:br/>
        <w:t>Облыс әкімінде болған әлдебір жиын үстінде мен: “Бұл</w:t>
        <w:br/>
        <w:t>мәселені Жібекпен ақылдасып шешейік!” -- деп қалған едім, соны</w:t>
        <w:br/>
        <w:t>жаратпаған лауазымды азамат: “Жібектен басқамыз адам емеспіз</w:t>
        <w:br/>
        <w:t>бс?” -- деген қалжын-шыны аралас. Сонда мен: “Аламның барі</w:t>
        <w:br/>
        <w:t>Жібек емес, аралдың бәрі түбек емес” -- деп елім экспромтпен.</w:t>
        <w:br/>
        <w:t>Маған қайталап айтқызып, отырғандардың бәріде күліп қалған.</w:t>
        <w:br/>
        <w:t>Тағы бір әнгіме үстінде жауапты қызметкерлердің біреуі:</w:t>
        <w:br/>
        <w:t>“Мұны Жібек Әмірханқызына айтайық, сол тез шешіп береді!” -</w:t>
      </w:r>
    </w:p>
    <w:p>
      <w:r>
        <w:t>деп еді әжептәуір қомақты мәселенін төңірегінде.</w:t>
        <w:br/>
        <w:t>-- Басқалары шешіп бермей ме? -- дедім менастарлы әзілмеп,</w:t>
        <w:br/>
        <w:t>әрі әкім орынбасарларын метгзей.</w:t>
        <w:br/>
        <w:t>- Жоқ, Жібек Әмірхановна мұндайды тез шешіп береді, тез</w:t>
        <w:br/>
        <w:t>шешіп береді! -- деді әлгі қызметкер өзеурей.</w:t>
        <w:br/>
        <w:t>Әзіл астарын түсінгендертүсінді, түсінбегендеріне дауа жоқ,</w:t>
        <w:br/>
        <w:t>алдына бір кіргенде Жібектін өзіне оңашада айтып беріп,</w:t>
        <w:br/>
        <w:t>күлдіргенім бар болатын.</w:t>
        <w:br/>
        <w:t>Бірақ қайткенде де шенеуніктің шекпенін ерте киғен әйел,</w:t>
        <w:br/>
        <w:t>тістене қатып қалған, өміріне өзек етіп ұстаған ереже-шарты бар,</w:t>
        <w:br/>
        <w:t>бойға сіңіре үйренген әдет, дағдыланған мінезі бар. Татқаны да,</w:t>
        <w:br/>
        <w:t>тапқаны да сол, көзін ашып көргені, аузын ашып сүйгені лс сол.</w:t>
        <w:br/>
        <w:t>Сол мінезге сүйеніп карьера жасады, соның арқасында ел аузына</w:t>
        <w:br/>
        <w:t>ілікті.</w:t>
        <w:br/>
        <w:t>Көп шенеунікке тән каракеттен ол да үзап кете қойған жоқ.</w:t>
        <w:br/>
        <w:t>Лауазымы жоғарыға иіліп, дәреже-мансабы төменге шүйлігіп</w:t>
        <w:br/>
        <w:t>үйренген. Бетіне айтқанды ұнатпайды. Тік сөйлейтін, тура мінезді</w:t>
        <w:br/>
        <w:t>адамға тіксіне қарайды.</w:t>
        <w:br/>
        <w:t>Мен өзім “екі мырзаға бір қызметкермін”, қоғамдық жұмыс-</w:t>
        <w:br/>
        <w:t>тарға жауап беретін болғандықтан Жібекке де бағынуым керек,</w:t>
        <w:br/>
        <w:t>аппарат басшысының орынбасары болғандықтан Мұраттың да</w:t>
        <w:br/>
        <w:t>жанынан табылуым керек. Екеуі де аппарат жұмысына менен</w:t>
        <w:br/>
        <w:t>әккілеу. Әкімнің көңіл ауанын бағып үйренгендер, Оның қас-</w:t>
        <w:br/>
        <w:t>іші</w:t>
        <w:br/>
        <w:t>Сол мақала біріпама қысқартулармен, газет редакциясының</w:t>
        <w:br/>
        <w:t>жаңа қызметіме орай маған айткан тәп-тәуір жылы лебізімен қоса</w:t>
        <w:br/>
        <w:t>Наурыз мерекесі карсаңында басылып шықты.</w:t>
        <w:br/>
        <w:t>Дәл осы жерле көпсінбей-ақ сол мақаланы жазылған күйінде</w:t>
        <w:br/>
        <w:t>шыП-шырғасыз түгел келтіре кетсек те болатын шығар деп</w:t>
        <w:br/>
        <w:t>ұйғардым.</w:t>
        <w:br/>
        <w:t>КӨТЕРЕ БІЛЕЙІК, КӨМЕКТЕСЕ ЖҮРЕЙІК</w:t>
        <w:br/>
        <w:t>Осыдан біраз бұрын Алматы қалалық әкімшілігінде Президент</w:t>
        <w:br/>
        <w:t>Нұрсұлтан Назарбаев бір топ мәдениет, әдебиет пен өнер</w:t>
        <w:br/>
        <w:t>өкілдерімен кездесу өткізді. Өз басымыз ол жиынға қатыспасақ та</w:t>
        <w:br/>
        <w:t>(ешкім бізді шақыра ла коймағанын айтам да) Мүрекеннің теледидар</w:t>
        <w:br/>
        <w:t>арқылы айткан бір сөзі көкейімде қалып қойыпты. Кейде ұдайы</w:t>
        <w:br/>
        <w:t>таңа оппозицияда жүретін жекелеген азаматтар, деп еді сонда</w:t>
        <w:br/>
        <w:t>Президент, аузына келгенін актарып, бет аллы байбалам салып</w:t>
        <w:br/>
        <w:t>жатканда, біздің зиялы қауым өкілдерінің бірде-бірі: “әй, коятұр!”</w:t>
        <w:br/>
        <w:t>- деп басу айтып, басалқы болғанын көрмеппін, қайта, керісінше,</w:t>
        <w:br/>
        <w:t>“қай жеңгенің менікі” дегендей бейтарап сыңайтанытып, сыртқары</w:t>
        <w:br/>
        <w:t>қалабергісі келетіндері бар. Сөйте түра: “бізге анау керек еді, мынау</w:t>
        <w:br/>
        <w:t>керек еді”, “өйтпедің, бүйтпелің” ден өкпе айтып, реніш білдіріп</w:t>
        <w:br/>
        <w:t>жататындарын қайтесін!”,</w:t>
        <w:br/>
        <w:t>Дәлосы сарындас бірсөздіокісі бұдан бес жыл бұрын тағы да</w:t>
        <w:br/>
        <w:t>бірқауым әдебиет пен онер қайраткерлерін Алматыдағы өз</w:t>
        <w:br/>
        <w:t>резиденциясында қабылдаған кезде де айтқан болатын. Қазактың</w:t>
        <w:br/>
        <w:t>бір баласы бола тұра, леген онла ГІрезидент, сол қазак елін</w:t>
      </w:r>
    </w:p>
    <w:p>
      <w:r>
        <w:t>басқарып, халқына қызмететіп келе жатып, ел мен жерге менін ле</w:t>
        <w:br/>
        <w:t>жаным ашымайлы, ел басына түскен ауыртпалыкка менің де</w:t>
        <w:br/>
        <w:t>қабырғам кайыспайды деп ойлайсыздар ма? Мен де өз елімнің</w:t>
        <w:br/>
        <w:t>аяғынан тез арада тік тұрып кетуі жолында жан беріп, жан алып</w:t>
        <w:br/>
        <w:t>жүрген адаммын. Ел мен жердін, еңбекшілердін, әрбір отбасынын</w:t>
        <w:br/>
        <w:t>әлеуметтік жағдайы, тұрмыс-тіршілігі жақсара беруін ойлап жар</w:t>
        <w:br/>
        <w:t>қүлағым жастыққа тимейді. Бірақ, амал жоқ, бірде калауы</w:t>
        <w:br/>
        <w:t>табылмай, бірде алауы жағылмай жатады, бір-ақ орғып шығуға,</w:t>
        <w:br/>
        <w:t>бір-ак секіріп түсуге мүмкіндік бола бермейді. Соны біле тұра көп</w:t>
        <w:br/>
        <w:t>болып көтермелеп, колдап, куаттап жіберудін орнина біреулеріңіз</w:t>
        <w:br/>
        <w:t>аякка оралғы болып, біреулеріңіз мені іске алғысыз ете сықпырта</w:t>
        <w:br/>
        <w:t>сөгіп жатасыздар. Бәрін де көріп, бәрін де естіп-біліп жүремін.</w:t>
        <w:br/>
        <w:t>“Былай етсек қайтеді?” - деудің орнына саптаяққа ас құйып,</w:t>
        <w:br/>
        <w:t>сабынан қарауыл қарағандай боласыздар. Соған күйінсмін, ыза</w:t>
        <w:br/>
        <w:t>болсам, соған ыза боламын.</w:t>
        <w:br/>
        <w:t>Бәлки, Президент бүл кауымның акыл-кенесіне де, көтерме,</w:t>
        <w:br/>
        <w:t>колпашына да зәру емес шығар. Әлгі сөзді де елдестерін,</w:t>
        <w:br/>
        <w:t>отандастарын ұлы іске қарай жігерлендіру, қайрай түсу үшін</w:t>
        <w:br/>
        <w:t>айтқан болар.</w:t>
        <w:br/>
        <w:t>8-545 105</w:t>
        <w:br/>
        <w:t>Өз басым кейінгі Президент сайлауы алдында “Егемен</w:t>
        <w:br/>
        <w:t>Қазақстан” газетінде жарияланған “Мен қандай Президентті</w:t>
        <w:br/>
        <w:t>қалаймын?” деген шағын мақаламда осы төнірегінде біршама</w:t>
        <w:br/>
        <w:t>таратып айтып сдім. Сонда біреулер: “жөн екеп, дұрыс!” -- деп</w:t>
        <w:br/>
        <w:t>құптаған, біреулер: “жағымпазданып бара жатқан жоқсың ба?” -</w:t>
        <w:br/>
        <w:t>деп, жарата коймаған сыңай танытқан.</w:t>
        <w:br/>
        <w:t>Мен-- Қазакстан азаматымын. Қазакақынымын. Мемлекеттік</w:t>
        <w:br/>
        <w:t>қызметтегі адаммын. Күні кеше елмен бірге Президент үшін дауыс</w:t>
        <w:br/>
        <w:t>бергемін. Ендеше өзім қолдаған, даусымды берген адамды сыйлауға,</w:t>
        <w:br/>
        <w:t>құрметтеуге, оның оң бағытқа орай кұрылған идеологиясын, ел</w:t>
        <w:br/>
        <w:t>игілігі жолындағы бар жақсы бастамасын, ойын, мұрат-мақсатын</w:t>
        <w:br/>
        <w:t>қолдауға, қолдап қана қоймай ауыр жүгін колдаса көтеруге, әрбір</w:t>
        <w:br/>
        <w:t>шұғыл шараларды жүзеге асыруға өз биігім, өз білімім, қабілетім,</w:t>
        <w:br/>
        <w:t>қауқарым жеткенше үлесімді косуға міндеттімін деп білемін.</w:t>
        <w:br/>
        <w:t>Президент те көктен салбырап түскен жоқ, ол да ет пен</w:t>
        <w:br/>
        <w:t>сүйектен жаралған адам. Елбасының атқарар ұлы кызметінде бірде</w:t>
        <w:br/>
        <w:t>артық кетіп, бірде кем түсіп жататын тұстары да болар. Сөйте тұра,</w:t>
        <w:br/>
        <w:t>айналып келгенле, әрбір іс-әрекеті, әрбір жарлығы мен әмірі ел</w:t>
        <w:br/>
        <w:t>мүддесіне сай келіп жатыр ма, халықтың әл-ауқатын көтеруге</w:t>
        <w:br/>
        <w:t>септігітие ме, еліміздің ертеңі не болмақ? Президент қай жолмен,</w:t>
        <w:br/>
        <w:t>қай бағытты бетке ала бастап бара жатыр? Бізге керегі ең алдымен</w:t>
        <w:br/>
        <w:t>осылар емес пе? Ел ішінің негізгі көпшілігі Нұрсұлтан Назарбаев</w:t>
        <w:br/>
        <w:t>ұстанған жолды күп көріп отыр, оған ешкандай дау да, дамай да</w:t>
        <w:br/>
        <w:t>жок. Күдік келтірудің өзі кінә. Ендеше соңына ерген, өз қасында</w:t>
        <w:br/>
        <w:t>ұстап келе жатқан бір топ нәкері ғана емес, көп болып қолдап, ел</w:t>
        <w:br/>
        <w:t>болып соңына ергенде ғана, еріп қана қоймай, әрбір оңды сөзіне</w:t>
        <w:br/>
        <w:t>кұлақасып, орынды нұсқауын бүлжытпай орындағандағана ісіміз</w:t>
        <w:br/>
        <w:t>оңға басатын болады. Сонда ғана ертеңге ұялмай бара алатын</w:t>
        <w:br/>
        <w:t>боламыз.</w:t>
        <w:br/>
        <w:t>Күн канша биік болғанымен кей-кейле оның бетін шүйкедей</w:t>
        <w:br/>
        <w:t>ғана бұлт жауып, көлегейлеп алады. Зиялы кауым өкілдеріне наз</w:t>
        <w:br/>
        <w:t>айтып, орынды өкпе білдіргенде Президент араша іздемеген болар,</w:t>
        <w:br/>
        <w:t>әртүрлі алып-қашпа әңгімеге жол бермей, дер кезінде тойтарып,</w:t>
        <w:br/>
        <w:t>әлгі бір бұлтты көп кідіртпей сырып жіберіп отырсандаршы деген</w:t>
      </w:r>
    </w:p>
    <w:p>
      <w:r>
        <w:t>болар. Әйтпесе, езге деген елеусіз өкпеге бола елгеде, ел ішіндегі</w:t>
        <w:br/>
        <w:t>ерге дес ренжи қоярлык кісіңіз Нұрекен емес еді ғой.</w:t>
        <w:br/>
        <w:t>Қазіргі әдебиетте, сахналық шығармаларда, тіпті күнделікті</w:t>
        <w:br/>
        <w:t>баспасөз беттерінде де келенсіз бір көрініс белең алып барады.</w:t>
        <w:br/>
        <w:t>Бұрын біз қожа-молда, бай-манаптарды жағымсыз кейіпкер</w:t>
        <w:br/>
        <w:t>ретінде жек көріп өсіп едік. Солардын орнын бұл күнде әртүрлі</w:t>
        <w:br/>
        <w:t>деңгейдегі әкімдер басылты. Әкімді ақынға да қарсы қою, елге де</w:t>
        <w:br/>
        <w:t>кілең құбыжық етіп көрсетіп, жөн-жосықсыз тиісу, келсін-</w:t>
        <w:br/>
        <w:t>келмесін балағаттай жөнелу, кызметін күстаналауға біржола</w:t>
        <w:br/>
        <w:t>ойысып бара жатқандаймыз.</w:t>
        <w:br/>
        <w:t>Адам кашан таяқтың бір ұшы өз басына тигенше көп нәрсеге</w:t>
        <w:br/>
        <w:t>мән бере қоймайтыны бар. Алматы облысы әкімінің қарамағына</w:t>
        <w:br/>
        <w:t>106</w:t>
        <w:br/>
        <w:t>Солуәде бойынша тұп-тура екіге 6 минут калғанда уағдаласқан</w:t>
        <w:br/>
        <w:t>жерде күтіп, айнала қарап, біраз тұрайын. Әлгі әйел үшті-күйлі</w:t>
        <w:br/>
        <w:t>жоқ. Екіден ІІ минут кеткенде жүріп кете бердік.</w:t>
        <w:br/>
        <w:t>Орныма отырып, жұмысқа кіріскенім сол еді, телефон шыр</w:t>
        <w:br/>
        <w:t>етті. Сағат 2-ден 25 минут кетіпті. “Аға, мен кешігіп қаппын,</w:t>
        <w:br/>
        <w:t>машинаны жіберіңізші!” - деді. “Машинаңызды” демейді,</w:t>
        <w:br/>
        <w:t>“машинаны” дейді. Апыр-ау, бұл неткен кердендік, не талтаң?!</w:t>
        <w:br/>
        <w:t>Осыдан бірер күн бұрын оны жолшыбай алып кететін дағдымен</w:t>
        <w:br/>
        <w:t>дәлуәделескеп уақытта үйінің қасына барғамын. Шыға коймады.</w:t>
        <w:br/>
        <w:t>Енлі жүріп кетейік легенде (15 минутөткізіп барып) жүгіріп шығып,</w:t>
        <w:br/>
        <w:t>кеңкілдей күліп: “Есіктен шыға берем дегенде Мақпал звондай</w:t>
        <w:br/>
        <w:t>(әкімнің әйелі, әйгілі Мақпал Жүнісова) койғаны. Сол үстап</w:t>
        <w:br/>
        <w:t>қалған”, -- дейді машинаға отырып жатып. Бұл маған корсеткен</w:t>
        <w:br/>
        <w:t>тағы бір қыры, тағы бір сесі болуы ксрек деп түйгем де, әрі қарай</w:t>
        <w:br/>
        <w:t>ушықтырып жатпадым.</w:t>
        <w:br/>
        <w:t>Күнделігіме түскен әртүрлі ауқымдағы тапырқап,тандануларға</w:t>
        <w:br/>
        <w:t>қарап отырсам, бұл өзі кісіге жасаған жаманшылығыная айызы</w:t>
        <w:br/>
        <w:t>қана түсіп отыратын әйел болып шыкты. Онымен бір бөлмеде</w:t>
        <w:br/>
        <w:t>жылдан астам уақыт қатаротырған Василий Васильевич Шупейкин</w:t>
        <w:br/>
        <w:t>айтып еді: “Сіз ғой біреудің көңілінс келер сөз айтып салсаңыз да,</w:t>
        <w:br/>
        <w:t>бірер күн кысылып күйгелектеніп жүресіз. Ал мынау әйел ондайла</w:t>
        <w:br/>
        <w:t>рақатқа батып, “әй, әкесін таныттым-ау, көзіне көк шыбын</w:t>
        <w:br/>
        <w:t>үймелеттім-ау” дегенді ашык айтып, ақсия күліп отырады!” -- деп.</w:t>
        <w:br/>
        <w:t>Осы кызметке келс сала бірден қолға алған ісім облыста туып-</w:t>
        <w:br/>
        <w:t>өскен ақын-жазушы, басқа да әртүрлі әйгілі өнер аламдарының</w:t>
        <w:br/>
        <w:t>басын қосып, әкіммен кездесуін өткізіп, колдан келгенше сый-</w:t>
        <w:br/>
        <w:t>сияпат жасату еді. Обалы не, Заманбек Нұрқаділов бұл үсынысты</w:t>
        <w:br/>
        <w:t>бірден қабыл алып, қатан куаттаған.</w:t>
        <w:br/>
        <w:t>Бірак қарсылықтын бәрі төмендегілерден шыкты. Мен әлі</w:t>
        <w:br/>
        <w:t>аппараттық интрига дегенге, ыбыр мен сыбыр, қыбыр мен</w:t>
        <w:br/>
        <w:t>жыбырға қаныға қоймаған едім де, әкімге күн сайын баса көктей</w:t>
        <w:br/>
        <w:t>кіре жүріп, бұл істі аяғына жеткізіп ем. Солда біреулерге ұнамай</w:t>
        <w:br/>
        <w:t>қалыпты. Оны кейінірек арнайы әңгімелеймін.</w:t>
        <w:br/>
        <w:t>Сол жиын үстінде ұйғыр әйелі, халық әртісі мінбеге шығып:</w:t>
        <w:br/>
        <w:t>“Бізді елеп-сскеріп шақыртан әкім шығар, бірақ ұмытпай тізімге</w:t>
        <w:br/>
        <w:t>коскан Фатима сіңліме аса разылық білдірсмін”, - дегені. Сонда</w:t>
        <w:br/>
        <w:t>менің касымда отырған алаулар жағасын ұстамасала, асатаңыркап-</w:t>
        <w:br/>
        <w:t>ак калған болатын бір-біріне қарасып.</w:t>
      </w:r>
    </w:p>
    <w:p>
      <w:r>
        <w:t>Сол жиын алдында, шақырылғапндарға хабар беру үстінде</w:t>
        <w:br/>
        <w:t>Фатима: “мына бір топ адамға мен хабарлайыншы”,- деп сұрап</w:t>
        <w:br/>
        <w:t>алған тізімі бар-тын. Басында мән бермегем. Сөйтсем ол жаңағы</w:t>
        <w:br/>
        <w:t>шақырылуға тиіс адамдардың бәріне: “Сізлерді тізімге қосып</w:t>
        <w:br/>
        <w:t>отырған мен, әдейілеп өзім шақырып отырмын!” - дейді екен.</w:t>
        <w:br/>
        <w:t>Соңынан мұны қазағы, ұйғыры бар бірнеше алам маған айтып та</w:t>
        <w:br/>
        <w:t>келді.</w:t>
        <w:br/>
        <w:t>96</w:t>
        <w:br/>
        <w:t>Бұлдабір кызық жігіт. Әкімнің қабылдау бөлмесінің алдында</w:t>
        <w:br/>
        <w:t>үлкен холл бар. Дүйсенбі сайын танертен аппарат жиналысына</w:t>
        <w:br/>
        <w:t>қатысатын 18-20 адам сол араға жиналып, бір-бірімізбен шүйір-</w:t>
        <w:br/>
        <w:t>келесе амандасып сағат 9 болуын тосамыз.</w:t>
        <w:br/>
        <w:t>Бағана сол орынбасар бастык К. дөңгелей тұрғандарға жағалай</w:t>
        <w:br/>
        <w:t>кол беріп амандасып келе жатты да, менің алдымдағы адаммен</w:t>
        <w:br/>
        <w:t>сөйлескен калпы бетіме дұрыстап та карамай маған алақанын</w:t>
        <w:br/>
        <w:t>ұсынды. Мен екі қолымды қалтама салған қалпымда міз бақпай</w:t>
        <w:br/>
        <w:t>тұра бердім. Ол, сірә, мені колына жабыса кетеді деп ойласа керек,</w:t>
        <w:br/>
        <w:t>алаканы ауада қалқып қалаберген сон, амалсыз бетіме карап:</w:t>
        <w:br/>
        <w:t>-- Сәке, сәлеметсіз бе?-- деп тіл катты.</w:t>
        <w:br/>
        <w:t>Мен де жылы жымиып сәлемін алдым.</w:t>
        <w:br/>
        <w:t>Ол өзі осынын бәрін сезді ме, сезбеді ме, о жағын білмеймін,</w:t>
        <w:br/>
        <w:t>әрі қарай айналып кете берген болатын. Бала кезімізде әкем</w:t>
        <w:br/>
        <w:t>жарықтық “үлкенге де, кішіге де түксимей тік қарап, жылы жүзбен</w:t>
        <w:br/>
        <w:t>сәлем бер” деп үйрететін. Әсіресе үлкен адамдарға “ассалаумаға-</w:t>
        <w:br/>
        <w:t>лейкүм” деп амандасуды ұмытпа дейтін. Бірде үй кәленкесіндегі</w:t>
        <w:br/>
        <w:t>киіз үстінде қисайып кітап оқып жатыр едім, дәл қасымнап салт</w:t>
        <w:br/>
        <w:t>атпен өтіп бара жатқап ауыл ақсақалы Сәрсенбай картты көріп</w:t>
        <w:br/>
        <w:t>қалдым. Сол жантайып жатқан қалпымда: “Ассалаумағалейкүм,</w:t>
        <w:br/>
        <w:t>ата!” -- деп сәлем бердім даусымды соза түсіп. Сәрсекең маған қарай</w:t>
        <w:br/>
        <w:t>бұрыла беріп жон арқамнан камшымен тартып кеп жібергені.</w:t>
        <w:br/>
        <w:t>Орнымнан атып тұрдым.</w:t>
        <w:br/>
        <w:t>- Сен маған бірдеңе дедің бе, балам?-- деді кария.</w:t>
        <w:br/>
        <w:t>- Амайдастым ғой, ата. “Ассалаумағалейкүм!” дедім.</w:t>
        <w:br/>
        <w:t>- Қайта айтшы.</w:t>
        <w:br/>
        <w:t>-- Ассалаумағалейкүм,ата! - дедім қамшынынорнын ауырсына</w:t>
        <w:br/>
        <w:t>тұрсам да.</w:t>
        <w:br/>
        <w:t>- Уағалейкүмәссалам, балам. Бар бол, көп жаса! - деді</w:t>
        <w:br/>
        <w:t>Сәрсекең. Сөйдеді де: --Тек кісіге сәлем берерде орныннан тұрып,</w:t>
        <w:br/>
        <w:t>жүзіне карап тұрып амандас. Сонда ғана сәлемін дұрыс болғаны, -</w:t>
        <w:br/>
        <w:t>дегенді косып қойды.</w:t>
        <w:br/>
        <w:t>й Бұл мағап өмір бойы сабақ болған бір оқиға еді. Реті келгесін</w:t>
        <w:br/>
        <w:t>айтып жатқаным.</w:t>
        <w:br/>
        <w:t>24 ақпан, 2000 жыл.</w:t>
        <w:br/>
        <w:t>Аппаратта өзіме деген өзгеше бір салқындык бары сезіле</w:t>
        <w:br/>
        <w:t>бастағандай. Бұрынғыдай үлкен-кішісі бар-бәрі жік-жапар болып</w:t>
        <w:br/>
        <w:t>жататын ыңғай байқалмайды. Кеше тура сағат 2. 30-да қызметке</w:t>
      </w:r>
    </w:p>
    <w:p>
      <w:r>
        <w:t>келіп, машинадан түсе берсем карсы алдымда Жібектің жеке</w:t>
        <w:br/>
        <w:t>автокөлігі тұр екен. Іште отырған қалпы маған бас изеп амандаскан</w:t>
        <w:br/>
        <w:t>болды. Мен қайдан білейін, ойымда дәнене жоқ, сол баяғы</w:t>
        <w:br/>
        <w:t>қанғалактаған бойымда қасына барып, әйнегін какпаймын ба. Соған</w:t>
        <w:br/>
        <w:t>шамданды ма, басқа бір себебі бар ма, шоферына бірдеңе деп,</w:t>
        <w:br/>
        <w:t>әйнегін әзер төмен түсірді-ау. Сәлемімді салқын қабылдады.</w:t>
        <w:br/>
        <w:t>100</w:t>
        <w:br/>
        <w:t>Дәлосыған ұқсас мына бір жәйтті де айта кету уақ-түйек болып</w:t>
        <w:br/>
        <w:t>көрінбес. Казақтың белгілі сахна шебері, марқұм Есболған</w:t>
        <w:br/>
        <w:t>Жайсанбаевтың жесірі, өзіде жақсы әртіс Салиха облыс әкіміне</w:t>
        <w:br/>
        <w:t>хат жазып, Есболғанның 60 жаска толуын атап өтуге қолқабыс</w:t>
        <w:br/>
        <w:t>беруді сұрапты. Сол арызын әкім маған жолдап, орындауымды</w:t>
        <w:br/>
        <w:t>өтінді. Аксу, Райымбек ауданының әкімдеріне айта жүріп,</w:t>
        <w:br/>
        <w:t>бұйымтайын канағаттандырдық Та.</w:t>
        <w:br/>
        <w:t>Содан кейінгі кездің бірінде жанағы Салиха әкімшілікте</w:t>
        <w:br/>
        <w:t>ұшырасып қалған маған: “Фатимаға ракмет айтуға келіп едім” ,-</w:t>
        <w:br/>
        <w:t>дегені.</w:t>
        <w:br/>
        <w:t>Сөйтсем, мен тапсырған шаруаны өзі иемденіп, «мұның бәрін</w:t>
        <w:br/>
        <w:t>мен тындырдым», -- дей береді екен.</w:t>
        <w:br/>
        <w:t>Ололма, “Егсмен Қазакстанда” біздің облыс бойынша меншікті</w:t>
        <w:br/>
        <w:t>тілші болып жүрген Саясаттан бірде: “Оу, сен неге бізге бас сұқпай</w:t>
        <w:br/>
        <w:t>кеттің?” -- деп сұрасам, ол тұрып: “Сіздің ссігіңіз жабықтұрады,</w:t>
        <w:br/>
        <w:t>кіре бергенде ылғи Фатима үстап алады да: “Әкісіде не бар, бәрібір</w:t>
        <w:br/>
        <w:t>әкім маған тапсырады, маған-ақ айта бер!”,- дейді. Көбіне соған</w:t>
        <w:br/>
        <w:t>кірем ле, сізге сокпай кете беремін”,-- деді.</w:t>
        <w:br/>
        <w:t>Өзіне тікелей емсс, орағыта келіп, жанамалай айтып көріп ем,</w:t>
        <w:br/>
        <w:t>ат-тонын ала қашып, аяғына отырғызар болмады.</w:t>
        <w:br/>
        <w:t>Бір жерге тез барып келе қояйын деп едім дейді де, машинаға</w:t>
        <w:br/>
        <w:t>мініп, ұшты-күйлі кете беретін болған соң, мен енді басқа әдіске</w:t>
        <w:br/>
        <w:t>көштім. Өйткені, онын “осы жер дегені көш жер” екенін, “қазір”</w:t>
        <w:br/>
        <w:t>дегені кешке дейінге созылатыны жайлы да өзінінтуған сінлісінің</w:t>
        <w:br/>
        <w:t>маған күлеотырып әнгімелеп бергені бар-тын. Содан мен ол машина</w:t>
        <w:br/>
        <w:t>сұрағанда дәл қашпа уақытқа екендігін әбден анықтап алып,</w:t>
        <w:br/>
        <w:t>жүргізуші жігітке: “Дәлайтылған уақытында барған жерінен шыға</w:t>
        <w:br/>
        <w:t>қоймаса жылжып жүре бер,” - деп тапсырдым.</w:t>
        <w:br/>
        <w:t>Менін рұқсатымсыз машинаны билсі-тәстеп мініп кетпеу</w:t>
        <w:br/>
        <w:t>жағын бұрын өзіне сскертіп қойғам.</w:t>
        <w:br/>
        <w:t>ІШофер жігіт айтатын: Әлдебір кеңсете барып алып, машинаны</w:t>
        <w:br/>
        <w:t>тура есік алдына тоқтата сала: “Сен отыра тұр, қазір келем! -- деп</w:t>
        <w:br/>
        <w:t>шығын кетеді де, екі-үш минуттан соң әлгі есіктен бір жігіт шығып:</w:t>
        <w:br/>
        <w:t>“Фатима апайдың шофері сенбісін, саған қайта берсін, деді,</w:t>
        <w:br/>
        <w:t>жұмысы біткенде өзі звондап шақырады”,- деп хабарлайды. Бұл</w:t>
        <w:br/>
        <w:t>астымда жеке машинам бар дегендібілдіріп коюдың әдісі ғой деймін,</w:t>
        <w:br/>
        <w:t>аға”, --деп күлетін.</w:t>
        <w:br/>
        <w:t>-- Сіз айтқан уақытта кете берейін десем, кейде салонға қол</w:t>
        <w:br/>
        <w:t>сумкасын әдейі қалдырып кетеді, “бірденем жоқ” деп жүре ме</w:t>
        <w:br/>
        <w:t>деймін деп, содан қорқып күтіп отыра беремін.</w:t>
        <w:br/>
        <w:t>-Сәкен аға күтіп қалады, пәлен уақытка келдеген,-- деп ренжи</w:t>
        <w:br/>
        <w:t>калсам, ашуланып: “Біз екеуіміздің правомыз бірдей жүреді бұл</w:t>
        <w:br/>
        <w:t>машинаға” дейді.</w:t>
      </w:r>
    </w:p>
    <w:p>
      <w:r>
        <w:t>Шофер жігіттің осы әңгімелерінен де көп сыр анғаратынмын.</w:t>
        <w:br/>
        <w:t>7-545 97</w:t>
        <w:br/>
        <w:t>беріпті. Орыстар мұндайды “медвежья услуга” деп атайды.</w:t>
        <w:br/>
        <w:t>Жағымпазданамыз деп отырып жарға итергендерін, сылаймыз леп</w:t>
        <w:br/>
        <w:t>отырып сындырып ала жаздағандарып сезбеген-ау, шіркіндер!</w:t>
        <w:br/>
        <w:t>15 ақпан, 2000 жыл.</w:t>
        <w:br/>
        <w:t>Биыл Жеңістің 55 жылдығы, сол қарсанда Алматы облысы</w:t>
        <w:br/>
        <w:t>бойынша Іпәйт болған соғыс құрбандарының “Бозлактар” деп</w:t>
        <w:br/>
        <w:t>аталатын тізімі бірнеше кітап болып шығуы керек еді. Екітомын</w:t>
        <w:br/>
        <w:t>“Қазақэпциклопедиясы” редакциясы дайындаған екен, солар басып</w:t>
        <w:br/>
        <w:t>шығаратын болды. Мен әкімнін тапсырмасымен әркім-әркімге сөз</w:t>
        <w:br/>
        <w:t>салып, сұрастыра жүрсе калған кітаптардың қолжазбасын тауып</w:t>
        <w:br/>
        <w:t>алып, канша каржы керектігін есептете келе, “Жазушы” баспасы-</w:t>
        <w:br/>
        <w:t>мен келісіп, үш томын соларға бердім. Олар да жұмысқа шұғыл</w:t>
        <w:br/>
        <w:t>кірісіп кетті.</w:t>
        <w:br/>
        <w:t>-Сіз “Боздақтарды” неге “Жазушы” баспасына бердіңіз? -</w:t>
        <w:br/>
        <w:t>деп сұрады Жібек араға аз күн салып барып.</w:t>
        <w:br/>
        <w:t>-- Мен өзім көп жылдарбойына сол баспада қызмет істегенмін.</w:t>
        <w:br/>
        <w:t>Адамлары таныс, баспанын мүмкіндігі де белгілі, --дедім.</w:t>
        <w:br/>
        <w:t>-- Неге басқа баспаға бермедіңіз?</w:t>
        <w:br/>
        <w:t>Әлдебір оқшау әңгіме болғанын сезе қойдым. “Қазақтың ең</w:t>
        <w:br/>
        <w:t>тыныш отырдым” дегені бір кебісті бір кебіске кигізіп отырады” -</w:t>
        <w:br/>
        <w:t>дегендей, бірсулер: “бү кісінің бүйреті “Жазушыға” бұрып кеткен</w:t>
        <w:br/>
        <w:t>ғой” тұрғысынан әлденені коңырсытканға ұқсайды.</w:t>
        <w:br/>
        <w:t>-- Дер кезі сапалы етіп шығарып берсе болды емес пе, кімнің</w:t>
        <w:br/>
        <w:t>шығарғаны емес, бізге қалай шығарғаны керек қой,- дедім.</w:t>
        <w:br/>
        <w:t>-- Ақылласуыныз керек еді дегенмен! - деп Жібек калды.</w:t>
        <w:br/>
        <w:t>Қолыма берген билік аясынан артық кеткен, асыра сілтеген</w:t>
        <w:br/>
        <w:t>емеспін. Әкімнін арнайы өкімі бар, қаржы жағы шешілген, тікелей</w:t>
        <w:br/>
        <w:t>маған тапсырылған шаруа, ендеше қарайлайтын не бар, уақ-</w:t>
        <w:br/>
        <w:t>түйектің бәрін талқыға салып отырудың кажеті жок шығар деп</w:t>
        <w:br/>
        <w:t>ойлап едім. Со жағы ұнамай калғанға ұқсайды.</w:t>
        <w:br/>
        <w:t>21 акпан, 2000 жыл.</w:t>
        <w:br/>
        <w:t>Бүгінгі аппарат мәжілісінде әкім әлдебір мәселе бойынша</w:t>
        <w:br/>
        <w:t>өзінін өнеркәсіп, құрылыс жөніндегі орынбасарларының бірі К.-</w:t>
        <w:br/>
        <w:t>ге оқыс шүйлігіп берді. “Қолында билік, коржынынлда каржы бап,</w:t>
        <w:br/>
        <w:t>неге маған апта сайын айтқыза бересін?” деп, ауыр-ауыр сөзге</w:t>
        <w:br/>
        <w:t>барды. Кім біледі, басқамызға жасаған қыры да болуы мүмкін.</w:t>
        <w:br/>
        <w:t>Мұндай-мұндай спектакльдердін.талайын көріп те жүрген жоқпыз</w:t>
        <w:br/>
        <w:t>ба. Бірак, қалай десек те, мен мұнлайға төзіп отыра алмас едім...</w:t>
        <w:br/>
        <w:t>Сөйте тұра өзім де ойланып қалдым. Әкім әрбір жиналыс сайын</w:t>
        <w:br/>
        <w:t>өткенде берген біртапсырмасына оралып соғып, шегелеп айтып,</w:t>
        <w:br/>
        <w:t>қатты-қатты қадала кадағалап сүрап жатады. Орынбасарлары</w:t>
        <w:br/>
        <w:t>“қатырамыз” деп,орындар мерзімін айтып, уәде береді. Соның бірі</w:t>
        <w:br/>
        <w:t>жанағы орынбасар еді.</w:t>
      </w:r>
    </w:p>
    <w:p>
      <w:r>
        <w:t>99</w:t>
        <w:br/>
        <w:t>БАСЫНБА</w:t>
        <w:br/>
        <w:t>Тасуын-ай,</w:t>
        <w:br/>
        <w:t>Басынуы-ай мынанын,</w:t>
        <w:br/>
        <w:t>? Бақпай қойды жұртым ғашық жыр-әнім,</w:t>
        <w:br/>
        <w:t>Өззімді әлді, сөзім дәмді демейтін</w:t>
        <w:br/>
        <w:t>Керденінен керең болды құлағым!</w:t>
        <w:br/>
        <w:t>Міеп де елімнің екі тумас ер ұлы ем,</w:t>
        <w:br/>
        <w:t>Неге саған құбыжықтай көрінем?</w:t>
        <w:br/>
        <w:t>Нақұрыстау «нәнің» де емес едім ғой,</w:t>
        <w:br/>
        <w:t>Көрі жуық, кәрін дс емес, төрінен.</w:t>
        <w:br/>
        <w:t>"Төңірегің толып алған құл мен күң,</w:t>
        <w:br/>
        <w:t>Құл мен күңге күңкілдейтін тіл бердің.</w:t>
        <w:br/>
        <w:t>«Көзіңді ашып қарасаңшы, қалқам-ау,-</w:t>
        <w:br/>
        <w:t>дегім келіп тұрады ылғи, -- Бұл - менмін!»</w:t>
        <w:br/>
        <w:t>Мені де сол құлдың бірі еткің кеп,</w:t>
        <w:br/>
        <w:t>ауыр аттай жайдақ мінс кеткің кеп,</w:t>
        <w:br/>
        <w:t>Нығыздала, тығыз ғана сызданып,</w:t>
        <w:br/>
        <w:t>Артық - ауыр сөз айтасың екпіндеп.</w:t>
        <w:br/>
        <w:t>Кеңістікті қимағандай, кеңсемді,</w:t>
        <w:br/>
        <w:t>Езгін келіп ергс біткен еңсемді,</w:t>
        <w:br/>
        <w:t>Қатар жұмсап әрін менен зәрінді,</w:t>
        <w:br/>
        <w:t>Жүргеніңді қайдан білсін ел сорлы.</w:t>
        <w:br/>
        <w:t>Әӛңгір таяқ үйірердей төбемнен,</w:t>
        <w:br/>
        <w:t>Бөле-жара шүйілердей көп елден,</w:t>
        <w:br/>
        <w:t>Құлағымда ойнайтыңдай құрбақа</w:t>
        <w:br/>
        <w:t>Құдыққа да құлай қойған жоқ ем мен!</w:t>
        <w:br/>
        <w:t>Дос та бола қоймаспын мен, қасың да,</w:t>
        <w:br/>
        <w:t>Тісің кетер - тістенбей жүр асылға.</w:t>
        <w:br/>
        <w:t>Ұры бұғар, ұлық ұғар тілім бар,</w:t>
        <w:br/>
        <w:t>"Тас жармаса - бас жарады... Басынба!</w:t>
        <w:br/>
        <w:t>қызметке келгенге дейін өзім Ле ондай әнгімелердің біразына</w:t>
        <w:br/>
        <w:t>қосылып кете беруші едім. Ел ішінде орын алып отырған ірілі-</w:t>
        <w:br/>
        <w:t>уақты кеміс-кемшіліктің біразын әкімдерден көріп, солар бөгет</w:t>
        <w:br/>
        <w:t>болмаса әп-сәтте бәрі оңала кететіндей көрінетіні де рас болатын.</w:t>
        <w:br/>
        <w:t>Жоқ, олай емес, мүлдем олай емес екен!</w:t>
        <w:br/>
        <w:t>Біздікі көбіне сырттан қарап тон пішу болып шықты. Енді соны</w:t>
        <w:br/>
        <w:t>әлім жеткеттпе әр қырынан таратып, талдап көрейін.</w:t>
        <w:br/>
        <w:t>Облыс әкімі Заманбек Нұркаділовтің әр дүйсенбі сайын барлық</w:t>
        <w:br/>
        <w:t>орынбасарлары, әртүрлі саладағы басқарма, департамент, бөлім</w:t>
        <w:br/>
        <w:t>басшыларымен міндлеттітүрде өткізетін лездемелеріне үзбей катыса</w:t>
        <w:br/>
        <w:t>жүрсе, бір ішеті мен екінші шеті әлденеше күншілік жерді алып</w:t>
        <w:br/>
        <w:t>жатқан екі миллионға жуықтап қалған халқы бар үлкен өңірді</w:t>
      </w:r>
    </w:p>
    <w:p>
      <w:r>
        <w:t>басқарудың, баскарып қана коймай ай сайын, апта сайын сынық</w:t>
        <w:br/>
        <w:t>сүйем, сыңар елі болса да ілгері дамыта түсіп отырудың</w:t>
        <w:br/>
        <w:t>қаншалықты қиындыққа түсетінін шамалай бастағандаймын. Ел</w:t>
        <w:br/>
        <w:t>билеп, жұрт тиүйлеп жүрген бұл азаматтардың шын мәнінде жар</w:t>
        <w:br/>
        <w:t>құлагы жастыққа тимейтінін байқадым. Ауыл шаруашылығында,</w:t>
        <w:br/>
        <w:t>өндірістегі кетеуі кетіп-ақ қалған тірлікті қайтадан қаз-қалпына</w:t>
        <w:br/>
        <w:t>келтіру, мыңдаған, жүз мындаған адамдарға жұмыс тауып беріп,</w:t>
        <w:br/>
        <w:t>күнкөрісін қамтамасыз ету, облыстың қаржы-қаражатын көз</w:t>
        <w:br/>
        <w:t>жазбай кадағалау, оны барынша тиімді пайдалану, әр теңге, әр</w:t>
        <w:br/>
        <w:t>тиынның қайда кетіп, неге жұмсалып жатқанына бақылау жасау,</w:t>
        <w:br/>
        <w:t>айта берсең Әкім атқарар істі күні бойы санап татауыса алмайды</w:t>
        <w:br/>
        <w:t>екенсің,</w:t>
        <w:br/>
        <w:t>Онын үстіне бір жерде мектеп жылусыз қалса да, балалы</w:t>
        <w:br/>
        <w:t>әйелдін жәрдем ақысы берілмей, дәрігердің қырсыздығынан</w:t>
        <w:br/>
        <w:t>емханадағы ем-дом дұрыс жүрмей жатса да таяқтың бір ұшы келіп</w:t>
        <w:br/>
        <w:t>тағы да Әкімге тіреледі. “Жағдайымызды көрмеді, тиісті көмегін</w:t>
        <w:br/>
        <w:t>бермеді!” -- деп анталаған ағайын өз алдына. Бәрін детындау керек,</w:t>
        <w:br/>
        <w:t>бәріне де кол ұшын созып, қолынан келген көмегін көрсету керек.</w:t>
        <w:br/>
        <w:t>Кейле түймедейді түйедей етіп кәрсетуге дайын тұратын, әртүрлі</w:t>
        <w:br/>
        <w:t>алып-қашпа әңгімені еселей түсетін ресми, бирссми ақпарат</w:t>
        <w:br/>
        <w:t>құралдары тағы бар. Содан да Әкім өзінде де, қарауындағы үлкен-</w:t>
        <w:br/>
        <w:t>кіші қызметкерлеріне ле тыным беру легенді білмейді. Екі тізгін,</w:t>
        <w:br/>
        <w:t>бір шылбырды уысынан бір сәтке шығармауғатырысады.</w:t>
        <w:br/>
        <w:t>Бірақ бұл жалан үран, жай ғана көзбояуға күрылған алашапткын</w:t>
        <w:br/>
        <w:t>емес, күн сайын жүзете асып жататын қауырт іс, сәтсайынғы, сағат</w:t>
        <w:br/>
        <w:t>сайынғы қайнаған жұмыс. Ал әкімнің таңдап алған орынбасар,</w:t>
        <w:br/>
        <w:t>басқа да серіктестері, төменгі буын бастықтар соның бәрін қалай</w:t>
        <w:br/>
        <w:t>басқарып, қалай орындап, калай жүзеге асырып жатыр. Ол енді</w:t>
        <w:br/>
        <w:t>келесі кезектін әнгімесі.</w:t>
        <w:br/>
        <w:t>Құлдық санадан кашан ғана арылып болатынымызды анық кесіп</w:t>
        <w:br/>
        <w:t>айта алмаймын. Кешегі кеңестік психология да жейдесін біржола</w:t>
        <w:br/>
        <w:t>шешіп лақтырған жоқ. Өйткені біздің халык әлі күнге ұядағы</w:t>
        <w:br/>
        <w:t>балапанға ұқсап, “берші де бершілеп” шиқылдаған қалпы,</w:t>
        <w:br/>
        <w:t>жоғарыға аузын ашумен отыр. Олар өз үйінің түтіні түзу ұшпаса</w:t>
        <w:br/>
        <w:t>107</w:t>
        <w:br/>
        <w:t>15 мамыр, 2000 жыл.</w:t>
        <w:br/>
        <w:t>Біздің арамызда (әкіммен) соңғы кезде әйтеуір бір көңілге</w:t>
        <w:br/>
        <w:t>білінгенімен, көзге көрінбес кіреуке пайда бола бастағандай.</w:t>
        <w:br/>
        <w:t>Соншалық жақындасып та кетпедік, алыстай да түспедік. Дос та</w:t>
        <w:br/>
        <w:t>смес, қас та емес; араз да,тату да емес; бастық пен бағынышты да</w:t>
        <w:br/>
        <w:t>емес ( бастық әкіреңдер еді, бағынышты өтірік мүләйімсір еді)</w:t>
        <w:br/>
        <w:t>беймәлім бір қатынас орнаған. Ол да көп ішін бере қоймай жүр,</w:t>
        <w:br/>
        <w:t>мен де емешегім үзіле жақындасуғатырыспаймын. Осында келгелі</w:t>
        <w:br/>
        <w:t>Аайдан асты. Өзі бетімді кайтарып, колымды қаққан жок. Сөзімді</w:t>
        <w:br/>
        <w:t>де жерге қалдырмай, үлкенді-кішілі баскосуларда көпшік коя</w:t>
        <w:br/>
        <w:t>көтеріп жүрді. Бірақ бастық сөйтті екен деп өңмендел төрге ұмтыла</w:t>
        <w:br/>
        <w:t>коятын адамың да мен емес. Қағаберісте қала беруге тырысамын.</w:t>
        <w:br/>
        <w:t>Осымдұрыс па, болмаса кате жасап жүрмін бе?</w:t>
        <w:br/>
        <w:t>Ең жек көретін нәрсем - ержігіттің екі сөйлегені, сөзінде</w:t>
        <w:br/>
        <w:t>тұрмауы елі. Енді сол кылықты әйелден көргендетіпті күйіп кете</w:t>
        <w:br/>
        <w:t>жаздайды екенсің. Көзіңді бақырайтып қойып өтірік айта береді.</w:t>
        <w:br/>
        <w:t>“Шіркінде ес болсашы сезед деген”, -- деп Абай неге күйінді десем,</w:t>
        <w:br/>
        <w:t>осындайдан екен ғой. Апыр-ай, күлгені де жасанды, жүргені де</w:t>
        <w:br/>
        <w:t>жасанды, ақсақты тыңдай, өтірікті шындай етуге шебер осындай</w:t>
      </w:r>
    </w:p>
    <w:p>
      <w:r>
        <w:t>әйелдіп бірі тағдырдың жазуымен маған жар бола қалғанда қайтер</w:t>
        <w:br/>
        <w:t>едім деп ойлай беремін. Қүдай бетін әрмен кылсын.</w:t>
        <w:br/>
        <w:t>23 мамыр, 2000 жыл.</w:t>
        <w:br/>
        <w:t>Көбіне-көп өзтілімнентабамын-ау осы. Осында келгелі “Бұлақ</w:t>
        <w:br/>
        <w:t>көрсең -- көзін аш”, “Рухани уыз”, “Қымызмұрындық”, “Кеусен”,</w:t>
        <w:br/>
        <w:t>“Жайлау” сияқты сөздерді көп естіген сдім. “Дәстүрдің озығы бар,</w:t>
        <w:br/>
        <w:t>тозығы бар” деп жүрміз. Кажетті дәстүр халыкпен бірге жасасып</w:t>
        <w:br/>
        <w:t>келеді, кажетсізі ысырылып қалып жатыр.</w:t>
        <w:br/>
        <w:t>) Жайлау жөнінде облыстық жиналыс өтті. Қасымдағы бір</w:t>
        <w:br/>
        <w:t>жігітке (басқармалардың бірінің қызметкері) әзілдеп: “Жайлау</w:t>
        <w:br/>
        <w:t>сәні - мал, жылқы сәні -- жал. Мал болса жайлау елсіз иен</w:t>
        <w:br/>
        <w:t>калмайды. Қазақ баяғыдан бері жайлауға шығарар мал емес, мал</w:t>
        <w:br/>
        <w:t>шығарар жайлау іздеген”,- дей келіп, Махамбеттің:</w:t>
        <w:br/>
        <w:t>Еділдің бойы ен жайлау,</w:t>
        <w:br/>
        <w:t>й Ел толтырсам деп едім, -- деген егіз жолын</w:t>
        <w:br/>
        <w:t>айтып, халықтың:</w:t>
        <w:br/>
        <w:t>Ақ бұлағы бал татып,</w:t>
        <w:br/>
        <w:t>Ақ шабағы май татып,</w:t>
        <w:br/>
        <w:t>Жайлау-- аш болсам, азығым,</w:t>
        <w:br/>
        <w:t>Арық болсам, қазығым, -- деген сөзін де</w:t>
        <w:br/>
        <w:t>қостым. “Малы азайған елге жайлау іздеу жараса коймайды-ау”, -</w:t>
        <w:br/>
        <w:t>дегенді қостым.</w:t>
        <w:br/>
        <w:t>Соны естігендердің бірі Жібек Әмірхановнаға жеткізе койса</w:t>
        <w:br/>
        <w:t>керек,бүгін: “Сіз “Жайлау” бағдарламасына карсысыз ба, немене?”</w:t>
        <w:br/>
        <w:t>--деп оқыс сұрап жатыр.</w:t>
        <w:br/>
        <w:t>8</w:t>
        <w:br/>
        <w:t>- Жоқ, ойбай, неге қарсы болайын. Өзім де кезінде жайлауға</w:t>
        <w:br/>
        <w:t>көп шыққам, қызықтағам, қыдырған адаммын, - деп жалтарып</w:t>
        <w:br/>
        <w:t>кеттім.</w:t>
        <w:br/>
        <w:t>Ол көп қазбаламады.</w:t>
        <w:br/>
        <w:t>- Биыл “Аңырақай жылы ғой”,- деді ол, - Семей жакта</w:t>
        <w:br/>
        <w:t>Еңірекей тауы бар. Аңырақайда калмақ аныраса, Еңірекейде қазақ.</w:t>
        <w:br/>
        <w:t>еңіреген екен. Со жақта Майлышат деген жер бар көрінеді. Соған</w:t>
        <w:br/>
        <w:t>арнайы экспедициямен барып қайтсақ.</w:t>
        <w:br/>
        <w:t>- Алыстан арбалап қайтеміз, “Майлышат” деген жер біздің</w:t>
        <w:br/>
        <w:t>ауылда да бар,- делім мен.</w:t>
        <w:br/>
        <w:t>Жібек аса көп мән бере коймаған сияктанған.</w:t>
        <w:br/>
        <w:t>Бірер сағаттан кейін Жібектің қарамағындағы Ахметтелефон</w:t>
        <w:br/>
        <w:t>соқты: “Аға, “Майлышат” дейтін жер бар ма біз жақта?”-- деп.</w:t>
        <w:br/>
        <w:t>- Бар,-- деймін.</w:t>
        <w:br/>
        <w:t>- Мен Жібек Әмірхановнаға “ондай жер туралы естіген</w:t>
        <w:br/>
        <w:t>емеспін” дедім. Ол кай жерде?</w:t>
      </w:r>
    </w:p>
    <w:p>
      <w:r>
        <w:t>-- Тұп-тура Әнуар Әлімжанов ауылына бара жатқан жолдап</w:t>
        <w:br/>
        <w:t>сәл бұрыс, тау ішінде сондай ауыл бар. Картадан қарасаңшы, --</w:t>
        <w:br/>
        <w:t>деймін.</w:t>
        <w:br/>
        <w:t>Тағы бірер сағаттан соң Ахмет:</w:t>
        <w:br/>
        <w:t>-- Аға, “Майлышат” деген ауыл бар екен. Жібек Әмірханов-</w:t>
        <w:br/>
        <w:t>наның кабинетіндегі картадан тауып, өзіне көрсеттім. Мен тіпті</w:t>
        <w:br/>
        <w:t>естімегеп екенмін ол ауыл жайында, - деді.</w:t>
        <w:br/>
        <w:t>“Сен екеуіміздің естімегеніміз де, көрмегеніміз де көп кой әлі”,</w:t>
        <w:br/>
        <w:t>--деп қойдым мен іштей гана.</w:t>
        <w:br/>
        <w:t>к«кже</w:t>
        <w:br/>
        <w:t>Байқаймын, өзіме тиесілі міндетімді орындау барысында</w:t>
        <w:br/>
        <w:t>әртүрлі ойла жоқ келергі, тосқауылдарға кезіге беретін болып</w:t>
        <w:br/>
        <w:t>барамын. “Сіз, осы қаржыға барып тірелмейтін идея неге</w:t>
        <w:br/>
        <w:t>үсынбайсыз?”-- деп калып сді бірде Жібек. “Бұлзаманда акысыз-</w:t>
        <w:br/>
        <w:t>пұлсыз жүзеге асқан идеяны көрмедім-ау”,- деп мен күлген</w:t>
        <w:br/>
        <w:t>боламын. Әнуар Әлімжановтың туғанына 70 жыл толу мерекесін</w:t>
        <w:br/>
        <w:t>атап өту дайындығы басталды. Әкімнің тікелей бас-көз болуымен</w:t>
        <w:br/>
        <w:t>сол мерейтойды Алматы, Талдықорған, жазушының туған жері-</w:t>
        <w:br/>
        <w:t>Алакөл өнірінде өткізудің жоспары, катысатын адамдардың тізімі</w:t>
        <w:br/>
        <w:t>жасалған. Бір отырыста әкімнің өзі: “Бір жылдан соң Мұқағалидың</w:t>
        <w:br/>
        <w:t>70 жылдығын атап өтетін боламыз. Әнуарда үлкен тұлға, бірінен</w:t>
        <w:br/>
        <w:t>бірі кем түсіп, біріне бөлінген көніл екіншісіне жетіспей жатса</w:t>
        <w:br/>
        <w:t>біркауым сырт ағайыннын бітпес дауына, әсек-аяңына ұрынамыз!”</w:t>
        <w:br/>
        <w:t>- деп ескерткен. Біз ле сөл орайда жұмыс істей бастаған елік.</w:t>
        <w:br/>
        <w:t>Бізден соң әкіммен калай сөйлесіп, қалай келіскендерін өздері</w:t>
        <w:br/>
        <w:t>біледі, әйтеуір Жібек болса біз жасаған жоспарды жүз карап, мың</w:t>
        <w:br/>
        <w:t>Тарап жүріп, ауқымын тарылта, шеңберін ыкшамдай келе туған</w:t>
        <w:br/>
        <w:t>ауылы Қарлығашта әдеби-теориялық конференция дәрежесінде</w:t>
        <w:br/>
        <w:t>119</w:t>
        <w:br/>
        <w:t>20 сәуір, 2000 жыл.</w:t>
        <w:br/>
        <w:t>Күплелікке карамай кеткелі де көптеген күндер өтіпті. Бұл</w:t>
        <w:br/>
        <w:t>арадағы ауыз толтырын айтар негізгі бір тыңдырған шаруамыз --</w:t>
        <w:br/>
        <w:t>М сәуір күні болып өткен осы облыста туып-өскен ақындар мен</w:t>
        <w:br/>
        <w:t>жазушылар, сахна шеберлері, суретіі-мүсінші, басқа да мәдениет</w:t>
        <w:br/>
        <w:t>пен өнер адамдарының Әкіммен баскосуы болды.</w:t>
        <w:br/>
        <w:t>Бұл істі мен облыс әкімшілігіне қызметке келген алғашқы</w:t>
        <w:br/>
        <w:t>күнлерден бастап колға ала бастаған едім. Ең алдымен кездесуге</w:t>
        <w:br/>
        <w:t>шақырылатын адамдардың тізімі жасалды. Басында “белгілі-</w:t>
        <w:br/>
        <w:t>белгілі” жазушыларды, халық әртістерін, өнер қайраткерлерін,</w:t>
        <w:br/>
        <w:t>халық суретшілерін ғана жинау ойла болган. Бірак, біріншілен</w:t>
        <w:br/>
        <w:t>бітпес дауға қалатынымызды мөлшшерлелік, екіншіден мүндай жиын</w:t>
        <w:br/>
        <w:t>күнде өтіп жаткан жок, сандықтан жарғыға сай мүшелікке өткен</w:t>
        <w:br/>
        <w:t>жазушылардың бәрін де бөле-жармай тегіс шақыру керек шығар</w:t>
        <w:br/>
        <w:t>Деген түйін жасаған едік.</w:t>
        <w:br/>
        <w:t>Бәрін даярлап, ойша қорытып алып әкімге кірдім. Баппен,</w:t>
        <w:br/>
        <w:t>асыкпай отырып бәрін түсіндірдім. “Ішінде үлкені-кішісі бар, ел</w:t>
        <w:br/>
        <w:t>сенгені ле, жалған белсенгені де бар, Жетісу өңірінде туып-өскеті</w:t>
        <w:br/>
        <w:t>сексеннен астам Жазушылар одағының мүшесіне ең көрнекті</w:t>
        <w:br/>
        <w:t>әртіс, композитор, әнші-күйші, сазгерлерді коса шақырып, бәріне</w:t>
      </w:r>
    </w:p>
    <w:p>
      <w:r>
        <w:t>де ақшадай комақты сый-сияпат жасалық, солардың бәрі</w:t>
        <w:br/>
        <w:t>болмағанымен, белгілі бір бөлігі бізге оң қарап, дос болып</w:t>
        <w:br/>
        <w:t>тарасар”,-- деген уәж айттым.</w:t>
        <w:br/>
        <w:t>Әкім сөзге келмей бірден келісті. Құптады. “Қанша қаржы</w:t>
        <w:br/>
        <w:t>керегін ссептеп көрініз!” - деп өзіме тапсырма берді.</w:t>
        <w:br/>
        <w:t>Мәселені осылай әбден пісіріп алғаннан кейін барып орындасар</w:t>
        <w:br/>
        <w:t>бастық Жібек Әмірхановаға кірдім. “Осылай да осылай, әкіммен</w:t>
        <w:br/>
        <w:t>осындай басқосу өткізуге келістік. Әрқайсысына мына мөлшерде</w:t>
        <w:br/>
        <w:t>(басында әжептәуір қомақты сома болатын) ақшалай сыйлық</w:t>
        <w:br/>
        <w:t>жасау ұйғарылды” -- дегенді айттым.</w:t>
        <w:br/>
        <w:t>“Ойбай! -- деп шыретті Жібек бірден,-- Недеп отырсыз, акша</w:t>
        <w:br/>
        <w:t>қайда бәріне!”</w:t>
        <w:br/>
        <w:t>Мен әкіммен ауызша келіскенімлі, коллап, күптап, құлшына</w:t>
        <w:br/>
        <w:t>куаттап отырғанын айттым.</w:t>
        <w:br/>
        <w:t>“Жоқ, әлі де ойланыныз. Сыйлықтың қажеті не, бастарын</w:t>
        <w:br/>
        <w:t>коссақта жетпей ме? Әкім мәселенің байыбыпа бармай отырғап</w:t>
        <w:br/>
        <w:t>болар!” - деп Жібек сабасына түсер емес.</w:t>
        <w:br/>
        <w:t>Мөлшермен сәуірдің 5-жұлдызы-ау деймін. Әкім тағы</w:t>
        <w:br/>
        <w:t>шақырды. “Кездесуді кашан өткізейін деп жүрсіз? Неге соза</w:t>
        <w:br/>
        <w:t>бердіпіз?? - деп сұрады.</w:t>
        <w:br/>
        <w:t>Мен бәрі даяр екенін, жұртты жинау түк емес, бәрінің қаржыға</w:t>
        <w:br/>
        <w:t>келіп тіреліп тұрғанын айттым.</w:t>
        <w:br/>
        <w:t>Ол дереу қаржы басқармасынын бастығы Т.Әбдікқадыровты</w:t>
        <w:br/>
        <w:t>шақырды. “Сәкен Иманасовтың есебінше (сомасын айтты) пәлен</w:t>
        <w:br/>
        <w:t>113</w:t>
        <w:br/>
        <w:t>да, өзі лоқсып, төрі қоқсып жатсада Әкімнен (әкімдерден) көреді.</w:t>
        <w:br/>
        <w:t>“Көмектеспеді, қол ұшын созбады” леп зар еңірей жамандайды</w:t>
        <w:br/>
        <w:t>онымен қоймай. Айтаққа айқай қосушылар соны іліл алып, тағы да</w:t>
        <w:br/>
        <w:t>сөзді көбейтіп, ду-думан көпіртіп әкететіні тағы бар.</w:t>
        <w:br/>
        <w:t>Бәріміз де пендеміз. Болған үстіне бола берсе екен дейміз.</w:t>
        <w:br/>
        <w:t>Өйткені, “кедей бай болсам дейді, бай құлай болсам дейді” деген</w:t>
        <w:br/>
        <w:t>қағиданы құлағымызға кұйып өскенбіз. Облыс, аудан әкімдерінің</w:t>
        <w:br/>
        <w:t>атқарып жатқан қызметіне күмән келтіріп, кейде бір жаңылып</w:t>
        <w:br/>
        <w:t>кеткен, сәл-сәл қате баскан ізін көрсе, атой салып шыға келетіндер</w:t>
        <w:br/>
        <w:t>деаземес. Бұл Абайдың: “Жақсылығың күнде ұмыт, бір жаңылсаң</w:t>
        <w:br/>
        <w:t>болды кек”, - дейтін сөзін сске салады.</w:t>
        <w:br/>
        <w:t>Сондайда өз бағасын білетін, өз басын биік бағалайтын адамдар</w:t>
        <w:br/>
        <w:t>бір сәт ашуға бой алдырып кояды. Өйткені, олар ешкашан жалған</w:t>
        <w:br/>
        <w:t>жалаға төзбеуді дағды етіп үйренген. Бірақ ол мінез көпке жақпасы</w:t>
        <w:br/>
        <w:t>ақиқат.</w:t>
        <w:br/>
        <w:t>Әрине, мен ешкімді де басшы атаулыга (Елбасына ла) бас иіп,</w:t>
        <w:br/>
        <w:t>құлшылық етуге шақырып отырған жоқпын. Тек өз еліңде, өзің</w:t>
        <w:br/>
        <w:t>туған жерінде сенің қамынды коса жейтін басшың барын ұмытпа,</w:t>
        <w:br/>
        <w:t>қолдан келсе соған серік бол, септігіңізді тигіз демекпін. Жоқ</w:t>
        <w:br/>
        <w:t>жерлен ілік тауып, кісілік, лауазымдық намысына тие бермейік</w:t>
        <w:br/>
        <w:t>деп те айтқым келеді. Өйткені, әкім де адам, ол да азамат. “Таудай</w:t>
        <w:br/>
        <w:t>ісімді көрмей, тарыдай кінәмді тергені-ай!” -- депдау айтуға онын</w:t>
        <w:br/>
        <w:t>дақақысы бар.</w:t>
      </w:r>
    </w:p>
    <w:p>
      <w:r>
        <w:t>Елім деп еңіреп жүрген азаматтардың әрбір шалыс басқан</w:t>
        <w:br/>
        <w:t>адымын аңдып, табалап, “шоқ-шоқ” деп әуре болғанша, арқасын-</w:t>
        <w:br/>
        <w:t>дағы ауыр жүгін демеп, өзін жебей жүргеніміз оң болмас па еді.</w:t>
        <w:br/>
        <w:t>Ел басқару - аса қатпарлы, қалтарыс-құпиясы, шытырман</w:t>
        <w:br/>
        <w:t>шырғалаңы көп өнер. Екінің бірі игі жаксы атала бермейді. Жүзден</w:t>
        <w:br/>
        <w:t>озған жүйрік, мыңнан озған түлпарғана сл тізгінін өз қолына алып,</w:t>
        <w:br/>
        <w:t>берік ұстай алады.</w:t>
        <w:br/>
        <w:t>Орыс ақыны Евгений Евтушенконың: “Поэтв России-- больше</w:t>
        <w:br/>
        <w:t>чем поэт”,- дегені бар еді. Қазір қазақы саясат көгінде беделін де,</w:t>
        <w:br/>
        <w:t>бедерін де жоғалтпай бірқалыпты жақсы көрініп келе жатқан, білері</w:t>
        <w:br/>
        <w:t>мол, әкімдігінен азаматтығы басымырақ бір шоғыр жас топ, жақсы</w:t>
        <w:br/>
        <w:t>топ бар. Ел баскару өнерін еркін игеріп, жолдан таймай келе</w:t>
        <w:br/>
        <w:t>жаткандар да әзірге солар сияқты. Солардың маңдайы жарқырай</w:t>
        <w:br/>
        <w:t>берсін, күн көзінен көлегейлеп, колдан келсе көтере, көмектесе</w:t>
        <w:br/>
        <w:t>жүрейік дегім келіп еді, ағайын.</w:t>
        <w:br/>
        <w:t>Артық сөзі, алып-қосары жоқ еді. Бәрі де өз орнында</w:t>
        <w:br/>
        <w:t>сияқтанған...</w:t>
        <w:br/>
        <w:t>Бұл қазак, орыс баспасөзінде Заманбек Нүркаліловке карсы</w:t>
        <w:br/>
        <w:t>көтерілген науқанның әлі басыла қоймай тұрған кезі болатын.</w:t>
        <w:br/>
        <w:t>Жібек Әмірханова айтты: “Бұ да баяғы Дайрабайдың көк</w:t>
        <w:br/>
        <w:t>108</w:t>
        <w:br/>
        <w:t>10 наурыз, 2000 жыл.</w:t>
        <w:br/>
        <w:t>Осындағы өзіме тиесілі кызмет орнына келіп отырғалы түп-</w:t>
        <w:br/>
        <w:t>тура екі ай өтіпті: “Менің ғана колымнан келеді, мен істедім!”-</w:t>
        <w:br/>
        <w:t>дерліктей әлі түгім жок екен. Мен болмасам да атқарыла берер,</w:t>
        <w:br/>
        <w:t>кез-келген адам енсеріп әкетер сол баяғы осындағылардын бәріне</w:t>
        <w:br/>
        <w:t>тән кикым гана шаруалар. Ара-тұра кіріп шығатын Ахмет болмаса,</w:t>
        <w:br/>
        <w:t>ешкіммен әлі ашылып сөйлескен де, шешіліп сырласқан ла емеспін.</w:t>
        <w:br/>
        <w:t>Әйелі де, еркегі де бір-бірінен үркіп, үрсйленіп, секем-сезіктен</w:t>
        <w:br/>
        <w:t>арыла алмай жүрген біреулерге ұқсайды. Өз көлеңкесінен өздері</w:t>
        <w:br/>
        <w:t>коркады. “Апыр-ай, ойдан-қырдан осылардың басын қалай қосып</w:t>
        <w:br/>
        <w:t>жүрекен?” -- деп ойлай беретін болдым.</w:t>
        <w:br/>
        <w:t>Басқаша бір бетбұрыс жасамай болмас, сірә. Онын үстінс</w:t>
        <w:br/>
        <w:t>әлгіде ғапа “Меридиан” дейтін арнаулы телефон арқылы Заманбек</w:t>
        <w:br/>
        <w:t>Нұркаділов сөйлесіп, көңілге қонымды біраз пікір айтты. “Жылы-</w:t>
        <w:br/>
        <w:t>жылы сөйлесе, жылан іннен шығады” дегендей, әзіліне де,артық-</w:t>
        <w:br/>
        <w:t>кемсіз айткан ақыл-нұсқауына да ішім жылып қалып еді.</w:t>
        <w:br/>
        <w:t>31 наурыз, 2000 жыл.</w:t>
        <w:br/>
        <w:t>Біз бүгін барлық аудандық, калалық газеттер редакторлары-</w:t>
        <w:br/>
        <w:t>нын, аудандар мен қалалар әкімдері орынбасарларының басын</w:t>
        <w:br/>
        <w:t>қосып үлкен жиып өткіздік. “Тойдың болғанынан боладысы</w:t>
        <w:br/>
        <w:t>қызық”, осы жиынға дайындалу, өткізу төңірегінде мен тағы да</w:t>
        <w:br/>
        <w:t>біраз жәйтке қаныға түскендей болдым.</w:t>
        <w:br/>
        <w:t>Бұл жиынды өткізудің қажеті, алдағы күнге белгіленер межесі</w:t>
        <w:br/>
        <w:t>жайлы ой өзімнің тарапымпан туындады да, аппарат басшысының</w:t>
        <w:br/>
        <w:t>орынбасары ретіндегі өзімнің тікелей бастығым Мұрат Мұсабаев-</w:t>
        <w:br/>
        <w:t>тан қызу колдау тапкан болатын. Әкімге кіріп айтып елім, жай-</w:t>
        <w:br/>
        <w:t>жапсарды түгел тындап алды да, қарсы болған жоқ, разылығын</w:t>
        <w:br/>
        <w:t>берген-ді.</w:t>
      </w:r>
    </w:p>
    <w:p>
      <w:r>
        <w:t>Бұл жерде аппарат ішінің ырымы мен жырыңынан әлі бейхабар</w:t>
        <w:br/>
        <w:t>менің тарапымнан біраз кателік кеткенін кейін барып аңғардым.</w:t>
        <w:br/>
        <w:t>Оған кейінірек тағы бір токтала жатармын, әзірге бағытымыздан</w:t>
        <w:br/>
        <w:t>бұрылмай тұра тұрайық.</w:t>
        <w:br/>
        <w:t>Жиын өткізудің жоспары жасалып, күні, сағаты белгіленді.</w:t>
        <w:br/>
        <w:t>Негізгі баяндаманы мен жасайтын болдым да, мәлениет, экономика,</w:t>
        <w:br/>
        <w:t>ақпарат және қогамдық-келісім басқармаларының басшылары,</w:t>
        <w:br/>
        <w:t>облыстықекі газеттің редакторлары сөйлейтін болып келісілді.</w:t>
        <w:br/>
        <w:t>Жиынды кіріспе сөзбен ашу үшін облыс әкімінің де алдын-ала</w:t>
        <w:br/>
        <w:t>келісімін алғамыз.</w:t>
        <w:br/>
        <w:t>Бірақ жиын өткізуге бір күн қалғанда әкім Жібек екеумізді</w:t>
        <w:br/>
        <w:t>шақырып, дайындық барысын анықтап отырды да, кенст: “Мен</w:t>
        <w:br/>
        <w:t>сіздерге Уссурий жолбарысы жайлы бір мысал әңгіме айтып</w:t>
        <w:br/>
        <w:t>берейін бе, -- деп алып, әңгімесін: -- Жолбарыс, былай алғанда</w:t>
        <w:br/>
        <w:t>110</w:t>
        <w:br/>
        <w:t>сиырының дауы ғой,-деп. - Әйтпесе, материалыңызды баспайтын</w:t>
        <w:br/>
        <w:t>сізде қандай алты аласы, бес бересі бар дейсіз қазақ ғазеттерінің2”</w:t>
        <w:br/>
        <w:t>7 наурыз, 2000 жыл.</w:t>
        <w:br/>
        <w:t>Әкімшілікке келгеліекі айдың жүзі болыл қалды. Сөйлесуге,</w:t>
        <w:br/>
        <w:t>пікірлесуге, сырласуға болатын адам жоқ. Көбіне-көп мансапты</w:t>
        <w:br/>
        <w:t>ғана бақ санап, лауазымды ғана мұратқа балап ғадеттенген адамдар</w:t>
        <w:br/>
        <w:t>сияқты. Байқамайып-ақ, елемейін-ақ, дейсін. Амал жок, көзің</w:t>
        <w:br/>
        <w:t>болған соң-- көресін, құлағың болған соң -- естисің. Әйтпесе, мен</w:t>
        <w:br/>
        <w:t>үшін, менің алдағы күнім үшін осыларға көңіл бөліп жатуым керек</w:t>
        <w:br/>
        <w:t>пс өзі? Бәрі дсмегенімен, біразы түймедейден түйе жасауға, түйір</w:t>
        <w:br/>
        <w:t>дәнді тірнектеп жинап,айналасына соны көрсетіп байбалам салып</w:t>
        <w:br/>
        <w:t>қалуға құмар жүртекен.</w:t>
        <w:br/>
        <w:t>Сөзіне қарасаң да, өзіне қарасаң да бәрін өздері шешіп,</w:t>
        <w:br/>
        <w:t>бірденені қиратып жүргендей көрінеді. Байыптай келе байкасан-</w:t>
        <w:br/>
        <w:t>тау копарып тастаған түгі жок, бәрінікі сол баяғы күйкі тірлік,</w:t>
        <w:br/>
        <w:t>қиқым шаруа. Ел мүллесі, жұрт мұратын ойлап жүрметендерін</w:t>
        <w:br/>
        <w:t>өздері де сезеді, сөйте тұра былайғы жұртка: “біз, міне сондаймыз!”</w:t>
        <w:br/>
        <w:t>-- Дейтін баяғыдан қалған көзбояу.</w:t>
        <w:br/>
        <w:t>Жібекке кіріп, әлдебір шаруа жайын әңгімелеп, әзіл айтысып</w:t>
        <w:br/>
        <w:t>отыр едім, үстімізге алқын-жұлқын болып, кобыраған көп қағазы</w:t>
        <w:br/>
        <w:t>бар Роза Кәрібжанова кіріп келгені. Кіріп келді де, маған қарама-</w:t>
        <w:br/>
        <w:t>қарсы отырып алып, қағаздарын жайып салып, міз бағар түрі</w:t>
        <w:br/>
        <w:t>байқалмаған қалпында Жібекке қарады. Мені барсың ба, жоқсың</w:t>
        <w:br/>
        <w:t>ба деп елейтін түрі көрінбейді. “Бұған не боп қалды?” деп мен</w:t>
        <w:br/>
        <w:t>отырмын.</w:t>
        <w:br/>
        <w:t>Бұрын өйтпейтін. Өтірік те болса жалбақтап амандасқан</w:t>
        <w:br/>
        <w:t>болып, жанасқан болып жүретін. “Апыр-ау, қарындастың бұл қай</w:t>
        <w:br/>
        <w:t>кердені?” деп айладымда, Жібекке карап: “Мен шығатұрайын ба?</w:t>
        <w:br/>
        <w:t>- деп сұрадым. -- Роза асығыс сияқты ғой, баса-көктеп кіргеніне</w:t>
        <w:br/>
        <w:t>қарағанда”.</w:t>
        <w:br/>
        <w:t>Жібек легенің сұнғыла пәле. Ішкі ниетімді қабағымнан сезе</w:t>
        <w:br/>
        <w:t>қойды-ау деймін, “Роза, казір біз бітеміз. Орныңа барып сәл күте</w:t>
        <w:br/>
        <w:t>тұр, өзім шақырам!" - деді.</w:t>
      </w:r>
    </w:p>
    <w:p>
      <w:r>
        <w:t>Роза қағазын кайта жинап алып, кызара бөртіп шығып кетті.</w:t>
        <w:br/>
        <w:t>Менін де білмейтінім бит ішінде, сезбейтінім тіптен жоқ. Мен</w:t>
        <w:br/>
        <w:t>туралы маған жағымсыз, өзі мен өзі сияқтыларға жағымды бір соз</w:t>
        <w:br/>
        <w:t>естіген. Осы Жібектің аузынан да андаусыз шыккан әнгіме болуы</w:t>
        <w:br/>
        <w:t>мүмкін. Соны ести сала, “ендісенімен несіне санаса қоймақпын”</w:t>
        <w:br/>
        <w:t>деп қыр көрсеткендегісі. “Құл қожасынан қорықса да, құдайынан</w:t>
        <w:br/>
        <w:t>қорықпайдынынң” кері слі бұл.</w:t>
        <w:br/>
        <w:t>109</w:t>
        <w:br/>
        <w:t>сабырлы сынңайтанытты. Дастарқан үстіндегі сөзінде де: “Бұлтойға</w:t>
        <w:br/>
        <w:t>атағы жер жарған інілерім Тұманбай қатысып отыр, Қалыр</w:t>
        <w:br/>
        <w:t>қатысып отыр, қарындастарым Марфуға қатысып отыр, Ақұштап</w:t>
        <w:br/>
        <w:t>қатысып отыр”,-- деп ақындарды бас-басына тарататүгендеп келді</w:t>
        <w:br/>
        <w:t>де,бізді тағы орағытып өткен. “Бұ қалай?” -- депмен қалғам.</w:t>
        <w:br/>
        <w:t>Мен тегі орынсыз секемшіл, шамшыл, шамкәс, кит еткенге</w:t>
        <w:br/>
        <w:t>шамданғыш болып бара жатуым ла мүмкін, қыме еткенге өкпелеп,</w:t>
        <w:br/>
        <w:t>көніліме алып, кейде тіпті ашуланып ала жөнелетін әдетте тауып</w:t>
        <w:br/>
        <w:t>алыппын. Бұл баяғы “шолақ сай тез тасидының” кері ме, болмаса</w:t>
        <w:br/>
        <w:t>қартая бастаудың алды ма, о жағын анық кесіп өзім де айта алмас</w:t>
        <w:br/>
        <w:t>едім.</w:t>
        <w:br/>
        <w:t>18 шілде, 2000 жыл.</w:t>
        <w:br/>
        <w:t>Алпарат басшысының орынбасары болып ссептелетіндіктен</w:t>
        <w:br/>
        <w:t>де мен көбінссе тапсырманы тікелей Мұрат Мұсабаевтан</w:t>
        <w:br/>
        <w:t>алатынмын. Ұзынағашта өткен Нағашыбек Капалбековтін 50 жасқа</w:t>
        <w:br/>
        <w:t>толған тойына арналған әкімнің құттықтауын да сол Мұраттың</w:t>
        <w:br/>
        <w:t>тапсырмасымен жазып, әкімге қол қойдырып, той иесіне апарып</w:t>
        <w:br/>
        <w:t>тапсырдым. Әкімніп атынан арнайы шапан да жапқанмын.</w:t>
        <w:br/>
        <w:t>Еңбекшіказак, Талғар аудандық газеттерінің 70 жылдық</w:t>
        <w:br/>
        <w:t>мерейтойы өтетін болды да, құттықтау хат дайындадым. Талғарда</w:t>
        <w:br/>
        <w:t>ертерек өткен, тағы да әкім атынан құттықтап қайттым Енді</w:t>
        <w:br/>
        <w:t>Енбекшіқазақ ауданына арналған құттықтауға қол койдырғалы</w:t>
        <w:br/>
        <w:t>әкімге кірейін десем, көмекшісі Ермек (аса сыпайы, мәденистті</w:t>
        <w:br/>
        <w:t>жігіт): “Аға, Жібек Әмірханқызына көрсетіп алыңызшы алдымен”,</w:t>
        <w:br/>
        <w:t>-- дейді. “Не болып қалды?”-- десем, ол: “Сөйтіңізиі!” -- деп</w:t>
        <w:br/>
        <w:t>болмайды күлімдеп.</w:t>
        <w:br/>
        <w:t>Жібекке бардым. Қасында экономика басқармасының бастығы</w:t>
        <w:br/>
        <w:t>жас жігіт Еркін Адасбаев отыр екен. “Осылай да осылай мынау</w:t>
        <w:br/>
        <w:t>әкімнің құттықтау хаты еді, кол койдырайын десем, көмекшісі</w:t>
        <w:br/>
        <w:t>алдымен сізге көрсет дегесін...”</w:t>
        <w:br/>
        <w:t>“Иә, солай,--деді Жібек, -- бұдан кейіп құжаттардың, қатынас</w:t>
        <w:br/>
        <w:t>кағазларының бәріп ең алдымен мен карап шығуым керек”.</w:t>
        <w:br/>
        <w:t>“Өйтіп әрбір жұмысты бекерге қиындата берудің қажеті бар</w:t>
        <w:br/>
        <w:t>ма өзі?” деп әзілдеп оның көзіне қаралым. Жүзі сұп-суық ызғарлы</w:t>
        <w:br/>
        <w:t>екен, селт етіп тітіркене қалдым. “Құп, солай-ақ болсын, онда</w:t>
        <w:br/>
        <w:t>мына қағазды қарап беріңіз”,- деп құттықтау мәтінді алдына</w:t>
        <w:br/>
        <w:t>қойдым.</w:t>
        <w:br/>
        <w:t>Ол Еркіннің көзінше мен жазған әрсозден ілік іздеп,сызғылап,</w:t>
        <w:br/>
        <w:t>әлгі мәтіннің быт-шытын шығарды. “Қайта жазып әкеліңіз!” -</w:t>
        <w:br/>
        <w:t>деп зілдене түсті.</w:t>
        <w:br/>
        <w:t>Қағазымды алдымда, кабинеттен шығын жүребердім. Со қалпы</w:t>
      </w:r>
    </w:p>
    <w:p>
      <w:r>
        <w:t>темір жәшікке бәрін атып ұрдым: “Атасына нәлет, баска-баска,</w:t>
        <w:br/>
        <w:t>дәл құттықтау хат жазуға менің шамам келеді ғой, бұл қай</w:t>
        <w:br/>
        <w:t>123</w:t>
        <w:br/>
        <w:t>ғана өткізуге ұйғарым жасапты. Сол конференциянын өзіне</w:t>
        <w:br/>
        <w:t>баратын ақын, жазушы, ғалымдартізіміне күдікпен қарап, “мынау</w:t>
        <w:br/>
        <w:t>кім, анау неге жүр?” -- деген тұрғыдағы жүйкеге тиер қисынсыз</w:t>
        <w:br/>
        <w:t>күлігімен дс мені мезі етіп бітті.</w:t>
        <w:br/>
        <w:t>Әнуар жарықтық тірісінде де қарапайым, “өзінде бар леп көз</w:t>
        <w:br/>
        <w:t>ұрмайтын” ірі тұлғалар санатынан еді ғой. Бұрын түяқ тиіп</w:t>
        <w:br/>
        <w:t>көрмеген тынға түрен салса да, көрінген көк аттының колы жете</w:t>
        <w:br/>
        <w:t>бермейтін биік-биік лауазым-билік басында жүрсе де кеудесіне</w:t>
        <w:br/>
        <w:t>нан пісе артық шалқымай, асып-төгілмей ғана Тірлік кешті. Елу</w:t>
        <w:br/>
        <w:t>жас, алпыс жастарын кезінде кернсйлсетіп, сырнайлатып, той-</w:t>
        <w:br/>
        <w:t>думан, мереке-мейрам етіп өткізіп, төңірегін дүрліктіріп көрметен</w:t>
        <w:br/>
        <w:t>кісі. Солан дашығар-- 70жылдығы да аса көп данғаза лаңғайлыққа</w:t>
        <w:br/>
        <w:t>ұрынбай өткені. Жазушының жерлестері намысқа тырысып,</w:t>
        <w:br/>
        <w:t>әжептәуір дайындық жасап жатқанынан хабардар болатынбыз.</w:t>
        <w:br/>
        <w:t>Оның үстіне Әнуар Әлімжановтын 70 жылдығын атап өту Алакөл</w:t>
        <w:br/>
        <w:t>жерінде Қаракерей Қабанбай батырға ескерткіш кою рәсіміне</w:t>
        <w:br/>
        <w:t>арналған салтанатпен түспа-түс келіп сді. Хан Абылай тұсында</w:t>
        <w:br/>
        <w:t>казақтын Бас батыры, Хан батыр, Дарабозы атанған Қабанбай</w:t>
        <w:br/>
        <w:t>бабамыздын коладан құйылған түңғыш тұлға - ескерткішінің</w:t>
        <w:br/>
        <w:t>Алматы--Семей тас жолының бойында, Үшарал қаласына бұрылар</w:t>
        <w:br/>
        <w:t>тұстағы жол айырығына орналасуы да ел рухын бір көтеріп</w:t>
        <w:br/>
        <w:t>тастайтын ірі уақиға еді.</w:t>
        <w:br/>
        <w:t>.. Бізертелетіп әлі ашыла қоймаған сскерткіш түбіне келсек,</w:t>
        <w:br/>
        <w:t>күні бұрын құлақтанған жүрт қара-құрым болып жиналып калған</w:t>
        <w:br/>
        <w:t>екен. Сахна маңында облыс әкімінін сол кезгі орынбасарларының</w:t>
        <w:br/>
        <w:t>бірі Тоқтархан Қожағапанов пен Алакөл ауданынын әкімі Оралбек</w:t>
        <w:br/>
        <w:t>Жакияновтарға қарсы жолықтым. Екеуінің күбірлей керісіп,</w:t>
        <w:br/>
        <w:t>әлденеге келісе алмай түрғанын байқадым. Сөйтсем, әңгіме</w:t>
        <w:br/>
        <w:t>жиынды кім ашуы керектігі - облыстан келген бастықпа, болмаса</w:t>
        <w:br/>
        <w:t>жергілікті әкімнің өзіме,- сол жайында екен. Аудан әкімі: “Мен</w:t>
        <w:br/>
        <w:t>ашайын да, сөзді бірден сізге берейін!” --- дейді. “Жоқ, мен бірінші</w:t>
        <w:br/>
        <w:t>сөйлеп шығамын”, -- деп Қожағапанов бой берер емес.</w:t>
        <w:br/>
        <w:t>Үлкендік жасап, екеуін бір мәмілеге келтірдім-ау деймін.</w:t>
        <w:br/>
        <w:t>Бірақ не керек, осы ұланасыр ұлы куаныштада, соған іле-шала</w:t>
        <w:br/>
        <w:t>жалғасып берген Әнуар мерекесінде де облыс әкімі Нұрқаділов,</w:t>
        <w:br/>
        <w:t>не опың осы саланы баскаратын орынбасары Жібек Әмірха-</w:t>
        <w:br/>
        <w:t>нованың қатыспауы -- жергілікті жұрт, басшылар үшін жайлы тие</w:t>
        <w:br/>
        <w:t>койған жоқ. Олар жіберген жаңағы өкіл, ол да орынбасар бастык,</w:t>
        <w:br/>
        <w:t>екі жиында да біз жазып берген көтерме сөздің өзін кібіртіктеп</w:t>
        <w:br/>
        <w:t>әзер оқып шыкты. Әйтеуір, әбүйір бергенде, Ғаббас Қабытпев (ол</w:t>
        <w:br/>
        <w:t>өз қаржысына Әнуар жайлы естелік кітап та шығарып, ауылына</w:t>
        <w:br/>
        <w:t>ала барды), Камал Смаилов, Мұрат Әуезов, Темірхан Мелстбеков,</w:t>
        <w:br/>
        <w:t>Түралык Дөненбековтар (ауылдас жерлесі) жасаған баяндамалар,</w:t>
        <w:br/>
        <w:t>біз окыган арнау өлең, Кабдеш Жұмаділов, Кастек Баянбаевтар</w:t>
        <w:br/>
        <w:t>120</w:t>
        <w:br/>
        <w:t>сөйлеген сөз Әнуар тойына жиналған Алакөл-Үйтентас жұртының</w:t>
        <w:br/>
        <w:t>ойынан шыққанын байқадық. Алакөл ауданының әкімі Оралбек</w:t>
      </w:r>
    </w:p>
    <w:p>
      <w:r>
        <w:t>Жакиянов, оның Үйгентас жағындағы орынбасары Бота Қапса-</w:t>
        <w:br/>
        <w:t>ламов, тағы бір орынбасары Мейірман Араповтар Әнуар аруағына</w:t>
        <w:br/>
        <w:t>шек келтірмей, колдарынян келгенін жасап-ак бақты. “Облыс</w:t>
        <w:br/>
        <w:t>басшыларының ықылас-нисті, ұстанған позициялары анығырақ</w:t>
        <w:br/>
        <w:t>болғанда мұншалық жетім қыздың тойы емес, бәрі ле басқаша</w:t>
        <w:br/>
        <w:t>болатын седі”, -- легенді айтып жүргендер де болды.</w:t>
        <w:br/>
        <w:t>Қарлығаш ауылындағы жиын-той аяқталғанда бізсол кезгі өз</w:t>
        <w:br/>
        <w:t>әкілет-билігімізді пайдаланып, Алматылан, Талдықорғаннан келген</w:t>
        <w:br/>
        <w:t>азаматтарды, жазушынын туыстарын, ауыллап ерген бір топ</w:t>
        <w:br/>
        <w:t>жерлестерін Алакөл жағасына апарып, сол арадағы саяжай</w:t>
        <w:br/>
        <w:t>ауқымында бір күн, екі түн әдеби ойын-сауық өткізіп, өзіміз де</w:t>
        <w:br/>
        <w:t>суға түсіп, сейілдеп, орыста айтсак “полезного с приятным” -</w:t>
        <w:br/>
        <w:t>“пайдалыны ләззат-рақатпен” ұштастыра, аунап-кунап қайтып ек.</w:t>
        <w:br/>
        <w:t>Шырық бұзған бірлі-жарымы болмаса, бұл сапарға бірге шыққан</w:t>
        <w:br/>
        <w:t>үлкенді-кішілі жиырмадан астам адамның бәрі де разы көнілмен</w:t>
        <w:br/>
        <w:t>маған рақмет айтқан болатын.</w:t>
        <w:br/>
        <w:t>20 маусым, 2000 жыл.</w:t>
        <w:br/>
        <w:t>Осыдан бір апта бұрын 3-4 күнге Солтүстік Қазақстан өнірінде</w:t>
        <w:br/>
        <w:t>өткен “советтік созге каламы көрмеген әсте мұқалып” әйгілі Сәбит</w:t>
        <w:br/>
        <w:t>Мұқановтың 100 жылдык Мерейтойына барып қайттым. Соның</w:t>
        <w:br/>
        <w:t>алдында Заманбек Нұрқаділов: “Сәке, мені Сәбиттойына әдейілеп</w:t>
        <w:br/>
        <w:t>шақырған екен, бара алатын емеспін. Қасынызға өзіңіз қалаған</w:t>
        <w:br/>
        <w:t>бір аламды алып, сіз барып қайтыңыз. Сол облыстың әкімі</w:t>
        <w:br/>
        <w:t>Қажымұрат Нағыманов мырзаға арнайы кіріп, менен сәлем</w:t>
        <w:br/>
        <w:t>айтыңыз!” -- деп еді.</w:t>
        <w:br/>
        <w:t>Қасыма облыстық газеттің бас редакторы Жақыпжан</w:t>
        <w:br/>
        <w:t>Нұрғожаевты алып, белгіленген күні солтүстікті бетке алып жүріп</w:t>
        <w:br/>
        <w:t>те кеттік. Ұшақтан түскен бойда Нағымановка кіріп, Заманбектін</w:t>
        <w:br/>
        <w:t>арнайы жеке сәлемін де жеткіздім. Облыс әкімінің қасында</w:t>
        <w:br/>
        <w:t>Кәкімбек Салыков ағам жұбайымен отыр екен, сәлемді жылы</w:t>
        <w:br/>
        <w:t>қабылдады.</w:t>
        <w:br/>
        <w:t>Мені сол той күрметіндегі ақындар айтысының казылар</w:t>
        <w:br/>
        <w:t>алқасына мүше етуді ұйгарган екен, екі күн соған қатыстым.</w:t>
        <w:br/>
        <w:t>Мұндай “төреліктен” бой тарға бастаған тұсым елі, “қонақ койдан</w:t>
        <w:br/>
        <w:t>да Жуас, май берсс де жей береді” деген қағиданы ұстанып, алдын-</w:t>
        <w:br/>
        <w:t>алаайтылып қойған соң, амалсыз келісіп едім.</w:t>
        <w:br/>
        <w:t>22. Солтой тарқардан біркүн бұрын облыс әкімі Нағыманов орман</w:t>
        <w:br/>
        <w:t>ішіне тігілген әппақ зәулім сарайда жан-жақтан келген зиялы</w:t>
        <w:br/>
        <w:t>меймандар күрметіне ұлан-асыр қонақасы берді. Алматы облысы-</w:t>
        <w:br/>
        <w:t>ның атынан барған Жақыпжан екеуміз де шақырылдык. д (астаркан</w:t>
        <w:br/>
        <w:t>төрінде заманымыздың ірі жазушысы, ежелгі таныс, ескісыйлас</w:t>
        <w:br/>
        <w:t>4-545 із</w:t>
        <w:br/>
        <w:t>ормандағы ешбір аңнан куатты да күшті емес, бірақ ол жылына бір</w:t>
        <w:br/>
        <w:t>мезгілде екі рет елді мекен тұсына келіп, әй-дә бір ақырып береді</w:t>
        <w:br/>
        <w:t>екен. Бала-шаға, қатын-қалаштың зәрелері зәр түбіне кетіп, мал-</w:t>
        <w:br/>
        <w:t>жапның біразы тіпті бұтына жіберіп те қоятын көрінеді. Сөйтіп</w:t>
        <w:br/>
        <w:t>айнала біткеншің зәресін ала, үрейін ұшыра түсіп барып тынады</w:t>
        <w:br/>
        <w:t>да, жөніне кетеді екен сабазың,- дегі жалғастырды.</w:t>
        <w:br/>
        <w:t>Егер ол күн сайын ақырып-шақыра берсе, құлағы да, сті де</w:t>
        <w:br/>
        <w:t>үйренген жұрт слең етіп елеуді қояр еді. Үніне де, түріне де мән</w:t>
        <w:br/>
        <w:t>беріп жатпас еді. Сол сиякты мен ле, әкім басыммен осында өтетін</w:t>
        <w:br/>
        <w:t>үлкенді-кішілі жиынның бәрінде сөйлей берсем, өзімнен мән,</w:t>
        <w:br/>
        <w:t>сөзімнен дәм қалмай жүрмей ме? Сондықтан бұл жиналысты,</w:t>
      </w:r>
    </w:p>
    <w:p>
      <w:r>
        <w:t>Жібек, сен баскарып өткіз. Сенен де сөз калып көрген жоқ еді</w:t>
        <w:br/>
        <w:t>ғой”, -- деп әзіл араластыра бітірген.</w:t>
        <w:br/>
        <w:t>Соның артынан іле-шала Жібек мені шақырып, жиналыс</w:t>
        <w:br/>
        <w:t>жоспарымен, баяндамашылар құрамымен танысып, құптап, қуаттап</w:t>
        <w:br/>
        <w:t>дегендей, өзі өткізетін болып келіскен. Солай ұйғарып тарасқан-</w:t>
        <w:br/>
        <w:t>быз.</w:t>
        <w:br/>
        <w:t>Тағы бірер сағаттап кейін мені Мұрат шақырды өзіне. “Жібек</w:t>
        <w:br/>
        <w:t>аяқ асты жиын басқарудан бас тартып отыр, сіз екеуіміз өзіміз</w:t>
        <w:br/>
        <w:t>өткізе береміз. Дайын болыңыз!” -- деп тапсырды.</w:t>
        <w:br/>
        <w:t>Түк түсінсек бұйырмасын. Мұншама қақпақыл қылардай не</w:t>
        <w:br/>
        <w:t>пәлеге душар болдық? Бірақ шешінген судан тайынбас, ұрыста</w:t>
        <w:br/>
        <w:t>тұрыс жоқ дедік те, жиналысымызлы өзіміз-ақ күн сайын көріп,</w:t>
        <w:br/>
        <w:t>қатысын жүрген басқосулар дәрежесінде талапқа сай өткізіп</w:t>
        <w:br/>
        <w:t>шығып едік.</w:t>
        <w:br/>
        <w:t>“Бақсам бақа екен” дегендей, мұның бәрі саясатта “выжида-</w:t>
        <w:br/>
        <w:t>тельная позиция” деген болатын еді, солан шыққан сынайы бар.</w:t>
        <w:br/>
        <w:t>“Алкәрейік, осы не тындыра кояр екен?” -- деп аңыс аңдудың бір</w:t>
        <w:br/>
        <w:t>түрі болып шыкты.</w:t>
        <w:br/>
        <w:t>Мен де барымды салып едім. Мұрат колдау танытты. Солтан-</w:t>
        <w:br/>
        <w:t>күлова, Жәйшібекова, Адасбаевтар ла, Нұрғожаев, Оверкосияқты</w:t>
        <w:br/>
        <w:t>релакторлар да, жарыс сөзге шыққан жергілікті газет релакторлары</w:t>
        <w:br/>
        <w:t>мен әкімлер орынбасарлары да бос лағып кетпей, накпа-нак, дәлме-</w:t>
        <w:br/>
        <w:t>дәл пікір-ұсыныс айтып, бүгінгі таңдағы жергілікті газеттер</w:t>
        <w:br/>
        <w:t>басындағы хал-ахуал, мұң мен мұқтаждык жайлы әңгімелеп, облыс</w:t>
        <w:br/>
        <w:t>әкіміне қарата біршама колқа да білдірді. Ол сөздердің бәрі</w:t>
        <w:br/>
        <w:t>хатталып, каулы алынып, әкім алдына жетті кейін.</w:t>
        <w:br/>
        <w:t>Жиынға қатысқандар да, қатыспағандар да (мұнда сөз</w:t>
        <w:br/>
        <w:t>жатпайды) “жиындарыңыз аса мазмұнды, жақсы өтіпті!” - лесіп</w:t>
        <w:br/>
        <w:t>жүрді артынан. “Всем смертям назло!”-- деп срегессем егескеннің</w:t>
        <w:br/>
        <w:t>көкірегін басуға білім де, білгірлік те, көрегендік те, ұйымдастыра</w:t>
        <w:br/>
        <w:t>білер қабілет те жоқ емес еді, соларды бір пайдаланып көргемін.</w:t>
        <w:br/>
        <w:t>Бірақ басшылар тарапынан (Заманбек, Жібек) нс мақтау, не</w:t>
        <w:br/>
        <w:t>даттау ссти алмадық. Мұратқа әкім айтса айтқан шығар, маған</w:t>
        <w:br/>
        <w:t>емеурін білдірген ешкім бола коймады. Көңіліме келсе де, тырс</w:t>
        <w:br/>
        <w:t>етіп үндеген жоқпын.</w:t>
        <w:br/>
        <w:t>ПІ</w:t>
        <w:br/>
        <w:t>“Мен қаласам инфантерия түгілі, ветеринарияны басқаруға</w:t>
        <w:br/>
        <w:t>барасыз!” -- деп әкірендеген екен. Соған ұқсаған бір жағдайды мен</w:t>
        <w:br/>
        <w:t>дебастан осылай еткізіп едім...</w:t>
        <w:br/>
        <w:t>жжж</w:t>
        <w:br/>
        <w:t>Ұмытып барады екем, осы баскосудың алдында Заманбек</w:t>
        <w:br/>
        <w:t>Нұрқаділов тікелей телефон арқылы облыс жұртшылығымен</w:t>
        <w:br/>
        <w:t>байланыскан. Күні бойы арнайы телефон түбінде отырып, жер-</w:t>
        <w:br/>
        <w:t>жерден, алыс-жақып аудандардан телефон шалған аламдардың мұн-</w:t>
        <w:br/>
        <w:t>мұқтажын, арыз-шағымын, ұсыныс-пікірін тындаған. Бір өзі</w:t>
        <w:br/>
        <w:t>бәріне жауап беріп отырған. Сол кезде шағым айтабастаған бірнеше</w:t>
        <w:br/>
        <w:t>адамға: “Міне, менің қасымда Сәкен Иманасов отыр, сол кісіге</w:t>
        <w:br/>
        <w:t>тапсырамын, шаруаңызды тындырып береді!” - деп жатты. Мен</w:t>
        <w:br/>
        <w:t>басында мән бере қояман едім. Сұхбат өткен күннің ертесінде</w:t>
        <w:br/>
        <w:t>“абыройымның аспандап” кеткенін бір-ақ білдім ғой.</w:t>
      </w:r>
    </w:p>
    <w:p>
      <w:r>
        <w:t>Кәрісі де, жасы да, танысы да, танымайтыны да ссігіме тыным</w:t>
        <w:br/>
        <w:t>бермей, телефоным қызарғанша безілдеп, тағы біраз жайсыз әурсте</w:t>
        <w:br/>
        <w:t>түсіргені бар. Сол бір телефон арқылы өткен сұхбаттың</w:t>
        <w:br/>
        <w:t>стенограммасы екі тілде түп-түгел облыстык газеттерде жария-</w:t>
        <w:br/>
        <w:t>Ланған болатын. Бұрын аудап дәрежесінде ел басқарған бір қария</w:t>
        <w:br/>
        <w:t>солтазеттің бір данасын төс қалтасына сала келіп, алдыма жайып</w:t>
        <w:br/>
        <w:t>қойды да: “Мені Заманбекке ертіп апар, айтатын арыз-мұңым бар”,</w:t>
        <w:br/>
        <w:t>-деп табандап отырып алды. “Маған ондай өкілеттік берілген жоқ,</w:t>
        <w:br/>
        <w:t>әкімнің кеңесшісі, көмекшілері бар, хат-хабар, арыз-шағым</w:t>
        <w:br/>
        <w:t>қабылдайтын арнайы бөлім жұмыс істейді, соларға барыңыз”, -</w:t>
        <w:br/>
        <w:t>десем, азар да безер болып: “Міне, мына газетте Сәкен Иманасовқа</w:t>
        <w:br/>
        <w:t>хабарлас”, -- деп түр ғой деп болмайды. “Бұл сізге емес, маған</w:t>
        <w:br/>
        <w:t>ҡатысы бар, әлебиет, баспасөзге байланысы бар, өнер мен мәдениет</w:t>
        <w:br/>
        <w:t>өкілдеріне айтылган”, -деймін ғой безектеп.</w:t>
        <w:br/>
        <w:t>Бірақ сол жазушы, журналист, өнер аламдарына да берер</w:t>
        <w:br/>
        <w:t>көмегім мардымсыз. Бірінен кейін бірі ағылып келеді де жатады.</w:t>
        <w:br/>
        <w:t>Бәрі де Нұркаліловті шет-шексіз билігі бар, көңілі қалаған адамын,</w:t>
        <w:br/>
        <w:t>алдына барса болды, әп-сәтте жарылқай салатын Харон Рашид</w:t>
        <w:br/>
        <w:t>падишадай көреді.</w:t>
        <w:br/>
        <w:t>Алдаусыратып, әртүрлі сылтау айтып, есек дәмемен інығарып</w:t>
        <w:br/>
        <w:t>салып, қарап отыруға да болар еді, бірақ жалған сөйлеп</w:t>
        <w:br/>
        <w:t>дағдыланбаған жазған басым дағарадай болып, тағы да Заманбектің</w:t>
        <w:br/>
        <w:t>алдына барам. “Осылай да осылай, Пәленшекеннін өзі, нс</w:t>
        <w:br/>
        <w:t>Түгеншекеннің жесірі сізде көмек сұрайды, бұйымтайы мынау”,</w:t>
        <w:br/>
        <w:t>--Деп естігенімді бүкпей айтамын. Ол да кейде басын ала қашады,</w:t>
        <w:br/>
        <w:t>кейде қолма-қол акыл-кенесін айтып, кіммен сөйлесуім керегін</w:t>
        <w:br/>
        <w:t>көрсетіп, бірсулерге сілтеп, біреулерге қолма-қол телефон соғып,</w:t>
        <w:br/>
        <w:t>өзбилігі жететін дәрежедегі жәрдемін беріп жататын.</w:t>
        <w:br/>
        <w:t>Сол әлгі 14 сәуірлегі баскосудан сон, сондағы айтылған толып</w:t>
        <w:br/>
        <w:t>жатқан үсыныс-пікірді ескере отырып, кажеттісінің бәрі</w:t>
        <w:br/>
        <w:t>15</w:t>
        <w:br/>
        <w:t>қысастық”,- деп намыстанғаным рас. Ренжіп, асатарылмадым...</w:t>
        <w:br/>
        <w:t>“Битке өкпелеп тонынды отқа салма” деген бар, жүйкемді жұқарта</w:t>
        <w:br/>
        <w:t>беріп нетабам деп те ойладым. Бірак әлгі құттықтау хатты Да қайтып</w:t>
        <w:br/>
        <w:t>қолыма алмадым. Ол қағаздар мен әкімшіліктен кеткенге шейін</w:t>
        <w:br/>
        <w:t>сол сейфте козғалмай жатты. Екі ортада аудандык газет қызметкер-</w:t>
        <w:br/>
        <w:t>леріне обал жасадық.</w:t>
        <w:br/>
        <w:t>Осы бір кезден бастап арамыздап сүр ит жүгіріп өткендей,</w:t>
        <w:br/>
        <w:t>сенімсіз бір салқындық пайда бола бастады. Бұрын тікелей ғана</w:t>
        <w:br/>
        <w:t>өзіме жолданатын әкім бұрыштамасы бар құжаттар, әртүрлі</w:t>
        <w:br/>
        <w:t>нұсқау, арыз-шағым, өтініш енді тек Жібек арқылы келетін болды.</w:t>
        <w:br/>
        <w:t>Әлдебір кызметнама жазып әкімге кірсем: “Жібекпен акылдасты-</w:t>
        <w:br/>
        <w:t>ңыз ба?” -- дейді. “Жоқ?”,- деймін мен. “Ақылдасыныз!” - деп</w:t>
        <w:br/>
        <w:t>кайтарып жібереді.</w:t>
        <w:br/>
        <w:t>Күнделікті қызметке байлапысты бірер үсыиныспеп бара</w:t>
        <w:br/>
        <w:t>қалсам, бұрынғыдай бірден шешпейді, “Жібек көрді ме?” - деп</w:t>
        <w:br/>
        <w:t>сұрайтын болды. “Жоқ, көрген жоқ”. “Көрсетіл алыңыз!”-- дейді</w:t>
        <w:br/>
        <w:t>әкім.</w:t>
        <w:br/>
        <w:t>Өзіме тиелісі биліктен қаға бастағаны белгілі болды. Енді мен</w:t>
        <w:br/>
        <w:t>де бұрынғыдай елпілдемей, ұсыныс, идея айтуды, тың пікірмен</w:t>
        <w:br/>
        <w:t>әкімге шығуды азайта бердім. Өйткені Жібектің мен айткан</w:t>
        <w:br/>
        <w:t>бастаманы бірден қолдап кетпейтініне көзім жете бастаған. Ол</w:t>
      </w:r>
    </w:p>
    <w:p>
      <w:r>
        <w:t>өзінің әкім алдындағы абыройын ешкіммен бөліскісі келмейтінін,</w:t>
        <w:br/>
        <w:t>әрбір идеяның әкімге тек өз аузынан жетуін қалайтынын аңғара</w:t>
        <w:br/>
        <w:t>бастадым. Менің әкімге тікелей кіріп, мәселені төтесінен бірден</w:t>
        <w:br/>
        <w:t>шешіп жүргенім ұнамай, Заманбекке менен әлдекайда сенімді,</w:t>
        <w:br/>
        <w:t>әлдеқайда жақын әрі колында билігі молырақ екенін пайдаланып,</w:t>
        <w:br/>
        <w:t>менін іс-әрекетіме тосқауыл қойғандағысы екенін де бірте-бірте</w:t>
        <w:br/>
        <w:t>түсінгендей болып ем. Түсіне бастадым да, аяғымды тартыңқырап,</w:t>
        <w:br/>
        <w:t>алдына да көп бармай, айналын өтуге, аса жақындамауға тырысып</w:t>
        <w:br/>
        <w:t>жүретін дағдыға көштім.</w:t>
        <w:br/>
        <w:t>19 қазан, 2000 жыл.</w:t>
        <w:br/>
        <w:t>Біраздан бері бізді әуре-сарсанға салып келе жаткан Талдыкор-</w:t>
        <w:br/>
        <w:t>ған қаласындағы ақындар мүшәйрасын өткізгенімізге де екіапта</w:t>
        <w:br/>
        <w:t>болды. Әкімнің арнайы шешімі бар, Талдықорған қалалық</w:t>
        <w:br/>
        <w:t>әкімшілігіне, облыстық мәдениет, білім, қаржы, акпарат және</w:t>
        <w:br/>
        <w:t>қоғамдык келісім баскармаларына жүктелген. Бірақ лайындык</w:t>
        <w:br/>
        <w:t>барысы көпке дейін бір орыннан жылжымай-ак қойды. Жүзге жуық</w:t>
        <w:br/>
        <w:t>ақыннан шығарма түсті, соның отызға жуығы іріктеліп алынды.</w:t>
        <w:br/>
        <w:t>Газеттерге бірнеше дүркін мүшәйраның шарты, бәйге мөлшері</w:t>
        <w:br/>
        <w:t>хабарланып тұрды. Бірак аблыс тарапынан бөлінугетиіс қаржының</w:t>
        <w:br/>
        <w:t>қарасы көрінбейді. Енді әкімге шыға берудін жөні ле, жосығы ла</w:t>
        <w:br/>
        <w:t>жоғы белгілі болып калған. Бәрібір Жібекке сілтейтіні аян.</w:t>
        <w:br/>
        <w:t>124</w:t>
        <w:br/>
        <w:t>Тіл ұшында тағы да біраз ашы сөз тұр еді, дауласып та,</w:t>
        <w:br/>
        <w:t>тәжікелесіп те ештеңе өндірмесімді, түкті де дәлелдей алмасымды</w:t>
        <w:br/>
        <w:t>сезлім. Сездім де, сөзді ұзартып жатпадым.</w:t>
        <w:br/>
        <w:t>Ақыры келіп, менін әрбір жазған-сызғаным Жібектің ашу-</w:t>
        <w:br/>
        <w:t>ызасын қоздыра берді.</w:t>
        <w:br/>
        <w:t>Сол шамада бұрынырақ жазылып, көптен бері тартпамда</w:t>
        <w:br/>
        <w:t>жатыңқырап қалған “Өзім туралы” деген эссемді “Жетісу” газеті</w:t>
        <w:br/>
        <w:t>өзінің екі санында жариялады. Соңғысы сенбі күні шыққан.</w:t>
        <w:br/>
        <w:t>Жұмыстаотыр едім, Жібек Әмірханова тағытелефопн сокты. “Сіздің</w:t>
        <w:br/>
        <w:t>мақалаңызды оқып отырмын”, - деді ол. “Иә, қалай екен?” деймін</w:t>
        <w:br/>
        <w:t>ғой әмісе айналамнан мактау ғана естіп үйреніп қалған басым.</w:t>
        <w:br/>
        <w:t>“Ұнамайды, -- деді ол кесіп-пішіп, даусын қатайтып, - ондай өмір,</w:t>
        <w:br/>
        <w:t>жазам десе, кімде жок. Кімге кызық деп едініз сіздін бастан</w:t>
        <w:br/>
        <w:t>өткергенініз. Одан гөрі облыс экономикасы, дотациясыз саясат</w:t>
        <w:br/>
        <w:t>жайлы жазбайсыз ба жазғыш болсаныз”,- деді.</w:t>
        <w:br/>
        <w:t>“Оу, Жібек Әмірханқызы, екі бірдей облыстық газет бар,</w:t>
        <w:br/>
        <w:t>оларда жүзге жуық журналист отыр, облыста болып жатқан</w:t>
        <w:br/>
        <w:t>барлық жаналык, күнделікті шаруаны бақылап, жазып, сарапқа</w:t>
        <w:br/>
        <w:t>салып отыру солардын міндеті ғой. Мен ақын ретіндегі, азамат</w:t>
        <w:br/>
        <w:t>ретіндегі өз өмірімнің кейбір ауыртұстарын, ақындық лаборато-</w:t>
        <w:br/>
        <w:t>риямның көпшілік оқырманға беймәлім жағын әңгімелеп отырған</w:t>
        <w:br/>
        <w:t>жоқпын ба?” - деймін.</w:t>
        <w:br/>
        <w:t>“Бәрібір маған ұнамайды! Жақыпжанға айтамын, ендігәрі</w:t>
        <w:br/>
        <w:t>жарияламасын мұндайды”, -- дейді ол касарысып.</w:t>
        <w:br/>
        <w:t>Телефон трубкасын тұғырына тастай салудан басқа амалым</w:t>
        <w:br/>
        <w:t>қалмаған елі менің...</w:t>
        <w:br/>
        <w:t>Сырт көзге сылайы, білімді, іскер көрініп жүрген, облыстағы</w:t>
        <w:br/>
        <w:t>саяси-бұқаралық мәселені, барша идеологияны уысында ұстап</w:t>
        <w:br/>
        <w:t>отырмын деп жүрген адамның сөзі еді бұл. Осындайда “алтын дасты</w:t>
      </w:r>
    </w:p>
    <w:p>
      <w:r>
        <w:t>әйелден бақыр басты еркек артық” дейтін халық сөзі еріксіз еске</w:t>
        <w:br/>
        <w:t>түседі. Еркекті мұндай жағлайлатым құрығанда, келістірс отырып</w:t>
        <w:br/>
        <w:t>қазақша бір сықпырта сыбап алар едің ғой! Әйелге не дерсін!</w:t>
        <w:br/>
        <w:t>Әкімшілікте жүргендердің дені сол әйел қауымынан екен.</w:t>
        <w:br/>
        <w:t>Жібектің тікелей өз қарамағындағы бөлімде оннан астам әйел</w:t>
        <w:br/>
        <w:t>істейді. Бұрын Ермек, Өсербай деген жігіттер болып сді.</w:t>
        <w:br/>
        <w:t>Сыйғызбаған, сыймаған.</w:t>
        <w:br/>
        <w:t>Әйел жолдастар ұдайы ғана бастығының қас-қабағына карап</w:t>
        <w:br/>
        <w:t>үйренгендер. Оған сол бөлімдегі “арпа ішіндегі бір бидай” ср-</w:t>
        <w:br/>
        <w:t>азаматтар да қосылып кетіп жатады.</w:t>
        <w:br/>
        <w:t>Бүдан көп жылдар бұрын - он жылдық мектепті бітіргеннен</w:t>
        <w:br/>
        <w:t>кейін стаж жинау (ол кезде жоғары оку орнынатүсу үшін кемі 1-2</w:t>
        <w:br/>
        <w:t>жыл өндірісте істеу керек дейтін катал қағида болған) мақсатында</w:t>
        <w:br/>
        <w:t>Актоғай-Достық аталатын темір жол құрылысында қатардағы</w:t>
        <w:br/>
        <w:t>жұмысшы болып істегенім бар еді. Тамакты үш мезгіл жұмысшылар</w:t>
        <w:br/>
        <w:t>асханасынан інтеміз. Жұмысшылардың негізгі дені жан-жактан</w:t>
        <w:br/>
        <w:t>126</w:t>
        <w:br/>
        <w:t>Әбіш Кекілбаев отырды.</w:t>
        <w:br/>
        <w:t>Облыс әкімі көңілі шалқып, аса бір балқып отырып, кей тұста</w:t>
        <w:br/>
        <w:t>артық кетіп қалғанын аңғармады-ау деймін, әрбір кезекті лебізден</w:t>
        <w:br/>
        <w:t>(тост) кейін жұртты тұрғыза берді: “Ал, енді асы тост үшін тік</w:t>
        <w:br/>
        <w:t>түрып алып қоялық!” - деген әскери жарлық, қайта-қайта кәрі-</w:t>
        <w:br/>
        <w:t>жасымыз болып орындығымызды сықырлатып тұра беру әбден</w:t>
        <w:br/>
        <w:t>жалықтырды да, кезекті бір лебізге мен қозғала қоймай, орнымда</w:t>
        <w:br/>
        <w:t>отырып қала бердім. “Оу, Сәке, неге тұрмайсыз орныңыздан? -</w:t>
        <w:br/>
        <w:t>деп айқайлайды Нағыманов тәрден. -- Нұркаліловтің қарамағын-</w:t>
        <w:br/>
        <w:t>дагылар бірден бюрократ болып кете ме, не бұл өзі?”</w:t>
        <w:br/>
        <w:t>Ләм дегем жоқ, елемеген сыңай танытып, жайбарақат отыра</w:t>
        <w:br/>
        <w:t>бердім.</w:t>
        <w:br/>
        <w:t>Сөҙ кезегі маған келгенде сол әкім: “Алматы облысының</w:t>
        <w:br/>
        <w:t>атынан Сәкен Иманасовсөйлейді, өзі құсап, тұрмай-ақ, орындары-</w:t>
        <w:br/>
        <w:t>ңызда отырып іше берулеріңізге болады”,-- деп кекете хабарлаған</w:t>
        <w:br/>
        <w:t>болды.</w:t>
        <w:br/>
        <w:t>Мен тұрып, мұнда әкімнің қүрметіне емес, әлем таныған,</w:t>
        <w:br/>
        <w:t>телегей-теңіз дарын иесі Сәбит Мұқановтың аруағын сыйлап</w:t>
        <w:br/>
        <w:t>жиналып отырғанымыз жайлы, казіргі бүкіл қазақ жазушысы</w:t>
        <w:br/>
        <w:t>Сәбиттін шапанынан шыққанын, тіпті осы тойдын төрінде отырған</w:t>
        <w:br/>
        <w:t>ұлтымыздын қазіргі сәттегі нөмірі бірінші жазушысы Әбіштің өзі</w:t>
        <w:br/>
        <w:t>десокісінін шәкірті екенін, аруақсыйламағандардың орындарында</w:t>
        <w:br/>
        <w:t>отырып-ақ ішуіне болатынын тілге тиек етіп ем, жұрт ду ете қол</w:t>
        <w:br/>
        <w:t>соғып, теГіс аяқтарынан тік тұрған.</w:t>
        <w:br/>
        <w:t>Әбіш барынша мәз бола күліп, мені қасына шақырып бетімнен</w:t>
        <w:br/>
        <w:t>сүйіп жатыр. Қасымдағылар да, қарама-қарсы отырғандар да разы</w:t>
        <w:br/>
        <w:t>болып қалды. Өтірік десе - өзі айтсын, со күндері қасымнан бір</w:t>
        <w:br/>
        <w:t>елі қалмай жүрген Жақыпжан Нұрғожаев осының бәріне куә</w:t>
        <w:br/>
        <w:t>болып еді.</w:t>
        <w:br/>
        <w:t>Қызылжардан келе сала, ұшақтан түсер-түспестен тағы сол</w:t>
        <w:br/>
        <w:t>Жақыпжанды нөкер етіп, жұп жазбаған қалпымызда Ленсі</w:t>
        <w:br/>
        <w:t>стансасынын манында өткелі жаткан Еркеғали Рахмадиевтің 70</w:t>
        <w:br/>
        <w:t>жылдық мерейтоайыналартқанбыз. Қызылжар сапарының бар әсері</w:t>
      </w:r>
    </w:p>
    <w:p>
      <w:r>
        <w:t>жайлы алып-қоспасыз шындыкты сол жерде жолыққан облыс әкімі</w:t>
        <w:br/>
        <w:t>Заманбек Мұрқаділовке әңгімелеп бердім...</w:t>
        <w:br/>
        <w:t>“Ұшақтан түсе сала...” деп баса айтып, алыстан ат терлетіп</w:t>
        <w:br/>
        <w:t>барғанымды бұлдап отырған жокпын, ол тойға даас ішіп, аяқ.босату</w:t>
        <w:br/>
        <w:t>үшін емес, той иссіне деген күрметімді, алаштын айтулы</w:t>
        <w:br/>
        <w:t>азаматынын бірін кадірлеп, сыйлайтынымызды айрыкша әспеттей</w:t>
        <w:br/>
        <w:t>түсу елі. Соның алдында ғана облыстық “Жетісу? газетіндео кісіге</w:t>
        <w:br/>
        <w:t>арнаған өлеңім жарияланған. Соны енді өз аузымнан тойға</w:t>
        <w:br/>
        <w:t>жиналған алқалы топ алдында оқып бергім келген, оқып беріп ағаға</w:t>
        <w:br/>
        <w:t>дегеи ықылас-нейілімді толық білдірдім-ау деп те ойладым.</w:t>
        <w:br/>
        <w:t>Бірак Ерағаң аса елпілдеп емекси қоймағандай, өлеңіме де,</w:t>
        <w:br/>
        <w:t>арнайы айткан құттықтау сөзіме дс құрақ ұша құлшына қоймаған</w:t>
        <w:br/>
        <w:t>сияктанды. Кадір-құрметтің бәріне де еті үйренген салқын</w:t>
        <w:br/>
        <w:t>122</w:t>
        <w:br/>
        <w:t>қамтылған түйін -- әкімнін 14 баптан тұратын арпайы Шешімі</w:t>
        <w:br/>
        <w:t>қабылданды. Онын орындалуын бақылау Жібек Әмірхановаға,</w:t>
        <w:br/>
        <w:t>орындау маған тапсырылды. “Тоқсан ауыз сөздің тобықтай түйіні”</w:t>
        <w:br/>
        <w:t>дегеніміз де осы сді, жыл бойғы жұмысымызда сол шешімді негіз</w:t>
        <w:br/>
        <w:t>етіп ұстандық.</w:t>
        <w:br/>
        <w:t>Осы Шешім шығар алдындағы бір келеңсіз әнгімені де айта</w:t>
        <w:br/>
        <w:t>кетугетура келеді. Жиын өтерде мен жөн білетіндерлен, осы жерле</w:t>
        <w:br/>
        <w:t>бұрыннан істеп келе жатқан адамдардан: “Стенограмма керек</w:t>
        <w:br/>
        <w:t>шығар, о жағы қалай болар екен?”-- деп сұрадым. “Бәрі де</w:t>
        <w:br/>
        <w:t>ойластырылған, магнитафон, диктофондар бар, бір сөз желге</w:t>
        <w:br/>
        <w:t>ұшпайды, түгел таспаға түседі”, - деп сендіріп елі бәрі.</w:t>
        <w:br/>
        <w:t>Жиын біткеннен кейін дәл қасымда отырған облыстық газет</w:t>
        <w:br/>
        <w:t>редакторы Жақыпжаннан сұрасам: “Ойбай, көке, біздің жігіттер</w:t>
        <w:br/>
        <w:t>жазып отырамыз деп еді, жазу техникалары істемей қалыпты, не</w:t>
        <w:br/>
        <w:t>істейміз?” -- деп өзіме қарсы сұрақ кояды.</w:t>
        <w:br/>
        <w:t>Сөйткенше әкім шақырды. Кірсем, касында Жібек отырекен.</w:t>
        <w:br/>
        <w:t>“Ал, Сәке, -- деді бастық, - жазғандарыныз қайда? Талқылап,</w:t>
        <w:br/>
        <w:t>талдап көрелік. Не істеп, не қойғанымызды оңаша отырып белгілеп</w:t>
        <w:br/>
        <w:t>алайық”.</w:t>
        <w:br/>
        <w:t>Меңле ешкандай жазык жоқ. Әлгі жігіттердің әдейі жасағанын,</w:t>
        <w:br/>
        <w:t>не шынымен техника жағының арандатқанын білмей дал болып</w:t>
        <w:br/>
        <w:t>отырғанымды дәлел етіп көріп ем, әкім тіпті көтерілін: “Халық</w:t>
        <w:br/>
        <w:t>жазушысы сияқты Шіреніп отырысыныз жаман еді, өзініз-ақ</w:t>
        <w:br/>
        <w:t>жазыпалмадыңыз ба?”-- дегенге шейін барды. “Халық жазушысы-</w:t>
        <w:br/>
        <w:t>ның да мснен асып тұрғаны шамалы-ау!” деген бір сөз көмейіме</w:t>
        <w:br/>
        <w:t>кептеліп тұрып калды. Дәл бұл жерде дауласып, сөз жарыстырып</w:t>
        <w:br/>
        <w:t>татүк өндірмесім белгілі болатын. Онын үстіне Жібек: “Мен жазыл</w:t>
        <w:br/>
        <w:t>отырғамын, дәптерімде бәрі бар сияқты” -- деп сөз кыстырып калды.</w:t>
        <w:br/>
        <w:t>- Ендеше ең алдымен соларды бір ізге түсіріп, хаттап, шоттап</w:t>
        <w:br/>
        <w:t>алайық. Қалғанын содан кейін әңгімелесеміз,-дедіәкім.</w:t>
        <w:br/>
        <w:t>) Құдай берейін дегенде өстеді емес пе, кабинетіме келіп, ендіне</w:t>
        <w:br/>
        <w:t>істесем екен деп отырсам, сол әкімшілікте істейтін Виталий деген</w:t>
        <w:br/>
        <w:t>орыс жігіті бәрін таспаға түсіріп жүр еді, сол кезіге кеткені: “Менде</w:t>
        <w:br/>
        <w:t>бәріде, сөйлеген адамдардың суреті де, сөзі де бар. Қажет десеңіз</w:t>
        <w:br/>
        <w:t>түгел көшіріп әкеп берейін”,</w:t>
        <w:br/>
        <w:t>- Ой, құлайын жарылқасын сені, сөйте ғой! - дедім қуанып.</w:t>
      </w:r>
    </w:p>
    <w:p>
      <w:r>
        <w:t>Соны түгел қағазға түсіріп болып Жібекке бардым, әлгі</w:t>
        <w:br/>
        <w:t>дәптердегі жазбаларынды көрсетші деп. “Мен өзіме керегін ғана</w:t>
        <w:br/>
        <w:t>жазып отырғам, стенографистка ғой деп пе едіңіз”, - дейді ол да</w:t>
        <w:br/>
        <w:t>әлгіндегі әкім алдыңдағы сөзінен тез айнып. “Е, бопты онда”, - деп</w:t>
        <w:br/>
        <w:t>Шығып кеттім де, жаңағы айтылған 17 беттік хаттаманы қагазға</w:t>
        <w:br/>
        <w:t>түсіріп, сол ұсыныстарлы карыта, ерінбей екшей келе туындаған</w:t>
        <w:br/>
        <w:t>15-16 баптан тұратын шешім жобасын әкім алдына қойдым. Ол да</w:t>
        <w:br/>
        <w:t>баганағыдай смес, менің қарап отырмағаныма көзі жеткен соң</w:t>
        <w:br/>
        <w:t>барып, бүрынғы сабасына түсейін деді. Қолма-қол Жібекті</w:t>
        <w:br/>
        <w:t>шакырып, нақпа-нақ тапсырма берді. Жібек өзі араласа алмай</w:t>
        <w:br/>
        <w:t>16</w:t>
        <w:br/>
        <w:t>қалғанға іштей ренжіді ме, әйтеуір жанағы 15-16 баптың бір-екеуін</w:t>
        <w:br/>
        <w:t>сызумен ғана іпектелді бұл жолы.</w:t>
        <w:br/>
        <w:t>Сол әкім Шешімі бойынша ең үздік жаңа әндерге бәйге</w:t>
        <w:br/>
        <w:t>жариялау, бір топ ақын-жазушылардың кітаптарын, баспалардан</w:t>
        <w:br/>
        <w:t>шыққан, бірак өздері өткізе алмай отырған өнімдерін облыс</w:t>
        <w:br/>
        <w:t>кітапханалары үшін сатып алу, тағы бір топ Жетісу ақын-</w:t>
        <w:br/>
        <w:t>жазушыларының кітаптарын шығартып беруге демеуші болу,</w:t>
        <w:br/>
        <w:t>Бактыбай Жолбарысұлының 165 жылдығына орай Талдықорған</w:t>
        <w:br/>
        <w:t>қаласында ақындар мүшәйрасын өткізу, тағы басқатолып жатқан</w:t>
        <w:br/>
        <w:t>үлкенді-кішілі игі де ізгі шаралар белгіленіп еді. Бұлардың бәрі</w:t>
        <w:br/>
        <w:t>жайлы мен осы жылдың басында облыстық “Жетісу” және “Огни</w:t>
        <w:br/>
        <w:t>Алатау” тазеттерінде бір күнде жариялаған мақаламда толық</w:t>
        <w:br/>
        <w:t>айтқанмын. Сол мақаланың қысқартылған нүсқасын да осы</w:t>
        <w:br/>
        <w:t>қолжазбаның кажет тұсында қолдана кетпекпіп. Әзірге әңгімеміз-</w:t>
        <w:br/>
        <w:t>дің ұзын-ырға желісін үзбей коя тұралық.</w:t>
        <w:br/>
        <w:t>23 сәуір, 2000 жыл.</w:t>
        <w:br/>
        <w:t>Республикалық баспалардан жарыққа шығып үлгерген, бірақ</w:t>
        <w:br/>
        <w:t>әртүрлі себептермен өтінкіремей жатқан кітаптартізімін алдырып,</w:t>
        <w:br/>
        <w:t>өзім ғана жеке сүзгіден өткізген болатынмын. Ең кажетті-ау дерлік</w:t>
        <w:br/>
        <w:t>Әдебиеттерді іріктеп, баспа басшыларымен жске-жекс әнгіме</w:t>
        <w:br/>
        <w:t>үстінде тағы да нақтылы анықтай келе “Жазушы”, “Жалын”,</w:t>
        <w:br/>
        <w:t>“Қазақстан”, “Білім”, “Ана тілі”, “Қазақ энциклопедиясы”</w:t>
        <w:br/>
        <w:t>шығарған жүздеген кітап тізімі жасалып, әрбір кітаптың 50-100</w:t>
        <w:br/>
        <w:t>данасын (сапасы, көркемдігі, бүгінгі күнге қажетіескеріле отырып)</w:t>
        <w:br/>
        <w:t>облыс кітапханалары үшін сатып алу ұйғарылды. Облыстық</w:t>
        <w:br/>
        <w:t>мәдениет баскармасы арқылы комақты қаржы бөлініп, жауапты</w:t>
        <w:br/>
        <w:t>адамдар белгіленген еді. )</w:t>
        <w:br/>
        <w:t>Әрине, бүгінгі оқырманға кат болып тұр-ау деген әуелгі</w:t>
        <w:br/>
        <w:t>нұсқаларды алдымен сатып алуға кобірек көңіл бөлінді. Сондықтан</w:t>
        <w:br/>
        <w:t>да бір баспадан коп, біреуінен аз болды алғанымыз. Жібек</w:t>
        <w:br/>
        <w:t>Әмірханқызы: “Неге “Жалын”, “Жазутшылан” шыққан кітаптар</w:t>
        <w:br/>
        <w:t>көбейіп кеткен? Бәріне бірдей қарамадыныз ба?” -- деген күдік</w:t>
        <w:br/>
        <w:t>білдірді. Менін бүйрегім біреулерге артығырақ бұрып кетті ме</w:t>
        <w:br/>
        <w:t>дегенлегісі еді бұл.</w:t>
        <w:br/>
        <w:t>-- Баспалардың да ұстанып отырган бағыттары бар. Бізге керегі</w:t>
        <w:br/>
        <w:t>тіпті, баспа емес, өнімі ғой. Мен соған баса назараудардым, -- дедім</w:t>
        <w:br/>
        <w:t>мен.</w:t>
        <w:br/>
        <w:t>Іштей келіспегені білінін тұрды.</w:t>
      </w:r>
    </w:p>
    <w:p>
      <w:r>
        <w:t>Із.</w:t>
        <w:br/>
        <w:t>миллион теңге қаржы керек. Соны тез арада карастырындар</w:t>
        <w:br/>
        <w:t>деген тапсырма берді.</w:t>
        <w:br/>
        <w:t>Бірақ Жібек біресе жасалған тізімді жаратпай, біресе</w:t>
        <w:br/>
        <w:t>шығынның көптігін ұпатпай, қайта-қайта сүзгілен өткізіп,</w:t>
        <w:br/>
        <w:t>азайтқызып, жазушылардың бас-басына жеке мәлімет жинатып,</w:t>
        <w:br/>
        <w:t>мәдениет, театр, филармония адамдарын көбірек тартуды</w:t>
        <w:br/>
        <w:t>міндеттеп, жұмысты ауырлата берді. Мен болсам шыр-пырым</w:t>
        <w:br/>
        <w:t>шығып, “әкіммен келіскеніміз бұлай емес еді, тым ұсактап</w:t>
        <w:br/>
        <w:t>барамыз” деп қарсылықксбілдірген болам. Бірак, амал не, күш сол</w:t>
        <w:br/>
        <w:t>жақта, айтқанына құлақ асып, келіспей және болмайды. Тіпті бір</w:t>
        <w:br/>
        <w:t>сөзталасы үстінде ол:</w:t>
        <w:br/>
        <w:t>- Сіздің жазушыларыңыздын да не тындырып жүргені белгілі</w:t>
        <w:br/>
        <w:t>ғой! --деп қалды қыза-қыза келіп.</w:t>
        <w:br/>
        <w:t>- Менікі емес, халықтікі, Қазақстан жазушылары ғой, - деп</w:t>
        <w:br/>
        <w:t>жатырмын мен.</w:t>
        <w:br/>
        <w:t>Тағы да сиыркқұйымшактанып, сөзбұйдаға түсіп бара жатыр</w:t>
        <w:br/>
        <w:t>еді, сәуірдің 19-ы күнгі мәжілісте әкім менен: “Сәке, неге созып</w:t>
        <w:br/>
        <w:t>кеттіңіз, қашаң өтеді әлгі басқосу? ” -- деп сүрай қалғаны. Мен</w:t>
        <w:br/>
        <w:t>баяғы сөзімде тұрып, бәрі дайын екенін, тек кейбір кісілер</w:t>
        <w:br/>
        <w:t>тосқауыл бола беретінін айтып қалдым. Өйтпей болмайтын да еді,</w:t>
        <w:br/>
        <w:t>күйсін-тисін дедім де, көзіммен Жібек жақты нұсқап көрсеттім.</w:t>
        <w:br/>
        <w:t>Сол-ақ екең, әкім бірден катты кетті. Орынбасарларына да,</w:t>
        <w:br/>
        <w:t>қаржы басқармасының бастығына да ауыр-ауыр сөз айтып қалды.</w:t>
        <w:br/>
        <w:t>Маған қарап: “Қай күнге белгілеп отырсыз?” - деп сұрады. “14-</w:t>
        <w:br/>
        <w:t>сәуірде, таңертеңгі сағат 10-ға” деп қалдым менде. “Болды. бітті,</w:t>
        <w:br/>
        <w:t>сөйтініз. Ал сіздер,- деді ол әлгі басшыларға қарап,- бүгіннен</w:t>
        <w:br/>
        <w:t>калдырмай қажетті бар жағдайды жасайтын болыныздар!”.</w:t>
        <w:br/>
        <w:t>Сол-акекен жұмыс диірменнің тасындай айналып берді. Кешке</w:t>
        <w:br/>
        <w:t>дейін қаржы да табылды, шақырылуға тиіс адамдар, кімге қанша</w:t>
        <w:br/>
        <w:t>мөлшерде сыйлық берілуі жайындағы мәселелерде бір шешім, бір</w:t>
        <w:br/>
        <w:t>ұйғарыммен ақырына жетіп тынды.</w:t>
        <w:br/>
        <w:t>Тек осы арада да Жібек: “Сіздер әкімшілік қызметіндегі</w:t>
        <w:br/>
        <w:t>адамсыздар”,-- Деп мені, мен тізімге алып жүрген Ахметті сыздырып</w:t>
        <w:br/>
        <w:t>тастады. “Мен ең алдымен ақып, онда да елге танымал үлкен ақын</w:t>
        <w:br/>
        <w:t>емеспін бе?” -- деген сөзімді құлағына ди ілген жоқ.</w:t>
        <w:br/>
        <w:t>Күллім ле қойдым. Ел аузында “аракчсевшина” деген бір сөз</w:t>
        <w:br/>
        <w:t>жүретінін естіген боларсыздар. Орыс императорларының бірінің</w:t>
        <w:br/>
        <w:t>тұсында премьер-министр болған, патшаның сеніміне кіріп алып,</w:t>
        <w:br/>
        <w:t>жан баласын тыңдамай, аклегені-- алғыс, кара дегені-- қарғыс бір</w:t>
        <w:br/>
        <w:t>мемлекет қайраткері болғаны тарихтан белгілі. Сол бірде әйгілі</w:t>
        <w:br/>
        <w:t>партизан, ақын Денис Давыловты инфантерия жағын басқаруға</w:t>
        <w:br/>
        <w:t>жібермек болады ғой. Өзіақын, өзі атағы дүрілдеп шығып, әйгілі</w:t>
        <w:br/>
        <w:t>колбасшы Кутузовтып көзіне түскен Денис Давыдов: “Апыр-ау,</w:t>
        <w:br/>
        <w:t>мен кавалерия гепералымын ғой, инфаптерия (армияны жабдықтау</w:t>
        <w:br/>
        <w:t>жағы болса керек) калай басқарам?” -- дейді ғой. Сонда Аракчесв:</w:t>
        <w:br/>
        <w:t>114</w:t>
        <w:br/>
        <w:t>жинағап жастар. Іштерінде әр каладан келген жап-жас қыздар да</w:t>
        <w:br/>
        <w:t>бар. Ұяда көрген тәлім, кинодан көріп, кітаптан оқып алған</w:t>
      </w:r>
    </w:p>
    <w:p>
      <w:r>
        <w:t>тағылым бар, кезеккстұрғанда қыздарды ілгері жіберіп, кейле тіпті</w:t>
        <w:br/>
        <w:t>подносын көтерісіп, жігіттік кызмет те көрсетіп қойғым келіп</w:t>
        <w:br/>
        <w:t>жүрлі. Әсіресе Татарстан жағынан келген үріп ауызға салғандай</w:t>
        <w:br/>
        <w:t>әдемі кыздар (біразы біздің елге келін болып қалып та қойды) көп.</w:t>
        <w:br/>
        <w:t>Өздері шетінен іші-бауырына кіріп, жұтынып-ақтұр, пәтшагарлар.</w:t>
        <w:br/>
        <w:t>Бірер күннен кейін байқасам -- мұнда үлкен-кіші, әйел-еркек</w:t>
        <w:br/>
        <w:t>деп бөліну жок, жұрттың бәрі бірдей, бәрі де - жұмысшы. Тек</w:t>
        <w:br/>
        <w:t>мамандықтың мәртебесіне қарай ғана сатылап бөлінеді екен. Ең</w:t>
        <w:br/>
        <w:t>жоғары сатыдағы қалаушылар, одан әрі жолшы, ағаш шеберлері</w:t>
        <w:br/>
        <w:t>болып кете береді. Кезеккетұрғанла бірін-бірі май күйрықтан теуіп</w:t>
        <w:br/>
        <w:t>қалу, былапыт аралас сөзбен сыбай салу бұларға түк емес, әбден</w:t>
        <w:br/>
        <w:t>еттері үйреніп, құлақтарына сіңісті болып кеткен. Менін ілтинат</w:t>
        <w:br/>
        <w:t>көрсетіп, Иіле түсуім, кішілік көрсетуімді мұнда жасықтық,</w:t>
        <w:br/>
        <w:t>корқақтық деп те түсінетін сынай аңғардым. Дағыстаннан келген</w:t>
        <w:br/>
        <w:t>құмық балалары Мұртаз, Әлімпаша, А юб, Сұлтанпашалар тіпті</w:t>
        <w:br/>
        <w:t>басына бастады. Гепсетемір үзетін жаспып ғой ол кезде, біреуден</w:t>
        <w:br/>
        <w:t>имене қою деген де болмайтын онда. Бірераптадан соң әлгілердің</w:t>
        <w:br/>
        <w:t>аса сүйкеніп, қағыта кекетіп,тым еркінсіп кетіп өзіме соқтыққан</w:t>
        <w:br/>
        <w:t>бір-екеуінің танауынан “шертуге” де тура келген. Тең құқылық</w:t>
        <w:br/>
        <w:t>әділеті солан кейін ғана барып орнап еді. Көбімен кейін достасып</w:t>
        <w:br/>
        <w:t>та кеткенбіз.</w:t>
        <w:br/>
        <w:t>Әкімшілікте де солай. Мен үлкендерін “пәленшекслеп”, жасы</w:t>
        <w:br/>
        <w:t>кіші ұл-қыздарын “әке”, “көкелеймін” ғой баяғы.</w:t>
        <w:br/>
        <w:t>Әсіресе қыз-келіншек жағына барынша сыпайылық танытып,</w:t>
        <w:br/>
        <w:t>көрген жерде сүйіп-құшын, өбектеп жататын едім. Сөйтсем</w:t>
        <w:br/>
        <w:t>олардың Да көбі бұл жердің ынғайына карай әбден бейімделіп алған,</w:t>
        <w:br/>
        <w:t>одан бөлек тірлік бар дегенді ескере бермейтіндер болып шықты.</w:t>
        <w:br/>
        <w:t>Бастықтарының алдында байлапдап, маймандап, маймылға айнала</w:t>
        <w:br/>
        <w:t>жаздап тұрады да,сол бастығының қабағы біреуге түйілсе болды,</w:t>
        <w:br/>
        <w:t>бұлар да сырт айнала жалт береді екен.</w:t>
        <w:br/>
        <w:t>Түрі де, ліні де әртүрлі болғанымен, тіні бір, ісімен “тілі” бір,</w:t>
        <w:br/>
        <w:t>тіпті жүре келе бір-біріне кескін-келбеті де, қимыл-карекеті де</w:t>
        <w:br/>
        <w:t>ұқсап кететіндігін көріп таңырқай бастадым. Рас, бәрінің де нан</w:t>
        <w:br/>
        <w:t>тауып жерлік ақылы, айналасын алдауға жарарайласы бар әйелдер.</w:t>
        <w:br/>
        <w:t>Тек кісі сыйласа --сені қызметіне, дәрсжене карап қана сыйлайды</w:t>
        <w:br/>
        <w:t>екен, содан үркіп қалған жайым бар.</w:t>
        <w:br/>
        <w:t>Соларын көріп, енді мен де бәріне бұрынғыдай өбектей бермей,</w:t>
        <w:br/>
        <w:t>біразының сәлемін салқын қабылдай бастадым. Менітіпті, жайдақ,</w:t>
        <w:br/>
        <w:t>жалпакшешей біреу екен леп жүре сөйлесуге де бейіл танытқан</w:t>
        <w:br/>
        <w:t>бірен-саран қыз-келіншектің қылығынан түніле сырт айналуға да</w:t>
        <w:br/>
        <w:t>тура келген. Содан дааяғымды тарта берген болатынмын.</w:t>
        <w:br/>
        <w:t>Ылғи ғана есекпен бірге қамап ұстаса арғымақ аттың өзі аз</w:t>
        <w:br/>
        <w:t>ғана күн ішінде есекке ұқсап кетеді деген сөз бар. Сол сияқты</w:t>
        <w:br/>
        <w:t>127</w:t>
        <w:br/>
        <w:t>Ақыры Жакыпжан Нұрғожаев екеуіміздің білек сыбана</w:t>
        <w:br/>
        <w:t>кірісуімізге тура келді. Демеушілер іздедік. Қазакстан Жазушылар</w:t>
        <w:br/>
        <w:t>одағы, аудан әкімдерінен көмек сұрадық. Обалы не, бәрі де азды-</w:t>
        <w:br/>
        <w:t>көп жәрдемін аяған жоқ. Облыс әкімшілігінде істейтін кәсіпкер,</w:t>
        <w:br/>
        <w:t>іскер азамат, Бақтыбай Жолбарысұлының (мүшәйра соның</w:t>
        <w:br/>
        <w:t>атында) тікелей ұрпақтарының бірі Төлеген Шойынбеков өз</w:t>
        <w:br/>
        <w:t>қалтасынан 150 мың теңге берді. Ондай болмағанымен, көрпесіне</w:t>
        <w:br/>
        <w:t>қарай көсіліп, басқа да қол ұшын бергендер болды. Талдықорғанда</w:t>
        <w:br/>
        <w:t>тұратын Ораз Исмаилов та бірер қалталы демеуші (спонсор)</w:t>
      </w:r>
    </w:p>
    <w:p>
      <w:r>
        <w:t>тапқанын хабарлады. Әйтеуір, бәріміз жүгіре жүріп жарты</w:t>
        <w:br/>
        <w:t>миллион теңгеге жуык қаржының басын кұрадық. Екі тазсль</w:t>
        <w:br/>
        <w:t>автомашинасынатиеп, Алматыдан бір топ ақынды Талдықорғанға</w:t>
        <w:br/>
        <w:t>алып бардық. Қала әкімі Сәкен Жылқыайларов бас болып,</w:t>
        <w:br/>
        <w:t>басқалары қостай, колдай жүре оларды екі күн бойына қол-аяғын</w:t>
        <w:br/>
        <w:t>жерге тигізбей бағып, күттік.</w:t>
        <w:br/>
        <w:t>Кастек Баянбаев, Еркін Ібітанов, Қанипа Бұғыбаева, Ғұсман</w:t>
        <w:br/>
        <w:t>Жандыбаев, Әбен Дәуренбеков сияқты санңлактар бас болып, екі</w:t>
        <w:br/>
        <w:t>күн бойына өлен оқып, ән салып, әй-да бір дүрілдеттік.</w:t>
        <w:br/>
        <w:t>“Семіздікті қой ғана көтереді” деген, кейде сенің сыйлағаның-</w:t>
        <w:br/>
        <w:t>ды, сылап-сыйпағаныңды өзіңе қарсы әрекетке пайдаланатын</w:t>
        <w:br/>
        <w:t>парықсыздар да кезіге береді. Ақындарымыздың ішінде де артық</w:t>
        <w:br/>
        <w:t>сілтен ішкені, кұсқаны болмай калған жок. “Мұның бәрі өкіметтің</w:t>
        <w:br/>
        <w:t>акшасы, сенлерлің нең шығып жатыр міндетситін!” - деп асымызды</w:t>
        <w:br/>
        <w:t>ішін, аяғымызғатүкіргендері де болды, амал қанша!</w:t>
        <w:br/>
        <w:t>Бірақ біздікі тагы да сол намыс еді. Бастаған істі абыроймен</w:t>
        <w:br/>
        <w:t>аяқтасақ, бұл өзімізге де, облыс әкімінің атынадакір келтірмейтін</w:t>
        <w:br/>
        <w:t>шаруа екенін ойлап, жар құлағымыз жастыққатимеген.</w:t>
        <w:br/>
        <w:t>Газет біткен сонынан інуласып жататын әлдебір сұмпайыларша</w:t>
        <w:br/>
        <w:t>сол жиналған ақшаны жеке басымызға пайдаланып кетсек те ешкім</w:t>
        <w:br/>
        <w:t>іздемес еді. Өйткені өзіміз тапқамыз.</w:t>
        <w:br/>
        <w:t>Сопы не ақындарымыз, не басшыларымыз түсінбеді, нс</w:t>
        <w:br/>
        <w:t>түсінгілері келмелі. Қайта өзімізді кекетіп, іліп-шшалғысы</w:t>
        <w:br/>
        <w:t>келетіндердің бары байкалып қалды. “Мүшәйраларың калай өтті?”</w:t>
        <w:br/>
        <w:t>- деп сұраған бірі жоқ, ал кімнін қанша акша бергенін білгісі</w:t>
        <w:br/>
        <w:t>келетін “ағайын” көп болды.</w:t>
        <w:br/>
        <w:t>Сол оқиғаға іле-шала әлгі айтқан Төлеген Шойынбеков елу</w:t>
        <w:br/>
        <w:t>жасқа толды да, бұдан бұрын да әйгілі Алдабергенов, Ескелді,</w:t>
        <w:br/>
        <w:t>Балпық билердіп, Қаблиса жыраулардың той-мерекесіне</w:t>
        <w:br/>
        <w:t>қаржылай көмек көрсетіп жүрген азамат жайлы мен “Бар-ау бір</w:t>
        <w:br/>
        <w:t>жайсаң жігіттер” дегеп макала жазып, оны облыстық “Жетісу”</w:t>
        <w:br/>
        <w:t>газетіне жарияладым.</w:t>
        <w:br/>
        <w:t>Соның ертеңіне Жібек телефон соғып: “Мұндай макала кімге</w:t>
        <w:br/>
        <w:t>керек? Неге жазасыз, маған мүлдем ұнамайды”,-деп қалды.</w:t>
        <w:br/>
        <w:t>Мен әжептәуір ызалымын: “Жібек-ау, мен сіз үшін смес,</w:t>
        <w:br/>
        <w:t>қалың оқырман үзін жазам ғой, Сізге ұнамайды екен деп жақсының</w:t>
        <w:br/>
        <w:t>жақсылығын айтпаймыз ба?” -- деп қалдым.</w:t>
        <w:br/>
        <w:t>125</w:t>
        <w:br/>
        <w:t>Енңсем түгілі, етегімді елге бастырмай,</w:t>
        <w:br/>
        <w:t>Өӛзім бар жерде өзгеніц аузын аштырмай,</w:t>
        <w:br/>
        <w:t>Пендені бетіме қаратып көрген іоқ ем мен,</w:t>
        <w:br/>
        <w:t>Бес төбет келіп беттей алмайтын қасқырдай.</w:t>
        <w:br/>
        <w:t>Патшаның қызы батып кіре алмас қойынға,</w:t>
        <w:br/>
        <w:t>Бес жігітіңнің буы бар еді-ау бойымда,</w:t>
        <w:br/>
        <w:t>Алаш ұлына асыртпап едім бастан сөз,</w:t>
        <w:br/>
        <w:t>Тығыла күліп... жығыла жүріп сойылға.</w:t>
        <w:br/>
        <w:t>Қарасы түгілі, ханнын алдында кішрмей,</w:t>
        <w:br/>
        <w:t>арныма бола кісіге күнімді түсірмей,</w:t>
      </w:r>
    </w:p>
    <w:p>
      <w:r>
        <w:t>аһарым болса қайғыға қарсы жұмсаушы см,</w:t>
        <w:br/>
        <w:t>ара бір тастан қашай да салған мүсіндей.</w:t>
        <w:br/>
        <w:t>Қиянат көрсем - қарайып қайта қаныма,</w:t>
        <w:br/>
        <w:t>ексұрындарды жолата қоймай маңыма,</w:t>
        <w:br/>
        <w:t>Жағымпаздардың (өліп кете ме өзеуреп),</w:t>
        <w:br/>
        <w:t>"Тұра қашпадым)... құлақ аспадым зарына.</w:t>
        <w:br/>
        <w:t>Жүрейін десем пенделіктен де алшақтау,</w:t>
        <w:br/>
        <w:t>ттері ырылдап, биттері жыбырлап шаршатты-ау!</w:t>
        <w:br/>
        <w:t>р сатпау еді аллаға берген антым да,</w:t>
        <w:br/>
        <w:t>ныпдап барады, қайтейін, бүгін жан сақтау!</w:t>
        <w:br/>
        <w:t>Көптен-ақ көзге үйіріле қоймай жырдан шық,</w:t>
        <w:br/>
        <w:t>Көлі құрғаған көңілдің өзі тұр қаңсып.</w:t>
        <w:br/>
        <w:t>.-. Қабамын дей ме -- қаптап келеді көп төбет,</w:t>
        <w:br/>
        <w:t>Тісің ақсита тап-тап береді бір қаншық!</w:t>
        <w:br/>
        <w:t>15%</w:t>
        <w:br/>
        <w:t>әйелдерге ғана багынып, күні үшін гана амалсыз жағынып жүрген</w:t>
        <w:br/>
        <w:t>ер-азаматтардың өзіде бірге-бірте ұрғашыға ұқсап, бойда бар аз-</w:t>
        <w:br/>
        <w:t>маз еркекке тән касиетінен айырыла бастайтынын да байқадым.</w:t>
        <w:br/>
        <w:t>Оған да көптеген дәлелім бар.</w:t>
        <w:br/>
        <w:t>Осы арада Еркеғали Рахмадиевтің Ғабаң (ғұлама Ғабит</w:t>
        <w:br/>
        <w:t>Мүсірепов) жайында жазған бір әнгімесі есіме түсіп отырғаны.</w:t>
        <w:br/>
        <w:t>Ераған 8-наурыз қарсаңында үйіне өзімен аралас-құралас, сыйлас-</w:t>
        <w:br/>
        <w:t>сырлас жүрген қазақтың бір топ зиялы азаматтарын қонаққа</w:t>
        <w:br/>
        <w:t>шақырмай ма. Бір-бірімен үйірсек, үлкен-кіші демей, етепе</w:t>
        <w:br/>
        <w:t>жақындасып кеткен жақсылар мен жайсаңдар болса керек бәрі ле.</w:t>
        <w:br/>
        <w:t>Бірсөздің кезегіне орай үй иесі Ерағаң: “8-наурыз мерекесі де</w:t>
        <w:br/>
        <w:t>келіп қалды гой, сол үшін осы дастарқан басындағы ер-азамат</w:t>
        <w:br/>
        <w:t>орнымыздан тік тұрып, сүйікті-сұлу арулар күрметіне тост</w:t>
        <w:br/>
        <w:t>көтерейік!” -- деп ұсынады ғой. Дастарқан басындағылар тегіс ұшып-</w:t>
        <w:br/>
        <w:t>ұшып тұрады да, жалғыз Ғабен орнынан қозғалмаған күйі отырып</w:t>
        <w:br/>
        <w:t>қала береді. Әзілі жараскандар атасымен де ойнайды, бұрыннан</w:t>
        <w:br/>
        <w:t>үйде-түзде әжуа-қалжыңы жарасып келе жатқан Ераған: “Әй,</w:t>
        <w:br/>
        <w:t>шал, сен естімей қалдың ба, әйел емессің ғой, неге тұрмайсың</w:t>
        <w:br/>
        <w:t>орныңнан?!” -- дейді екен. Сонда ыңырана Тіл қатқан 80 жасар</w:t>
        <w:br/>
        <w:t>Габен: “Бізде бұл күнде соларга қосылып қалдық қой!” - деп, ДУ</w:t>
        <w:br/>
        <w:t>күлліріпті бәрін.</w:t>
        <w:br/>
        <w:t>Әкімшіліктегі әйел басшылардың қол астында жүрген бірен-</w:t>
        <w:br/>
        <w:t>саран жігіттер де сол Габен айткандай, «ұрғашылар» сапына</w:t>
        <w:br/>
        <w:t>косылып бара жатқандай көрінеді де тұрады маған. Мұнда біраз</w:t>
        <w:br/>
        <w:t>жыл қызмет істеген еркек-әйелдің бәрі де күн өте келе зәлімдіктің</w:t>
        <w:br/>
        <w:t>өзін мәртебеге балайтын, екі айтуға еті үйреніп, ит-ырғылжынды</w:t>
        <w:br/>
        <w:t>өнерге санайтын катып-семген әлдекімде айналып шыға келедіекен</w:t>
        <w:br/>
        <w:t>де,кісіге жасаған жамандықтың өзінен лаззат табатын тасбауырға</w:t>
        <w:br/>
        <w:t>барып туысып кететінін сезбей ле қалатып сияқты.</w:t>
        <w:br/>
        <w:t>Татар халкында: “Сұлы жемес арғымақ жапыраққазар болады”</w:t>
        <w:br/>
        <w:t>деген сөз бар екен, өзім де осыларға ұқсап кетпей түрғанда жөпімлі</w:t>
        <w:br/>
        <w:t>тапканым абзал шығар деген ойға көбірек табан тірей бастаған-</w:t>
        <w:br/>
        <w:t>даймын.</w:t>
        <w:br/>
        <w:t>Бәрімізге белгілі атакты ғалым-физик Петр Капица: “Руково-</w:t>
        <w:br/>
        <w:t>ДИТЬ -- ЭТО Значит не мешать хорошим людям работать”,- депті.</w:t>
      </w:r>
    </w:p>
    <w:p>
      <w:r>
        <w:t>Сенің жұмыс істеуіне молынан мүмкіндік туғызып отырса, әр</w:t>
        <w:br/>
        <w:t>бастамана богет жасамаса, колынды кағып, бетінді кайтармаса -</w:t>
        <w:br/>
        <w:t>қандай іске болса да құлшына кірісередің ғой. Әрісіннен мін тауып,</w:t>
        <w:br/>
        <w:t>әр сөзіннен астар іздейтін жартылай ғана бастықтардың жортак</w:t>
        <w:br/>
        <w:t>әдісі күртады екен дінкенді. Былайғы жұрттып алдында сепін</w:t>
        <w:br/>
        <w:t>абыройын өзінен асып кетпеу жағын көз жазбай кадағалап, жоқ</w:t>
        <w:br/>
        <w:t>жерден іліп-шалып, кердендей келе жүйкенді жұқартып, жігерінді</w:t>
        <w:br/>
        <w:t>мұқалта. береді. Өзі ғана емес, айлар бойына ыдыр-сыбыр, қыбыр-</w:t>
        <w:br/>
        <w:t>жыбырға өзі үйреткен қол астындағы кошсметшілері және бар.</w:t>
        <w:br/>
        <w:t>Әр жерде арс ете қалып, реті келсе аяқтан шалып, олар ла карап</w:t>
        <w:br/>
        <w:t>жатпайды. Өйткені бұл жерде өз аяғымен келе қалған кездейсоқ</w:t>
        <w:br/>
        <w:t>128</w:t>
        <w:br/>
        <w:t>адам болмайды. Бір-біріне аға, бір-біріне апа-жезде, кұүда-құдағи</w:t>
        <w:br/>
        <w:t>сияқты Ілік-шатыс болып кетеді. Солар бір-бірімен қол ұстаса</w:t>
        <w:br/>
        <w:t>қосақталып, арасынан саңылау өткізбеуге итін де, битін де салып</w:t>
        <w:br/>
        <w:t>бағады. Жан-жақтағы “ел билеп, жұрт шүйлеп жүрміз” дейтін аудан</w:t>
        <w:br/>
        <w:t>дәрежесіндегі атқамінерлер де Өстін, белелін жүмсай жүріп,</w:t>
        <w:br/>
        <w:t>жасаққа жарамас жасығын, косакқа жүрмес масылын датықпалап</w:t>
        <w:br/>
        <w:t>әкеліп, майлап өткізіп жаталы. Олардын ұяда көргені де, күнделікті</w:t>
        <w:br/>
        <w:t>еститіндері де бір сыдырғы сөз, бірыцғай онеге, бір ауыздан ғана</w:t>
        <w:br/>
        <w:t>шығар өсиет пен уәж. Көргендері -- тақталастық пен бақталастық,</w:t>
        <w:br/>
        <w:t>әрекеттері -- күншілдік пен күндестік. Қыспак пен қымтырысқа</w:t>
        <w:br/>
        <w:t>да, қарекетсіз тым-тырысқа да еті үйреніп кеткендер. Өздерінен</w:t>
        <w:br/>
        <w:t>биігірек тұрған, өзлерінен әллеқайда таза, ары былғанбаған, ұяты</w:t>
        <w:br/>
        <w:t>ортаймаған біреуді көрсе олар іпетінен ит көрген ешкі көзденіп,</w:t>
        <w:br/>
        <w:t>өшігіп, өршеленіп шыға келуі әбден запды құбылыс деп білемін.</w:t>
        <w:br/>
        <w:t>Арын ла, ұятын да жақсы бір мақсат үшін емес, аз күнті</w:t>
        <w:br/>
        <w:t>алдамшы мансап үшін тәрк еткен сол әккілербилік басына келіп</w:t>
        <w:br/>
        <w:t>алған соң, алдына адам түсірмеуге барын салып бағады. Оған ешкім</w:t>
        <w:br/>
        <w:t>жақсысың дсп те айта алмайды, жамансын деп біреу бетін</w:t>
        <w:br/>
        <w:t>қайтармайды.</w:t>
        <w:br/>
        <w:t>Өзіне ұксамайтып ақылды бір адамның атының шығуы да</w:t>
        <w:br/>
        <w:t>оларга шаніпудай қадалады. Сасық намысы, жадағай да жалған</w:t>
        <w:br/>
        <w:t>беделіне сол ғана нұқсан келтіретіндей, әлгі жақсының соңынан</w:t>
        <w:br/>
        <w:t>шам алып түсіп береді бәрі.</w:t>
        <w:br/>
        <w:t>129</w:t>
        <w:br/>
        <w:t>жж</w:t>
        <w:br/>
        <w:t>Көлеңке жерде қалып бір қойған мұздақтай,</w:t>
        <w:br/>
        <w:t>"Тымырайып қана тұрар еді-ау ол Міз бақпай.</w:t>
        <w:br/>
        <w:t>Сәлеміннің өзін сызданбай алған күні жоқ,</w:t>
        <w:br/>
        <w:t>Жүрегіңді сенің шымыр еткізе сыздатпай.</w:t>
        <w:br/>
        <w:t>Бүрісе қалып бұралқы ит көрген кептердей,</w:t>
        <w:br/>
        <w:t>іл қатқан емес кеміте күліп кектенбей.</w:t>
        <w:br/>
        <w:t>Инеліктей боп ілмиіп, ішін бермейтін,</w:t>
        <w:br/>
        <w:t>Атасының көрін Иманас қазып кеткендей.</w:t>
        <w:br/>
        <w:t>“Ұрғашыға да, құрбаптыға да ұқсамай,</w:t>
        <w:br/>
        <w:t>үркетауықтың мекиені құсап түк самай,</w:t>
      </w:r>
    </w:p>
    <w:p>
      <w:r>
        <w:t>Үнінен үркіп, үдірейе қарап тұратын,</w:t>
        <w:br/>
        <w:t>оқсан жасында Гегеран барған чукчадай.</w:t>
        <w:br/>
        <w:t>Санасып жатпай сақалы бар деп, мұртты деп,</w:t>
        <w:br/>
        <w:t>Жусатып айдап ні жұмсақтау жұртты кеп,</w:t>
        <w:br/>
        <w:t>үн көрсетпейтін қызметі төмен кісіге,</w:t>
        <w:br/>
        <w:t>үшік күйеудей кішірейте сөйлеп, түрткілеп.</w:t>
        <w:br/>
        <w:t>Жүргенде солай жаныңа торсық | байлатпай,</w:t>
        <w:br/>
        <w:t>Өтті де кетті тасыраң дәурен тайлақтай.</w:t>
        <w:br/>
        <w:t>Алақан жайып, аңырап қала беріпті,</w:t>
        <w:br/>
        <w:t>Көлі суалып, кемесіз қалған айлақтай.</w:t>
        <w:br/>
        <w:t>Дұшпаны да жоқ, жоқ еді қимас досы да,</w:t>
        <w:br/>
        <w:t>ектеңс қарап, көлеңкесінен шошына,</w:t>
        <w:br/>
        <w:t>ынын алдырған бақсыдай болып жүр дейді ел,</w:t>
        <w:br/>
        <w:t>«Кезекті дүние, кезбе бақ» деген осы да!</w:t>
        <w:br/>
        <w:t>21 желтоксан, 2000 жыл.</w:t>
        <w:br/>
        <w:t>Әр аламның соншалык бір көнілі құлазитын, жанын қоярға</w:t>
        <w:br/>
        <w:t>жертаппай енсесі түсе езіліп бітетін кездері болады. Сондай кезде</w:t>
        <w:br/>
        <w:t>кім болса ол болсын, әйел ме, еркек пе, ұл ма, кыз ба, жакын ба,</w:t>
        <w:br/>
        <w:t>жатпа деместен біреуден жұбаныш сөз дәметесің. Бірак қырсық-</w:t>
        <w:br/>
        <w:t>қанда жан-жағынды қанша қарманып, қадіріңді білер біреу</w:t>
        <w:br/>
        <w:t>таппайсың. Көрінгенге және мұң шаға алмай дал боласың. Оның</w:t>
        <w:br/>
        <w:t>үстіне жасынның біразға келгені де тежеу бола береді.</w:t>
        <w:br/>
        <w:t>Әлі күнге ойланам: аман-есенімде Заманбекке рақметімді</w:t>
        <w:br/>
        <w:t>айтып осы арадаң кетіп-ақ қалсам ба деп. “Егемен Қазакстандағы”</w:t>
        <w:br/>
        <w:t>Мейрамбек інім ле жолыккан сайын: “ӘЙ, ага-ай, осы ара сізге кол</w:t>
        <w:br/>
        <w:t>смес-ау, ақын жүрер жер бұл емес кой, бұлсмес!” дей берді.</w:t>
        <w:br/>
        <w:t>Соныкіде дұрыс па әлде.</w:t>
        <w:br/>
        <w:t>Басылып бірте-бірте біздегі леп,</w:t>
        <w:br/>
        <w:t>Отырмын күйкентайдай күзде жүдеп.</w:t>
        <w:br/>
        <w:t>Қалтырап екі тізем әрең кірдім,</w:t>
        <w:br/>
        <w:t>Жақпай қап жүрем бе деп сізге, Жібек!</w:t>
        <w:br/>
        <w:t>Сыйынып бір аллаға, мақтай барып,</w:t>
        <w:br/>
        <w:t>Екеуміз бір қазыққа ат байладық.</w:t>
        <w:br/>
        <w:t>Әйтеуір өзімді-өзім мүжи берем,</w:t>
        <w:br/>
        <w:t>Жібекке жүрем бе деп жақпай қалып!- деп өлен</w:t>
        <w:br/>
        <w:t>жазып Жібеккс барып см, онымен де жібіте алмадым.</w:t>
        <w:br/>
        <w:t>139</w:t>
      </w:r>
    </w:p>
    <w:p>
      <w:r>
        <w:t>Сондықтан Жібектің ендігі сөзі маған шаншудай қадала</w:t>
        <w:br/>
        <w:t>қоймайтын болған. “Ит үреді, керуен көшеді”, несіне жүйкемді</w:t>
        <w:br/>
        <w:t>тоздыра беремін дейтінмін өзіме-өзім.</w:t>
        <w:br/>
        <w:t>9 ақпан, 2001 жыл.</w:t>
        <w:br/>
        <w:t>Аппарат басшысы Мұрат Мұсабаев ініме арнап:</w:t>
        <w:br/>
        <w:t>Атымды айтып жүрген халқым әр күн,</w:t>
        <w:br/>
        <w:t>бірі елім он кісілік нарқы барлың.</w:t>
        <w:br/>
        <w:t>Амал не, Зәкең берген ескі арбаны</w:t>
        <w:br/>
        <w:t>қосылып Долженковка тартып алдың! -</w:t>
        <w:br/>
        <w:t>деп бітіретін өлең жазып, өзіне апарып бердім.</w:t>
        <w:br/>
        <w:t>Каншалық түсінгенін кайдам: “Аға, автокөлікті бөлетін де, ол</w:t>
        <w:br/>
        <w:t>мәселені шешетін де мен емеспін ғой. Әкімге айтсаңызшы”, - деп</w:t>
        <w:br/>
        <w:t>құтылды.</w:t>
        <w:br/>
        <w:t>б ақпан, 2001 жыл.</w:t>
        <w:br/>
        <w:t>Әкімде аппарат жиналысы өтті. Заманбек жиналыс аяқтала</w:t>
        <w:br/>
        <w:t>берген бір мезгілде маған реніш білдірді. Жауап кайтармай, үйсіз</w:t>
        <w:br/>
        <w:t>мелшиіп отыра бердім.</w:t>
        <w:br/>
        <w:t>Шығып бара жатканда өзі тағы: “Сіз әлгі сөзді көңіліңізге ауыр</w:t>
        <w:br/>
        <w:t>алып қалған жоқсыз ба? Ренжіменіз. Бірақ сіздің маған жақынды-</w:t>
        <w:br/>
        <w:t>ғыныздан да, акыңдығыңыз қажетірек”,-- деп қалды.</w:t>
        <w:br/>
        <w:t>Мен ұға қоймадым. Қайталап сұрап жатуды және қажет</w:t>
        <w:br/>
        <w:t>көрмедім.</w:t>
        <w:br/>
        <w:t>12 ақпан, 2001 жыл.</w:t>
        <w:br/>
        <w:t>Аппарат жиналысында әкім маған тағы да бірден шүйліге</w:t>
        <w:br/>
        <w:t>кеткені. “Түркістан” газетінде Өтежан ақын тілшіге берген</w:t>
        <w:br/>
        <w:t>сұхбатында Заманбекке тиісіп жанға тиер сөз айтыпты. “Сіз неге</w:t>
        <w:br/>
        <w:t>қарамайсыз, неге қоргап аратүспейсіз2”-- дейді ол. “Қай газетке</w:t>
        <w:br/>
        <w:t>кім не жазғалы жатқанын мен қайдан білейін” - деп актала беріп</w:t>
        <w:br/>
        <w:t>елім, экономика баскармасының бастығы Еркін деген жігіт</w:t>
        <w:br/>
        <w:t>орысшалап: “Можнобылои предвидетыь!”” - деп калды. “Фарисей-</w:t>
        <w:br/>
        <w:t>ство” дегеніңіз осы. Оған да жауап бердім.</w:t>
        <w:br/>
        <w:t>Әкім: “Өтежан Нұрғалиевті білесіз бе, оның менде несі бар?”</w:t>
        <w:br/>
        <w:t>-- деп сұрады. “Білем,- дедім,- идиот!? “Кім, кім дейсіз?” - деді</w:t>
        <w:br/>
        <w:t>әкім елендеп. “Идиот!?” -- деп қайталадым.</w:t>
        <w:br/>
        <w:t>146</w:t>
        <w:br/>
        <w:t>10 казан, 2000 жыл.</w:t>
        <w:br/>
        <w:t>Тағы да “Майлышат” ауылы жайлы. Қазақ-калмақ соғысының</w:t>
        <w:br/>
        <w:t>бір бітімді тұсы осы жерде өткен деп, әлітолықанықталып, тарихи</w:t>
        <w:br/>
        <w:t>дәлелденіп бітпесе де, сол жерге белгі тас орнату жайлы әңгіме</w:t>
        <w:br/>
        <w:t>болды.</w:t>
        <w:br/>
        <w:t>Мен: “Әлі де ойланып, тарихшы ғалымдармен ақылдасын</w:t>
        <w:br/>
        <w:t>көрелік те. “Кеңесіп пішкен тон келте болмайды”,-- деген сыңайда</w:t>
        <w:br/>
        <w:t>қарсы болып көріп ем, Жібек Әмірханова: “Сіздін осы үнемі кері</w:t>
        <w:br/>
        <w:t>бағып отыратыныцыз не?” - деп тыйып-ақ тастағаны.</w:t>
        <w:br/>
        <w:t>Осындай бір ыңғайсыз әңгіме бірер күн бұрын әйгілі Томирис</w:t>
        <w:br/>
        <w:t>патшайым (біреулер “Тұмар ханым” деп тс жазып жүр) жайында</w:t>
        <w:br/>
        <w:t>болып еді. Талдықорған қаласындағы бұрынғы В.И.Ленин</w:t>
      </w:r>
    </w:p>
    <w:p>
      <w:r>
        <w:t>ескерткішінің тұғырының үстіне Томирис бейнесін орнатсақ, дсген</w:t>
        <w:br/>
        <w:t>ұсыныс түсіпті. Басшылар да анық-қанығына, мәселенің байыбына</w:t>
        <w:br/>
        <w:t>барып алмай жатып, “бәрекелді!” -- деп колдап, мүсінін жасауға</w:t>
        <w:br/>
        <w:t>бәйге жариялатып та жіберіпті. Жібектің кабинетіндегі бір</w:t>
        <w:br/>
        <w:t>әнгімеде мен: “Томиристің өзі біздің дәуірімізден бүрын жасаған</w:t>
        <w:br/>
        <w:t>адам. Кім екені де толыкапыкталып болған жоқ. Әйтеуір бір әйелге</w:t>
        <w:br/>
        <w:t>ескерткіш орнату кажет болса, тіпті бәрімізге белгілі, көпке аян</w:t>
        <w:br/>
        <w:t>Ұмай ана, Домалақ енеге орнатпаймыз ба?” -- деп елім,ешкімнен</w:t>
        <w:br/>
        <w:t>қолдау таппадым. Ғағы датеріс сиген кертартпанын өзі болдым да</w:t>
        <w:br/>
        <w:t>Шықтым.</w:t>
        <w:br/>
        <w:t>Осыған байланысты ешкімнің нұсқауынсыз-ақ Ш.Уәлиханов</w:t>
        <w:br/>
        <w:t>атындағы тарих және этнология институтына хат жазып, Томирис</w:t>
        <w:br/>
        <w:t>жайлы толық мәлімет сұраттым. Әйтеуір тарих алдында өз арыма</w:t>
        <w:br/>
        <w:t>нұксан келмеуін ойлағаным еді ол.</w:t>
        <w:br/>
        <w:t>Бірер күннің ішінде әлгі институт директорының орынбасары,</w:t>
        <w:br/>
        <w:t>тарих ғылымының кандидаты Қ.Алдажұмановтан жауап алдым.</w:t>
        <w:br/>
        <w:t>“Алматы облысы әкімі аппарат басшысының орынбасары</w:t>
        <w:br/>
        <w:t>С.Мманасовқа,-- деп бастапты ол жігіт өзінің жауап хатын. -</w:t>
        <w:br/>
        <w:t>Өтініштеріңіз бойынша Талдыкорған қаласында Томирис патшай-</w:t>
        <w:br/>
        <w:t>ымға ескерткіш орнату мәселесіне байланысты пікірімізді жолдап</w:t>
        <w:br/>
        <w:t>отырмыз. Томирис-- Геродот бойынша б.з.л. ҮІғасырда өмір сүрген</w:t>
        <w:br/>
        <w:t>массагет патшайымы. Ол көне скиф (сақ) дәуіріндегі тайпалардың</w:t>
        <w:br/>
        <w:t>бірі. Томириске ескерткіш орнату үшін оныц көпе Қазақстанға,</w:t>
        <w:br/>
        <w:t>қазақ жеріне қатысы бар-жоғын ескеру кажет. Сондықтан</w:t>
        <w:br/>
        <w:t>Талдықорғанда ондай ескерткіш қою ұсынысына қолдау көрсетуге</w:t>
        <w:br/>
        <w:t>қарсымыз”.</w:t>
        <w:br/>
        <w:t>Қосымша ретінде екі беттік (орыс тілінде) анықтама қоса</w:t>
        <w:br/>
        <w:t>жіберіпті. Енді сол “Томирис патшайым жайындағы тарихи</w:t>
        <w:br/>
        <w:t>анықтама” деп аталатын құжаттың арыс тілінен өзіміз аударған</w:t>
        <w:br/>
        <w:t>мәтінін толық келтіре кетейін.</w:t>
        <w:br/>
        <w:t>ІЗ!</w:t>
        <w:br/>
        <w:t>жатса да “үйрснген жау атыспаққа жақсы” болған соң ғой, - деп</w:t>
        <w:br/>
        <w:t>уәж айткан болдым.</w:t>
        <w:br/>
        <w:t>Жібек үндей қоймаған.</w:t>
        <w:br/>
        <w:t>Солкүндері маған “Шартарап” баспасының иссімін деп Құлтас</w:t>
        <w:br/>
        <w:t>атты жігітте келіп, осы кітаптарды шығару жагын өзіне тапсыруды</w:t>
        <w:br/>
        <w:t>сұрап жүрген.</w:t>
        <w:br/>
        <w:t>Бірер күннен кейін Жібек: “Сіз Құлтасты білесіз б6е?”-- деп</w:t>
        <w:br/>
        <w:t>сұрады. “Жоқ,--дедім,- білмеймін”. “Шартарап” аталатын баспасы</w:t>
        <w:br/>
        <w:t>бар екен, кітаптарды шығаруды соған тапсырсақ деп отырмыз”.</w:t>
        <w:br/>
        <w:t>“Жалын” баспасымен келісіп жүр едік кой. Нұржекеевтен ұят</w:t>
        <w:br/>
        <w:t>болмай ма?”. “Тендер шешіп отыр ғой, “Шартарап” арзанға</w:t>
        <w:br/>
        <w:t>шығарады. Нұржекеевкесоны айтарсыз”, “Жарайды”, - делім. Мен</w:t>
        <w:br/>
        <w:t>“Құлтасты білемін”... дегенде мәселе басқаша шешілетінін де</w:t>
        <w:br/>
        <w:t>сездім. “Е, мейлі ғой!”--депойладым.</w:t>
        <w:br/>
        <w:t>Бексұлтанға айтып елім. “Қайте қоясыз, не қылса, о қылсын”</w:t>
        <w:br/>
        <w:t>деген сыңай танытты.</w:t>
        <w:br/>
        <w:t>15 қазан, 2000 жыл.</w:t>
        <w:br/>
        <w:t>Бүгін аса бір жүйкетозған күн болды. Таңертең маған “Время”</w:t>
        <w:br/>
        <w:t>деп аталатын ғазеттен ұлты да, жынысы да беймәлім Мариям</w:t>
      </w:r>
    </w:p>
    <w:p>
      <w:r>
        <w:t>Упнгарова дейтін тіліпі келді. Аты-жәні әйел затына ұксаған соп</w:t>
        <w:br/>
        <w:t>бар ілтипатыммен-ақ қарсы алып, орын ұсынып, хатшы қызға шай</w:t>
        <w:br/>
        <w:t>алдырып дегендей, жік-жапар болып жатырмын ғой баягы. Бірақ</w:t>
        <w:br/>
        <w:t>не сөзге қонақ бермейтін, не өзі жарытып ештене түсіндіре</w:t>
        <w:br/>
        <w:t>алмайтын көкайыл бірдеңе болды да шықты. Әрсөзіме дау айтып,</w:t>
        <w:br/>
        <w:t>қитығыма тигендей болды. Куып шықпасам да, итергендей болып</w:t>
        <w:br/>
        <w:t>әрең құтылғамын.</w:t>
        <w:br/>
        <w:t>Сол екі арада қасында осында істейтін Ахмет бар, Тұманбай</w:t>
        <w:br/>
        <w:t>көкем келіп, жаңа бір өлеңін оқыды, енді Жұбан турасындағы сөзін</w:t>
        <w:br/>
        <w:t>оқи бастағанда, “меридиан” телефоны шыр ете калды. “Атіғха-</w:t>
        <w:br/>
        <w:t>поза” деген жазуды көріп,трубканы көтермей-ақ қойсам ба екен</w:t>
        <w:br/>
        <w:t>депбіртұрдым да, “қой, кайтер дейсің”,-- деп алып жайымен жауап</w:t>
        <w:br/>
        <w:t>бердім. “Исабай Есқараевтын кітабы не жайында?” - деп сүрады</w:t>
        <w:br/>
        <w:t>ол бірден амандық-саулық жок. “Оқыған смесіін”,- деймін. “Сіз</w:t>
        <w:br/>
        <w:t>ғой тізімге косып, кітабын шығаруға ықыласты болып отырған”.</w:t>
        <w:br/>
        <w:t>“Е, мен ол тізімдегі колжазбаның бәрін оқып отыра алмаймын ла</w:t>
        <w:br/>
        <w:t>ғой, бірақ аннотациясында “Жетісу өніріндегі азамат соғысының</w:t>
        <w:br/>
        <w:t>кезеңі сөз болады” делініпті”, -- деп жатырмын өзімше.</w:t>
        <w:br/>
        <w:t>“Қазір азамат соғысытурасындағы кітап кімге керек?” -- дейді</w:t>
        <w:br/>
        <w:t>Жібек тағыда. “Апыр-ау, орыс, казақ әдебиеттерінің М.Шолохов,</w:t>
        <w:br/>
        <w:t>А.Фадеев, С.Мұқанов, Ж.Аймауытов, Б.Майлин сияқты ірі</w:t>
        <w:br/>
        <w:t>өкілдерінің ең басты шығармалары да сол кезеңді қамтымай ма.</w:t>
        <w:br/>
        <w:t>Қарт адам скен, әкімге арызбен кіріп шығыпты, әкімнің</w:t>
        <w:br/>
        <w:t>шығарыңдар” деген бұрыштамасы да бар”,- деп бара жатыр ем,</w:t>
        <w:br/>
        <w:t>134</w:t>
        <w:br/>
        <w:t>ле кеткен кателіктер бар шығар-ау дегенді ойлай беремін. Бірақ</w:t>
        <w:br/>
        <w:t>көзіме: “эй, кәпірсің-ау!”-- деген бірі болған жоқ. Сол қинайды.</w:t>
        <w:br/>
        <w:t>Рас, мені де қатарластарымның біршамасы ұната қоймасын</w:t>
        <w:br/>
        <w:t>сеземін, сезіп кана қоймай, жақсы білем де. Бірақ та: “Сені дәл</w:t>
        <w:br/>
        <w:t>мына бір қылығын үшін жек көремін”,- деп айтқан бірі жоқ. Мен</w:t>
        <w:br/>
        <w:t>айттым. Кетіскендерімнің бәріне де айттым. Өйткені біреуінің</w:t>
        <w:br/>
        <w:t>кердендігі, біреуінің менмендігі ұнамады. Бірінен иттікті, бірінен</w:t>
        <w:br/>
        <w:t>иттікке де алғысыз ұсақ пендешілікті, бірінен есепкорлық,</w:t>
        <w:br/>
        <w:t>ақымақтық, екі жүзділік көрдім. Соған көзім әбден жеткенде, мінін</w:t>
        <w:br/>
        <w:t>көзіне айттым. “Бұлар менің ең жек көретін қкылықтарым”,- деп</w:t>
        <w:br/>
        <w:t>айттым. Сол үшін айнып шыққанымды жасырмай айттым.</w:t>
        <w:br/>
        <w:t>Мені сырттай жек көріп жүргендердің бірде-бірі осылай өз</w:t>
        <w:br/>
        <w:t>мінімді көзіме айтқан емес.</w:t>
        <w:br/>
        <w:t>Енді біреулер мені мақтаншақтыққа да апарып телитінге</w:t>
        <w:br/>
        <w:t>ұқсайды. Жасыратыны жоқ, жас кезімізде жұрттың төбесінен</w:t>
        <w:br/>
        <w:t>қарап, жолап кеткеннің бәрінен өзімізді жоғары санап, менімен</w:t>
        <w:br/>
        <w:t>кісілікке таласа кояр, терезесі тең біреу табыла кояр ма скен деген</w:t>
        <w:br/>
        <w:t>астамшылыққа да жол берген екенбіз.</w:t>
        <w:br/>
        <w:t>Менсінбеуші едім наданды</w:t>
        <w:br/>
        <w:t>Ақымақ деп қор түтып.</w:t>
        <w:br/>
        <w:t>Түзетпек едім заманды</w:t>
        <w:br/>
        <w:t>Өзімді тым-ақ зор тұтып, - деп Абай айтқандай,</w:t>
        <w:br/>
        <w:t>мен де өзімді тым зор түтып келсем керек-ау!</w:t>
      </w:r>
    </w:p>
    <w:p>
      <w:r>
        <w:t>П наурыз, 2001 жыл.</w:t>
        <w:br/>
        <w:t>Кемел келді. Күлімхан Жәйшібекова маған деген өкпесі барын</w:t>
        <w:br/>
        <w:t>телефонмен айтты.Ахмет бас сұққан жок. Осы жігіттің неге</w:t>
        <w:br/>
        <w:t>сырғақтайтыны, жүріс-тұрысына дейін неге жасырып жұмбақ-</w:t>
        <w:br/>
        <w:t>тайтыны түсініксіз болып барады.</w:t>
        <w:br/>
        <w:t>Біз өзі не болып барамыз? Кеше маған Ораз Исмаилов келген.</w:t>
        <w:br/>
        <w:t>Ол біраз жүгіріп жүріп менің атсалысуыммен баягы “Шартарап”</w:t>
        <w:br/>
        <w:t>баспасынан Бақтыбай Жолбарысұлыңынң кітабын шыгарған еді.</w:t>
        <w:br/>
        <w:t>Ішінде өзі жазған едәуір көлемді зерттеуі бар болатын. Енді</w:t>
        <w:br/>
        <w:t>қарасам, сол кітапты өз атынан шығарып жіберіпті. “Сіз ауызша</w:t>
        <w:br/>
        <w:t>рүксатеткенсіз!” -- деді маған. Мәдениет басқармасынан Қанымжан</w:t>
        <w:br/>
        <w:t>да ренжіп, ашу-ыза білдірді.</w:t>
        <w:br/>
        <w:t>Сол Ораз менен шыға “Жетісу” газетіне барып, Әміре екеуі</w:t>
        <w:br/>
        <w:t>сұхбат өткізіпті. Бас-аяғы 3-4 беттік әңгімеде Оразым Заманбектін</w:t>
        <w:br/>
        <w:t>атын І? ретатайды. Бұл неткен мүсәпірлік, бейшаралык десеңші!</w:t>
        <w:br/>
        <w:t>Жағымпаздықтың Да жақсы бір түрі болушы еді, мынадай</w:t>
        <w:br/>
        <w:t>соракылыкты да көретін күн барексн-ау!</w:t>
        <w:br/>
        <w:t>Әй, қазағым-ай! Өз үйінде, көрші-колан алдында, көшедс,</w:t>
        <w:br/>
        <w:t>кенседе, базарлар мен дүкенде, автобус пен пойызда шетінен өр,</w:t>
        <w:br/>
        <w:t>бәрінен зор, етті де бетті, тентек те текті болып көрінгісі келіп,</w:t>
        <w:br/>
        <w:t>теңдестер алдында тіпті айрықша құтырынып, “жұмыс” деп</w:t>
        <w:br/>
        <w:t>148</w:t>
        <w:br/>
        <w:t>“Томирис -- массагет патшасынын жесірі, біздің дәуірімізге</w:t>
        <w:br/>
        <w:t>дейінгі алтыншы ғасырда (539 жыл) көшпенділердің парсы патшасы</w:t>
        <w:br/>
        <w:t>Кирге қарсы азаттық жолындағы соғысты басқарған. Ол соғыста</w:t>
        <w:br/>
        <w:t>оның Спаргапис дейтін баласы каза табады. Патшайым қиян-кескі</w:t>
        <w:br/>
        <w:t>ұрыста Кирді жеңіп, кегін қайтарады, оның басын кесіп алады.</w:t>
        <w:br/>
        <w:t>Кесілген басты: “Қанішер Кир, саған керегі қан еді ғой, ал енді</w:t>
        <w:br/>
        <w:t>шөлінді қандырып ал”,- деп, қан толы меске тастайды. (Геродот,</w:t>
        <w:br/>
        <w:t>“Тарих” бірінші кітап, “Клио” 201-216 жана жол). Парсылар мен</w:t>
        <w:br/>
        <w:t>скиф-- массагеттердің соғысы жайлы сол көне грек тарихшысы</w:t>
        <w:br/>
        <w:t>Геродоттын жазғанынан басқа дерек бүкіләлемдік ғылыми-тарихи</w:t>
        <w:br/>
        <w:t>әдебиетте кездеспейді.</w:t>
        <w:br/>
        <w:t>Геродоттың “Тарихынан” кейінгі жазбалардың бәрінде де</w:t>
        <w:br/>
        <w:t>Кирдің әскері көпір салып өткен Аракс өзені Азиядағы бір өзен.</w:t>
        <w:br/>
        <w:t>Бәлкім, тіпті Сырдария да болуы мүмкін дегенді айтады. Бірақ 25</w:t>
        <w:br/>
        <w:t>ғасыр бұрын соған аты ұқсаған басқа да өзендер болуы әбден мүмкін</w:t>
        <w:br/>
        <w:t>ғой. Скифтерге жататын массагет халқы Каспий тенізінін, шығыс</w:t>
        <w:br/>
        <w:t>жағында өмір сүрген, сондықтан Аракс - не Сырдария, не</w:t>
        <w:br/>
        <w:t>Әмулария болуы мүмкін деген болжам айтылалы. Оны анықтау</w:t>
        <w:br/>
        <w:t>енді мүмкін де емес. Массагеттерді түркі халқына да, Кавказ</w:t>
        <w:br/>
        <w:t>халқына да жатқызуға болар еді. Өйткені, гректердіп Томирис деп</w:t>
        <w:br/>
        <w:t>отырғаны Тұмар не Томар, болмаса Тамара да болуы мүмкін.</w:t>
        <w:br/>
        <w:t>Тамарадан Кавказ әйелдерінің есімі, тіпті орта ғасырдағы грузин</w:t>
        <w:br/>
        <w:t>патшайымы Тамараның есімі болуы да мүмкін еді. “Ис” деген</w:t>
        <w:br/>
        <w:t>қосымша трек тілінде орыс тіліндегі біреуге тәуелділікті, “ов”</w:t>
        <w:br/>
        <w:t>сияқты көрсетеді. Мәселен, Спаргапис, Липоксаис, Колаксаис,</w:t>
        <w:br/>
        <w:t>"Томирис.</w:t>
        <w:br/>
        <w:t>Бұдан басқа деректердің еш бірінің ғылыми негізі жок. Скифтер</w:t>
        <w:br/>
        <w:t>-- әр түрлі тайпадан тұратын көне халық. Біреулері мал бақты,</w:t>
        <w:br/>
        <w:t>көбіне көшіп жүрді, екіншілері егін салып, жеміс өсірді, орныкты</w:t>
        <w:br/>
        <w:t>Тірлік кешгі. Үтінші біреулері балық, аулаумен күнелтті, яғни</w:t>
        <w:br/>
        <w:t>өзен-теңіз жағалап, кеме дежасауы мүмкін. Сөйтіптарихи-табиғи</w:t>
      </w:r>
    </w:p>
    <w:p>
      <w:r>
        <w:t>процестердің әсерінен скифтер орта азиялык, кавказдық тіпті</w:t>
        <w:br/>
        <w:t>гуропалық халықтарға араласып кеткен. Кавказ халықтары ішінде</w:t>
        <w:br/>
        <w:t>оларға осетиндер мен аландар (нарттар), Орта Азияда қазак, өзбек,</w:t>
        <w:br/>
        <w:t>түрікмен жақын. Томирис солардың қайсысының перзенті?О жағы</w:t>
        <w:br/>
        <w:t>әзірге беймәлім.</w:t>
        <w:br/>
        <w:t>Күні ертеп грузин неармян тарихшысы жаңатабылған фактілер</w:t>
        <w:br/>
        <w:t>мен деректер негізінен Томиристі өз патшайымы депте жүрмесіне</w:t>
        <w:br/>
        <w:t>кім кепіл?</w:t>
        <w:br/>
        <w:t>Әрине, Томирис түрік түқымдас елдің патшайымы деуге</w:t>
        <w:br/>
        <w:t>бірнеше пегіз бары рас. Біріншіден, массагет жауынгерлері шарап</w:t>
        <w:br/>
        <w:t>дегенді білмейтін елі, яғни Кавказда болып көрмеген, сондықтан</w:t>
        <w:br/>
        <w:t>да парсылардың қалдырып кеткен ішімдігінің не екенін айырып</w:t>
        <w:br/>
        <w:t>болмастан, тез мас болып қалып еді. Екіншіден, массагеттер мал</w:t>
        <w:br/>
        <w:t>баккан, олардың атты әскері, қалайы қалқан сияқты скифтерге</w:t>
        <w:br/>
        <w:t>тән құралы болған. Үшіншіден, кейін “скифтік әдіс” атанған соғыс</w:t>
        <w:br/>
        <w:t>132</w:t>
        <w:br/>
        <w:t>болалы!” -- деп тағы шүйлікті. Әнеукүнті жауабымды және бір рет</w:t>
        <w:br/>
        <w:t>қайталауға тура келді.</w:t>
        <w:br/>
        <w:t>Атакшы суретші Әбілхан Қастеев “нс жағдай?”, “не нәрсе?”</w:t>
        <w:br/>
        <w:t>деудің орнына көбіне “не күй?” -- деп сұрайды екен. Бірде сол кісі</w:t>
        <w:br/>
        <w:t>белгілі галланлсуретшісі Рембранлтты Райинлранатпен шатасты-</w:t>
        <w:br/>
        <w:t>рып алса керек. Сонда аяқ асты ескерту жасаған адамға қарап</w:t>
        <w:br/>
        <w:t>Әбекен: “Не күй? Айтылып кетті”,- депті. Біреулер соны шала</w:t>
        <w:br/>
        <w:t>естіп, “не куя, айтылып кетті!” дегізіп, орыстың боғауыз сөзінің</w:t>
        <w:br/>
        <w:t>қазақы бұрмаланған кейпіне түсіре анекдот шығарған. Ел арасына</w:t>
        <w:br/>
        <w:t>сол соңғысы көп тарап кетіпеді. Бұл жолы бізде “не куя, айтылып</w:t>
        <w:br/>
        <w:t>кетгі” деп, іштей күліп кала бермек болғамыз.</w:t>
        <w:br/>
        <w:t>Кешке қарай әлдебір жұмыспен Жібектің алдына тағы бардым.</w:t>
        <w:br/>
        <w:t>Қызмет солай, қайтерсің. Сол жерле ол: “Сіз әнеукүнгі концертте</w:t>
        <w:br/>
        <w:t>Ермек Серкебаевқа орын бермей, ерегесіп отырып алыпсыз ғой,</w:t>
        <w:br/>
        <w:t>маған залда отырған үлкен ақсақалдардың бірі айтыл келді”, -- деді.</w:t>
        <w:br/>
        <w:t>“Ақсақал-қарасақалдың кімнің кімге орын беріп, бермегенін</w:t>
        <w:br/>
        <w:t>тізгеннен басқа жұмысы жоқ екен-ау, ә! Онын үстіне мен сіздің</w:t>
        <w:br/>
        <w:t>кіші балаңыз емеспін ғой, үстімнен кім көрінген айткан шағымды</w:t>
        <w:br/>
        <w:t>тыңдайтындай,- дедім. - Біз билет бойынша әйелім екеумізге</w:t>
        <w:br/>
        <w:t>тиесілі өз орнымызда отырдық. Оны неге біреуге босатып беруім</w:t>
        <w:br/>
        <w:t>керек?”</w:t>
        <w:br/>
        <w:t>Жібек: “Ермек деген -- Ермек қой, тұрып орын беруіңіз керек</w:t>
        <w:br/>
        <w:t>еді”, - деп болмады. Бұдан әріге мен де төзбей: “Сәкен деген де</w:t>
        <w:br/>
        <w:t>Сәкен, келер ұрпақ мәдениетімізге сінірген еңбегімізді таразылай</w:t>
        <w:br/>
        <w:t>келгенде Сәкен Иманасовта сол Ермек Серкебаев қатарынан орын</w:t>
        <w:br/>
        <w:t>алатын болады. Мұны бір деніз. Екіншіден айтарым, менің</w:t>
        <w:br/>
        <w:t>әкімшіліктен тысқары жерде не істеп, не қойғанымда бұлан былай</w:t>
        <w:br/>
        <w:t>жұмысыныз болмасын? Әркімнің өз жөні бар!” -- дедім дс, шығып</w:t>
        <w:br/>
        <w:t>жүре бердім.</w:t>
        <w:br/>
        <w:t>Сенің жасың үлкен екендігіңде, атағың да, атың да бар,</w:t>
        <w:br/>
        <w:t>абыройсыз даемес екендігінде шаруасы да болмайтын басшыларға</w:t>
        <w:br/>
        <w:t>таң қала беремін.</w:t>
        <w:br/>
        <w:t>Бірте-біртс маған берілген өкілетті биліктің шеңбері тарыла</w:t>
        <w:br/>
        <w:t>бастады. Жетісу жеріне аты белгілі, кезінде үлкен лауазым иесі</w:t>
        <w:br/>
        <w:t>болған бір ағамыз “Алматы облысы энциклопедиясын” шығармақ</w:t>
      </w:r>
    </w:p>
    <w:p>
      <w:r>
        <w:t>пиетімен Жібекке барады ғой. Біраз әңгімеден соң: “Сәкенге де</w:t>
        <w:br/>
        <w:t>соны айтамын, казір соған бармақпын”,- дейді. Сонда: “Сәкеннің</w:t>
        <w:br/>
        <w:t>не қатысы бар, ол емес, шешетін біз ғой бүл мәселені, Сәкенге</w:t>
        <w:br/>
        <w:t>барудың кажеті жоқ”,- деп шыр-пыр болыпты Жібек. Оны маған</w:t>
        <w:br/>
        <w:t>әлгі ақсақалдың өзі айтқан. “Онысы несі?” -- депте сұраған. Мен</w:t>
        <w:br/>
        <w:t>қайдан білейін!..</w:t>
        <w:br/>
        <w:t>138</w:t>
        <w:br/>
        <w:t>Байқамай біртүсіп кеттін бе, ақырын-ақырын білдірмей сені түбіне</w:t>
        <w:br/>
        <w:t>қарай, тереңге тарта берсді, тарта береді. Енді қайырыла көгалға,</w:t>
        <w:br/>
        <w:t>кол жетпес кұрғақ таза жағалауға шығу мүмкін емес, сол бойы</w:t>
        <w:br/>
        <w:t>белшеден бокқа батып, былғана түсесін, былгана батпактап қала</w:t>
        <w:br/>
        <w:t>бересің. Тырбансаң да, ырғалсан да енді уысынан шығармайды.</w:t>
        <w:br/>
        <w:t>Карһера (мансап) куып жүрген кейбір азаматтар маған ұдайы осыны</w:t>
        <w:br/>
        <w:t>елестетеді де тұралы, әйтеуір. Қабаннан да панаіздеп, қабыланнан</w:t>
        <w:br/>
        <w:t>да сая іздеп, аз күнгі қызығы үшін доңыздып тұмсығынан, сасық</w:t>
        <w:br/>
        <w:t>коныздын құйрығынан сүюге арланбайтындармен де катартірлік</w:t>
        <w:br/>
        <w:t>кешеміз-ау, амал не?</w:t>
        <w:br/>
        <w:t>“Бірде бал, бірде у беріп өтеді өмір,</w:t>
        <w:br/>
        <w:t>Бақытты, қайғыны да көтере біл!”?-- деген әлдекімнің өлеңінің</w:t>
        <w:br/>
        <w:t>екі жолын ыңылдай айтып, бұл күндіде өткіздім.</w:t>
        <w:br/>
        <w:t>19 желтоксан, 2000 жыл.</w:t>
        <w:br/>
        <w:t>Танертең жұмыска келіп, орныма отырар-отырмастан Тағы да</w:t>
        <w:br/>
        <w:t>Жібек телефон сокты. Сіз “Тарлан” сыйлығын беретін сарапшылар</w:t>
        <w:br/>
        <w:t>комиссиясының мүшесіскенсіз ғой, Иранбекке алып беруге қалай</w:t>
        <w:br/>
        <w:t>қарайсыз?” -- дейді. “Бұл бір ғана әдеби шығармашылығы емес,</w:t>
        <w:br/>
        <w:t>қоғамдық кызметі, уакытка, елге, жерге сіңірген барша енбегі түгел</w:t>
        <w:br/>
        <w:t>ескеріліп берілетін сыйлық сиякты, бір адамға жөнсіз бүйрегімнің</w:t>
        <w:br/>
        <w:t>бұрғаны келісе кояр ма екен?” - дедім. Мен өзім тегінде: “Көрерміз,</w:t>
        <w:br/>
        <w:t>ойланайық, ақылдасайық” деп шығарып салуға ежелден қарсы</w:t>
        <w:br/>
        <w:t>адаммын. Буынсыз жерден пышак үрғысы келетіндерге осылай,</w:t>
        <w:br/>
        <w:t>әкесі өлгенді де естіртелі легенлей, кесіп-пішіп, сөзбұйдаға сала</w:t>
        <w:br/>
        <w:t>көлгірсімей бір-ақ айтқанды үнатамын. Соны айтуым мұн екен,</w:t>
        <w:br/>
        <w:t>Жібегімнің бірден шала бүлініп, тулап ала жөнелгені. “Сіз әнсукүнгі</w:t>
        <w:br/>
        <w:t>конкурс (“Жана ғасырға -- жана ән”) концерті кезінде БАҚ</w:t>
        <w:br/>
        <w:t>(бұкаралық акпарат құралдары) өкілдеріне шақыру билетін неге</w:t>
        <w:br/>
        <w:t>таратпадыңыз?” - деп, біраз кіжіндеп алды. “Оған менің қатысым</w:t>
        <w:br/>
        <w:t>қанша? Тапсырылған тиісті адамдар бар, солар өз міндетіне алып</w:t>
        <w:br/>
        <w:t>еді ғой”,-- деймін мен. “Сіз хандығыныздан тайып қаласыз ба, өзініз</w:t>
        <w:br/>
        <w:t>таратсаныз. Шіренесіз де тұрасыз ылғи, түбі сізге бұл жақсылық</w:t>
        <w:br/>
        <w:t>әкелмейді, жаман, өте жаман болады!” -- депсес көрсете бастады.</w:t>
        <w:br/>
        <w:t>Жібек-ау, бұл жерде менде қандай жазык бар, маған ондай</w:t>
        <w:br/>
        <w:t>тапсырма берген ешкім жоқ еді ғой”, - деймін, оган құлақ асып</w:t>
        <w:br/>
        <w:t>жаткан ол жок, өзеурей түсіп: “Айтпады деменіз, сізге жаман, өте</w:t>
        <w:br/>
        <w:t>жаман болады!”-- дегенді шегелеп қайталай берді.</w:t>
        <w:br/>
        <w:t>ы Мын күннен кейінгі шөлмектің де сынаркезі келіп қалды-ау</w:t>
        <w:br/>
        <w:t>деймін, әйелге айтпайтын-ақ сөзім еді, ызалан жарыла жаздап:</w:t>
        <w:br/>
        <w:t>Жібек Әмірхановна, - дедім сайырмен, -- мен өзім жаманды да,</w:t>
        <w:br/>
        <w:t>жаксыны да бірдей көріп келе жаткан адаммын. “Жаман болады”</w:t>
        <w:br/>
        <w:t>деп не айтқалы отырсыз? Мен өзі дәл қазір біржола әтек стіп,</w:t>
        <w:br/>
        <w:t>піштіріп жіберуден баскастинәрседен қорықпайтын болып алғам”,</w:t>
        <w:br/>
        <w:t>136</w:t>
      </w:r>
    </w:p>
    <w:p>
      <w:r>
        <w:t>29 желтоқсан, 2000 жыл.</w:t>
        <w:br/>
        <w:t>Кезекті енбек демалысына птыктым. Шаршаудай-ақ шаршаған</w:t>
        <w:br/>
        <w:t>екенмін. Сіркем су көтермейді. Онын үстіне осының алдында ғана</w:t>
        <w:br/>
        <w:t>қан қысымым кенеттен шұғыл көтеріліп, оп күн бойына емханада</w:t>
        <w:br/>
        <w:t>жатып та шыққаным бар. Акшанынң бетіне қарамай, қымбат та болса</w:t>
        <w:br/>
        <w:t>мейлі деп, бұрыннан өзім үйренген “Алматы” санаторийіне барып,</w:t>
        <w:br/>
        <w:t>тынығып қайтуды ойладым.</w:t>
        <w:br/>
        <w:t>5 ақпан, 20 ақпан, 2001 жыл.</w:t>
        <w:br/>
        <w:t>Облыс әкімшілігінде табаны күректей бір жыл қызмет істеппін.</w:t>
        <w:br/>
        <w:t>Тапқаным да, тапсырғаным да бар. Моральдық, материалдық жағы</w:t>
        <w:br/>
        <w:t>ойдағыдай, бірақ өзіңді-өзің ылғи бөтен үйдің мейманындай</w:t>
        <w:br/>
        <w:t>сезінген бір түйткіл арылмай қойды көңілден. Әлі күнге “мен де</w:t>
        <w:br/>
        <w:t>осы жердің белді де белсенді мүшесімін-ау” деген сезім жоқ.</w:t>
        <w:br/>
        <w:t>Санаторийдегі тірлік белгілі ғой, әсіресе жүйкесі жұқарып,</w:t>
        <w:br/>
        <w:t>жігері мұқалып жүрген мен үшін осы жолы пайдасы көп болды.</w:t>
        <w:br/>
        <w:t>Ауыр бір ойлардан арылын, ақыл-есім қайта орнына келгендей</w:t>
        <w:br/>
        <w:t>алаңсыз бір ракат күндер кештім. Нұрмахан Оразбеков, Бексұлтан</w:t>
        <w:br/>
        <w:t>Нұржексев, Тұманбай, Бек Тоғысбаевтар, Жақыпжан Нұрғожаев,</w:t>
        <w:br/>
        <w:t>Ахметпен Кемел сынды інілерім келіп, құда-құдағилар хал сұрап,</w:t>
        <w:br/>
        <w:t>көңілдің көтерілуіне көп-көп септігін тигізгендей болды.</w:t>
        <w:br/>
        <w:t>Қайтар күні машинамды жіберіңдер деп гаражға телефон</w:t>
        <w:br/>
        <w:t>соқсам: “Лимит жоқтықтан сізге бөлінген машина басқа жұмыска</w:t>
        <w:br/>
        <w:t>ауыстырылды. Қалғанып өз басшыларыңыз айтар”,-- деп тұр</w:t>
        <w:br/>
        <w:t>ондағылар.</w:t>
        <w:br/>
        <w:t>“Пәлі, -- деп ойладым мен, -- жаяу қалдым лсгенше, бұл</w:t>
        <w:br/>
        <w:t>жұмыстан кетуге ле таяу қалдым десепші. Есің барда, еліңді</w:t>
        <w:br/>
        <w:t>тапқанын да жөн боларенді, Сәкен!”</w:t>
        <w:br/>
        <w:t>Бірақ жұрт мені “сыйғызбапты” демейді, өзі “сыйыспапты”</w:t>
        <w:br/>
        <w:t>дейтін болады-ау, ә! Мінезімді білетін дос-дұшпан “шоқ-шоқ, өзіңе</w:t>
        <w:br/>
        <w:t>сол керек!” --деп бір жасап, табалап қалатын болды-ау. Қой, енді</w:t>
        <w:br/>
        <w:t>бір 8-дай істей тұрайын. Арғысын тағы көрерміз!” - деп түйдім де,</w:t>
        <w:br/>
        <w:t>Үн-түнсіз келіп жұмысыма кірісіп кеттім...</w:t>
        <w:br/>
        <w:t>Бір жыл бойынане істеп, не қойғанымды саралап, елеп-екшеп</w:t>
        <w:br/>
        <w:t>келіп, өзіме де керек, өзгелер де біле жүрсін деген максатпен</w:t>
        <w:br/>
        <w:t>“Зымырап, зулап ағып бір жыл өтті” деген мақала жазып, өзім</w:t>
        <w:br/>
        <w:t>соны орыс тіліне аударып, Василий Шупейкинге оқытып,</w:t>
        <w:br/>
        <w:t>түзеттіріп, бір күнде “Жетісу”, “Огни Алатау” газеттерінің</w:t>
        <w:br/>
        <w:t>беттеріне жариялаттым. Қазақша мәтінінің кысқарған түрі мынау</w:t>
        <w:br/>
        <w:t>еді;</w:t>
        <w:br/>
        <w:t>ІН</w:t>
        <w:br/>
        <w:t>жүргізу тактикасы -- каша соғысу, шөл далаға шығандатып,</w:t>
        <w:br/>
        <w:t>қарсыласын қаша жүріп қалжырату. Кавказ тауларында ол мүмкін</w:t>
        <w:br/>
        <w:t>смеседі, әрине.</w:t>
        <w:br/>
        <w:t>Томиристін түрік тұқымдас елге қатысы бар-жоғы әлі</w:t>
        <w:br/>
        <w:t>айқындалып болмағапдықтан да біз оған Жетісу жерінде ескерткіш</w:t>
        <w:br/>
        <w:t>орнату әзірге тиімсіз де лайықсыз деп білеміз”.</w:t>
      </w:r>
    </w:p>
    <w:p>
      <w:r>
        <w:t>Бұлда менің “кері бағар, кертартпалығымды” ләлелдей түсті.</w:t>
        <w:br/>
        <w:t>Шындыққа жүгініп те басшыларға жаға алмасымды сезген едім</w:t>
        <w:br/>
        <w:t>содан.</w:t>
        <w:br/>
        <w:t>Облыс әкімінің ұйғарымы бойынша бір топ жазушының</w:t>
        <w:br/>
        <w:t>кітабын шығарып беруге лемеуші болып, сол кітаптардың тізімі</w:t>
        <w:br/>
        <w:t>жасала бастап еді. Іштерінде әйгілі “Қыраплар қияда қаза табады”</w:t>
        <w:br/>
        <w:t>романының авторы Мақан Жұмағұлов ағамыз бен маған аса таныс</w:t>
        <w:br/>
        <w:t>емес сексен жасар Исабай Ескараев аксақал баредлі. Екеуіде қайдан</w:t>
        <w:br/>
        <w:t>білсін, жеке-жеке салып-ұүрып Жібекке бармай ма? Мақан өзі</w:t>
        <w:br/>
        <w:t>анғалдау, алды бар, арты жок адам, Жібекке қолка салып біраз</w:t>
        <w:br/>
        <w:t>әңгіме айтса керек. Олардың арызына әкімнің өзі “тізімге</w:t>
        <w:br/>
        <w:t>қосыңыз” деген бұрыштама жазып, маған жолдаған. Шығарып беру</w:t>
        <w:br/>
        <w:t>жағында болатынбыз.</w:t>
        <w:br/>
        <w:t>Сол бір шамада Жібек телефоп соқты. “Сізге Макан Жұмағұлов</w:t>
        <w:br/>
        <w:t>деген жасы үлкен адам барды ма?” -- деп сұрады. “Жоқ, көрмслім.</w:t>
        <w:br/>
        <w:t>Таба алмай қалған болар”. “Оның қандай шығармалары бар өзі?”</w:t>
        <w:br/>
        <w:t>“Орыс тілінде жазатын кісі ғой, ең белгілі шығармасы Аманкелді</w:t>
        <w:br/>
        <w:t>Имановтуралы “Орлыгибнут в вьтпине” депаталатын роман”. “Со</w:t>
        <w:br/>
        <w:t>кісіге “бізде Сәкен Иманасов қызмет істейді, жолығыныз” деп едім.</w:t>
        <w:br/>
        <w:t>“Сіздер неткен бақытты аламсыздар, бір күн де болса Сәкенмен</w:t>
        <w:br/>
        <w:t>бірге жұмыс істеген”,-- дейді”. “Өтес дұрыс айтқан скен Мақан”,-</w:t>
        <w:br/>
        <w:t>деп, аккөніл қарттын ықыласына мәз болған қалпымда Жібекке</w:t>
        <w:br/>
        <w:t>қалжын айтам ғой.</w:t>
        <w:br/>
        <w:t>Жібек болса Мақаннын әлгі сөзін жолыққанда өзіме де,</w:t>
        <w:br/>
        <w:t>қасымыздағы кезлейсоқ келген басқа адамдардың көзінше ле</w:t>
        <w:br/>
        <w:t>әлденеше рст кайталап айта берді. Әр айтқан сайын онын дауыс</w:t>
        <w:br/>
        <w:t>ырғағынан көмейіне тығылып калган кекесін сияқты әлдене</w:t>
        <w:br/>
        <w:t>тұрғаны аңғарыла бастады. Басында әзілі ғой деп, өзім де күле</w:t>
        <w:br/>
        <w:t>тындаушы едім, келе-келе құлаққа түрпідей тис бастаған сон, сол</w:t>
        <w:br/>
        <w:t>әңгіме айтыла бергенде жылжып жүріп кететін болдым.</w:t>
        <w:br/>
        <w:t>Өлісі бар, тірісі бар 15-16 автордың кітабын шығарып беру</w:t>
        <w:br/>
        <w:t>ұйғарылды. Мен бұл жүмысты “Жалын” баспасына жүктеуді</w:t>
        <w:br/>
        <w:t>ұйгарлым. Баспа директоры Бексұлтан Нұржекеевпен келіссөз</w:t>
        <w:br/>
        <w:t>жүргізіле бастады.</w:t>
        <w:br/>
        <w:t>- Неге “Жалын” баспасын таңдап алып отырсыз? Тендерге</w:t>
        <w:br/>
        <w:t>салмаймыз ба?-- деп сұрады Жібек.</w:t>
        <w:br/>
        <w:t>-- “Жалын” - мемлекеттік баспа ғой, басшылары да өз</w:t>
        <w:br/>
        <w:t>облысымыздын патриоты, керегінде іздесек те, ойымыздан шыкпай</w:t>
        <w:br/>
        <w:t>133</w:t>
        <w:br/>
        <w:t>ол сөзімді кілт үзіп, “о сықыр бұ сықырға үқсамайды, әуре</w:t>
        <w:br/>
        <w:t>болмаңыз, кітабы шықпайды. Алып тастаңыз тізімнег!”?-- дегені.</w:t>
        <w:br/>
        <w:t>“Өзін білме, білгеннің тілін алма” дегенді казақ осындайдан</w:t>
        <w:br/>
        <w:t>айтқан екен-ау деймін іштей. Баяғы Аманханның: “Сәкен аға, аман</w:t>
        <w:br/>
        <w:t>болсаңыз, Жібек пен Фатима қасыңызда жүргенде енді үш-төрт</w:t>
        <w:br/>
        <w:t>айдан соң басқаша сайрай бастайсыз!” -- деген сөзі шындыққа</w:t>
        <w:br/>
        <w:t>айнала бастағаны ма? Қой, олай бола коймас!”</w:t>
        <w:br/>
        <w:t>Сөйте тұра оның сөзінің акырын тыңдауға төзімім әрең жетті.</w:t>
        <w:br/>
        <w:t>Тұмекен: “Әй, не болды? Сабыр етсенші, өзіңтіпті бозарып кеттің</w:t>
        <w:br/>
        <w:t>ғой!” -- деген соң төменге түсіп, бір-бір ұрттам коньяк ішіп, ашу</w:t>
        <w:br/>
        <w:t>тарқатқан болдым. “О, жасаған, енді төмен етектілермен</w:t>
      </w:r>
    </w:p>
    <w:p>
      <w:r>
        <w:t>төбелестіре көрме!” деп жалбарындым іштей тәнірге.</w:t>
        <w:br/>
        <w:t>Қасымызда Ахметбірге жүрелі. Тұмекең айтқан бір әнгімесіне</w:t>
        <w:br/>
        <w:t>орай (таратып жатпай-ақ кояйын дсп отырмын) көкемнің құлақ</w:t>
        <w:br/>
        <w:t>түбінен күнк етіп: “Қап, бекер-ак айттыңыз-ау!”-- деп қалды.</w:t>
        <w:br/>
        <w:t>Тұманбайды сақтандырған, оған менен гөрі жақыпсыған түрі.</w:t>
        <w:br/>
        <w:t>Екеуін мен таныстырғаным есінде жоқ шіркіннің, өзінше менен</w:t>
        <w:br/>
        <w:t>төрі ақылды, менен гөрі аузына берік болғандағысы-ау деп ойладым</w:t>
        <w:br/>
        <w:t>інімнің, Амал не, ашуланып отыр ем, коламтаны одан әрі үрлей</w:t>
        <w:br/>
        <w:t>түскім келмеді де, естімеген, елемеген сыңай таныттым.</w:t>
        <w:br/>
        <w:t>Осы інімді дс түсіне алмай бара жатқандаймын. Көп жылдар</w:t>
        <w:br/>
        <w:t>бойына ағалап та, жағалап та менін жанымнан шықпай, алағай да</w:t>
        <w:br/>
        <w:t>бүлагай кезендерде әрдайым аузыма қараушы еді. Қысылғанда мен</w:t>
        <w:br/>
        <w:t>де онын қасынан табылуға тырысатынмын. “Туған ағам да сізлей-</w:t>
        <w:br/>
        <w:t>ақ болар!” - деп сендіреді мені. Бірде тіпті біздің үйде отырып</w:t>
        <w:br/>
        <w:t>келіншегіне телефон сокканы бар. “Мен ағаның үйіндемін”,- деп</w:t>
        <w:br/>
        <w:t>елі,ар жағынан: “қайағанын?”-- деді-ау деймін: “Менде қанша аға</w:t>
        <w:br/>
        <w:t>бар еді, Сәкен ағаның!” деп шегелеп те айтқан. Бәтіңкемнің бауына</w:t>
        <w:br/>
        <w:t>шейін байлап беріп жүргенге имандай ұйып, ағасынып, маңнызсып</w:t>
        <w:br/>
        <w:t>жүре беріппін ғой. Кейін оның маған өзі күнде жамандап жүретін</w:t>
        <w:br/>
        <w:t>бір адаммен ауыз жаласып кеткенін байкап, ішімді тартып</w:t>
        <w:br/>
        <w:t>калғандай болғаным бар еді. Мына жерде де сол кылығы көрініп</w:t>
        <w:br/>
        <w:t>калды.</w:t>
        <w:br/>
        <w:t>Туыстар бар жақсы көрген, жек көрген,</w:t>
        <w:br/>
        <w:t>Мына бастан бәрі-бәрін өткергем.</w:t>
        <w:br/>
        <w:t>Өзінді зор ұстаушы едің, әп-сәтте</w:t>
        <w:br/>
        <w:t>Сыпырылып түсті-ау сенің бет-перден, - дейтін шумак</w:t>
        <w:br/>
        <w:t>орала берді ойыма.</w:t>
        <w:br/>
        <w:t>Менің көп жағдайда көре түра -- көрмегенситінім, ести тұра-</w:t>
        <w:br/>
        <w:t>сетімегенситінім болады. Сонда касымдағылар меніде бірдымсезбес</w:t>
        <w:br/>
        <w:t>аңғырт, аңғал екен деп ойлайтын болуы керек.</w:t>
        <w:br/>
        <w:t>Кісілік пен иттіктің арасы қапша жер екеп? Мен ойлаймын</w:t>
        <w:br/>
        <w:t>кейде, кісілік деген игі-жаксылар аунай кеткісікеліп түратын жап-</w:t>
        <w:br/>
        <w:t>жасыл құрғақ көгал шығар деп. Ал “иттікке” келерболсак, ол түбі</w:t>
        <w:br/>
        <w:t>көрінбес, көзге байқала бермес батпақты ұйыкқа ұқсайды.</w:t>
        <w:br/>
        <w:t>135</w:t>
        <w:br/>
        <w:t>-делім. Ол телефонда едәуір үнсіз тұрып қалды. Біртүрлі бәсен</w:t>
        <w:br/>
        <w:t>дауыспен: “Жақсы онда”, -- леп байланысты үзді. Орыстын баяғы</w:t>
        <w:br/>
        <w:t>атақты ғалымы Михайл Ломоносовтың: “СЛужить Я могу КОМУ</w:t>
        <w:br/>
        <w:t>угодно, априслужинать не буду даже самому господу богу”,-лсгені</w:t>
        <w:br/>
        <w:t>бар еді. Сол сөз есіме түсіп, жанағы дөрекілеу тойтарысыма</w:t>
        <w:br/>
        <w:t>өзімнен өзім ракаттана бір күліп алдым да, бойым әжептәуір</w:t>
        <w:br/>
        <w:t>жеңілдей түскенін сезіндім.</w:t>
        <w:br/>
        <w:t>Маған тегі “не жасамайсың” дейтінін өзі де білмейтін болуы</w:t>
        <w:br/>
        <w:t>керек. Менің бағынышты болсам да, жағынышты да жалынышты</w:t>
        <w:br/>
        <w:t>бола алмайтыныма көзі жетсе керек еді ғой осы күнгедейін. Әлде</w:t>
        <w:br/>
        <w:t>соны ұққысы, ұға тұра да бүтіндей қабылдағысы келмей ме? Әйтеуір</w:t>
        <w:br/>
        <w:t>бір ықтырам, әйтеуір бір бүктырам деп ойлайтын болуы керек.</w:t>
        <w:br/>
        <w:t>Қарауындағы көп ғаріптің біріне айналып кете бермегеніме</w:t>
        <w:br/>
        <w:t>танырқайтын болуы ла керек, сірә. Одан басқа не істептін, жолын</w:t>
      </w:r>
    </w:p>
    <w:p>
      <w:r>
        <w:t>кескем жоқ, алдында басқа бір кылдай кінәм жоқ екенін де жақсы</w:t>
        <w:br/>
        <w:t>білем.</w:t>
        <w:br/>
        <w:t>Өзіндік қалыптасқан дара бір кісілік касиеті жоқ, ғұмыр</w:t>
        <w:br/>
        <w:t>бойында біреудің ығында жүріп күнелткен (өзі де кұл, өзі де күн)</w:t>
        <w:br/>
        <w:t>адамдардың өз қарауынлағылардың кеудесін басып, тұқыртып,</w:t>
        <w:br/>
        <w:t>біржола илеп-бүктеп, имендіріп ұстауға тырысатыны болады.</w:t>
        <w:br/>
        <w:t>Біреудің өзінен еңсесі еңселі, өресінің биік екенін көрсе болды,</w:t>
        <w:br/>
        <w:t>қылғынып әле жаздайтын да лауазым иелері барына бұрыннан</w:t>
        <w:br/>
        <w:t>қанық едім.</w:t>
        <w:br/>
        <w:t>“Қазақ елі” газетінде Бакыт Сарбалаев Онтүстік Қазакстан</w:t>
        <w:br/>
        <w:t>облысының әкімі Бердібек Сапарбаевты корғап мақала жазып еді,</w:t>
        <w:br/>
        <w:t>Жібек те өршеленіп: “Сіз неге сондай мақала жазбайсыз?” -- деп</w:t>
        <w:br/>
        <w:t>тиісті маған. “Онын қисыны келмес” десем, тағы да сес көрсетін</w:t>
        <w:br/>
        <w:t>әлекке түсті.</w:t>
        <w:br/>
        <w:t>Аттылы ма, жаяу ма,итпе, қүспа-- әйтеуірүйсыртынан өтетін</w:t>
        <w:br/>
        <w:t>әркімге бір арс етіп үріп, арпылдап қалатын майтөбеттер болушы</w:t>
        <w:br/>
        <w:t>еді. Мені де сондай, әкім, әкімшілік атына айтылған әрбір кереғар</w:t>
        <w:br/>
        <w:t>пікір, әжуа-мазаққа үн қатып, тисе - терекке, тимесе -- бұтаққа</w:t>
        <w:br/>
        <w:t>деп, бұтып-шатып, шаптыға соқтығып отыратын қолжаулыкеткісі</w:t>
        <w:br/>
        <w:t>келді-ау деймін. Әр сөзінің аңғарынан соған үксас сарын есіп</w:t>
        <w:br/>
        <w:t>түратын болды.</w:t>
        <w:br/>
        <w:t>26 желтоқсан, 2000 жыл.</w:t>
        <w:br/>
        <w:t>Жібек әнеугі әңгімені бүгін тағы жалғастырып: “Газет</w:t>
        <w:br/>
        <w:t>тілшілеріне неге билет апарып бермедіңіз?” - деп сұрады. Ол</w:t>
        <w:br/>
        <w:t>жұмыс ақпарат және коғамдық келісім басқармасының бастығы</w:t>
        <w:br/>
        <w:t>Қ.Жәйшібекова мен әкімнің баспасөз хатшысы Фатимаға</w:t>
        <w:br/>
        <w:t>тапсырылған болатын. Соны айтып едім, “Сізапарып беруіпіз керек</w:t>
        <w:br/>
        <w:t>еді,сізапарып беруіңіз керек еді”,-- деп әрсөзінекі реттен кайталап</w:t>
        <w:br/>
        <w:t>ұрына берді. “Айтпады демеңіз, сізге жаман болады, жаман</w:t>
        <w:br/>
        <w:t>10-545 127</w:t>
        <w:br/>
        <w:t>13 ақпан, 2001 жыл.</w:t>
        <w:br/>
        <w:t>Кешегі әнгімеден кейін көңіл кошым болмай-ақ жүргені. Бүгін</w:t>
        <w:br/>
        <w:t>жақсы ақын, асыл азаматтарымыздың бірі Жарасхан Әбдірашевті</w:t>
        <w:br/>
        <w:t>жерлеуге қатыстым. Сол жерде Өтежанға жолығып: “Осы сенің</w:t>
        <w:br/>
        <w:t>Нұркаділовте не құның бар, ей? Неге тыныш жүрмейсін. Алматыда</w:t>
        <w:br/>
        <w:t>600 жазушы тұрады екен, соның бәрін пәтермен қамтамасыз етуге</w:t>
        <w:br/>
        <w:t>міндетті деп ойлап па елің оны?”.</w:t>
        <w:br/>
        <w:t>“Әй, әйтеуір құлағына жетсе дегенім ғой”, --деді Өтежан. “Ал,</w:t>
        <w:br/>
        <w:t>жетті құлағына. Менентіпті “Өтежан деген кім?” -- депте сұрады.</w:t>
        <w:br/>
        <w:t>“Ие,- деп елен етті біраз жігіттін көзінше, -- сен не дедін?”. “Не</w:t>
        <w:br/>
        <w:t>дейін, “идиот” дедім. “Өте дұрыс айтқансын, -деді Өтежан, - 1:0,</w:t>
        <w:br/>
        <w:t>сен жендін!”</w:t>
        <w:br/>
        <w:t>14 ақпан, 2001 жыл.</w:t>
        <w:br/>
        <w:t>Бүгіп сағат 14-15 аралығында Замапбек шақырды. Ұзак ұстап,</w:t>
        <w:br/>
        <w:t>әртүрлі әңгіме айтты. Мен туралы әркім-әркімнің жеткізген</w:t>
        <w:br/>
        <w:t>ренішін де жасырған жок. Біраз мәселе төнірегінде ұғынысқан да</w:t>
        <w:br/>
        <w:t>сияқтымыз. Кешегідей емес, баскаша сөйлеп отыр. “Арадағы 5-6</w:t>
        <w:br/>
        <w:t>жасты айтпасақ, Сәке, сіз бен біз замандаспыз ғой, бір-бірімізді</w:t>
        <w:br/>
        <w:t>түсіне жүрейік”, - деді. Мен сол сәтті пайдаланып, автокөлік жағын</w:t>
        <w:br/>
        <w:t>есіне салдым. Ол жалма-жан Долженковты іздеп еді, емханала екен.</w:t>
      </w:r>
    </w:p>
    <w:p>
      <w:r>
        <w:t>“Жарайды, бара берініз, бәрі орнына келеді”, -- деді әкім.</w:t>
        <w:br/>
        <w:t>Осы әңгімеден аңғарғаным: оған менің айналамдағы әркім-</w:t>
        <w:br/>
        <w:t>әркімдер әртүрлі пікір айтатын сияқты. Соның кайсысы дұрыс,</w:t>
        <w:br/>
        <w:t>қайсысы бұрыс екенін өзідетап басып біле алмай жүргенге ұқсайды.</w:t>
        <w:br/>
        <w:t>Ол да менің өзгелерге ұқсап иіліп-бүгіліп жүре алмай, көзге</w:t>
        <w:br/>
        <w:t>шыккаш сүйеллей көрінуімнен екенін аңғардым.</w:t>
        <w:br/>
        <w:t>20 ақпан, 2001 жыл.</w:t>
        <w:br/>
        <w:t>Осы мен өзім кандай адаммын. Жұртты мінеу үшін, біреудің</w:t>
        <w:br/>
        <w:t>мінін көзіне айту үшін де өзің олардан гөрі таза, олардан гөрі</w:t>
        <w:br/>
        <w:t>биіктеу тұруың керек қой. Сол оймен өз ішіме үңіліп көрсем, аса</w:t>
        <w:br/>
        <w:t>жаман адам емеспін дегенге жығыла беремін. Алыс-жақын</w:t>
        <w:br/>
        <w:t>ағайынның көбісі сыйлайды, қаламдастарым мен замандас-</w:t>
        <w:br/>
        <w:t>тарымның да бірқатары айтқан сөзіме тоқтайды. Өз басымды да,</w:t>
        <w:br/>
        <w:t>атқарған ісімді де мақтасып жүретіндер бар. Өзімнен кейінгі</w:t>
        <w:br/>
        <w:t>жастардың да алдыңғы лек бір тобы күрметтейтінін, калірлеп</w:t>
        <w:br/>
        <w:t>жүретінің байқаймын.</w:t>
        <w:br/>
        <w:t>Бұл жағы жақсы, әрине. Бірак кеше ғана маған дас болган-</w:t>
        <w:br/>
        <w:t>сып,аға, іні болғансып жүріп, бүгін аяқ-асты сырт беріп Ішыға</w:t>
        <w:br/>
        <w:t>келген адамдарда бар ғой. Ескі, жаңа таныстарымның біразымен</w:t>
        <w:br/>
        <w:t>кетісіп тетыңдым. Соған карап кінә бір жақтағана болмас, менен</w:t>
        <w:br/>
        <w:t>147</w:t>
        <w:br/>
        <w:t>аталатын күнкөрістік пәленің құлақкесті құлдығында жүріп те</w:t>
        <w:br/>
        <w:t>кісінікөзге ілгісі келмейтін кердең қазақ баласының басшы десе,</w:t>
        <w:br/>
        <w:t>билеуші лесе, әмір мен әкім десе, өкімет пен үкімет, мемлекет десе</w:t>
        <w:br/>
        <w:t>бірден жүзітөмендеп, итиіп, қойдан коныр, жылқыдан торы болып</w:t>
        <w:br/>
        <w:t>жайылып сала беретіні несі екен? Басшысын сыртынан өші бардай</w:t>
        <w:br/>
        <w:t>жамандап алып, көзінше, жеме-жемге келгенде көнбіс те сенгіш,</w:t>
        <w:br/>
        <w:t>берекесіз, бетсіз болып шыға келетіні калай? Басшыға бағынуды</w:t>
        <w:br/>
        <w:t>табыну леп білетініміз қалай? Бұл ретге тіпті кемеңгері қайсы,</w:t>
        <w:br/>
        <w:t>кешесі қайсы-- тап басыпайыра алмайсың. Бастықдесе жүз бүктеле</w:t>
        <w:br/>
        <w:t>иіліп жататындарелді қалай ілгері бастырмак?</w:t>
        <w:br/>
        <w:t>10 сәуір, 2001 жыл.</w:t>
        <w:br/>
        <w:t>Панфилов ауданына іссапармен барып қайттым. “Дәнеш</w:t>
        <w:br/>
        <w:t>Рақышев қорын кұру акциясының жалғасы” аталатын игі шараға</w:t>
        <w:br/>
        <w:t>араластым. Облыстық кәсіподақ бастығы Мырзағали Моллахметов,</w:t>
        <w:br/>
        <w:t>Тұрсын Әлпейісов, Құрманбай Толыбаевтар бар еді касымда.</w:t>
        <w:br/>
        <w:t>Аулан әкімі Ермұқапбет Омаров жөн-жосықты жақсы білетін,</w:t>
        <w:br/>
        <w:t>ел басқаруға әбден төселіп алған, маңғаз да маңызды жігітекен. 2-</w:t>
        <w:br/>
        <w:t>3 күн ішінде соған көзім жете түсті. Бізлі өзі қарсы алып, сол сапар</w:t>
        <w:br/>
        <w:t>біткенше қасымызда болды. Аудан көлемінде жүзеге асып жатқан</w:t>
        <w:br/>
        <w:t>игі істерді түгел аралатып, бәрін де көрсетуге тырысты.</w:t>
        <w:br/>
        <w:t>Жалпы облыстағы бірсыпыра аудан басшыларын білетін едім.</w:t>
        <w:br/>
        <w:t>Ысылған, төселген жігіттер аз емес. Іскер, жігерлі жастар өсіп</w:t>
        <w:br/>
        <w:t>келе жатыр. Бұл ретте ауызды қу шөппен сүртугетіпті де болмайды.</w:t>
        <w:br/>
        <w:t>Кеше Ахметті шақырып алып, онаша отырып сөйлестім. Неге</w:t>
        <w:br/>
        <w:t>бұртиып, бөлектеніп жүргенін сұрадым. Ол күмілжіп, мәнді жауап</w:t>
        <w:br/>
        <w:t>бере алмады. Өзінің бір ойлағаны бар болуы керек. Мен тегі өзгеден</w:t>
        <w:br/>
        <w:t>көріп алған, әркімнен теріп алған жасанды мінез атаулыны</w:t>
        <w:br/>
        <w:t>қабылдай қоймаймын. Оған: “Мені енді қайта жасай алмайсындар,</w:t>
      </w:r>
    </w:p>
    <w:p>
      <w:r>
        <w:t>ағаласан да осы, табаласан да осы, жаныңмен сүйіп от берсең де,</w:t>
        <w:br/>
        <w:t>біржола жек көрсең де осы”, -дедім.</w:t>
        <w:br/>
        <w:t>Абайлың: “Арсыз болмай атақ жоқ, арамза болмай бақ</w:t>
        <w:br/>
        <w:t>қайдасын” тұп-тура мағынасында қабылдайтындар да бар-ау деп</w:t>
        <w:br/>
        <w:t>ойладым.</w:t>
        <w:br/>
        <w:t>15 сәуір, 2001 жыл.</w:t>
        <w:br/>
        <w:t>Казак десең өзіңетиеді, әйтпесе, көріп жүрміз ғой, сенің жер</w:t>
        <w:br/>
        <w:t>болғанынды, күн көре алмай тептіреп кеткеніңді қалап, әрдайым</w:t>
        <w:br/>
        <w:t>соны іштей тілеп тұратындар да барын байқайсың. Байқайсың да,</w:t>
        <w:br/>
        <w:t>не істерге білмей, амалың күрып тіліңді тістейсің. Өзінің ойынан,</w:t>
        <w:br/>
        <w:t>өзінің бойынан іліп алар еішптене шықпасын білгендіктен де олар</w:t>
        <w:br/>
        <w:t>сенің қылтеткен жаксы: лығынды, жылтсеткен қасиетінді кәреалмай</w:t>
        <w:br/>
        <w:t>қызғанып, қылғынып бітеді.</w:t>
        <w:br/>
        <w:t>149</w:t>
        <w:br/>
        <w:t>болғандықтан, бәрін жақсы білемін, бүл конкурсты өткізу де</w:t>
        <w:br/>
        <w:t>онайға түскен жоқ. 6-7 ай бойына комиссия тапжылмай енбек етті.</w:t>
        <w:br/>
        <w:t>Қазакстанның барлықтүкпір-түкпіріндегі әнсүйер қауымды түгел</w:t>
        <w:br/>
        <w:t>камту максатында баспасөз, баска да бұқаралықақпарат кұралдары</w:t>
        <w:br/>
        <w:t>тұтас жұмылдырылып, күн сайын жұртшылықкты кұлақтандырып</w:t>
        <w:br/>
        <w:t>отырды. Конкурс қоржынына түскен мыңнан астам әртүрлі</w:t>
        <w:br/>
        <w:t>деңгейдегі туындылар ішінен 50 әнді іріктеп алу үшін қазылар</w:t>
        <w:br/>
        <w:t>алқасы екіай бойына тертөге еңбек етті. Конкурста басқадан озық</w:t>
        <w:br/>
        <w:t>болған 50 ән негізінде желтоксанныпі 16 жұлдызы күні Республика</w:t>
        <w:br/>
        <w:t>сарайында үлкентала-концерт берілді. Жақсы әнге сусыны қанган</w:t>
        <w:br/>
        <w:t>жүртзалғасимай кеткені былай тұрсын, 5-бсағат бойына дүріллетіп</w:t>
        <w:br/>
        <w:t>қол соғып, жалықпай тындаумен болды. Тағы бір өкпе осы</w:t>
        <w:br/>
        <w:t>төңіректе туады. Сол тала-концерт үстінде де, одан сәл бұрынғы</w:t>
        <w:br/>
        <w:t>ән іріктеу кезінде деелтаныған халық әртісі, халық жазушылары</w:t>
        <w:br/>
        <w:t>бар қазылар алқасының біркатар дарынды мүшелері облыс</w:t>
        <w:br/>
        <w:t>әкімімеп кездесе қалса: “Иә, бұл шын мәніндегі трандиозпый дүние</w:t>
        <w:br/>
        <w:t>болды. Бүрынғы-соңды тарихымызда мұндай шара өткізіліп көрген</w:t>
        <w:br/>
        <w:t>емес”, деп,ауыздарынын суы күри мақтасушы сді. Содан бергі</w:t>
        <w:br/>
        <w:t>бірер ай ішінде кейбір газеттер кекете, келемеждей жазып, қазылар</w:t>
        <w:br/>
        <w:t>алқасын әжуа-Мазаккқа айналдырып жатқанда, ауыздарына құм</w:t>
        <w:br/>
        <w:t>құйып алғандай, үндемей ғана тарс бүркенген күйлері кала берді.</w:t>
        <w:br/>
        <w:t>Ән конкурсының басы-қасында жүрген, концертке бастан-аяқ</w:t>
        <w:br/>
        <w:t>қатысқан аузы дуалы зиялы қауым өкілдері де не мақтап, не даттап</w:t>
        <w:br/>
        <w:t>болса да пікір айтудың орнына, түк болмағандай, ештенс</w:t>
        <w:br/>
        <w:t>білмегендей үнсіз кала берді. Өзімізді өзіміз мадақтаудан тартынып,</w:t>
        <w:br/>
        <w:t>біз де бұл әңгімеге араласа алмай келдік. “Жана ғасырға -- жана</w:t>
        <w:br/>
        <w:t>әш!” конкурсы каншама жана есімдер, сазгерлер, әнші-орындау-</w:t>
        <w:br/>
        <w:t>шылардың бағын ашты. Қаншама жанн есімдерді халыққа танымал</w:t>
        <w:br/>
        <w:t>етті. Әрине, біткен іске сыншы көп болады. Сынның орындысы да,</w:t>
        <w:br/>
        <w:t>орынсызы дабар, дегенмен дәл өткен жылғы осы конкурстай үлкен</w:t>
        <w:br/>
        <w:t>ісаткарған кім бар? Баскасын айтпағанда, сол іс-шараны абыроймен</w:t>
        <w:br/>
        <w:t>өткізудің басы-касында жүргеннің өзін әблен мақтан етуге болады.</w:t>
        <w:br/>
        <w:t>Қандай құрылымдағы ел болмасын оның ішкі идеологиясына</w:t>
        <w:br/>
        <w:t>пәрменді ықпал ететін құндылықтардың бірі--дін болып табылады.</w:t>
        <w:br/>
        <w:t>Қазіргі Қазакстан жағдайындада күн сайынғы қоғами тірлігімізде</w:t>
        <w:br/>
        <w:t>де, қысқасы бүкіл ел өмірінің әлеуметтік-саяси жағдайында да</w:t>
        <w:br/>
        <w:t>діннің рөлі артатүсіп отыр. Осы мақсатпен аблыс әкімінің арнайы</w:t>
        <w:br/>
        <w:t>шешімімен діни бірлестіктермен байланыс жөңінлегі кеңес</w:t>
        <w:br/>
        <w:t>құрылып, оны басқару маған жүктелген еді. Біздің бөлім аясында</w:t>
        <w:br/>
        <w:t>діни ұйымдар, қозғалыстар мен секталар жұмысын қадағалап,</w:t>
      </w:r>
    </w:p>
    <w:p>
      <w:r>
        <w:t>жүйелі бақылау жасайтын сектор құрылды. Онлаәзірге тәжірибелі</w:t>
        <w:br/>
        <w:t>екі адам жұмыс істейді. Желтоксан айының басында өткен кеңес</w:t>
        <w:br/>
        <w:t>құрылтайына республика, облыстағы діни ұйымдардың, құкық</w:t>
        <w:br/>
        <w:t>қорғау органдарының басшылары, белгілі философ, теолог</w:t>
        <w:br/>
        <w:t>ғалымдар шақырылып үлкен ауқымдағы әнгіме болып өтті.</w:t>
        <w:br/>
        <w:t>Облыста тіркелген, тіркелмегені бар үш жүзден астам діни</w:t>
        <w:br/>
        <w:t>144</w:t>
        <w:br/>
        <w:t>жазушылар, өнер адамдары, мәдениет кайраткерлерінің басын</w:t>
        <w:br/>
        <w:t>қосқан келелі жиын өткіздік. Бұған қаламгерлер, сахна, қолөнер</w:t>
        <w:br/>
        <w:t>шеберлері, сазгерлер, бишілер мен күйшілер түгел шақырылды.</w:t>
        <w:br/>
        <w:t>Алма-кезек суырыла мінбеге шығып, көкейдегі ойлары мен</w:t>
        <w:br/>
        <w:t>ұсыныстарын айтқан, пікір білдірген адамдар көп болды да, сол</w:t>
        <w:br/>
        <w:t>ұсыныс-пайымдар негізінде 13 баптан тұратын облыс әкімінің</w:t>
        <w:br/>
        <w:t>арнайы шешімі қабылданды. Біз жыл бойғы жұмысымызда сол</w:t>
        <w:br/>
        <w:t>шешімді негіз етіп ұстандық. Бүкіл еліміз болып атсалысқан “Жана</w:t>
        <w:br/>
        <w:t>ғасырға -- жана ән!” байқауынын идеясы да сол жиын үстінде туып,</w:t>
        <w:br/>
        <w:t>әкім аузынан алғаш естіген зиялы қауым өкілдерінің бір кісідей</w:t>
        <w:br/>
        <w:t>колдап ала жөнелгендері де әлі ұмытыла коймаған болар.</w:t>
        <w:br/>
        <w:t>Мәселен, ұлы Жамбыл жерінде дүркіреп өткен кітап мерекесі</w:t>
        <w:br/>
        <w:t>жайлы әңгімеге келейік. Мен дәл сол сипаттағы луманның басқа</w:t>
        <w:br/>
        <w:t>жерде өткенін естіген де, оған қатысқан да емеспін. Бұл мерекенін</w:t>
        <w:br/>
        <w:t>ойдағыдай өтуіне көп дайындық жүргізілді, көптеген адам күші</w:t>
        <w:br/>
        <w:t>мен қаражатта жұмсалды. Әсіресе, облыстық мәдениет баскарма-</w:t>
        <w:br/>
        <w:t>сының қызметкерлері атқарған істе қисап жоқ еді. Ең алдымен</w:t>
        <w:br/>
        <w:t>республика баспаларынан сонғы жылдары жарық көрген көркем</w:t>
        <w:br/>
        <w:t>әдебиет кітаптарын сатып алып, кайта ашыла бастаған облыс</w:t>
        <w:br/>
        <w:t>кітапханаларының корын толықтыруға 15 миллиондай теңге</w:t>
        <w:br/>
        <w:t>жұмсалғанын, жүзге жуық ақын-жазушыларымыздын өз қаржы-</w:t>
        <w:br/>
        <w:t>ларына шығарылған кітаптарын сатып алу арқылы, оларға да азды-</w:t>
        <w:br/>
        <w:t>көпдемеу болғанымызды мақтан етудін артықшылығы жоқ,</w:t>
        <w:br/>
        <w:t>Кітап мерекесіне Алматыдан әдейі барып, халық жазушылары</w:t>
        <w:br/>
        <w:t>Шерхан Мұртаза, Тұманбай Молдағалиевтар бастаған 60-қа жуық</w:t>
        <w:br/>
        <w:t>қаламгерлер, баспа қызметкерлері катысты. Қазак тілінде шыққан</w:t>
        <w:br/>
        <w:t>ең көне кітаптардан бастап, Абай, Жамбыл, Әуезов, Мұқанов,</w:t>
        <w:br/>
        <w:t>Әлімжанов, Нұршайықов, Мағжан, Мұкағалилар кітаптарының</w:t>
        <w:br/>
        <w:t>макеті жасалып, сахналық көріністерге әр беретүскенін айта кетуге</w:t>
        <w:br/>
        <w:t>тиіспіз. Тұманбай мен Шераған өз ізбасарлары акын Маралтай мен</w:t>
        <w:br/>
        <w:t>прозашы Серікқалиға ақ бата беріп, кітаптарын сыйлауы да</w:t>
        <w:br/>
        <w:t>айрыкша символдык ренге ие болғандай еді.</w:t>
        <w:br/>
        <w:t>Бұлардың арасында белгілі композитор, КСРО халық әртісі</w:t>
        <w:br/>
        <w:t>Еркеғали Рахмадиевтің, бүгін арамызда жоқ болғанымен қазак</w:t>
        <w:br/>
        <w:t>мәдениетіне орасан зор еңбек сініріп өткен жазушы Әнуар</w:t>
        <w:br/>
        <w:t>Әлімжановтың 70 жылдық мерейтойларын өткізу, оның өмірі мен</w:t>
        <w:br/>
        <w:t>шығармашылығына арналған конферениия жұмыстарын дайындау,</w:t>
        <w:br/>
        <w:t>баяндамашылар әзірлеу көп кажыр мен күш жұмсалуды кажет етті.</w:t>
        <w:br/>
        <w:t>Өткен жылдын ең есте каларлық белгілерінін бірі-- “Жана ғасырға</w:t>
        <w:br/>
        <w:t>-- жаңа ән!” бәйгесі. Әбілахат Есбаев, Бекен Жамақаев, Шәмші</w:t>
        <w:br/>
        <w:t>Қалдаяқов, Әсет Бейсеуов, Нұрғиса Тілендиев сияқты халқымыз-</w:t>
        <w:br/>
        <w:t>дың саз саңлақтары мен сардарлары кеткен соң ән өнері едәуір</w:t>
        <w:br/>
        <w:t>жүдеп, тозыңқырап, тіптіазыңқырап кеткен сықылданған. Соны</w:t>
        <w:br/>
        <w:t>дер кезінде байкаған облыс әкімі 3. Нұркаділовосы бір бүкілхалық-</w:t>
        <w:br/>
        <w:t>тық ән бәйгесінін өтуіне тікелей мұрындық болды. Мен сол бәйгені</w:t>
        <w:br/>
        <w:t>әткізу жөніндегі комиссиянын да, казылар алқасының да мүшесі</w:t>
        <w:br/>
        <w:t>143</w:t>
      </w:r>
    </w:p>
    <w:p>
      <w:r>
        <w:t>бірлестіктер, дәстүрлі, дәстүрден тыс конфессиялар бар екен. Коп</w:t>
        <w:br/>
        <w:t>дінге бөліну қоғам ішінде елеулі қарама-қайшылык, кереғар</w:t>
        <w:br/>
        <w:t>козкқарастардың болуына әкеп соғады. Алдағы уақытта бұл</w:t>
        <w:br/>
        <w:t>жұмыстарды белгілі бір жүйеге түсірудің жоспары жасалып,</w:t>
        <w:br/>
        <w:t>шаралары белгіленіп отыр. Гаяу күндерде мұсылман Мешіті</w:t>
        <w:br/>
        <w:t>төңірегінде топтасушылар мен православие шіркеуі қызметкер</w:t>
        <w:br/>
        <w:t>лерінін ара-қатынасы, осы діндерді қолдау арқылы бірқатар зиянды</w:t>
        <w:br/>
        <w:t>секталар әрекетінс тыйым салу мақсатымен арнайы жиын өткізу</w:t>
        <w:br/>
        <w:t>ұйғарылып отыр. Қазіргі “Дін туралы заңның” кейбір тұстары да</w:t>
        <w:br/>
        <w:t>қайта қарауды кажет етеді. Соған байланысты кезектегі еңбек</w:t>
        <w:br/>
        <w:t>мәжілісінде дін басшыларын, облыстан сайланған Парламент</w:t>
        <w:br/>
        <w:t>депутаттарын шақырып, әлгі заңға жекелеген толықтырулар</w:t>
        <w:br/>
        <w:t>енгізудің мүмкіндіктерін сәз етсек деп отырмыз.</w:t>
        <w:br/>
        <w:t>Әрине, бір жылдың қызметіне қысқаша шолу жасағанда мен</w:t>
        <w:br/>
        <w:t>бұлигілікті істердің бәрін өзім атқарып шықтым деулен аулақпын.</w:t>
        <w:br/>
        <w:t>Ол жұмыстардың абырайлы нәтижемен жүзеге асуы нақтылап</w:t>
        <w:br/>
        <w:t>келгенде облыс әкіміне, оның тікелей кадағалауы мен баскаруына,</w:t>
        <w:br/>
        <w:t>талап коя білуі меп оның арынлалуын бақылап отырган басінылы-</w:t>
        <w:br/>
        <w:t>ғына байланысты. Облыс әкімі, оның орынбасарлары, бізбен</w:t>
        <w:br/>
        <w:t>салалас басқа да бөлімдер, басқармалар қызметкерлері жұмыла</w:t>
        <w:br/>
        <w:t>кіріспесе, жеңіл жұмыстың өзі ауырлай түсер еді. Сөйте тұра сол</w:t>
        <w:br/>
        <w:t>жұмыстардың барлығынан шет қалмай, біріп басқарысып, біріне</w:t>
        <w:br/>
        <w:t>белсенс араласа атқарысып жүргенімізді жұрт есіне сала кеткім</w:t>
        <w:br/>
        <w:t>келгенін жасыра алмадым. :</w:t>
        <w:br/>
        <w:t>Қай істің қиюын қалай келістіріп, қалауын қалай табу керегі</w:t>
        <w:br/>
        <w:t>жөніндегі ойды сарапка салу үшін де осы бір жылдың тәжірибесі</w:t>
        <w:br/>
        <w:t>нәтижесіз болған жөкдегім келеді. Сол тәжірибе енді біздің алдағы</w:t>
        <w:br/>
        <w:t>істерімізде де кәдеге жарап қалар деген үміт те жоқ емес.</w:t>
        <w:br/>
        <w:t>Мұндағы дін туралы әңгіме қайдан шықты лейтіндер болса,</w:t>
        <w:br/>
        <w:t>оған айтарымыз -- үстіміздегі жылдың басына дейін менін</w:t>
        <w:br/>
        <w:t>қарауымда “діни үйымдармен байланыс жәніндегі” арнайы сектор</w:t>
        <w:br/>
        <w:t>жұмыс істеді. Кейін оны Тельман Сауранбекав баскарып, өз</w:t>
        <w:br/>
        <w:t>алдына бөлім болып бөлініп шықты.</w:t>
        <w:br/>
        <w:t>Осы макала жарық коргеп күні Жібек тағы шала бүлінді. “Сіз,</w:t>
        <w:br/>
        <w:t>тіпті, “облыстың бүкіл идеологиясын өзім басқарып отырмын</w:t>
        <w:br/>
        <w:t>деп жазыпсыз ғой”,- деді. “Жок, ондай сөз жоқ, лұрыстап</w:t>
        <w:br/>
        <w:t>оқысаңызшы”, - деймін мен. “ГЕ, ондай соз болмағанымен,</w:t>
        <w:br/>
        <w:t>мақаланың ұзына бойына сол сарын есіп түрған жоқ па! Оның</w:t>
        <w:br/>
        <w:t>үстіне бір күнде екі газетке макала жариялайтындай сіз кім елініз</w:t>
        <w:br/>
        <w:t>соншама?” -- депте бір кетті. 2.</w:t>
        <w:br/>
        <w:t>Бұл кезле біздің арамыз әблен ашылып болған еді. Ендігі жерде</w:t>
        <w:br/>
        <w:t>оның сөзін өтірік күптауғада, біреуге барып “сөйтіп еді” деп жылап-</w:t>
        <w:br/>
        <w:t>сықтауға да қүлқым жок болатын. Заманбек, Мұраттар жағынан</w:t>
        <w:br/>
        <w:t>Дасалқын қабак, салғырт көніл байқай бастағандаймын. “Осы да</w:t>
        <w:br/>
        <w:t>жетер, есім барца елімді табайын” деген ниеткебіржола бекіп, бой</w:t>
        <w:br/>
        <w:t>алдыра бастап едім мен.</w:t>
        <w:br/>
        <w:t>145</w:t>
        <w:br/>
        <w:t>Ашық жамандасып, бетпе-бет келіп түк әндіре алмасын сезеді</w:t>
        <w:br/>
        <w:t>де,ендісенің сүрінген, мүдірген сәтінді аңдып, күласан соған кыбы</w:t>
        <w:br/>
        <w:t>қанып, құлай түссе екен, сұлай түссе екен, тіпті жылай түссе екен</w:t>
      </w:r>
    </w:p>
    <w:p>
      <w:r>
        <w:t>деп тұратын мысықтілеу таныстарым аз ба меніц? Саған ауыр тиер</w:t>
        <w:br/>
        <w:t>қанқу сөз көбейген сайын, соны өз кеудесінде жұмыртқадай</w:t>
        <w:br/>
        <w:t>шайқап, балапан етіп шығарып, елге таратуды, “әне, сөйтіп кетіпті,</w:t>
        <w:br/>
        <w:t>бүйтіп кетіпті” деп колайлы сәттс жерлеп калуға, табалап қалуға,</w:t>
        <w:br/>
        <w:t>қолында тасы болса жіберін атып қалуға даяр жүретіндер де бар.</w:t>
        <w:br/>
        <w:t>Олар бүкіл күш-куат, ләззат атаулыны да содан алады!</w:t>
        <w:br/>
        <w:t>24 сәуір, 2001 жыл.</w:t>
        <w:br/>
        <w:t>Осының алдында “Талдықорған” деген өлең жазып, “Жетісу”</w:t>
        <w:br/>
        <w:t>газетінде жариялатып едім. Біреулер соны оқып: “О, бү Сәкең әрен</w:t>
        <w:br/>
        <w:t>шыдап жүрекен ғой!” -- деген сыңайда күнкілдепті. А.С.Пушкин-</w:t>
        <w:br/>
        <w:t>нің Қасым Аманжоловаударған мына бірекі шумақ өлені оралды</w:t>
        <w:br/>
        <w:t>ойыма:</w:t>
        <w:br/>
        <w:t>Жақында бір жіберіп ем ысқырып,</w:t>
        <w:br/>
        <w:t>Өлең шықты, бастырдым мен қол қоймай,</w:t>
        <w:br/>
        <w:t>Қол қоймастан мақаласын қыстырып,</w:t>
        <w:br/>
        <w:t>Журнал куы сол өлеңге салды ойбай!</w:t>
        <w:br/>
        <w:t>Бейпіл неме ізімді андып қалыпты,</w:t>
        <w:br/>
        <w:t>Мен деоның аштырмадым адымын.</w:t>
        <w:br/>
        <w:t>Ол ку мені тырнағымнан таныпты,</w:t>
        <w:br/>
        <w:t>Мен де оны құлағынан таныдым.</w:t>
        <w:br/>
        <w:t>Сол айтқандай менде желдің кай жақтан соққанын біле қойдым.</w:t>
        <w:br/>
        <w:t>Біле қойдым да әнгіменің ізін суытпай “Сөз шырайы -- шындықта”</w:t>
        <w:br/>
        <w:t>лейтін мақала жаздым. Бүгін жарияланды. “Окыдық, оқымадық”</w:t>
        <w:br/>
        <w:t>депте аппараттағы бір алам ләм-мим леген жоқ.</w:t>
        <w:br/>
        <w:t>с Мейрамбек Төлепберген (“Егемен Қазақстан”) телефон соғып:</w:t>
        <w:br/>
        <w:t>Біраз адамның наразылығын коздыра түсетін дүниескен, әрдайым</w:t>
        <w:br/>
        <w:t>жел өтінде жүретін аламсыз ғой, әйтпесе дәл госчиновник</w:t>
        <w:br/>
        <w:t>қаламынан шыға қоюы екіталай сөздер бар ішінде, әйтеуір бір</w:t>
        <w:br/>
        <w:t>айкайлап алыпсыз, айқайлағанда да саңыраудың өзі еститіндей</w:t>
        <w:br/>
        <w:t>арыстанша ақыра айқайлапсыз!” -- деген.</w:t>
        <w:br/>
        <w:t>Француз акыны Пол Верлен жайында өз замандасы әйгілі</w:t>
        <w:br/>
        <w:t>Анатоль Франц: “Бұл ақынға кәдуілгі пенделерге қарағандай</w:t>
        <w:br/>
        <w:t>өлшеммен карауға болмайды, ол басқамызда жоқ құқықтардың</w:t>
        <w:br/>
        <w:t>иесі сді, сондыктан да бізлен гөрі өлшеуі жоқ биікте тұрды. Өлшеуі</w:t>
        <w:br/>
        <w:t>жоқ төменге құлдыралы. Бірак бір ғасырда жалғыз рет дүниеге</w:t>
        <w:br/>
        <w:t>келетін акын соледі”,- деп жазыпты.</w:t>
        <w:br/>
        <w:t>150</w:t>
        <w:br/>
        <w:t>ЗЫМЫРАП, ЗУЛАП АҒЫН БІР ЖЫЛ ӨТТІ</w:t>
        <w:br/>
        <w:t>Әрине, біз атқарар жұмыстын өзіндік ерекшелігі, басқалар</w:t>
        <w:br/>
        <w:t>еңбегінен біршама айырмашылығы бар. Өйткені, оны колмен ұстап,</w:t>
        <w:br/>
        <w:t>көзбен көру әсте мүмкін емес, көбіне саннан гөрі санада қалатын</w:t>
        <w:br/>
        <w:t>еңбек. Әр гектар жердан канша өнім, әр жүз саулықтан қаншама</w:t>
        <w:br/>
        <w:t>төл алғаны, қанша құрылыс салынып, қандай ғимараттар</w:t>
        <w:br/>
        <w:t>тұрғызғаны үдайы жүрт назарында, басшы алақанында болатын</w:t>
        <w:br/>
        <w:t>диқан, малшы, құрылысшылар еңбегінің қүнын өлшеу ле,</w:t>
        <w:br/>
        <w:t>мөлшерлеп білу де оңай. Ал рухани саланың ондай көрсеткіші жоқ.</w:t>
        <w:br/>
        <w:t>Сондыктан “тіліне тисе -- дәмді екен, көзіне түссе - әрлі екен”</w:t>
        <w:br/>
        <w:t>деумен шектелгені болмаса, әріге ой жүгірте таразылап жатар</w:t>
        <w:br/>
        <w:t>төңірегін бола қоймайды. Содан да барып, солтөнірегіндегі көптің</w:t>
      </w:r>
    </w:p>
    <w:p>
      <w:r>
        <w:t>көкейіне “осы ңе бітіріп қойыпты?” деген бір сауал ұдайы Тарқамай</w:t>
        <w:br/>
        <w:t>жүріп алады. Тәлімді-тәрбиелік, әскери-әлеуметтік, тағылым-</w:t>
        <w:br/>
        <w:t>таным легенге бойлай барып, ойлай санап жатқандарда аз болады.</w:t>
        <w:br/>
        <w:t>Жә, оны қоятұрып, ойға алған, ниететкен негізгі әңгімемізге</w:t>
        <w:br/>
        <w:t>көшелік. Қарап отырсақ, облыстағы 19 өнірле ауландык, қалалық,</w:t>
        <w:br/>
        <w:t>ресми, биресмиі бар 23 тазет шығады екен. Толып жатқан телеарна,</w:t>
        <w:br/>
        <w:t>радио жүйелері жұмыс істейді. Бұл біле білгенге соншалық аз күш</w:t>
        <w:br/>
        <w:t>емес. Егер ақпараттық бірынғай кеңістік, бір орталыққа бағына</w:t>
        <w:br/>
        <w:t>шоғырланып, Елбасының алға койып отырған, облыс әкімі жүзеге</w:t>
        <w:br/>
        <w:t>асырып жатқан сан алуан міндеттері мен бағдарламалар үлесінен</w:t>
        <w:br/>
        <w:t>шығуға жұмыла кірісіп, бір женнен кол, бір жағадан бас шығара</w:t>
        <w:br/>
        <w:t>алсақ -- қыруар істі тындыруға болар еді, “көп түкірсе - көл”</w:t>
        <w:br/>
        <w:t>деген де сол.</w:t>
        <w:br/>
        <w:t>Осы мақсатпен өткен жылдың алғашқы токсанында барлық</w:t>
        <w:br/>
        <w:t>ақпарат құралдары басшыларын, аудан әкімдерінің осы сала</w:t>
        <w:br/>
        <w:t>жөніндегі орынбасарларын, облыстың бірқатар мекеме басшы-</w:t>
        <w:br/>
        <w:t>ларының басып коса отырып, үлкен басқосу өткіздік. Онда облыс</w:t>
        <w:br/>
        <w:t>әкімі аппаратынып басшысы Марат Мұсабаев, осы жолдардың</w:t>
        <w:br/>
        <w:t>авторы, облыстык экономика, мәдениет, ақпарат және қоғамдық</w:t>
        <w:br/>
        <w:t>келісім басқармаларының басшылары Еркін Аласбаев, Қанымжан</w:t>
        <w:br/>
        <w:t>Солтанқұлова, Күлімхан Жәйшібековалар баяндама жасады.</w:t>
        <w:br/>
        <w:t>Баспасөз кұралдары алдында тұрған биік меже, келелі міндеттер</w:t>
        <w:br/>
        <w:t>белгіленіп, газет редакторларынын, жергілікті телеарналар мен</w:t>
        <w:br/>
        <w:t>радио хабарын тарату жүйслерін каржыландыру барысы басқа да</w:t>
        <w:br/>
        <w:t>қамкорлық жасаудың накты жолдары белгіленіп, бағдарламасы</w:t>
        <w:br/>
        <w:t>бекітілді. Сол жиында айтылған уәж бен уәделерлен көз жазбай,</w:t>
        <w:br/>
        <w:t>мұны тіпті республикалык баспасөз күні қарсаныпда өткен тағы</w:t>
        <w:br/>
        <w:t>бір басқосуда пысыктап бекіте түстік. Бұл сонғы жиында облыс</w:t>
        <w:br/>
        <w:t>әкімі З.Қ: Нұркаділовтің өзі облыстық, аудандық газеттер, баска</w:t>
        <w:br/>
        <w:t>дабұкаралык ақпарат құраллары басшыларына толымды міндеттер</w:t>
        <w:br/>
        <w:t>жүктеп, өзі оларға комакты сый-сияпат та жасаған болатын.</w:t>
        <w:br/>
        <w:t>Сәуір айының бас кезінде облыс әкімінің тікелей басшылы-</w:t>
        <w:br/>
        <w:t>ғымен Жетісу өнірінде туып-өскен слге танымал ақындар мен</w:t>
        <w:br/>
        <w:t>142</w:t>
        <w:br/>
        <w:t>Мазмұны</w:t>
        <w:br/>
        <w:t>Өзім туралы</w:t>
        <w:br/>
        <w:t>«Жазушы» баспасындағы жиырма жыл ..</w:t>
        <w:br/>
        <w:t>Күнлеліктің кейбір беттері немесе облыс әкімшілігінде өткен он</w:t>
        <w:br/>
        <w:t>Иманасов Сәкен</w:t>
        <w:br/>
        <w:t>ҚАЛАМ МЕН ЗАМАН</w:t>
        <w:br/>
        <w:t>Редакторы Б. Серікбаев</w:t>
        <w:br/>
        <w:t>Суретшілері Л.Тетенко, М.Әбжатұлы</w:t>
        <w:br/>
        <w:t>Каркемдеуші редакторы Б. Серікбаев</w:t>
        <w:br/>
        <w:t>Техникалық редакторы Г.Сұлтанова</w:t>
        <w:br/>
        <w:t>Компьютерде терген Ж. Құсмолданова</w:t>
        <w:br/>
        <w:t>Макетін жасаған А.ҚКасекеева</w:t>
      </w:r>
    </w:p>
    <w:p>
      <w:r>
        <w:t>«ДАЙК ПРЕС» баспасыңан:</w:t>
        <w:br/>
        <w:t>І/Т.И.Султанов. Лоднятиена белой кошме. Потомки Чингизхана.</w:t>
        <w:br/>
        <w:t>2. В.П. Юдип. Центральная Азия ве ХІУ-ХУ веках глазами</w:t>
        <w:br/>
        <w:t>востоковеда.</w:t>
        <w:br/>
        <w:t>3.Е.Турсунов. Лревиетюрский фольклор: истокиистаповление.</w:t>
        <w:br/>
        <w:t>4. «Әділ сұлтан» эпикалық жыры.</w:t>
        <w:br/>
        <w:t>5, А.К.Кушкумбаев. Ввбенное дело казаховв ХУН-ХІШІ веках.</w:t>
        <w:br/>
        <w:t>Іштерінде жүрген соң, өзім көріп, көзім жеткен соң барып</w:t>
        <w:br/>
        <w:t>осыларды әдейі әңгімелеп бергім келгені де рас елі. Әйтеуір,</w:t>
        <w:br/>
        <w:t>әңгіменің жөні осы екен деп, бет алды лағып біреуге жала</w:t>
        <w:br/>
        <w:t>жаппалым. Арына, намысына тимеу жағын да ойлап, колым ла,</w:t>
        <w:br/>
        <w:t>тілім де қыши тұра тартына бердім, өзімді барынша тежеп ұстап,</w:t>
        <w:br/>
        <w:t>сәзімді босқа шығын етлеуге тырыстым.Қара бояуы қалың</w:t>
        <w:br/>
        <w:t>сияқтанып көрінсе, оған да айыпты мен емеспіп...</w:t>
        <w:br/>
        <w:t>Ендігісін оқырман жүрт айта жатар. Әзірге осы, ағайын!</w:t>
        <w:br/>
        <w:t>Шілде, 2001 жыл.</w:t>
        <w:br/>
        <w:t>ИБ МӘ6105</w:t>
        <w:br/>
        <w:t>Теруге 15.08. 2001 жіберілді. Басуға 05.10.2001 кол қойылды. Қалыбы</w:t>
        <w:br/>
        <w:t>84х1081/,. Қаріп түрі «Гип таймс». Офсеттік басылыс. Шартты баспа</w:t>
        <w:br/>
        <w:t>табағы 8,82. Шартты бояу көлемі 9,24. Есепті баспа табағы 8,56.</w:t>
        <w:br/>
        <w:t>Таралымы 1000 дана. Тапсырыс Ме 545. Келісімді баға.</w:t>
        <w:br/>
        <w:t>Қазакстан Республикасы «Жазушы» баспасы, 480009, Алматы</w:t>
        <w:br/>
        <w:t>қаласы, Абай данғылы, 143.</w:t>
        <w:br/>
        <w:t>Тапсырыс лайын диапозитивтерден басылды.</w:t>
        <w:br/>
        <w:t>(4 «Кітап» баспа үйі, 480009, Алматы қаласы, Гагарин данғылы,93.</w:t>
        <w:br/>
        <w:t>Тел.: 42-36-31, 12-07-90, оо. КиарФ тай,</w:t>
        <w:br/>
        <w:t>Қазақстан Республикасы тәуелсіздігінің 10 жылдығына арналган</w:t>
        <w:br/>
        <w:t>«ОТЫРАР КІТАПХАНАСЫ»</w:t>
        <w:br/>
        <w:t>сериясы бойынша мына ақын-жазутылардың</w:t>
        <w:br/>
        <w:t>кітабы шығады.</w:t>
        <w:br/>
        <w:t>«АНА ТІЛЬ» баспасынан:</w:t>
        <w:br/>
        <w:t>1.. Әбілқасымұлы С. Оспан батыр.</w:t>
        <w:br/>
        <w:t>2. Бәдіғұл Н. Сыбаға.</w:t>
        <w:br/>
        <w:t>3.Нәбиев Ә. еруліжылдар.</w:t>
        <w:br/>
        <w:t>4. Ибраев А. Нарманов Т. Қос қанат.</w:t>
      </w:r>
    </w:p>
    <w:p>
      <w:r>
        <w:t>5. Қанатбаев Б. Теңізден ескен жел.</w:t>
        <w:br/>
        <w:t>6. Момбекұлы--Түркістан Т. Алысқа ұзатылған қыз.</w:t>
        <w:br/>
        <w:t>7. Мұхтарұлы С. Қара шаңырақ.</w:t>
        <w:br/>
        <w:t>8. Толғанбаев А, Қатал тағдыр тәлкегі.</w:t>
        <w:br/>
        <w:t>9. Нәжімеденов Ж. Мен -- тамырмын</w:t>
        <w:br/>
        <w:t>«ЖАЗУШЫ» баспасынан</w:t>
        <w:br/>
        <w:t>1. Бердалы Н, Жаңбырлы тұн.</w:t>
        <w:br/>
        <w:t>2. Алаштуған Е. Тақсыр, Күн”</w:t>
        <w:br/>
        <w:t>3. Байғүтов М. Алмағайып.</w:t>
        <w:br/>
        <w:t>3. Жүнісов А. /әниден бақиға дейін.</w:t>
        <w:br/>
        <w:t>5. Қанатбасв Д. Жатаған ымырт, биік таң.</w:t>
        <w:br/>
        <w:t>6. Қамзин Т, Аспан.</w:t>
        <w:br/>
        <w:t>7.Қамшыгер С, Сары гул.</w:t>
        <w:br/>
        <w:t>16і</w:t>
        <w:br/>
        <w:t>8. Халиолла Б. Жұмбақ қыздың жанары.</w:t>
        <w:br/>
        <w:t>9. Иманасов С. Қалам мен заман.</w:t>
        <w:br/>
        <w:t>10. ИбашеваТ. Өмір--құйын құбылған.</w:t>
        <w:br/>
        <w:t>11. Исәділ А. Жолдар, жолдар.</w:t>
        <w:br/>
        <w:t>12. Егеубай А. Құлабыз.</w:t>
        <w:br/>
        <w:t>13. Есдәулет Р. Бөрінама.</w:t>
        <w:br/>
        <w:t>14. Сабитова П. Жүрегімде бір отым бар.</w:t>
        <w:br/>
        <w:t>15.Салықбаева Г. Аспандағы аңсарым.</w:t>
        <w:br/>
        <w:t>16. Хан Дэ Ен. Живой Будда.</w:t>
        <w:br/>
        <w:t>17. Шаваев Ш. Біләл Назым.</w:t>
        <w:br/>
        <w:t>18. Шегебай А. Ялакеуім.</w:t>
        <w:br/>
        <w:t>«ӨНЕР» баспасынан:</w:t>
        <w:br/>
        <w:t>1. Асқар О. Тәуелсіздік тартулары.</w:t>
        <w:br/>
        <w:t>2. Әбдіраш Ж. Алтын өзен.</w:t>
        <w:br/>
        <w:t>3. Жандыбаев Ғ. Ақ теңіз.</w:t>
        <w:br/>
        <w:t>4. Ғұмар М. Оқтаулы мылтық.</w:t>
        <w:br/>
        <w:t>5.Құлахметов Ғ. Үйірі жоқ көкжал,</w:t>
        <w:br/>
        <w:t>6. Нұрмағанбетов Т. Айқай.</w:t>
        <w:br/>
        <w:t>7. Момышұлы Б. Вония отца.</w:t>
        <w:br/>
        <w:t>8. Серікқалиев З. Алтын жамбы.</w:t>
        <w:br/>
        <w:t>«ЕЛОРДА» баспасынан:</w:t>
      </w:r>
    </w:p>
    <w:p>
      <w:r>
        <w:t>1. Айтболатұлы Б. Көзмоншақ.</w:t>
        <w:br/>
        <w:t>2. Ақын-Бабакызы А. Мен Алтайдан ұшқан Ақсұңқар.</w:t>
        <w:br/>
        <w:t>3. Алдияров Б. Қазығұрт.</w:t>
        <w:br/>
        <w:t>4. Әскербекқызы Ж. Қаңтардағы қызыл гүл.</w:t>
        <w:br/>
        <w:t>5. Бабажанұлы Б. Өлеңдер.</w:t>
        <w:br/>
        <w:t>6. Беделханұлы Б. Көкемарал.</w:t>
        <w:br/>
        <w:t>7. Берікқажыұлы Д. Қынамтан.</w:t>
        <w:br/>
        <w:t>162</w:t>
        <w:br/>
        <w:t>8. Кемелбаева А. Тобылғысай.</w:t>
        <w:br/>
        <w:t>9. Ершутегі М. Жапырақ ғұмыр.</w:t>
        <w:br/>
        <w:t>10. Мырзабеков А. Яқ жауын.</w:t>
        <w:br/>
        <w:t>ІІ. Толқынқызы Т. Біз таулықпыз.</w:t>
        <w:br/>
        <w:t>12. Рамазан Д. Көкжал.</w:t>
        <w:br/>
        <w:t>13.Сәрсек Ж. Жүгегімтің ішіндегі жүрегін.</w:t>
        <w:br/>
        <w:t>14. Үсенов Б. Маңдайыма жазылған мәңгілігін.</w:t>
        <w:br/>
        <w:t>15. Шаяхмет А. Қыдыр және аяз.</w:t>
        <w:br/>
        <w:t>«ӨЛКЕ» баспасынан:</w:t>
        <w:br/>
        <w:t>1. Алтай А. Алтай новелласы.</w:t>
        <w:br/>
        <w:t>2. Ахмади Ж. Зар-Зарауха.</w:t>
        <w:br/>
        <w:t>3. Аймақ Ә. Алтын бесік.</w:t>
        <w:br/>
        <w:t>4. АнтоновВ, Альфа мудрости,</w:t>
        <w:br/>
        <w:t>5.ӘлімбекұлыТ. Бім-жым.</w:t>
        <w:br/>
        <w:t>6. Бегманов Қ. Жыр кітабы.</w:t>
        <w:br/>
        <w:t>7. Балқыбек Ә. Сынған сәуленің сынығы.</w:t>
        <w:br/>
        <w:t>8. Бөпежанова Ә. Дуниеиманы.</w:t>
        <w:br/>
        <w:t>9. Жақыпбеков Е. Аяулым.</w:t>
        <w:br/>
        <w:t>10. Жайлыбаев Ғ, Құсқанаты.</w:t>
        <w:br/>
        <w:t>11. Жакыпов Б. Қолтаңба.</w:t>
        <w:br/>
        <w:t>І2. Жұбатова Ш. Гүлдегенде.</w:t>
        <w:br/>
        <w:t>13. Жұмаханұлы Қ. Жүрек әні.</w:t>
        <w:br/>
        <w:t>14. Қаназов М. Жанғожа.</w:t>
        <w:br/>
        <w:t>15.РыскелдиевТ. Ұлы көші.</w:t>
        <w:br/>
        <w:t>16. Ильясов Қ. Жұмсақ жұдырық.</w:t>
        <w:br/>
        <w:t>17. Уайдин Ұ. Аумин.</w:t>
      </w:r>
    </w:p>
    <w:p>
      <w:r>
        <w:t>«БІЛІМ» баспасынан:</w:t>
        <w:br/>
        <w:t>І. Әбдікәрімов Ш. Өлеңдер.</w:t>
        <w:br/>
        <w:t>2. Жаңдәулет Т. Көксай мен құстар.</w:t>
        <w:br/>
        <w:t>165</w:t>
        <w:br/>
        <w:t>3. Жылкышиев Қ. Өлеңдер.</w:t>
        <w:br/>
        <w:t>4. Зұлпықаров М. Көкжиек.</w:t>
        <w:br/>
        <w:t>5, Илахунова Х. Ана жұртым.</w:t>
        <w:br/>
        <w:t>6. Қайырйдсков Ғ. Алыс тажақын жағалаулар.</w:t>
        <w:br/>
        <w:t>7. ТұрғынбековС Кейкі батыр.</w:t>
        <w:br/>
        <w:t>8. Салыкбаен Ә. Білінбей өткен ғұмыр.</w:t>
        <w:br/>
        <w:t>9. СейілхановаР. Өлеңдер.</w:t>
        <w:br/>
        <w:t>10. Тоқтаров Р. Білеу жара.</w:t>
        <w:br/>
        <w:t>ПІ. Өмірбек А. Матрича души.</w:t>
        <w:br/>
        <w:t>«СӨЗДІК-СЛОВАРЬ» баспасынан:</w:t>
        <w:br/>
        <w:t>1. Дастанұлы Ә. Мың сөз.</w:t>
        <w:br/>
        <w:t>2. Домбаев Е. Болмаған оқиға.</w:t>
        <w:br/>
        <w:t>3. Күзембаев Қ. Йаз бен наза.</w:t>
        <w:br/>
        <w:t>4. Қанапияұлы К. Сарыала қаз-сағыныш.</w:t>
        <w:br/>
        <w:t>5. Нарымбетов Ә. Қарлығаштар.</w:t>
        <w:br/>
        <w:t>6. Ниязбек Р. Тыңда мені, замана!</w:t>
        <w:br/>
        <w:t>7. Табылдиев Ә. Жыр-өмір.</w:t>
        <w:br/>
        <w:t>8. Түменбаев Қ. Жасыл жанын тұрғанда.</w:t>
        <w:br/>
        <w:t>9. Есламғалиұлы М. Ғұмырнамалар мен гибратиамалар.</w:t>
        <w:br/>
        <w:t>10. Сопыбек А. Куншуақ.</w:t>
        <w:br/>
        <w:t>П. Сергеев А. Одия шаг к победе.</w:t>
        <w:br/>
        <w:t>12. Өтеғалиева С. Әй, керім/</w:t>
        <w:br/>
        <w:t>«ФОЛИАНТ» баспасынан:</w:t>
        <w:br/>
        <w:t>1. Әбіл Қ. Жетпісжетініңжігіттері.</w:t>
        <w:br/>
        <w:t>2. Жаппасұлы Е. Қымсынбашы, қылықтым.</w:t>
        <w:br/>
        <w:t>3. Жүніс К. Қубабелдер.</w:t>
        <w:br/>
        <w:t>4. Күмісбайұлы Ш. Атамның аманаты.</w:t>
        <w:br/>
        <w:t>5.Сарыбайұлы Т. Дария - дәурен.</w:t>
        <w:br/>
        <w:t>6. Қошым-Ноғай Б. С. Сам жамыраған шақ.</w:t>
        <w:br/>
        <w:t>7. Шойбекова Г. Тоты аралының тұрғыпы.</w:t>
      </w:r>
    </w:p>
    <w:p>
      <w:r>
        <w:t>164</w:t>
        <w:br/>
        <w:t>ғалейкүм” деуші еді, мына бастық бағыныштыларына амандасудың</w:t>
        <w:br/>
        <w:t>әзін артық әуре санайтын әкірендеп қалған біреу болмаса</w:t>
        <w:br/>
        <w:t>неғылсын!”</w:t>
        <w:br/>
        <w:t>“Бывает!” - деді ол даорысшалап.</w:t>
        <w:br/>
        <w:t>Осыдан 4-5 күн бұрын, жұма күні Талдықорған өңірінен</w:t>
        <w:br/>
        <w:t>іссапардан оралып едім, сенбінің танертенінде хатшы қызым</w:t>
        <w:br/>
        <w:t>телефон соғып: “Аға, әкім ауысып жатыр ғой, Құлмаханов деген</w:t>
        <w:br/>
        <w:t>кісі, келін-кетпейсіз бе??-- деп сұрады. “Мен барғанда ауыстырмай</w:t>
        <w:br/>
        <w:t>маекен?” -- деп қалжындаймын. “О жағын білмеймін”,- деп Раушан</w:t>
        <w:br/>
        <w:t>дакүлелі. “Ендеше дүйсенбіде барармын”, -- деп қоя салғанмын.</w:t>
        <w:br/>
        <w:t>“Әкім ауысады екен” деген пыш-пыш сөз біраздан бері бар еді.</w:t>
        <w:br/>
        <w:t>Әртүрлі алып-қашпа өсек-аяң, түрлі сипаттағы жорамал айтылып</w:t>
        <w:br/>
        <w:t>жүрген. Соның расқа шыққаны ғой.</w:t>
        <w:br/>
        <w:t>Жексенбі күні таң алакеуімнен мені әкімшілікке шақырды.</w:t>
        <w:br/>
        <w:t>“Жаңа әкім барлықаудан, қала басшыларын, аппарат қызметкер-</w:t>
        <w:br/>
        <w:t>лерін жинап жатыр, тез келіңіз!” -- деді сондағы көп әйелдердің</w:t>
        <w:br/>
        <w:t>бірі.</w:t>
        <w:br/>
        <w:t>Бардық. Көрдік. Таныстық. Жана әкім шетімізден жеке-жеке</w:t>
        <w:br/>
        <w:t>тұрғызып қойып, аты-жөнімізді айтып, танысып шықты.</w:t>
        <w:br/>
        <w:t>Содан дүйсенбі күні ол Талдықорғанға алғашқы сапарын</w:t>
        <w:br/>
        <w:t>бастады. Маған да жүр деп, бір топ ақпарат құралдары әкілдерін</w:t>
        <w:br/>
        <w:t>алып барып, екі күн болып қайтқанбыз.</w:t>
        <w:br/>
        <w:t>Енді, міне, сәрсенбінің сәті деп, таң атпай жатып тағы</w:t>
        <w:br/>
        <w:t>шақырды,</w:t>
        <w:br/>
        <w:t>Бастықтың кабинетінде Долженков, Жібек, тағы біреулер бар</w:t>
        <w:br/>
        <w:t>екен. Мен отырып үлгерместен әкім: “Имандосов, сіздің</w:t>
        <w:br/>
        <w:t>орысшаныз қалай еді?” деп сұрады. “Қағазынңызға карап алыңыз-</w:t>
        <w:br/>
        <w:t>шы алдымен, Имандосов емес болуы керек”,-- дедім мен. Ол: “Ә,</w:t>
        <w:br/>
        <w:t>иӘ, И-ма-насов”, - деп фамилиямның өзін бірнеше буынға бөліп,</w:t>
        <w:br/>
        <w:t>әзероқып шыққан сияқтанды. Соншалық ауызға түссе бермес ауыр</w:t>
        <w:br/>
        <w:t>фамилия емес еді, кімбілсін!</w:t>
        <w:br/>
        <w:t>- Мен сізді танымаймын ғой.</w:t>
        <w:br/>
        <w:t>- Танисыз, - дедім мен, - 1993 жылы ең алғаш тарап кететін</w:t>
        <w:br/>
        <w:t>Парламенттің депутаты ретінде соңғы сессиялар кезінде бірер ай</w:t>
        <w:br/>
        <w:t>қатар отырғамыз.</w:t>
        <w:br/>
        <w:t>Ол үндемеді. Жақынтаныстығымыз жоқ, бас изесіп амандасын</w:t>
        <w:br/>
        <w:t>капа жүретінбіз. Ол да, мен де бір-бірімізге жік-жапар бола</w:t>
        <w:br/>
        <w:t>қоймағанымыз да рас-тын.</w:t>
        <w:br/>
        <w:t>- Орысшаға қалайсыз?</w:t>
        <w:br/>
        <w:t>- Мен орысшанын түбін түсіретін адаммын ғой,- дедім мен,-</w:t>
        <w:br/>
        <w:t>көп жыл бұрын Мәскеудегі “Высшая партийная школа при ЦК</w:t>
        <w:br/>
        <w:t>КПСС” деген оқу орнын дабітірген болатынмын.</w:t>
        <w:br/>
        <w:t>Жібек сөзге араласып: “Жок, сіздің бітіргеніңіз әдебиет</w:t>
        <w:br/>
        <w:t>институты емес пс еді!” --дегі қалды.</w:t>
      </w:r>
    </w:p>
    <w:p>
      <w:r>
        <w:t>- Мен ақыл-есім дұрыс кезде бітірдім ғой оқуды. Қайда окып,</w:t>
        <w:br/>
        <w:t>154</w:t>
        <w:br/>
        <w:t>25 сәуір, 2001 жыл.</w:t>
        <w:br/>
        <w:t>Мұрат шақырды. Едәуірәнгімелесіп отырдық. Бірдене айтқысы</w:t>
        <w:br/>
        <w:t>келетіні, көмейінде әлдене тұрғаны белгілі болған соң мен де</w:t>
        <w:br/>
        <w:t>асықпай, шәй ішіп отыра бердім.</w:t>
        <w:br/>
        <w:t>- Аға, осысізде ешкандай проблема жоқ па?-- деді ол.</w:t>
        <w:br/>
        <w:t>- Проблема негс болмасын, Мұрат-ау. Менің өмірімнің өзі</w:t>
        <w:br/>
        <w:t>таза ғана проблемадан түрады ғой, -- деп күлдім, - Оны неге</w:t>
        <w:br/>
        <w:t>сұрадың?</w:t>
        <w:br/>
        <w:t>- Қайдан білейін, кашан болсын төрт кұбылаңыз түгел адамдай</w:t>
        <w:br/>
        <w:t>жайбарақат жүресіз. Не өз басыңызға, не бір туыстарыңыздың</w:t>
        <w:br/>
        <w:t>жағдайын айтып ештене сұраған емессіз.</w:t>
        <w:br/>
        <w:t>- “Сұрай берсен-- сұғанақ боласың” деген сөз бар. Өздеріндей</w:t>
        <w:br/>
        <w:t>ел басқарып жүрген азаматтар жақсылығын айтқызбай жасағаны</w:t>
        <w:br/>
        <w:t>жөн. Сонда біз де “жақсылығын көріп едім, айтқызбай жасап елі”</w:t>
        <w:br/>
        <w:t>деп жүретін боламыз,- дедім.</w:t>
        <w:br/>
        <w:t>Мұрат түсінді-ау леймін, сол әңгіме әрі карай өрбімей со күйі</w:t>
        <w:br/>
        <w:t>қалаберді.</w:t>
        <w:br/>
        <w:t>.". Облыс әкімі орынбасарларының бірі (атын атағым келмей</w:t>
        <w:br/>
        <w:t>отыр) маған дәйім ғана: “Жұмысыңыз бола қалсаменде кісі отыр</w:t>
        <w:br/>
        <w:t>демей, баса-көктеп кіре беріңіз!”-- дейтін. “Каламдастарым мсн</w:t>
        <w:br/>
        <w:t>замандастарым” дейтін кітабым жарық көріп, соның бір данасын</w:t>
        <w:br/>
        <w:t>сыйлайын деп іздеп бармаймын да бір күні. Қабылдау бөлмесінде</w:t>
        <w:br/>
        <w:t>екі-үш адам отыр екен. “Кала аралык телефонмен сөйлесіп жатыр</w:t>
        <w:br/>
        <w:t>елі, сәл күтіңіз”, - деді хатшы қызы. 22</w:t>
        <w:br/>
        <w:t>Бірер минуттан соң ішке кіріп шыққан әлгі қыз: “Сіз кіріңіз,</w:t>
        <w:br/>
        <w:t>-деп, менен бұрын келіп күтіп отырған бір адамға иек көтерді де:</w:t>
        <w:br/>
        <w:t>“Сәкен аға, сізге күтетұрсын деді”, -- дегені.</w:t>
        <w:br/>
        <w:t>Әскери адамдарша кілт бұрылып жүре бердім. “Аға, қайда</w:t>
        <w:br/>
        <w:t>барасыз, қазір кіресіз ғой”,- деп не істерін білмей қалған қаршадай</w:t>
        <w:br/>
        <w:t>қызға: “Түк жұмысым жоқ елі, кірмей-ақ кояйын”,-- деп шығып</w:t>
        <w:br/>
        <w:t>жүре бердім. )</w:t>
        <w:br/>
        <w:t>“Ақымаққа -- қылышты, ұятсызға билікті сеніп тапсырудың</w:t>
        <w:br/>
        <w:t>кауіп-қасіреті бірдей”,-- деген екен ІПифагор. .</w:t>
        <w:br/>
        <w:t>Маған берілген билік ауқымы әкімнің баспасөз қызметімен</w:t>
        <w:br/>
        <w:t>ғана шектеліп, тым тарылып бара жаткандай. Заманбек те аса көп</w:t>
        <w:br/>
        <w:t>ашылып сөйлесс бермейді. Жібек екеуіміздін арамызтіпті құрсауға</w:t>
        <w:br/>
        <w:t>да, жамау-жаскауға да келмейтін, көнбейтін болып әбден ашыла</w:t>
        <w:br/>
        <w:t>түскен. Бұрынғыдай онын кабинетінс күніге екі-үш қайтара кіріп-</w:t>
        <w:br/>
        <w:t>Шығып, әзіл-оспақ айтып, басы бар, аяғы жоқ әрқилы қысыр</w:t>
        <w:br/>
        <w:t>әңгімелерге де бара қоймаймыз. Әртүрлі жиын үстінде, бас қада</w:t>
        <w:br/>
        <w:t>басқосуларда амалсыз бетпе-бет келе қалсақ, әлеттен аспай ғана,</w:t>
        <w:br/>
        <w:t>ресми үшырасудын о жак, бұ жағындағы сыпайы салқындықтан</w:t>
        <w:br/>
        <w:t>әріге бармаймыз. Екеуіміздің арамызға қызыл телефон ғана</w:t>
        <w:br/>
        <w:t>ләнекер, елшілікке де, жаушылыққа да жүретін жалғыз сол.</w:t>
        <w:br/>
        <w:t>151</w:t>
      </w:r>
    </w:p>
    <w:p>
      <w:r>
        <w:t>Мұрат Мұсабаевтыц орнына келген әкім аппаратының</w:t>
        <w:br/>
        <w:t>басшысы Нұрлан Сүлейменов деген азамат (ол да сол 1993 жылы</w:t>
        <w:br/>
        <w:t>менімен бір мезгілде депутат болыпты, мені білетінін айтты): “Не</w:t>
        <w:br/>
        <w:t>алдыңыз?” депсүрап еді менен.</w:t>
        <w:br/>
        <w:t>--Жалақымды ғаналлдым, өз мезгілінде кідіріссіз алып тұрдым,</w:t>
        <w:br/>
        <w:t>-деп күліп ем.</w:t>
        <w:br/>
        <w:t>Ол, сірә, пәтер ме, жер ме, әйтеуір өз басыма қомакты бір</w:t>
        <w:br/>
        <w:t>дүние алып калган шығардеп ойласа керек. Өйткені мұндағылардың</w:t>
        <w:br/>
        <w:t>“дұшпаннан түк тартсан да пайда” деген принципті берік үстанып,</w:t>
        <w:br/>
        <w:t>өздерінің тұрақтап қалмайтынын жаксы біледі де, үзіп-жұлып</w:t>
        <w:br/>
        <w:t>болсада үлес алып калуғатырысатыны да рас. Орыстың бір белгілі</w:t>
        <w:br/>
        <w:t>кайраткерлерінің: “Я нескажу, что все чиновники казнограды, но</w:t>
        <w:br/>
        <w:t>все казнограды чиновники,-- это точно!” - дегені бар еді. Сол сөздің</w:t>
        <w:br/>
        <w:t>де растығына көзім әбден жеткен. Өйткені мұнда келгенде әу</w:t>
        <w:br/>
        <w:t>дегеннен тоныңды айналдырып кимесең, бетіне перде тұтып,</w:t>
        <w:br/>
        <w:t>бетперде кимесең -- кіріге алмайсын, жат, бөтенсің. Өздеріне</w:t>
        <w:br/>
        <w:t>ұқсамағанды олар да бауырына ала коймайды екен.</w:t>
        <w:br/>
        <w:t>Әкімшіліктегі өзім білетін жүзден астам аламның ішінде елдікті</w:t>
        <w:br/>
        <w:t>ойлап, ел мүллесі, жұрт мұраты деп қабырғасы қайысып жүргендері</w:t>
        <w:br/>
        <w:t>шамалы. Ертеңгі күнгеешқандай сенімі жок, үркек, “сен бүл жерге</w:t>
        <w:br/>
        <w:t>лайыкты емессін” деп біреуі болмаса біреуі айтып қала ма деген</w:t>
        <w:br/>
        <w:t>күдік пен күмән, сезік пен секемнен арылмай, бірінен бірі</w:t>
        <w:br/>
        <w:t>қорқақтап, күн кешіп жүрген адамдар. Солардың қасында талант-</w:t>
        <w:br/>
        <w:t>талабыммен де, қарымды қаламыммен де елмен жерге, мемлекетіме</w:t>
        <w:br/>
        <w:t>бір кісідей еңбегім сіңіп келе жатқан адаммын-ау дегенді ойлаудың</w:t>
        <w:br/>
        <w:t>өзі көңілге медеу, дәтке қуат еді.</w:t>
        <w:br/>
        <w:t>Осылардың бәрінептөрі таза, бәрінен гөрі жоғары тұрғанымды</w:t>
        <w:br/>
        <w:t>сезінудің өзі бір бақыт елі. Әрине, бұлардын ішінде өз кәсібін</w:t>
        <w:br/>
        <w:t>меңгерген, белгілі бір сала бойынша түсінік, түйсігі бар адам жоқ</w:t>
        <w:br/>
        <w:t>деп айтуға аузым бармас еді, бірақ интеллект, ой-өрісі, өресі,</w:t>
        <w:br/>
        <w:t>білгірлігі, біліктілігі жағынан біздің шенімізге де келетін бірі</w:t>
        <w:br/>
        <w:t>жоғына бас тіге аларедім.</w:t>
        <w:br/>
        <w:t>“Мавр сделал свос дело, Мавр может уходить”, -- деген бар еді.</w:t>
        <w:br/>
        <w:t>Енді бізге қалған нс бар мұнда?</w:t>
        <w:br/>
        <w:t>.. “Үлкен лауазым асыл адамның кадір-қасиетін одан әрі</w:t>
        <w:br/>
        <w:t>арттыра түседі ле, ұсақ пиғылдағы адамды тіптен төмендетіп</w:t>
        <w:br/>
        <w:t>жібереді”,- депті Ж.Лабрюнер.</w:t>
        <w:br/>
        <w:t>Жана басшының түрін көріп, санамда сондай бір ойдын</w:t>
        <w:br/>
        <w:t>ұшқыны жылтеткендей болған.</w:t>
        <w:br/>
        <w:t>жжж</w:t>
        <w:br/>
        <w:t>-. Бірер аптадан соң кезекті еңбек демалысына шықтым да,</w:t>
        <w:br/>
        <w:t>облыс әкімшілігінің есігін қайтып ашқым келмеді.</w:t>
        <w:br/>
        <w:t>156</w:t>
        <w:br/>
        <w:t>Әрине, Жібекте, жібектер де кетеді. “Бетеге кетіп, бел қалады,</w:t>
        <w:br/>
        <w:t>бектер кетіп, ел қалады”, - дейді ғой халық. Бірак оны көрген,</w:t>
        <w:br/>
        <w:t>қарауында қызмет істеген адамдар күні ертен билік басыпа келе</w:t>
      </w:r>
    </w:p>
    <w:p>
      <w:r>
        <w:t>қалса-- айна-қатесіз алдындағы “өпегелі” де “қырағы” басшының</w:t>
        <w:br/>
        <w:t>қылығын кайталайды-ау деп шошынасың. “Алдыңғы арба калай</w:t>
        <w:br/>
        <w:t>жүрсе - артқы арба солай жүреді”. Сол жаман!</w:t>
        <w:br/>
        <w:t>2. Қазір көбіне телефон арқылы сөйлесетін болғандықтан</w:t>
        <w:br/>
        <w:t>бұрынғыдай аса көп аяғымды тартып, айылымды жия қоймай, баз-</w:t>
        <w:br/>
        <w:t>базда ойдағымды ірікпей, ауызға келіп қалған сөздіашық айтып та</w:t>
        <w:br/>
        <w:t>жіберетін болып алғанмын.</w:t>
        <w:br/>
        <w:t>Ашу ла, ыза да жоқ көңілде. Кекесін, мысқыл басым.</w:t>
        <w:br/>
        <w:t>Телефонның бір жақсысы- бетін көрмейсің, жүзің ұялмайды.</w:t>
        <w:br/>
        <w:t>Осында қызметке келген алғашкы айлардың бірінде түскі үзіліс</w:t>
        <w:br/>
        <w:t>кезіндегі қысқа сейіл үстінде менің Ахмет інімнің: “Бұл жерде</w:t>
        <w:br/>
        <w:t>қызмет істемек түгілі, бір кезде Димаш Ахметұлы Қонаевтің өзі</w:t>
        <w:br/>
        <w:t>отырған осынау зәулім ғимаратқа, мына бір теңдесі жоқ сарайға</w:t>
        <w:br/>
        <w:t>бір кіріп шығуды армандап жүрген аламдар канша, аға. Сондықтан</w:t>
        <w:br/>
        <w:t>сізекеуімізтағдырымызға шүкіршілік етейік те”, - деп, сол пікірін</w:t>
        <w:br/>
        <w:t>маған даеріксіз бас изете құптатқаны бар елі.</w:t>
        <w:br/>
        <w:t>Ал мен болсам, келісіп алып, келерін келіпалып, енді осыдай</w:t>
        <w:br/>
        <w:t>қалай құтылсам деп құлазып жүрген кезім еді. “Істей алмапты,</w:t>
        <w:br/>
        <w:t>істесе алмапты, қызметін аткара алмапты!” - депгу-ту ете түсер ел</w:t>
        <w:br/>
        <w:t>сөзінен именіп, намысыма тырысып, бір жылға “коян терісі де</w:t>
        <w:br/>
        <w:t>шылайды” дейтін еді ел,енді бір3-9 айға шыдайын!” - деп жүргемін.</w:t>
        <w:br/>
        <w:t>Сол Ахмет айтқан “алтын сарай” -- алып ғимараттың да аясы</w:t>
        <w:br/>
        <w:t>тарылып, ауасы қапырыктанып, енді мені бұрынғыдай өзіне тарта</w:t>
        <w:br/>
        <w:t>қоймай жүргенін байқағам.</w:t>
        <w:br/>
        <w:t>Оның бәрі, кім біледі, айналамдағы кілең бір нәуетек, сырты</w:t>
        <w:br/>
        <w:t>бүтін, іші түтін адамдарды көріп түңіле бастаудан да шығар.</w:t>
        <w:br/>
        <w:t>Біреулерге мен бүл жерде көпке топырақ шашып отырғандай болып</w:t>
        <w:br/>
        <w:t>көрінуім де мүмкін. “Сол өзің айтып отырған жүзден астам адамның</w:t>
        <w:br/>
        <w:t>ішінде “жібі түзу біреуі жок” дегенге кім сенеді, өтірік кой!”, -</w:t>
        <w:br/>
        <w:t>дейтіндер де табылады. Оған да жауабым бар. Орталық аппаратта</w:t>
        <w:br/>
        <w:t>жүзден астам адам бары рас. Бірақ олардын көбі әлі ел ісіне араласа</w:t>
        <w:br/>
        <w:t>қоймаған төменгі сатыдағы қыз-келіншектер. Маған қатысы</w:t>
        <w:br/>
        <w:t>болмаған, со бойы таныспай кеткен басқа бөлімдердің аламдарын</w:t>
        <w:br/>
        <w:t>дакөп біле койган жоқпын. Мен өз айналамда болған кісілер жайлы</w:t>
        <w:br/>
        <w:t>ғана әңгімелег отырмын.</w:t>
        <w:br/>
        <w:t>Осы адамдар негесонша қауқарсыз, неге сондайлық қабілетсіз?</w:t>
        <w:br/>
        <w:t>Бұрындар облыстық партия комитетінде екшеліп-іріктелген,</w:t>
        <w:br/>
        <w:t>күні ертең кез келген жауапты мекемеге басшы болуға лайық</w:t>
        <w:br/>
        <w:t>адамдар істейтін. Мен қызмет істеген 18 ай ішінде облыстық</w:t>
        <w:br/>
        <w:t>әкімшіліктегі оннан астам аға инспсктор, ондаған бөлім басшы-</w:t>
        <w:br/>
        <w:t>ларынын бірде-біреуі жоғарылап көрмепті. Заманбекпен ілесе</w:t>
        <w:br/>
        <w:t>кеткен бірнеіне орынбасар, бірнеше бөлім басшыларының орнына</w:t>
        <w:br/>
        <w:t>152</w:t>
        <w:br/>
        <w:t>қайда қойғанымды сізден гөрі өзім жақсы білетін шығармын, -</w:t>
        <w:br/>
        <w:t>дедім.</w:t>
        <w:br/>
        <w:t>--Сіздің жұмысыңыз Маған ұнамайды,- деді әкім.</w:t>
        <w:br/>
        <w:t>-- Екі-үш күнде ңе біле койдым деп едіңіз. Әлдекімдердің сөзін</w:t>
        <w:br/>
        <w:t>айтып, қайталап отырған боларсыз, - депекі орынбасар бастыққа</w:t>
        <w:br/>
        <w:t>карадым мен де міз бақпай. “Шешінген судан тайынбас, қаймығып</w:t>
        <w:br/>
        <w:t>қайтем бұлардан” депте ойлап үлгердім.</w:t>
      </w:r>
    </w:p>
    <w:p>
      <w:r>
        <w:t>-- Бұл кісі сізге бағынышты емес пе, аппарат бастығының несі</w:t>
        <w:br/>
        <w:t>бар баспасөз қызметінде? - деп әкім Жібекке карады. Ол “білмедім”</w:t>
        <w:br/>
        <w:t>дегендей иығын киқандатып қойды.</w:t>
        <w:br/>
        <w:t>-- Жарайды, бара беріңіз, тағы сөйлесерміз,- деді әкім.</w:t>
        <w:br/>
        <w:t>Сол күні Жібек шақырды. “Сіз біздің жаңа бастыққа ұнамай</w:t>
        <w:br/>
        <w:t>қалыпсыз. Галдыкорғанға бекер-ақ бірге барғансыз ғой”,-- делі</w:t>
        <w:br/>
        <w:t>маған аса “жаны ашып”.</w:t>
        <w:br/>
        <w:t>-- Мен оған ұнайтын-ұнамайтын бойжеткен қыз емеспін ғой.</w:t>
        <w:br/>
        <w:t>Онын үстіне өзінің дс маған ұнап жарытып тұрғаны шамалы.</w:t>
        <w:br/>
        <w:t>Қызметті тек бір-біріне ұнаған адамдар ғана бірлесіп атқармайды</w:t>
        <w:br/>
        <w:t>ғой, тағысын тағы көре жатармын, -- дедім мен.</w:t>
        <w:br/>
        <w:t>-- Кеткіңіз келмей ме?</w:t>
        <w:br/>
        <w:t>-- Кеткім келгенде қандай! Тек бүгін-ертең емес, сәл-пәл</w:t>
        <w:br/>
        <w:t>ойланып алуым қажет,-- дедім.</w:t>
        <w:br/>
        <w:t>-- “Жетісу” газетінің редакциясына редактордың бірінші</w:t>
        <w:br/>
        <w:t>орынбасары болып барсаңыз қайтеді? - деді ол.</w:t>
        <w:br/>
        <w:t>-- Онда Қадірбек деген ақын жігіт отырғой.</w:t>
        <w:br/>
        <w:t>-- Бәрін де бір-бір сатыдан төмендетеміз. Ол біздің шаруа, қам</w:t>
        <w:br/>
        <w:t>жемеңіз, -- деді.</w:t>
        <w:br/>
        <w:t>-- Жок, сол Қадірбекті менің орныма ма, баска бір онды жерге</w:t>
        <w:br/>
        <w:t>ме, өзыктиярымен ауыстырыңыздар, содан кейін сөйлесейік.</w:t>
        <w:br/>
        <w:t>Жібек колма-кол газет редакторы Жақыпжан Нүрғожаевты</w:t>
        <w:br/>
        <w:t>шакырды. Мен релакторлын көзінше де әлгісөзімді қайталап айтып:</w:t>
        <w:br/>
        <w:t>“Ал болды, ендігісін өздеріңіз ақылдаса беріңіздер!” -- деп есікке</w:t>
        <w:br/>
        <w:t>беттедім. “Отыратұрсанызшы, ақылдасайық!” деп болмады Жібек.</w:t>
        <w:br/>
        <w:t>“Мен айтарымды айтып болдым” деп шығып кеттім.</w:t>
        <w:br/>
        <w:t>Бұдан кейінгі тағы бір дүйсенбілегі аппарат жиналысында</w:t>
        <w:br/>
        <w:t>әкімнің маған карата айтқан бір сөзін естінкіремей қалып, қайталап</w:t>
        <w:br/>
        <w:t>сұрадым. Сонда Жібек екеуі “көрдің бс?” детсидей бір-біріне</w:t>
        <w:br/>
        <w:t>қарасып, ымдаса жымыңете түскендерін байқап қалдым.</w:t>
        <w:br/>
        <w:t>Ендігәрі мұнда қала бергеннен мән шықпасы белгілі бола</w:t>
        <w:br/>
        <w:t>бастады. “Мені қойшы, деп ойладым оңашада, карьсра жасап</w:t>
        <w:br/>
        <w:t>жатқан жоқпын, қол-аяғым сау, ойым тұнық, бойым тік қалпында</w:t>
        <w:br/>
        <w:t>тұрармын да кете берермін. Біраз ғана жүйкенің жұқарғаны</w:t>
        <w:br/>
        <w:t>болмаса, ұтылған ла, ұтқан даештенсем жоқ екен. Менен кейін осы</w:t>
        <w:br/>
        <w:t>жерден баркадар табам лей келетін отыз, қырық, тіпті елу мен</w:t>
        <w:br/>
        <w:t>алпыстың арасындағы ер-азамат жадау тірлік кеше жүріп, өз</w:t>
        <w:br/>
        <w:t>бейнесін. кісілік болмысын жоғалтып, аз жыл ішінде осыларға</w:t>
        <w:br/>
        <w:t>ұқсап шығады-ау, содан шошимын”.</w:t>
        <w:br/>
        <w:t>155</w:t>
        <w:br/>
        <w:t>сырттан адамдар әкелінді. Яғни, әкімшіліктің өз ішінде ел басқармақ,</w:t>
        <w:br/>
        <w:t>түгіл, ішкі бөлім жұмысын алып кетер ешкім болмағаны ғой.</w:t>
        <w:br/>
        <w:t>Әйтеуір иіліп-бүгіліп, ішкенге мәз, жегенге тоқ, көзге ғана</w:t>
        <w:br/>
        <w:t>көлгірситін, қасындағылардың әр сөзінен астар іздеп, күлкісінен</w:t>
        <w:br/>
        <w:t>қылмыс тапқысы келіп тұратын, өзге түгілі өздеріне сенбейтін</w:t>
        <w:br/>
        <w:t>секемшіл біреулер.</w:t>
      </w:r>
    </w:p>
    <w:p>
      <w:r>
        <w:t>Құдай біледі деп айтайын ел-жұрттың жай-күйін ойлап бас</w:t>
        <w:br/>
        <w:t>катыратын бірі жок, өз қалтасы, оз жағдайы ғана, аңдыған-баққаны</w:t>
        <w:br/>
        <w:t>кайтсе бастыққа жағып, ағасы, баласы, інісі-тынысына сәл-пәл</w:t>
        <w:br/>
        <w:t>пайдалы жағдай жасаудығана мұрат тұтып жүргендер.</w:t>
        <w:br/>
        <w:t>Бірсулері мұнда үлкен-үлкен лауазымды әке-шешесінің жен</w:t>
        <w:br/>
        <w:t>ұшынан жалғасуы арқылы келгендер. Бар мұраты -- ертең ұлық</w:t>
        <w:br/>
        <w:t>болу, өсу, шен-шекпенді болу. “Со жерге жабысып қалған жоқсың,</w:t>
        <w:br/>
        <w:t>анкета үшін, карһера үшін бірер жыл істеп қайт. Келісілген,</w:t>
        <w:br/>
        <w:t>бірдемені бүлдіріп алмасаң- саған ешкім кайдан келдің деп көз</w:t>
        <w:br/>
        <w:t>аларта коймайды” деп “ақыл үйретіп”, жолға салып, жөнге келтіріп</w:t>
        <w:br/>
        <w:t>отыратын “оқымыстылары” бар балалар. Қулық пен сұмдықтың</w:t>
        <w:br/>
        <w:t>дажетіатасын іштен үйреніп туғандар.</w:t>
        <w:br/>
        <w:t>Екінші бір топ бар, майлы қазаннан Шшеттеген, енді канша</w:t>
        <w:br/>
        <w:t>тыраштанса да колы билікке жетпеген, керек кезінде сшкімге</w:t>
        <w:br/>
        <w:t>өтпеген, бұл күнде касындағысын жарға итеріп жіберсе де жүзі</w:t>
        <w:br/>
        <w:t>жана коймайтын, нағызекі шоқып, бір қарайтын саққұлақ, койны-</w:t>
        <w:br/>
        <w:t>қонышы толған ақпар,- “аса білгіштер”. :</w:t>
        <w:br/>
        <w:t>Үшінші топка мұнда әйтеуір біреулердің желеуі, бірсулердің</w:t>
        <w:br/>
        <w:t>демеуімен келіп қалган, бұдан басқа барар жер, басартауы да жоқ,</w:t>
        <w:br/>
        <w:t>майлап берсең өтпейтін, желкелесен кетпейтіндер.</w:t>
        <w:br/>
        <w:t>Бұл үшеуіне де өзінен басқанын керегі шамалы. Нағыз Абай</w:t>
        <w:br/>
        <w:t>айтқан: “Малға достын мұңы жоқ малдан баскалар”.</w:t>
        <w:br/>
        <w:t>15-18 мамыр аралығында, қасымда облыстық газет редакторы</w:t>
        <w:br/>
        <w:t>Жақыпжан Нұрғожаевбар, Көксу, Ескеллі, Аксу, Сарқан, Алакөл</w:t>
        <w:br/>
        <w:t>ауландарын аралап қайттым. Бұл аудандарды басқарып отырған</w:t>
        <w:br/>
        <w:t>азаматтар да кілен бір “сен тұр - мен атайын” дерліктей, сайдын</w:t>
        <w:br/>
        <w:t>Тасы сияқтанған жігіттер. Аз отырып, көп сынасак та, әйтеуір</w:t>
        <w:br/>
        <w:t>бәріне де разы көңілмен оралғанбыз.</w:t>
        <w:br/>
        <w:t>23 мамыр, 2001 жыл.</w:t>
        <w:br/>
        <w:t>Күн сәрсенбі еді. “Меридиан” телефоны дыз ете түсті ле, мен</w:t>
        <w:br/>
        <w:t>тұтқаны көтеріп үлгерер-үлгермсстен “Кулмаханов говорит,</w:t>
        <w:br/>
        <w:t>зайдите срочно ко мне!” - деген ызғарлы дауыс естілді. Амандық</w:t>
        <w:br/>
        <w:t>жоқ, саулық жоқ. Лауазымына мастанып, кеудесіне нан ПІСІП</w:t>
        <w:br/>
        <w:t>тұрған, өзінен басқа да бір адам бар-ау дегенді әзірге ескергісі де,</w:t>
        <w:br/>
        <w:t>көзге ілгісі де келмейтін данғой дағдыпың белгісі. )</w:t>
        <w:br/>
        <w:t>Кабинетімді жауып, дәлізге шыға бере осындағы бөлім бастығы</w:t>
        <w:br/>
        <w:t>Тельман Сауранбековпен бетпе-бет ұшырасып қалдым. Апыр-</w:t>
        <w:br/>
        <w:t>ай,- дедім оған,- Зәкен (Нұрқаділов) тым құрыса “Ассалаума-</w:t>
        <w:br/>
        <w:t>П--545 153</w:t>
        <w:br/>
        <w:t>Барлық жұмыр басты пенделер сияқты Заманбекте де адами</w:t>
        <w:br/>
        <w:t>осалдық бар шығар. Бірақ ел басқарып жүрген алаш азаматтары</w:t>
        <w:br/>
        <w:t>ішінде жаратылысы да, жөні де бөлек жігіт екені дау туғызбаса</w:t>
        <w:br/>
        <w:t>керек. Лықсып ілгері кетер, тартынып кейде кері сүйрер, артык</w:t>
        <w:br/>
        <w:t>айтар, кем түсер, әйтеуір карекетсіз қарап отырмайды, сол арсы-</w:t>
        <w:br/>
        <w:t>түрсі адуын мінезімен өзіне жау тауып та жүреді. Кей тұста</w:t>
        <w:br/>
        <w:t>қасындағылардың сөзіне еріп, ұрынбас жерге үрынып та қалады.</w:t>
        <w:br/>
        <w:t>Ұлы Гетенің: “Ел басқаратын адам ең алдымен өзіне өзі ие болуы</w:t>
        <w:br/>
        <w:t>керек”,-- деген сөзі барекен. Амал не, Заманбек баз-базда сол өзіне</w:t>
        <w:br/>
        <w:t>өзі ие бола алмай калатынға ұқсайды.</w:t>
      </w:r>
    </w:p>
    <w:p>
      <w:r>
        <w:t>Әйтпесе мәрттіктен де құралақан емес. Көңілі түскенге көл</w:t>
        <w:br/>
        <w:t>бола алады, түспегенге шөл бола қалады. Бір жиналыс үстінде</w:t>
        <w:br/>
        <w:t>маған: “Сәке, мен әрі кетсе 20-25 жазушыны білем, мына Тойбаев</w:t>
        <w:br/>
        <w:t>(орынбасары) үш-төртеуін білер. Ал осында отырған қалған жұрт</w:t>
        <w:br/>
        <w:t>жазушы дегеннің не істеп, не коятынын да білмейді. Сондықтан о</w:t>
        <w:br/>
        <w:t>жағына бүтіндей өзіңіз бас-көз болып, назарда ұстаңыз!” - деген.</w:t>
        <w:br/>
        <w:t>Фариза, Тұманбай, Шерхан, Әбіш, Әбдіжәміл сиякты әйгілі</w:t>
        <w:br/>
        <w:t>қаламгерлерге деген ықылас-ынтасы бөлек. Олардың әрбір жаңа</w:t>
        <w:br/>
        <w:t>шығармалары жайлы жүрт пікірін сұрастырып отырады. Өзі де</w:t>
        <w:br/>
        <w:t>газет, журналды қалт жібермей көп оқиды. Қай уақытта үлгеретінін</w:t>
        <w:br/>
        <w:t>де білмеймін, таңертең жұмысқа келгенде: “Сәке, пәлен газеттегі</w:t>
        <w:br/>
        <w:t>түген материалды оқыдыңыз ба?” -- деп, мен: “жоқ” десем, “оқып</w:t>
        <w:br/>
        <w:t>шығып, пікірінізді айтыңызшы”,-- деп жатады. Облыстық</w:t>
        <w:br/>
        <w:t>“Жетісу”, “Огни Алатау” газеттеріндегі материалдардың сапасын</w:t>
        <w:br/>
        <w:t>талдап айтуы өз алдына, әрбір шрифт, каріп түріне дейін</w:t>
        <w:br/>
        <w:t>әңгімелеп, өндетіп, жөнлетіл отырады.</w:t>
        <w:br/>
        <w:t>Мен жұртқа азды-көпті оның осы қасиеттерін айтуға</w:t>
        <w:br/>
        <w:t>тырыстым. Аман жүрсек ол жайлы әлі де айтарым, жазарым бар.</w:t>
        <w:br/>
        <w:t>Бірақ, амал не, айналасы онбады. Ол да өзалдына арнайы сөз</w:t>
        <w:br/>
        <w:t>етуді керексінетін бір бөлек әнгіме, әрине.</w:t>
        <w:br/>
        <w:t>Осы хикаяттың әр тұсындағы емеуріннен белгілі болғандай,</w:t>
        <w:br/>
        <w:t>біздін бүдан отыз жылдай бұрын облыстық партия комитетінде аз</w:t>
        <w:br/>
        <w:t>уақыт кызмет істегеніміз бар. Облыстық партия комитеті-- билікті</w:t>
        <w:br/>
        <w:t>ешкіммен бөліспейтін бүгінгі әкімшіліктін атасы мен анасы</w:t>
        <w:br/>
        <w:t>іспеттес. Сол кезде де жершілдік, рушылдық, тамыр-таныстық жең</w:t>
        <w:br/>
        <w:t>ұшынан жалғасу деген дерттін бірде өршіп, бірде өшіп жататынын</w:t>
        <w:br/>
        <w:t>байқаушы ем. Бірақ бүгінгідей шарыктау шегіне жетіп, әблен етек</w:t>
        <w:br/>
        <w:t>алаен жайлай қоймаған кезі елі. Барлығы сескенетін бір күдірет</w:t>
        <w:br/>
        <w:t>бардай көрінетін де тұратын.</w:t>
        <w:br/>
        <w:t>Қазір ол да жоқ. Қолынабилік тиген адам білек сыбанып шыға</w:t>
        <w:br/>
        <w:t>келеді. Әй дер әжс, койлер кожа деген жоқ. Әйтпесе қалғанының</w:t>
        <w:br/>
        <w:t>бәрі сол баяғыдай. Сол баяғы жалған марапат, өтірік көлгірсу, сол</w:t>
        <w:br/>
        <w:t>баяғы көзбояу, сол баяғы жағымпаздық, жәдігөйлік. Солар тіпті</w:t>
        <w:br/>
        <w:t>өрттей қаулап өрши түспесе, әзірге өше кояр сыңайы тағы</w:t>
        <w:br/>
        <w:t>байкалмайды. Өшірсем дейтін де ешкім жок сияқты.</w:t>
        <w:br/>
        <w:t>158</w:t>
        <w:br/>
        <w:t>жж</w:t>
        <w:br/>
        <w:t>Бұл хикаятта менен біреу әдейілеп: “Кімнен қорлық, кімнен</w:t>
        <w:br/>
        <w:t>зорлық көрдін?”-- депсұрағандай-ак, өзімнін әлдекімдермен ұғыса</w:t>
        <w:br/>
        <w:t>алмаған, шығыса алмағандығым жайында жазуын жазып алып,</w:t>
        <w:br/>
        <w:t>апыр-ай, бүркіт қартайсатышқан аулайды дегендей,тым ұсақтап,</w:t>
        <w:br/>
        <w:t>елдің бәрі біле беруі мінлет емес көр-жерді тізіп кеткен жокпын</w:t>
        <w:br/>
        <w:t>ба деп те ойланған едім. Бірак жаман-жақсы он сегіз ай осы жерде</w:t>
        <w:br/>
        <w:t>қызметістеппін. Үлкен-кішімен терсзем тен араласып, бірсыпыра</w:t>
        <w:br/>
        <w:t>шаруалардың басы-қасында жүріппін. Сөйте тұра, әкімдердің маған</w:t>
        <w:br/>
        <w:t>деген кас-қабағынан қаймыкты ма, жок басқа да мен анғармаған</w:t>
        <w:br/>
        <w:t>себептері болды Ма, әйтеуір мені мұпда “келді” детендер</w:t>
        <w:br/>
        <w:t>болғанымен, бірер кыз-келіншектен басқа “кеттін-ау” деген ешкім</w:t>
        <w:br/>
        <w:t>көрінбеді. Бәлки, “байтал түгілі бас кайғы, жаңа бастық келіп,</w:t>
        <w:br/>
        <w:t>кімнің кетерін, кімнің тұрақтап қаларын білмей аласапыран болып</w:t>
        <w:br/>
        <w:t>жаткан ксздс біреуі біліп, біреуі білмей қалды ма, әйтеуір ішімде</w:t>
        <w:br/>
        <w:t>өкпе сияқты, рениш сияқты бір дүдамал сезім құйындай ұйтқып</w:t>
        <w:br/>
        <w:t>кете беріп сді. Онын нсекенін (әйтеуір ыза, ашу, әкініш, күйініш</w:t>
        <w:br/>
        <w:t>емесі анық) өзім де білмеймін. Тіпті маған күн сайын бір бас сұғып,</w:t>
      </w:r>
    </w:p>
    <w:p>
      <w:r>
        <w:t>өтірік те болса халімді біліп, “артыңыздан ерген бір жаман ініңізбін</w:t>
        <w:br/>
        <w:t>ғой”дсп көпінік қойып жүрген жігіттерімнін өздері аузын буған</w:t>
        <w:br/>
        <w:t>өгіздей болып, снді көрместей үн-түнсіз қала бергендеріне біртүрлі</w:t>
        <w:br/>
        <w:t>көңілің бұзылады екен.</w:t>
        <w:br/>
        <w:t>Менін күнлелігіме Заманбек Нұркаділов жайындағы әрі-сәрі</w:t>
        <w:br/>
        <w:t>ойларым баскалардың бәрінен көбірек түсіпті. Оның жөні де бар,</w:t>
        <w:br/>
        <w:t>өйткені әрбір апта басындағы жоспарлы жиналысты айтпағанда,</w:t>
        <w:br/>
        <w:t>бастапқы 7-8 айда менін ен көп жолығып, қызмет үстінде көп</w:t>
        <w:br/>
        <w:t>араласқан адамым Замандек болған. Бойындагы барша қайшылығы,</w:t>
        <w:br/>
        <w:t>бәріміз сиякты кісілік кемшілігіне қарамастан мағаң оның жеке</w:t>
        <w:br/>
        <w:t>басы айрыкша ұнады. Әрипе, мені жұрттап бөлек жарылқап</w:t>
        <w:br/>
        <w:t>тастағаны да, елден ерек “аялап-әлпештегені” де шамалы.</w:t>
        <w:br/>
        <w:t>“Жарылқаймын” деген уәдесі де болған емес. Бар жасаған</w:t>
        <w:br/>
        <w:t>жақсылығы--осы араға қызметке өзі шақырған. Ол шақырмаса да</w:t>
        <w:br/>
        <w:t>аштан әліп, көштен қалмас ем. Шақырды. Келдім. Онысына ракмет.</w:t>
        <w:br/>
        <w:t>Бірақ мен болмасам басқа біреу, бәлки, менен гөрі білімі де,</w:t>
        <w:br/>
        <w:t>білгірлігі де көп біреу істеуі де мүмкін еді ғой. Басқалардан ала</w:t>
        <w:br/>
        <w:t>бөтен ықылас білдірс койған жоқ. Тиісті мөлшерде тағайындалған</w:t>
        <w:br/>
        <w:t>кесікті жалақымды ғана алын жүрдім. Жеке басыма бір нәрсе</w:t>
        <w:br/>
        <w:t>сұраған емеспін, өйткені әу бастағы болар-болмас бір өтінішімді</w:t>
        <w:br/>
        <w:t>орындауға салғырт қарады да, үлкен басымды төмендетіп алдына</w:t>
        <w:br/>
        <w:t>қайыра бармап едім.</w:t>
        <w:br/>
        <w:t>Сөйте тұра, маған ұзынқұлақ арқылы жеткен ақпар бойынша,</w:t>
        <w:br/>
        <w:t>талдықарғандық жерлестерімнің бүгін ат үстінде жүрген үлкен</w:t>
        <w:br/>
        <w:t>бір тобы: “Сәкең жатпай-тұрмай Заманбекті мактаймын деп жүріп,</w:t>
        <w:br/>
        <w:t>бар абыройынан біржола жұрдай болды-ау”, -- леген әңгіме</w:t>
        <w:br/>
        <w:t>шығарыпты. Отыз тістен шықкан сөз отыз рулы елге тарайды, ол</w:t>
        <w:br/>
        <w:t>сөз маған да жетпей қойсын ба, жетті. Ойландырды.</w:t>
        <w:br/>
        <w:t>157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
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атыпдагы Қазак ұлттық упиверситеті</w:t>
        <w:br/>
        <w:t>ӘОЖ 130,2 (574) Қолжазба кұқында</w:t>
        <w:br/>
        <w:t>АНАСОВА ҚАЛАМҚАС ТЕМІРҚҰЛҚЫЗЫ</w:t>
        <w:br/>
        <w:t>Дәстүрлі қазақ мәдениетіндегі кеңістік пен уақыттың рәміздік негіздері</w:t>
        <w:br/>
        <w:t>24.00.01 - мәдениет теориясы мен тарихы</w:t>
        <w:br/>
        <w:t>Философия ғылымдарының кандидаты ғылыми дәрежесін алу үшін</w:t>
        <w:br/>
        <w:t>дайындалған диссертация</w:t>
        <w:br/>
        <w:t>Ғылыми жетекші:</w:t>
        <w:br/>
        <w:t>философия ғылымдарының докторы,</w:t>
        <w:br/>
        <w:t>профессор Ғабитов Т.Х.</w:t>
        <w:br/>
        <w:t>Қазақстан Республикасы</w:t>
        <w:br/>
        <w:t>Алматы, 2006</w:t>
        <w:br/>
        <w:t>МАЗМҰНЫ</w:t>
        <w:br/>
        <w:t>КІРІСПЕ: нивеонанинонағанынаынынынынылысыныланынынынығаылғанынанаығыныныыдн 3</w:t>
        <w:br/>
        <w:t>І МӘДЕНИ КЕҢІСТІК ПЕН УАҚЫТТЫ ЗЕРТТЕУДІҢ ӘДІСТЕМЕЛІК</w:t>
        <w:br/>
        <w:t>МӘСЕЛЕЛЕРІ... б өзг елда ылы ыыыаыыыаытыыыыыыыыыыыыыыыыыыыыыыыЫыыыыЫыыыыыыыыы ЫЫ ыы 10</w:t>
        <w:br/>
        <w:t>1.1 Мәдени кеністік пен уақыт ұғымын мәдени-философиялық талдау.............2....... 210</w:t>
        <w:br/>
        <w:t>1.2 Этномәдени кеңістіктегі уақыттың көркем бейнелері. 27</w:t>
        <w:br/>
        <w:t>1.3 Қазақ мәдени хронотоптарының типологиясы .............. 245</w:t>
        <w:br/>
        <w:t>2 ҚАЗАҚ МӘДЕНИЕТІ ХРОНОТОПТАРЫНЫҢ ҚАЛЫПТАСУ МЕН ДАМУ</w:t>
        <w:br/>
        <w:t>ҮРДІСТЕРІ: САЛЫСТЫРМАЛЫ - РƏМІЗДІК ТАЛДАУ .........4...1.44040.200.үə әелеыыы- 63</w:t>
        <w:br/>
        <w:t>2,1 Қазақ мәдени кеңістігінің ерекшеліктері ................2......... ыы 263</w:t>
        <w:br/>
        <w:t>2.2 Мәдени уақыт: дәстүр мен жаңашылдық 84</w:t>
        <w:br/>
        <w:t>2.3 Қазақ мәдениетіндегі кеңістік пен уақыттың рәміздік-рәсімдік түсініктері 100</w:t>
        <w:br/>
        <w:t>ҚОРЫТЫНДЫ</w:t>
        <w:br/>
        <w:t>ПАЙДАЛАНҒАН ӘДЕБИЕТТЕР ТІЗІМІ .................... баллы ааанынннныныынан 126</w:t>
        <w:br/>
        <w:t>иповациялык қогамдардагы діпііц ролі, қазак мәдепиеті меп рухапиятыпыц</w:t>
        <w:br/>
        <w:t>архетиптері, жеке адам және мәдениет т.б. мәселелерді зерттеуде оның</w:t>
        <w:br/>
        <w:t>нәтижелері қомақты болатыны сөзсіз.</w:t>
        <w:br/>
        <w:t>Диссертацияның практикалық жәйі - мемлекеттің, Қазақстан халықтарының</w:t>
        <w:br/>
        <w:t>мәдени-тарихи кұндылыктарын қайтадан жаңғыртуға бағытталған қағидаларын</w:t>
        <w:br/>
        <w:t>жүзеге асырумен байланысты. Диссертацияның тұжырымдары республикадағы</w:t>
        <w:br/>
        <w:t>азаматтық қоғамның рухани негіздерін, мәдениеттердің толеранттылығы мен</w:t>
        <w:br/>
        <w:t>сұқбатын қалыптастыруда өз септігін тигізе алады. Диссертацияның нэтижелері</w:t>
        <w:br/>
        <w:t>мен қағидаларын мәдениеттану және қазақ философиясының тарихы</w:t>
        <w:br/>
        <w:t>пәндерінде, сонымен қатар қазақ мәдениеті тарихы бойынша арнайы курстарда</w:t>
        <w:br/>
        <w:t>пайдалануға болады.</w:t>
        <w:br/>
        <w:t>Зерттеу жұмыстарынын нәтижелері төмендегідей ғылыми-пракгикалык</w:t>
        <w:br/>
        <w:t>конференцияларда апробациядан өтті:</w:t>
        <w:br/>
        <w:t>Дәстүрлі қазақ мәдениетіндегі кеңістік пен уақыттың рәміздік негіздері //</w:t>
      </w:r>
    </w:p>
    <w:p>
      <w:r>
        <w:t>Адамның өзін-өзі рухани анықтауы және қоғам: Бірінші Қасымжанов</w:t>
        <w:br/>
        <w:t>оқулары: Халықаралық ғылыми конференция материалдары. - Алматы:</w:t>
        <w:br/>
        <w:t>Қазақ университеті, 2003, - 121-125 66.</w:t>
        <w:br/>
        <w:t>«Қобыланды батыр» эпосындағы уақыт көрінісі // ҚазҰУ Хабаршысы.</w:t>
        <w:br/>
        <w:t>Мәдениеттану сериясы. - 2005.- МХе2 (24). - 168-172 66.</w:t>
        <w:br/>
        <w:t>% Конпептуальные представления пространства и времени В античной</w:t>
        <w:br/>
        <w:t>культуре // Мысль. 2005. 911. С.87-90.</w:t>
        <w:br/>
        <w:t>е Мұсылман әлемі өрнектерінің болмыстық негіздегі ерекшеліктері //</w:t>
        <w:br/>
        <w:t>ҚарМУ Хабаршысы. Мәдениеттану сериясы. - 2005. - Хе4.- 154-161 66.</w:t>
        <w:br/>
        <w:t>Қазақтардын дүниетанымындағы уақыт ұғымы // Философиялық</w:t>
        <w:br/>
        <w:t>альманах. - 2005.- Х%4.- 1-6 66.</w:t>
        <w:br/>
        <w:t>Қазақ халқының дүниетанымындағы кеңістік пен уақыт // Ізденіс. - 2006.</w:t>
        <w:br/>
        <w:t>- Хв2.- 104-108 66.</w:t>
        <w:br/>
        <w:t>е Пространство и время в средневековье // Қазіргі заман адамының рухани</w:t>
        <w:br/>
        <w:t>ізденісі: Халықаралық ғылыми конференция материалдары. - Алматы: Қазақ</w:t>
        <w:br/>
        <w:t>университеті, 2006. - 165-170 66.</w:t>
        <w:br/>
        <w:t>е Дәстүрлі қазак дүниетанымының кұндылық сипаты // Актуальные</w:t>
        <w:br/>
        <w:t>проблемы государственно-правового развития республики Казахстан в</w:t>
        <w:br/>
        <w:t>условиях ускоренной модернизации государства и обшества: Кунаевские</w:t>
        <w:br/>
        <w:t>чтения: Материалы международной научно-теоретической конференции. -</w:t>
        <w:br/>
        <w:t>Алматы: Университет им. Д.А. Кунаева, 2006. - 134-136 66.</w:t>
        <w:br/>
        <w:t>Дәстүрлі ұлттық кұндылыктар және қазіргі мәдени процестер // Қазақстан</w:t>
        <w:br/>
        <w:t>Республикасы: Тәуелсіз дамудың І0 жылдығы: Халықаралық конференция</w:t>
        <w:br/>
        <w:t>материалдары. - Қызылорда, 2001. - 189-194 66.</w:t>
        <w:br/>
        <w:t>Диссертация құрылымы кіріспеден, екі бөлімнен, қорытындыдан,</w:t>
        <w:br/>
        <w:t>пайдаланған әдебиеттер тізімінен тұрады.</w:t>
        <w:br/>
        <w:t>хропотоптары, дәстүрлік мәдепиеттіп архетиптері жәпе сабактастық</w:t>
        <w:br/>
        <w:t>бағыттары карастырылды.</w:t>
        <w:br/>
        <w:t>3. «Кеңістік» пен «уақыт» категорияларының генезисін талдау арқылы казақ</w:t>
        <w:br/>
        <w:t>дүниетанымының фольклор мен өнерде өзге түркі халықтарының</w:t>
        <w:br/>
        <w:t>мұраларымен сабақтастығы жан-жакты түсіндірілді. Түркітілдес көшпенді</w:t>
        <w:br/>
        <w:t>халықтардың фольклоры мәдени-жасампаздык функцияны аткаратындығы,</w:t>
        <w:br/>
        <w:t>бұл халықтардың ауызекі мәдениетінің көшпенді әлемнің жанды бейнесін</w:t>
        <w:br/>
        <w:t>жасауға қабілеттігі ашылды.</w:t>
        <w:br/>
        <w:t>4. Қазақтын ою-өрнек өнеріндегі сакральды рәміздердің семантикасында</w:t>
      </w:r>
    </w:p>
    <w:p>
      <w:r>
        <w:t>халық даналығы мен адамгершіліктің архетиптері түйінделді.</w:t>
        <w:br/>
        <w:t>5. Қазақ мәдениетіндегі дәстүр сабақтастығы мен жаңашылдық қисыны</w:t>
        <w:br/>
        <w:t>компаративистикалык тұрғыдан бітімдік айқындылықкқа жете алагғындығы</w:t>
        <w:br/>
        <w:t>Қазақстан Республикасы рухани мәденистінің рәміздері уақыт пен кеңістік</w:t>
        <w:br/>
        <w:t>формалары арқылы көрініс тапты.</w:t>
        <w:br/>
        <w:t>Қорғауға ұсынылатын басты тұжырымдар:</w:t>
        <w:br/>
        <w:t>Қазақ философиясы мен дүниетанымын, көшпенді өмір салтын «уақыт»</w:t>
        <w:br/>
        <w:t>және «кеңістік» категорияларынсыз айқындау толымсыз болады, бұл</w:t>
        <w:br/>
        <w:t>жағдайда этномәдени хронотоптар дерексізденіп, поссибилистік ұстындарға</w:t>
        <w:br/>
        <w:t>айналады.</w:t>
        <w:br/>
        <w:t>Жаңа заманда Еуразияның далалық аймағын мекен еткен көшпенді</w:t>
        <w:br/>
        <w:t>ұлыстардың дүниетанымы аркылы әмбебаптылық пен сұқбат идеялары</w:t>
        <w:br/>
        <w:t>терендей түседі.</w:t>
        <w:br/>
        <w:t>Қазақ | ағартушылары шығармаларында «заман» категориясы</w:t>
        <w:br/>
        <w:t>пайымдалып, мәдени инновациялар қажеттілігі. тарихи болмыс</w:t>
        <w:br/>
        <w:t>талаптарынан шығарылады.</w:t>
        <w:br/>
        <w:t>е Мәдени кеңістік пен уақыттағы архитектоникалық бірлік қисындық және</w:t>
        <w:br/>
        <w:t>тарихи талдаудың ішкі байланысын айқындаудан туындайды, мәдени</w:t>
        <w:br/>
        <w:t>кеңістік пен уақытқа түсіндірме беру барысында ұлттық болмыстың</w:t>
        <w:br/>
        <w:t>гомогендігі мен тұтастығы ерекше маңызға ие болады.</w:t>
        <w:br/>
        <w:t>” Қазақстан Республикасы мәдени хронотоптарын рәміздік талдау</w:t>
        <w:br/>
        <w:t>нәтижесінде архаикалық, түпнегізділік, батысшылдық, бұрыңғы</w:t>
        <w:br/>
        <w:t>империялық, төлтумалық инновациялық ұстындар айқындала түседі.</w:t>
        <w:br/>
        <w:t>Ғаламдасу үлерісіндегі қазақ мәдениеті үшін қазіргі өркениеттік</w:t>
        <w:br/>
        <w:t>құндылықтарды ұлттық болмыс бітімдеріне сай кабылдау заман талабына</w:t>
        <w:br/>
        <w:t>жатады.</w:t>
        <w:br/>
        <w:t>Диссертацияның теориялық және тәжірибелік маңызы. Таңдалып</w:t>
        <w:br/>
        <w:t>алынған тақырыптың маңыздылығы Қазақстан мәдениетінің теориялық моделін</w:t>
        <w:br/>
        <w:t>жасау қажеттігінен туындайды. Ол қазақ ойшылдарының мәтіндеріне сәйкесті</w:t>
        <w:br/>
        <w:t>қайта калпына келтіруге және соңғы әдістемелік жетістіктерге негізделуі тиіс.</w:t>
        <w:br/>
        <w:t>Диссертацияның нәтижелерін қазак философия тарихы мен мәдениеттануының</w:t>
        <w:br/>
        <w:t>біркатар проблемаларын шешуде пайдалануға болады, әсіресе, түркі халықтары</w:t>
        <w:br/>
        <w:t>мәдениетін бірегейлендіру, отаршылдык пен отаршылдықтан кейінгі</w:t>
        <w:br/>
        <w:t>жағдайлардағы шығыс мәдениетінің трансформациялануы жолдары,</w:t>
        <w:br/>
        <w:t>дүниежүзілік өркениеттік процестердегі көшпенділердің орны, дәстүрлі және</w:t>
        <w:br/>
        <w:t>8</w:t>
      </w:r>
    </w:p>
    <w:p>
      <w:r>
        <w:t>мұраларымызды талдай отырып, ата-бабаларымыздып дүпиетапымыпа</w:t>
        <w:br/>
        <w:t>үңілу;</w:t>
        <w:br/>
        <w:t>% әр түрлі мәдени-тарихи типтердегі дүние моделінің қайта жасалуы</w:t>
        <w:br/>
        <w:t>(құрылуы, бейнеленуі), халықтың рухани мәдениетіндегі ұрпақтан ұрпаққа</w:t>
        <w:br/>
        <w:t>үзбей жалғасып келе жаткан құндылығы - ою-өрнек арқылы берілген</w:t>
        <w:br/>
        <w:t>кеңістік пен уақыттың рәміздік негіздерін көрсету;</w:t>
        <w:br/>
        <w:t>е қазақ мәдениетіндегі кеңістік пен уақыттың типологиясын зерттеп, баска</w:t>
        <w:br/>
        <w:t>мәдениеттерден үндестік іздеу, әлемдік уақыттық-кеңістіктік тұтастықты</w:t>
        <w:br/>
        <w:t>игерудің номадалық тәсіліне басты назар аудару, оның тұйық шеңберлік</w:t>
        <w:br/>
        <w:t>(циклдік) және тылсымдық әдістемелерін қарастыру;</w:t>
        <w:br/>
        <w:t>қазақ мәдениетіндегі кеңістік. пен уақыт туралы түсініктердің</w:t>
        <w:br/>
        <w:t>ерекшеліктерін мәдениет философиясы тұрғысынан зерттеу және осы</w:t>
        <w:br/>
        <w:t>арқылы қазіргі «кеңістік» және «уақыт» категорияларына толықтырулар</w:t>
        <w:br/>
        <w:t>енгізу.</w:t>
        <w:br/>
        <w:t>Зерттеудіц тәсілі. Диссертациялык іздешістіп мақсаты меп мшдеттеріп</w:t>
        <w:br/>
        <w:t>жүзеге асырудың бірден бір жолы - герменевтикалык тәсіл. Ойдың мағынасын</w:t>
        <w:br/>
        <w:t>тура айтпай, астарлап білдіру, ауызекі мәдениетке тән. Диссертант өз</w:t>
        <w:br/>
        <w:t>мақсаттарын жүзеге асыру үшін компаративистік, герменевтикалық, мәдени</w:t>
        <w:br/>
        <w:t>мәтіндерін интерпретациялау, әлем модельдерін реконструкциялау тәсілдерін</w:t>
        <w:br/>
        <w:t>қолданды. Салыстырмалы зерттеу қазақ мәдениетіндегі кеңістік пен уақыттың</w:t>
        <w:br/>
        <w:t>типологиясып талдаудыц басты әдістемесі ретіпде алыпды.</w:t>
        <w:br/>
        <w:t>Зерттеудің теоретикалық негізі ретінде Батыс Еуропа, Ресей және</w:t>
        <w:br/>
        <w:t>Қазақстанның белгіл. философтарынын, мәдениеттанушыларының,</w:t>
        <w:br/>
        <w:t>тарихшылары мен әдебиеттанушыларының еңбектері алынды. Олардың</w:t>
        <w:br/>
        <w:t>қатарына тарихи-мәдени типологиялық мектептің өкілдері И. Гердер, Н.</w:t>
        <w:br/>
        <w:t>Данилевский, О. Шиенглер, А. Тойнби жатады. Қазақ және орыс әдебиетін,</w:t>
        <w:br/>
        <w:t>рухани мәденистін зорттеу мақсатында компаративистік тәсіл ІШ.</w:t>
        <w:br/>
        <w:t>Уәлихановтың, Ғарифолла Есімнің, Ш. Ыбыраевтың, Ю. Лотманның, В.</w:t>
        <w:br/>
        <w:t>Жирмунскийдің, Б. Путиловтың, Г. Потаниннің, А. Гуреничтің, С.</w:t>
        <w:br/>
        <w:t>Аверинцевтің, Н. Конрадтың, М. Бахтиннің еңбектерінде жақсы колданыс</w:t>
        <w:br/>
        <w:t>тапқан. Диссертацияда соңғы кезде өзекті болып есептелетін структуралистік</w:t>
        <w:br/>
        <w:t>(К. Леви-Стросс, М. Фуко, В. Проші) және тарихи-панорамалык (Л. Гумилев, А.</w:t>
        <w:br/>
        <w:t>Тойнби) әдістемелері дс пайдаланылды.</w:t>
        <w:br/>
        <w:t>Зерттеу жұмыстың ғылыми жаңалығы.</w:t>
        <w:br/>
        <w:t>Қазақ мәдениетіндегі кеңістік пен уақыттың типтік суреттемелері беріліп,</w:t>
        <w:br/>
        <w:t>мынадай жаңа нәтижелерге қол жеткізілді:</w:t>
        <w:br/>
        <w:t>І. Қазақ мәдениетінің дәстүрлі дүниетанымы, ұлттық сипаттамалары мен</w:t>
        <w:br/>
        <w:t>ментальдық ерекшеліктері, рухани салт-дәстүрлері мен әдет-ғұрыптары,</w:t>
        <w:br/>
        <w:t>жалпы мәдениеттің бітімдік ерекшеліктері талданып, қазақ мәдениетіне</w:t>
        <w:br/>
        <w:t>қатысты мәдени хронотоп ұғымы негізделді.</w:t>
        <w:br/>
        <w:t>2. «Кеңістік» пен «уақыт» категориялары мифтік санадан қисынды ойлау</w:t>
      </w:r>
    </w:p>
    <w:p>
      <w:r>
        <w:t>сатысына дейінгі даму, өсу, өзгеру ретінде кескінделді және дәстүрлі</w:t>
        <w:br/>
        <w:t>мәдениетте «архетип» ұғымы айқындалды. Қазақтың арғы ата-тектерінің</w:t>
        <w:br/>
        <w:t>КІРІСПЕ</w:t>
        <w:br/>
        <w:t>Тақырыпты зерттеудіп өзектілігі қазіргі Қазақстап жагдайында</w:t>
        <w:br/>
        <w:t>қалыптасқан мәдени-тарихи процестерден туындайды. Елбасымыз Н.Ә.</w:t>
        <w:br/>
        <w:t>Назарбаев бекіткен «Мәдени мұра» бағдарламасының басты міндеттері ретінде</w:t>
        <w:br/>
        <w:t>«..қазіргі таңдағы ұлттық мәдениетті, ауыз әдебиетін, дәстүрлер мен әдет-</w:t>
        <w:br/>
        <w:t>ғұрыптарды» зерделеу бүгінгі күннің негізгі мақсаттарының бірі болып келеді</w:t>
        <w:br/>
        <w:t>П, 5-6 66.|. Қазіргі әлемдегі жаһандану үрдістерінің тегеурінді белең алған</w:t>
        <w:br/>
        <w:t>жагдайыпда қаймагы бұзылмагап Қазақстап мәдепиетіш сақтап қалу үшіп</w:t>
        <w:br/>
        <w:t>ұлттық мәдениеттің дәстүрлі құндылықтарына назар аудару кажет. М.М.</w:t>
        <w:br/>
        <w:t>Әуезовтің әділ атап өткеніндей, «..кез келген халыктың рухани әлемі</w:t>
        <w:br/>
        <w:t>қаншалықты бай болғанымен, ол ұлттық әлемі болып қала береді. Ол белгілі бір</w:t>
        <w:br/>
        <w:t>кеністік-уақыт ортасында өсіп өнеді, оның мәнін, оның мүддесін білдіреді» /Р,</w:t>
        <w:br/>
        <w:t>32641.</w:t>
        <w:br/>
        <w:t>Қазақ халқының тұрмыс-тіршілігі, салт-санасына байланысты туған жыл</w:t>
        <w:br/>
        <w:t>қайыру, мүшел, маусым, ай, жыл атаулары ұлттық дүниетаныммен, көшпенді</w:t>
        <w:br/>
        <w:t>өмір салтымен байланысты. Қазақ дүниетанымындағы кеңістік пен уакытқа</w:t>
        <w:br/>
        <w:t>байланысты түсініктері әу баста халқымыздың мал бағу кәсібі мен</w:t>
        <w:br/>
        <w:t>диқаншылық өміріне байланысты туған. Әсіресе, жыл мерзімдерін белгілеу</w:t>
        <w:br/>
        <w:t>мен ауа райының болашағын болжау қоғам тіршілігіне тікелей қатысты болды.</w:t>
        <w:br/>
        <w:t>Соған сәйкес малды қолайлы ксздс қашырып төлдету, күзем қырқу, шүйгін</w:t>
        <w:br/>
        <w:t>жайылым тауып, малды қыстан, жұттан аман алып шығу тәрізді өмірлік</w:t>
        <w:br/>
        <w:t>мәселелерді інетну аса қажет еді. Сондықтан тек мал бағумен күн көрген</w:t>
        <w:br/>
        <w:t>көшпенділер әлемінің рухани болмысының сыр-сипатын зерделеу бүгінгі</w:t>
        <w:br/>
        <w:t>күннің негізгі мақсаттарының бірі.</w:t>
        <w:br/>
        <w:t>Ұсынып отырған тақырыптың зерттеу пәні - дәстүрлі қазақ мәдениетіндегі</w:t>
        <w:br/>
        <w:t>кеністік пен уақыттың рәміздік негіздерін айқындау, ал зерттеу нысаны -</w:t>
        <w:br/>
        <w:t>ұлтымыздың мәдениетіндегі ерекше дәстүрлі үрдістерді карастырады. Бұл</w:t>
        <w:br/>
        <w:t>ерекшеліктерді қазақ мәдениетіне тән бай ауызекі әдебиет және ұрпактан</w:t>
        <w:br/>
        <w:t>ұрпаққа жалғасып келе жаткан ою-өрнек арқылы тануға болады.</w:t>
        <w:br/>
        <w:t>Өнердің неғұрлым көне түрі ретінде халықтық ауыз-екі өнері,</w:t>
        <w:br/>
        <w:t>шығармашылығы әрбір халықтың рухани мәдениеті тарихында, оның</w:t>
        <w:br/>
        <w:t>адамгершілік және эстетикалық тәрбиесінде айрыкша орын алады. Уақыт пен</w:t>
        <w:br/>
        <w:t>кеністік ұғымдарының дәстүрлі ұлттык сипаты алдымен фольклорда сақталған.</w:t>
        <w:br/>
        <w:t>Ежелгі мифтерден бастап эпостық жырларға дейін, наным-сенім өлеңдерінен</w:t>
        <w:br/>
        <w:t>қазіргі әңгімеге дейін халықтың уақыт пен кеңістік туралы түсініктері сан-тарау</w:t>
        <w:br/>
        <w:t>кезеңдерді бастан кешірді. Көркемдік ойлаудың тарихын уақыт пен кеңістік</w:t>
        <w:br/>
        <w:t>туралы ұғымдардың калыптасу тарихынан бөліп алуға болмайды.</w:t>
        <w:br/>
        <w:t>Әдістемелік тұрғыдан алып қарағанда әрбір ұлттың көркем-мәдени</w:t>
        <w:br/>
        <w:t>жүйесінің серпімді сипатын түсіну, ұғыну өте маңызды. Кез келген ұлттық</w:t>
        <w:br/>
        <w:t>ауызекі мәдениет табиғи түрде сол халық мәдениетінің құрамдас бөлімі, сол</w:t>
        <w:br/>
        <w:t>мәдениеттің төл туындысы, халык мұраттарының көрінісі болып, халықтын</w:t>
        <w:br/>
        <w:t>қалыптасқан тұрмыстық тәжірибелеріне және халықтың эстетикалық</w:t>
        <w:br/>
        <w:t>талғамына жауап береді, онымен бір уакытта біртұтас әлемдік мәдени кордың</w:t>
        <w:br/>
        <w:t>құрамдас бөлімін құрайды. Ауызекі мәдениет дәстүрлер қозғалысында</w:t>
        <w:br/>
        <w:t>3</w:t>
        <w:br/>
        <w:t>1 МӘДЕНИ КЕҢІСТІК ПЕН УАҚЫТТЫ ЗЕРТТЕУДІҢ ӘДІСТЕМЕЛІК</w:t>
      </w:r>
    </w:p>
    <w:p>
      <w:r>
        <w:t>МӘСЕЛЕЛЕРІ</w:t>
        <w:br/>
        <w:t>1.11 Мәдени кеңістік пен уақыт ұғымын мәдени-философиялық талдау</w:t>
        <w:br/>
        <w:t>Адамның ойлау жүйесінде аса маңызды рөл атқаратын кеңістік пен уақыт</w:t>
        <w:br/>
        <w:t>ұғымы мәдениеттің іргетасты ұғымдарының бірі болып табылады. Бұл</w:t>
        <w:br/>
        <w:t>ұғымдардың іргетастылығы сондай мәдениет дамуының белгілі бір</w:t>
        <w:br/>
        <w:t>сатыларында, көне мифологиялық, діни және философиялық жүйелерде олар</w:t>
        <w:br/>
        <w:t>дүниенің генетикалық бастауы ретінде қарастырылды (ежелгі зороастризмде -</w:t>
        <w:br/>
        <w:t>зрван, ежелгі грек мифологиясында - хаос, ежелгі үнді ілімдерінде - ақаша</w:t>
        <w:br/>
        <w:t>және кала т.б.). Кеңістік пен уақыт бұдан кейін де дүниенің негіздеріне</w:t>
        <w:br/>
        <w:t>қатыстылығынан айырылған жок: ангикалық натуралистік доктриналарда олар</w:t>
        <w:br/>
        <w:t>дүние жаратылысының бастауы рстінде көрінеді (Демокриттің бос кеңістігі),</w:t>
        <w:br/>
        <w:t>теософиялық ілімдерде кеңістік кұдайдың сезім тұрағы ретінде түсінілді;</w:t>
        <w:br/>
        <w:t>Канттық түсініктегі трансценденталдық жүйеле кеңістік пен уақыт жай</w:t>
        <w:br/>
        <w:t>қабылдаудың априорлық формасы дәрежесіне дейін көтеріледі; диалектикалық</w:t>
        <w:br/>
        <w:t>материализмде кеңістік пен уақыт материяның жалпылама өмір сүру формасы</w:t>
        <w:br/>
        <w:t>ретінде қарастырылады, ал қазақтардың дәстүрлі дүниетанымында кеңістік пен</w:t>
        <w:br/>
        <w:t>уақыт болмыстың кұрамдас бөлімі ретінде алынады.</w:t>
        <w:br/>
        <w:t>Ұзак уақыт бойы дүние болмысының түбірлі формасы ретінде уакыт пен</w:t>
        <w:br/>
        <w:t>кеністіктің физикалық уақыт пен кеңістік сипаттамаларына сәйкес келе</w:t>
        <w:br/>
        <w:t>бермейтініне назар аударылмады. Оның үстіне физикалық нысандардың</w:t>
        <w:br/>
        <w:t>болмысына қарағанда әлеуметтік тарихи болмыстың да соншалықты</w:t>
        <w:br/>
        <w:t>болатындығына, заттық дүниенің өзара физикалық эрекеттесуі сияқты, адам</w:t>
        <w:br/>
        <w:t>қоғамының тіршілік қызметі де обьективті болатындығы ескерілмеді.</w:t>
        <w:br/>
        <w:t>«Кеңістік» және «уақыт» категориялары - дүниетанымда, мәдениеттің</w:t>
        <w:br/>
        <w:t>категориялық түйінделуінде маңызды рөл атқарады, өйткені уақыт ұғымы</w:t>
        <w:br/>
        <w:t>арқылы адамның санасында жаратылыстың және қоғамдық процестердің</w:t>
        <w:br/>
        <w:t>бағытын түсінуішілігі, қазіргіге, өткен мен болашаққа деген қатынасы</w:t>
        <w:br/>
        <w:t>қалыптасады және адам болмысының мәні айкындалады. Дүниетаным үшін</w:t>
        <w:br/>
        <w:t>уақыт категорияларының маңызы туралы айтар болсақ, «уақыт дегеніміз сағат</w:t>
        <w:br/>
        <w:t>тілі немесе аспан денелерінің орналасуымен белгілі болатын жәйіттерден бөлек</w:t>
        <w:br/>
        <w:t>және онымен салыстыруға болмайтын іргетасты ұғым.. Жекелеген адам</w:t>
        <w:br/>
        <w:t>өмірінің немесе бүкіл адамзат өмірінің мәні, мақсаты мен құндылығы,</w:t>
        <w:br/>
        <w:t>әлеуметтіліктіц, тарих пеп мәдепиеттіп мәш сияқты, уақыттыц мәпіп тек</w:t>
        <w:br/>
        <w:t>физикалық теңдеулерге балауға болмайды» (5, 118 б.|. Соңғы жылдары</w:t>
        <w:br/>
        <w:t>философтардың және басқа да нақты гуманитарлық ғылым өкілдерінің</w:t>
        <w:br/>
        <w:t>мәдениет қыры тұрғысынан алып қарағанда уақыт категорияларына орасан зор</w:t>
        <w:br/>
        <w:t>көңіл бөлетіндігі таң қаларлақ құбылыс емес.</w:t>
        <w:br/>
        <w:t>Біздің кеңістік пен уақыт туралы ұғымдарымыздың бастаулары мен</w:t>
        <w:br/>
        <w:t>қайнарларын зерттеу үшін, біз бұл түсініктердің антропогенездегі тууы мен</w:t>
        <w:br/>
        <w:t>дамуына назар аударуымыз кажет. Кейбір зерттеушілердің пікірлері кеңістіктің</w:t>
        <w:br/>
        <w:t>үш өліпемділігі, бөлімділігі туралы түсініктердің адамға іштей тән екендігі</w:t>
        <w:br/>
        <w:t>(жануарларға да), оның «біздің қанымызда екендігі», оның алдын ала</w:t>
        <w:br/>
        <w:t>10</w:t>
        <w:br/>
        <w:t>шаққа шыгып кетуге ұмтылды» |18, 101 6.|. Мифтік ойлаудагы уақытта әлемді</w:t>
        <w:br/>
        <w:t>«адамзаттың барлық өмірін камтитын қазіргі (осы) уақыт» ретінде де</w:t>
        <w:br/>
        <w:t>суреттеуге болады |19, 379 6.1.</w:t>
        <w:br/>
        <w:t>Бірте-бірте мифологиялық әлем көпқабатты, көпдеңгейлі сипат ала түседі.</w:t>
        <w:br/>
        <w:t>С.М. Мелетинский тарапынан осы бағытта алғашкы байкаулар да жүргізілді:</w:t>
        <w:br/>
        <w:t>«Формасыз су стихиясының кұрғақка айналуы, мифтерде Хаостың Ғарышка</w:t>
        <w:br/>
        <w:t>айналуына қажетті аса маңызды акті ретінде алынады. Бұл бағыттағы келесі</w:t>
        <w:br/>
        <w:t>қадам - көктің (аспан) жерден бәлініп шығуы. Егер алғашқыдағы көк пен</w:t>
        <w:br/>
        <w:t>дүниежүзілік мұхитты теңестіруді ескерер болсак, бұл шын мәнісінде алғашқы</w:t>
        <w:br/>
        <w:t>актіге сәйкес келуі мүмкін» |19, 207 6|. Бірақ мұндай көпдеңгейлілік</w:t>
        <w:br/>
        <w:t>алғашқыда адам онтогенезіндегі кеңістік пен уақыттың сатылылығы туралы</w:t>
      </w:r>
    </w:p>
    <w:p>
      <w:r>
        <w:t>ерекшеліктерге сәйкес келегін, еківлшемді әлемнің жазықтық моделінен кеміп</w:t>
        <w:br/>
        <w:t>түсіп жатады. Алғашқы тұрмыстық қабылдаудың осы бір срекшеліктерін</w:t>
        <w:br/>
        <w:t>көптеген зерттеушілер атап көрсетеді. Мысалы, Е.Д. Прокофьева селькуптердің</w:t>
        <w:br/>
        <w:t>дүние туралы архаикалық түсініктері негізінде «әлем қүрылымының «көлбеу,</w:t>
        <w:br/>
        <w:t>біржелілі» моделі - жекеленген шамандық әдет-ғұрыптарда ғана кездесіп, ол</w:t>
        <w:br/>
        <w:t>әлемнің «вертикалды» кұрылымына дейінгі ең көне түсініктер қатарына</w:t>
        <w:br/>
        <w:t>жатады. Бүл түсініктерде, өзендерлің жоғарғы бастауы әлемнің үсті, әлемнің</w:t>
        <w:br/>
        <w:t>асты - өзеннін сағасы, ал адамдар мекендейтін орта тұсы - әлемнің ортасы</w:t>
        <w:br/>
        <w:t>саналады. Бұл өзендер оңтүстіктен солтүстікке қарай ағатындықтан, жоғарғы</w:t>
        <w:br/>
        <w:t>әлем оңтүстікте, төменгі әлем - солтүстікте орналасады» (20, 113 6.|. Соған</w:t>
        <w:br/>
        <w:t>сәйкес, жоғарғы әлем - ата-бабалардың әлемі, ал төменгісі - өлілер әлемі болып</w:t>
        <w:br/>
        <w:t>табылады. Бұдан әрі қарай көпдеңгейлі әлем моделі үш өлшемге тарап, тік</w:t>
        <w:br/>
        <w:t>бағыт бойынша тәртіпке келтіріледі: Аспан (Көк), Жер және Жерасты. Бұл</w:t>
        <w:br/>
        <w:t>деңгейлер енді өзен емес. «Әлемдік ағаштың» (тамыры төменгі әлемде, ұшы -</w:t>
        <w:br/>
        <w:t>көкте) және жануарлардың - медиаторлардың (мысалы, тиіннің) көмегімен</w:t>
        <w:br/>
        <w:t>біріктірілді. Бұл модельдің одан әрі дамуын В.Г. Богораз (Тан) суреттеп берді:</w:t>
        <w:br/>
        <w:t>«Әлемнің үш қабаты, жоғарғы және төменгі қабаттардың ыдырауы жолымен</w:t>
        <w:br/>
        <w:t>бес, жеті, тоғыз қабатты әлемге айналады. Ортаңғы, жерлік қабат, қашанда</w:t>
        <w:br/>
        <w:t>ыдырамайтын қалыпта болатыны өзінен өзі түсінікті» |21, 30 6.|. Әлем</w:t>
        <w:br/>
        <w:t>деңгейінің осындай көбеюі буддизм мен ламаизмнің ықпалын бастан кешкен</w:t>
        <w:br/>
        <w:t>мифологияларда күрт өсе түседі. Мысалы, алтайлықтар мен тувалықтардың</w:t>
        <w:br/>
        <w:t>мифологиясында 99 әлем мен аспанның 33 қабаты туралы айтылады; осы</w:t>
        <w:br/>
        <w:t>орайда космологиялық түсініктердегі сандық мистика туралы айтуға болады.</w:t>
        <w:br/>
        <w:t>«Агымдаги коптікте» даму үстіпде болады. Олар да тәртіпке келтірілгеп</w:t>
        <w:br/>
        <w:t>түрге ие болып, әлемнің әртүрлі зиянды аймақтары немесе деңгейлері ретінде</w:t>
        <w:br/>
        <w:t>көрінеді. Тәртіпке келтірілген болмыс оазистерінің кеңеюі және көбеюімен</w:t>
        <w:br/>
        <w:t>зұлымдық көзі ретінде Хаосты алыс шеткері аймаққа ығыстыру жүрді.</w:t>
        <w:br/>
        <w:t>Мысалы, ежелгі исландия сагаларындағы қырау алыптар - ЕТтунхейм,</w:t>
        <w:br/>
        <w:t>Утгардтар соны білдіреді |22, 41-45 66.|. Элд мифологиясы үлгісінде М.И.</w:t>
        <w:br/>
        <w:t>Стеблин-Каменский мифологиялық кеңістіктің аса маңызды ерекшеліктерін</w:t>
        <w:br/>
        <w:t>көрсетті: «Кеңістік оның тек нақты кесінділері ретінде бар болады. Басқаша</w:t>
        <w:br/>
        <w:t>айтқанда ол үзік-үзік. Нақ сондықтан да элл мифтерінде әлемнің бейнесін</w:t>
        <w:br/>
        <w:t>жасау мүмкін емес. Ондағы айтылатын жер атауларының ешқандай жағдайда</w:t>
        <w:br/>
        <w:t>16</w:t>
        <w:br/>
        <w:t>түседі, тез тозып топыраққа айпалады, себебі ол жердегі уакыттыц әсеріпе</w:t>
        <w:br/>
        <w:t>ұшырады.</w:t>
        <w:br/>
        <w:t>Әр түрлі дәуірлердегі әр түрлі жанрларда «өзінің» және «бөтен» әлем</w:t>
        <w:br/>
        <w:t>уақыттарының арақатынасы елеулі өзгерістерге ұшырады. Мысалы, ежелгі грек</w:t>
        <w:br/>
        <w:t>авантюралық романдарындағы кейіпкерлер бір - біріне бір көргеннен қатты</w:t>
        <w:br/>
        <w:t>ғашық болады (уақыт сәті (1), бірак бақытты некеге отырғанша көп</w:t>
        <w:br/>
        <w:t>қиындықтарға тап болады: қалыңдықты ұрлап кету, қаңғып кету, кеменің</w:t>
        <w:br/>
        <w:t>қирауы, құлдыққа сатылу, соғыс, тұтқынға түсу және т.б. Бұл шырғалаңдардың</w:t>
        <w:br/>
        <w:t>барлығына көп уақыт кетеді. Ақырғы соңында каһармандар қайталан қосылып</w:t>
        <w:br/>
        <w:t>некеге отырады - бүл уақыттың 12 сәті. Айта кететін жәйіт және тән нәрсе: 11</w:t>
        <w:br/>
        <w:t>және 12 уақыт сәттері іргелес орналасады. Шырғалаңдардың барлығы «бөтен»</w:t>
        <w:br/>
        <w:t>әлемде өтіп, осы әлемнің уакыты бойынша саналды. М.М. Бахтин жазғанындай,</w:t>
        <w:br/>
        <w:t>«бұл нақ осы скі өмірбаяндық уақыт сәттерінің арасындағы уақыттан тыс</w:t>
        <w:br/>
        <w:t>шендесу» |24, 240 6.|. Бұл мифтегі негізгі назар ортүрлі олем уақыттарының</w:t>
        <w:br/>
        <w:t>әртүрлі өліпемдік сипаттамаларына аударылмайды, керісініне, аламның әртүрлі</w:t>
        <w:br/>
        <w:t>уақыттарда өмір сүруінің мүмкін еместігіне аударылады. Тіпті дәлірек</w:t>
        <w:br/>
        <w:t>айтқанда: егер алам өз уақытынан шығар болса, оған қайтып оралу оны апатқа</w:t>
        <w:br/>
        <w:t>үшыратады. Өз уақытынан шығып кету - өлімге тең. Айта кететін жәйіт, ежелгі</w:t>
        <w:br/>
        <w:t>индустарда алыс саяхаттан қайта оралған адам - қайтадан туылған болып</w:t>
        <w:br/>
        <w:t>есептеледі. Антикалық натурфилософияның: «бір өзеңге екі рет түсуге</w:t>
        <w:br/>
        <w:t>болмайды» (уақыт туралы) тезисінің негізі осы мифологиялық түсініктерде</w:t>
        <w:br/>
        <w:t>жатыр.</w:t>
      </w:r>
    </w:p>
    <w:p>
      <w:r>
        <w:t>Мифтер үшін өткенге бағдар алу тән. Мұнда әңгіме, кешегі өткен емес,</w:t>
        <w:br/>
        <w:t>алыстағы мифтік уақыт, мифтік ата-бабаларымыздың уақыты туралы болып</w:t>
        <w:br/>
        <w:t>тұр. Алғашқы қауымдық адамдарда алыстағы уақыттық перспектива туралы</w:t>
        <w:br/>
        <w:t>түсініктер жоқ. Мифтік өткенде болған оқиғалар, - өткен күйінде, осы уақыт</w:t>
        <w:br/>
        <w:t>пен болашаққа да біруақыттылық балама құрылымды құрайды. Бұл К. Леви-</w:t>
        <w:br/>
        <w:t>Строссқа мифтік уақыт сипаттамаларының екі ұдайылығы туралы айтуына құқ</w:t>
        <w:br/>
        <w:t>берді, атап айтқанда, уақыттың қайтымдылығы және қайтпайтындығы,</w:t>
        <w:br/>
        <w:t>синхрондылығы мен диахрондылығы. Кеңістіі. пен уакыт туралы</w:t>
        <w:br/>
        <w:t>мифологиялық түсініктер айрықша құнды: олар кейініректегі адам танымы</w:t>
        <w:br/>
        <w:t>дамуының барысында қалыптасқан кеңістік-уақыттық құрылымдардың</w:t>
        <w:br/>
        <w:t>негізінде жатыр. Мифологиялық кеңістік пен уақыт жалпылама алғанда</w:t>
        <w:br/>
        <w:t>төмендегідей құрылымда көрінеді: уақыттың қайтарымды шеңберлік</w:t>
        <w:br/>
        <w:t>құрылымы жәпе кецістіктіп коп қабатты изоморфизмі (қосылыстар түзуі).</w:t>
        <w:br/>
        <w:t>Мифтік кеңістік пен уақыттың кұрылымы өте эвристикалы болып шықты. Осы</w:t>
        <w:br/>
        <w:t>жөнінде Ю.М. Лотман былай деп жазды: «Мифологиялық ойлаудың гомео-</w:t>
        <w:br/>
        <w:t>және изоморфизмдерді орнықтыруға айрықша күшті бағдар алуы, оны бір</w:t>
        <w:br/>
        <w:t>жағынан ғылыми жемісті етті, ал екінші жағынан, әртүрлі тарихи дәуірлерде</w:t>
        <w:br/>
        <w:t>оған мезгіл-мезгілімен жан бітіртуге жағдай жасады» |25, 87 6.)|. Мифтік уақыт,</w:t>
        <w:br/>
        <w:t>архаикалық тербелмелі модельден шыға отырып, циклдік модельге өтеді, бірақ</w:t>
        <w:br/>
        <w:t>онда да тоқтап қалмай, спиральды уақыт моделіне дейін дамиды. Бұл процес</w:t>
        <w:br/>
        <w:t>ежелгі космологиялық және мифологиялық түсініктерде бейнеленген - көне</w:t>
        <w:br/>
        <w:t>мәдениеттердің ою-өрнектерінен байқауға болады. Спираль дәңгелек пен</w:t>
        <w:br/>
        <w:t>18</w:t>
        <w:br/>
        <w:t>ұқсайды. Схоластикапыц окілдері уакыттап тыс болмысты, мәңгілік пеп</w:t>
        <w:br/>
        <w:t>уақытты ажырата білді. Мәңгілік деп отырғанымыз - уақыт ішінде қозғалатын,</w:t>
        <w:br/>
        <w:t>бірақ принциптік жағынан өзгермейтін, «ерте-кеш» деп бөлудің ешқандай</w:t>
        <w:br/>
        <w:t>мағынасы жоқ, белгісіз ұзаққа созылатын, бірақ потенциалды басы мен аяғы</w:t>
        <w:br/>
        <w:t>болатын бір нәрсе (бұл жағынан алғанда кұдай мәңгілік емес, бірақ уақыттан</w:t>
        <w:br/>
        <w:t>тыс, бірден әмір сүреді, өзгермейді, біртұтас, басы да аяғы да жоқ; періштелері</w:t>
        <w:br/>
        <w:t>мен шырақтары да мәңгілік, бірақ қолдан жасалғандықтан олардың саны бар</w:t>
        <w:br/>
        <w:t>және де өзгермейді). Орыс көркем мәдениетінің қаһармандары қашанда</w:t>
        <w:br/>
        <w:t>өздеріне өзі теңдес мағынада - мәңгілік. Осы орайда, орыс ауызекі мәдениеті</w:t>
        <w:br/>
        <w:t>мен гректердің «шырғалаңды авантюралық романдарының» арасында</w:t>
        <w:br/>
        <w:t>параллель бар сиякты көрінеді. М.М. Бахтин грек мифологиясын зерттей</w:t>
        <w:br/>
        <w:t>отырып «хронотоп» ұғымын енгізді П7, 133 6). Аталған типтегі грек</w:t>
        <w:br/>
        <w:t>романдарында да, орыс ертегілерінде дс басшы кейіпкерлер оқиға барысында</w:t>
        <w:br/>
        <w:t>жас жағынан да, сезім күші жағынан да өзгермейді. Бас жағындағы</w:t>
        <w:br/>
        <w:t>қаһармандардың кездесуінен арман мүратына жететін соңына дейін «бос»</w:t>
        <w:br/>
        <w:t>уақыт жатыр: «Бұл уақытта ештене өзгермейді: әлем қандай калыпта болса, сол</w:t>
        <w:br/>
        <w:t>қалпында, қаһармандардың өмірбаяндық өмірі де өзгермейді, олардың</w:t>
        <w:br/>
        <w:t>сезімдері де өзгеріссіз қалалы, бүл уақытта адамдар тіпті қартаймайды да. Бүл</w:t>
        <w:br/>
        <w:t>бос уақыт ешқандай із, өзінің ағысын білдіретін белгілерін де сактамайды»</w:t>
        <w:br/>
        <w:t>(7, 119 61. Грек авантюралык романдарының каһармандарында да «барлығы</w:t>
        <w:br/>
        <w:t>да болады» |17, 151 6.|, бірақ олар толығымен енжар. Ертегі батырлары да</w:t>
        <w:br/>
        <w:t>уақыт ішінде козғалмайды, бірақ оларды жылжытатын өзгермейтін уақыт, оның</w:t>
        <w:br/>
        <w:t>теңдесі - мәңгілік.</w:t>
        <w:br/>
        <w:t>Мифологиялық уақыт - мифтегі болашақ ұғымының жоқтығынан,</w:t>
        <w:br/>
        <w:t>рационалдық ойлаудағы уақыт емес. Сонымен, қазіргі ойлау жүйесінде үш</w:t>
        <w:br/>
        <w:t>өлшем: өткен уакыт, осы шақ және болашақ болатын болса, мифте оның</w:t>
        <w:br/>
        <w:t>алғашқы екеуі ғана болады. Мифтегі осы шақ пен өткеннің казіргі түсініктегі</w:t>
        <w:br/>
        <w:t>осы шақ пен өткеннен принциптік айырмашылығы бар. Көрнекілік тұрғысынан</w:t>
        <w:br/>
        <w:t>оны мына кесте арқылы көрсетуге болады (кесте 1).</w:t>
        <w:br/>
        <w:t>Кесте І - Уақыт көрінісі</w:t>
        <w:br/>
        <w:t>Уақыт Ұғымлардың түсінілуі</w:t>
        <w:br/>
        <w:t>кҡатегорияларынын аа ысыы : ”</w:t>
        <w:br/>
        <w:t>азіргі ойлауда Мифтік ойлауда</w:t>
      </w:r>
    </w:p>
    <w:p>
      <w:r>
        <w:t>арақатынасы Қ р УЖ ф Ші</w:t>
        <w:br/>
        <w:t>Қазір нақты бар нәрсе</w:t>
        <w:br/>
        <w:t>Өткен Қазіргі нақты жоқ нәрсе «Бейнелік кескіні» бар</w:t>
        <w:br/>
        <w:t>Осы шақ Қазір нақты бар нәрсе болғандықтан «нақты емес» бар</w:t>
        <w:br/>
        <w:t>екендігі</w:t>
        <w:br/>
        <w:t>Сонымен, біз үшін осы шак, миф үшін өткен шақ. М.И. Стеблин-Каменский</w:t>
        <w:br/>
        <w:t>былай деп жазады: «Бұрын адам өткенге қарай отырып, шын мәнінде осы шакта</w:t>
        <w:br/>
        <w:t>қалып отырды: өткен дәуірмен бүгінгінің айырмашылықтары оны қызықтырған</w:t>
        <w:br/>
        <w:t>жоқ, - ол бұл айырмашылықтарды байқамады да. Енді адам өткен дәуірлерді</w:t>
        <w:br/>
        <w:t>бүгінгіден айырмашылығы тұрғысынан қабылдауға, сөйтіп осы уақыттан өткен</w:t>
        <w:br/>
        <w:t>15</w:t>
        <w:br/>
        <w:t>диссертапт орыс фольхлортапуы тәжірибелеріше, Д.С. Лихачев, В.Я. Пропп,</w:t>
        <w:br/>
        <w:t>Ф.М. Селиванов, Б.Н. Путилов, Д.С. Неклюдов, Е.М. Мелетинский, Л.Н.</w:t>
        <w:br/>
        <w:t>Гумилев, А.Я. Гуревич, Г.С. Батишев, А.Ф. Лосев, Э.В. Лосев, В.М.</w:t>
        <w:br/>
        <w:t>Жирмунский, Э.С. Маркарян, Н.З. Чавчавадзе, Л.Н. Коган, Н.И. Конрад, Ю.М.</w:t>
        <w:br/>
        <w:t>Лотман, В.В. Радлов, Г.Н. Потанин және т.б. көрнекті ғалымдардың</w:t>
        <w:br/>
        <w:t>еңбектеріне арқа сүйеді.</w:t>
        <w:br/>
        <w:t>Қазақ мәдениетінің бел-белестеріне көз жіберер болсак, кеңістік пен</w:t>
        <w:br/>
        <w:t>уақыттың рәміздік негіздері көптеген зерттеушілерді толғандырғанын байқаған</w:t>
        <w:br/>
        <w:t>болар едік. Ш. Уәлиханов, Ә. Диваев, Ә. Бөкейханов, А. Байтұрсынов, Х.</w:t>
        <w:br/>
        <w:t>Досмұхамбетов секілді ғалымдар бұл төніректе өз ой-пікірлерін айтып кеткені</w:t>
        <w:br/>
        <w:t>мәлім. Олардың айтқан өміршең ойлары С. Мұқанов, Ә. Марғұлан, Ш.</w:t>
        <w:br/>
        <w:t>Ыбыраев, Ә. Қоңыратбаев еңбектерінде жалғасын тапты.</w:t>
        <w:br/>
        <w:t>Алайда дәстүрлі мәденисттің сан-алуан проблсмалары түрлі зерттеулерде</w:t>
        <w:br/>
        <w:t>толық қамтылды, кеңістік пен уақыт табиғаты толық айқындалып, өзекті</w:t>
        <w:br/>
        <w:t>мәселелері шепімін тапты деп айта алмасақ керек, зерттеле түсетін ғылыми</w:t>
        <w:br/>
        <w:t>мәселелер - ұшан-теңіз. Көшпенділер әлемінің рухани балмысының қыр-сыры</w:t>
        <w:br/>
        <w:t>тек қана тарихи және этнографиялық әдебиетпен шектелмей, философиялык</w:t>
        <w:br/>
        <w:t>және мәдениеттанулық ізденістерде көрінеді. Оған дәлел, М. Әуезов,</w:t>
        <w:br/>
        <w:t>Ғарифолла Есім, Ж. Молдабеков, Т. Ғабитов, А. Сейдімбек, А.Х. Қасымжанов,</w:t>
        <w:br/>
        <w:t>Ж.М. Әбділдин, Ә. Нысанбаев, Қ. Шүлембаев, З.А. Мұқашев, Д.К. Кішібеков,</w:t>
        <w:br/>
        <w:t>Қ.Х. Рахматуллин, М. Хасанов, А. Қасабек, М. Орынбеков, С. Акатаев, Қ.</w:t>
        <w:br/>
        <w:t>Нұрланова, Б. Нұржанов, Ж. Алтаев, Ж.К. Қаракөзова, Ә. Дербісалиев, К.</w:t>
        <w:br/>
        <w:t>Байпақов, Қ. Ақышев, Т. Қоңыратбаев, С. Қасқабасов, өнертанушы Б.</w:t>
        <w:br/>
        <w:t>Байжігітов, Х. Арғынбаев, С.Е. Нұрмұратов, Ә. Наурызбаева, Ж. Мүтәліпов,</w:t>
        <w:br/>
        <w:t>Б.К. Құдайбергенов, 11:Ж Байтенованың және т.б. ғылыми еңбектері.</w:t>
        <w:br/>
        <w:t>Әрбір зерттеудің өз нысаны, алдына қойған мақсаты мен міндеттері болады</w:t>
        <w:br/>
        <w:t>десек, сол мақсатка орай олар белгілі бір ғылыми әдістемеге табан тірейтіні</w:t>
        <w:br/>
        <w:t>белгілі. Мәдени кеңістік пен уақыттың бірлігін белгілі орыс мәдениеттанушысы</w:t>
        <w:br/>
        <w:t>М.М. Бахтин «хронотоп» ұғымымен білдіреді. Ғылыми әдебиетте «уақыт» пен</w:t>
        <w:br/>
        <w:t>«кеңістік» ұғымдарының төмендегідей түрлері аталып көрсетіледі: 1) нақтылы</w:t>
        <w:br/>
        <w:t>(физикалық) уақыт пен кеңістік; 2) концептуалды уақыт пен кеңістік; 3)</w:t>
        <w:br/>
        <w:t>перцептуалды уақыт пен кеңістік. Уақыт пен кеңістіктің осы аталған түрлері</w:t>
        <w:br/>
        <w:t>эдебиет пен фольклордың ішкі табиғатын танып-білуде тым жалпылама</w:t>
        <w:br/>
        <w:t>жіктелген.</w:t>
        <w:br/>
        <w:t>Зерттеу жұмыстың мақсаты мен міндеттері.</w:t>
        <w:br/>
        <w:t>Диссертациялық зерттеу жұмыстын негізгі мақсаты - дәстүрлі қазақ</w:t>
        <w:br/>
        <w:t>мәдениетіндегі кеңістік пен уақыттың рәміздік негіздерін айқындау. Бұл</w:t>
        <w:br/>
        <w:t>мақсаттан төмендегідей міндеттер туындайды:</w:t>
        <w:br/>
        <w:t>көшпенділер әлемінің уақыттық-кеңістіктік тұтастығын, архетиптерін,</w:t>
        <w:br/>
        <w:t>хронотоптарын анықтау, ұлттық ойлау жүйесіндегі кеңістік пен уақыт</w:t>
      </w:r>
    </w:p>
    <w:p>
      <w:r>
        <w:t>түсініктерінің қыр-сырын, типтік ерекшеліктерін ажырата білу;</w:t>
        <w:br/>
        <w:t>халықтың дәстүрлі түсінігін, дүнистанымын, оның даму жолдарын</w:t>
        <w:br/>
        <w:t>анықтау, «кеңістік» пен «уақыт» ұғымдарына қатысты фольклорлық</w:t>
        <w:br/>
        <w:t>орпаласқап кецістік жатты, бұл территориялар да қасиетті, ойткеш опда ата-</w:t>
        <w:br/>
        <w:t>бабалар жерленген және оны бабалар рухы қорғайды. «Тайпаға біріккен екі ру</w:t>
        <w:br/>
        <w:t>да өз кезегінде екіге, фратрияларға, руларға, кіші руларға бөлінудің барысында,</w:t>
        <w:br/>
        <w:t>- деп жазады Д. Томсон, - осы тотемдік ассоциациялар сол заманға белгілі</w:t>
        <w:br/>
        <w:t>әлемді қамтыған космологиялык жүйені құрағанша кеңейе түсті» |12, 49 6.1. Д.</w:t>
        <w:br/>
        <w:t>Томсонның осы қағидасындағы ежелгі космологиялық жүйенің әлеуметтік</w:t>
        <w:br/>
        <w:t>қалыптық құрылымдылыққа қарай жүрген жолы жақсы бейнеленген, бірақ</w:t>
        <w:br/>
        <w:t>әлемнің біртұтас бейнесіне дейін өте алыс болатын. Біздің атап</w:t>
        <w:br/>
        <w:t>көрсеткеніміздей, Ғарыш - кемелденген мифтік сананың жемісі.</w:t>
        <w:br/>
        <w:t>Алғашкы тұрмыстық ойлау үшін уақыт - өзінің кесінділері бар кеңістік, ал</w:t>
        <w:br/>
        <w:t>кеністік бұл - зат, яғни, уақыт - кеңістік - зат |13, 20 6). Ежелгі ойлау</w:t>
        <w:br/>
        <w:t>дәстүріне тұйықтық, керітаргиалық тән; тікелей нақты ситуацияларға қадалып</w:t>
        <w:br/>
        <w:t>қалушылық мұратты, идсалды жоспардан бәсең бөлінушілік бар |14, 32 6.1.</w:t>
        <w:br/>
        <w:t>Ежелгі санада аталған принцип бірқатар басқа да принциптерде нақтылана</w:t>
        <w:br/>
        <w:t>түселі: «үқсастық үқсастықты талап етеді» (үқсастық принципі), «бөлік -</w:t>
        <w:br/>
        <w:t>тұтастың толык кұқықты орынбасары» (мистикалық партипипация принципі).</w:t>
        <w:br/>
        <w:t>Мұндай/| жағдаятта илеалды/ прототипке еліктегендіктен немесе</w:t>
        <w:br/>
        <w:t>қайталағандықтан «обһекті» немесе іс-әрекет «реалды» |15, 74 6. Алғашқы</w:t>
        <w:br/>
        <w:t>адам үшін обьект немесе іс-әрекет үйреншікті болған сайын, олар неғұрлым бар</w:t>
        <w:br/>
        <w:t>болып көрінеді; зат пен окиғалар қайталанбайтын болған сайын, олар аз болып</w:t>
        <w:br/>
        <w:t>көрінеді, неғұрлым жоқ болып табылады. Адамның санасы ұқсамайтын</w:t>
        <w:br/>
        <w:t>құбылыстарды естен шығарып тастағысы келеді, мысалы, ежелгі римдіктер</w:t>
        <w:br/>
        <w:t>үшін варварлар адам емес.</w:t>
        <w:br/>
        <w:t>Ежелгі мәдениет жаңа мәдениетте өзгерген түрде өмір сүреді, осы көне</w:t>
        <w:br/>
        <w:t>дүниетанымдық принциптер алғашқы тұрмыстык кезеңнен кейін де әдет-</w:t>
        <w:br/>
        <w:t>ғұрыптық тәжірибе мен көркемдік ойлауда жалғасын тауып жатады. Неғұрлым</w:t>
        <w:br/>
        <w:t>дәстүрлі әдет-ғұрыптарды, өмірлік циклдің ескі әдет-ғұрыптарын қазіргі заман</w:t>
        <w:br/>
        <w:t>адамының ойлау жүйесі қабылдай алмайды, бірақ ол көне адам үшін барынша</w:t>
        <w:br/>
        <w:t>табиғи нәрсе болып табылады. Әйелдер мен өлген адамға гүл сыйлау, оларды</w:t>
        <w:br/>
        <w:t>теңеуден туындайды (әйел - қалындық, гүл; марқұм - жер, қойнау, тіршілік</w:t>
        <w:br/>
        <w:t>аясы, ал кейініректе діни дүниетанымға өтуде - бұл күнә); онда ұқсастық пен</w:t>
        <w:br/>
        <w:t>мистикалық партиципация принциптері жұмыс істейді (әйелдің функционалдық</w:t>
        <w:br/>
        <w:t>міндеті - оны бала табу функциясымен «теңестіру»). Марқұмның үйіндегі</w:t>
        <w:br/>
        <w:t>айнаға перде кұру дәстүрі, сынған айна туралы ырымдар да осы принциптермен</w:t>
        <w:br/>
        <w:t>байлапысты: өзішіц бір «болігі», жартысы тірі болса, адампыц озі де тірі;</w:t>
        <w:br/>
        <w:t>«бөлігі» жоғалып кетсе (ұқсастық талабы) бүтін де жоғалады және керісінше:</w:t>
        <w:br/>
        <w:t>бүтін жоғалса - «бөлігі» де жоғалады; адам өлген екен - осы принципке сәйкес</w:t>
        <w:br/>
        <w:t>оның бөлігін де «өлтіру», яғни айнаны перделеу керек болады (ол айнаға</w:t>
        <w:br/>
        <w:t>қарағандықтан, онда оның бір бөлігі «қалды»). Фольклордағы өзен айдыны</w:t>
        <w:br/>
        <w:t>үйге оралған, бірақ үй орнынан күл-коқсық көрген батырдың мекен жайының</w:t>
        <w:br/>
        <w:t>не күйге ұшырағанынан хабардар береді (өткен - өзінің бейнеленген сыңары</w:t>
        <w:br/>
        <w:t>болғанда ғана өмір сүре береді). Сикырлы айна Батырға сүйікті жарының казір</w:t>
        <w:br/>
        <w:t>қандай күйде екенін көрсетеді (айнала бейнеленгендіктен ғана сүйікті жары</w:t>
        <w:br/>
        <w:t>батыр үшін бар болып көрінеді); айнаның болашақты болжайтын да қасиеті</w:t>
        <w:br/>
        <w:t>13</w:t>
        <w:br/>
        <w:t>орпаласу үстем болды» |3, 249 б.|. Қогамдық тарихи процестердің дипамикасып</w:t>
        <w:br/>
        <w:t>да ескермеуге болмайды, мысалы, белгілі бір халықтың отырықшылыққа көшу</w:t>
      </w:r>
    </w:p>
    <w:p>
      <w:r>
        <w:t>деңгейі, шаруашылық-мәдени өмірдің өзгеруіне ғана алып келген жок,</w:t>
        <w:br/>
        <w:t>дүниетанымын да өзгертіп, ол мәдениетте көрініс берді.</w:t>
        <w:br/>
        <w:t>Адам мен оны коршаған дүниенің арасында орныққан аса күрделі</w:t>
        <w:br/>
        <w:t>ассоциативтік байланыстар ою-әрнекте барынша тұжырымды да түйінді</w:t>
        <w:br/>
        <w:t>берілген. Қазақ халқының ою-өрнек өнері байырғы ұлттық өнерлердің ішіндегі</w:t>
        <w:br/>
        <w:t>ең ежелгісі, әрі кең тараған саласы. Бұл - ұлтымыздың мәдени дамуының</w:t>
        <w:br/>
        <w:t>шежіресі, адам жанына ләззәт сыйлайтын, эстетикалық мәні зор өнер. Ою-</w:t>
        <w:br/>
        <w:t>өрнек өнері - қазақ халқының ауыз әдебиеті секілді мәдени шежіре. Қазак</w:t>
        <w:br/>
        <w:t>халкы мәдениетінің рәміздерін зерттей отырып, халық менталитетінің негізгі</w:t>
        <w:br/>
        <w:t>қасиеттерін, оның дүниетанымы мен психологиялық ерекшеліктерін</w:t>
        <w:br/>
        <w:t>айқындауға тырысамыз.</w:t>
        <w:br/>
        <w:t>Мәселенің зерттелу деңгейі. Ұсынылып отырған ғылыми жұмыс қазақ</w:t>
        <w:br/>
        <w:t>рухани мәдениетінің формаларындағы (фольклор, өнертану, эстетикасындағы)</w:t>
        <w:br/>
        <w:t>мәдени уақыт пен кеңістіктін рәміздік суреттемелерін ашуға арналған. Мифтегі</w:t>
        <w:br/>
        <w:t>мәдени уақытка сипаттама беріліп, шарттылық пен қиял сияқты өзіне тән</w:t>
        <w:br/>
        <w:t>сипатты белгілері бөлініп көрсетіледі. Онан әрі мәдени уақыттың үзілмелілігі</w:t>
        <w:br/>
        <w:t>немесе үздіксіздігі, шегі немесе шексіздігі, тұйықтығы немесе ашықтығы</w:t>
        <w:br/>
        <w:t>сияқты қасиеттері қарастырылады, сюжеттік және әңгімелеу уақыттары аталып</w:t>
        <w:br/>
        <w:t>көрсетіледі. Мәдени уакыттағы жылдамдық, дәйектілік, бағыттылық сияқты</w:t>
        <w:br/>
        <w:t>элементтер ашылып көрсетіледі. Бұлардың барлығы негізінен басты</w:t>
        <w:br/>
        <w:t>кейіпкердің мәдени өмірбаянында неғұрлым айқын беріледі. Онымен</w:t>
        <w:br/>
        <w:t>біруақытта «өмірбаяндық уақыт» бажайланып, уақыттық категориялардың</w:t>
        <w:br/>
        <w:t>есебі басталады. Кеңістік пен уақытты бейнелеу - мәдениеттану саласының</w:t>
        <w:br/>
        <w:t>негізгі мәселелерінің бірі. Осы мәселеге қатысты кезінде Ф.М. Селиванов</w:t>
        <w:br/>
        <w:t>былай деп жазған еді: «Аңыздардың көркемдік дүниесін тануда уақыт пен</w:t>
        <w:br/>
        <w:t>кеңістікті бейнелеу мәселесі шешуші болып табылады» |4, 187 6.|. Галымның</w:t>
        <w:br/>
        <w:t>есептеуінше бұл мәселе - мәдениеттанудың ең негізгі мәселелерінің бірі.</w:t>
        <w:br/>
        <w:t>Уақыт пен кеңістік мәселесі философияда ғана емес, сондай-ақ эстетика мен</w:t>
        <w:br/>
        <w:t>өнертануда да іргетасты және түбірлі мәселе болып табылады. Қазақ ою-</w:t>
        <w:br/>
        <w:t>өрнегінің көп ғасырлық дамуының нәтижесінде қалыптасқан және қоршаған</w:t>
        <w:br/>
        <w:t>дүниені эстетикалық тұрғыда қабылдаудың көрінісі болып табылатын рәміздер,</w:t>
        <w:br/>
        <w:t>белгілер мен атаулар халықтың тарихы мен мәдениеті туралы біздің</w:t>
        <w:br/>
        <w:t>түсішіктерімізді байытады. Шыгармашылық процесс пеп туыпдыпыц</w:t>
        <w:br/>
        <w:t>құрылымын зерттеудің барысында бұл мәселелер үнемі алдымыздан шығып</w:t>
        <w:br/>
        <w:t>отырады. Қазіргі мәдениеттануда көркемдік уакыт пен кеңістіктің рөлін</w:t>
        <w:br/>
        <w:t>зерттеуге арналған еңбектер аз емес. Мәдениеттанушылар рухани мұрадағы</w:t>
        <w:br/>
        <w:t>грамматикалық уақытты, уақыттың философиялық мәселелерін қарастырып,</w:t>
        <w:br/>
        <w:t>көркемдік фактор ретінде оған талдау жасайды. Кейде уақыт (хронотоп)</w:t>
        <w:br/>
        <w:t>антикалық, ортағасырлық және ХІХ ғасырдағы орыс мәдениеті</w:t>
        <w:br/>
        <w:t>материалдарының негізінде карастырылды. Бұл бағытта, 20-жылдардан бастап</w:t>
        <w:br/>
        <w:t>айрықша жемісті еңбек еткен М.М. Бахтин болды. Рәміздік уақыт пен кеңістік</w:t>
        <w:br/>
        <w:t>мәселелерін зерттеуді бастаған Д.С. Лихачев еді. Сондықтан өзінің жұмысында</w:t>
        <w:br/>
        <w:t>5</w:t>
        <w:br/>
        <w:t>бар. Үксастық (бейпелепу) ұксастыкты талап етеді; ол боліктіп, бейпешіц өзімен</w:t>
        <w:br/>
        <w:t>бірге бүтінді - реалдылыкты міндетті түрде тартуымен байланысты.</w:t>
        <w:br/>
        <w:t>Алғашқы тұрмыстык ойлаудағы уакытты кабылдауды қазіргі кездегі үстем</w:t>
        <w:br/>
        <w:t>ойлау принциптерімен салыстырып көрейік. Обьект немесе іс-әрекет ежелгі</w:t>
        <w:br/>
        <w:t>ойлау жүйесінде екі бірлік түрінде, аңғал-диалектикалық стильде қабылданады,</w:t>
        <w:br/>
        <w:t>атап айтқанда - «өмір-өлім», «оң-сол», «жұп-так», «үлкен-кіші», «жоғары-</w:t>
        <w:br/>
        <w:t>төмен» және т.б. Олар жеке өмір сүрмейді. Бар болу, өмір сүру дегеніміз - бұл</w:t>
        <w:br/>
        <w:t>жұбыңыздың болуы; өмір сүру - прототипінің болуы деген сөз. Өмір сүрудің</w:t>
        <w:br/>
        <w:t>екі типін мойындау да әртүрлі; «жүп» ұғымы бір деңгейде алынады,</w:t>
        <w:br/>
        <w:t>«прототип» термині - тік бағытты білдіреді. Өмір сүруді мойындаудың екінші</w:t>
        <w:br/>
        <w:t>типіне келер болсақ, ол көп жағдайларда діни-мифологиялық «теория» мен</w:t>
        <w:br/>
        <w:t>практиканың негізін құрайды. Мысалы, христиандықта адам кұдай бейнесінде</w:t>
        <w:br/>
        <w:t>жәнс құдайға ұқсатылып жасалады, құдай - адамның прототипі болғандықтан</w:t>
      </w:r>
    </w:p>
    <w:p>
      <w:r>
        <w:t>ғана өмір сүретіндігі, барлығы туралы статусын алады, прототипіне неғұрлым</w:t>
        <w:br/>
        <w:t>жақындаған сайын (әулие, пірәдар, ліндар т.б.) оның барлығы мойындалады</w:t>
        <w:br/>
        <w:t>және нақтылы бола түседі. Византия икона жазуындағы қатаң кағидалардын,</w:t>
        <w:br/>
        <w:t>талаптардың болуы да дүниетанымдық принциптермен байланысты; икона</w:t>
        <w:br/>
        <w:t>жақсы жазылған сайын ол шынайы және белгіленген үлгіге -- прототипке</w:t>
        <w:br/>
        <w:t>жақын.</w:t>
        <w:br/>
        <w:t>Шығыстың ойлау дәстүрінде де осыған ұқсастық бар. Үнділік Адити</w:t>
        <w:br/>
        <w:t>пантеонындағы ежелгі Құдай Ана қалған құдайларды, әлемді дүниеге келтіреді</w:t>
        <w:br/>
        <w:t>және олардың барлығы бірігіп құдай ананы бейнелейді: «ведаларда белгілі бір</w:t>
        <w:br/>
        <w:t>құдайларға қарап тілдесу, оның өзімен тілдесумен барабар, өйткені оның өзі -</w:t>
        <w:br/>
        <w:t>барлық құдайларды көпше де, жекелей алғанда да білдіреді» |16, 58 6.)</w:t>
        <w:br/>
        <w:t>Прототип бойынша өмір сүрудің осы принципі біздің ата-бабалар дінінің</w:t>
        <w:br/>
        <w:t>негізінде жатыр. Олар кейінірек казіргі этикалық ұғымдарға</w:t>
        <w:br/>
        <w:t>транеформацияланған: ата-ананың болуы қажетті нәрсе (ата-әже, баба - үлкен</w:t>
        <w:br/>
        <w:t>әже, тегі көне болған сайын құндырақ), тек сол ғана мораль - адамгершілікті,</w:t>
        <w:br/>
        <w:t>тек сол ғана сіздің өмір сүруіңізді ақтайды.</w:t>
        <w:br/>
        <w:t>Өмір сүрудің бірінші типіне келер болсак, онда кейінгі мәдениеттерде өте</w:t>
        <w:br/>
        <w:t>танымал болған ұқсастық (сыңарлылық) тақырыбы, нақ осында дүниеге келген.</w:t>
        <w:br/>
        <w:t>Сыңарлылық әртүрлі болуы мүмкін - көлеңке, портрет, айнадағы кескін,</w:t>
        <w:br/>
        <w:t>дененің бөлігі, шаштың бұрымы, егіз, перде, - бірақ мотиві қашанда біреу:</w:t>
        <w:br/>
        <w:t>сыңардың бөлімі адамды күйзелтеді, адам соңғы сюжеттерде міндетті түрде</w:t>
        <w:br/>
        <w:t>ауырады, қасірет шегеді, оледі т.б. Сопымеп, зат екілепгеп бірлік, бірақ</w:t>
        <w:br/>
        <w:t>уақыт - зат; қорыта келгенде ежелгі ойлау жүйесі үшін уақыт - зат- екіленген</w:t>
        <w:br/>
        <w:t>бірлік.</w:t>
        <w:br/>
        <w:t>Сыңар бөлініп шыққан жағдайда, екіленген бірлік бұзылады, яғни зат та,</w:t>
        <w:br/>
        <w:t>уақыт та жазаланады (ажал келеді). Христоста адамзаттың кінәсі «өлді», ал</w:t>
        <w:br/>
        <w:t>онын қайта тірілуімен - адамзатты да қайта тірілтті. Ежелгі ойлауға өткен мен</w:t>
        <w:br/>
        <w:t>болашақ категорияларының жоқтығы емес, оларды осы шак арқылы қабылдау</w:t>
        <w:br/>
        <w:t>тән. Осы шақтың болмауы - өлім. Үстемдік танытып отырған осы шак</w:t>
        <w:br/>
        <w:t>мәңгіліктің көркемдік түтастануын жасайды. Таң қаларлық кереметі сонда,</w:t>
        <w:br/>
        <w:t>ертегілердегі оның түсіндірмесі ортағасырлық схоластикалық түсіндірмеге</w:t>
        <w:br/>
        <w:t>14</w:t>
        <w:br/>
        <w:t>әртүрлі діпдерде құдай іс-әрекетішіп қас қагымдылыгы, бір сәттілігі туралы</w:t>
        <w:br/>
        <w:t>түсініктің бар екендігін білу өте қызықты. Аман-Ра гимндерінде мынандай</w:t>
        <w:br/>
        <w:t>сипаттамалар бар: «Шақырғанда бір сәтте алыстан жететін ол» |27, 29 6.1.</w:t>
        <w:br/>
        <w:t>Гомерде де «өлмейтіндердің» ой жылдамдығы мен қозғалатындығы туралы</w:t>
        <w:br/>
        <w:t>мәліметтерді кездестіреміз. Мұндай алыстан әсеретушілік құдіреті күшті,</w:t>
        <w:br/>
        <w:t>барлық жерде жүретін құдайға ғана тән. Құдай үшін абсолютті кеңістік пен</w:t>
        <w:br/>
        <w:t>уақыт - сезіну туралы ретінде көрінеді.</w:t>
        <w:br/>
        <w:t>Діннің дамуын зерттеу - кеңістік туралы түсініктер эволюциясының негізгі</w:t>
        <w:br/>
        <w:t>кезеңдерін айқындауға жәрдемін тигізер еді. Адамзат тарихының алғашқы</w:t>
        <w:br/>
        <w:t>уақыттарында-ак, адамдардың кеңістік пен территорияға деген қатынасы</w:t>
        <w:br/>
        <w:t>тіршілік ерекшеліктерімен ғана емес (терімшілік, аңшылық, өндіруші</w:t>
        <w:br/>
        <w:t>шаруашылык, егіншілік т.б.) тұрпайы мистикалык немесе діни түсініктермен</w:t>
        <w:br/>
        <w:t>байланысты болды. Олардың негізінде өлім феномені маңызды рөл атқарды.</w:t>
        <w:br/>
        <w:t>Неандерталь адамының өзін-өзі ұжымының өлген мүшесінің мәйітін далаға</w:t>
        <w:br/>
        <w:t>тастамай, жерлегенін ескеруіміз қажет. Бүл неандертальлықтардың алғашқы</w:t>
        <w:br/>
        <w:t>тұрмыстық қауымын нық бекіткен байланыстар тұрақтылығы мен күшінің</w:t>
        <w:br/>
        <w:t>дәлелі. Бұл сондай-ақ, өлгеннен кейін де адамның белсенді әрекет етуі</w:t>
        <w:br/>
        <w:t>мүмкіндігі туралы түсініктердің қалыптасқандығының дәлелі. Тірі қалған</w:t>
        <w:br/>
        <w:t>адамдарға ашуы тарқамай, кек сактап қалмас үшін өлген адам сән салтанатпен</w:t>
        <w:br/>
        <w:t>жерленіп, оның көңілі ауланады және т.б. Өлген адам жанының қасқой -</w:t>
        <w:br/>
        <w:t>зиянды әрекеттерінің қаһарына ұшырамас үшін адамдар тұрак-мекенді тастап</w:t>
        <w:br/>
        <w:t>кешкенді дұрыс көреді. Өлім ежелгі адамның кеңістікке ғана емес, уакытқа</w:t>
        <w:br/>
        <w:t>деген қарым-қатынасына да өз өктемдігін білдіріп отырды. Мысалы, көптеген</w:t>
      </w:r>
    </w:p>
    <w:p>
      <w:r>
        <w:t>алғашқы тұрмыстық халықтарда мынандай әдет-ғұрыптар болды: адам</w:t>
        <w:br/>
        <w:t>өлгеннен кейін оның атын атауға болмайды. Ереже бойынша, өлген адам</w:t>
        <w:br/>
        <w:t>есімінің белгілі бір мағынасы болды («отТ», «жол» т.б.), есім қолданудан</w:t>
        <w:br/>
        <w:t>алынды, оның орнына жаңа есімдер ойлап табылды. Мұндай дәстүр тілге</w:t>
        <w:br/>
        <w:t>тұрақсыздық элементін енгізіп қана қойған жоқ, сондай-ақ қоғам әмірінің</w:t>
        <w:br/>
        <w:t>үзіліссіздігін бұзып, өткеннің шежіресін жасауды мүмкін етпеді: тарихты жазу</w:t>
        <w:br/>
        <w:t>мүмкін болмады, ал барлық аңыздар бар болғаны жылдықтармен шектелді |28,</w:t>
        <w:br/>
        <w:t>289 6.1. Ажал ұжымның мекен ететін территориямен байланысын үзді. Адамдар</w:t>
        <w:br/>
        <w:t>өздерінің территориясын неғұрлым күшті - өлгендердің жанына бергендей</w:t>
        <w:br/>
        <w:t>болып көрінер еді. Соған сәйкес, өлген адам жаны мен территориясының</w:t>
        <w:br/>
        <w:t>ортақтастығы мойындалды. Адам қоғамның дамуымен, ру, қауым, отбасы</w:t>
        <w:br/>
        <w:t>сияқты құрылымдардыц қалыптасуы туысқапдыктыц пегұрлым айкып</w:t>
        <w:br/>
        <w:t>жүйесінің нығаюы мен бірте-бірте өлгендердің жанына деген қарым-қатынас та</w:t>
        <w:br/>
        <w:t>өзгереді - олар ата-баба рухына трансформацияланады, ру территориясындағы</w:t>
        <w:br/>
        <w:t>құдіретті күш болып қала береді, бірақ ру мүшелері үшін оның зияны жоқ және</w:t>
        <w:br/>
        <w:t>де ол күштерден тайсақтауға болмайды. Ол олма ру территориясында адам ата-</w:t>
        <w:br/>
        <w:t>бабалар корғауында болады. Рулык кеңістік - алам үшін киелі, осы</w:t>
        <w:br/>
        <w:t>территорияда ата-бабалары жерленген, тотемдік орталықтары орналасқан,</w:t>
        <w:br/>
        <w:t>соған сәйкес мифтері бейнеленген. Осы кеңістіктен тыс нәрсенің барлығы</w:t>
        <w:br/>
        <w:t>тәртіпсіздік пен қаскөйлік.</w:t>
        <w:br/>
        <w:t>багдарламалылыгы, опып бұдап кейіші құрылымдардың пегізіпде</w:t>
        <w:br/>
        <w:t>жататындығы туралы болжамдардан туындайды. Бұл зерттеушілердің ойынша</w:t>
        <w:br/>
        <w:t>үш өлшемді әлемде бірнеше миллиардтаған жылдар бойы жүрген заттар мен</w:t>
        <w:br/>
        <w:t>тіршіліктің эволюциясы өз қолтаңбасын қалдырды: тіршілік иелерінің үш</w:t>
        <w:br/>
        <w:t>өлшемді кеңістікке жақсы бейімделгендері ғана өмір сүруін жалғастырды. Туа</w:t>
        <w:br/>
        <w:t>біткен реттеуші операторлар, перцептивті құрылымдар, инстинктивті</w:t>
        <w:br/>
        <w:t>түсініктер, архетиптер және т.б. туралы толып жатқан концепцияларды да</w:t>
        <w:br/>
        <w:t>осыған жатқызуға болады. Ұзақ уақыт бойы уақыт пен кеңістік адам үшін</w:t>
        <w:br/>
        <w:t>нақты өмірді қабылдауының туа біткен формасы ретінде саналып келді.</w:t>
        <w:br/>
        <w:t>(кантшылар, нативистер). А.Я. Гуревич өзінің ойын былайша қалыпка түсіреді:</w:t>
        <w:br/>
        <w:t>«мәдениеттің негізгі эмбебап категорияларын іздеу жолымен жүргенді қалар</w:t>
        <w:br/>
        <w:t>едік, онсыз мәдениет мүмкін емес, оның барлык туындыларының өн бойы соған</w:t>
        <w:br/>
        <w:t>толы. Біз нақты өмірді қабылдаудың уақыт, кеңістік, өзгерістер, ссбеп, тағдыр,</w:t>
        <w:br/>
        <w:t>сан, сезімнің астам сезіммен арақатынасы, жалқының бүтінге қатынасы сияқты</w:t>
        <w:br/>
        <w:t>үғымдары мен формаларын айтып отырмыз» (6, 15 6.1. Әрбір мәдениеттегі осы</w:t>
        <w:br/>
        <w:t>бір ғарыштық категориялардан әлемнің өз моделі жасалады. Бұл категориялар</w:t>
        <w:br/>
        <w:t>мәдениеттің таңбалану, белгілену жүйелерінде бейнеленген: тілде,</w:t>
        <w:br/>
        <w:t>мифологияда, дінде, ғылымда және т.б. А.Я. Гуревич өзінің мазмүны жағынан</w:t>
        <w:br/>
        <w:t>өзгеріп отырғанымен, тарихтың кез келген дәуірінде адамға тән негізгі</w:t>
        <w:br/>
        <w:t>концептуалды және сезімдік категорияларды әмбебапты деп санайтындығын</w:t>
        <w:br/>
        <w:t>бөле жара атап көрсетеді. Бұл әртүрлі тарихи дәуірлердегі мәдениет пен қоғам</w:t>
        <w:br/>
        <w:t>өмірін түсіну үшін мұндай категорияларды зерттеудің бірінші кезекті</w:t>
        <w:br/>
        <w:t>маңыздылығын көрсетеді.</w:t>
        <w:br/>
        <w:t>Әуелгіде әлемнің мифологиялық бейнесіне назар аударып, соған сәйкес</w:t>
        <w:br/>
        <w:t>кеністік-уақыттық ұғымдарды анықтауға тырысайық. «Мифке катысты бір</w:t>
        <w:br/>
        <w:t>нәрсе даусыз: миф деп отырғанымыз - шындыққа қаншалықты</w:t>
        <w:br/>
        <w:t>жанаспайтындығына қарамастан, шындык ретінде қабылданып, пайда болған,</w:t>
        <w:br/>
        <w:t>тұрмысқа енген әңгімелеу» |7, 4 б.|. Қазіргі адам мифтен ингредиенттердің</w:t>
        <w:br/>
        <w:t>(біздің мәдениеттегі жіктемеге сәйкес) бүтіндей бір жиынтығын табуда: миф -</w:t>
        <w:br/>
        <w:t>бұл аллегория, поэзия, әрі символ, ғылым, философия, архетип, структура және</w:t>
        <w:br/>
        <w:t>әлем бейнесі. Миф дегеніміз - бұл аталған ингредиенттердің өзіндік алғашқы</w:t>
        <w:br/>
        <w:t>тұрмыстық синкретизмі және сонымен бірге оның аясы одан зор, себебі «мифті</w:t>
        <w:br/>
        <w:t>жасағандар үшін, ол обьективтік шындық еді» |7, 30 6.1.</w:t>
        <w:br/>
        <w:t>Жалпылама алғанда мифологиялық әлемнің динамикасын Хаостан Ғарышқа</w:t>
        <w:br/>
        <w:t>өту деп сипаттауга болар еді. Хаос мифологияпыц бастапқы категориясы,</w:t>
        <w:br/>
        <w:t>мифологиялық Ғаламның алғашқы жағдайы болып табылады: «Ғаламда бірінші</w:t>
        <w:br/>
        <w:t>болып Хаос дүниеге келді» |8, 265 б.|. Егер біз Хаостың жиынтық ұғымдары</w:t>
        <w:br/>
        <w:t>болып табылатын түпсіз құрдым, бос кеңістік, мұхит, шексіз кеңістік, түнек</w:t>
      </w:r>
    </w:p>
    <w:p>
      <w:r>
        <w:t>сияқты салыстырмалы жинактаушы ұғымдар тән ежелгі грек мифологиясын</w:t>
        <w:br/>
        <w:t>емес (гомер-гесиолтық), архаикалық мифологияны алар болсак (аустралиялық,</w:t>
        <w:br/>
        <w:t>африкандық, сібірлік және т.б.), онда алғашқы ретке, қалыпқа келмеген</w:t>
        <w:br/>
        <w:t>субстанцияның образы неғұрлым нақты, әрі ереже бойынша, сумен</w:t>
        <w:br/>
        <w:t>байланысты. «Бастапқыда жер болған жоқ, су ғана болды» |9, 72 6.|. Бүл сөйлем</w:t>
        <w:br/>
        <w:t>кеттердің мифологиясынан алынды, бірак ол дүниенің жаратылуы туралы</w:t>
        <w:br/>
        <w:t>1</w:t>
        <w:br/>
        <w:t>дүпиеге қатысы жоқ, тіпті опыц аспап меп жер сиякты боліктеріпе де багдар</w:t>
        <w:br/>
        <w:t>алмайды» (7, 33 6.|. Дүние туралы, ғарыш туралы түсініктер қалыптасқаннан</w:t>
        <w:br/>
        <w:t>кейінгі мифологияларда бұл ерекшеліктер жоғалады. Әлемнің мифологиялық</w:t>
        <w:br/>
        <w:t>суреті, тіпті өте сенімді жол көрсетушіге айналады. Мысалы, Гомерге</w:t>
        <w:br/>
        <w:t>соншалықты сенген Г. Шлиман Троя каласының орнын тапты. Тәртіпке</w:t>
        <w:br/>
        <w:t>келтірілген болмыс оазистері Хаоста орналасқан әлемнің өз моделіне келер</w:t>
        <w:br/>
        <w:t>болсак, ол антикалық натурфилософияның қалыптасуында үлкен рөл атқарды,</w:t>
        <w:br/>
        <w:t>сөйтіп Милет мектебі, элеатизм, атомистика және т.б. доктриналардың негізі</w:t>
        <w:br/>
        <w:t>болды. Қалай болған күнде де, Болмыс пен Хаос, атом мен бос ауанын</w:t>
        <w:br/>
        <w:t>мифологиялық ілкі бейнелері болды және де ежелгі грек мифологиясында Хаос</w:t>
        <w:br/>
        <w:t>- шексіз кеңістік ретінде түсінілетін |25, 430 6.1.</w:t>
        <w:br/>
        <w:t>Кеңістік туралы түсініктерге сәйкес уақыт туралы түсініктер де дами түсті.</w:t>
        <w:br/>
        <w:t>Адамзат мәдснистінің ерте дәуірлерінс мынандай түсініктер тән сді: «Алғашқы</w:t>
        <w:br/>
        <w:t>тұрмыстық ойлау бірінен соң бірі келетін уақыт үзіктерін біртектес сезінбеді.</w:t>
        <w:br/>
        <w:t>Күндіз бен түннің, ай мен жылдың т.б. кейбір кезеңдері алам үшін ізгілікті</w:t>
        <w:br/>
        <w:t>немесе апатты әсер етуі мүмкін» Г10, 41 6.1. Бұл орайда біз калыптасқан ұғымға</w:t>
        <w:br/>
        <w:t>дейінгі, мистикамен көмкерілген уақыт туралы түсінікпен кездесіп отырмыз:</w:t>
        <w:br/>
        <w:t>әрбір өзгеріске өз уақыты тән және олардың арасындағы өзара байланыс</w:t>
        <w:br/>
        <w:t>мейлінше әлсіз байқалып тұр. Мифологияның онан әрі дамуына әлемнің</w:t>
        <w:br/>
        <w:t>көпдеңгейлі моделі тән. Дүниенің әрбір деңгейіне өз уақыты тән. Олар ырғақ,</w:t>
        <w:br/>
        <w:t>ұзактық және т.б. параметрлермен ерекшеленеді. Мысалы, шаманның бақсылық</w:t>
        <w:br/>
        <w:t>әрекеттері жердегі бірнеше сағатқа созылуы мүмкін, бірақ осы уақытта ол</w:t>
        <w:br/>
        <w:t>дүниенің бірнеше қабатында болып қайтады, зулият рухты қуып жүріп, жекпе</w:t>
        <w:br/>
        <w:t>жек күреседі, сөйтіп жеңіске жетіп жерге, яғни өз кланының территориясына</w:t>
        <w:br/>
        <w:t>қайта оралады. Адамның өміріне берілген уақытқа карағанда магиялық іс-</w:t>
        <w:br/>
        <w:t>әрекеттің ішкі сағаттары бойынша өте көп уақыт өтер еді, бірақ шаман -</w:t>
        <w:br/>
        <w:t>бақсылығынан кейін тайпаластарының алдында шаршаңқы көрінгенмен, мүлде</w:t>
        <w:br/>
        <w:t>қартаймас еді. Бұл әлемнің баска қабаттарына шаманның өзі емес, оның</w:t>
        <w:br/>
        <w:t>табиғаттан тыс тозбайтын сыңарының (жанының) саяхаттайтынымен</w:t>
        <w:br/>
        <w:t>түсіндіріледі. Егер шаманның тәні кәдуілгі жердегі уақытпен жүретін болса,</w:t>
        <w:br/>
        <w:t>оның жаны басқа сакральды уақытта, табиғаттан тыс бөлек әлемде өмір сүреді.</w:t>
        <w:br/>
        <w:t>Өлгеннен соң жан жоғалмайды, сол тайпада жаңадан дүниеге келген бір</w:t>
        <w:br/>
        <w:t>сәбидің тәніне орналасады. Бұл түсінік мифологияға тән уақыттың тербелісті</w:t>
        <w:br/>
        <w:t>немесе пиклды моделінің негізінде жатыр.</w:t>
        <w:br/>
        <w:t>Шамаппыц бақсылыгы кезішде уақыттап тыс басқа әлемге аттапатып</w:t>
        <w:br/>
        <w:t>адамның бөлшегі. Басқа әлемге барған кезде адамның өзі темпоральдық</w:t>
        <w:br/>
        <w:t>жағынан өзін калай ұстайды? Ол өз әлемі уакытының құзырында кала бере ме</w:t>
        <w:br/>
        <w:t>немесе оның құрсауынан шығып, басқа «есеп жүйесі» бойынша жүре ме? Бұл</w:t>
        <w:br/>
        <w:t>сұраққа жауапты чукот-эскимос мифі береді: жолаушы алыстағы көпдеңгейлі</w:t>
        <w:br/>
        <w:t>елдерге саяхатқа шығып, екі-үш жылдан кейін қайтып оралады. Қайтып</w:t>
        <w:br/>
        <w:t>оралғанда таң каларлык өзгерістерге тап болады: үйі тозып кұлаған, -</w:t>
        <w:br/>
        <w:t>жергілікті уақыт бойынша көп уақыт өткендіктен, балалары қаусаған шалға</w:t>
        <w:br/>
        <w:t>айналған. Өзінің картайған үлын көрген жас жолаушы есінен танып, қүлап</w:t>
        <w:br/>
        <w:t>17</w:t>
        <w:br/>
        <w:t>түсіпіктерішц дамуипа септігіп тигізді. Бұл багыттагы алгашқы кадам ата-баба</w:t>
      </w:r>
    </w:p>
    <w:p>
      <w:r>
        <w:t>рухынан - құдайды абстракциялау болды.</w:t>
        <w:br/>
        <w:t>Бұл белгілі бір, сәйкес келетін құдайларының қарамағында болатын,</w:t>
        <w:br/>
        <w:t>көптеген локальды және шектеулі кеңістіктері бар әлем туралы түсініктерге</w:t>
        <w:br/>
        <w:t>алып келді. Мұндай көзқарас адамдарды өздерінің туған территориясынан</w:t>
        <w:br/>
        <w:t>шығарып, оның сыртында жатқан кең әлемге жол ашты: жаңа жерлерде</w:t>
        <w:br/>
        <w:t>жергілікті құдайларға табыну қажет болды. Бұл реформалардың астарында</w:t>
        <w:br/>
        <w:t>ежелгі дүниедегі болған белгілі бір қоғамдық-саяси оқиғалар мен процестер</w:t>
        <w:br/>
        <w:t>жатты: басқыншылык соғыстар, империялар кұру, халықтардың қоныс</w:t>
        <w:br/>
        <w:t>аударуы, сауданың дамуы, мәдениеттердің синкретизмі және т.б. |30, 155 6.|.</w:t>
        <w:br/>
        <w:t>Дін дамуының осы бір сатысына Көне Өсиетте суреттелетін мына бір жағдай</w:t>
        <w:br/>
        <w:t>тән: Ассирия патшасы адамдарды Вавилоннан, Кутыдан, Аввыдан, Емафодан</w:t>
        <w:br/>
        <w:t>және Сспарваимадан қоныс аудартып, Израиль ауылдарының орнына Самария</w:t>
        <w:br/>
        <w:t>қалаларына орналастырды. Адамдар өздері үшін жаңа территорияда тұра</w:t>
        <w:br/>
        <w:t>басталы, бірақ олар қиындықтар мен сәтсіздіктерге тап болды (олар</w:t>
        <w:br/>
        <w:t>арыстандарға жем болды). Аламдар өздерінің бақытсыздығын жаңа жерлердегі</w:t>
        <w:br/>
        <w:t>құдай заңдарын білмеуден екенін түсінеді. Ассирия патшасы оларға жер</w:t>
        <w:br/>
        <w:t>ауларылған дін өкілдерінің бірін қайта жіберіп, ол келген халықтарды</w:t>
        <w:br/>
        <w:t>жергілікті құдайды қалай құрметтеу керек екендігін үйретті. Әрбір халық</w:t>
        <w:br/>
        <w:t>өздерінің бұрынғы құдайларына сиынуын жалғастыра бергенімен (тірі аруаққа,</w:t>
        <w:br/>
        <w:t>отқа табыну т.б.), оларды біріктірген жаңа жердің кұдайына табыну басым</w:t>
        <w:br/>
        <w:t>болды. Бұл жол біріктірілген мемлекеттер үшін тән политеизмге алып келді.</w:t>
        <w:br/>
        <w:t>Империяның астанасында, біріктірілген мемлекет кіретін елдер мен</w:t>
        <w:br/>
        <w:t>халықтардың екілдері бар құдайлар пантеоны тұрғызылды. Мұндай біртұтас</w:t>
        <w:br/>
        <w:t>империя сакральды біртектес және изотропты емес кеңістікте өмір сүрді.</w:t>
        <w:br/>
        <w:t>Империяны нығайту үшін монотеизмге тән, сакральды біртектес кеңістікке</w:t>
        <w:br/>
        <w:t>өтудің кажет болғаны табиғи нәрсе. Политеизмнен монотеизмге, демек</w:t>
        <w:br/>
        <w:t>біртектес емес және изотропты емес кеңістіктен біртектес және изотропты</w:t>
        <w:br/>
        <w:t>кеңістікке өту Бас құдайды бөліп көрсету, қалған құдайларды құлату немесе бас</w:t>
        <w:br/>
        <w:t>құдайдың туындысы, немесе көрінісі етіп көрсету жолымен жүрді. Бұл жол</w:t>
        <w:br/>
        <w:t>әртүрлі монотеистік діндерге алып келді. Мысалы, буддизм Үндістандағы өзіне</w:t>
        <w:br/>
        <w:t>дейінгі барлық діндердің құдайларын пантеонына қосып алды. Бұл</w:t>
        <w:br/>
        <w:t>құдайлардың барлығы Будданың жақтастары болып, оған құрмет көрсетті.</w:t>
        <w:br/>
        <w:t>Индуизмде жағдай басқаша қалыптасты. Кришна - барлық құдайларды және</w:t>
        <w:br/>
        <w:t>оларга берілетіп құрбапдыктардыц барлыгын озіпе қосып алды, ойткеші</w:t>
        <w:br/>
        <w:t>құрбандық атаулының барлығы оған тиесілі. Шетсіз-шексіз кеңістікке сәйкес</w:t>
        <w:br/>
        <w:t>келетін бір құдайдың іс қимылы тарайтын сакральды біріңғай және изотропты</w:t>
        <w:br/>
        <w:t>кеңістікті, тек нағыз монотеизмнен кездестіреміз.</w:t>
        <w:br/>
        <w:t>Егер тарихи дамудың кеңістік пен уақыт құрылымын алып қарар болсақ,</w:t>
        <w:br/>
        <w:t>неғұрлым шағын тарихи ауқымдағы уақыттын мәнін түсінуде таным процесінің</w:t>
        <w:br/>
        <w:t>кездестіретін елеулі ерекшеліктерінің бірі, обьектінің уақыттағы өмір сүруінің</w:t>
        <w:br/>
        <w:t>екі аспектілігін ескеру қажетті: біріншіден, оларға процестердің</w:t>
        <w:br/>
        <w:t>(лиахроникалық) бірізділігі түрғысынан қарау; екінішілен, әлеуметтік</w:t>
        <w:br/>
        <w:t>ГЕ</w:t>
        <w:br/>
        <w:t>5)</w:t>
        <w:br/>
        <w:t>жасалыпып, жалгасып тауып жататып ілгерілеуі арқылы омір сүреді. Жүйешіц</w:t>
        <w:br/>
        <w:t>барлык элементтерінде серпінділік үрдісі белгіленіп, оның семантикасы мен</w:t>
        <w:br/>
        <w:t>поэтикасынан орын тепкен. Жүйенің кез келген элементі дәстүрмен</w:t>
        <w:br/>
        <w:t>байланысты, өзіндік қайнар көзі болады, алайда айта кету қажет, бұл</w:t>
        <w:br/>
        <w:t>категориялар таза философиялық және фольклорлық дүниетаным тұғырынан</w:t>
        <w:br/>
        <w:t>өтіп пайымдалған категориялар ретінде де зерттеліне алады. Диссертациялық</w:t>
        <w:br/>
        <w:t>ізденісте уақыт пен кеңістіктің нақ осы фольклорлық ерекшеліктері бөліп</w:t>
        <w:br/>
        <w:t>алынып қарастырылады. Көркем-мәдени поэтикасына талдау жасау, оның</w:t>
        <w:br/>
        <w:t>өзіндік көркемдік қасиетіне үнілу арқылы ғана мәселенің нақтылануы мүмкін.</w:t>
        <w:br/>
        <w:t>Уақыт пен кеңістік танымның аса маңызды категориялары болғандықтан,</w:t>
        <w:br/>
        <w:t>олардың ауызекі мәдениетте бөлініп алынатыны табиғи нәрсе. Ежелгі казақтар</w:t>
        <w:br/>
        <w:t>үшін білім жүйесінің ішіндегі аса маңыздылары астрономиялык, географиялық,</w:t>
        <w:br/>
        <w:t>мсдициналық білімдер болды, ссбсбі көшпенді халық жыл мезгілдерінің</w:t>
      </w:r>
    </w:p>
    <w:p>
      <w:r>
        <w:t>ауысуын үнемі болжап отыруға мәжбүр еді, сонымен қатар көшпенділік өмір</w:t>
        <w:br/>
        <w:t>салты да аз рөл атқарған жоқ. Күн мен Айды бақылай отырып олар табиғат</w:t>
        <w:br/>
        <w:t>құбылыстары туралы білімдерін жинақтады, күннің батуы мен шығуын. күн</w:t>
        <w:br/>
        <w:t>жүйесінің қозғалысын, тәуліктің уакытын анықтады. Оқиғалар қашан және қай</w:t>
        <w:br/>
        <w:t>жерде болып жатыр - күндіз бе түнде ме, жазда ма немесе кыста ма, жас</w:t>
        <w:br/>
        <w:t>кезінде ме әлде картайған шақта ма, бұрыңғы өткен заманда ма әлде қазір ме.</w:t>
        <w:br/>
        <w:t>Бұл қай уақыт, оның ерекшеліктері неде, уакыттың өз ағысы мәдени туындыда</w:t>
        <w:br/>
        <w:t>қалай бейнеленіп отыр? Қазак көркем мәдениетіндегі уақыт пен кеңістікке</w:t>
        <w:br/>
        <w:t>арналған арнайы зерттеу жұмыстары, әзірге жоқтың қасы. Әрине, мәдениет</w:t>
        <w:br/>
        <w:t>тақырыбында жазылған кейбір еңбектер мен зерттеулерде жекеленген қысқаша</w:t>
        <w:br/>
        <w:t>тұжырымдар мен пікірлер баршылық. Дей тұрсақта, қазақ көркем</w:t>
        <w:br/>
        <w:t>мәдениетіндегі уақыт пен кеңістік мәселесі бүгінгі күнге дейін ашык күйінде</w:t>
        <w:br/>
        <w:t>қалып отыр. Осы бағыттағы ғылыми-зерттеу жұмыстары көне замандағы</w:t>
        <w:br/>
        <w:t>адамдардың дүниетанымын түсінуге жәрдемдескен болар еді. Қазак</w:t>
        <w:br/>
        <w:t>мәдениетінің кеңістіктік-уақыттық континуумына нық ену, шығарманың</w:t>
        <w:br/>
        <w:t>мазмұнына терең бойлауға мүмкіндік берер еді.</w:t>
        <w:br/>
        <w:t>Көркем мәдениетке тек қана бір халықтың немесе туыскан халыктардың</w:t>
        <w:br/>
        <w:t>шеңберінде ғана дамитын құбылыс ретінде емес, ареалды құбылыс ретінде</w:t>
        <w:br/>
        <w:t>қараудың қажеттігі айқын болып отыр. Әртүрлі халықтар мәдениетінің</w:t>
        <w:br/>
        <w:t>ұқсастығы олардың тіршілік ету аймағынан, географиялық ортасынан</w:t>
        <w:br/>
        <w:t>туындайды. Орасан зор Еуразия далаларындағы халықтар көркем мәдениетінің</w:t>
        <w:br/>
        <w:t>жақыпдыгы күмән тудырмайды. Орасап зор аймакта мицдагап жылдар бойы</w:t>
        <w:br/>
        <w:t>өмір сүрген, тіпті әртүрлі тілдік рәміздерге жататын халыктар мен тайпалар</w:t>
        <w:br/>
        <w:t>бір-бірімен араласып, кейде толығымен сіңісіп кетіп отырды. ХІХ ғасырдың</w:t>
        <w:br/>
        <w:t>соңында Г.Н. Потанин сол кезде қалыптасқан фольклордың бір халықтан</w:t>
        <w:br/>
        <w:t>екінші халыққа көшіп қонып жүретіндігі туралы пікірге қарсы мынандай</w:t>
        <w:br/>
        <w:t>болжам ұсынған еді: «Мотивтердін (тақырып, сюжеттің) таралымын... мүмкін</w:t>
        <w:br/>
        <w:t>бір халықтан екінші халыққа тарауынан емес (ауызша немесе жазбаша),</w:t>
        <w:br/>
        <w:t>тайпалардың территорияларда бірге таралып орналасуынан іздеу керек болар.</w:t>
        <w:br/>
        <w:t>Бағыттары туралы тек мынаны айтуға болалы іш батыстан шығысқа қарай</w:t>
        <w:br/>
        <w:t>таралып орналасудан гөрі, көп жағдайларда шығыстан батысқа қарай таралып</w:t>
        <w:br/>
        <w:t>4</w:t>
        <w:br/>
        <w:t>Бұдап былайгы қогамдык-экопомикалық даму (ецбек болісшіц тауарлы</w:t>
        <w:br/>
        <w:t>өндіріс пен айырбасты, сауданың, калалардың, топтық қоғамның және т.б.)</w:t>
        <w:br/>
        <w:t>адамның кеңістікке деген катынасы проблемасын жаңаша қойды, Өзінің</w:t>
        <w:br/>
        <w:t>территориясына «үйірсектіктің» (байлаулылық) орнына, экеспансионизм,</w:t>
        <w:br/>
        <w:t>бөтеннің территориясын жаулап алуға, сөйтіп біріккен империя құруға ұмтылу</w:t>
        <w:br/>
        <w:t>келді. Айта кететін жәйіт, алғашқы уақытта жаулаушылар әрбір елдердегі</w:t>
        <w:br/>
        <w:t>жергілікті құдайларға мінәжәт етті, яғни біріктірілген держава сакральды</w:t>
        <w:br/>
        <w:t>бірегей кеңістікте өмір сүрді. Мысалы, Дарийге дейінгі Ахеменидтер Египетте</w:t>
        <w:br/>
        <w:t>египет құдайларына, Иерусалимде - Яхвеге, Вавилонда - Мардукка және Кіші</w:t>
        <w:br/>
        <w:t>Азияда - грек құдайларына табынды. Соған қарамастан біріктірілген</w:t>
        <w:br/>
        <w:t>державалар тұрақсыз болды, бағындырылған халықтардың көріністері оның</w:t>
        <w:br/>
        <w:t>негізін шайкатып отырды. Көтерілістер асқан катыгездікпен басып шаншылды.</w:t>
        <w:br/>
        <w:t>Осындай көтеріліске шыққан вассалдарының бірін Ассирия патшаларының</w:t>
        <w:br/>
        <w:t>басып жаншуы былайша суреттеледі: «Мен жауларымның басын кесіп,</w:t>
        <w:br/>
        <w:t>қаланың алдында олардан пирамида түрғыздым, мен балалар мен қыздарды</w:t>
        <w:br/>
        <w:t>өтқа өртедім.. Тірі калғандарды қала төңірегіндегі қазыкқа қақтым,</w:t>
        <w:br/>
        <w:t>қалғандарының көзін ойып алдым» |Р9, 7 6.|. Осындай жазалау операциялары</w:t>
        <w:br/>
        <w:t>да халықты тыньштандыра алмады, сондықтан басқыншылар соңғы шараларға</w:t>
        <w:br/>
        <w:t>барды. Бұл дін дамуының дәрежесіне байланысты әртүрлі формада көрінетін</w:t>
        <w:br/>
        <w:t>«кеңістіктік траноформапия». Үш негізгі формасын бөліп көрсетуге болады:</w:t>
        <w:br/>
        <w:t>1) көтеріліске шыққан халықты сакральды кеңістіктен алып тастау;</w:t>
        <w:br/>
        <w:t>2) кеңістіктің өзін десакрализациялау;</w:t>
        <w:br/>
        <w:t>3) кеңістікті сакральды тұрғыда «қайтадан нөмерлеу».</w:t>
      </w:r>
    </w:p>
    <w:p>
      <w:r>
        <w:t>Құдай мен соған сэйкес кеңістіктің тығыз ортақтастығы туралы</w:t>
        <w:br/>
        <w:t>түсініктердің үстемдігі жағдайында «кеңістіктік трансформацияның» алғашқы</w:t>
        <w:br/>
        <w:t>формасына, яғни халықтарды қоныс аударуға жүгінетін (бүтіндей бір</w:t>
        <w:br/>
        <w:t>халықтарды қоныс аудару жағдайларын тарих жақсы біледі).</w:t>
        <w:br/>
        <w:t>Бірақ бірте-бірте құдай мен кеңістіктің ортақтастығы идеясы қайта қарала</w:t>
        <w:br/>
        <w:t>бастайды. Бұл алғашқыда басып алынған елдердің құдайларына қатысты</w:t>
        <w:br/>
        <w:t>қолданылғандықтан, кайта карауды жеңілдетті. Мұндай жағдайда «кеңістіктік</w:t>
        <w:br/>
        <w:t>трансформацияның» екінші формасына арқа сүйеледі, яғни - кұдайдың өзін</w:t>
        <w:br/>
        <w:t>қоныс аудартып, көтерілген халықтың территориясы қасиетсіздендіріледі.</w:t>
        <w:br/>
        <w:t>Мысалы, көтеріліске шыққан вавилондықтарды Ксеркс осылайша жазалады:</w:t>
        <w:br/>
        <w:t>«Вавилонның бас храмы - Эсагилу қиратылды, ал Мардук кұдайдың мүсіні</w:t>
        <w:br/>
        <w:t>Персияга әкетілді».</w:t>
        <w:br/>
        <w:t>Алайда мақалада айтылғандай «киелі жер бос болмайды».</w:t>
        <w:br/>
        <w:t>Қасиетсіздендірілген кеңістік қайтадан жаулаушылар құдайларының көмегімен</w:t>
        <w:br/>
        <w:t>қасиеттенеді. Бұл «кеңістіктік трансформацияның» үшінші формасына сәйкес</w:t>
        <w:br/>
        <w:t>келеді. Мысалы, біздің эрамызға дейінгі 1168 жылы Антиох ІҮ чиновниктері</w:t>
        <w:br/>
        <w:t>Иерусалим храмын қорлап, Яхвенін кұрбан шалынатын жерін талқандалы,</w:t>
        <w:br/>
        <w:t>сөйтіп оның орнына Олимпиялық Зевстің ескерткішін салды. Бұл</w:t>
        <w:br/>
        <w:t>Селевкидтерге қарсы халық бұқарасынан көтерілісіне түрткі болды.</w:t>
        <w:br/>
        <w:t>Мүндай «кеңістіктік трансформация» аламның алдына мүлде жаңа</w:t>
        <w:br/>
        <w:t>мәселелерді қойып, олардың кеңістік, уақыт пен қоршаған әлем туралы</w:t>
        <w:br/>
        <w:t>21</w:t>
        <w:br/>
        <w:t>шецбердіп орпыпа келеді, ягпи уақыттыц спиральды моделі пегұрлым</w:t>
        <w:br/>
        <w:t>архаикалық циклдік модельді алмастырады. Осы орайда екі жәйітке тоқталу</w:t>
        <w:br/>
        <w:t>керек. Біріншіден, зерттеушілер спираль бейнесін уақыт идеясымен тікелей</w:t>
        <w:br/>
        <w:t>байланыстырады. Мысалы, Б.А. Рыбаков біздің эрамызға дейінгі Ү-ПІ</w:t>
        <w:br/>
        <w:t>мыңжылдықтағы трипли мәдениетіне тән ою-өрнектерден «шауып бара жатқан</w:t>
        <w:br/>
        <w:t>спиральдан» - Күннің жүгірісін көреді де «бірнеше күннің жүгірісін ырғақты</w:t>
        <w:br/>
        <w:t>түрде көп рет қайталап отыратын және осы жүгірістің үздіксіздігін шебер</w:t>
        <w:br/>
        <w:t>көрсететін энеолиттік спиральды күн ою-өрнегінің басты идеясын - мен Уақыт</w:t>
        <w:br/>
        <w:t>идеясы деп санаймын» |26, 43 б.|, - деп жазады. Космологиялық ою-өрнектің</w:t>
        <w:br/>
        <w:t>спиральды элементтері осы дәуірдің және дамудың осы сатысында тұрған</w:t>
        <w:br/>
        <w:t>көптеген мәдениеттерге тән. Екіншіден, ежелгі ою-өрнектердегі дөңгелек</w:t>
        <w:br/>
        <w:t>бейнесі мен спиральдың пайда болуының тарихи дәйектілігі, бірізділігі туралы</w:t>
        <w:br/>
        <w:t>пікірталастары жүріп жатыр. Кейбір зерттеушілер дөңгелек жазу қосарланған</w:t>
        <w:br/>
        <w:t>епираль бейнелері негізінде дамыды деп санайды. Алайда, көптеген</w:t>
        <w:br/>
        <w:t>материалдарды мүқият зерттеулер өрнектің дөңгелек ою-өрнектің дербес түрі</w:t>
        <w:br/>
        <w:t>ретінде Хуанхз өзені бассейіннін керамикасында, спиральды бейнелер пайда</w:t>
        <w:br/>
        <w:t>болғанға дейін-ақ болғанын көрсетті.</w:t>
        <w:br/>
        <w:t>Бүл желілік конструкциядағы уақыт спиральдарын тарқатып-тарамдау</w:t>
        <w:br/>
        <w:t>қоғамдық сананың кейінгі формаларына тон, ал дамыған мифологияда</w:t>
        <w:br/>
        <w:t>уақыттың нак осы спиральды моделі жұмыс істейді. Әлеуметтік-саяси</w:t>
        <w:br/>
        <w:t>ұйымдасудың дамуы жолында ұлғая түсетін біртұтас құрылымдарға (полис,</w:t>
        <w:br/>
        <w:t>мемлекет, империя), ғарыш идеясы сәйкес келеді. Алғашқы уақыт тотемдік</w:t>
        <w:br/>
        <w:t>жануарлар немесе рухтармен емес, тікелей космогенезбен айналысатын кейінгі</w:t>
        <w:br/>
        <w:t>мифологиялардан өз көрінісін тапқан. Өндіргіш күштердің дамуы адамның</w:t>
        <w:br/>
        <w:t>табиғатка деген қатынасын, әсіресе оның жануарлар әлемі туралы түсінігін</w:t>
        <w:br/>
        <w:t>өзгертеді. Адам өзін жануарларға қарсы коя бастайды. Бұл оның құдайлар</w:t>
        <w:br/>
        <w:t>туралы түсінігінің антроморфизациялануына (адам кейіпіленуіне) үлкен серпін</w:t>
        <w:br/>
        <w:t>береді. Мифологиялық кейіпкерлердің адам кейпіленуі табиғаттан тыс әлемге</w:t>
        <w:br/>
        <w:t>деген көзқарастардың бір-біріне қарама-қарсы екі бағытын туғызды.</w:t>
        <w:br/>
        <w:t>Бағыттардың бірі адамның табиғаттан тыс әлемге белсенді әсер ете</w:t>
        <w:br/>
        <w:t>алатындығы туралы идеямен байланысты. Мифологияның өзі өз дамуының</w:t>
      </w:r>
    </w:p>
    <w:p>
      <w:r>
        <w:t>соңғы кезеңдерінде осы идеяға оралады. Мифология батырлық эпос сипатын</w:t>
        <w:br/>
        <w:t>алып, қаһармандар құдайлармен айқасқанда шығады немесе құдай</w:t>
        <w:br/>
        <w:t>ұйғарымдары мен нұсқаларына қарсы әрекет жасайды (мысалы, Троя түбінде</w:t>
        <w:br/>
        <w:t>Диомед согыс кұдайы Лресті жерге құлатып, Афродиташы жарақаттайды).</w:t>
        <w:br/>
        <w:t>Екінші бағытта әлемді табиғи және табиғаттан тыс деңгейлерге бөлуден</w:t>
        <w:br/>
        <w:t>туындайды, бірак өзінің табиғаттан тыс әлемге деген қатынасын бәсең</w:t>
        <w:br/>
        <w:t>наныммен, яғни діни жолмен білдіреді. Уақыт дегеніміз дүниенің жаралған</w:t>
        <w:br/>
        <w:t>актісі мен соңғы (эсхатология), ақырғы актісі аралығындағы әлемнің өмір сүру</w:t>
        <w:br/>
        <w:t>формасы. Мысалы, Апокалипстегі «аспан қаласына» жарық үшін Айдың да</w:t>
        <w:br/>
        <w:t>Күннің де қажеті жоқ. Онда түн деген болмайды, себебі сакральды уақытта</w:t>
        <w:br/>
        <w:t>санақ, есеп деген жок. Кәдімгі әлемдегі салыстырмалы уақытты санау мен</w:t>
        <w:br/>
        <w:t>өлшеуінің негізінде, нақ осы Күн мен Айдың, күндіз бен түннің алмасып</w:t>
        <w:br/>
        <w:t>отыруы жатыр емес пе. Ал сакральды уакыт құдайға ғана қатысты. Осы орайда</w:t>
        <w:br/>
        <w:t>19</w:t>
        <w:br/>
        <w:t>ежелгі мифтердіп басым копшілігіпе тәп (Шумердіц Наммуы, ежелгі Египеттіц</w:t>
        <w:br/>
        <w:t>Нуны, ежелгі Үндінің Асаты, Вавилонның Апсеуы т.б.).</w:t>
        <w:br/>
        <w:t>Судың алғашқылығы туралы өзіндік ұғымдарды қоғамдық сананың</w:t>
        <w:br/>
        <w:t>неғұрлым кейінгі формаларынан да кездестіруге болады. Мысалы, христиан</w:t>
        <w:br/>
        <w:t>дінінде құдайдың рухы алғашында шетсіз-шексіз судың үстінде жүргендігі</w:t>
        <w:br/>
        <w:t>туралы түсінік бар, ал антикалық натурфилософияда су - Фалестің көне</w:t>
        <w:br/>
        <w:t>доктриналарының бірінде дүниенің түпқазығы ретінде алынады. Дүниенің</w:t>
        <w:br/>
        <w:t>бастапқы негізі ретіндегі су туралы түсініктің өміршеңдігі оның нақ сол</w:t>
        <w:br/>
        <w:t>құрылымсыздығымен түсіндіріледі: су белгісіз бастауды бейнелейді және ол</w:t>
        <w:br/>
        <w:t>құрылым түзу процесінің барысында Ғарышқа, ретке түскен кеңістік пен</w:t>
        <w:br/>
        <w:t>уақытка трансформацияланады.</w:t>
        <w:br/>
        <w:t>Ғарыш мифологияның шырқау шыңы және онын аяктаушы категориясы</w:t>
        <w:br/>
        <w:t>болып табылады, ал сң көне мифологиялық түсініктерде белгілі бір біртұтастық</w:t>
        <w:br/>
        <w:t>ретінде олем идеясы кездеспейді. Керісінше, салыстырмалы ретке келушілік</w:t>
        <w:br/>
        <w:t>тек рулық территориямен байланысты, зұлмат стихиямен қортпалған және</w:t>
        <w:br/>
        <w:t>зұлымдыққа толы. Л. Леви-Брюль оны жаратылыстан тыс әлем деп атаған еді.</w:t>
        <w:br/>
        <w:t>Жаратылыстан тыс осы бір әлемде іс-әрекет етуші Күштердің қимылы -</w:t>
        <w:br/>
        <w:t>тәртіпсіз және иерархиялы емес; әңгіме «өте әлсіз байқалатын ағымдағы</w:t>
        <w:br/>
        <w:t>элементтердің көптілігі туралы болып отыр» (10, 20 6.|. Күшті сезімдік және</w:t>
        <w:br/>
        <w:t>эмоционалды элементтері басым ежелгі грек Хаосының балама бейнесі осы.</w:t>
        <w:br/>
        <w:t>(түнек, түпсіз құрдым, ажал және т.б.).</w:t>
        <w:br/>
        <w:t>Алғашқы рәсімшіл қауым адамының осы шағын әлемі кеңістігіндегі (балада</w:t>
        <w:br/>
        <w:t>қалыптасатын алғашқы жақын кеңістікке ұқсас) салыстырмалы тәртіп өте</w:t>
        <w:br/>
        <w:t>тұрақсыз болды және табиғи сипаттан гөрі, моральдық әрі әлеуметтік сипат</w:t>
        <w:br/>
        <w:t>алды - тек белгілі бір ережелерді, тиым салуларды сақтағанда ғана тәртіп</w:t>
        <w:br/>
        <w:t>сақтауды қамтамасыз ету мүмкін болды. Әрине, мұндағы ескеретін жәйіт,</w:t>
        <w:br/>
        <w:t>ежелгі замандарда табиғи және әлеуметтік бөлінушілік болған жок - бұл</w:t>
        <w:br/>
        <w:t>аспектілер біртұтас болды. Сондықтан даму үстіндегі әлемнің бейнесі</w:t>
        <w:br/>
        <w:t>әлеуметтік қалыптық сипат алды. Мысалы, тайпалардың топтарға бөлінуі</w:t>
        <w:br/>
        <w:t>кеністікті бөлуді айқындады, ал әдет-ғұрыптық сән-салтанат кеңістіктегі</w:t>
        <w:br/>
        <w:t>бағыттармен байланысты болды т.б. Алғашқы рәсімшіл ойлау ағымы үшін</w:t>
        <w:br/>
        <w:t>«кеңістік - өзін толтырып отыратын нәрселерге бейжай, санадан айырылған</w:t>
        <w:br/>
        <w:t>және өзінің барлық бөліктері өзіне ғана барабар біріңғайда бір бейнелі бірдеңе</w:t>
        <w:br/>
        <w:t>емес» ПІ, 82 6.|. Кеңістік аймағындағы әртүрлі қасиеттерге, сапаларға</w:t>
        <w:br/>
        <w:t>табигаттап тыс, мистикалық күштер меп обтектілер жауапты болды (оз кезіпде</w:t>
        <w:br/>
        <w:t>Леви-Брюль біздің қазіргі «табиғаттан тыс» немесе «мистикалық» дейтін</w:t>
        <w:br/>
        <w:t>ұғымдарымыздың алғашқы рәсімшіл ұғымдарға сәйкес келетін сол заманның</w:t>
        <w:br/>
        <w:t>мағыналарын бере алмайды дегені бар еді). Алғашқы дәстүрлі қауымда ондай</w:t>
        <w:br/>
        <w:t>обьектілер мейлінше көп болды, олардың ең маңыздыларын немесе</w:t>
        <w:br/>
        <w:t>әмбебаптарын бөліп көрсетуге болады. Алғашқы қауымдық ойлау өзінің ерте</w:t>
        <w:br/>
        <w:t>сатысында тотемизммен байланысты (болды, сондықтан тайпа</w:t>
        <w:br/>
        <w:t>территориясындағы тотемдік орталықтар «мистикалық энергиялардын» ең көп</w:t>
      </w:r>
    </w:p>
    <w:p>
      <w:r>
        <w:t>орындарын қүрады; соған сәйкес осы бөліктегі кеңістіктерге ле барынша</w:t>
        <w:br/>
        <w:t>ұнамды қасиеттер берілді. Онан әрі қарай бүкіл тайпаның территориясына</w:t>
        <w:br/>
        <w:t>12</w:t>
        <w:br/>
        <w:t>бар кезде кеп тарагап болса керек. Коркем мәдепиетте кездесетіші орыпдаушыга</w:t>
        <w:br/>
        <w:t>қатысты өң сөздерде ең алдымен байқалатыны - жырлаушының заманы мен</w:t>
        <w:br/>
        <w:t>бұрынғы батырлар дәуірінің бір еместігі, арада мерзімдік айырманың бар</w:t>
        <w:br/>
        <w:t>екендігі, Мысалы,</w:t>
        <w:br/>
        <w:t>«Бұрынғы болған заманда</w:t>
        <w:br/>
        <w:t>Дін мұсылман аманда...» |38, 531 6.1.</w:t>
        <w:br/>
        <w:t>«Батырлар қылған қайратын</w:t>
        <w:br/>
        <w:t>Қартаймай тұрып әріде</w:t>
        <w:br/>
        <w:t>Ертедегі ерлерден</w:t>
        <w:br/>
        <w:t>Нұсқа болып соңғыға...» (3</w:t>
        <w:br/>
        <w:t>9,3661.</w:t>
        <w:br/>
        <w:t>«Бұрыңғы селдің барында,</w:t>
        <w:br/>
        <w:t>Өткен елдің заңында,</w:t>
        <w:br/>
        <w:t>Сол ерлердің түсында» |40, 347 6.1.</w:t>
        <w:br/>
        <w:t>«Менің айтқан бұл сөзім</w:t>
        <w:br/>
        <w:t>Өтірік емес, жігіттер,</w:t>
        <w:br/>
        <w:t>Шежіренің санасы» (41,171 6.1.</w:t>
        <w:br/>
        <w:t>Шәкір Ыбыраевтың ойынша, жырлаушы уақытының мәдени дәуірден басты</w:t>
        <w:br/>
        <w:t>айырмашылығы - екеуінің екі мезгілде болғаны ғана емес, батырлар дәуірі мен</w:t>
        <w:br/>
        <w:t>жыршы дәуірінің арасында үлкен айырма болуынан. Өтіп кеткен мәдени уақыт</w:t>
        <w:br/>
        <w:t>пен тыңдаушы уақытын бөліп тұрған да, байланыстырып тұрған да осы</w:t>
        <w:br/>
        <w:t>жырлаушы. Тыңдаушылар мен бұрынғы тарихи дәуірдің арасындағы</w:t>
        <w:br/>
        <w:t>алшақтықты бірден-бір жақындататын осы жырлаушы уақыты екенін мынадан</w:t>
        <w:br/>
        <w:t>көруге болады. Жырау, жыршы ұғымында бұл дүние ешкімге опа бермейді, ол</w:t>
        <w:br/>
        <w:t>- өткінші, «бес күндік тұрак қана». Бұрынғыларға да, кейінгілерге де осы</w:t>
        <w:br/>
        <w:t>өткінші жалған дүние ортақ. Міне, осы қысқа дүниенің соңы уақыттан тыс тұр.</w:t>
        <w:br/>
        <w:t>Өлімге ешбір уақыт өлшемі жүрмейді. Ол - мәңгілік уақыт. Қай дәуірдің де</w:t>
        <w:br/>
        <w:t>теңесетін жері осы |35, 88 б.|.</w:t>
        <w:br/>
        <w:t>Көркем мәдени уақыт - батырлардың өмір сүрген дәуірі де, жырлаушы</w:t>
        <w:br/>
        <w:t>уақыты да - сол дәуірді жырға қосқан мезгіл. Ендеше, мәдени дәуір жырлаушы</w:t>
        <w:br/>
        <w:t>түсінігінде шынайы уақыт та, оның өз дәуірі өткенді бейнелейтін, соны үлгі</w:t>
        <w:br/>
        <w:t>тұтатын уақыт. Іс-әрекет уақыты мен жырлау уақыты бір-біріне жақын болған</w:t>
        <w:br/>
        <w:t>тұста мәдепи туыпды шипдықты мейліпше дәл бейпелейді. Мұпдай жагдай</w:t>
        <w:br/>
        <w:t>диалог, монолог, батырлардың жекпе-жегі, ок ату, т.б. түрінде кездеседі. Ф.М.</w:t>
        <w:br/>
        <w:t>Селиванов эпостың жырлаушы уақытына қатысты сәттерін баяндаушы және</w:t>
        <w:br/>
        <w:t>орындаушы уақыты деп екіге жіктейді |42, 74 6.|. Қазақ ауызекі мәдениетінде</w:t>
        <w:br/>
        <w:t>осылардың екеуі де кездеседі.</w:t>
        <w:br/>
        <w:t>«Енді бұлар ер жетсін,</w:t>
        <w:br/>
        <w:t>Қояйын біраз доғарып» |43, 20 6.1.</w:t>
        <w:br/>
        <w:t>«Келтіреміз кейінірек</w:t>
        <w:br/>
        <w:t>Алпамыстай баланы» |44, 124 6.).</w:t>
        <w:br/>
        <w:t>32</w:t>
      </w:r>
    </w:p>
    <w:p>
      <w:r>
        <w:t>оқигаларды мәдепи шыгарма қалай құшагыпа алатып болса, кошпепді елдіц</w:t>
        <w:br/>
        <w:t>ежелден көшіп-қонған жерін, мекен-тұрағын да солай қамтиды.</w:t>
        <w:br/>
        <w:t>Қырық күншілік жолды бір күнде шауып өткен Қобыландының жолынан</w:t>
        <w:br/>
        <w:t>үзінді:</w:t>
        <w:br/>
        <w:t>«Қамыстының қазды көл,</w:t>
        <w:br/>
        <w:t>оғалының кулы көл,</w:t>
        <w:br/>
        <w:t>Жегендінің желді көл,</w:t>
        <w:br/>
        <w:t>Шағалалы шалқар көл,</w:t>
        <w:br/>
        <w:t>Қызғыштының қызды көл,</w:t>
        <w:br/>
        <w:t>Сұмыра, Қотан қос көлден</w:t>
        <w:br/>
        <w:t>Айналасы бес көлден,</w:t>
        <w:br/>
        <w:t>Бәрінен өтіп жөнелді.</w:t>
        <w:br/>
        <w:t>үдерінің белінен,</w:t>
        <w:br/>
        <w:t>Бесінде өтті дөңінен.</w:t>
        <w:br/>
        <w:t>Барлы-барлы, барлы тау,</w:t>
        <w:br/>
        <w:t>Басы биік қарлы тау,</w:t>
        <w:br/>
        <w:t>Хан жайлаған Қаратау,</w:t>
        <w:br/>
        <w:t>Би жайлаған Алатау,</w:t>
        <w:br/>
        <w:t>Онан да өтіп жол шекті-ау,</w:t>
        <w:br/>
        <w:t>Түйе мойнақ нір тау,</w:t>
        <w:br/>
        <w:t>Қыземшекті сүйір тау.</w:t>
        <w:br/>
        <w:t>Атасу мен Манашы</w:t>
        <w:br/>
        <w:t>Мал оттауға оты ашы...» |45, 59 6.1.</w:t>
        <w:br/>
        <w:t>Мәдени қаһармандардың өмірбаяндарында тыныштық күйдегі, тұрақты,</w:t>
        <w:br/>
        <w:t>өзгермейтін уақыт та шығармаларда аз рөл атқармайды. Қобыланды батыр</w:t>
        <w:br/>
        <w:t>оның айқын дәлелі. «Қаһарман алты жасқа келгенде батырлык күшке ие</w:t>
        <w:br/>
        <w:t>болады, сол жаста үйленеді және тағдыр көмекшілікке жазған атка да мінеді.</w:t>
        <w:br/>
        <w:t>Айтпақшы, әдетте «есейген» батырлар жасайтын ерлік те - батырлық құда түсу</w:t>
        <w:br/>
        <w:t>- осы «батырлық балалық шаққа» енгізілген. Поэмадағы кезекті алтыжылдық</w:t>
        <w:br/>
        <w:t>үзік - атты тәрбиелеуге «арналады»; Қобыланды - «сахна сыртында»,</w:t>
        <w:br/>
        <w:t>оқиғалардан тыс. Өзінің ерліктерін ол он үш жастан бастайды. Нақ осы жас</w:t>
        <w:br/>
        <w:t>оның тұрақты жасы болып қалады. ІІоэмада оның жас екендігі үнемі ескертіліп</w:t>
        <w:br/>
        <w:t>отырылады. Соған сәйкес оның ата-аналарының жастары белгіленеді:</w:t>
        <w:br/>
        <w:t>Қобыланды туғанда - әкесінің жасы сексенде, шешесінің жасы елуде, демек</w:t>
        <w:br/>
        <w:t>«ерлік уакытыпда» біреуі тоқсапда, екіпшісі алпыста болгапы» |53, 4 6.|.</w:t>
        <w:br/>
        <w:t>Батырлық балалык шағын барынша тездеткен жыр оның оң-солын танып, жауға</w:t>
        <w:br/>
        <w:t>қарсы тұра алатын кезеңіне жеткенде жас санауды токтатады. Уақыт енді</w:t>
        <w:br/>
        <w:t>жылжымайтындай. Керісінше, батырдың жүрген жерінде кейде жасару бар. Ол</w:t>
        <w:br/>
        <w:t>келгенде қанша жыл өткенімен әке-шешесі қайта жасарады, әкесінің көрмей</w:t>
        <w:br/>
        <w:t>қалған көзі көріп, анасының суалған сүті қайта иійді |43, 102 6.|. Қосайдың кәрі</w:t>
        <w:br/>
        <w:t>атын Қарасай мінгенде ат қайта жасарады |41, 147 6.)|. Туындыда жасы мүлде</w:t>
        <w:br/>
        <w:t>көрсетілмеген кейіпкерлер де бар. Бұлар негізінен нақты сипаттан гөрі,</w:t>
        <w:br/>
        <w:t>неғүрлым ертегіге сай және гиперболаланған үнамсыз кейіпкерлер. Ондай</w:t>
        <w:br/>
        <w:t>кейіпкерлер жырларда уакыт ішінде дамымаған.</w:t>
        <w:br/>
        <w:t>36</w:t>
        <w:br/>
        <w:t>«Тұра тұрсып төртеуі,</w:t>
        <w:br/>
        <w:t>Ойын-күлкі сауықпен.</w:t>
        <w:br/>
        <w:t>Ештеңе жок есінде</w:t>
        <w:br/>
        <w:t>Құлақ салып тыңдауға</w:t>
        <w:br/>
        <w:t>Ерінбесең жігіттер,</w:t>
        <w:br/>
        <w:t>Өзімнен келер жел сөздің</w:t>
      </w:r>
    </w:p>
    <w:p>
      <w:r>
        <w:t>Аянайын несіне?» |45, 129 6.1.</w:t>
        <w:br/>
        <w:t>Батырлық туындыда толық мағынасындағы авторлық уақыт жоқ. Болуы да</w:t>
        <w:br/>
        <w:t>мүмкін емес. Сондықтан ол мәдени мұра. Батырлар жырындағы жырлаушы</w:t>
        <w:br/>
        <w:t>уақыты фольклорлық жанрлардың сан ғасырлық дәстүріне лайықты</w:t>
        <w:br/>
        <w:t>жинакталып, белгілі бір тұрақты сипатқа ие болған. Мұрын жыраудың</w:t>
        <w:br/>
        <w:t>«Қырымның кырық батыры» топтамасында жырдың басына қарағанда соңында</w:t>
        <w:br/>
        <w:t>жырлаушы уақыты басымырақ көрінеді.</w:t>
        <w:br/>
        <w:t>«Естігенді елге жаймасам,</w:t>
        <w:br/>
        <w:t>Алдына беріп қоймасам,</w:t>
        <w:br/>
        <w:t>Басылмайды көңілім.</w:t>
        <w:br/>
        <w:t>Тағы да талай жырлармын.</w:t>
        <w:br/>
        <w:t>Жыр кестесін сырлармын,</w:t>
        <w:br/>
        <w:t>Жетсе егер өмірім» |46, 73 6.|.</w:t>
        <w:br/>
        <w:t>Қаһармандық эпостағы сюжеттік уақыттың мәдени дәуірмен байланысты</w:t>
        <w:br/>
        <w:t>болу себебі барлық оқиғалардың әлеуметтік астары, қоғамдық нышаны мен</w:t>
        <w:br/>
        <w:t>өткен мезгілі - тұтас бір мәдени дәуір аясы. Сюжеттің басы да, аяғы да сол</w:t>
        <w:br/>
        <w:t>дәуір. Оқиғаның пайда болуы дәуірге тән қалыпты жағдайдың бұзылуынан.</w:t>
        <w:br/>
        <w:t>Қалыптасқан тыныштық пен саяси өмірдегі тепе-теңдік ауытқыған жерден</w:t>
        <w:br/>
        <w:t>тартыс бас көтереді. Сюжеттің басталуы осы жағдайға тікелей тәуелді де,</w:t>
        <w:br/>
        <w:t>аяқталуы бұрыңғы жағдайдың қайта орнауы болып оқиға басталған жерге</w:t>
        <w:br/>
        <w:t>қаһарманның қайта келуі, туған-туыс, ата-ана, сүйген жар т.б. азат ету, бұрыңғы</w:t>
        <w:br/>
        <w:t>әділ қоғамның қайта орнауы |47, 21 6.1.</w:t>
        <w:br/>
        <w:t>Тұтастай алғанда мәдени дәуір өзгермелі емес, оның бас-аяғы тұйық. Ол</w:t>
        <w:br/>
        <w:t>тұрақты тыныш уақыттың белгі-рәмізі іспеттес. Ал сюжеттік уақыт осы дәуір</w:t>
        <w:br/>
        <w:t>ішіндегі тыныштықтың, қалыпты жағдайдың уақытша «бүлінген» мезгілі.</w:t>
        <w:br/>
        <w:t>Сюжеттік уақыт қалай болған күнде де жалпы эпикалық уақыттың аясында</w:t>
        <w:br/>
        <w:t>өтеді.</w:t>
        <w:br/>
        <w:t>Осы жағдайға байланысты Д.С. Лихачев : «Мәдени жырда сюжеттен тыс</w:t>
        <w:br/>
        <w:t>уақыт көрсетілмейді, сюжеттіц шепберіпеп шыгатып оқига да ешқашап</w:t>
        <w:br/>
        <w:t>болмайды, сюжеттің көлемі батырдың іс-әрекетін бейнелейтін оқиғалардың</w:t>
        <w:br/>
        <w:t>көлемімен бірдей», - деп тұжырымдайды |48, 231 6.|. Қазак көркем мәдениеті</w:t>
        <w:br/>
        <w:t>бұл тұжырымға толық сәйкес келмейді.</w:t>
        <w:br/>
        <w:t>Мерзімі жағынан сюжеттік уақыт пен жырлаушы уақытының арасына</w:t>
        <w:br/>
        <w:t>орналасқан батырлар мен тыңдаушылар арасындағы бос қалған уақытты</w:t>
        <w:br/>
        <w:t>толтыру болып шығады |35, 99 6.1. Сюжеттік уакыттың негізгі өлшемдері ең</w:t>
        <w:br/>
        <w:t>алдымен жырдағы іс-әрекетпен тығыз байланысты. М. Ғабдуллин батырлық</w:t>
        <w:br/>
        <w:t>жыр қүрылысына байланысты былай дейді: «Қазақтың батырлар жырының</w:t>
        <w:br/>
        <w:t>құрылысын сөз еткенде, оның көпшілігіне тән ерекшеліктің бірі - жырдағы</w:t>
        <w:br/>
        <w:t>33</w:t>
        <w:br/>
        <w:t>қоюга тырысты. Нак осы мифтік уақыт «омірге кұштарлық жігерше» бара</w:t>
        <w:br/>
        <w:t>бар.</w:t>
        <w:br/>
        <w:t>«Өмір философиясы» ағымындағы уакыт проблемаларын ұғынуға алғаш рет</w:t>
        <w:br/>
        <w:t>тырысқандарға - ғылымда анықталмаған «нағыз ақиқатқа» («табиғи уақыт»</w:t>
        <w:br/>
        <w:t>концепциясы), «өмір уақытына», өмірлік ағыстың «ұзақтығына» және т.б. назар</w:t>
        <w:br/>
        <w:t>аудару тән. Егер Канттің «меніне» трансцендентальды-идеалды «ішкі сезімнің»</w:t>
        <w:br/>
        <w:t>өзгермейтіндігі барабар болса, - оның үстіне «ақылдың еркін себептілігі» уақыт</w:t>
        <w:br/>
        <w:t>атаулыны жоққа шығарса, Бергсонның пікірінше, керісінше, еркін себептілік,</w:t>
        <w:br/>
        <w:t>уақыт ұзақтығының әртүрлі сапада болатынын және уакытты іштей сезінуден</w:t>
        <w:br/>
        <w:t>тыс, адамның есінен тыс, «шексіз көптеген мүмкіндіктері» болатын</w:t>
        <w:br/>
        <w:t>болашактың идеяларынан тыс болмайтынын ескертеді (33, 107 6.1.</w:t>
      </w:r>
    </w:p>
    <w:p>
      <w:r>
        <w:t>Дильтей уакыт туралы адамға тәуелсіз ағым ретіндегі түсінікті кабылдауға</w:t>
        <w:br/>
        <w:t>мәжбүр, басқаша болған жағдайда болашақ псн өткеннің аспектілері</w:t>
        <w:br/>
        <w:t>тұрғысынан алғанда ортүрлі сападағы уақытты сезінудің негізі жойылады.</w:t>
        <w:br/>
        <w:t>Өткен дегеніміз - бізден мүлде тәуелсіз нақты шындық, болашақтың керісініпе,</w:t>
        <w:br/>
        <w:t>таңдау, белсенділік, шығармашылық мүмкіндіктері бар. Дильтей белгілеп</w:t>
        <w:br/>
        <w:t>берген уақыт мәселелеріне деген көзқарас, оның жақтастары тарапынан кейде</w:t>
        <w:br/>
        <w:t>субьективтік, кейде обьһективті-идеалистік реңге боянған бағыттарда</w:t>
        <w:br/>
        <w:t>тұрғызуда, ал көпшілігі екеуінде ұштастырады (мысалы, Хайдеггер).</w:t>
        <w:br/>
        <w:t>Дильтейдің философиясына тән уакытты сезіну, уакыттың байланыстарына</w:t>
        <w:br/>
        <w:t>екпін беру «өмір философиясына» емес, сондай-ақ феноменологияға және</w:t>
        <w:br/>
        <w:t>экзистенциализмге тән. Гуссерльдың көзқарасынша, «мен» үшін тәжірибенің</w:t>
        <w:br/>
        <w:t>мәндік негізі өзінен өзі ашылатын синтетикалық формасы, - уақыт болады.</w:t>
        <w:br/>
        <w:t>Уақыттың Гуссерлік түсінігі «меннің» өзін жүзеге асыруын және өзін-өзі</w:t>
        <w:br/>
        <w:t>табуын, оның әлеммен біртұтастығын білдіреді. Гуссерль ІЮмның идеяларына,</w:t>
        <w:br/>
        <w:t>байланыс, «перцепцийлер» ретінде қабылданатын тәжірибе туралы</w:t>
        <w:br/>
        <w:t>түсініктеріне сүйенеді. Әрбір байланыстың жеке сипаты болды. Юм сияқты,</w:t>
        <w:br/>
        <w:t>Гуссерль үшін де сезінуден тыс болатын, бос уақыттың мағынасы жоқ.</w:t>
        <w:br/>
        <w:t>Гуссерльдің концепциясына сәйкес, дұрыс ұстанған ситуациядағыдай сияқты,</w:t>
        <w:br/>
        <w:t>оның мәні де «біртұтас» бір нәрседе белгіленеді. Ол мұны «сыртқы көкжиек»</w:t>
        <w:br/>
        <w:t>деп атады. Уақыттың Гуссерльдік концепциясының негізгі бағыттылығы,</w:t>
        <w:br/>
        <w:t>біркатар әртүрлі модификацияда Хайдеггерде, Сартрда және т.б. сақталады.</w:t>
        <w:br/>
        <w:t>Сартрдың уақыт түсінігінің ерекшелігі уақыттың шексіз өмір сүретіндігі</w:t>
        <w:br/>
        <w:t>мәселелерімен, уақыттың «құндылықтармен» байланысымен «совШо»</w:t>
        <w:br/>
        <w:t>құрылымыпда уақытты түсіпумеп айкыпдалады. Гуссерльдыц идеяларыпыц</w:t>
        <w:br/>
        <w:t>ізін ала, уакыт мәнісінде «экзистенциалды» уақыт пен кеңістік мәселелеріне</w:t>
        <w:br/>
        <w:t>үлкен мән берген Хайдеггер болды. Ол бұл формалардың экзистенциалдық</w:t>
        <w:br/>
        <w:t>мәнін ең бірінші кезекте өмір сүрудің априорлық сәттері ретінде, яғни</w:t>
        <w:br/>
        <w:t>болмыстың онтикалық (тәжірибелік) сәті емес, онтологиялық сәті ретінде</w:t>
        <w:br/>
        <w:t>қарастырды.</w:t>
        <w:br/>
        <w:t>Бөлімнің қорытындылары:</w:t>
        <w:br/>
        <w:t>1. «Кеңістік» пен «уақыт» ұғымдары әлемдік мәдениет дамуынын сатыларында</w:t>
        <w:br/>
        <w:t>дүниенің генетикалық бастауы ретінде қарастырылады.</w:t>
        <w:br/>
        <w:t>тәжірибешіц ұрпақтап ұрпаққа трапсформациясы процесіпде, мәдепиетті кайта</w:t>
        <w:br/>
        <w:t>өндіру процесінде, индивидтердің калыптасуында әлеуметтік уақыт тарихи</w:t>
        <w:br/>
        <w:t>салыстырмалы жүреді. Адамгершілік санадағы уақытты қабылдау да едәуір рөл</w:t>
        <w:br/>
        <w:t>атқарады. Қолмен істелінген істің қайтып келмейтіндігі (өткендегі) және</w:t>
        <w:br/>
        <w:t>сонымен байланысты жауапкершіліктен, күнәдән қашып құтыла</w:t>
        <w:br/>
        <w:t>алмаушылықты (болашакта) сезіну, қоғамдық пікір, адамгершілік, ең бастысы</w:t>
        <w:br/>
        <w:t>ар-ождан алдындағы қорқыныш, - өтіп бара жатқан өмірді, әсіресе оның қазіргі</w:t>
        <w:br/>
        <w:t>түрлерін шиеленісті, тартымды етеді. Адамгершілік іс-эрекет пен уақыттың</w:t>
        <w:br/>
        <w:t>қатынасы грек трагедиясының жетекші тақырыбы болып, мәдениет тарихынын</w:t>
        <w:br/>
        <w:t>кейінгі уақыттарында әртүрлі модлификацияланып, дами түскендігі, таң</w:t>
        <w:br/>
        <w:t>қаларлык нәрсе емес.</w:t>
        <w:br/>
        <w:t>Қазіргі адамның адамгершілік санасындағы уақытты сезінуі жеке адамдар</w:t>
        <w:br/>
        <w:t>іс-әрекетінің тарихтың тоқтаусыз процесіне қатыстылығын бейнелейді.</w:t>
        <w:br/>
        <w:t>Адамзаттың өткені мен болашағы туралы толғана отырып, тұлға, өткенде</w:t>
        <w:br/>
        <w:t>істелінген істерге және таңдалып отырған болашақтағы істерге аламгерштілік</w:t>
        <w:br/>
        <w:t>тұрғысынан баға берілуі мүмкіндігін өткір кабылдайды. Жеке адам санасының</w:t>
        <w:br/>
        <w:t>адамгершілік-практикалык қызметі «өзі үшін» өткенді, осы нақты және</w:t>
        <w:br/>
        <w:t>болашақты - бастан өткізіп отырған уақытты бір құрылымға біріктіреді. Әрбір</w:t>
        <w:br/>
        <w:t>іс және әрекет - жеке адам (тұлға) санасының ішкі өмірінде өз уақыты бардай</w:t>
        <w:br/>
        <w:t>қабылданады.</w:t>
        <w:br/>
        <w:t>Шындықты практикалык-рухани игеру құрылымында уақыт сезімі</w:t>
      </w:r>
    </w:p>
    <w:p>
      <w:r>
        <w:t>мазмұндық-функционалдық рөл атқарады, көркемдік-эстетикалық қабылдауда</w:t>
        <w:br/>
        <w:t>да, ішкі діни, мифологиялық санада да осылай қалыптасады. Әлеуметтік</w:t>
        <w:br/>
        <w:t>феномендердің осы сияқты құрылымында ой-елес әлемін игерудің бастан</w:t>
        <w:br/>
        <w:t>өткізіп отырған толғаныстар және ішкі уакытпен байланысының бар екендігін</w:t>
        <w:br/>
        <w:t>білдіреді. Дүние толғанысының түрлерінде ол ішкі уақыттық айрыкша синтезін</w:t>
        <w:br/>
        <w:t>шығарады, сөйтіп болуы мүмкін нәрсені шындық деп, болашақты - осы шақ</w:t>
        <w:br/>
        <w:t>деп - және т.б. кабылдауға мүмкіндік береді.</w:t>
        <w:br/>
        <w:t>Болмыстың адамға тәуелсіз белгілілігі ретінде кеңістікті әртүрлі</w:t>
        <w:br/>
        <w:t>дүниетанымдық мазмұндармен толтырудың, сананың категориалды іс-</w:t>
        <w:br/>
        <w:t>әрекетінде екінші жағы бар. Әңгіме мифологиялық, діни, көркемдік сананың</w:t>
        <w:br/>
        <w:t>мазмұндарын белгілі бір кеңістік құрылымға ұйымдастыру, біріктіру туралы</w:t>
        <w:br/>
        <w:t>болып отыр.</w:t>
        <w:br/>
        <w:t>Адам мен әлемнің кеңістік-физиологиялык сәйкестілігінің мифологиялық</w:t>
        <w:br/>
        <w:t>сапа үшіп гарыштық магыпасы бар. Кецістік-уақыттық түсіпіктерде ец біріші</w:t>
        <w:br/>
        <w:t>кезекте туыстык жүйесіне, бала тууды жалғастыруға айрықша екпін берілген.</w:t>
        <w:br/>
        <w:t>Мифологиялык қабылдаулардың антропоморфизмі - мифтің социоморфизмдік</w:t>
        <w:br/>
        <w:t>мазмұнымен ажырағысыз байланысты. Алғашқы қауымдық сананың, тікелей</w:t>
        <w:br/>
        <w:t>туысқандық жол арқылы қоршаған нақты өмірді ұғынуға тырысуы, ең бірінші</w:t>
        <w:br/>
        <w:t>кезекте мифтін кеністіктік схематизмінде. Кассирердің пікірінше, кабылданып</w:t>
        <w:br/>
        <w:t>отырған шын өмірді. кеңістіктікті жай қабылдау формасына «аудару»-</w:t>
        <w:br/>
        <w:t>мифологиялық санада үнемі көптеп жүзеге асырылды, себебі «кеңістіктік</w:t>
        <w:br/>
        <w:t>ехематизм» салыстырмайтын нәрсені салыстыра, мүлде әртүрлі нәрселерді</w:t>
        <w:br/>
        <w:t>«ұқсата» алады. Тотемдік туысқандық бойынша «тотемдік сыныптар» жүйесіне</w:t>
        <w:br/>
        <w:t>24</w:t>
        <w:br/>
        <w:t>категорияларыпсыз жүзеге асуы мүмкіп емес. Нақтылай түссек, мұпып кілті</w:t>
        <w:br/>
        <w:t>шығарманың шындыкты бейнелеу, көркем тұрғылан игеру жолын айқын</w:t>
        <w:br/>
        <w:t>куәландыратын уакыт пен кеңістік ұғымының жанр аясындағы поэтикалык</w:t>
        <w:br/>
        <w:t>бітімінде жатыр.</w:t>
        <w:br/>
        <w:t>Қазак мәдениетінің терең генетикалық тамырларын мифсіз айқындау</w:t>
        <w:br/>
        <w:t>толымсыз болады. Мифтің рәсіммен, әдет-ғұрыппен, ескі шамандық</w:t>
        <w:br/>
        <w:t>дүниетаныммен байланысты болмыс-бітімі мен ертегінің қиял, фантастикаға</w:t>
        <w:br/>
        <w:t>бой ұрған дамуының арасында үлкен дербестік қалыптасқан. Миф - алғашқы</w:t>
        <w:br/>
        <w:t>қауымдық құрылыстағы аламдардың дүниетанымы, айнала коршаған ортаның</w:t>
        <w:br/>
        <w:t>себептеріне берген жауабының жиынтығы болса, эпос - басқа тарихи дәуірдің,</w:t>
        <w:br/>
        <w:t>мүлдем баска шындықтың көрінісі. Көне эпостарда алдымен көзге түсетіні</w:t>
        <w:br/>
        <w:t>әйелдердің барлық мәселеде жетекші рәл аткаратындығы. Бұл анаеркі дәуірінің</w:t>
        <w:br/>
        <w:t>көрінісі Анасркі ксзеңіннің срекшеліктері кейінгі замандардағы эпос</w:t>
        <w:br/>
        <w:t>еюжетінен басты орын алмай, екінші кезекке ығыстырылған. «Бұған батырлар</w:t>
        <w:br/>
        <w:t>жырындағы әйелдер бейнесі айқын дәлел бола алалы. «Қобыланды» жырында</w:t>
        <w:br/>
        <w:t>Құртқа батырға ат таңдап береді, алдағы жорықтардың немен аяқталып,</w:t>
        <w:br/>
        <w:t>Қобыландының қашан және кандай жағдайда еліне оралатындығын болжайды»</w:t>
        <w:br/>
        <w:t>135, 69 б.1.</w:t>
        <w:br/>
        <w:t>Ғылыми әдебиетте уақыт пен кеңістікті үш салаға бөліп қарастырады:</w:t>
        <w:br/>
        <w:t>І) реалды уақыт пен кеңістік</w:t>
        <w:br/>
        <w:t>2) концептуалды уақыт пен кеңістік</w:t>
        <w:br/>
        <w:t>3) перцептуалды уақыт пен кеңістік (6, 14 6.1.</w:t>
        <w:br/>
        <w:t>Отандық мәдениеттану ғылымында қазақ мәдениетінің типологиясын</w:t>
        <w:br/>
        <w:t>зерттеумен айналасушы ғалым, профессор Т.Х. Ғабитов жоғарыдағы</w:t>
        <w:br/>
        <w:t>типологияны: 1) бір бағыттағы уақыт, 2) қайталанбалы уақыт, 3) оқиғалық</w:t>
        <w:br/>
        <w:t>уақыт деп қарастырады. Мәдениет субьектілеріне қатысты уақытты</w:t>
        <w:br/>
        <w:t>бүкіладамзаттық, этностық, тұлғалық деп бөледі. М. Бахтин ғарыштық,</w:t>
      </w:r>
    </w:p>
    <w:p>
      <w:r>
        <w:t>биологиялық, тарихи уақытты атап өтеді.</w:t>
        <w:br/>
        <w:t>Реалды уақыт пен кеңістік бізден тыс обьективті түрде болып жатқан</w:t>
        <w:br/>
        <w:t>құбылыстарға, олардың алмасу, орын ауыстыру өзгешеліктеріне қатысты.</w:t>
        <w:br/>
        <w:t>Адамзаттың ұғымында олар туралы түсініктің болуы да, болмауы да мүмкін.</w:t>
        <w:br/>
        <w:t>Нақтылы уақыт пен кеңістік шексіз.</w:t>
        <w:br/>
        <w:t>Ал концептуалды уақыт пен кеңістік - табиғат, аспан денелері, қоршаған</w:t>
        <w:br/>
        <w:t>орта туралы біздін санамызда жинақталған ұғымдар. Бұл іс жүзінде реалды</w:t>
        <w:br/>
        <w:t>уақыт пеп кецістіктіц сапамыздагы үлгісі болып табылады жәпе опдай үлгілер</w:t>
        <w:br/>
        <w:t>әмбеге таныс, көпшілік қабылдаған болуы шарт. Бұған, мысалы, әр халықтың</w:t>
        <w:br/>
        <w:t>өз бетінше қолданатын ай, күн календарын, мүшел, жыл санау, жыл қайыру</w:t>
        <w:br/>
        <w:t>ерекшеліктерін атасақ та жеткілікті.</w:t>
        <w:br/>
        <w:t>Перцептуалды уақыт пен кеңістікке келетін болсақ, бұл ұғым адамдардың</w:t>
        <w:br/>
        <w:t>сезім-түсініктерінің, пенхологиялық сәттерінің өзгеріп отыруымен төркіндес.</w:t>
        <w:br/>
        <w:t>Мысалы, көркем шығарманың өз ішінде ғана жүріп отыратын уақыт пен</w:t>
        <w:br/>
        <w:t>кеністікке қатысты адамдардың көніл-күйінің өзгеріп отыруы осының айғағы.</w:t>
        <w:br/>
        <w:t>Біздің көзіміз жеткеніндей батырлық эпостың кеңістіктік және уақыттық</w:t>
        <w:br/>
        <w:t>жүйесі тығыз байланыста ғана емес, едәуір құрылымдық ұқсастықтары да</w:t>
        <w:br/>
        <w:t>Өз</w:t>
        <w:br/>
        <w:t>29</w:t>
        <w:br/>
        <w:t>қозгалыстар әртүрлі сәттеріпіп біртұтас бірпәрсеге (кұрылымга) ұйымдасуы</w:t>
        <w:br/>
        <w:t>тұрғысынан қарау.</w:t>
        <w:br/>
        <w:t>Белгілі бір ұғым (категория) арқылы берілетін нәрселердің обьективті мәнін</w:t>
        <w:br/>
        <w:t>анықтау үшін осы ұғым мазмұнының оның коррелятына, - оның рөлінде мұнда</w:t>
        <w:br/>
        <w:t>кеністік алынып отыр, - деген қатынасын анықтау қажет. Тарихтың заттай</w:t>
        <w:br/>
        <w:t>практикалық өз дамуының формасы ретінде әлеуметтік-тарихи уақыттың</w:t>
        <w:br/>
        <w:t>белгілі бір қоғамдық байланыстар шеңберінде - әлеуметтік-тарихи кеңістікке</w:t>
        <w:br/>
        <w:t>тікелей қатысы бар. Қозғалыстың басқа да формалары сияқты уақыт пен</w:t>
        <w:br/>
        <w:t>кеністік те біртұтас және бір-бірімен тікелей байланысты.</w:t>
        <w:br/>
        <w:t>Тарихтың кеңістік пен уақыттағы өмірінің обьективті сәттерін зерттеумен</w:t>
        <w:br/>
        <w:t>қатар А.Н. Лой өзінің еңбегінде мәдениет категорияларындағы уақыт пен</w:t>
        <w:br/>
        <w:t>кеністіктің статусын анықтауға тырысады (311. Уақыт пен кеңістіктің</w:t>
        <w:br/>
        <w:t>әлеуметтік аспектілеріне дсген нсғұрлым табиғи, әрі алғашкы көзқарастарының</w:t>
        <w:br/>
        <w:t>бірі - ортүрлі адамзат қоғамдарындағы кеңістік пен уақыт категорияларының</w:t>
        <w:br/>
        <w:t>қалай қабылдағанын, қалай түсінілгенін анықтау елі деген А.М.</w:t>
        <w:br/>
        <w:t>Мостепаненконын пікірімен келіспеуге болмайды |32, 47 6.|. Спенсерден</w:t>
        <w:br/>
        <w:t>бастау алған кеңістік пен уақыт түсініктерінің генезисін жаратылыстану-</w:t>
        <w:br/>
        <w:t>ғылыми мәліметтерге бағдарланып көрсету дәстүрінің оң жағы болды.</w:t>
        <w:br/>
        <w:t>Осылайша, осы категориалды кұрылымдардың долбарлык формадағы Канттың</w:t>
        <w:br/>
        <w:t>түсінігі жоққа шығарылып, оның үлкен маңызы болды. Кеңістік-уақытты</w:t>
        <w:br/>
        <w:t>қабылдау идеясының генезисі, позитивистік әдебиетте, тарихтағы әлеуметтік</w:t>
        <w:br/>
        <w:t>орта мен кеңістіктік-уақыттық түсініктердің өзара үйлесуі мен сәйкестігін</w:t>
        <w:br/>
        <w:t>анықтау қажеттігімен байланыстырылады. Мәселеге осылайша қараудың</w:t>
        <w:br/>
        <w:t>классикалық әрекетін жасаған Э. Дюркгейм болды. Дюркгеймнің</w:t>
        <w:br/>
        <w:t>концепциясында, кеңістіктік-уақыттық түсініктер өзінің мазмүны бойынша</w:t>
        <w:br/>
        <w:t>тұлғалық әлеуметтік ортақ мәнді қабылдаулар болып, өз кезегінде уақыт</w:t>
        <w:br/>
        <w:t>ішіндегі күнделікті тіршілікті ұйымдастыру көріністерімен үйлесім жағдайында</w:t>
        <w:br/>
        <w:t>болады деген тезисі қорғалды. Экзистенциализм кеңістіктік-уақыттық</w:t>
        <w:br/>
        <w:t>қабылдаулардың индивидтің дүние толғанысы, индивидтің өзіндік санасы</w:t>
        <w:br/>
        <w:t>сияқты феномендермен мазмұндық байланыста болатынын атап көрсетеді.</w:t>
        <w:br/>
        <w:t>Адам дүниетанымының уақыттық және кеңістіктік категориялары шындықты</w:t>
        <w:br/>
        <w:t>тек ғылыми тану саласындағы мәдени процестермен ғана емес, дүниені</w:t>
        <w:br/>
        <w:t>практикалық-рухани игеру саласымен де байланыстырады. Бұл құндылықтар</w:t>
      </w:r>
    </w:p>
    <w:p>
      <w:r>
        <w:t>мен теориялық жағынан бөлінбейтін индивидуумдар санасының белсенділігі</w:t>
        <w:br/>
        <w:t>аспектісіпеп алганда, кепістіктік-уақыттық қабылдаудыц арпайы фупкциясы</w:t>
        <w:br/>
        <w:t>бар сала. Нақ осы мәселені бөліп алу, оған екпін беру экзистенциализмге, -</w:t>
        <w:br/>
        <w:t>позитивизмге қарағанда, - мәдениеттегі уакыт қабылдау проблемаларын</w:t>
        <w:br/>
        <w:t>идеалистік негізде «жетілдіруге» мүмкіндік берді. А.Я. Гуревич «кеңістік» пен</w:t>
        <w:br/>
        <w:t>«уақыт» категорияларын олардың элеуметтік-мәдени интерпретациясы</w:t>
        <w:br/>
        <w:t>тұрғысынан, идеологиялық, аксиологиялық, эстетикалық қабылдау тұрғысынан</w:t>
        <w:br/>
        <w:t>мәдениеттердің катары тұрғысынан қаралуы тиіс деп есептейді |6, 51 6.|.</w:t>
        <w:br/>
        <w:t>Уақыттың қабылдануын айкындайтын аса маңызды фактор - өндірістің,</w:t>
        <w:br/>
        <w:t>әлеуметтік процестерлің, рухани мәдениеттің тасымалдануы,</w:t>
        <w:br/>
        <w:t>ассимиляциялануы болып табылады. Әртүрлі тарихи кезеңдерде рухани</w:t>
        <w:br/>
        <w:t>23</w:t>
        <w:br/>
        <w:t>кірігіп кететіп, тотемдік белгілермеп байлапысты болатып әрбір зат, әрбір окига</w:t>
        <w:br/>
        <w:t>түсінікті бола алады. Бұл мифологияда жиі кездесетін таза белгі емес,</w:t>
        <w:br/>
        <w:t>толығымен нақтылы деп ойланатын өзара байланыстардың көрінісі. Бұдан</w:t>
        <w:br/>
        <w:t>шығатын қорытынды сонда, барлық жекелік пен әлеуметтіліктің астасып</w:t>
        <w:br/>
        <w:t>кететіндігі, туысқандықтың әртүрлі тотемдік қатынастарында барлык рухани</w:t>
        <w:br/>
        <w:t>және табиғи-ғарыштық болмыстың салыстырмалы түрде жеңіп</w:t>
        <w:br/>
        <w:t>бақыланатындығы, өйткені мифологиялық ойлау... кеңістіктік бейнені береді.</w:t>
        <w:br/>
        <w:t>Атап өту қажет, индивидтің өзін «мифологиялық апперцепция» (өзін тануы)</w:t>
        <w:br/>
        <w:t>шеңберінде сезінуінін, Кассирер жазғандай, кеністіктік бейнесі болады, оған</w:t>
        <w:br/>
        <w:t>куә тіл тарихы: кеңістіктік ұғымдарды білдіретін сөздер субьһектіні белгілеу</w:t>
        <w:br/>
        <w:t>үшін кызмет етеді. Барлық дерлік тілдерде бір уақытта жіктеу есімдігінің</w:t>
        <w:br/>
        <w:t>мазмұнын білдіретін қарапайым кеңістіктік анықтамалар бар («онда», «мұнда»</w:t>
        <w:br/>
        <w:t>т.б.) ІВ1, 63 61. «Мон»-ді дүниені тікелей кеңістіктен көру арқылы берудің,</w:t>
        <w:br/>
        <w:t>анықтаудың мұндай әрекеті тұрпайы тілдерге ғана емес, өнерге де тон.</w:t>
        <w:br/>
        <w:t>Уақыттың аздап кеңістіктің әлеуметтік-мәдлени, тарихи мазмүнына деген</w:t>
        <w:br/>
        <w:t>қызығушылық эволюциясының, батыс философия тарихында өзіндік</w:t>
        <w:br/>
        <w:t>ерекшеліктері бар философтардың қызығушылығы сананың, танымның, акиқат</w:t>
        <w:br/>
        <w:t>мәселелерінің, субһект - субстанция және т.б. біртүтастығы мәселелеріне</w:t>
        <w:br/>
        <w:t>жұмылдырылды. Адамдардың іс-әрекетінің барлығына ортақ ақикат пен</w:t>
        <w:br/>
        <w:t>обьективті мәнділікті айқындайтын және олардың өмір сүруінің кері</w:t>
        <w:br/>
        <w:t>айналмайтын, кайтымсыз тарихи стихиясы ретіндегі уақыт туралы түсінік,</w:t>
        <w:br/>
        <w:t>Гегель және Кант тұжырымдамаларында айрыкша абстрактілі болуға ие болды.</w:t>
        <w:br/>
        <w:t>Уақыт - субьект тәжірибесіндегі «құбылыстың» кездейсоқ формасы емес,</w:t>
        <w:br/>
        <w:t>«абсолютті» (ақыл жететін) субьектінің әрекетіндегі жеке және жалпылама</w:t>
        <w:br/>
        <w:t>ортақ мазмұннан жоғары тұрған айрықша субетанционалды формасы.</w:t>
        <w:br/>
        <w:t>ХІХ ғ. аяғы мен ХХ ғ. басында және онан кейінгі кезеңдердегі философия</w:t>
        <w:br/>
        <w:t>ғылымы уақыт пен кеңістікті, мәдени-тарихи сәттеріне деген</w:t>
        <w:br/>
        <w:t>қызығушылықтың арта түсуімен ерекшеленеді. Осы категориялардың тарихи</w:t>
        <w:br/>
        <w:t>мазмұнына әртүрлі бағыттағы философиялық әдебиеттерде айрықша мән</w:t>
        <w:br/>
        <w:t>берілуде; ал «өмір философиясы», феноменология мен экзистенциализм сияқты</w:t>
        <w:br/>
        <w:t>ағымдар үшін мәдениет аспектісінде уақыт пен кеңістікті түсіндіріп беру негізгі</w:t>
        <w:br/>
        <w:t>мәселелер болып табылады. Алғашқы иррационализмнің өкілдері ХІХ ғ.</w:t>
        <w:br/>
        <w:t>ортасынан бастап-ақ, обьективті-нақтылы тарихи уақыттың онтологиялық</w:t>
        <w:br/>
        <w:t>ақикат еместігін көрсетуге тырысты. Шопенгауэрлын тарихи уақытқа деген</w:t>
        <w:br/>
        <w:t>қатыпасыпа оте керегарлык тәп болды. Шопепгауэр тарихқа тец теріс багасып</w:t>
        <w:br/>
        <w:t>беріп, оның нысаны жалпыға ортақ - «күш-қайрат» емес, тек «елес-көрініс»</w:t>
        <w:br/>
        <w:t>(«құбылыс») деп санады. «Күш-қайрат» (жігер) «өз ішіндегі нәрсе» ретінде</w:t>
        <w:br/>
        <w:t>уақыт дегенді білмейді. Тарих пен оның уақыты - бұл тек көрініс, құбылыс.</w:t>
        <w:br/>
        <w:t>Сондықтан, Шопенгауэр оның мәнісінде бір ғана өзіне өзін пайымдаушы мән</w:t>
        <w:br/>
        <w:t>жатқандықтан, жалпы ғылым ретінде тарихты жоққа шығарады. Шопенгауэр</w:t>
        <w:br/>
        <w:t>сияқты Ницше де кейініректе тарихи уақыттың, сонымен бірге оның</w:t>
        <w:br/>
        <w:t>нақтылығының «ақылға сиымдылығын» жоққа шығарады. Ол тарихи уақытқа,</w:t>
        <w:br/>
        <w:t>тарихи емес, табиғи циклмен қайталанып отыратын мифтің уақытын қарсы</w:t>
      </w:r>
    </w:p>
    <w:p>
      <w:r>
        <w:t>үлкеп мәп береді. Батырга ец керекті пәрсе бұл күш. Сопдықтап пақ осы</w:t>
        <w:br/>
        <w:t>қасиет ең бірінші кезекте әсіреленеді. Батырдың кару жарағының өзі өте ауыр,</w:t>
        <w:br/>
        <w:t>бірақ олар керемет, сәнді, тіпті, қымбат, бағалы: сауыт сайманы таза алтыннан</w:t>
        <w:br/>
        <w:t>жасалған. Қару жарағын сипаттай отырып, жыршылар оның салмағын,</w:t>
        <w:br/>
        <w:t>ауырлығын баса көрсетіп отырады, оларды көтеру, тек құдіретті, күшті</w:t>
        <w:br/>
        <w:t>батырдың ғана колынан келеді..</w:t>
        <w:br/>
        <w:t>Қаһармандар үйреншікті мерзімге қарағанда үлкен кеңістікті қысқа</w:t>
        <w:br/>
        <w:t>мерзімде жүріп өтетін жағдайларда уақытты гиперболалаудың өзіне тән түрі</w:t>
        <w:br/>
        <w:t>кездеседі. Қаһарман атынын барлық мәдени сипаттамалары көркемдік</w:t>
        <w:br/>
        <w:t>әсерлеуде құрылған. Алғашқы планда алып аттың шабысының касиеттері</w:t>
        <w:br/>
        <w:t>ашылады. Қаһарманның аты алыс қашықтықты үнемі қысқа мерзімде шауып</w:t>
        <w:br/>
        <w:t>өгеді. Жыршы «желден оза шабады» деген сөз тіркестерін жиі колданады.</w:t>
        <w:br/>
        <w:t>«Қобыланды батыр» поэмасында қаһарманның әйелі Құртқа күйсуінс мінетін</w:t>
        <w:br/>
        <w:t>атын: «Көкала бие ішінде, көк бурыл құлын бар, жан серік атың сол» деп</w:t>
        <w:br/>
        <w:t>көрсетеді; кейінірек Құртқаның өзі қүлынды төлдетіп, оны айрықша баппен</w:t>
        <w:br/>
        <w:t>асырайды, күннің көзінен, желдің өтінен сактайды, «тұяғын жерге тигізбей»:</w:t>
        <w:br/>
        <w:t>«Алтын тонға орады.</w:t>
        <w:br/>
        <w:t>Аузын үріп сыпырып,</w:t>
        <w:br/>
        <w:t>Маңдайынан иіскеп,</w:t>
        <w:br/>
        <w:t>Шүкір ғып хаққа тұрады»</w:t>
        <w:br/>
        <w:t>«Күн түсірмей көзіне,</w:t>
        <w:br/>
        <w:t>Жел тигізбей өзіне,</w:t>
        <w:br/>
        <w:t>Үстіне шатыр тіккізді» |59, 17 6.1.</w:t>
        <w:br/>
        <w:t>Қобыланды жорыққа шығар алдында, атын алдыртарда Құртқа әлі күте</w:t>
        <w:br/>
        <w:t>тұрғанды жөн көреді, өйткені : «біздің баққан бурылда кырық үш күндік кемдік</w:t>
        <w:br/>
        <w:t>бар» деп ескертеді |59, 26 б.)|. Соған қарамастан батыр атты алып қалады.</w:t>
        <w:br/>
        <w:t>Келесі ұрыс эпизодтарында олардың арасындағы ажырағысыз байланыс</w:t>
        <w:br/>
        <w:t>батырдың жеңісін қамтамасыз етеді, алайда, келесі тапсырмаларды орындау</w:t>
        <w:br/>
        <w:t>кезінде аттын күші таусылып, Құртканың айтканы келеді, аттың бағымы кем</w:t>
        <w:br/>
        <w:t>болып шығады. Когюдей-Мерген сиякты, Қобыланды да тұтқынға түседі, тек</w:t>
        <w:br/>
        <w:t>атымен қайта қосылуы ғана оған бұрыңғы батырлық мүмкіндіктерін қайтарады.</w:t>
        <w:br/>
        <w:t>Қазақ эпосындағы тұрақты типтік қырық саны арқылы жыршылар тойдың,</w:t>
        <w:br/>
        <w:t>үйлену тойының ұзақтығын білдіреді. Қырық - түрлі халықтардың ауызекі</w:t>
        <w:br/>
        <w:t>мәдепиетіпдегі киелі сап. Қазақ тарихшысы Л.Т. Толеубаевтап үзшді</w:t>
        <w:br/>
        <w:t>келтірейік: «..туу мен өлімге байланысты дуалы қырык санының діни</w:t>
        <w:br/>
        <w:t>нанымдар мен әдет-ғұрыптарда кездесетіні қызықты. Мысалы, қырқыншы күн</w:t>
        <w:br/>
        <w:t>ұрық қалыптасуы сатыларының бірі болып табылады; қырық күнге дейін</w:t>
        <w:br/>
        <w:t>босанған ана таза емес болып саналады; Орта Азия балалар қамқоршысы -</w:t>
        <w:br/>
        <w:t>чилтандарынын саны ла 40-қа тең; исламға дейінгі балалар мен аналардың</w:t>
        <w:br/>
        <w:t>қамқоршысы Ұмай, кейде алтыншашты қыздардың ішіндегі ең сұлуы және</w:t>
        <w:br/>
        <w:t>тазасы ретінде беріледі...» |60, 127 6.1.</w:t>
        <w:br/>
        <w:t>«Гиперболаланған» уақыт шығармашылық әлемге айрықшылық, тосындық,</w:t>
        <w:br/>
        <w:t>ұқсамайтындық сипат беріп отыр. А.А. Ивиннің пікірінше, «Бүкіл табиғат пен</w:t>
        <w:br/>
        <w:t>39</w:t>
        <w:br/>
        <w:t>О кезде жаугершілік замап болды,</w:t>
        <w:br/>
        <w:t>«Ата көрген ок жонар» дегендейін,</w:t>
        <w:br/>
        <w:t>Немересі бастады талай қолды» |56, 45 6.).</w:t>
        <w:br/>
        <w:t>«Қобыланды батырда» жас батырдың басқаша типтері берілген. Қобыланды</w:t>
        <w:br/>
        <w:t>мен Құртқаның баласы Бөкенбай алты жасында ерлігін бастайды. Ол жаралы</w:t>
        <w:br/>
        <w:t>әкесіне көмекке ұмтылады, жау қатарына өте отырып, жат жерліктерді қырып-</w:t>
      </w:r>
    </w:p>
    <w:p>
      <w:r>
        <w:t>жояды, жаудың ханын өлтіреді және басқада міндеттерді атқарады |56, 357 6.1,</w:t>
        <w:br/>
        <w:t>Бұл - батырлық ұрпақтар сабақтастығы идеясының жүзеге асуының неғұрлым</w:t>
        <w:br/>
        <w:t>«таза» мәдени формасы. Қобыландының күші, қуаты қайтпағандай, соған</w:t>
        <w:br/>
        <w:t>қарамастан ол ұлының көмегінсіз жүре алмайды. Оның ұлы жаңа батырлық</w:t>
        <w:br/>
        <w:t>күштің көрінісі.</w:t>
        <w:br/>
        <w:t>Сонымен, өмірбаяндық уақыт кейіпкерлер үшін әртүрлі жүреді. Ол</w:t>
        <w:br/>
        <w:t>негізінен басты қаһарманға тән. Екінші кезектегі кейіпкерлерго дс жас шамалық</w:t>
        <w:br/>
        <w:t>сипаттама беріледі, бірақ ол сюжеттік қызметіне қарай беріледі. С.Ю.</w:t>
        <w:br/>
        <w:t>Неклюдов әртүрлі кейіпкерлердің «өмірбаяндық уақыты» бірдей</w:t>
        <w:br/>
        <w:t>интенсивтілікпен жүрмейді, ол ең бірінші кезекте жас шамалық сипаттамалар</w:t>
        <w:br/>
        <w:t>жүйесінен көрінеді деп, өте әділ атап көрсетеді. Егер аз көрінетін кейіпкерлер</w:t>
        <w:br/>
        <w:t>өздерінің өмірбаяндық уақытының бір нүктесінде семіп қалатын болса, басты</w:t>
        <w:br/>
        <w:t>қаһарманның уақыттық арқауы айрыкша ұзын және уақыт жүйесі бойынша</w:t>
        <w:br/>
        <w:t>басты ұйыткылы жағдайды аткарып отыр» (|57, 185 6.|. Сонымен, Оңтүстік</w:t>
        <w:br/>
        <w:t>Сібір) түркілерінің мәдени шығармаларында өмірбаяндық уақыт</w:t>
        <w:br/>
        <w:t>қаһармандардың жас шамалық сипаттамаларының жоқтығымен сипатталады.</w:t>
        <w:br/>
        <w:t>Алтай, Якут шығармаларында оқиғалар айқын уақыттық бәлгіштерсіз жүріп</w:t>
        <w:br/>
        <w:t>отырады.</w:t>
        <w:br/>
        <w:t>Гипербола - туындыдағы бейнелеудің негізгі кұралдарының бірі.</w:t>
        <w:br/>
        <w:t>Қаһарманның туғанынан есейгенше, кәмелетке жеткеніне дейінгі сырткы</w:t>
        <w:br/>
        <w:t>бейнесі, кару жарақтары гиперболизацияға, әсірелеуге толы. Барлық нәрсенің</w:t>
        <w:br/>
        <w:t>әсіреленуі - жалпы эпостағы әдеттегі құбылыс. Құбылыстардың, заттардың</w:t>
        <w:br/>
        <w:t>және образдардың аса маңызды белгілерін саналы түрде ұлғайтып көрсету</w:t>
        <w:br/>
        <w:t>ретінде гипербола - көркемдік жинақтаушы рөлін атқарады. Қаһармандарды</w:t>
        <w:br/>
        <w:t>суреттеудегі «гиперболалау» - көркемдік форманың жетілгендігінің белгісі,</w:t>
        <w:br/>
        <w:t>онсыз тұтас және толыққанды мәдени образдар болмайды және болуы мүмкін</w:t>
        <w:br/>
        <w:t>емес», - деп жазады Бегалиев |58).</w:t>
        <w:br/>
        <w:t>Қаһарманның дүниеге келгенінің өзі гиперболамен - жердің сілкінуі, теңіз</w:t>
        <w:br/>
        <w:t>беп озешпіц тасуы арқылы бейпелепеді. Тугап батыр сәбидіц күштілігі меп</w:t>
        <w:br/>
        <w:t>кереметтігі сондай, оны бірнеше емізуші ана тойдыра алмайды. Сикырлы -</w:t>
        <w:br/>
        <w:t>ертегілік мотивтер көп сақталған қазақ эпосында, батырдың кереметтігінің</w:t>
        <w:br/>
        <w:t>белгілері мен қасиеттері аңдардың белгілерімен салыстыру арқылы беріліп</w:t>
        <w:br/>
        <w:t>отырылады.</w:t>
        <w:br/>
        <w:t>Қаһарманның балалық және бозбала шағын суреттеуде ақындық әсірелеуге</w:t>
        <w:br/>
        <w:t>негізделеді. Алайда, атап көрсету қажет, қаһарманның, балалык шағы бозбала</w:t>
        <w:br/>
        <w:t>шағы деген болмайды. Тоғыз жасында немесе тіпті, алты жасында ол әскерді</w:t>
        <w:br/>
        <w:t>баскарып, үлкен апайкастарға қабілетті болады. Жыршылар мәдени</w:t>
        <w:br/>
        <w:t>қаһармандардың психологиялық көңіл-күйіне емес, істері мен әрекеттеріне</w:t>
        <w:br/>
        <w:t>38</w:t>
        <w:br/>
        <w:t>халкы қалыптасуыпыц жалпы этпогепетикалық процесіпе, мәдепи гепезисіпе,</w:t>
        <w:br/>
        <w:t>лингвистикалык тегіне және антропогенезіне үлкенді-кішілік үлес қосқаны</w:t>
        <w:br/>
        <w:t>сөзсіз» |34, 26-31 66.).</w:t>
        <w:br/>
        <w:t>Уақыт пен кеңістік ұғымдарының дәстүрлі ұлттық сипаты алдымен</w:t>
        <w:br/>
        <w:t>фольклорда сақталған. Бұл мәселені Ш. Ыбыраев жете зерттеген. Мыңдаған</w:t>
        <w:br/>
        <w:t>жылдық тарихы бар қаһармандық эпостың көркемдік бітімі сан-алуан құлияға,</w:t>
        <w:br/>
        <w:t>өрнек-иірімдерге толы. Ауызекі мәдениетте уақыт пен кеңістік, дәуір мен</w:t>
        <w:br/>
        <w:t>дәстүр, тарихи шындық пен оның көркемдік шешімі, сюжет пен бейнелеу</w:t>
        <w:br/>
        <w:t>тәсілдері сияқты поэтиканың толымды мәселелері тұтас та жүйелі кұбылыс</w:t>
        <w:br/>
        <w:t>ретінде арнайы қарастырылады. Көркем туынды жаратылысы оны тудырған</w:t>
        <w:br/>
        <w:t>орта үшін көбіне тәңірлік құпиямен, бітімі аруақтар киесімен төркіндес.</w:t>
        <w:br/>
        <w:t>Зергтеудің түпкі мәні тарихи мұрамыздың алуан-алуан сырымен үндес</w:t>
        <w:br/>
        <w:t>болуында. Көптеген мәселелердің шешімін басында философиялық ұғым</w:t>
        <w:br/>
        <w:t>ретінде, кейін модени мәтін төрінен мықтап орныққан уақыт пен кеңістіктің</w:t>
        <w:br/>
        <w:t>көркемдік дәстүрге бағынған сыр-сипатынсыз тарихи уақыт пен кеңістік және</w:t>
      </w:r>
    </w:p>
    <w:p>
      <w:r>
        <w:t>мәдени уақыт пен кеңістік арақатысын тарату мүмкін емес. Кез келген</w:t>
        <w:br/>
        <w:t>көркемдік формалар мен өлшемдер де мәдени туынды мазмұны мен бағыт-</w:t>
        <w:br/>
        <w:t>бағларының өзгеріп отыруына лайық икемделетін, қозғалыста болатын</w:t>
        <w:br/>
        <w:t>ұғымдар. Батырлық жырлардың байырғы бітімі мифпен, батырлык ертегімен,</w:t>
        <w:br/>
        <w:t>эпостың көне түрлерімен қарайлас. Тарихи туынды нысанасына жататын алуан-</w:t>
        <w:br/>
        <w:t>алуан көркемдік өлшемдер (уақыт пен кеңістік), мазмұн мен пішіннің</w:t>
        <w:br/>
        <w:t>тұтастығы, сюжет пен композицияның өрілуі, бейнелеу кұралдарының жүйесі,</w:t>
        <w:br/>
        <w:t>т.б. толып жатқан ірілі-ұсақты элементтердің түрлі жолмен тарихи қажеттілікке</w:t>
        <w:br/>
        <w:t>қарай түзілуі ғана жанрдың жіктелуіне әкеліп соғады.</w:t>
        <w:br/>
        <w:t>Көшпенділер кеңістігі көшпенділердің өзі үшін мұрат болған. Себебі</w:t>
        <w:br/>
        <w:t>көпшілік жаппай жактырмайтын коғам мыңдаған жылдар бойы өмір сүре</w:t>
        <w:br/>
        <w:t>алмайды, әйтеуір бір тарихи бұрылыста елдің бәрі одан үркіп шығатыны анық.</w:t>
        <w:br/>
        <w:t>Ал осындай қоғамға отырықшылардың түсінбестікпен қарауы да заңды. Себебі</w:t>
        <w:br/>
        <w:t>олардың шаруашылық типі, жерді пайдалану тәртібі, қала салу мен еркін</w:t>
        <w:br/>
        <w:t>көшіп-қону салты бір-біріне кереғар түсініктер. Отырықшылар көшпенділерге</w:t>
        <w:br/>
        <w:t>қалай қараса, көшпенділер де отырықшыларға солай қараған |35, 32 6.1.</w:t>
        <w:br/>
        <w:t>Тарихи дәуірлер мен мәдени туынды бейнеленген дәуірдің арақатынасы</w:t>
        <w:br/>
        <w:t>қалай сипатталады; бұлардың арасындағы айырма неде, оны жыраулардағы</w:t>
        <w:br/>
        <w:t>поэтикалық дәстурдің типтік белгілері қандай, тарихи мезгіл мен мекеннің эпос</w:t>
        <w:br/>
        <w:t>әлемше кошірілу, олар туралы ұгымдардып сақталу жолы қалай; жырды</w:t>
        <w:br/>
        <w:t>айтушының жыр окиғасына, ондағы тарихи мерзім мен жер-су атауларына</w:t>
        <w:br/>
        <w:t>мәмлесі қандай, солардың бәрін нактылы жырға қоса ма, әлде толық білмесе де</w:t>
        <w:br/>
        <w:t>эпикалық дәстурге сүйене ме; халықтың тарихи жады мен жанр формасының</w:t>
        <w:br/>
        <w:t>арақатынасы қандай, мезгіл мен мекен ұғымдарының типтендірілген,</w:t>
        <w:br/>
        <w:t>жинакталып қысқарып, ұзарып, жылдамдап, байаулап, жақындап, алыстап</w:t>
        <w:br/>
        <w:t>отыруы нақты уақыт және кеңістік өлшемдерімен барабар ма, әлде шартты,</w:t>
        <w:br/>
        <w:t>жанр бітіміне бағындырылған ба; дәуір туралы ұғымның тутастануға катысы</w:t>
        <w:br/>
        <w:t>қандай, міне, әлі де толық тізбеленіп бітпеген осы сауалдардың күн тәртібіне</w:t>
        <w:br/>
        <w:t>қойылатын мезгілі жетті. Бұлардың шешімі, сөз жок, поэтика</w:t>
        <w:br/>
        <w:t>28</w:t>
        <w:br/>
        <w:t>бүкіл қоғам теориялық, идеалды-міпсіз әлемпіц рәмізі. Әрбір зат дүпиеде</w:t>
        <w:br/>
        <w:t>өзінше ғана емес, басқа бір нәрсенін, атап айтқанда, басқа бір заттың рәмізі</w:t>
        <w:br/>
        <w:t>ретінде қызықты» (61, 142 6.|, Алам мен оны коршаған ортаның арасында</w:t>
        <w:br/>
        <w:t>орнығатын аса күрделі ассоциативті байланыстар, ою-өрнектерде барынша</w:t>
        <w:br/>
        <w:t>қысқа беріледі. Семантикасы бойынша бір акпараттың иеленушісі мәдениеттің</w:t>
        <w:br/>
        <w:t>әртүрлі кұбылыстары болуы мүмкін: әдет-ғұрыптар, музыка, сөз өнері,</w:t>
        <w:br/>
        <w:t>мемлекеттік құрылым, бейнелеу өнері және т.б. Осы орайда, барлық</w:t>
        <w:br/>
        <w:t>халықтарда бар өнердің ең көне түрлерінің бірі ою-өрнек айрықша</w:t>
        <w:br/>
        <w:t>қызығушылық туғызады. Ою-өрнектің шығуы себептерінен тәуелсіз,</w:t>
        <w:br/>
        <w:t>элементтердің жүру тәртібі, олардың бір көркемдік тұтастыққа бірігу</w:t>
        <w:br/>
        <w:t>динамикасы үнемі мамандардың назарында болуда. Палеолиттік графикаға</w:t>
        <w:br/>
        <w:t>талдау жүргізу: белгілі бір заңдылықтардың, өзіндік «алгоритмдердің»,</w:t>
        <w:br/>
        <w:t>алғашқы ою-өрнекті құрылымдардың, - адам байқап отырған сң жиі жәнс</w:t>
        <w:br/>
        <w:t>көрнекі ғарыштық құбылыстар циклін, ең бірінші кезекте Күн мен Айдың</w:t>
        <w:br/>
        <w:t>қозғалысына байланысты циклларды қайталайтындығын көрсетті. Ою-өрнектің</w:t>
        <w:br/>
        <w:t>графикалық символикасы өзінің дамуында уақыт бірліктерін белгілеу, санды</w:t>
        <w:br/>
        <w:t>белгілеу, алфавиттік белгілеу сатыларынан өтті.</w:t>
        <w:br/>
        <w:t>Ежелгі грек, протошумер, египет, үнді ою-өрнектерінің кестелері бірдей.</w:t>
        <w:br/>
        <w:t>Қазақ ою-өрнектері де соған ұқсас. «Қазақ ою-өрнегіне қарай отырып, іс</w:t>
        <w:br/>
        <w:t>жүзінде әрбір ою-өрнек мотивінің, бұйымдар мен құрылыстарының</w:t>
        <w:br/>
        <w:t>композициясы мен кешендерінен бөлек, окшау алып қарағанда, Таяу</w:t>
        <w:br/>
        <w:t>Шығыстың, Жерорта теңізінің, Орталық Азияның неғұрлым ерте көркемдік</w:t>
        <w:br/>
        <w:t>дәстүрлерінде тікелей прототипі болғандығын атап көрсетуге болады» (62, 65</w:t>
        <w:br/>
        <w:t>6.|. Қазақ ою-өрнегінің ерекшелігі - ою-өрнектік жүйесінің біртұтастығында,</w:t>
        <w:br/>
        <w:t>оның мағыналық мәнінің аякталып бітетіндігінде. А. Леруа-Гуран көне белгілер</w:t>
        <w:br/>
        <w:t>«мифологиялык кеңістік пен онда тұрып жаткан обьектілерді бейнелеуді</w:t>
      </w:r>
    </w:p>
    <w:p>
      <w:r>
        <w:t>модельдеудің маңызды құралы» болды деп атап көрсетті |63, 205 6.).</w:t>
        <w:br/>
        <w:t>Қазақ мәдениетін барлық деңгейде түп-тұқияннан бастап зерттеу -</w:t>
        <w:br/>
        <w:t>мемлекеттік құрылыстан әдет-ғұрыпына, өнерінен л-ҡ психологиялық</w:t>
        <w:br/>
        <w:t>ерекшеліктеріне дейін - қазақтардың әлемді кеңістіктік-уақыттық тануының</w:t>
        <w:br/>
        <w:t>бірлігі болғандығы туралы тұжырым жасауға жетелейді. Қазақтардың ою-өрнек</w:t>
        <w:br/>
        <w:t>өнерін кеңістіктік-уақыттық өнер ретінде қарауы заңды. Шеңбер мен сызық</w:t>
        <w:br/>
        <w:t>даланың жазықтығы мен таулармен байланысты, сондай-ақ, нүктелерде -</w:t>
        <w:br/>
        <w:t>кеністіктің көрінісі: дала гүлдері, жекелеген гүлдердің нүктелерінен тұрып,</w:t>
        <w:br/>
        <w:t>біртұтас далапы құрайды, тау шыцдарыпыц жекелепгеп пүктелері бір тау</w:t>
        <w:br/>
        <w:t>тізбегіне косылып тұр, киіз үй нүктелері - ауыл бірлігін білдіреді т.б. Бұл</w:t>
        <w:br/>
        <w:t>нүктелердің қосылуы жалпы бүкіл кеңістікті кабылдау болып табылады, үзіктік</w:t>
        <w:br/>
        <w:t>(дискреттік) үздіксіздікке көшеді. Біртұтас, кеңістік пен уақыттың өн бойылық</w:t>
        <w:br/>
        <w:t>көпқырлылығымен көпбейнелілігі адамға келіп қосылады, қосылу сәтінде</w:t>
        <w:br/>
        <w:t>адамға көрінбейтін нәрсе көрінетін болады, естілмейтін нәрсе естіледі. «Ою-</w:t>
        <w:br/>
        <w:t>өрнектің формуласы» деп атауға болатын нүкте дегеніміз осы. Кеңістік пен</w:t>
        <w:br/>
        <w:t>уақытты косу дегеніміз - тыныштық күйдегі дала - кеңістік пен қозғалысты су</w:t>
        <w:br/>
        <w:t>- уақыттың, жердің нақтылығы мен ауаның абстрактілігінің, жылжымайтын</w:t>
        <w:br/>
        <w:t>дала мен көкжиектің өткіншілігінін бірлігіне кол жеткізу деген сөз. Ою-өрнек -</w:t>
        <w:br/>
        <w:t>40</w:t>
        <w:br/>
        <w:t>керек. Фольклор тек эмпирикалық кепістікті, ягпи қаһармапшыц іс-әрекет</w:t>
        <w:br/>
        <w:t>үстіндегі өзін қоршаған кеңістік қана біледі. Осы кеңістік қана бар. Осы</w:t>
        <w:br/>
        <w:t>кеңістіктен тыс болып жатқандардың барлығы да, әңгіме нысаны бола алмайды.</w:t>
        <w:br/>
        <w:t>Сондықтан фольклорда біруақытта әртүрлі орындарда іс-әрекеттің екі театры</w:t>
        <w:br/>
        <w:t>болуы мүмкін емес. Бұл хронологиялық сиымсыздық заңдылығы дейтін нәрсе</w:t>
        <w:br/>
        <w:t>37,325 6.1.</w:t>
        <w:br/>
        <w:t>Алтайдың «Маадай Қара» эпосында «өз» жері біруақытта рудың негізін</w:t>
        <w:br/>
        <w:t>қалаушы - қаһарманға тиесілі территория ретінде және мифологиялық маңызы</w:t>
        <w:br/>
        <w:t>болып, дәстүрлі космогониялық схемаға орнықты кіргізілген кеңістік ретінде</w:t>
        <w:br/>
        <w:t>суреттеледі. Эпостың мәтінінде «өз» жері мен этнос жерінің бірлігі қаһарман</w:t>
        <w:br/>
        <w:t>мен туған жердің бірлігі идеясы дәйекті түрде дамытылады. Жер өзімен өзі</w:t>
        <w:br/>
        <w:t>емес, оған тіршілік нәрін беретін батырдың адамдары мекендейтін жер регінде</w:t>
        <w:br/>
        <w:t>суреттеледі. Жер қаһармандікі және сонымен бірге туған. «Өз» жері</w:t>
        <w:br/>
        <w:t>қаһарманның мәдениетті игеру процесінде суреттелген. Бұл көріністегі өте</w:t>
        <w:br/>
        <w:t>маңыздысы «өз жерін» неғүрлым кең ғарыштық жүйеге тартуда болып отыр:</w:t>
        <w:br/>
        <w:t>семантикасы айқын көпмағыналы «жүзбағанды мәңгілік бәйтерек» суреттеледі.</w:t>
        <w:br/>
        <w:t>Бейнеленген әлемнің ортасында «тоқсан қырлы тас киіз үй», оның кіреберісінде</w:t>
        <w:br/>
        <w:t>«тоғыз қырлы күміс атбайлар қазық» орналасқан. Нақ осы атбайлар қазық</w:t>
        <w:br/>
        <w:t>мұндағы әлемнің тік бағытты үш бөлігінін барлығын білдіріп тұр: оның төменгі</w:t>
        <w:br/>
        <w:t>бөлігі төменгі әлемде орналасқан және соның әміршісіне кызмет етеді; жоғарғы</w:t>
        <w:br/>
        <w:t>бөлігі - жоғарғы әлемде - оның құдайына қызмет етеді; ортаңғы бөлігі -</w:t>
        <w:br/>
        <w:t>Маадай Қараға қызмет кылады.</w:t>
        <w:br/>
        <w:t>Кез келген көркем туындыда қарама-қарсы екі дүние туралы - «өзінің»</w:t>
        <w:br/>
        <w:t>және «бөтеннің» - туралы айтылады. Көркем туындыда «бөтен» әлем -</w:t>
        <w:br/>
        <w:t>«мифологиялық» және «тарихи» белгілердің азды-көпті табиғи үйлесімі</w:t>
        <w:br/>
        <w:t>тұрғысынан беріледі. Мифологиялық космогонияның әлсіз іздерін «Қобыланды</w:t>
        <w:br/>
        <w:t>батырды» гиперболалылық, тарқата суреттерден де табуға болады. Путилов</w:t>
        <w:br/>
        <w:t>эпикалық локустар туралы мәселені айрықша қарастырады. Мәдени кеңістіктік</w:t>
        <w:br/>
        <w:t>континуумның ортақ ерекшеліктері - шөл-шөлейіттік, тіліктілік, дискреттілік</w:t>
        <w:br/>
        <w:t>болып табылады. Локустар - бұл бірден-бір кеңістіктік шындық, өйткені</w:t>
        <w:br/>
        <w:t>онымен эпикалық оқиғалар байланысты. Эпостарда «табиғаттық» локустар</w:t>
        <w:br/>
        <w:t>пайда болған кезде, архаикалық дәстүрлер үлкен деңгейде өзінен хабардар</w:t>
        <w:br/>
        <w:t>етеді. Егер архаикалық мәдени сюжеттердегі таулардың, өзендердің рөлін еске</w:t>
        <w:br/>
        <w:t>түсірсек, бұл толығымен түсінікті жәйіт. Батырлық эпостар бірқатар дәстүрлі</w:t>
        <w:br/>
        <w:t>мотивтерді мұра етіп, озгертеді: таулар меп үңгірлер тажал құбыжықтардыц</w:t>
        <w:br/>
        <w:t>мекендейтін орны; өзенге батып кету - неке рәмізі; батырлар қанынан</w:t>
        <w:br/>
        <w:t>өзендердің пайда болуы; қаһармандардың тас болып қатуы. Мәдени таулардың</w:t>
      </w:r>
    </w:p>
    <w:p>
      <w:r>
        <w:t>типтік сипаты өзінің көрінісін типтік атаулардан да табады. Таулар «басқа»</w:t>
        <w:br/>
        <w:t>күштермен, ажал әлемімен байланысты, олар қаһармандардың жолына бөгет</w:t>
        <w:br/>
        <w:t>болып, оларлың әзін жойып жібергісі келеді. Бірак каһарман жаулардың өзінен</w:t>
        <w:br/>
        <w:t>алып күш алады және мәдени қүндылықтар табады.</w:t>
        <w:br/>
        <w:t>Қазақ көркем мәдениетінде басқа халықтарға қарағанда сюжеттен тыс</w:t>
        <w:br/>
        <w:t>жырлаушы уақыты бар. Қара сөз бен өлең түріндегі бір-екі ауыз өң сөздер</w:t>
        <w:br/>
        <w:t>жалпы қазак туындыларының көбінде кездеседі. Мұндай дәстүр мәдени орта</w:t>
        <w:br/>
        <w:t>31</w:t>
        <w:br/>
        <w:t>2. Аптропогепездегі бұл ұгымдардыц тууы меп дамуы мифологиялық, діпи ой</w:t>
        <w:br/>
        <w:t>тұжырымнан терең рухани ажар алады. Мифология әлемдік аласапыраннан</w:t>
        <w:br/>
        <w:t>(Хаос) үйлесім, салтанат, тәртіп іздесе, дін кеңістік туралы түсініктер</w:t>
        <w:br/>
        <w:t>эволюциясының кезеңдерін айқындауға жәрдемін тигізді.</w:t>
        <w:br/>
        <w:t>3. Ғылыми ізденісте батыс философия тарихындағы классикалық неміс</w:t>
        <w:br/>
        <w:t>философиясы, феноменология, өмір философиясы, экзистенциализм сиякты</w:t>
        <w:br/>
        <w:t>иррационалистік бағыттар тұрғысынан «уақыт» пен «кеңістік»</w:t>
        <w:br/>
        <w:t>категорияларына сипаттама беріледі.</w:t>
        <w:br/>
        <w:t>1.2 Этномәдени кеңістіктегі уақыттың көркем бейнелері</w:t>
        <w:br/>
        <w:t>Елбасымыз бекіткен «Мәдени мұра» бағдарламасы төңірегінде қазақ</w:t>
        <w:br/>
        <w:t>мәдениетінің ерекшеліктерін анықтаудың, оның дамуы барысындағы өзгерістік</w:t>
        <w:br/>
        <w:t>процестерді айқындаудың маңызы зор. Жаңа мыңжылдық табалдырығында</w:t>
        <w:br/>
        <w:t>тұрған қоғамымыздың өтпелі кезеңінде ертеңгі болашақ мәдениет, дәстүрлі</w:t>
        <w:br/>
        <w:t>құндылықтар мен өркениетті құндылықтар, дәстүрлер және жаңартулар, заман</w:t>
        <w:br/>
        <w:t>талабы мәселелерінің ара-қатынасын шешуде туындайтын сұрақтардың</w:t>
        <w:br/>
        <w:t>жауабын өткен заманнан, Уақыт пен Тарих шеңберінен іздеу кажет. Қазақ</w:t>
        <w:br/>
        <w:t>мәдениеті әлемдік өркениет пен жалпыадамзаттық мәдениеттің қүрамдас бөлігі</w:t>
        <w:br/>
        <w:t>ретінде өзіндік табиғи-ландшафттык жағдайларда - ерте кезден Батыс пен</w:t>
        <w:br/>
        <w:t>Шығыс мәдениеттерін байланыстырып келген Еуразияның орталык</w:t>
        <w:br/>
        <w:t>территориясындағы Ұлы дала ареалында қалыптасты. Орталық Азияның</w:t>
        <w:br/>
        <w:t>халықтары мен ертедегі тайпаларының палеолит, қола дәуірінен бастап мәдени</w:t>
        <w:br/>
        <w:t>дәстүрлері. ғаламдық жалпыадамзаттық заңдылықтардың динамикасы</w:t>
        <w:br/>
        <w:t>ағымындағы социомәдени процестерді бастан кешіріп, номадизмге тән</w:t>
        <w:br/>
        <w:t>көшпенді мал шаруашылығының ыкпалымен қалыптасты. Кейін толық құралып</w:t>
        <w:br/>
        <w:t>біткен жергілікті, тәл (автохтонды) дәстүрлер әртүрлі шекаралас, жапсарлас</w:t>
        <w:br/>
        <w:t>жаткан халықтар мен елдердің мәдени ықпалын бойына сіңіре отырып, қазіргі</w:t>
        <w:br/>
        <w:t>мәдениеттанымдық теориялық тұрғыдағы зерттеулерді талап ететіндей күрделі</w:t>
        <w:br/>
        <w:t>және біртұтас феномен - дәстүрлі этномәдениетті дүниеге әкелді.</w:t>
        <w:br/>
        <w:t>К.А. Ақышев жазғандай, «теориялық қайта құрулар жүргізген кезде қазақ</w:t>
        <w:br/>
        <w:t>халқының мәдени генезі мен этногенезі, екі этномәдени қатпарлардың</w:t>
        <w:br/>
        <w:t>синтезінен тұратынын постулатын (қағидасын) есте ұстау керек: біріншісі,</w:t>
        <w:br/>
        <w:t>ежелгі және ерте орта ғасырлар дәуіріндегі кезең (б.э.д. ХҮП-ХҮІП ғғ.) және</w:t>
        <w:br/>
        <w:t>екіншісі, дамыған және кейінгі орта ғасырлардағы түрік-моңғол кезеңі (ІХ-ХҮ</w:t>
        <w:br/>
        <w:t>гг.). Этпикалық помепклатурага ежелгі жәпе аптикалық кезепдердіңп кіргепі</w:t>
        <w:br/>
        <w:t>анық: андронов тайпалары (Авеста арийлерінің бір тармағы), сақтар, савромат-</w:t>
        <w:br/>
        <w:t>сарматтар. исседондар, юечжилер, ассылар, аландар. Б.э.д. І мыңжылдықтың</w:t>
        <w:br/>
        <w:t>аяғы б.э. І мыңжылдығының басында осы этномәдени ортаға прототүрік</w:t>
        <w:br/>
        <w:t>тайпаларының күшті легі-тасқыны келіп, шоғырланды: үйсіндер (үсун),</w:t>
        <w:br/>
        <w:t>қанлылар (канглы), ғұнндар, мукрылар, эфталиттер, юебаньдар. Ерте</w:t>
        <w:br/>
        <w:t>ортағасырларда (ҮІ-ІҮ ғғ.) бұлар түркі және түркітілдес тайпалар: түркілер</w:t>
        <w:br/>
        <w:t>(Ашындар), қарлұқтар, тюргештер, оғұздар, үйғұрлар, кыпшактар, кимақтар -</w:t>
        <w:br/>
        <w:t>болды. Кемелденген орта ғасырларда (Х-ХІ ғғ.): арабтар, аварлар, найманлар,</w:t>
        <w:br/>
        <w:t>керейлер, арғындар, моңғолдар т.б. еді. Бұл тайпалардың барлығының да казақ</w:t>
        <w:br/>
        <w:t>27</w:t>
      </w:r>
    </w:p>
    <w:p>
      <w:r>
        <w:t>Оптүстік Сібір түріктерішіц мәдепи шыгармаларыпдагы жас шамалык</w:t>
        <w:br/>
        <w:t>сипаттаманың болмауы оқырмандар мен тыңдаушыларға - уақыт козғалысын</w:t>
        <w:br/>
        <w:t>сезінуге мүмкіндік бермейді. Тек «аз-көп уақыт өткен соң» - деген дәстүрлі</w:t>
        <w:br/>
        <w:t>сөздерде - алтай эпосы «Маадай Қарада» - уақыттың қозғалысы туралы</w:t>
        <w:br/>
        <w:t>айтылады. Қазақ эпосында батырдың жолы ұзаққа созылса «күн-түн қатып жол</w:t>
        <w:br/>
        <w:t>жүреді»:</w:t>
        <w:br/>
        <w:t>«Бір уақытта түн болды</w:t>
        <w:br/>
        <w:t>Түн артынан күн болды» (54, 183 б.|.</w:t>
        <w:br/>
        <w:t>Якут олонхоларында да жас шамалық сипаттама беру дамымай қалған.</w:t>
        <w:br/>
        <w:t>Әдетте мәтіндерден батырға қатысты мынандай тіркестерді кездестіруге</w:t>
        <w:br/>
        <w:t>болады: «өсті - өсіп келе жатты..» Якут олонхоларында батырдың тез өсуі</w:t>
        <w:br/>
        <w:t>байкалады, есеюі уақыты, сиқырлы ертгегілердегідей тарыла түседі. Сәби күн</w:t>
        <w:br/>
        <w:t>сайын бір жылға өседі, сөйтіп бірнеше күн өткен соң жас - күшті батыр болып</w:t>
        <w:br/>
        <w:t>шыға келеді. Якут олонхоларының қаһармандары ешқашан қартаймайды: көп</w:t>
        <w:br/>
        <w:t>жыл өмір сүрсе ле, олар жас әрі күшті күйінде қала берелі. Уақыт оларға әсер</w:t>
        <w:br/>
        <w:t>етпейді. И.В. Пухов «олонхоны жазушылар қаһарманның өлместігі мен</w:t>
        <w:br/>
        <w:t>мәңгілік жастығын халықтың өлмейтіндіі мен мәңгілік өмірімен</w:t>
        <w:br/>
        <w:t>байланыстырады», - леп жазалы |55, 217 6.1.</w:t>
        <w:br/>
        <w:t>Мәдени қаһармандар өмірбаянының басты мазмұнын, әрине, олардың</w:t>
        <w:br/>
        <w:t>батырлық істері құрайды. Батырлық туындының негізгі бөліміне неғұрлым тән</w:t>
        <w:br/>
        <w:t>ситуация - батырдың жеке немесе өз колының (жасағының) басында орасан зор</w:t>
        <w:br/>
        <w:t>жауға қарсы күресі, оны жеңуі. Қазақ поэмасындағы Қобыланды батырдың</w:t>
        <w:br/>
        <w:t>басты ерлігі - бұл қызылбасы елінің қырық мың әскерін талқандауы және</w:t>
        <w:br/>
        <w:t>олардың қаласын алуы: «қан қабақтан төгілді, ерлер жаннан түңілді». Мұның</w:t>
        <w:br/>
        <w:t>алдында жау әскерінің қолбасшысы Қазанмен жекпе-жек болады. Ұзақ</w:t>
        <w:br/>
        <w:t>қосымша эпизодтар енгізіліп, мұндағы бүкіл сипаттаудың ерекше болатыны,</w:t>
        <w:br/>
        <w:t>түсінікті нәрсе. Атап айтқанда, негізгі шайқастың картинасы кеңірек беріліп,</w:t>
        <w:br/>
        <w:t>уақыты созыла түсіледі:</w:t>
        <w:br/>
        <w:t>Найзасын ырғап ендірді:</w:t>
        <w:br/>
        <w:t>Ту жығылар айшықты,</w:t>
        <w:br/>
        <w:t>Ақ денеден қан шықты,</w:t>
        <w:br/>
        <w:t>Шауып еді жан шықты...</w:t>
        <w:br/>
        <w:t>Қазан аттан құлады».</w:t>
        <w:br/>
        <w:t>Өзінің жеңісін місе тұтпай Қараманмен басқа қалаға жорыққа шығысымен</w:t>
        <w:br/>
        <w:t>Қобыланды батыр жеціліске ұшырайды. Нак осы жерде Құрткапыц айткапы</w:t>
        <w:br/>
        <w:t>келеді: батырдың алып тұлпары Қобыландының негізгі қарсыласы мінген атқа</w:t>
        <w:br/>
        <w:t>қуып жете алмайды; батыр тұтқынға түседі де, кейінірек өктем билеуші</w:t>
        <w:br/>
        <w:t>қызының көмеімен еркіндікке шығады (53, 79 6.1.</w:t>
        <w:br/>
        <w:t>Батыр ерлігін ұрпағы жалғастыратынын ескертумен жыр тізгін тежейді.</w:t>
        <w:br/>
        <w:t>Батырдың батырлығын баласы немесе немересі жалғастыратынын мына</w:t>
        <w:br/>
        <w:t>үзіндіден көреміз:</w:t>
        <w:br/>
        <w:t>«Алпыстан асқанынша аттан түспей,</w:t>
        <w:br/>
        <w:t>Басқыншыға бастырмады төңірегін.</w:t>
        <w:br/>
        <w:t>Қиссасы Аңшыбайдың таман болды,</w:t>
        <w:br/>
        <w:t>37</w:t>
        <w:br/>
        <w:t>Кеуде де жогары карай багытталып, орпаласқап үш бұрышты үш пирамидалы</w:t>
        <w:br/>
        <w:t>бүршік жапсырылған. Бүршіктер айқын бейнеленген шырша бұтақтарымен</w:t>
        <w:br/>
        <w:t>безендірілген. Ыдыстың кеудесіндегі (бүйіріндегі) екі өрнектік жолактар үш</w:t>
        <w:br/>
        <w:t>бұрышты оюлармен орындалған. Ұшы жоғары және төмен қарай бейнеленген</w:t>
      </w:r>
    </w:p>
    <w:p>
      <w:r>
        <w:t>үшбұрыштар, ромбыларды құрайды |67, 69 6.|. Л.Р. Қызласов «үшмүйізді» бас</w:t>
        <w:br/>
        <w:t>киім құдайлар мен абыздардың міндетті атрибуты деп санайды |68, 50 6.1.</w:t>
        <w:br/>
        <w:t>Жетісу тас мүсіндеріндегі «үш мүйізді» бас киімдерді зерттей отырып, С.М.</w:t>
        <w:br/>
        <w:t>Ақынжанов, оларды шамандық - бақсылық атрибуты деп есептейді, демек ол</w:t>
        <w:br/>
        <w:t>да осы пікірді қолдайды |09, 78 6.|. Ыдыстағы бас киім көзін жауып тұр.</w:t>
        <w:br/>
        <w:t>Шаман - бақсы атрибуттарына көзді жауып тұратын матаның кисындысы да</w:t>
        <w:br/>
        <w:t>кіреді: шаманға көздін қажеті жоқ, ол оның назарын басқа жаққа аударады,</w:t>
        <w:br/>
        <w:t>кедергі жасайды. Бақсының жынын шақырып жатқандағы жағдайы, адамның</w:t>
        <w:br/>
        <w:t>клиникалық өлім жағдайын секс түсіреді. Шамандар клиникалық өлім</w:t>
        <w:br/>
        <w:t>жағдайына кірудің кейбір техникалық әдіс-тәсілдерін меңгерген деген де пікір</w:t>
        <w:br/>
        <w:t>бар (70,31 6.1.</w:t>
        <w:br/>
        <w:t>Антропоморфтық ыдыс кеудесіндегі үш ірі бүршіктіктің ұшы жоғары</w:t>
        <w:br/>
        <w:t>қараған үшбұрышты орналасуы да қызығушылык туғызады. «Әйелдер»</w:t>
        <w:br/>
        <w:t>бейнеленген ыдыстардағы төмен қарай үшы бағытталған үш бүрішік әйелдің</w:t>
        <w:br/>
        <w:t>төсін білдірсе, Талғар ыдысындағы бүршіктер әйел жынысының белгісі емес,</w:t>
        <w:br/>
        <w:t>көбіне көп әйелдің аса маңызды белгілерінің бірі - кұнарлылықты білдірсе</w:t>
        <w:br/>
        <w:t>керек. Бүршіктер айқұш-ұйқыш орналастырылып бейнеленген шырша</w:t>
        <w:br/>
        <w:t>бұтақтарымен безендірілген. Шырша түріндегі ою-өрнектер қола дәуіріндегі</w:t>
        <w:br/>
        <w:t>керамикалық ыдыстарды және мүсіндерді безендіріп, ағаштық сарын ретінде</w:t>
        <w:br/>
        <w:t>түсініледі. Бұл өрнек Орта Азия мен Қазақстанның ортағасырлық</w:t>
        <w:br/>
        <w:t>бұйымдарында да кездеседі, оның ішінде діни табынушылык керамикаларда да</w:t>
        <w:br/>
        <w:t>кездесіп, аса маңызды космологиялық символ - ағашты білдіреді. Мысал</w:t>
        <w:br/>
        <w:t>ретінде Ү-ҮП ғасырларға жататын жетісулық типтегі ыдыстардағы ағаш</w:t>
        <w:br/>
        <w:t>бейнелерін келтіруге болады, сондай-ақ Мардан-Күйік (ҮТІ-ТХ ғғ. бірінші</w:t>
        <w:br/>
        <w:t>жартысы) қалашығындағы вазаға ұқсас от шығаратын орын (курильница),</w:t>
        <w:br/>
        <w:t>Құлан қалашығындағы ошақ кондырғы (ҮП-ҮШІ ғғ.), Масанчы қалашығындағы</w:t>
        <w:br/>
        <w:t>антропоморфтық ыдыс та (ІХ-ХІ ғғ.), Құйрық-Төбе (ХІІ ғ.) қалашығындағы</w:t>
        <w:br/>
        <w:t>ошақ-кебістер де (сандалы) кездеседі. Оюлы шыршадан тұратын ою-өрнектер</w:t>
        <w:br/>
        <w:t>Сукулук қаласындағы шырақтарда, мүсіншілерде, қақпақтарда кездеседі. А.Н.</w:t>
        <w:br/>
        <w:t>Бернштам бұлардың барлығын шамандық - зороастрлық рәсімдер</w:t>
        <w:br/>
        <w:t>атрибуттарыпыц жиыптыги деп түсіпдіреді |71, 119 6.|.</w:t>
        <w:br/>
        <w:t>Талғар қаласындағы табылған ыдыстағы шырша бұтағының бейнесін</w:t>
        <w:br/>
        <w:t>дүниенің төрт бұрышына бағытталған ағаш бейнесі, яғни жердің символы деп</w:t>
        <w:br/>
        <w:t>түсіндіруге болады. Алайда, крестіге ұқсас фигуралардың бағытын айқындаған,</w:t>
        <w:br/>
        <w:t>біржақты түсіндірме жоқ. Ағаш бейнесінің крестімен алмасуы, ежелгі</w:t>
        <w:br/>
        <w:t>шығыстық, сондай-ақ неғұрлым кейінгі деректермен де дәлелденеді |72, 141 6.1.</w:t>
        <w:br/>
        <w:t>Суз, Телль Арпчии және т.б. қалалардан табылған ыдыстарда кездесетін әртүрлі</w:t>
        <w:br/>
        <w:t>дөңгелек тәрізді фигуралар шартты түрде берілген судың көзі ретінде</w:t>
        <w:br/>
        <w:t>түсіндіріледі. Иелам өзімен бірге жаңа мифологиялық қүндылыктар мен</w:t>
        <w:br/>
        <w:t>образдар ала келді. Олардың ішіндегі ең бастысы, Самарқант пен Бұқара</w:t>
        <w:br/>
        <w:t>2</w:t>
        <w:br/>
        <w:t>оқигалар басты кейіпкерлер тоцірегіпде болатыпдыгыпда. Кейбір жырлардыңц</w:t>
        <w:br/>
        <w:t>оқиғалары көбінесе басты кейіпкерлерге байланысты алынады да, солар</w:t>
        <w:br/>
        <w:t>аркылы дамиды. Бұған мысал ретінде «Қобыланды батыр» мен «Ер Тарғын»</w:t>
        <w:br/>
        <w:t>жырын келтіруге болады. Жырдың мұндай құрылысы, яғни оқиғаны басты</w:t>
        <w:br/>
        <w:t>кейіпкер арқылы дамыту - оқиғаны тізбектеп жырлау әдісі деп аталады |49, 164</w:t>
        <w:br/>
        <w:t>6.1. Окиғаны тізбектеп жырлау уақытпен тығыз байланысты. Бір оқиға мен</w:t>
        <w:br/>
        <w:t>екінші оқиға өзара жалғасып, бір-бірінен туындап жатуы мезгілдік</w:t>
        <w:br/>
        <w:t>арақашықтықта болуға тиісті жағдай. Бірнеше оқиғаны бір мезгілге, эр түрлі</w:t>
        <w:br/>
        <w:t>мекенде тұрған адамдардың іс-әрекетін бір уақытка катар қойып жырлау</w:t>
        <w:br/>
        <w:t>мәдени туындыға тән емес. Оқиға үнемі бір бағытта, бір сызықтың бойымен</w:t>
        <w:br/>
        <w:t>/однолинейно/, бірінен-бірі өрбіп отырады. Оқиғалардың осылай бір бағытта,</w:t>
        <w:br/>
        <w:t>бір сызыкпен орналасуының түпкі себебі бас каһарман әрекетінен туындап</w:t>
        <w:br/>
        <w:t>жатса, оның ішінде, әсірсес, сюжеттің өмірбаяндық тәртіппен құрылуы</w:t>
        <w:br/>
        <w:t>айырықша орын алады. Батырдың туғанынан бастап оның ерлік жолын баяндау</w:t>
        <w:br/>
        <w:t>үнемі алға қарай жүріп отыратын уақытпен сипатталады. Батырдың өз басынан</w:t>
        <w:br/>
        <w:t>бұрын өтіп кеткен, я болмаса болашакта болатын оқиғанын арасына апарып</w:t>
      </w:r>
    </w:p>
    <w:p>
      <w:r>
        <w:t>суреттеу кездеспейді. Сондықтан негізгі сюжеттік уақыт кейінге шегінуді де,</w:t>
        <w:br/>
        <w:t>болашаққа секіруді де білмейді. Бас қаһарманға қатысы жоқ оқиға эпоста</w:t>
        <w:br/>
        <w:t>болмайды. Алайда бұл катып қалған кағида емес. Сирек те болса сюжеттік</w:t>
        <w:br/>
        <w:t>уақыттың бас қаһарман мезгілінен артқа шегінетін сәттері кездеседі. Көркем</w:t>
        <w:br/>
        <w:t>туындыда кейде уақыт - сюжеттік және авторлык болып шендесіп отырады.</w:t>
        <w:br/>
        <w:t>Оқиға мен оқиғаның арасында кездесетін сюжеттің қозғалыссыз, батырдың</w:t>
        <w:br/>
        <w:t>жүріс-тұрысынан тыс сәттерінде уақыт өлшемі жоқ деген ұғым тұрмауы тиіс.</w:t>
        <w:br/>
        <w:t>Мұндай «тыныштық» сәттердің сюжеттің басы мен аяғындағы мэдени</w:t>
        <w:br/>
        <w:t>қозғалыссыз уақыттан үлкен айырмасы бар. Бұған мысалдар ретінде «әлкисса»,</w:t>
        <w:br/>
        <w:t>«сонда», «енді», «бір заманда», «қарсы айласын қыла тұрсын», «осылайша тұра</w:t>
        <w:br/>
        <w:t>тұрсын» т.б. келтіруге болады. Эпизод пен эпизодтың, окиға мен оқиғаның</w:t>
        <w:br/>
        <w:t>арасын байланыстыратын осы сөздер мен тіркестердің көбі мезгілдік</w:t>
        <w:br/>
        <w:t>өлшемдермен қарайлас. Оқиға арасындағы уақыт - тікелей іс-әрекеттің өзі</w:t>
        <w:br/>
        <w:t>емес, соның арасындағы бір-біріне ауысқан, себептен салдар туған уақыт. Ол</w:t>
        <w:br/>
        <w:t>уақыт көбінесе іс-әрекеттің өзін бейнелейтін уақыттан гөрі ұзаққа созылады</w:t>
        <w:br/>
        <w:t>135, 105 6.1.</w:t>
        <w:br/>
        <w:t>Қазақ ауызекі мәдениетінде уақытты қабылдаудың екі түрі - синкретті және</w:t>
        <w:br/>
        <w:t>тыныштық күйдегі - статикалық - байқалады. Олардың әрқайсысының өз</w:t>
        <w:br/>
        <w:t>әрекет орісі, озіпдік ерекшелік белгілері бар |50, 108 б.|. Эмпирикалық бастау</w:t>
        <w:br/>
        <w:t>ретіндегі уақытты түсінудің уақыт пен кеңістікті бір сызықты емес</w:t>
        <w:br/>
        <w:t>қабылдауымен байланысты. Дала мен тау жағдайындағы уакыт пен кеңістіктің</w:t>
        <w:br/>
        <w:t>көрініп тұрғандығы нақты уакыт пен нақты кеңістікті қабылдауға септігін</w:t>
        <w:br/>
        <w:t>тигізді. Нақты уақыт функционалды (қызмет үстінде), сондықтан оның өлшемі</w:t>
        <w:br/>
        <w:t>де функционалды: козы кеш жер, бие сауым уақыт, сүт пісірім уақыт, күн арқан</w:t>
        <w:br/>
        <w:t>бойы көтеріледі, бір шақырым жер.</w:t>
        <w:br/>
        <w:t>Синкретті кабылдаудың ұзын ұрғасы әлемді мифологиялық игеруге және</w:t>
        <w:br/>
        <w:t>төтемдік рулың емес, ата-бабалар руының қалыптасуына барып тіреледі.</w:t>
        <w:br/>
        <w:t>Рулық уақытта, өткен, әрбір нақты адамнан, әрбір нақты рудан</w:t>
        <w:br/>
        <w:t>34</w:t>
        <w:br/>
        <w:t>болады. Согап сәйкес кецістік жүйесіпдегі коркемдік уақыттыц «дәуірлік» жәпе</w:t>
        <w:br/>
        <w:t>«өмірбаяндық» аспектісінде бүкіл жыр әлемінің жалпы «географиясы» мен</w:t>
        <w:br/>
        <w:t>жекеленген кейіпкерлердің сюжеттік орналасуы да бөлініп көрсетіледі. Бұл</w:t>
        <w:br/>
        <w:t>өзінің негізінде жалпы тыныштық күйдегі кеңістіктік-уақыттық фоны мен</w:t>
        <w:br/>
        <w:t>серпімді кеңістіктік-уақыттык сюжеттік бірізділігі туралы айтуға негіз береді.</w:t>
        <w:br/>
        <w:t>Уақыттағы қозғалыс пен кеңістіктегі козғалыс, негізінен сәйкес келеді,</w:t>
        <w:br/>
        <w:t>сондықтан белгілі бір жерге деген байланып қалушылық - уақыттағы</w:t>
        <w:br/>
        <w:t>өзгермеушілікті де білдіреді («қозғалмайтын» кейіпкердің жасы да өзгермейді).</w:t>
        <w:br/>
        <w:t>Қаһарманның кеңістіктегі қозғалысының бір нүктеге осылайша тұйықталып</w:t>
        <w:br/>
        <w:t>қалуы, белгілі бір шамада уақыттық бірізділіктің циклділігінің орнағанына,</w:t>
        <w:br/>
        <w:t>біртипті ситуапияларға үнемі отыруына ұксас.</w:t>
        <w:br/>
        <w:t>Оқиғалар катары мен нак осындай байланыс және кеңістіктік-уакыттық</w:t>
        <w:br/>
        <w:t>бірізіділіктің сюжеттік «бірбағыттылығы» бізге эпикалық әлемнің өзіндік</w:t>
        <w:br/>
        <w:t>«координаттар осі» туралы айтуға мүмкіндік береді. Мұнда бірінші ерліктің</w:t>
        <w:br/>
        <w:t>мотиві айрықша мәнге ие болады, өйткені оны жасау үшін қаһарман түңғыш</w:t>
        <w:br/>
        <w:t>рет туған үйінен сыртқа шығады. Қаһарманның өте көп ерліктері, онын үйден</w:t>
        <w:br/>
        <w:t>шығулары - құда түсушіліктің кейбір атрибуттарымен жабдықталады. Бұл</w:t>
        <w:br/>
        <w:t>заңдылық эпикалық әлемнің кеңістікті-уақыттық «координаттар осі» жүйесіне</w:t>
        <w:br/>
        <w:t>сәйкес келеді. Уақытты ось негізінен басты қаһарманның өмірбаяндык</w:t>
        <w:br/>
        <w:t>аркауымен жасалады, әдетте эсхатологиялық жүйелер алынып тасталады,</w:t>
        <w:br/>
        <w:t>эпоста ол осы шакпен үзіледі - перспективалық болашақ болмайды. Баскада</w:t>
        <w:br/>
        <w:t>кейіпкерлер сияқты, жаудыңда өткені, болашағы болмайды, ол уақыт ішінде</w:t>
        <w:br/>
        <w:t>тыныштық күйде.</w:t>
        <w:br/>
        <w:t>Мәдени лингвистика ғылымында жиі қолданылып жүрген әдістемелердің</w:t>
        <w:br/>
        <w:t>бірі - тарихи-типологиялық тәсіл. Мәдени лингвистика мен тарихи</w:t>
        <w:br/>
        <w:t>оқиғалардың арақатынасы туралы осындай пікір айткан ғалымдардың</w:t>
      </w:r>
    </w:p>
    <w:p>
      <w:r>
        <w:t>көрнектісі - В.Я. Пропп. «Фольклор мен шындық» деген еңбегінде фольклор</w:t>
        <w:br/>
        <w:t>шығармаларының тарихилығын дұрыс түсіну үшін оның жанрлық</w:t>
        <w:br/>
        <w:t>ерекшеліктеріне мән берудің қажеттігін баса көрсеткен. Себебі әр жанрдың</w:t>
        <w:br/>
        <w:t>тарихи шындықты бейнелеу дәрежесі әркелкі болмак. Әдістемелік тұрғыдан</w:t>
        <w:br/>
        <w:t>келгенде В.Я. Пропп тарихи-салыстырмалы зерттеу тәсілін қолданған. Оның</w:t>
        <w:br/>
        <w:t>басымдау назар аударған мәселелері төтелей ауызекі мәдениеттің тарихи</w:t>
        <w:br/>
        <w:t>негіздері емес, көркемдік сипаты. Пропп фольклордың эртүрлі жанрларына</w:t>
        <w:br/>
        <w:t>екжей-текжейлі талдау жасайды. Фольклордың кәсіптік көркемдік-</w:t>
        <w:br/>
        <w:t>шыгармашылық әдістершіц озгеше, поэтикалык ерекше зацдылыкқтары бар.</w:t>
        <w:br/>
        <w:t>Өзінің зерттеуін Пропп ертегі жанрынан бастайды. Ертегі дегеніміз - әдейі</w:t>
        <w:br/>
        <w:t>алынған, поэтикалық фикция. Ол ешуақытта шындыққа жүрмейді. Шындыққа</w:t>
        <w:br/>
        <w:t>сәйкес келмейтіндік, ойдан шығарылғандық тыңдаушыны айрықша ләззәтқа</w:t>
        <w:br/>
        <w:t>бәлейді. Ертегідегі оқиғалар шын өмірде болуы мүмкін екендігі тұрғысынан</w:t>
        <w:br/>
        <w:t>ғана емес, белгілі бір кеңістікте және белгілі бір уақытта, белгілі бір</w:t>
        <w:br/>
        <w:t>адамдармен болған оқиғалар ретінде әңгімеленеді. Фольклордағы кеңістік</w:t>
        <w:br/>
        <w:t>туралы мәселе, айрыкша Үлкен мәселе. Оның реалистік романдар мен</w:t>
        <w:br/>
        <w:t>повестердегі оқиғалар жүретін кеңістіктерден кейбір айырмашылықтары бар.</w:t>
        <w:br/>
        <w:t>Бұл ерекшеліктер, шамасы, адам ойлауының ерте формаларымен түсіндірілсе</w:t>
        <w:br/>
        <w:t>30</w:t>
        <w:br/>
        <w:t>алыстатылгапымеп осы уақыт пеп болашақтыц оп бойыпда болады. Осы</w:t>
        <w:br/>
        <w:t>алыстатушылықты ғалымдар әртүрлі түсіндіреді: «сакральды алыстатушылық»</w:t>
        <w:br/>
        <w:t>(51, 183 6.|, «оғаш алыстатушылық» (отчужденность) |50, 113 6.|. Синкретті</w:t>
        <w:br/>
        <w:t>уақыттың мифологиялық мәні мақал - салыстыруларда бейнеленді: «Өмір -</w:t>
        <w:br/>
        <w:t>теңіз, еңбек - егіз, ақыл - сегіз», «Ғылым - теңіз, білім - қайық », «Ақыл -</w:t>
        <w:br/>
        <w:t>дария , алса да таусылмайды».</w:t>
        <w:br/>
        <w:t>Барлық келтірілген мәтелдерде уақыттық және кеңістіктік өзара</w:t>
        <w:br/>
        <w:t>сыйымдылық байқалады: уақыт аққан судай (өмір, ақыл, ілім) шексіз,</w:t>
        <w:br/>
        <w:t>қозғалмалы. Кеңістіктік бағлар алу - нақты өзгермейді (жер, қайық, өгіз).</w:t>
        <w:br/>
        <w:t>Көшпелі өміріндегі (дала бойы қозғалу және өмірдің ішкі құрылысының</w:t>
        <w:br/>
        <w:t>дәстүрлілігі) қозғалысты тыныштық күймен, абстракцияны нақтылықпен</w:t>
        <w:br/>
        <w:t>үйлестіру - бүкіл Ғаламға тән қозғалыс пен тыныштык заны ретінде түсініледі.</w:t>
        <w:br/>
        <w:t>(Қозғалмайтын Темірқазықтың төңірегінде айналып жүретін аспан денелері).</w:t>
        <w:br/>
        <w:t>Қазақтардың дүниетаным қағидасында болмыстың үш жағы сияқты әлемнің</w:t>
        <w:br/>
        <w:t>моделін жасауға үмтылушылық бейнеленді. Космогониялық процесс музыкаға</w:t>
        <w:br/>
        <w:t>ұласатын алғаш сөзден ажырағысыз. Алғаш дыбыс сөз Айлық пен Күндік</w:t>
        <w:br/>
        <w:t>бастаулардың бірігуі сияқты көрінеді: «Бірінші сөз - күміс, екінші сөз - алтын»;</w:t>
        <w:br/>
        <w:t>«Көп сөз- күміс, аз сөз- алтын».</w:t>
        <w:br/>
        <w:t>Эпостың көркемдік заңдылықтарына бағындырылған ұғымдардың бірі -</w:t>
        <w:br/>
        <w:t>кеністік атаулары. Ш. Ыбыраев эпостағы кеңістіктің көрсету себептерін екі</w:t>
        <w:br/>
        <w:t>мақсатпен байланыстырады:</w:t>
        <w:br/>
        <w:t>1. Жер-су, өзен-көл, тау-тас, елді-елсіз жер атауларының эпостағы</w:t>
        <w:br/>
        <w:t>жиынтығы және олардың тарихи негіздері, нақтылы жағрафиялық және мәдени</w:t>
        <w:br/>
        <w:t>атаулардың бір-біріне сәйкестігі, осы арқылы тарихтың эпостағы көрінісін</w:t>
        <w:br/>
        <w:t>анықтау мәселелері.</w:t>
        <w:br/>
        <w:t>2. Кеңістік ұғымдарының мәдени поэтикасының дәстүріне бағындырылған</w:t>
        <w:br/>
        <w:t>сыр-сипаты; уақытпен өрелесуі; кейіпкерлер іс-әрекетімен және сюжеттік</w:t>
        <w:br/>
        <w:t>ситуациямен байланысы; мерзімі жағынан түрлі окиғалардың дәстүрлі мәдени</w:t>
        <w:br/>
        <w:t>кеңістікке төлінуі |35, 122 б.1.</w:t>
        <w:br/>
        <w:t>Мәдени туынды туралы зерттеулерде тарихилық және поэтикалык екі</w:t>
        <w:br/>
        <w:t>бағытты қарама-қарсы қою орын алады. Бір тобында мекендік атаулар тек</w:t>
        <w:br/>
        <w:t>тарихи дерек ретінде қарастырылса, енді бір тобында таза көркемдік, сюжеттік</w:t>
        <w:br/>
        <w:t>өлшем-ұғымдардың аясында жинақталады |52, 172-175 66). Мәдени</w:t>
        <w:br/>
        <w:t>туындының деректерін тарих ретінде қараған Б.А. Рыбаков, Р.С. Липец</w:t>
      </w:r>
    </w:p>
    <w:p>
      <w:r>
        <w:t>поотикалық дәстүрді жоқка шыгарса, эпос поэтикасын зерттеушілер ВяЯ.</w:t>
        <w:br/>
        <w:t>Пропп, Б.Н. Путилов - топономикалық атаулардың тарихи мәнін жете</w:t>
        <w:br/>
        <w:t>ескермеген. Барлығын біріктіретіні: эпосты диахрондык аспектіде байырғы</w:t>
        <w:br/>
        <w:t>бітімі мен бізге жеткен үлгісіне дейінгі аралықта жүріп өткен жолының нақты</w:t>
        <w:br/>
        <w:t>тарихи мекендік, мезгілдік ұғымдарға қатысы бірдей дәрежеде емес. Тарихи</w:t>
        <w:br/>
        <w:t>оқиғадан алшақтау мен эпос поэтикасының жетілу сатысы бір-біріне кереғар</w:t>
        <w:br/>
        <w:t>бағытта жүріп отырған сыңайлы. Тарихи поэтиканы уақыт ұзындығына, яғни</w:t>
        <w:br/>
        <w:t>диахрондық аспектіде қараудың себебі осы.</w:t>
        <w:br/>
        <w:t>Көркем мәлениет жанрының басты өзгешелігі - оның бейнелейтін</w:t>
        <w:br/>
        <w:t>обьектісінің мейлінше ауқымдылығында. Халық тағдырындағы мәні зор ірі</w:t>
        <w:br/>
        <w:t>35</w:t>
        <w:br/>
        <w:t>бұл айрықша тіл. Ошыц көмегімеп ежелгі адам өзішіц Уақыт пеп Кецістік,</w:t>
        <w:br/>
        <w:t>Өлім мен Өмір, Ғарыш туралы, өзінің ондағы орны туралы түсініктерін</w:t>
        <w:br/>
        <w:t>жазықтыққа түсірді.</w:t>
        <w:br/>
        <w:t>Қола дәуірінде Орта Азияны мекендеген сақ тайпаларының қолөнері мен</w:t>
        <w:br/>
        <w:t>бейнелеу өнерінің басқа көршілес елдерге ықпалын түркі тектес халықтар</w:t>
        <w:br/>
        <w:t>тобына жататын елдер мен Сібірді мекендеген этникалық жағынан жақын</w:t>
        <w:br/>
        <w:t>халықтардың қолөнері мен ою-өрнектерінде көптеген ұқсастық бар екенін</w:t>
        <w:br/>
        <w:t>көнеден қалған заттар мен археологиялық қазба кезінде табылған ескерткіштер</w:t>
        <w:br/>
        <w:t>дәлеллеп отыр.</w:t>
        <w:br/>
        <w:t>Ежелгі алтайлықтардың, тіпті бүкіл еуразия халықтарының нанымында</w:t>
        <w:br/>
        <w:t>құстың бейнесі, образы ең маңызды рәміздердің бірі болып табылады.</w:t>
        <w:br/>
        <w:t>«Аққудың және басқа суда жүзетін құстардың айрықша маңызы туралы</w:t>
        <w:br/>
        <w:t>этнографиялық мәліметтер куәлік отеді. «Каловалада» (каролл-финн эпосы)</w:t>
        <w:br/>
        <w:t>аққу киелі құс деп аталады. Солтүстікте аққуларды атпайды, олардың етін</w:t>
        <w:br/>
        <w:t>жемейді» (64, 95 61. «Обь өзені угра халықтарында аққу тотем болып</w:t>
        <w:br/>
        <w:t>есептеледі» (65, 24 б.|. Кареллдер мен көрші халықтарда үйректі қадір түту</w:t>
        <w:br/>
        <w:t>ешкімнен кем түспейді. Космогониялық мифтердегі онын мәні белгілі.</w:t>
        <w:br/>
        <w:t>«Калевалала» үйректің жүмыртқалап, онан әлемнің жаралғандығы туралы</w:t>
        <w:br/>
        <w:t>айтылады. Келтірілген мысалдардың растығын, өте көп кездесетін қораздардың</w:t>
        <w:br/>
        <w:t>бейнесін айтпағанда (бірінші Пазырык корғаны), жерлеу құрал-жабдыктарының</w:t>
        <w:br/>
        <w:t>ішінен табылған киізден жасалған аққудың мүсін бейнесі (бесінші Пазырык</w:t>
        <w:br/>
        <w:t>қорғаны), сондай-ақ, мүйізді барыстың аузындағы кос каз бейнеленген жүгенді</w:t>
        <w:br/>
        <w:t>алқа (екінші Пазырық қорғаны) дәлелдейді.</w:t>
        <w:br/>
        <w:t>Құстар сөз жоқ жоғарғы әлеммен байланыстырылады. Адам өлгеннен кейін</w:t>
        <w:br/>
        <w:t>нақ осы күс бейнесінде оның жаны көкке ұшады, немесе құстың қанатына</w:t>
        <w:br/>
        <w:t>мінеді (тау бағытындағы жол). Құстар сондай-ак, тек өлгендердің жанын алып</w:t>
        <w:br/>
        <w:t>кетпейді, сонымен бірге жаңа туған нәрестелердің жанын алып келеді (таудан</w:t>
        <w:br/>
        <w:t>бері қарай жол). Көптеген халықтарда кездесетін балаларды көкқұтан-ләйлік</w:t>
        <w:br/>
        <w:t>алып келеді-м ыс нанымы осыдан қалған.</w:t>
        <w:br/>
        <w:t>1859 жылғы Карелл сүлгісіндегі кестеде қолына жоғары көтеріп құс ұстап</w:t>
        <w:br/>
        <w:t>тұрған әйел бейнеленген. Бұл мотив әртүрлі нұскаларда іс жүзінде барлық</w:t>
        <w:br/>
        <w:t>дерлік еуразия халықтарының өрнектерінде кездеседі және антропоморфтық</w:t>
        <w:br/>
        <w:t>құрылымды бейнелейтін өрнектер типіне жатады. Ою-өрнекте қозғалыс</w:t>
        <w:br/>
        <w:t>идеясын және мәңгілік жүріп отыратын өзгерістерді бейнелейтін көлбеулік пен</w:t>
        <w:br/>
        <w:t>тік багыттылық диагопаль үшш іргетасты шарт болып табылады. Колбеулік пеп</w:t>
        <w:br/>
        <w:t>тікбағыттылықты бөлгеннен алынатын төрт тарап, дүниенің негізгі алғашкы</w:t>
        <w:br/>
        <w:t>элементтеріне: отқа, суға, жерге, ауаға сәйкес келеді.</w:t>
        <w:br/>
        <w:t>Бойы 6,5 см болатын, Х-ХІ ғғ. жататын антропоморфтық құмыра (66, 466 б.)</w:t>
        <w:br/>
        <w:t>туралы да осыны айтуға болады. Ол өзен құмы қоспасымен араласқан жұқа</w:t>
        <w:br/>
        <w:t>қызғылт жапсырмамен көмкерілген. Ыдыстың шүмегі мен тұтқасы адамның</w:t>
        <w:br/>
        <w:t>басы түрінде берілген. Танауынан қыш жүзік өткізіліп қойылған тік мұрны мен</w:t>
        <w:br/>
        <w:t>құлақтары көзге айрыкша көрінеді. Шыны тәріздес қосымша әшекейлер көзді</w:t>
      </w:r>
    </w:p>
    <w:p>
      <w:r>
        <w:t>жауып, бас киім барынша баса кигізілген. Ауызында да шыны тәріздес</w:t>
        <w:br/>
        <w:t>қосымша ендірме бар. Ыдыстың тұтқасы да өрілген бұрымды бейнелейді.</w:t>
        <w:br/>
        <w:t>41</w:t>
        <w:br/>
        <w:t>Бөлімнің қорытындылары:</w:t>
        <w:br/>
        <w:t>1. Халқымыздың қоғамдық ой-санасының, дүниетанымының, ұлттық</w:t>
        <w:br/>
        <w:t>болмысының түпқазығы мифтерден бастау алады.</w:t>
        <w:br/>
        <w:t>2. Көшпенділер дүниетанымындағы әлем: жоғарғы (жоғарғы әлем) - Көк,</w:t>
        <w:br/>
        <w:t>орта (орта әлем) - Жер, төменгі - Жер асты әлемі. Үш бөлік ғарыш идеясын</w:t>
        <w:br/>
        <w:t>мына нұскада түсінеді: Әлемдік өзен, Әлемдік тау, Әлемдік ағаш.</w:t>
        <w:br/>
        <w:t>3. Иасауи философиясындағы Жаратушы адамиландырылмаған, ол</w:t>
        <w:br/>
        <w:t>кеңістіксіз кеңістікте болмыстық кейіпке ие болады, бірақ ол да адамға жақын</w:t>
        <w:br/>
        <w:t>орналаса алады. Иасауи аламның терең мәнін оның рухани тұңғиығынан</w:t>
        <w:br/>
        <w:t>іздейді.</w:t>
        <w:br/>
        <w:t>4. Қоршаған кеңістікті қабылдау жалпы казақтардың түпкі тамырлы әлемі</w:t>
        <w:br/>
        <w:t>болды: кеңістіктің шексіздігі және шексіздік - козғалыс қатары, жол, жылқы,</w:t>
        <w:br/>
        <w:t>бүркіт, т.б.</w:t>
        <w:br/>
        <w:t>3. Өркениеттік уақыт</w:t>
        <w:br/>
        <w:t>4. Дәстүрлік уақыт</w:t>
        <w:br/>
        <w:t>5. Инновациялық уақыт» (|83, 128 6.1.</w:t>
        <w:br/>
        <w:t>Қазақтардың мәдениетінің біртектестілігін (гомогендігі) негіздеу</w:t>
        <w:br/>
        <w:t>тұрғысында бірқатар авторлар төмендегідей мәдени-тарихи типтерді бөліп</w:t>
        <w:br/>
        <w:t>қарайды:</w:t>
        <w:br/>
        <w:t>Прототүріктердің мәдениеті</w:t>
        <w:br/>
        <w:t>Ортағасырлардағы түркі мәдениеті</w:t>
        <w:br/>
        <w:t>Ислам Қайта Өрлеуінің араб-парсы-түркі мәдениеттері</w:t>
        <w:br/>
        <w:t>Қазак утопиясы және антиутопиясы (казактардың көшпенді мәдениеті)</w:t>
        <w:br/>
        <w:t>Отарлау дәуіріндегі Қазақстан мәдениеті</w:t>
        <w:br/>
        <w:t>Қазақтың Кеңестік мәдениеті</w:t>
        <w:br/>
        <w:t>Қазақстан Республикасының мәдениеті</w:t>
        <w:br/>
        <w:t>Қазак мәдепиетішіц бұл типологиясы әлі шешіміп таппагап күп тәртібіпдегі</w:t>
        <w:br/>
        <w:t>мәселе. Оның үстіне ғасырлар бойы ол терең өзгерістерге, трансформацияға</w:t>
        <w:br/>
        <w:t>ұшырады. Алайда, күрделі тарихи жағдайларға орны толмас орасан</w:t>
        <w:br/>
        <w:t>шығындарға қарамастан, дәстүрлі қазақ мәдениеті уақыттың талаптарына,</w:t>
        <w:br/>
        <w:t>Тағдырдың төзіміне лайықты жауап бере алды.</w:t>
        <w:br/>
        <w:t>Бірінші типология бойынша қазақ мәдениеті хронотоптарына жүйелі талдау</w:t>
        <w:br/>
        <w:t>жасап корелік. Қазак мәдепиетішіц архетипі еуразия помадтарыпыц кошпепді</w:t>
        <w:br/>
        <w:t>өркениеті екені бізге белгілі. Номадтар үшін табиғат, кашанда өз әрекеті, өмір</w:t>
        <w:br/>
        <w:t>сүруінің төлтума себептері мен факторлары, белсенді эволюциялану негіздері</w:t>
        <w:br/>
        <w:t>бар абсолютті және мәңгілік бастау, бірден-бір шындық ретінде көрінеді.</w:t>
        <w:br/>
        <w:t>Алғашында адамдарға тек табиғат заңдылықтарына бағыну, олардың</w:t>
        <w:br/>
        <w:t>себептерін білу және осы негізде, табиғат катаклизмаларынан каша отырып, өз</w:t>
        <w:br/>
        <w:t>тұрмысын құру ғана талап етілді. Табиғат бұл орайда, индивидтерге олардың</w:t>
        <w:br/>
        <w:t>болмысының формалары мен әдіс-тәсілдеріне нұсқау беретін, түпсіз терең,</w:t>
        <w:br/>
        <w:t>тіршілігінің өз логикасы бар Ғалам-шар ретінде көрінеді. Табиғаттағы әртүрлі</w:t>
        <w:br/>
        <w:t>денелер мен обьектілердің өзара әрекетінің логикасы ретінде - Мәннің мифте</w:t>
      </w:r>
    </w:p>
    <w:p>
      <w:r>
        <w:t>концептуалды көрінісі бар. Миф - барлык тіршіліктің Алғашқы бастауы мен</w:t>
        <w:br/>
        <w:t>Алғашқы жаратылысы туралы әңгімелейтін тарқата айтылған ақпарат болып</w:t>
        <w:br/>
        <w:t>табылады.</w:t>
        <w:br/>
        <w:t>Халқымыздың қоғамдық ой-санасының, дүниетанымының, ұлттық</w:t>
        <w:br/>
        <w:t>болмысының түпқазығы мифтерден бастау алатыны даусыз. Көшпенді өмір</w:t>
        <w:br/>
        <w:t>аясында тыныстаған адамның хәлін философиядағы уақыт, кеңістік, козғалыс,</w:t>
        <w:br/>
        <w:t>болмыс, әлем сиякты ұғымдар арқылы зерттесек, атынан-ак статикалық</w:t>
        <w:br/>
        <w:t>отырықшылыққа қарағанда динамикалык қозғалыстағы мәдениет екенін</w:t>
        <w:br/>
        <w:t>көреміз. Бірак бұл малмен бірге еріксіз еріп жүретін хаостық қозғалыс емес.</w:t>
        <w:br/>
        <w:t>Көшпедінің жаны да, малы да, оны қоршаған құндылықтар әлемі де белгілі</w:t>
        <w:br/>
        <w:t>бағытта, белгілі уақытта және белгіленген кеңістікте ғана козғалыста болады.</w:t>
        <w:br/>
        <w:t>Көшпенділердің көшуі, қозғалуы, кеңістік ауыстыруы уақытқа байланысты.</w:t>
        <w:br/>
        <w:t>Мысалы, жыл мезгілдеріне (көктем, жаз,күз, кыс) сай кеңістік те коктемс,</w:t>
        <w:br/>
        <w:t>жайлау, күзеу, қыстау болып өзгереді. Бұл кеңістіктер әрі көшпенді коғамның</w:t>
        <w:br/>
        <w:t>мемлекеттік шекарасы кызметін атқарады, әрі Тәңір тарапынан аталарына</w:t>
        <w:br/>
        <w:t>47</w:t>
        <w:br/>
        <w:t>Әлемдік озеп қасиетті топографияпыц олемепті, мацызды мифологиялық</w:t>
        <w:br/>
        <w:t>рәміз болып табылады. Өзен әлемнің «өзегі», элемнің жоғарғы, орта, төменгі</w:t>
        <w:br/>
        <w:t>қабаттарының өн бойынан өтетін жол ретінде көрінеді |91, 376 6.|. Бұл</w:t>
        <w:br/>
        <w:t>әлемдерге өзеннің қайнары, орта ағысы және сағасы сәйкес келеді.</w:t>
        <w:br/>
        <w:t>Сөйте тұра су, бүкіл тіршілік атаулыға нәр берген алғашқы Хаоспен</w:t>
        <w:br/>
        <w:t>байланыстырылады. Осы ойды дамыта отырып, мифологиялық дәстүр Суды</w:t>
        <w:br/>
        <w:t>Хаостың іске асырылуы деп қарайды, оны тәртіпке келтірілген ғарышқа</w:t>
        <w:br/>
        <w:t>қарсы, дұшпан, жат элементтердің мәнімен байланыстырады. Су - рухтардың</w:t>
        <w:br/>
        <w:t>иелігі, басқа әлемнін кіреберісі. Су асты әлемі, жерасты әлемі сияқты - бұл үш</w:t>
        <w:br/>
        <w:t>мүшелі Ғарыштың төменгі сатысы. Мифологиялық дәстүрлердегі бетті</w:t>
        <w:br/>
        <w:t>шаюдың өлім түсінігіне барабар екені кездейсок емес. Хакастарда «хакастар</w:t>
        <w:br/>
        <w:t>жерден жаралған, орыстар судан жаралған» деген сөз бар. Бұл жағдайда жер</w:t>
        <w:br/>
        <w:t>мен суды қарсы қою этникалық ерекшеліктерді - «өзім-өзге» білдіру үшін</w:t>
        <w:br/>
        <w:t>пайдаланып тұр. Қазақ халқының құрамына кіретін үйсін тайпаларының атауы</w:t>
        <w:br/>
        <w:t>біздің заманымызға дейінгі 176 ж жататын деректерде кездеселі, оның ежелгі</w:t>
        <w:br/>
        <w:t>түркілік өші - «су, тобыр, халық» деген сөздермен төркіндес болуы әбден</w:t>
        <w:br/>
        <w:t>мүмкін |92, 47 61.</w:t>
        <w:br/>
        <w:t>Су сөзінің «өлім», «ажал» ұғымдарымен байланыстылығын албасты туралы</w:t>
        <w:br/>
        <w:t>қазақ аңыздары да білдіреді, онда бұл ұғым теке немесе түлкі бейнесінде</w:t>
        <w:br/>
        <w:t>көрінеді. Албасты адамның өкпесін суға - өлілер патшалығына тастауға</w:t>
        <w:br/>
        <w:t>ұмтылады. Патшалықтың күзетшісі - өз иелігін қорғап отырған және өлілердің</w:t>
        <w:br/>
        <w:t>тыныштығын бұзушыларды қатаң жазалайтын - өкпе түріндегі жалмауыз</w:t>
        <w:br/>
        <w:t>кемпір.</w:t>
        <w:br/>
        <w:t>Басқа да халықтар сияқты, қазақтарда да төменгі дүние өзеннің сағасымен</w:t>
        <w:br/>
        <w:t>байланысты. С.А. Қасқабасовтын пікірінше, бұл түсінік қазақтардағы «Су аяғы</w:t>
        <w:br/>
        <w:t>құрдым» сөзінің ежелгі семантикасымен байланысты. Бұл өзеннің сағасы</w:t>
        <w:br/>
        <w:t>төменгі әлемге - өліліер әлеміне сәйкес келетін әлемнің моделі ретіндегі өзен</w:t>
        <w:br/>
        <w:t>туралы шамандық түсініктер тұрғысынан да қабылданылуы мүмкін. Демек,</w:t>
        <w:br/>
        <w:t>өзеннің сағасында тұратындар біруақытта өлгендер және мәңгілік өлмейтіндер</w:t>
        <w:br/>
        <w:t>болып саналды. Ажалды жеңу үшін, мәңгілік өмірді іздеп Гильгамеште өзеннің</w:t>
        <w:br/>
        <w:t>сағасына өзінің ата-бабасы Утнапиштиге аттанады. Сол сияқты өлімнен қашқан</w:t>
        <w:br/>
        <w:t>Қорқыттың да Сырдария өзенінде өлетіндігі, өлілер патшалығы Су туралы,</w:t>
        <w:br/>
        <w:t>әсіресе, оның сағасы мен түбі туралы түсініктер, сөз жоқ, ежелгі түсініктердің</w:t>
        <w:br/>
        <w:t>жаңғырығы болып табылады. Міне, сондықтан да қазақтың бақсылық</w:t>
        <w:br/>
        <w:t>шамапндык олецдерішде «Өзешііц сагасыпдагы ержүрек Қорқыт» дегеп олепц</w:t>
        <w:br/>
        <w:t>жолдары кездеседі. Басқаша айтканда, өлілер әлемі ретінде өзеннің сағасы</w:t>
        <w:br/>
        <w:t>Қоркыттың тұрағы болып есептеледі. Оны шақырғанда бақсылар: «Өлі десем -</w:t>
        <w:br/>
        <w:t>өлі емес, тірі десем - тірі емес, Ата Қорқыт әулие» десті.</w:t>
      </w:r>
    </w:p>
    <w:p>
      <w:r>
        <w:t>Осы тұрғыдан алғанда, қазақтардың «Қозы-Корпеш - Баян Сұлу» эпосында</w:t>
        <w:br/>
        <w:t>кездесетін «Су аяғы Құрдым» сөзінін семантикасы түсінікті. Сарыбай қайда</w:t>
        <w:br/>
        <w:t>деген сұраққа, оны суға тастаған Қарабай: «Сарыбай су аяғы Құрдым кетті»,</w:t>
        <w:br/>
        <w:t>яғни басқаша айтқанда өлді деп жауап береді. Эпоста, сондай-ак «Қарабай су</w:t>
        <w:br/>
        <w:t>Өрлен көшті» деген сөздер бар, бүл Өзенді ғарыштык моделі ретінде</w:t>
        <w:br/>
        <w:t>55</w:t>
        <w:br/>
        <w:t>архитектурасыпап белгілі пегізіпе екі осьті симметрия меп торт сектор</w:t>
        <w:br/>
        <w:t>алынатын принцип. Жұмак бақшасындағы басты ось су ағыны (өмірдің негізі)</w:t>
        <w:br/>
        <w:t>алынған, ол өз кезегінде бірнеше екінші кезектегі осьтермен қиылысады. Төрт</w:t>
        <w:br/>
        <w:t>су арнасы төрт өмірдің рәмізі. Бұлардан бөлек, мұсылман үшін олардың</w:t>
        <w:br/>
        <w:t>қиылысуы, адамның құдаймен кездесуін білдіреді. Кармен Кагал жұмақ</w:t>
        <w:br/>
        <w:t>бақшасы бейнеленген парсы кілемін (ХҮТІ-ХҮТІІ ғғ.) калпына келтіріп, онда</w:t>
        <w:br/>
        <w:t>өмірдің төрт өзенінің ортада кездесуін, орталық шатрдың бейне өрнегін</w:t>
        <w:br/>
        <w:t>анықтап отыр (73, 66 б.1.</w:t>
        <w:br/>
        <w:t>Өзендерлегі сулардың қозғалысы керамикадағы шырша тәріздес бейнелерді</w:t>
        <w:br/>
        <w:t>еске түсіреді. Орта ғасырлардағы керамикалык бұйымдардағы және анау</w:t>
        <w:br/>
        <w:t>мәдениетіндегі: шырша тәріздес ағаштардың бейнесін карай отырып,</w:t>
        <w:br/>
        <w:t>ағаштардың «бұтакгарының» жоғары немесе төмен бағытталғанын байқамау</w:t>
        <w:br/>
        <w:t>мүмкін смос, ол төменгі жәнс жоғарғы әлеммен байланысты білдіріп тұруы</w:t>
        <w:br/>
        <w:t>әбден мүмкін. Осыдан бағытты айқындап тұрған шыршаға ұқсас өрнектерді</w:t>
        <w:br/>
        <w:t>түсіндірудің тағы бір түсіндірмесі туындайды. Мысалы, ХІ-ХІІ ғғ. жататын</w:t>
        <w:br/>
        <w:t>қақпактың тұтқасында әтеш түрінде берілген бұл өрнек күн козғалысының</w:t>
        <w:br/>
        <w:t>бағытын білдіреді.</w:t>
        <w:br/>
        <w:t>Орталықта тоғысып түрған төрт өзеннің, өзен аралықтағы секторларда</w:t>
        <w:br/>
        <w:t>салынған кипарис жазықтықтарын, Х-ХІ ғғ. жататын Құйрық - Тәбеден</w:t>
        <w:br/>
        <w:t>табылған кеселерден де кездестіруге болады. Мұнда өзендер шырша тәріздес</w:t>
        <w:br/>
        <w:t>өрнектермен бейнеленсе, кипаристер аканттың жұқартылған жапырақтары</w:t>
        <w:br/>
        <w:t>түрінде бейнеленген. Л.И. Ремпельдің атап көрсеткеніндей, антикалық акант</w:t>
        <w:br/>
        <w:t>Орта Азияда өзінің классикалық формасын өте сирек сақтаған, көп жағдайларда</w:t>
        <w:br/>
        <w:t>жергілікті флораға өңделген, ал ІХ-ХІ ғғ. пальметталарда ол өзінің антикалық</w:t>
        <w:br/>
        <w:t>прототиптермен байланысын біржолата жоғалтып, алдыңғы қатарға оның</w:t>
        <w:br/>
        <w:t>геометриялық негізі шығарылады |74, 176 6.). Х-ХІ ғғ. жататын Самарқанттан</w:t>
        <w:br/>
        <w:t>табылған су кұятын тостағандарда төрт кипаристің арасында төрт үйрек</w:t>
        <w:br/>
        <w:t>бейнеленген - бұл сюжетте жұмақтағы бақ идеясымен байланысты болуы</w:t>
        <w:br/>
        <w:t>ықтимал.</w:t>
        <w:br/>
        <w:t>Өзенді шырша тәрізді өрнек түрінде бейнелеу, екі рәміз - «ағаш» пен</w:t>
        <w:br/>
        <w:t>«өзеннің» - бір өрнектік сарында қосылуы, судың қайнарындағы әлемдік ағаш</w:t>
        <w:br/>
        <w:t>мифологиясына барып тіреледі, ал Талғар қаласынан табылған</w:t>
        <w:br/>
        <w:t>антропоморфтық ыдыстағы шырша бұтақтарының крест тәрізді орналасуы,</w:t>
        <w:br/>
        <w:t>ағаштың немесе өзеннің дүниенің төрт бұрышына бағдар алып тұрғандығы,</w:t>
        <w:br/>
        <w:t>ягни жарық пеп судыц бейпесі ретінде түсіпдірілуі мүмкіп.</w:t>
        <w:br/>
        <w:t>Жоғарыда аталып көрсетілгендей, Талғар ыдысындағы ұшы жоғары қараған</w:t>
        <w:br/>
        <w:t>үш бүршік оның жынысын білдірмейді. Шамандык пантеондағы құдайлардан,</w:t>
        <w:br/>
        <w:t>ежелгі түріктердің аталық, аналық бастама ретінде Тәңіріні тұлғаландырмай</w:t>
        <w:br/>
        <w:t>құрмет тұтса, Ұмай-ананы, әйелдік, жерлік бастама және құнарлылық бейнесі</w:t>
        <w:br/>
        <w:t>ретінде кабылдады. Түркілерді қамқорлыққа алып отыратын ортаңғы әлемнің</w:t>
        <w:br/>
        <w:t>бас құдайы Жер-судың (Йер - Су) жыныстық белгісі жок |75. 500 5.</w:t>
        <w:br/>
        <w:t>Алтайлықтар мифологиясында Йер-Су жоғарғы рухтардың жиынтығы</w:t>
        <w:br/>
        <w:t>(қайырымды қүдайлардың). Олардың ішіндегі ең қүліреттісі Ио-кан - жердің</w:t>
        <w:br/>
        <w:t>ортасында, кіндігінде - Ульген, үйінің төбесіне дейін өсіп тұрған алып шырша</w:t>
        <w:br/>
        <w:t>43</w:t>
      </w:r>
    </w:p>
    <w:p>
      <w:r>
        <w:t>орпы исламдық дүпиеташым арқылы толықтырылды. Бұл процестердің</w:t>
        <w:br/>
        <w:t>толығымен Иасауи ілімінің негізі болып табылатын еркін сұхбат әдісі аркылы</w:t>
        <w:br/>
        <w:t>құбылыстык, әрі мазмұндык байланыс хронотоп ретінде жүзеге асқандығын</w:t>
        <w:br/>
        <w:t>толық айтуымызға болады.</w:t>
        <w:br/>
        <w:t>Дәстүрлі дүниетаным барлық халыкқа тән құбылыс ретінде әрбір ұлттык</w:t>
        <w:br/>
        <w:t>мәдениеттің трансформациялық және трансляциялық түлеу процестерінде</w:t>
        <w:br/>
        <w:t>негізгі тұғыр қызметін атқарады. Абайдың «Өлсе өлер табиғат, адам өлмес»</w:t>
        <w:br/>
        <w:t>деген сөзі дүниетанымдық, сенімдік өзгерістердің қажет екендігін көрсетіп,</w:t>
        <w:br/>
        <w:t>қазак ағартушыларынын мәдениетті дамытудағы батыл да берік</w:t>
        <w:br/>
        <w:t>ұстанымдарына негіз болды.</w:t>
        <w:br/>
        <w:t>Халкымыздың біртуар ұланы Шоқан Уәлихановтың ғылымға косқан үлесі</w:t>
        <w:br/>
        <w:t>зор. Арғы атасы Абылайды пір тұғқан Шокан өз халқының мәдениетін жоғары</w:t>
        <w:br/>
        <w:t>деңгейге көтеруге тырысты. Бұған нсгізгі құрал, оның ағартушылық әрексті</w:t>
        <w:br/>
        <w:t>болды. Қазақ ағартушылығына Еуропадағы ағылшын, неміс, француздардағы</w:t>
        <w:br/>
        <w:t>сияқты жалпы ортақ белгілер тән. Ең бастысы - білім мен ғылымды адамдарды</w:t>
        <w:br/>
        <w:t>бақытқа жеткізетін күш деп ұғыну. Алайда, қазақ ағартушылығының өзіндік</w:t>
        <w:br/>
        <w:t>ерекшеліктері де жеткілікті. Мұның өзі Шығыс Ренессансына, тәуелсіз Қазақ</w:t>
        <w:br/>
        <w:t>хандығына және Ресей империясы қүрамында болан халық тағдырына қатысты.</w:t>
        <w:br/>
        <w:t>Ағартушылық мәдениеттегі негізгі тетік - адам. Шоқан, сыртқы әлемге</w:t>
        <w:br/>
        <w:t>«дала адамын» түсіндіргісі келді. Осы максатпен ол қазақ және қырғыз</w:t>
        <w:br/>
        <w:t>халықтарының миф-аңыздарын, салт-дәстүрін, діні мен тілін зерттеп, Азияның</w:t>
        <w:br/>
        <w:t>кіндігін мекендеген ежелгі көшпелі халықтардың рухани бітімі қалайша және</w:t>
        <w:br/>
        <w:t>қандай жолдармен қалыптасты деген мәселеге ұласады. Бұл сұрақты кезінде</w:t>
        <w:br/>
        <w:t>Шоқан қойып, жауабын әлемдік рухани процеспен сабақтастыра түйіндегені</w:t>
        <w:br/>
        <w:t>белгілі. Шоқан үрдісі белгілі орыс ғалымдарынан кұптау да (Г.П. Потанин),</w:t>
        <w:br/>
        <w:t>даттау да (В.В. Радлов) тапты. Тағдыр үкімі келте болды. Қарсы пікірді ести де</w:t>
        <w:br/>
        <w:t>алмай балауса да балғын шағында Шоқан асығыс соңғы келмес саяхатына</w:t>
        <w:br/>
        <w:t>жүріп кетті. Қазақтың алғашқы кәсіби ғалымдарының бірі Шоқан Шыңғысұлы</w:t>
        <w:br/>
        <w:t>Уәлиханов небары 30 жас өмірінің ішінде дарынды тарихшы, географ,</w:t>
        <w:br/>
        <w:t>мәдениеттанушы ретінде Еуропаның ғылыми әлеміне танымал болды. Орыстың</w:t>
        <w:br/>
        <w:t>озық ойлы ғұламаларымен (Ф.М. Достоевский, Н.Г. Чернышевский) таныс-дос</w:t>
        <w:br/>
        <w:t>болып, алдыңғы қатарлы Батыс мәдениетінен нәр алған Шоқан өзінің</w:t>
        <w:br/>
        <w:t>«Сахарадағы мұсылмандық туралы», «Қашқария туралы жазбалар»,</w:t>
        <w:br/>
        <w:t>«Қазақтардағы шамандықтың іздері» және т.б. ғылыми еңбектерінде қазақ және</w:t>
        <w:br/>
        <w:t>қыргыз халықтарыпыц миф-ацыздарып, салт-дәстүріп, дип меп тіліп зерттеп,</w:t>
        <w:br/>
        <w:t>«дала адамын» сыртқы әлемге түсіндіріп кетті.</w:t>
        <w:br/>
        <w:t>Қазақ ағартушылығының көрнекті өкілі - Ыбырай Алтынсарин. Ыбырай</w:t>
        <w:br/>
        <w:t>өзінің ағартушылық қызметінде миссионерлік орыстандыру саясатының</w:t>
        <w:br/>
        <w:t>құралы болмады. Ол өз халқын білімге, мәдениеттілікке шақырғанда өркениетті</w:t>
        <w:br/>
        <w:t>елдер қатарына көтерілуге шақыра отырып («кел,балалар, оқылык»), алғашқы</w:t>
        <w:br/>
        <w:t>педагогикалык кұрал «Қазак хрестоматиясын», қазак балаларына орыс тілін</w:t>
        <w:br/>
        <w:t>үйретуге арналған оқу құралдарын жазумен қатар, халыктың ауыз әдебиетін,</w:t>
        <w:br/>
        <w:t>әдет-ғұрпын зерттеуші ретінде де белгілі болды. Ыбырай өзінің 1884 жылы</w:t>
        <w:br/>
        <w:t>Қазан қаласында басылып шыққан «Ислам Шариаты» атты кітабында Шығыс</w:t>
        <w:br/>
        <w:t>60</w:t>
        <w:br/>
        <w:t>Мифтік ойлау жүйесшіц басты ерекшелігі адам қоршагап ортапыц ішіпеп</w:t>
        <w:br/>
        <w:t>өзін бөліп ала алмағандықтан, яғни ойлау дәрежесінде обьект пен субьект, зат</w:t>
        <w:br/>
        <w:t>пен таңба, құбылыс пен оның атауы, жалқы мен жалпы, сөз бен белгі, мезгілдік</w:t>
        <w:br/>
        <w:t>пен мекендік ұғымдар анык жетілмегендіктен адам нақтылы категориялармен,</w:t>
        <w:br/>
        <w:t>заттар мен құбылыстардың негізінен сырткы көріністерінен туындайтын</w:t>
        <w:br/>
        <w:t>сезімдік ұғымдармен ғана топшылаулар жасайды. Іс жүзінде жекелеген</w:t>
        <w:br/>
        <w:t>ұқсастықтар қаперге алынады да, нәтижесінде заттар мен құбылыстар тұтастай</w:t>
      </w:r>
    </w:p>
    <w:p>
      <w:r>
        <w:t>теңестіріледі. Алыстау болса да ұқсастықтарды теңестіріп қарау - миф үшін</w:t>
        <w:br/>
        <w:t>маңызды шарт. Сейтіп бір нақтылы зат өзінің нактылы белгілерімен қоса келесі</w:t>
        <w:br/>
        <w:t>бір заттың рәмізіне айналады, нәтижесінде олар бір-бірін оңай алмастыра</w:t>
        <w:br/>
        <w:t>алады. Рәміздердің мұндай алмастырушылық касиеті бір заттың өзгешелігі</w:t>
        <w:br/>
        <w:t>аркылы біліп алуға, акылға салып түсіндіруге тиімді жол ашкан сиякгы болады.</w:t>
        <w:br/>
        <w:t>Қазақ арасында сақталған мифторде көшпелі өмір салтына негізделген</w:t>
        <w:br/>
        <w:t>көріністердің жалпы дүниеге, оның ішінде аспан денелерінің қасиеттері мен</w:t>
        <w:br/>
        <w:t>қимыл-қозғалысына да телінетіні табиғи жағдай. Көшіп-қонған ел (үнемі</w:t>
        <w:br/>
        <w:t>қозғалыс үстіндегі аспан денелері), төрт түлік мал. оны ит-кұстан, ұры-</w:t>
        <w:br/>
        <w:t>қарғыдан қорғау (Жетіқарақшы, Акбозат, Көкбозат, Арқан жұлдыздары),</w:t>
        <w:br/>
        <w:t>жылдың әр мезгілінде әр түрлі өзгешеліктермен көрінетін аңдар мен жан-</w:t>
        <w:br/>
        <w:t>жануарлар (Үш аркар, Қамбар, Үркер т.б. жұлдыздар), косақтап сауған қойлар</w:t>
        <w:br/>
        <w:t>(Кемшпіркосақ), түнгі бакташының жөн сілтер, мезгілді анықтар бағдары</w:t>
        <w:br/>
        <w:t>(Темірқазық, Шолпан, Есекқырған, Сүмбіле, Құс жолы), ауа райының, жыл</w:t>
        <w:br/>
        <w:t>маусымының малға жайлы-жайсыздығын болжау (Айдың қалай тууы, күннің</w:t>
        <w:br/>
        <w:t>батуы, жұлдыздардың түр-түсі, т.б.), міне, бұлардың бәрі де дала тіршілігінің</w:t>
        <w:br/>
        <w:t>мифтік ұғымдарға астасып жатқан көріністері екені даусыз. Бұл тұрғыдан</w:t>
        <w:br/>
        <w:t>келгенде, қазақ мифінің логикалық құрылымы мен жасалу жүйесі әлемдік</w:t>
        <w:br/>
        <w:t>үрдіспен сабақтас. Ал оның өзіндік ерекшеліктерін мифтік рәміздер мен</w:t>
        <w:br/>
        <w:t>ұғымдарға өз өмірінің көріністерін көшіруінен көреміз.</w:t>
        <w:br/>
        <w:t>Әдетте, адамның жаратылысы, оның өмірі туралы мифтер және о дүниедегі</w:t>
        <w:br/>
        <w:t>желісі бір өмір жайындағы ұғымдарға ұштасып отырған. Исламға дейінгі</w:t>
        <w:br/>
        <w:t>тәңірлік дүниетаным бойынша аруактарға сену, өлген адам іс жүзінде басқа бір</w:t>
        <w:br/>
        <w:t>дүниеде бізбен қатар тіршілік кешіп жатыр деген түсінік орын алған. Өлген</w:t>
        <w:br/>
        <w:t>адамның жыл толған асында ұлан-асыр той жасау, оны ғажайып бір өмірге</w:t>
        <w:br/>
        <w:t>біржола шығарып салу дәстүрімен сабақтас. Мұндай ұғымға астар болған</w:t>
        <w:br/>
        <w:t>байырғы мифтік сенім екені даусыз. Айнала қоршаған дүниені адамдар</w:t>
        <w:br/>
        <w:t>кейпінде түсіпумеп қатар, «қайтыс болгап» адамдар да солардыц қатарыпа</w:t>
        <w:br/>
        <w:t>барып қосылатындығы, яғни адамның өзінің келген жеріне кайта қайтатыны -</w:t>
        <w:br/>
        <w:t>байырғы біртұтас, араға жік қоймайтын ұғымының сілемдері.</w:t>
        <w:br/>
        <w:t>Бұл орада дүниенің соңы «ақыр заман» деген түсінікті адамның туу,</w:t>
        <w:br/>
        <w:t>жаратылу, өмір сүру, өлу жэне о дүниеде қайта жасау сияқты белгілі бір</w:t>
        <w:br/>
        <w:t>жүйеге, циклді тәртіпке түскен тізбенің соңғы және қорытынды бөлімі деп</w:t>
        <w:br/>
        <w:t>қарастыруға болады.</w:t>
        <w:br/>
        <w:t>Эсхатологиялық мифтер деп аталатын бұл әңгімелерге қоғамдық сананың</w:t>
        <w:br/>
        <w:t>салыстырмалы түрле жоғары деңгейге көтерілген түсына, басқаша айтқанда,</w:t>
        <w:br/>
        <w:t>мифтік сананын классикалық деңгейге көтерілген кезеңі сәйкес. Ақыр заман</w:t>
        <w:br/>
        <w:t>50</w:t>
        <w:br/>
        <w:t>мифтеріпде таралгап бұл қаһармандар ец алгаш ецбек құралдарып жасаушы,</w:t>
        <w:br/>
        <w:t>адамзаттың алдында бірінші болып «мәдени қызмет» көрсетушілер ретінде</w:t>
        <w:br/>
        <w:t>бейнеленеді.</w:t>
        <w:br/>
        <w:t>Өзінің барлық компоненттері жағынан мифтердің мәнін ұғу үшін мифтік</w:t>
        <w:br/>
        <w:t>сананың ерекшеліктерін білу кажет. Бұл тек типологиялық зерттеулердің</w:t>
        <w:br/>
        <w:t>аркасында ғана жүзеге асуы мүмкін. Ата-бабаларымыздың өткен дәуірі мен ой-</w:t>
        <w:br/>
        <w:t>санасының айғағы боларлық мифтер мен мифтік аңыздары ауызша сөз</w:t>
        <w:br/>
        <w:t>мұрасынан елеулі орын алады. Олар қазақтың ән-күйлері, өлең-жырлары, аңыз-</w:t>
        <w:br/>
        <w:t>әңгімелері т.б. бұл туындылары сан ғасырлық рухани азық болумен бірге дала</w:t>
        <w:br/>
        <w:t>тіршілігінің талап-талғамына лайык өңделіп, өзгеріп отырды. Сондықтан</w:t>
        <w:br/>
        <w:t>мифтер белгілі бір дәуірдің, адам дүниетанымының өткен бір кезеңінің</w:t>
        <w:br/>
        <w:t>нәгижесі болғанымен, тарихи-рухани мұра ретінде талай-талай ұрпақ санасына</w:t>
        <w:br/>
        <w:t>ұялады; сөйтіп пайда болу, даму, өзгеру, бағзы бір жағдайларда ұмыт болу</w:t>
        <w:br/>
        <w:t>сияқты үрдістерді бастан кешірді. Қазір бізге келіп жеткен мифтер мен мифтік</w:t>
        <w:br/>
        <w:t>аңыздар сол бір асып-тасыған мол мұраның бір бөліпегі ғана. Қазақ мифтерінде</w:t>
        <w:br/>
        <w:t>адамдардың не себептен айға, күнге, жұлдызға айналғандығы айтылмайды,</w:t>
        <w:br/>
        <w:t>бірақ олардың бір кезде адам болғандығы, ал басқа мифтерде әлі сол</w:t>
      </w:r>
    </w:p>
    <w:p>
      <w:r>
        <w:t>адамдардың іс-әрекетін қайталап жүргендігі тайға таңба басқандай бейнеленеді.</w:t>
        <w:br/>
        <w:t>Мысалы, Жетіқарақшы жұлдыздары Аркан жұлдыздары арқылы Темірқазыққа</w:t>
        <w:br/>
        <w:t>аркандалған Ақбозат пен Көкбозат жұлдыздарын ұрлап алу үшін әр түн сайын</w:t>
        <w:br/>
        <w:t>оларды алысырактан торуылдап жүреді. Енді ұрламақ болғанда, таң атып кетіп,</w:t>
        <w:br/>
        <w:t>күндіз ұрылар жасырынып үлгіреді. Солтүстік полюс бағытында жақын</w:t>
        <w:br/>
        <w:t>орналасқандықтан Темірқазық жұлдызы әрқашан бір орнында тұрады да қалған</w:t>
        <w:br/>
        <w:t>жұлдыздар жердің өз осін айналуына байланысты үнемі қозғалыста жүреді.</w:t>
        <w:br/>
        <w:t>Ақбозат пен Көкбозат жұлдыздары Темірқазықты жақындау жерден, ал</w:t>
        <w:br/>
        <w:t>Жетіқарақшы алысырақтан айналады. Жұлдыздардың мұндай қозғалысына</w:t>
        <w:br/>
        <w:t>қарап миф тудырған ата-бабаларымыз оларды адамдар ретінде түсінген.</w:t>
        <w:br/>
        <w:t>Салыстырмалы зерттеулердің нәтижелеріне қарағанда. ең қарапайым, әрі ең</w:t>
        <w:br/>
        <w:t>көне мифтердің қатарына аспан денелері - Күн, Ай, жұлдыздар мен планеталар</w:t>
        <w:br/>
        <w:t>туралы айтылатын мифтер жататын көрінеді. Бұлардың әлем жұртшылығына</w:t>
        <w:br/>
        <w:t>кең таралғандығы және миф атаулының ішінде алатын орнының мән-мазмұны</w:t>
        <w:br/>
        <w:t>олар бір кезде адам болды деген түсінікті айшықтап көрсетеді. Күн сәулесінің</w:t>
        <w:br/>
        <w:t>өткірлігін, оның мінезінің тік, өжеттігіне, Ай сәулесінің әлсіздігін оның жұмсақ</w:t>
        <w:br/>
        <w:t>мінезіне байланысты түсіндіру де олардың адам кейпінде ұғынылғанын</w:t>
        <w:br/>
        <w:t>дәлелдейді. Миф бойыпша Ай меп Күп аскап сұлу қыздар екеп, бір-бірішіц</w:t>
        <w:br/>
        <w:t>сұлулығын қызғанып, Күн Айдың бетін тырнап алыпты, содан Айдың бетінде</w:t>
        <w:br/>
        <w:t>дак калып, бұдан кейін бір жүрмейтін болыпты.</w:t>
        <w:br/>
        <w:t>Тағы бір мифте: жігіт бейнесіндегі Айға жердегі жетім қыз ғашық болып</w:t>
        <w:br/>
        <w:t>қалыпты. Өгей шешесі қызды түнде су әкелуге жұмсайды (ырым бойынша</w:t>
        <w:br/>
        <w:t>түнде қызды далаға су әкелуге жұмсауға болмайды). Қыз суға барса, ғажайып</w:t>
        <w:br/>
        <w:t>бір сұлу жігітті көреді, сөйтсе ол су бетінде шағылысқан Айдың бейнесі екен.</w:t>
        <w:br/>
        <w:t>Қыз Айға жалынып, әзін алып кетуді өтінеді. Сөйтіп Айға барып косылған,</w:t>
        <w:br/>
        <w:t>қолына шелек үстап түрған қыздың бейнесін Айдың бетінен көруімізге болады.</w:t>
        <w:br/>
        <w:t>Бұл мифтердің бәрінде де аспан денелерін адам ретінде түсіну ап-айқын.</w:t>
        <w:br/>
        <w:t>49</w:t>
        <w:br/>
        <w:t>қосындысы. Өлгеп соц, опыц құты аспаша ұшады, депесі жерге коміледі.</w:t>
        <w:br/>
        <w:t>Түркілер танымында ажал түсінігі жақ, олар кайтыс болған адамды «ұшты»</w:t>
        <w:br/>
        <w:t>дейді. Онысы, аспанға сіңіп, аруаққа айналды дегені. Тірісінде түркілер өзін</w:t>
        <w:br/>
        <w:t>Көк Тәңірінің үкімін орындаушысы ретінде түсінген. Бұл түсініктер түркілерді</w:t>
        <w:br/>
        <w:t>тегеурінді әрекет, адуынды айбат, шегініссіз кимылға итермелеп отырған. Салт-</w:t>
        <w:br/>
        <w:t>сананың өзге түрін түркілер қабылдамаған. Басқаша ойлау, Көк Тәңірі мен</w:t>
        <w:br/>
        <w:t>Ұмай-ананың қаһарына ұшырауымен бірдей саналған.</w:t>
        <w:br/>
        <w:t>«Биіктен Кәк тәңірі баспаса,</w:t>
        <w:br/>
        <w:t>Төменде Жер айырылмаса,</w:t>
        <w:br/>
        <w:t>Түркі халкы ел-жұртыңды кім корлайды?» (841.</w:t>
        <w:br/>
        <w:t>С. Қасқабасовтың зерттеулері бойынша, түркілер әлемнің төртбұрышты</w:t>
        <w:br/>
        <w:t>горизонталды моделін жасаған. Ол Күннің айналымына байланысты,</w:t>
        <w:br/>
        <w:t>Ҡұүншығыс-Күнбатыс, Күнгей-Теріскейге бөлінді. Жыраулар поэзиясында жиі</w:t>
        <w:br/>
        <w:t>кездесетін «Сегізқиыр шартарап» дейтін тіркес осы модель көрінісі. Мұның</w:t>
        <w:br/>
        <w:t>бәрі уақыт категориясын жою үпін негізделген көзқарас елі.</w:t>
        <w:br/>
        <w:t>Көшпенділер Күн айналымынан қалмай отырды. Күн қайда болса, олар да</w:t>
        <w:br/>
        <w:t>сол маңда көрінді. Бұдан біз олардың уақытты бір шеңберге қамап, қоймен қоса</w:t>
        <w:br/>
        <w:t>айдап отырғанын көреміз. Міне осы, шеңбер - Күн айналымының тпеңбері -</w:t>
        <w:br/>
        <w:t>көшпенділерді тынымсыз ізденісте болған отырықшы елдерден мәңгіге бөліп</w:t>
        <w:br/>
        <w:t>тастады. Түркілер шеңбер ішінде қалды да, басқа халыктарды шеңбер сыртына</w:t>
        <w:br/>
        <w:t>шығарып тастады. Өйткені олар өздерін Уақыттан жоғары санады.</w:t>
        <w:br/>
        <w:t>Отырықшылар өзіне уақыт көрінісі ретінде қараса, көшпенділер өзін кеңістік</w:t>
        <w:br/>
        <w:t>қарақшысымыз деп есептеді. Кеңістікті кеңінен кешкендей, Уақыттан да өте</w:t>
        <w:br/>
        <w:t>шыққысы келді. Бұл - Жер мен Көктің тепе-теңдігі және Күн айналымына</w:t>
        <w:br/>
        <w:t>негізделген. Мәңгілік идеясының көрінісі еді. Түркілердің Көкке де, Күнге де,</w:t>
      </w:r>
    </w:p>
    <w:p>
      <w:r>
        <w:t>Айға да, құтты мекендерге де тағзым еткені рас, бірак олардың діни</w:t>
        <w:br/>
        <w:t>нанымының негізі өз орталарынан ұлы тұлға іріктеп, соған шексіз табынуында</w:t>
        <w:br/>
        <w:t>еді. Ә. Марғұлан бұл наным туралы былай дейді: «Қытай жазбаларында ол</w:t>
        <w:br/>
        <w:t>кездегі ғұн, үйсін, қаңлылар өздерінің қоғам қорғайтын батыр, ерлерін көбінесе</w:t>
        <w:br/>
        <w:t>«Тәңірі», «Күн», деп атайтын болған. «Тәңірі» ескі үйсіндердің тілінде</w:t>
        <w:br/>
        <w:t>«мықты», «ер», «құдіретті» деген мағынада жұмсалып, кейін табынатын</w:t>
        <w:br/>
        <w:t>нәрсеге (көбінесе аспанға) айналады» |85, 63 б.|. Күлтегін жазуында түркі</w:t>
        <w:br/>
        <w:t>қағаны «Тәңірідей, тәңіріден жаралған» деп суреттеледі. Бұл тек көшпенділер</w:t>
        <w:br/>
        <w:t>өмір салтында туындайтын наным еді. Себебі, түркілердің қол-өнері сияқты,</w:t>
        <w:br/>
        <w:t>діпи-папымдары да тек омір кажеттіліктеріп атқаруга пегізделгеп. Демек,</w:t>
        <w:br/>
        <w:t>түркілердің діни нанымдарының таза діни мағынасы аз және олар</w:t>
        <w:br/>
        <w:t>көшпенділердің ой әрісіне аса әсер етпеген, Өйткені, егер кола дәуірінен бастап</w:t>
        <w:br/>
        <w:t>түркі шаманы бақсы деп аталса, оның басты міндеті емшілік пен болашакты</w:t>
        <w:br/>
        <w:t>болжау болған. Ал көшпенділер өмірінің бар мағынасы елдік идеясының</w:t>
        <w:br/>
        <w:t>астамшылығында еді. Олар елдік үшін таңғажайып ерлікке барған. Қайда жүрсе</w:t>
        <w:br/>
        <w:t>де, өз елін ұмытпаған. Елдік пен ерлік жолында келелі үлгі көрсеткен</w:t>
        <w:br/>
        <w:t>тұлғаларды «тәңірінен жаралған тәңірі» деп санаған. Оларға тірісінде Тәңірі</w:t>
        <w:br/>
        <w:t>деп табынса, өлгесін аруақ деп дәріптеген, өзіне демеу күткен, медеу түтқан.</w:t>
        <w:br/>
        <w:t>Әрине, «оруақ» түркі сөзі емес, бірак, оның мағынасы алдымен көшпенділер</w:t>
        <w:br/>
        <w:t>53</w:t>
        <w:br/>
        <w:t>«таудап томенге түскеп жолды» білдіреді, орталықтап шетке қарай багытталгап</w:t>
        <w:br/>
        <w:t>қозғалысқа сәйкес келеді де, «калыптасу» немесе жаңадан тууды, жаңаруды</w:t>
        <w:br/>
        <w:t>білдіреді. Егер кілемнің орталык алаңын төрт кырлы пирамиданың шыңы деп</w:t>
        <w:br/>
        <w:t>алар болсак, Әлемдік таудың универсалды моделінің шыққанын байқаймыз.</w:t>
        <w:br/>
        <w:t>Ұшкан құстың биіктігінен көрінгенде Бесінші Пазырық корғанының көрінісі</w:t>
        <w:br/>
        <w:t>түкті кілемге ұксайды. Пазырық корғанының негізгі сарыны тәндік (физикалык)</w:t>
        <w:br/>
        <w:t>ыдырау субстанциясы сатыларының бірте-бірте тәннен тыс әлемге өту</w:t>
        <w:br/>
        <w:t>дәрежелерін білдіреді. Нақ сондықтанда шеткері аймақтан - нақтылықтан,</w:t>
        <w:br/>
        <w:t>көзге көрінушіліктен, сезінушіліктен (бұғы, барақ-ит) - орталыққа өту -</w:t>
        <w:br/>
        <w:t>абстрактылыққа, рәмізге (орталық элемент) ұласады және керісінше. Бұл</w:t>
        <w:br/>
        <w:t>жағынан алғанда «бару және қайту» жолы көп жағдайларда классикалык</w:t>
        <w:br/>
        <w:t>мифологиялық сюжеттердегі қаһарманның өлілер еліне саяхатын, мәңгілік</w:t>
        <w:br/>
        <w:t>өмірге ис болғанын, немссс болашақ оқиғаларды біліп, қайтып оралғанын</w:t>
        <w:br/>
        <w:t>бейнелейді.</w:t>
        <w:br/>
        <w:t>Бүл өлгендер елінен келген, сонда мәңгі өмір, шындық тапқан, немесе</w:t>
        <w:br/>
        <w:t>болашақ оқиғалар жайлы көріпкелдік жасап, қайтып оралудың мотиві болып</w:t>
        <w:br/>
        <w:t>табылады. Біртұтас жүйеде кеністіктік-уакыттық категориялардың белгілі бір</w:t>
        <w:br/>
        <w:t>ара қатынасы түрінде графикалық формула арқылы берілген Пазырық кілемінің</w:t>
        <w:br/>
        <w:t>күрделі бордюрлік жүйесі ежелгі адамның фундаменталды түсініктерінің</w:t>
        <w:br/>
        <w:t>квинтэссенциясы болады. Орталык ою-өрнектік элементтің кең түсініктемесі,</w:t>
        <w:br/>
        <w:t>өзіндік живописьтік комментарийі болып табылады.</w:t>
        <w:br/>
        <w:t>Бөлімнің қорытындылары:</w:t>
        <w:br/>
        <w:t>І. Ғылыми әдебиетте уақыт пен кеңістік үшке бөлінеді: нақтылы,</w:t>
        <w:br/>
        <w:t>концептуалды және перцептуалды.</w:t>
        <w:br/>
        <w:t>2. Уақыт пен кеңістіктің хронотоп түріндегі қасиеті - көркем мәдениеттің</w:t>
        <w:br/>
        <w:t>обьектісі.</w:t>
        <w:br/>
        <w:t>3. Халқымыздың ғасырлар бойы ұрпақтан-ұрпакка үзбей жалғасып келе</w:t>
        <w:br/>
        <w:t>жатқан құндылығы - ою-өрнек. Өрнектердің терең мағынасы уақыт пен</w:t>
        <w:br/>
        <w:t>кеңістік катынас ерекшелігіне байланысты қалыптасқан халықтың тұрақты</w:t>
        <w:br/>
        <w:t>дүниетанымдық түсінігін білдіреді.</w:t>
        <w:br/>
        <w:t>1.3 Қазақ мәдепи хропотоптарыпыц типологиясы</w:t>
        <w:br/>
        <w:t>Ежелгі замандардан бастап, халықтың өзіндік төл мэдениетінің негізі осы</w:t>
      </w:r>
    </w:p>
    <w:p>
      <w:r>
        <w:t>мәдениеттің мазмұны болып табылатын руханияттылықтың төлтума</w:t>
        <w:br/>
        <w:t>формалары болды. Қазақ сапа сезімішіц ішкі қисыпдарып іздеу ортақ</w:t>
        <w:br/>
        <w:t>мәселелердің қойылымының өзін, оған деген танымдык көзқарастарды және</w:t>
        <w:br/>
        <w:t>осы сананың өз такырыбын, нысанын алдын ала белгілейді. Қазақтардың</w:t>
        <w:br/>
        <w:t>өзіндік мәдениетін түсіну - оның мүшелерінің қауымшылдығы мен өмірлік</w:t>
        <w:br/>
        <w:t>басымдылықтарының ерекшелігіне негізделген қоғамының дербестігін,</w:t>
        <w:br/>
        <w:t>айқындылығын білдіреді. Мұнда қоғамдық болмыстың әр түрлі жақтары,</w:t>
        <w:br/>
        <w:t>қоғамдық сананың гносеологиялық қырлары, тіршіліктің төл элементтері мен</w:t>
        <w:br/>
        <w:t>дамудың ішкі кайнар көздері біртұтас қосылып кеткен. Өзіндік ерекшелік -</w:t>
        <w:br/>
        <w:t>тарихтың қозғаушы принциптерінің бірі, мәдениеттің өмірлік ядросы, қоғам</w:t>
        <w:br/>
        <w:t>дамуының өзегі мен козғалысының принципі.</w:t>
        <w:br/>
        <w:t>45</w:t>
        <w:br/>
        <w:t>Қогампыц оөзіпдік ерекшелігі ұгымы опип өзше тәп ерекшелігіп түсіпумен</w:t>
        <w:br/>
        <w:t>өзара байланысты. Ол бәрінен бұрын нормалар мен әдет-ғұрыптарда,</w:t>
        <w:br/>
        <w:t>құндылықтар мен мінез-кұлық формаларынан тікелей көрінеді. Мұнда адам</w:t>
        <w:br/>
        <w:t>өмірінің тәуелсіз табиғатын, өз дамуының ішкі көздерін бейнелейтін тұтас -</w:t>
        <w:br/>
        <w:t>рухани жақтары белгіленген. Бұл өркениеттік концепцияға, шығыс</w:t>
        <w:br/>
        <w:t>әмбебаптылығына, қоғам шығу тегінің алыста-жақын тамырларын зерттеуге</w:t>
        <w:br/>
        <w:t>өткен мен осы шақтың арасындағы сабақтастықты бағалауға, уақыт пен</w:t>
        <w:br/>
        <w:t>кеңістік туралы мәдениеттердің сұхбатына негізделген. Осы жолда, әртүрлі</w:t>
        <w:br/>
        <w:t>уақыттардағы халықтар мәлениетінде тарихи және мағыналық салыстырулар</w:t>
        <w:br/>
        <w:t>жүргізу, шығармашылық пен патриотизм идеялары негізінде біртүтас</w:t>
        <w:br/>
        <w:t>мәдениетті жақтаушыларды біріктіру мүмкін болды.</w:t>
        <w:br/>
        <w:t>Қазак өркениеті уақыт нен кеңістік ішінде тұрақтылығын ұзак сақтаған,</w:t>
        <w:br/>
        <w:t>материалдық жәнс рухани тұрғыда индивидтер мен әлсуметтік топтардың</w:t>
        <w:br/>
        <w:t>жалпылама байланысына негізделген олеуметтік өмірді ұйымдастырудың ірі</w:t>
        <w:br/>
        <w:t>ауқымды формасы. Жалпылама мәні бар және қажетті қүрылымдық</w:t>
        <w:br/>
        <w:t>бөлшектерде жүзеге асырылатын, қоғамдық өзара байланыстың рухани</w:t>
        <w:br/>
        <w:t>формалары айрықша мәнге ие болуда. Осы өркениеттің әлеуметтік</w:t>
        <w:br/>
        <w:t>жақтаушылары тарапынан рухани қүндылықтардың, идеялардың, білімлерлің,</w:t>
        <w:br/>
        <w:t>бағыт-бағдарлардын, нормалар мен рәміздердің бірлігі ретінде оның тұтастығы</w:t>
        <w:br/>
        <w:t>қамтамасыз етіледі. Қоғам дамуындағы сабактастыкты, оның болашакпен</w:t>
        <w:br/>
        <w:t>байланысын камтамасыз ететін, әртүрлі кезеңдердегі қалыптасудың гүлденуі,</w:t>
        <w:br/>
        <w:t>тоқырауында көрініп, қоғамды өз қозғалысына бағындыратын да өркениет</w:t>
        <w:br/>
        <w:t>болып табылады.</w:t>
        <w:br/>
        <w:t>Ғылыми әдебиетте қазақ мәдени хронотоптар типологиясының түрлі</w:t>
        <w:br/>
        <w:t>нұсқалары беріледі. Ғылыми зерттеулер уақыт туралы ұғымдар мен бейнелерді</w:t>
        <w:br/>
        <w:t>тарихи жіктеуге мүмкіндік береді. Белгілі зерттеуші А. Қасымжанов казақтың</w:t>
        <w:br/>
        <w:t>өзін және дүниені тануының кейбір уакыттық кезеңдерінің сипаттамасын</w:t>
        <w:br/>
        <w:t>әмбебап тәртіптің үлгілерімен салыстыра отырып, төмендегідей типологияны</w:t>
        <w:br/>
        <w:t>ұсынады:</w:t>
        <w:br/>
        <w:t>«1. Мифология. Бұл барлық халықта өткен адамзат сана-сезімінің алғашқы</w:t>
        <w:br/>
        <w:t>тарихи формасы.</w:t>
        <w:br/>
        <w:t>2. Ренессанс. Сөзбе-сөз бұл қайта туу, қалпына келтіру, мәдениеттің</w:t>
        <w:br/>
        <w:t>қайсыбір классикалық жағдайына қайта оралуы деген сөз.</w:t>
        <w:br/>
        <w:t>3. Ағартушылық. Қазақ халқының ХІХ ғасырдағы рухани мәдениетінің</w:t>
        <w:br/>
        <w:t>мацызды болігі болып табылады» |82, 86-108 66.|.</w:t>
        <w:br/>
        <w:t>Қазак мәдениетіне қатынасты басқа басылымдардың көпшілігінде</w:t>
        <w:br/>
        <w:t>хронотоптық типология не ғасырлар бойынша (Ә. Хасенов, Ә. Қоңыратбаев, Ж.</w:t>
        <w:br/>
        <w:t>Алтаев, А. Қасабеков), не шаруашылық - әлеуметтік типтер негізінде , не</w:t>
        <w:br/>
        <w:t>бұрынғы формациялық сатылар тұрғысынан берілген.</w:t>
        <w:br/>
        <w:t>Мәдениеттанушы Ғабитов Т.Х. мәдени эмпирикалық деректер мен</w:t>
      </w:r>
    </w:p>
    <w:p>
      <w:r>
        <w:t>айғақтарға талдау жасай келе және ғылыми ілімдерге сүйене отырып,</w:t>
        <w:br/>
        <w:t>этномәдени уақыттың рухани мәдениетіндегі мынадай типтерін атап көрсетеді:</w:t>
        <w:br/>
        <w:t>«1. Мифологиялық уақыт</w:t>
        <w:br/>
        <w:t>2. Архетиптік уақыт</w:t>
        <w:br/>
        <w:t>46</w:t>
        <w:br/>
        <w:t>орпаласқап жерде тұр. С.А. Токаревтіц жазуыпша Иер-Су «катыгез» рух, опы</w:t>
        <w:br/>
        <w:t>пейілдендіру үшін атты кұрбандыкка шалып отырады (|75, 279 6). ЛІП.</w:t>
        <w:br/>
        <w:t>Потаповтың естуінше, Иер-Су Алтайдың карлы биік жоталарында мекендейтін</w:t>
        <w:br/>
        <w:t>жерлік құдай. Оған бұрындары құрбандыққа сары атты шалып отырған (76, 279</w:t>
        <w:br/>
        <w:t>6.|. Хақас халқында, шамандар үш жылда бір рет құрбандық беретін «Иер-Суға</w:t>
        <w:br/>
        <w:t>табыну» дәстүрі болған. Құрбандыққа ақ қой шалынып, оның терісін ағашқа</w:t>
        <w:br/>
        <w:t>іліп қойып, сиынатын болған (77|. Көпғасырлық исламның үстемдігіне</w:t>
        <w:br/>
        <w:t>қарамастан, қазақтарда Жер-Су туралы түсінік сақталған. С.М. Абрамзон</w:t>
        <w:br/>
        <w:t>жауын-жауды тілеу мақсатында Жер-Суға табыну рәсімінің болғандығы туралы</w:t>
        <w:br/>
        <w:t>мәліметтер келтіреді. Рәсім қойды құрбандыққа шалу арқылы жүргізілген.</w:t>
        <w:br/>
        <w:t>Құрбандыққа шалынған малдың қаны суға төгіліп, оның басында Құраннан</w:t>
        <w:br/>
        <w:t>дұға оқылған |78, 294 611.</w:t>
        <w:br/>
        <w:t>Т.Д. Баялисва Жер-Су құдайына арналып жылына скі рот дұға</w:t>
        <w:br/>
        <w:t>оқылғандығын айтады: көктемде көк шығып, мал төлдегенде, жоне күзде,</w:t>
        <w:br/>
        <w:t>қысқы жайылымға көтер уақытында. Дүуға оқылу өзен жағасында немесе</w:t>
        <w:br/>
        <w:t>жақын маңда орналасқан, барлык рулык топтардың жиналған төбесінде</w:t>
        <w:br/>
        <w:t>жүргізілген. Жер-Суға күрбандык беру - барлык ауру - сыркаудан, бәле-</w:t>
        <w:br/>
        <w:t>жаладан аман болу үшін берілген |79-83 66.1.</w:t>
        <w:br/>
        <w:t>Талғардағы антропоморфтык ыдыс Жер-Суға сиыну рәсімінің қосымша</w:t>
        <w:br/>
        <w:t>бөлшегі - аксессуары болуы ықтимал. Форма мен мазмұн ретінде Жер мен</w:t>
        <w:br/>
        <w:t>Суды біріктіріп тұрған су кұүйылған ыдыстың кездейсоқ болмауы мүмкін. Жер-</w:t>
        <w:br/>
        <w:t>Су шаманизм пантеонындағы басты құдайлардың бірі.</w:t>
        <w:br/>
        <w:t>А. Қажғалиұлы «Ою-өрнектің Органоны» еңбегінде қарастырылып отырған</w:t>
        <w:br/>
        <w:t>рәміздердің мәндік маңызына терең мағына беріп, тарқата түседі. Мысал</w:t>
        <w:br/>
        <w:t>ретінде әлемдегі ең көне түкті - түйіншекті кілем алға тартылады. Б.з.д. ҮІ-Ү</w:t>
        <w:br/>
        <w:t>ғғ. жататын бұл кілем Алтай тауындағы Бесінші Пазырык қорғанында табылған</w:t>
        <w:br/>
        <w:t>еді. «...Ортасында төрт түсті шаршысы мен тостакжапырақтан кұрастырылған,</w:t>
        <w:br/>
        <w:t>крестіге өте ұксас салынған ою-өрнектердің» элементтерімен толтырылған</w:t>
        <w:br/>
        <w:t>орталық алаңға айрықша мән беріледі |80, 41 б.)|. Автор мынадай түсінік береді:</w:t>
        <w:br/>
        <w:t>кілемнің ортасында тұрған гүл емес, мысық тұқымдас жануардың кеудесімен</w:t>
        <w:br/>
        <w:t>құстың тұмсығы мен қанаты бар фантастикалық жануар - барақ - ит (грифон).</w:t>
        <w:br/>
        <w:t>«Қазақтар оны «ИТАЛАҚАЗ» деп атайды». Көне замандардан Тұранмен</w:t>
        <w:br/>
        <w:t>көршілес ирандықтар оны «СЕНМУРВ» деп атаған. Алтай тауын мекендеген</w:t>
        <w:br/>
        <w:t>ежелгі тайпалар, гректер үшін аңыздың «Алтынды корғаушы грифтер (барақ-</w:t>
        <w:br/>
        <w:t>ит)» ретіпде белгілі. (Стерегушие золото грифы) |81,8 6.|.</w:t>
        <w:br/>
        <w:t>«Рагв рго Іюіо» (бүтіннің бөлігі) принципін пайдалана отырып, Пазырық</w:t>
        <w:br/>
        <w:t>кілемін жасаушылар неғұрлым функционалдық маңызы бар бөліктерді</w:t>
        <w:br/>
        <w:t>төмендегіше орналастырған: көлденең және тік бағыт бойынша мысық</w:t>
        <w:br/>
        <w:t>тұқымдас жыртқыш жануарлардың (барс, арыстан, жолбарыс) алдыңғы аяғы</w:t>
        <w:br/>
        <w:t>орналастырылған, көлбеу (диагональ) бойынша - қанаттары жіберілген (бүркіт,</w:t>
        <w:br/>
        <w:t>әтеш, феникс). Пазырык кілемін түсіндірген кезде Қажғали ұлы козғалыстың</w:t>
        <w:br/>
        <w:t>бағытын екі позициядан қарастырады: 1. Төменнен жоғары қарай қозғалыс</w:t>
        <w:br/>
        <w:t>(тауға қарай) кілемнің ішпетінің орталыққа қарай бағытына сәйкес келеді. Ол</w:t>
        <w:br/>
        <w:t>өлген адамның «ыдырауын» білдіреді. 2. Жоғарыдан төменге қарайғы бағыт</w:t>
        <w:br/>
        <w:t>44</w:t>
      </w:r>
    </w:p>
    <w:p>
      <w:r>
        <w:t>Мифтіц мұпдай «молшерсіздігі» дүпиешіц бәріп қамтыгапдай, барша</w:t>
        <w:br/>
        <w:t>сауалдарға жауап бергендей. Сөйтіп мұның абстракциялық ойлаудың да үлгісін</w:t>
        <w:br/>
        <w:t>көрсеткендей әсері бар. Іс жүзінде бұл жалқы ұғымды жалпыға, бөлшекті</w:t>
        <w:br/>
        <w:t>бүтінге, кішіні үлкенге, нақтыны жалпыламаға танудың, немесе ауыстырудың</w:t>
        <w:br/>
        <w:t>әсері ғана. Мифтердің күні бүгінге дейін үздік-создық жалғасып, біржола ұмыт</w:t>
        <w:br/>
        <w:t>болмай келе жатуының да бір себебі осында.</w:t>
        <w:br/>
        <w:t>Миф, түптеп келгенде, о бастан-ақ сөз өнерінің айшықты бір жанры емес.</w:t>
        <w:br/>
        <w:t>Мифтің дүниетанымдық қызметі әлсірей бастағаннан кейін ғана ол сөз өнерінің</w:t>
        <w:br/>
        <w:t>өзге жанрларымен (аныз, әпсана, ертегі, т.б.) жақындасып, фольклорлық жанр</w:t>
        <w:br/>
        <w:t>аясына түсірілді. Ал шындығына келгенде, наным-сеніммен, әдет-ғұрыппен,</w:t>
        <w:br/>
        <w:t>салт-санамен бірге туып, бірге жасасқан мифтің қоғамдағы көрінісі алдымен</w:t>
        <w:br/>
        <w:t>оның сан-салалы дүниетанымдык кызметінде. Сонын бірі - мифгің ғұрыпка</w:t>
        <w:br/>
        <w:t>қатысты мәселелері.</w:t>
        <w:br/>
        <w:t>Қазақ жоне басқа да көшпенді халықтардың мәдениетін зерттеушілер оның</w:t>
        <w:br/>
        <w:t>ғарыштық сипатына басты назар ауларады. Түркі халықтарының</w:t>
        <w:br/>
        <w:t>мифологиясында ғарыштық құрылымы былай бейнеленеді: жеті қабат Жер бар,</w:t>
        <w:br/>
        <w:t>онда Көктөбе тұр, Көктөбеде көктерек өсіп тұр, ол Көккүмбезді тіреп тұр. Бұл</w:t>
        <w:br/>
        <w:t>бейне киіз үйдің қүрылымына да үқсас. Қазақтың әлем туралы түсінігінде</w:t>
        <w:br/>
        <w:t>әсерлі бейненің бірі - алып байтерек |83, 128 б.| Дүниежүзілік ағаш таңбасы</w:t>
        <w:br/>
        <w:t>өрлемелік қозғалысты, Жер мен Аспанның тығыз байланысын білдіреді. Осы</w:t>
        <w:br/>
        <w:t>биік байтерекпен эпос батырлары аспан денелеріне өрмелеп жете алатын</w:t>
        <w:br/>
        <w:t>болған. Әлемдік ағаштың тағы бір атқаратын қызметі оның жоғары және орта</w:t>
        <w:br/>
        <w:t>дүниені үшінші әлем - төменгі дүниемен байланыстыруда. Тірілер әлемі өткен</w:t>
        <w:br/>
        <w:t>кезбен, аруақтар аймағымен қатынасын үзбейді. Көктеректің тамырлары жер</w:t>
        <w:br/>
        <w:t>астында орналасқан. Жасыл-желек өмірлік ағаш күш-қуат пен нәрді төменгі</w:t>
        <w:br/>
        <w:t>дүниеден алады. Сонымен, қазақтын рухани мәдениетінде аспанды тәңірі -</w:t>
        <w:br/>
        <w:t>құдай ретінде кадірлеу осы мәдениеттің манызды бір касиетіне жатады.</w:t>
        <w:br/>
        <w:t>Аспанды құдай деңгейіне көтеру одан қорку емес, бұл көне мифтер мен ежелгі</w:t>
        <w:br/>
        <w:t>діндердің дүниетанымдық ерекшелігі екені ғылымға белгілі.</w:t>
        <w:br/>
        <w:t>Көшпенділер мыңдаған ғасырға созылған тарихында Таяу Шығыс, Қытай,</w:t>
        <w:br/>
        <w:t>Ұрым, Парсы, Үндістан өркениеттерімен тығыз қарым-қатынаста болғаны</w:t>
        <w:br/>
        <w:t>мәлім. Олар болса, мәдениеті биік және сан-салалы, күрделі, салт-санасы</w:t>
        <w:br/>
        <w:t>жоғары дәрежеде қалыптасқан өркениеттер еді. Көшпенділер өмірінде тұрақты</w:t>
        <w:br/>
        <w:t>ешнәрсе жок екені белгілі. Қоныс та, күй де, жағдай да - бәрі де өзгермелі.</w:t>
        <w:br/>
        <w:t>Жәпе бәрі жау кешістік те, уакыт та, коршагап орта да. Сопдықтап,</w:t>
        <w:br/>
        <w:t>көшпендінің өмірі тек күрестен тұрады. Ал ол күресте жеңілмеу үшін «отқа</w:t>
        <w:br/>
        <w:t>салса күймейтін, суға салса батпайтын» қайсар өжет, айлакер, көреген</w:t>
        <w:br/>
        <w:t>тұлғаларды қалыптастыруына тура келеді.</w:t>
        <w:br/>
        <w:t>«Биікте Көк Тәңірі,</w:t>
        <w:br/>
        <w:t>Төменде қара жер жаралғанда,</w:t>
        <w:br/>
        <w:t>Екеуінің арасында адам баласы жаралған» |841.</w:t>
        <w:br/>
        <w:t>Демек, түркілер түсінігінде бұл үш кұбылыс (Көк тәңірі - адам - жер )</w:t>
        <w:br/>
        <w:t>ғажайып біртүтастықта қаралады. Шынында да, алам баласы өмірге келу үшін,</w:t>
        <w:br/>
        <w:t>оған аспан мен жер кұт даруы керек. Сондықтан, адам - Жер мен көктің</w:t>
        <w:br/>
        <w:t>52</w:t>
        <w:br/>
        <w:t>ортасыпда калыптасқап. Осы дәстүрдіп жойқып корішсіп біз «Огызпаме»,</w:t>
        <w:br/>
        <w:t>моңғолдың «Құпия шежіресі», Өтеміс кажының «Шыңғыснамесінен» көреміз.</w:t>
        <w:br/>
        <w:t>Көшпенділер өздерін өмір сахнасының майталман кейіпкерлері ретінде түсініп,</w:t>
        <w:br/>
        <w:t>тиісті рөлдерін мүлтіксіз орындап отырған эстетикалық интуициясы өте зор</w:t>
        <w:br/>
        <w:t>көрермен - ойнаушылар болған. Олар бірде өзіне тиісті рөлін орындаса, бірде</w:t>
        <w:br/>
        <w:t>баска кейіпкерлердің «сахналық» әрекетін тамашалап отырған. Бұл ойды М.</w:t>
        <w:br/>
        <w:t>Бахтиннің халық мәдениеті жөніндегі «карнавализация» іліміне сүйеніп</w:t>
      </w:r>
    </w:p>
    <w:p>
      <w:r>
        <w:t>дәлелдеуге болады.</w:t>
        <w:br/>
        <w:t>Ежелгі заманнан өмір сүріп келе жатқан түркі тайпалары негізінде</w:t>
        <w:br/>
        <w:t>қалыптасқан іргелі халықтардың бірі қазақтар ғасырлар бойында жазба</w:t>
        <w:br/>
        <w:t>мәдениеті болмаса да, ауызша әдіспен өзіне тән бай рухани мұра жасай білді.</w:t>
        <w:br/>
        <w:t>Ал жазба әдебиет пайда болғаннан кейін бұл мұра өте үлкен каркынмен дами</w:t>
        <w:br/>
        <w:t>отырып, әр қилы ерекшеліктерге толы күрделі тарихи жолдардан өтті.</w:t>
        <w:br/>
        <w:t>Қазақстан территориясында, салыстырмалы түрде өте ұзак дәуірде, екі</w:t>
        <w:br/>
        <w:t>этномәдени қабаттардың синтезі жүрлі: автохтонды үндіеуропалық және келген</w:t>
        <w:br/>
        <w:t>түркімоңғолдық. Қазак халқы осы екі этностың негізінде пайда болды (86, 8 6.|.</w:t>
        <w:br/>
        <w:t>Үндіеуропалыктардың үш функционалды Әлеуметі, олардың үрпақтары мен</w:t>
        <w:br/>
        <w:t>түркі қазақтарда қабылданып, өмірін жалғастыра бергенінің өзі табиғи нәрсе...</w:t>
        <w:br/>
        <w:t>Дәстүрлі дүниетаным туралы айтқан кезде, әңгіме мифтік-поэтикалық ойлау</w:t>
        <w:br/>
        <w:t>дәуіріндегі қалыптасқан адамдардың дүниетүсінігі туралы болып тұрғанын есте</w:t>
        <w:br/>
        <w:t>ұстау қажет. Әлемнің салыстырмалы түрде біртұтас және тұрақты моделі</w:t>
        <w:br/>
        <w:t>болатын кезеңді, космологиялық немесе мифопоэтикалық деп атау</w:t>
        <w:br/>
        <w:t>қабылданған, өйткені бұл кезеңдегі мәтіндердің негізгі мазмұны ғарыштық</w:t>
        <w:br/>
        <w:t>тәртіпке келтірушілік бастаманың күресін суреттеуден, сондай-ақ дүниенің</w:t>
        <w:br/>
        <w:t>бірте-бірте жаралуы сатыларын сипаттаудан тұрады. Дүниені түсінудің және</w:t>
        <w:br/>
        <w:t>қарама-қайшылыктарды шешудің негізгі әдісі бұл кезеңде жүйе ретінде емес,</w:t>
        <w:br/>
        <w:t>ең бастысы ойлаудың айрықша типі ретінде мифпен, мифологиямен</w:t>
        <w:br/>
        <w:t>қамтамасыз етіледі |87, 8-37 66.).</w:t>
        <w:br/>
        <w:t>Сол заманда жасалынған дүниенің көрінісі эволюцияланды, өзгерді, бірақ</w:t>
        <w:br/>
        <w:t>кейбір қоғамдарда осы күнге дейін өзінің жалпылама белгілерін сақтап қалды</w:t>
        <w:br/>
        <w:t>|88, 4 6.|. Дәстүрлі дүниетанымның негізінде Әлеумет және Гарыш модельдері</w:t>
        <w:br/>
        <w:t>жатыр. Ғарыштың моделі үш бөліктен тұрады: жоғарғы, орта және төменгі</w:t>
        <w:br/>
        <w:t>бөліктер - әмбебап жалпыадамзаттық түсініктер болып табылады (89, 17 6.1.</w:t>
        <w:br/>
        <w:t>Ежелгі түркілер үш бөлікті әлемді мынадай мифте берген: «Жоғарыда көк</w:t>
        <w:br/>
        <w:t>аспап жаралгапда, томепде копыр жер жаралды, олардыц арасыпда адампыц</w:t>
        <w:br/>
        <w:t>балалары жаралды». Қазақтарда осындай модельдің болғандығын мына бір</w:t>
        <w:br/>
        <w:t>аңыз білдіреді: «Көктің өз тұрғындары бар, олар адамдар. Олардың белбеулері</w:t>
        <w:br/>
        <w:t>мойнында оралған, біз жердің ортасында тұрамыз және белбеуіміз денеміздің</w:t>
        <w:br/>
        <w:t>ортасында тұрады. Өз күні, айы мен жұлдыздары бар жерасты адамдары</w:t>
        <w:br/>
        <w:t>белбеулерін аяғында ұстайды» |90, 58 6) Мұнда, әлемнің басқа</w:t>
        <w:br/>
        <w:t>халықтарындағыдай сияқты мынандай арақатынас байқалады: жоғарғы</w:t>
        <w:br/>
        <w:t>(Жоғарғы әлем) - Көк, орта (Ортадағы әлем) - Жер, төменгі (Төменгі Әлем) -</w:t>
        <w:br/>
        <w:t>Жерасты, Суасты әлемі. Үш бөлікті Ғарыш идеясын мына нүсқада жүйеге</w:t>
        <w:br/>
        <w:t>түсірейік: Әлемдік өзен, Әлемдік тау, Әлемдік ағаш.</w:t>
        <w:br/>
        <w:t>54</w:t>
        <w:br/>
        <w:t>берілгеп мирас болгапдыктап да касиетті, киелі отап болып табылады. Өйткеш</w:t>
        <w:br/>
        <w:t>бұл кеңістіктер түп аталарының сүйегі жерленген - Жерұйық. Көшпенді</w:t>
        <w:br/>
        <w:t>топырақты, кеңістікті «алғашқы уақытпен» рәсімдік байланыстар кұру, яғни</w:t>
        <w:br/>
        <w:t>«культивациялау» арқылы алғашқы ұстанымдық құндылықтарды жаңғыртып,</w:t>
        <w:br/>
        <w:t>киелі отанға айналдырған. Көшпенді мәдениет - әлемді танудың ең дамыған</w:t>
        <w:br/>
        <w:t>үлгісін көрсететін құбылыс. Көшпенді өз танымының нәтижесінде табиғатка</w:t>
        <w:br/>
        <w:t>және әлемге деген құрметтен махаббатқа ұласады. Ол үшін әлем - жанды,</w:t>
        <w:br/>
        <w:t>киелі ишаттар дүниесі. Осы ишаттар арқылы табиғатты ақиқатқа ұластыратын</w:t>
        <w:br/>
        <w:t>күш деп қарап, оны қорғауды, сақтауды парыз етеді. Демек, көшпенді қоғам</w:t>
        <w:br/>
        <w:t>адамының рухы мен табиғат арасында тілмен айтып жеткізе алмайтын сырлы</w:t>
        <w:br/>
        <w:t>әлем арасындағы байланыстарын рәміздік-бейнелік ойлау категориялары</w:t>
        <w:br/>
        <w:t>арқылы жеткізуге тырыскан. Ал рәміздік ойлаудың ерекшеліктерінің бірі -</w:t>
        <w:br/>
        <w:t>нақты ұғымдарға қарағанда құбылыстарға көп жүк артады. Бұл онсыз да</w:t>
        <w:br/>
        <w:t>құпиясы мол әлемді сырға бөктіретін ерекшелігі жағынан мистикалық</w:t>
        <w:br/>
        <w:t>натурфилософиялық немесе пантеистік дүниетанымның қалыптасуына алып</w:t>
        <w:br/>
        <w:t>келеді. Бұл - көшпенді қоғам адамының табиғатпен үздіксіз үндестікте,</w:t>
        <w:br/>
        <w:t>жоғарыдағы кеңістіктер мен уақыттар ішінде өтіп жатқан тіршілігін, өмір сүру,</w:t>
      </w:r>
    </w:p>
    <w:p>
      <w:r>
        <w:t>өлім қүбылыстарын мәнге, рухани мазмүнға айналдыратын мәдени-</w:t>
        <w:br/>
        <w:t>дүниетанымдық процесс. Бұл процестің ішінде танымдық және өмірлік</w:t>
        <w:br/>
        <w:t>тәжірибе аркылы жинакталып, ұрпактан ұрпаққа беріліп отыратын мәліметтер,</w:t>
        <w:br/>
        <w:t>осы мәліметтерді уақыт талабына карай қорытып отыратын белгілі</w:t>
        <w:br/>
        <w:t>дүниетанымдық, сенімдік жүйелерге негізделген тіршілік әдістері, осы құнды</w:t>
        <w:br/>
        <w:t>мәліметтер, қалыптасқан әдістер арқылы құралдық және мақсаттық</w:t>
        <w:br/>
        <w:t>құндылықтарды дамытып, оның өміршеңдігін сақтауға мүдделі, сол арқылы</w:t>
        <w:br/>
        <w:t>еркін тыныстай алатын сезінетін адам, әлем және Тәңір арасындағы үздіксіз</w:t>
        <w:br/>
        <w:t>үндестікті сактауға бағытталған біртұтас әлем бар. Көшпендінің козғалысы</w:t>
        <w:br/>
        <w:t>уақытпен үндес. Ал философияда уақыт дегеніміз - қозғалыс. Бұл қозғалыс -</w:t>
        <w:br/>
        <w:t>кеңістік ішінде жүйелі қайталанып отыратын қозғалыс. Көшпендінің санасы,</w:t>
        <w:br/>
        <w:t>тарихи жады үнемі қозғалыста, үнемі жаңғыру үстінде. Себебі ол уақыт пен</w:t>
        <w:br/>
        <w:t>кеністік ішінде қозғалыс арқылы ата-қоныс жайлауларын аралаумен болады.</w:t>
        <w:br/>
        <w:t>Бұл мекендер оның тар мағынада бүкіл өмірінің куәсі: балалық, бозбалалық,</w:t>
        <w:br/>
        <w:t>жігіттік дәурені өткен жері, үйленген, әке болған, қыз қуған, айтысқан, көкпар</w:t>
        <w:br/>
        <w:t>тартысқан, ту тігіп дұшпанға қарсы аттанған жері, айнала тегіс руластар</w:t>
        <w:br/>
        <w:t>одағының таңбаларымен белгіленген. Сондықтан онын қозғалыс кеңістігі - тек</w:t>
        <w:br/>
        <w:t>қапа карапайым табигат сұлулыгыпыц корішстері гапа емес, сопимеп катар</w:t>
        <w:br/>
        <w:t>сүйіндіретін әрі күйіндіретін, сабақ-ғибрат алатын айнасы, тарихы. Яғни,</w:t>
        <w:br/>
        <w:t>көшпенді қозғалыс ішінде өз тарихын да аралап еске түсіріп, тарихи санасы мен</w:t>
        <w:br/>
        <w:t>жадын жаңғыртатын болған, тарихи түсінігі де мәңгілік өлмейтін тарих</w:t>
        <w:br/>
        <w:t>ішіндегі еркін қозғалысқа негізделген. Сондықтан олар тастарға жазып, белгілі</w:t>
        <w:br/>
        <w:t>бір жерлерге ат қойып отыратын болған. Өйткені көшпендінің түсінігінде</w:t>
        <w:br/>
        <w:t>табиғат - мәңгілік, олай болса адам да, оның тарихы да мәңгілік. С. Қасқабасов</w:t>
        <w:br/>
        <w:t>Қорқыт жайындағы архаикалық шамандық мифтерге жеке тоқталады.</w:t>
        <w:br/>
        <w:t>Қорқыттың алғашқы қобыз жасауын мифтік ілкі ата болып саналатын жасампаз</w:t>
        <w:br/>
        <w:t>қаһармандардың қызметімен сәйкес келетінін анықтайды. Дүниежүзі</w:t>
        <w:br/>
        <w:t>48</w:t>
        <w:br/>
        <w:t>үшіп опыц моласыпып үстіде үлкеп агаш осіп тұргапы да жеткілікті |98, 96</w:t>
        <w:br/>
        <w:t>61.</w:t>
        <w:br/>
        <w:t>Жоғарыда айткандай, Әлемдік ағаштың функцияларының бірі әлемдерді</w:t>
        <w:br/>
        <w:t>біріктіруші, қосушы - медиативтік функциясы. Оны көбіне атбайлар қазық</w:t>
        <w:br/>
        <w:t>орындайды. Ат байланып тұрған қазық - киелі ағаштын түбіндегі атқа деген</w:t>
        <w:br/>
        <w:t>тікелей қатынасы бар екендігін білдіреді |95, 33 6.1.</w:t>
        <w:br/>
        <w:t>Қазақтар «Темірқазықтың сыры көзге қозғалмайтындай болып</w:t>
        <w:br/>
        <w:t>көрінетіндігінен болса керек, сондықтан оған жақын екі жұлдыз - оның</w:t>
        <w:br/>
        <w:t>жанында айналып жүретіндей көрінгендіктен - «екі ақ боз ат» деп атаған» |99,</w:t>
        <w:br/>
        <w:t>5761.</w:t>
        <w:br/>
        <w:t>Бұл аттарды - Ақбозат пен Көкбозатты үнемі жеті бөрі аңдып жүреді. Бұл</w:t>
        <w:br/>
        <w:t>аттар Ғарыш тұрақтылығының кепілі, ал олардың жоғалуы Хаоска әкелуге</w:t>
        <w:br/>
        <w:t>мүмкін. Жоғарыда айтылғандардың барлығы, бүгінгі күнге дсйін жеткен</w:t>
        <w:br/>
        <w:t>қазақтардың әодет-ғұрпындағы мола жанындағы атбайлар қазықтың</w:t>
        <w:br/>
        <w:t>қазылуының, Әлемдік ағаштың жанындағы атты құрбандыққа шалу түсінігімен</w:t>
        <w:br/>
        <w:t>байланысты терең тамырлары бар екендігін көрсетеді |100, 199 6.|. Бақсының</w:t>
        <w:br/>
        <w:t>баска әлемнің өкілдерімен байланыс жасау үшін пайдаланатын асатаяғы да</w:t>
        <w:br/>
        <w:t>Әлемдік ағаштың көрінісі болып табылады |93, 96 6.1.</w:t>
        <w:br/>
        <w:t>Әлемдік ағаштың ең көп таралған нұсқаларының бірі - Тау. Кейде</w:t>
        <w:br/>
        <w:t>Ғарыштың осы бір-екі моделі өзара кірігеді, әдетте бірін-бірі толықтырады.</w:t>
        <w:br/>
        <w:t>Алайда, олардың екеуі де әлем осінің неғұрлым нәзік формаларының бірі. П01,</w:t>
        <w:br/>
        <w:t>154 61. Сақтардың өзі «Алтын адам» қанарында тауларды олардың</w:t>
        <w:br/>
        <w:t>шыңдарында әсіп тұрған ағашпен бейнеледі. «Алтын адамның» өзі Таудың</w:t>
        <w:br/>
        <w:t>жанды рәмізі болуы мүмкін |88, 12-23 66.|.</w:t>
        <w:br/>
        <w:t>Левшин айтқан мәліметтерге сәйкес, Әбілқайырдың бүкіл қазак жасағының</w:t>
        <w:br/>
        <w:t>басшысы болып сайлануы Шымкенттің батысындағы Ордабасы тауында өткен</w:t>
      </w:r>
    </w:p>
    <w:p>
      <w:r>
        <w:t>|97, 76 6.1. Осында, Шымкент облысындағы Қазығұрт тауы да айрықша қадір</w:t>
        <w:br/>
        <w:t>тұтылады. Ислам, дәлірегі библиялық аңыз бойынша Нұқ Пайғамбардың</w:t>
        <w:br/>
        <w:t>кемесі осында қалған. Бұл тауды қадір тұту мұсылмандық дәстүрлердің ежелгі</w:t>
        <w:br/>
        <w:t>тауға сыйынуға косқан өз қолтаңбаларының бірі деп караған жөн (98, 97-98</w:t>
        <w:br/>
        <w:t>66.|. “Әлемдік тау Аспан мен Жердің арасындағы байланысты мүмкін етеді.</w:t>
        <w:br/>
        <w:t>Таулық алтайлықтар Бай Өлгенді Аспанның ортасында отырған Алтын Тау</w:t>
        <w:br/>
        <w:t>ретінде түсінеді. Хакастар оны «Темір тау » деп атайды |102, 152 б.).</w:t>
        <w:br/>
        <w:t>Түркілердің генеалогиялық аңызына сәйкес, олардың патшалық құрып</w:t>
        <w:br/>
        <w:t>тұргап әулетішіц тегі үпгірмеп байлапысты. «Тауларда үңгір бар, үңгірде калып</w:t>
        <w:br/>
        <w:t>шөп өскен, айналасы бірнеше сот жазық бар. Үңгірдін төрт жағында да тау</w:t>
        <w:br/>
        <w:t>жатыр. Қасқырдың қаншығы осында жасырынып, тоғыз ұл туған екен деседі,</w:t>
        <w:br/>
        <w:t>тоғызы да ержетіп, үйленеді, барлығының да балалары болады. Кейіннен</w:t>
        <w:br/>
        <w:t>олардың әрқайсы бір-бір рудың тегін құрайды. Олардың ішіндегі ең қабілеттісі</w:t>
        <w:br/>
        <w:t>Ашина патша болады. Ашиннін руын жау шауып, қырылып калады. Аман</w:t>
        <w:br/>
        <w:t>қалған жалғыз тұяк он жасар баланың қолын жаулар кесіп, оны қасқырдың</w:t>
        <w:br/>
        <w:t>қаншығы үңгірде асырайды» |103, 221-279 66.1.</w:t>
        <w:br/>
        <w:t>Шыңғыс ханның шығуы да қазақ дәстүрінде белгілі бір жеке орын жәймен</w:t>
        <w:br/>
        <w:t>байланыстырылады, ол сонда дүниеге келеді. Осы оңаша жәйдан сол бұрыңғы</w:t>
        <w:br/>
        <w:t>57</w:t>
        <w:br/>
        <w:t>мәдепиетіпіц мыпа 4 тармагыпа байлапысты: 1. Хақиқат (Бір Аллапыц</w:t>
        <w:br/>
        <w:t>ақиқаттығын дәлелдеу). 2. Шариғат (мұсылмандық тұрмыс-салт заңдары). 3.</w:t>
        <w:br/>
        <w:t>Тарихат (Аллаға қызмет еткен әулиелер әмірі). 4. Маарифат (білімділік,</w:t>
        <w:br/>
        <w:t>парасаттылық, идеялары). Өзінің 15 тараудан тұратын «Категориялар» атты</w:t>
        <w:br/>
        <w:t>еңбегінде Аристотель идеяларына талдау жасап, "сапа, уакыт, кашан?, қайда?,</w:t>
        <w:br/>
        <w:t>кеністік» деген категорияларға аныктама береді.</w:t>
        <w:br/>
        <w:t>«Ғалымның сиясы мен шаһидтің қаны бірдей қасиетті» дейді екен</w:t>
        <w:br/>
        <w:t>бұрынғылар. Сол қасиет тамшылаған қалам-сиядан өрнек тоқып, ортағасырлық</w:t>
        <w:br/>
        <w:t>бейпіл ұйқы құндағында маужыраған барша шығыс халықтарын оймен оятқан</w:t>
        <w:br/>
        <w:t>кемеңгердің рухани мұрасы адамзаттың мәдени дамуының ағынды арнасында</w:t>
        <w:br/>
        <w:t>дәуірлей бермек. Оның кепілі - жалғасын тауып, жарыққа шығып жатқан</w:t>
        <w:br/>
        <w:t>философиялық мағынаға толы әл-Фараби еңбектері.</w:t>
        <w:br/>
        <w:t>Түркі халықтарының орта ғасыр ксзінде бір жола араб жазуына көшуі</w:t>
        <w:br/>
        <w:t>өмірге көптеген ғылыми дүниелерді алып келді. Сонымен қатар бұл кез шығыс</w:t>
        <w:br/>
        <w:t>әлемінде суфизм ағымының әсері күтпейіп, бірте-бірте қанатын кең жайып дами</w:t>
        <w:br/>
        <w:t>бастаған кезі еді. Бұл кезең Орта Азия мұсылмандары үшін де аса жауапты</w:t>
        <w:br/>
        <w:t>уақыт болатын. Осы шақты елдің бірлігін, халықтың татулығын, адамгершілік</w:t>
        <w:br/>
        <w:t>пен имандылықты, алла тағала алалдықты көксеген, соны ту етіп, өз</w:t>
        <w:br/>
        <w:t>шығармаларына арқау еткен акын-шайырлар тобы тарих сахнасына шықты.</w:t>
        <w:br/>
        <w:t>Олардың ішінде ерекше талантымен көзге түсіп, асқан шеберлігімен, елге</w:t>
        <w:br/>
        <w:t>сыйлылығымен, қайырымдылық пен мейірімділікті өмірге арқау етіп, бүкіл</w:t>
        <w:br/>
        <w:t>түркі жұртын татулыққа, тазалыққа үндеген, қасиетті әулиесі атанған Құл Қожа</w:t>
        <w:br/>
        <w:t>Ахмет Хазреті Сұлтан Иасауи еді.</w:t>
        <w:br/>
        <w:t>Сопылық дүниетаным бойынша Тәңірмен байланысу тікелей кемел адам</w:t>
        <w:br/>
        <w:t>аркылы жүзеге асатын болды. Мұсылман түркілер арасында «кутб-ул актаб» -</w:t>
        <w:br/>
        <w:t>«тіректердің тірегі» ретінде ілімі және рухани жолы аркылы Тәңірге жөн сілтер</w:t>
        <w:br/>
        <w:t>ұстаз деп Әзірет Сұлтан Қожа Ахмет Иасауиды таныған. Сонымен қатар</w:t>
        <w:br/>
        <w:t>дәстүрлі түркілік дүниетанымдағы жердің «идук», яғни Тәңірдің берген құты,</w:t>
        <w:br/>
        <w:t>сыйы деген түсінігі сопылық дүниетаным әсерімен Тәңірдің «көрінісі» ретінде</w:t>
        <w:br/>
        <w:t>ұғыныла бастады. Яғни, әлем Тәңірдің сипаттарын шағылыстыратын, оның</w:t>
        <w:br/>
        <w:t>«Бар» және «Бір» екендігін көрсететін кеңістік ретінде жаңа түсінікке ие</w:t>
        <w:br/>
        <w:t>болады. Дәстүрлі түркілік дүниетанымда адам әлемнің үйлесімділігіне қызмет</w:t>
        <w:br/>
        <w:t>ететін болса, Иасауиден кейін әлем Тәңір тарапынан жаратылған адамның</w:t>
        <w:br/>
        <w:t>қызметіндегі болмыс ретінде танылады. Өйткені исламдық дүниетаныммен</w:t>
        <w:br/>
        <w:t>бірге адам «Әлемшіц кіпдігіпе» айпалды. Ягпи, адам әлемшпіц жапы, рухы</w:t>
      </w:r>
    </w:p>
    <w:p>
      <w:r>
        <w:t>дәрежесіне көтерілді. Бұрын әлем мәнгілік деп есептелетін болса, Иасауи</w:t>
        <w:br/>
        <w:t>ілімінен кейін әлем өткінші сипатқа ие болды. Дәстүрлі дүниетанымдағы</w:t>
        <w:br/>
        <w:t>әлемді кеңістіктерге бөлу арқылы мағыналандырылған құндылықтар жүйесі</w:t>
        <w:br/>
        <w:t>енді жаңа сапалық мәндегі тұтастыққа жетіп, барлық әлемдік қабаттар,</w:t>
        <w:br/>
        <w:t>кеністіктер мен бағыттар Тәнірдін сипаттық ақиқатына айналды. Яғни, бөлулер</w:t>
        <w:br/>
        <w:t>тұтастыққа орын берді. Әлемнің құрылысындағы құбылыстар мен ерекшеліктер</w:t>
        <w:br/>
        <w:t>тікелей адамның рухани хәлдері мен моральдық-психологиялық мақамдары</w:t>
        <w:br/>
        <w:t>ретінде түсінікке ие болды. Қысқаша айтқанда, әлем адамға айналды. Яғни</w:t>
        <w:br/>
        <w:t>болмыс тұтастық, бірлік сатысына көтерілді. Осылайша, адамның әлемдегі</w:t>
        <w:br/>
        <w:t>59</w:t>
        <w:br/>
        <w:t>қабылдайтып мифологиялық тұргыдап түсіпікті де. Демек, Қарабай жогары</w:t>
        <w:br/>
        <w:t>өрледі - жоғарғы әлемге жүрді дегенді білдірсе керек |93, 101 6.1.</w:t>
        <w:br/>
        <w:t>Әлемдік өзен образдарының нұсқаларында, өзен әлемдік бәйтерек</w:t>
        <w:br/>
        <w:t>бейнеленген орталықтардан бастап ағады |94, 374 6.|. Өйткені өзен мен ағаш</w:t>
        <w:br/>
        <w:t>бірін-бірі өзара толықтырып отырады, қазақ дәстүрінде олар қатар жүреді;</w:t>
        <w:br/>
        <w:t>ереже бойынша киелі, емдік касиеті бар деп саналатын бұлақтардың басында,</w:t>
        <w:br/>
        <w:t>әдетте ағаш болады, сый ретінде олардың бұтақтарына шүберектер байланады.</w:t>
        <w:br/>
        <w:t>Ағаш пен Өзен бірін-бірі толықтырады дегенде, бірінші рәміздің көп</w:t>
        <w:br/>
        <w:t>жағдайларда әлемнің тік бағытты кұрылымына қатысты, ал екіншісінің көлбеу</w:t>
        <w:br/>
        <w:t>әлемге қатыстылығына назар аудару қажет. Оңтүстіктен солтүстікке қарай</w:t>
        <w:br/>
        <w:t>ағатын Оңтүстік Сібір өзендері баска әлемге апаратын жолдар ретінде түсінілді.</w:t>
        <w:br/>
        <w:t>Онтүстік Сібір түркі тілдеріндегі жоғарыдан көшу деген сөз оңгүстіктен көшу</w:t>
        <w:br/>
        <w:t>дегенді білдіреді |95, 124-125 6б.).</w:t>
        <w:br/>
        <w:t>Әлемдік Ағаш әлемнің киелі орталығында жоне тік бағытты жағдайда</w:t>
        <w:br/>
        <w:t>орналасқан. Ғаламның орталық таңбасы - белгісі ретінде, Ағаш түріктерде хан</w:t>
        <w:br/>
        <w:t>сайлау ғұрпында көрінеді. Ол ғаламдық кеңістіктің формальды және</w:t>
        <w:br/>
        <w:t>мазмұндық ұйымдасуын белгілейтін басымдылық болып абылады. Әлемдік</w:t>
        <w:br/>
        <w:t>ағашты тік бағыт бойынша бөлшектегенде төменгі (тамыр), ортаңғы (бағаны)</w:t>
        <w:br/>
        <w:t>және жоғарғы (Ұшар бұтағы) бөліктері көзге ұрып тұрады. Олар дүниенің үш</w:t>
        <w:br/>
        <w:t>аймағы ретінде түсініледі |94, 399 6.1.</w:t>
        <w:br/>
        <w:t>Әлемдік ағашты қазактар Бәйтерек деп атайды: «Әлемнің ортасында</w:t>
        <w:br/>
        <w:t>Тұңғыш шыққан Көк-Төбе көрініп тұр, оның шыңында Ұлы Бәйтерек өсіп тұр,</w:t>
        <w:br/>
        <w:t>әрбір қабатындағы төрт бұтағы барлық деңгейлерінің өн бойынан өте отырып,</w:t>
        <w:br/>
        <w:t>бүкіл аспан әлемін қамтиды, оның тамырлары Жердің барлық деңгейлерінің өн</w:t>
        <w:br/>
        <w:t>бойынан төменгі суға дейін жетіп отыр» |96, 40 б.|.</w:t>
        <w:br/>
        <w:t>Әлемдік ағаш бейнесі қазақ ертегілерінде жиі кездеседі. Олардың</w:t>
        <w:br/>
        <w:t>бірқатарында, каһарман төменгі әлемде тұрып, ұшы әлемді тіреп тұрған алып</w:t>
        <w:br/>
        <w:t>ағашты көреді. Қаһарман, осы ағашта екі басты Самұрық кұстың балаларын</w:t>
        <w:br/>
        <w:t>жеу үшін өрмелеп бара жатқан айдаһарды өлтіреді. Осыдан кейін риза болған</w:t>
        <w:br/>
        <w:t>құс қаһарманды жер бетіне шығарады |93, 95 6.).</w:t>
        <w:br/>
        <w:t>Қазақтардың ағашты қадір тұтатындығы туралы деректер аз емес. И.А.</w:t>
        <w:br/>
        <w:t>Кастанье, қазак даласында қорғандардың басында өсетін ағаштар туралы</w:t>
        <w:br/>
        <w:t>жазған еді, олар Көк-Тәбе тауының басында өсетін Бәйтеректің рәмізі болуы</w:t>
        <w:br/>
        <w:t>әбден ықтимал. Ерлердің моласына, әсіресе оңтүстік Қазакстанда, найза немесе</w:t>
        <w:br/>
        <w:t>қазық (Әлемдік Агаш) қағылып, опыц ұшыпа олгеп адампыц сүйікті атыпыц</w:t>
        <w:br/>
        <w:t>бас сүйегі ілінетіндігі туралы әдет-ғұрыптың барлығында осы Кастанье жазды.</w:t>
        <w:br/>
        <w:t>Ер кісі өлісімен, киіз үйде оның найзасы тік қағылды, оған орамал байланып</w:t>
        <w:br/>
        <w:t>оның түсі марқұмның жас шамасын көрсетті. Бір жыл өткен соң айрықша әдет-</w:t>
        <w:br/>
        <w:t>ғұрыптар сақталынып, найза сындырылып, оның қалдығы молаға орнатылды</w:t>
        <w:br/>
        <w:t>|97, 113 6.1. Осы найза бойымен марқұмның жаны көкке ұшады деп есептелді.</w:t>
        <w:br/>
        <w:t>Бұл жағдайда найза Әлемдік ағаштың аса маңызды медиативті функциясын</w:t>
        <w:br/>
        <w:t>аткарып тұр. Кейде найзаның орнына сырык, қазык, бақан және т.б. заттар</w:t>
        <w:br/>
        <w:t>пайдаланылды. Қазақтардың түсінігінде моланың үстінде өсіп өніп түрған ағаш</w:t>
        <w:br/>
        <w:t>өлген адамның киелілігінің белгісі. Қазақ әулиелерінің қатарынан орын алу</w:t>
      </w:r>
    </w:p>
    <w:p>
      <w:r>
        <w:t>56</w:t>
        <w:br/>
        <w:t>үпгірді табуда қиып емес. Кез келгеп храм пемесе сарай, кез келгеп киелі қала</w:t>
        <w:br/>
        <w:t>немесе патша резиденциясы - Киелі Таудың көрінісі болып табылады. Олардың</w:t>
        <w:br/>
        <w:t>барлығы әлемнің орталығы, осі болғандықтан, Аспанның, Жер мен Тозақтың</w:t>
        <w:br/>
        <w:t>түйісер нүктесі ретінде қаралады (103, 215 б.|. Қазақ көркем мәдениетінде адам</w:t>
        <w:br/>
        <w:t>таумен теңестіріледі: Мұның тесік дегені тесік тамак екен ғой. Бес тұлпар</w:t>
        <w:br/>
        <w:t>дегені бес саусақ екен ғой. Қызыл бөбешін дегені қызыл тіл екен ғой, - кой</w:t>
        <w:br/>
        <w:t>мұны мен жеңе алмаспын (Жиренше туралы) |104, 69-75 66.1.</w:t>
        <w:br/>
        <w:t>Ғарыштың алғашқы Адамның денесінен жаралғандығы туралы мифтер</w:t>
        <w:br/>
        <w:t>көптеген дәстүрлерден белгілі. Көптеген халықтардың мифологиясында осыған</w:t>
        <w:br/>
        <w:t>ұқсас сюжеттер бар, оған сәйкес әлем орасан зор адам ағзасы ретінде алынып,</w:t>
        <w:br/>
        <w:t>адам тәнінің бөліктері сәйкестендіріледі |105, 88 б.|.</w:t>
        <w:br/>
        <w:t>Түркі мифологиялык дәстүрлерінде адам тәнінің бөліктері жоғары, төмен,</w:t>
        <w:br/>
        <w:t>орта ұғымдарымен, ландшафт элементтерімен, жаратылыстың аймақтарымсн</w:t>
        <w:br/>
        <w:t>өзара байланысты; бұл ғарыштың алғашқы адамның құрбандыққа шалынған</w:t>
        <w:br/>
        <w:t>бөліктерінен жаралғандығы туралы мифтің барлығын білдіреді. Шор халқының</w:t>
        <w:br/>
        <w:t>ертегісіндегі Алтын-Тойчи сұлудың Көк-Қанмен шайқасатындығы осы мифтің</w:t>
        <w:br/>
        <w:t>жаңғырығы болуы мүмкін. Сүйектері тауға айналады, қаны өзен болады |95, 19</w:t>
        <w:br/>
        <w:t>6.1.</w:t>
        <w:br/>
        <w:t>А. Қасымжановтың типологиясына сәйкес Шығыс Қайта Өрлеуінің</w:t>
        <w:br/>
        <w:t>уақыттық-кеңістіктік рәміздеріне тоқтау қажет болады. Адамзаттың акыл-ой</w:t>
        <w:br/>
        <w:t>айдынында есімі ел есінде қалған зейін иелері бар. Ондай жандарға жалпы адам</w:t>
        <w:br/>
        <w:t>зәузәті, өркениет атаулы мәңгі борышты. Мәдени өрбу мен ғылым тарихының</w:t>
        <w:br/>
        <w:t>іргетасын қалаған әзиз есімдер санатына Әбу Насыр Әл-Фараби мен Қожа</w:t>
        <w:br/>
        <w:t>Ахмет Иасауи бабаларымыз да жатады. Ортағасырлық ортамыздан шыққан</w:t>
        <w:br/>
        <w:t>ойшылдардың мұрасымен жаңа дәуірде қайта табысу сонау тарих қойнауында</w:t>
        <w:br/>
        <w:t>Қазақстан аспанының астында ат тұяғының дүбірімен дүниеге келген</w:t>
        <w:br/>
        <w:t>мәдениетпен сұхбаттасудың ғана кепілі емес. Ұлы тұлғалардың ұлттық</w:t>
        <w:br/>
        <w:t>дәуірлеріміздің соқпалы кезеңдерінде сана мен салауат тоғысына еміс-еміс</w:t>
        <w:br/>
        <w:t>еркін араласып отыруы - қазіргі ұлттық әлеуметіміздің рухани жаңғыруының</w:t>
        <w:br/>
        <w:t>да бірегей шарты.</w:t>
        <w:br/>
        <w:t>Фараби мен Иасауи еңбектеріне, ойларына іштей құштарлығымыз мәдени</w:t>
        <w:br/>
        <w:t>қажеттілік болып табылады. Кемеңгерлер дүлей күшке төтеп бере аларлық</w:t>
        <w:br/>
        <w:t>әйдік кемеге мініп алып, жаһандық ой мұхитына қалықтаумен пара-пар. Әл-</w:t>
        <w:br/>
        <w:t>Фараби трактаттары адамзат санасын мәнгі бақи мәслихат мекемесіне</w:t>
        <w:br/>
        <w:t>айпалдыргап озекті мәселелерге жауап іздетеді. Ойшылдыпц мұпап оп гасыр</w:t>
        <w:br/>
        <w:t>бұрын Отырар мен Бағдаттың ғылым ордалары мен кітапханаларында отырып,</w:t>
        <w:br/>
        <w:t>сарыла зерттеген пәндер тобы өзіне «тиісті» мезгіл мен мекен аясынан асып</w:t>
        <w:br/>
        <w:t>түсіп, болашаққа иек артады. Ғалым өзінің энциклопедиялық қабілетін өзінен</w:t>
        <w:br/>
        <w:t>кейінгі философтар әулетінің баршасына таныта білуі, алдына Шығыс пен</w:t>
        <w:br/>
        <w:t>Батыс ғұламалары тізе бүгіп, «Аристотель дүйім» (екінші Аристотель), «Екінші</w:t>
        <w:br/>
        <w:t>хакім» (Аристотельден кейінгі ұстаз), «Арабы Платон» деген сол кездің</w:t>
        <w:br/>
        <w:t>мәртебелі ғылыми лауазымдарына ие болады.</w:t>
        <w:br/>
        <w:t>Ислам Ренессансында екі бағытты - шығыс перипатетикасы мен суфизмді</w:t>
        <w:br/>
        <w:t>атап өтуге болады. Әл-Фарабидің мәдениет туралы пікірлері негізінен араб</w:t>
        <w:br/>
        <w:t>58</w:t>
        <w:br/>
        <w:t>Репессапсыпда қалыптасқап діп меп білімпіц арасыпдагы үйлесімділік идеясып</w:t>
        <w:br/>
        <w:t>(Әл-Фараби, ибн-Сина т.б.) өз заманына байланысты дамыта отырып,</w:t>
        <w:br/>
        <w:t>мұсылмандықтың негізгі қағидаларын қарапайым халыққа түсінікті тілмен</w:t>
      </w:r>
    </w:p>
    <w:p>
      <w:r>
        <w:t>жазып, қазақ мәдениетіне шебер қоса білді.</w:t>
        <w:br/>
        <w:t>Қазақтың кейінгі рухани мәдениеті мен жаңа ұлттық жазба мәдениетінің</w:t>
        <w:br/>
        <w:t>негізін салушы философ-акын Абай руханилықты, имандылықты, сезімді</w:t>
        <w:br/>
        <w:t>насихаттады. «Соқтықпалы, соқпақсыз» заман тұсында өмір сүрген Абай</w:t>
        <w:br/>
        <w:t>жастайынан классикалык Шығыстың поэзиясы мен суфизм қайнарларынан нәр</w:t>
        <w:br/>
        <w:t>алып, кейінірек еуропалық мәдениетті менгереді («Шығысым Батыс болып</w:t>
        <w:br/>
        <w:t>кетті»). Ол халықтың қараңғылығына өкіне отырып, («халқым надан болған соң</w:t>
        <w:br/>
        <w:t>қайтып Адам болайын»), халықтың бойындағы жаман қасиеттерді аңғарып</w:t>
        <w:br/>
        <w:t>одан арылуға, рухани кұндылықтарды игеруге («Бес нәрседен қашык бол, бес</w:t>
        <w:br/>
        <w:t>нәресгс жақын бол») шақырады. Абайдың қара сөздеріндегі сипаттамалардан</w:t>
        <w:br/>
        <w:t>оны дәстүрлі мәдениет құндылықтарынан толығымен бас тартты деген пікір</w:t>
        <w:br/>
        <w:t>қалыптасуы керек, оны осы өтпелі қоғам қайшылықтары тек ақын қылмай,</w:t>
        <w:br/>
        <w:t>ойшыл гуманист дәрежесіне де көтерді |105, 31 6.1.</w:t>
        <w:br/>
        <w:t>ХХ ғасырдың 20 жылдары жүргізген іс-шараларға дейін казақтардың</w:t>
        <w:br/>
        <w:t>негізінен көшпенді өмір салтын үстанғаны белгілі. Тоталитарлық мәдениеттің</w:t>
        <w:br/>
        <w:t>барлық «рахатын» басынан кешкен қазак мәдениеті қазіргі өркениеттер</w:t>
        <w:br/>
        <w:t>ағынында өзінің орнын табуға тырысуда. Салыстырмалы түрде кысқа уақыттың</w:t>
        <w:br/>
        <w:t>ішінде казақтардың мәдениеті әзінің дәстүрлі негіздерінің өзгеріске ұшырауын</w:t>
        <w:br/>
        <w:t>бастан кешірді. Сондықтан дәстүрлер мен инновациялардың, аккультурация</w:t>
        <w:br/>
        <w:t>мен диалог, отаршылдық пен отаршылдықтан кейінгі мәселелердің ара</w:t>
        <w:br/>
        <w:t>қатынасы бұл этномәдениет үшін теориялық жағынан ғана қызығушылық</w:t>
        <w:br/>
        <w:t>туғызбайды. Бұл мәдениетті түсіну казіргі өркениеттік басымдықтардың</w:t>
        <w:br/>
        <w:t>желісін неғұрлым айкын белгілеуге мүмкіндік береді. Белгілі ғалым Т.Х.</w:t>
        <w:br/>
        <w:t>Ғабитов ғасырлардың талай қыр-сырларын өткен қазақ мәдениетін грек</w:t>
        <w:br/>
        <w:t>мифологиясындағы өзін-өзі жағып жіберіп, сол күлден қайта тіріле беретін</w:t>
        <w:br/>
        <w:t>қасиеті бар қиял-ғажайып құс Феникспен теңейді. Бұл тұрғыдан алғанда,</w:t>
        <w:br/>
        <w:t>тарихтың талай тәлкегіне қарсы тұрып, уақыттың небір қатал сындарына</w:t>
        <w:br/>
        <w:t>төзімділікпен жауап берген қазақтардың болашағынан, осы ұлттық қадір-қасиет</w:t>
        <w:br/>
        <w:t>қанында ойнаған ұрпақтың ертеңінен күдер үзіп, түңілуге болмайды.</w:t>
        <w:br/>
        <w:t>Большевиктер орнатқан тоталитарлық жүйе қазақ халқының азаттық алу,</w:t>
        <w:br/>
        <w:t>мәдени өркендеу мүмкіндіктерін құлдыратып жіберді. ХХ ғасырдағы ең алапат</w:t>
        <w:br/>
        <w:t>қылмыстардың бірі Кецес Одагыпда жасалды. Тоталитарлық жүйе оз халқыпа</w:t>
        <w:br/>
        <w:t>қырғын салып (геноцид), оның этномәдени тұтастануына орасан зиян келтірді.</w:t>
        <w:br/>
        <w:t>Адамзаттық бүкіл тарихында ешбір саяси өзгеріс нақ осындай сүргінге әкелген</w:t>
        <w:br/>
        <w:t>жоқ. ХХ ғасырдағы екі социалистік эксперимент (фашистік ұлттық - социализм</w:t>
        <w:br/>
        <w:t>және коммунизм) 100 миллионнан астам адамды қырды. Этнобірігу және</w:t>
        <w:br/>
        <w:t>мәдени эволюцияны бекерге шығаратын большевиктік идеология мен тәжірибе</w:t>
        <w:br/>
        <w:t>бұрыңғы Ресей империясы топырағындағы халықтардың ғасырлар бойы</w:t>
        <w:br/>
        <w:t>жинактаған мәдени құндылықтарын талан-таражға салды. Бұл, әсіресе, қазақ</w:t>
        <w:br/>
        <w:t>тағдырынан анық көрінеді.</w:t>
        <w:br/>
        <w:t>б</w:t>
        <w:br/>
        <w:t>болгап жоқ, бірақ болуы мүмкіп. Миф логикасына салсақ, барша дүпнешіц</w:t>
        <w:br/>
        <w:t>қалыпты жағдайы бұзылған кезде ақыр заман орнамақ, дүниенің қалыпты</w:t>
        <w:br/>
        <w:t>жағдайы - мифтің өзінде баяндалатын бір кездегі құдайлардың, алыптардың,</w:t>
        <w:br/>
        <w:t>демиургтардың, ілкі қаһармандардың, ата-бабалардың жасап, жаратып кеткен</w:t>
        <w:br/>
        <w:t>жолы мен дәстүрі. Мысалы, жоғарыда айтылған «Жетікарақшы» мифіндегі</w:t>
        <w:br/>
        <w:t>Ақбозат пен Көкбозатты жеті ұры әр күн сайын торуылдауда, егер ұрылар екі</w:t>
        <w:br/>
        <w:t>атты қолға түсірсе, онда дүниеде ақыр заман болады-мыс. Бұл, асылы, о бастан</w:t>
        <w:br/>
        <w:t>қалыптасқан, мифтік заманда орныққан жағдайлар мен аспан денелерінің</w:t>
        <w:br/>
        <w:t>әдеттегідей жүріс-тұрысы бұзылған күні дүние астан-кестен болады деген</w:t>
        <w:br/>
        <w:t>түсініктен туындап жатса керек.</w:t>
        <w:br/>
        <w:t>Мифте болашақтың қалай болатыны мифтік заманда орныққан немесе</w:t>
        <w:br/>
        <w:t>қалыптаскан жағдайдың бұзылу - бұзылмауына байланысты. Кейінірек мұндай</w:t>
        <w:br/>
        <w:t>түсінік байырғы діндерде дс, әлемдік классикалық діндерге дс негіз болып</w:t>
        <w:br/>
        <w:t>алынады.</w:t>
      </w:r>
    </w:p>
    <w:p>
      <w:r>
        <w:t>Мифті миф ететін басты ерекшеліктердің бірі - мифтік уақыт үғымы. Бүл</w:t>
        <w:br/>
        <w:t>уақыт - қайталанбайтын, өте ертедегі айрықша бір мезгіл, немесе, мезгіл</w:t>
        <w:br/>
        <w:t>атаулының басы. Мифтік уақыт пен қазіргі уақыттың айырмасы арада өте көп</w:t>
        <w:br/>
        <w:t>мерзім өткендігі ғана емес, ең бастысы бізді қоршаған ортаның, дүниенің</w:t>
        <w:br/>
        <w:t>жаратылған, пайда болған, алғаш әрекет жасалған, басы басталған және</w:t>
        <w:br/>
        <w:t>маңызды істердің жүзеге аскан уақыты болып есептеледі. Уақытты бұлай</w:t>
        <w:br/>
        <w:t>түсіну миф заманын тыңдаушыдан бөліп тастайды. Оның үстіне айрықша</w:t>
        <w:br/>
        <w:t>оқиға, айрықша заманда ғана болады деген ұғым тыңдаушының миф оқиғасын</w:t>
        <w:br/>
        <w:t>қаншалықты жөнсіз болғанына қарамастан шындық ретінде қабылдауын</w:t>
        <w:br/>
        <w:t>қамтамасыз етеді, мифтік уақыттың алғашқы және барлық нәрсенің жаратылу</w:t>
        <w:br/>
        <w:t>уақыты екенін аңғартады. Ал мұнан кейінгі, немесе қазіргі уакыт - сол</w:t>
        <w:br/>
        <w:t>бұрынғы заманда қалыптаскан жағдайдың нәтижесі, дәстүрді сақтау, орындау</w:t>
        <w:br/>
        <w:t>уақыты. Себебі ата-бабалар жолы, олар орнаткан дәстүр - ең сенімді, ең тура</w:t>
        <w:br/>
        <w:t>жол, олардың уақыты - қасиетті уақыт,</w:t>
        <w:br/>
        <w:t>Мифте аспан денелерінің қозғалысы, тау, өзен, көл, табиғат құбылыстары</w:t>
        <w:br/>
        <w:t>адамның нақты, өзі білетін қоғамдық қарым-қатынас деңгейіне түсіріліп,</w:t>
        <w:br/>
        <w:t>олардың кейбір алыс ұқсастықтары теңестіріліп бейнелейтіндіктен миф</w:t>
        <w:br/>
        <w:t>кеңістігі мейлінше жойқын, жалпы ғарыштық өлшемге теңестіріледі. Ұғыну</w:t>
        <w:br/>
        <w:t>жолы нақтылы да, бейнелейтін нысанасы мейлінше ауқымды. Бүкіл дүние мен</w:t>
        <w:br/>
        <w:t>адам іс-әрекетінің бір арада болу нәтижесі әлемдік жойласыз мөлшер ұғымын</w:t>
        <w:br/>
        <w:t>тудырады. Ал шыпдыгыпа келсек, бұл адам сапасыпыц балац шагыпдагы</w:t>
        <w:br/>
        <w:t>абстракциялық ойлау жүйесінің әлсіздігінен, дүниені нақтылы түсінік пен</w:t>
        <w:br/>
        <w:t>сезім арқылы ғана ұғынудың нәтижесінде пайда болған «мөлшерсіздік»</w:t>
        <w:br/>
        <w:t>жағдайынан болады. Адамдар ойлай алады, демек басқа жанды-жансыз заттар</w:t>
        <w:br/>
        <w:t>да солай; адамдар бір-бірімен түрлі қарым-қатынасқа түседі, аспан әлемі де,</w:t>
        <w:br/>
        <w:t>өзге дүние де солай; адамдар туады, әледі, басқа дүниеге кетеді (қайта туады),</w:t>
        <w:br/>
        <w:t>өліп-тіріліп жататын табиғат та солай. Мұндай әрі нақты, әрі шектеулі ұғым</w:t>
        <w:br/>
        <w:t>шексіз дүниеге телінгендіктен іс жүзінде бір-бірінен алшақ жаткан, теңеспейтін</w:t>
        <w:br/>
        <w:t>үғымдар теңестіріліп, нәтижесінде мөлшерсіз кеңістік үғымы пайда болады.</w:t>
        <w:br/>
        <w:t>21</w:t>
        <w:br/>
        <w:t>2 ҚАЗАҚ МӘДЕНИЕТІ ХРОНОТОПТАРЫНЫҢ ҚАЛЫПТАСУ МЕН</w:t>
        <w:br/>
        <w:t>ДАМУ ҮРДІСТЕРІ: САЛЫСТЫРМАЛЫ - РƏМІЗДІК ТАЛДАУ</w:t>
        <w:br/>
        <w:t>2.1 Қазақ мәдени кеңістігінің ерекшеліктері</w:t>
        <w:br/>
        <w:t>Ежелгі көшпенділердің кеңістік мифологиясына деген казіргі түсінік оның</w:t>
        <w:br/>
        <w:t>синергетика идеяларымен керемет үндестігін көрсетеді. Мысалы, дүниенің</w:t>
        <w:br/>
        <w:t>алғашқы жаралғандығы туралы әрекетті мойындай отырып, көшпенділердің</w:t>
        <w:br/>
        <w:t>архаикалық санасы оны хаостан ғарышқа өту процесі деп түсінді және осы</w:t>
        <w:br/>
        <w:t>дүниені тәртіпке келтіруде - кеністік пен уақыт дүниетанымдық</w:t>
        <w:br/>
        <w:t>универсалияларына орасан зор рөл берілді.</w:t>
        <w:br/>
        <w:t>Ежелгі адамдардың мифологиялық түсініктеріндегі осы екі категорияның</w:t>
        <w:br/>
        <w:t>ара катынасына токтала келіп В.Б. Иорданский төмендегідей тұжырым</w:t>
        <w:br/>
        <w:t>жасайды: «Көптеген фактілер архаикалық сананы қоғамды қоршаған нақты</w:t>
        <w:br/>
        <w:t>өмірдің уақыттық ұзақтығына қарағанда, кеңістіктік ұзақтықтың жалпы көп</w:t>
        <w:br/>
        <w:t>қызықтырғандығын көрсетеді. Бүл түсінікті де. Табиғат, көрі қауымдар рулық</w:t>
        <w:br/>
        <w:t>тайпалық топтардың тағдырына үнемі және қатты ықпал жасап отырды. Бұл</w:t>
        <w:br/>
        <w:t>топтардың және олардың маңайындағылардың өзара қарым-қатынастарының</w:t>
        <w:br/>
        <w:t>уақыт ішіндегі дамуының өз маңызы болғанымен, дегенмен кеңістіктік</w:t>
        <w:br/>
        <w:t>байланыстардың бірінші кезектегі маңызы болды. Соған сәйкес, қоғамдық</w:t>
        <w:br/>
        <w:t>санада әлемнін кеңістіктік кұрылымын білудің, айқындаудың айрыкша орны</w:t>
        <w:br/>
        <w:t>болды» (107,98 6.1.</w:t>
        <w:br/>
        <w:t>Африка халықтарының дәстүрлі дүниетанымына қатысты зерттеушінің бұл</w:t>
        <w:br/>
        <w:t>пікірін көп жағдайларда номадтарға да қолдануға болады, өйткені көшпенді</w:t>
        <w:br/>
        <w:t>өмір салты кеңістікте жайылым жер үшін үнемі қозғалып жүрумен байланысты.</w:t>
      </w:r>
    </w:p>
    <w:p>
      <w:r>
        <w:t>Сондыктан номадтардың кеңістіктік түсініктерінің жалпы адамзаттык</w:t>
        <w:br/>
        <w:t>мазмұнымен катар, өзіне тән белгілері болды деп түйсек, ол дұрыс тұжырымдар</w:t>
        <w:br/>
        <w:t>болған болар еді.</w:t>
        <w:br/>
        <w:t>Қазақ көшпенділердің космогенезі далалар мен таулар кеңістігінде</w:t>
        <w:br/>
        <w:t>қалыптасып, дүниені екі желінің қиылысы ретінде қабылдауды қамтамасыз</w:t>
        <w:br/>
        <w:t>етті: тік бағытты және көлбеулі, жоғарғы және төменгі әлемдер. Шығыстан</w:t>
        <w:br/>
        <w:t>батысқа, оңтүстіктен солтүстікке дала бойымен қозғалудың өзі өз</w:t>
        <w:br/>
        <w:t>қиылыстарымен нақты өмірдің түзілістерін бейнеледі. Көшпенділер үшін “ата</w:t>
        <w:br/>
        <w:t>қоныс ең қасиетті ұғымды құрайды, өйткені оның көрнекті белгілері туған</w:t>
        <w:br/>
        <w:t>жермен, өскен ортамен, ата-бабасы тегін таратқан тау, өзен, көл, аруақтар</w:t>
        <w:br/>
        <w:t>моласымеп тікелей үйлесіп жатады,” деп корсетеді белгілі галым Ж.Ж.</w:t>
        <w:br/>
        <w:t>Молдабеков |108, 52 б.1.</w:t>
        <w:br/>
        <w:t>Адам өз өмірінің күндерінен бастап табиғатты қайталаған жағдайда ғана,</w:t>
        <w:br/>
        <w:t>өзінің баспанасын, өзінің тұрмысын, өз қоғамын соған еліктеп жасағанда ғана</w:t>
        <w:br/>
        <w:t>тіршілік ете алатынын түсінді. Демокрит мәдениетке «адамның екінші</w:t>
        <w:br/>
        <w:t>табиғаты» деп өте дәл және нұсқа анықтамасын берлі. Мәдениет шынында да</w:t>
        <w:br/>
        <w:t>табиғаттың бейнесі болды, адамды табиғат жасаса, адам да мәдениетті жасады.</w:t>
        <w:br/>
        <w:t>Тіршілік принципі адамның табиғатпен байланысына, табиғат заңдарын</w:t>
        <w:br/>
        <w:t>қайталау актісі ретінде аламның көрінуіне жағдай жасалы. Алам табиғатка</w:t>
        <w:br/>
        <w:t>«кірді», онын ізімен жүрді, өзін оған еш уақытта қарсы қойған емес.</w:t>
        <w:br/>
        <w:t>63</w:t>
        <w:br/>
        <w:t>Тұргып үйді салуда табигат ец дұрыс шешім қабылдауга септігіп тигізді.</w:t>
        <w:br/>
        <w:t>Осылайша, ашық жерде, дала кеңістігінде киіз үйдің жартылай дөңгелек</w:t>
        <w:br/>
        <w:t>формасы, тар орман кеңістігінде - тұйық, төртбұрышты үйшік формасы,</w:t>
        <w:br/>
        <w:t>геометриялық өткір кеңістіктерде: таулар, жартастар, мұздықтарда - сакля,</w:t>
        <w:br/>
        <w:t>чума, вигмама сияқты үш бұрышты формалар пайда болды.</w:t>
        <w:br/>
        <w:t>Күрт континентальды дала табиғаты әлемді екі бірлікте: күн мен түн, ыстық</w:t>
        <w:br/>
        <w:t>пен суық, құрғақ пен ылғалды екі бастаманың - Күн мен Айдың көрінісі</w:t>
        <w:br/>
        <w:t>ретінде кабылдауға итермеледі. «Көшпенді, - деп жазады М. Дулатов, - бұл</w:t>
        <w:br/>
        <w:t>құбылыстардың мерзімділігін, олардың бірін-бірі шамамен дәл ауыстыруын,</w:t>
        <w:br/>
        <w:t>қысқасы, кейбір заңдылықтарының бар екенін білмей қалған жок».</w:t>
        <w:br/>
        <w:t>Қазақ даласында белгілі бір бірізділікпен жүріп отыратын метеорологиялық</w:t>
        <w:br/>
        <w:t>құбылыстардың мерзімділігі, қазак жыл санауының негізіне алынды. Ол он екі</w:t>
        <w:br/>
        <w:t>жылдық кезеңдерге бөлінеді, оның соңғы жылы «қоян жылы» әдетте</w:t>
        <w:br/>
        <w:t>құрғақшылықты, боранды және қыста көк тайғақты болып келеді.</w:t>
        <w:br/>
        <w:t>Қазақтарда үш қоспадан түратын толық күнтізбе бар - күндік-айлық-</w:t>
        <w:br/>
        <w:t>жұлдызды. Шаңырақ шеңбері: көлденең тартылған ағаштармен төртке</w:t>
        <w:br/>
        <w:t>бөлінгендіктен киіз үйді керемет обсерваторияға айналдырып тұр. Көшпенді</w:t>
        <w:br/>
        <w:t>адам өмірі үшін қашанда маңызды аспан денелерінің орналасуын - күннің,</w:t>
        <w:br/>
        <w:t>айдың, жұлдыздың - жақсы білген. Көшпенді, сондай-ақ тамаша метеоролог</w:t>
        <w:br/>
        <w:t>болды, көктемгі күн мен түннің теңелетін Наурыз мейрамының алдындағы бес</w:t>
        <w:br/>
        <w:t>күнді, 17 наурыздан 21 наурыз аралығын бөліп алып, осы аралықта жоғарғы</w:t>
        <w:br/>
        <w:t>күшті ниеттендіру үшін бақсылардың жәрдемімен тасаттыктар жасалынып,</w:t>
        <w:br/>
        <w:t>құрбандықтар шалынды.</w:t>
        <w:br/>
        <w:t>Бұл түсініктерде мистикалық ештеңе жоқ. Ғарыш, қоршаған орта қазақтар</w:t>
        <w:br/>
        <w:t>үшін тіршілік ету мекені болды: жоғарыға, ғарышқа өлген ата-бабаларымыздың</w:t>
        <w:br/>
        <w:t>жаны, рухы ұшып кетеді; бүгін тірі жүрген адамның өзі біруақыттарда ата-</w:t>
        <w:br/>
        <w:t>бабаға айналады. Тізбек үзілмейді, сондықтан адам өзінің ғарышпен үнемі</w:t>
        <w:br/>
        <w:t>байланыста болатындығын түсінді, оның ұлы ретінде сезінді. Сондықтан адам</w:t>
        <w:br/>
        <w:t>ажалдан қорыққан жоқ, ол сұмдық ауыр нәрсе болып қабылданған жоқ. Өлім</w:t>
        <w:br/>
        <w:t>бар болғаны басқа дүниеге, өзінің туыскандар әлеміне кетуіне жағдай жасады.</w:t>
        <w:br/>
        <w:t>Мұндай түсініктер, отырықшы мәдениеттерге тән ажалдан қорку мәселесін күн</w:t>
        <w:br/>
        <w:t>тәртібінен алып тастады. Оның негізінде Ретсіздіктен Үйлесімділіктің пайда</w:t>
      </w:r>
    </w:p>
    <w:p>
      <w:r>
        <w:t>болуы туралы түсінік жатты.</w:t>
        <w:br/>
        <w:t>Көшпенді үшін Ретсіздік деген болмайды, ғарышта тек екі сатылы үйлесім:</w:t>
        <w:br/>
        <w:t>дамуы жәпе ақыры соцы гапа бар. Әрбір омірдің, әрбір іс-әрекеттіп, әрбір</w:t>
        <w:br/>
        <w:t>уақыт мерзімінің осы екі сатысы бар. Мұндай дүниетаным рухтың</w:t>
        <w:br/>
        <w:t>психологиялық сергек атмосферасын жасады.</w:t>
        <w:br/>
        <w:t>Жердің жазықтығы, аспан дөңгелегі мен таудың биіктігі - Әлемнің үш</w:t>
        <w:br/>
        <w:t>бірлігін құрады. Бұл тұрмыстың ұсак-түйегінен бастап, көшпенді қоғамды</w:t>
        <w:br/>
        <w:t>ұйымдастыруға дейінгі аралықтағы көшпенді өмірінің барлық құрылымын</w:t>
        <w:br/>
        <w:t>қамтыды. Өмірдің шарты ретінде Үшбірлік киіз үйдің архитектурасында, ою-</w:t>
        <w:br/>
        <w:t>өрнегінде, үйдің ішіндегі кеңістікті ұйымдастыруда бейнеленген.</w:t>
        <w:br/>
        <w:t>Әлемнің көосбірлігі қазақтар үшін қозғалыс пен тыныштықтың заңы ретінде</w:t>
        <w:br/>
        <w:t>түсініліп, барлық табиғат құбылыстарынан байқалды. Жұлдызды аспанның</w:t>
        <w:br/>
        <w:t>64</w:t>
        <w:br/>
        <w:t>жасады, жалпылама құбылыстардың мәшпе епе отырып, опы орпек-</w:t>
        <w:br/>
        <w:t>«мифограмма» түрінде түсінді.</w:t>
        <w:br/>
        <w:t>«Бітпес» спиралі сырмақтарда, әйелдердің әшекейлі заттарында, түкті</w:t>
        <w:br/>
        <w:t>кілемдерде бейнеленеді. Спиральмен байланысты барлық өрнектер кеңістік</w:t>
        <w:br/>
        <w:t>пен уақыттың бірлігін білдіреді. Спираль идеясы - өмірдің ең асыл мәнін</w:t>
        <w:br/>
        <w:t>білдірудің көрінісі. Спираль шексіздікке еркін де, жеңіл өтеді, - «сегіздіктер»,</w:t>
        <w:br/>
        <w:t>бұл қарама-қарсылықтардың бірлігі болып табылады. Қазақтың</w:t>
        <w:br/>
        <w:t>дүниетанымында қарама-қарсылықтарда екі біртұтас бастау ретінде қабылдау</w:t>
        <w:br/>
        <w:t>табиғи нәрсе. Әсіресе киіздердегі екі түсті ою-өрнектердің бірлігі оның айқын</w:t>
        <w:br/>
        <w:t>мысалы.</w:t>
        <w:br/>
        <w:t>А. Медоев |119, 16 6.| тастағы суреттердің бірін «Жарык пен Түнектің</w:t>
        <w:br/>
        <w:t>күресі» деп атаған еді. Жарыктар мен шығыңқы шоқылардың ара-қатынасы</w:t>
        <w:br/>
        <w:t>имек (иілгіш) стті. Композиция тығыздығынан, жиілігінен айырылып, шығарма</w:t>
        <w:br/>
        <w:t>«ашық» күйінде қалдырылады: суреттің өне бойынан жартастың кеңістігі</w:t>
        <w:br/>
        <w:t>көрінеді. Суреттердегі жасанды рама - шеңбердің болмауынан А. Медоев</w:t>
        <w:br/>
        <w:t>«мәдениеттің табиғат пен байланысын» көреді. А. Медоевтың көзкарастары</w:t>
        <w:br/>
        <w:t>еуроцентристік концепциялары тұрғысынан болып отыр, өйткені еуропалық</w:t>
        <w:br/>
        <w:t>дәстүрле кез келген өнер шығармасы рамаланады. Алайда, ежелгі көшпенді</w:t>
        <w:br/>
        <w:t>жартастың өзін рама ретінде алып отыр. Көшпендінің мәдениеті мен оны</w:t>
        <w:br/>
        <w:t>қоршаған табиғаттың арасындағы нәзік, өзара енудің ара-қатынасы нақ осыдан</w:t>
        <w:br/>
        <w:t>көрініп отыр.</w:t>
        <w:br/>
        <w:t>Ою-өрнекті салудағы үздіксіздік пен дискреттілік материяның қос</w:t>
        <w:br/>
        <w:t>бірліктілігінен: оның табиғатының корпускулярлығы мен толқындылығынан -</w:t>
        <w:br/>
        <w:t>туындап отыр. «Бітпес» ою-өрнегі - бұл да толқын: толқын суретінің</w:t>
        <w:br/>
        <w:t>тұрақтылығы мен оның кайталанушылығы, аяқталмайтындығы.</w:t>
        <w:br/>
        <w:t>Көшпендінің кеңістік пен уақыт бірлігі туралы түсінігі - өткеннің,</w:t>
        <w:br/>
        <w:t>бүгінгінің, болашақтың бірлігі туралы түсінікпен қосылып, оның мәдениетінің</w:t>
        <w:br/>
        <w:t>өн бойынан көрініс тауып тұр. Уақыттардың біртұтастығы, әлемнің кұрылымы</w:t>
        <w:br/>
        <w:t>туралы қазақтардың түсінігінде, әруақтардың бар екендігіне сенуде айқын</w:t>
        <w:br/>
        <w:t>бейнеленді, сөйтіп, сөз бен музыканың, сөзбен - музыка - ою-өрнектің</w:t>
        <w:br/>
        <w:t>синкреттік бөлінбестігіне алып келді.</w:t>
        <w:br/>
        <w:t>Тіршілік ету ортасының геофизикалық сипаттамасы қазақтардың</w:t>
        <w:br/>
        <w:t>менталитетіне де ықпал етті: өзін-өзі шеттетушілік, аулақтану (биліктен,</w:t>
        <w:br/>
        <w:t>қоғамнан, туысқандардан, өзінен), бәсекелестік (түрмыста, өнерде),</w:t>
        <w:br/>
        <w:t>боліпбестікті сезіпу (уақыт пеп кешістік, озіп жәпе туысқапдардап, озіп</w:t>
        <w:br/>
        <w:t>қоғамнан), табиғат пен коғам заңдарының бірлігін қабылдау (жұлдызды</w:t>
        <w:br/>
        <w:t>аспандағы қозғалыс пен тыныштык күй - көшпенді өміріндегі көшу мен</w:t>
      </w:r>
    </w:p>
    <w:p>
      <w:r>
        <w:t>тұрақтау). Қазақтар бақылаған табиғаттағы бақыланушылық бүкіл мәдениеттің</w:t>
        <w:br/>
        <w:t>сипатты белгісі болды. Уақыттың бастауына кез келген қайтып оралу, оның</w:t>
        <w:br/>
        <w:t>қайнарына қарай бағыт алған қарышты қозғалыс болды. Көшпенді жанының</w:t>
        <w:br/>
        <w:t>уақыттық әлемдік кұрсауын сезініп, Ғаламдық өмірге тартылғаны сондай, ол</w:t>
        <w:br/>
        <w:t>өзінің тұрмысында әлемнің бір космогониялық картинасынан оның сансыз көп</w:t>
        <w:br/>
        <w:t>модельдерін жасалы. Көшпенділер сияқты, ешкімде өз мәдениетінде табиғат</w:t>
        <w:br/>
        <w:t>заңдарына соншалықты жан бітіріп, бейнелей алмас еді.</w:t>
        <w:br/>
        <w:t>78</w:t>
        <w:br/>
        <w:t>Сопдыктап, бұл образдыц кошпепділердіп түсішігіпде озіпдік ерекшеліктері</w:t>
        <w:br/>
        <w:t>бар: ол өмірдің рәмізі ретінде кабылданады.</w:t>
        <w:br/>
        <w:t>Көшпенділердің өмірінде су орасан зор рөл атқарды. Осыған сәйкес кейбір</w:t>
        <w:br/>
        <w:t>зерттеушілер, атап айтқанда, Н. Масанов көшпенді шаруашылықты суды</w:t>
        <w:br/>
        <w:t>пайдалануына байланысты типтерге бөледі. Көшпенді шаруашылық табиғи</w:t>
        <w:br/>
        <w:t>(өзен, көл, бұлақ) немесе жасанды (құдык) су көздерін пайдаланды. Өзен</w:t>
        <w:br/>
        <w:t>тіршілікті қамтамасыз ететін функциясынан бөлек көшпенділердің түсінігінде</w:t>
        <w:br/>
        <w:t>үлкен статусқа ие болды, өйткені судың ағысының өзі көшпенді өмір салтына</w:t>
        <w:br/>
        <w:t>ұқсайтын, ал орасан зор адамдардың көшіп-қонуы да өз кезегінде өзенге</w:t>
        <w:br/>
        <w:t>ұқсады. Көрнекті ғалым Александр Гумбольт қазак даласына жасаған</w:t>
        <w:br/>
        <w:t>саяхатынан кейін үлкен өзендер мен қарлы шыңдарға қарағанда көшпенділер</w:t>
        <w:br/>
        <w:t>көшінің үлкен ауқымы, үлкен қызығушылық туғызғанын жазып еді. Бұл</w:t>
        <w:br/>
        <w:t>сөздерден көшпенділердің көптігін үлкен өзендермен салыстырудың белгісін</w:t>
        <w:br/>
        <w:t>байқаймыз. Қазақтардың дәстүрлі дүниетанымындағы өзендердің</w:t>
        <w:br/>
        <w:t>киеленлірілігін ескерсек, бүл параллель жүргізудің негізі бар. Осыған</w:t>
        <w:br/>
        <w:t>байланысты Т. Сулейменов жоне С. Нұрмұратов ежелгі Үндістанның</w:t>
        <w:br/>
        <w:t>территориясына басып кірген арийлік көшпенділердің, сол елдегі «касиетті</w:t>
        <w:br/>
        <w:t>өзендер» Ганга, Джамны, Брахмапутра өзендеріне табынудың қалыптасуына</w:t>
        <w:br/>
        <w:t>себепші болғаны туралы жазады |111. 329-335 66.|.</w:t>
        <w:br/>
        <w:t>Көшпенділер үшін де отан кеңістіктің айрықша нүктесі ретінде ата-бабалар</w:t>
        <w:br/>
        <w:t>моласымен қатар, ағып бара жаткан өзен түрінде елес берді (ассоцияланды).</w:t>
        <w:br/>
        <w:t>Деректердің хабарлауынша, моңғолдар отанынан алыс жорықтарда жүргенде</w:t>
        <w:br/>
        <w:t>«Алтын Ононы» және «көгілдір Керулені» сағынған. Қазақтар туралы да</w:t>
        <w:br/>
        <w:t>шамамен осыны айтуға болады. «Сыр», «Жайық», «Жем», және т.б. өзендердің</w:t>
        <w:br/>
        <w:t>көшпенділердің өміріндегі орны зор болды. Сонымен, номадтардың дәстүрлі</w:t>
        <w:br/>
        <w:t>дүниетанымында дүниенің тік бағытты құрылымының жалпы адамзаттык</w:t>
        <w:br/>
        <w:t>түсініктер мен ұқсастығы бар, сонымен қатар кейбір ерекшеліктермен</w:t>
        <w:br/>
        <w:t>сипатталады.</w:t>
        <w:br/>
        <w:t>Әлемнің көлбеу құрылымының сипаттамасы үшін «тылсым кеңістік» және</w:t>
        <w:br/>
        <w:t>«киелі кеңістік» ұғымдарының маңызы зор. Тылсым кеңістік дегеніміз -</w:t>
        <w:br/>
        <w:t>адамның тіршілігі жүзеге асырылатын кеңістік, ландшафт.</w:t>
        <w:br/>
        <w:t>Киелі кеңістік дегеніміз - бұл да сондай кеңістік, бірақ архетиптік</w:t>
        <w:br/>
        <w:t>қайталанулар заңы бойынша орталығы, тылсым жэне қасиетті өлшемдері</w:t>
        <w:br/>
        <w:t>көрсетілген, игерілген және тәртіпке келтірілген кеңістік. Оңтүстік Сібір</w:t>
        <w:br/>
        <w:t>түркілерішіц дәстүрлі дүпнетапымыпда көрсетілгендей, игерілген кепістіктіц</w:t>
        <w:br/>
        <w:t>құрылымын бірнеше деңгейлерге бөлуге болады: «Біріншіден, бұл адам</w:t>
        <w:br/>
        <w:t>барынша игерген және меңгерген тұрағы, кеңістігі. Екіншіден, бұл үй тұраққа</w:t>
        <w:br/>
        <w:t>тікелей жапсарлас, атбайлар қазыкпен, малға арналған қорамен, басқа да</w:t>
        <w:br/>
        <w:t>шаруашылық құрылыстарымен шектелген кеңістік. Бұл «үйге үйретілген»</w:t>
        <w:br/>
        <w:t>кеністік. Үшіншіден, бұл ру территориясында игерілген шаруашылық: өнделген</w:t>
        <w:br/>
        <w:t>алкап, өзеңдер, жайылымдар, қыстаулар, саят құратын жерлер. Мұнда адам</w:t>
        <w:br/>
        <w:t>таулардың, өзендердің, су аттардың рухтарымен «көршілес» отырады.» Осы</w:t>
        <w:br/>
        <w:t>жерді пайдалануға деген адамның құны оны үнемі дәлелдеулі, таңбалауды</w:t>
        <w:br/>
        <w:t>қажет етеді |112, 41-42 66. Осы үзіндіден екі тұжырым жасауға болады:</w:t>
        <w:br/>
        <w:t>67</w:t>
      </w:r>
    </w:p>
    <w:p>
      <w:r>
        <w:t>босагасы қой кепістігі деп сапалды. Одап әрі дапа, жақсы сапар тілеуші,</w:t>
        <w:br/>
        <w:t>ерекше жануар мешін кеңістігінде қымыз құйылған күбі мен кару-жарак және</w:t>
        <w:br/>
        <w:t>ат әбзелдері орналасты, осы жерден сусындап, атқа ер салып, каруды колға</w:t>
        <w:br/>
        <w:t>алуға болушы еді. Одан соң кұс орны белгіленді. Бұл жерді үйдегі жастар мен</w:t>
        <w:br/>
        <w:t>өз бойларында өсіп-өну қуаты бар қонактар иеленді, одан сон жоғарырақ еркек</w:t>
        <w:br/>
        <w:t>қонактар орналасты. Бұл жер иесіне берілгендіктің рәмізі, иттің кеңістігі, одан</w:t>
        <w:br/>
        <w:t>жоғары төрге жақын доңыз кеңістігі деп саналды. Бұл орынға неғұрлым</w:t>
        <w:br/>
        <w:t>құрметті қонақтар отырғызылып, неғұрлым құнды жүк жиналды. Шеңбер тағы</w:t>
        <w:br/>
        <w:t>да ең сыйлы орын төрге, тышқан орнына тірелді. Бұл жерде жыл санау</w:t>
        <w:br/>
        <w:t>басталып, уақыт пен кеңістік түйіседі. Киіз үйдегі кеңістікті осылай түсіну</w:t>
        <w:br/>
        <w:t>барлык көшпенді халықтарға тән болды. Дегенмен, кейіннен доңыз сыйлы</w:t>
        <w:br/>
        <w:t>орныннан ығыстырыла бастады. Бұл түріктердің мұсылмандануына</w:t>
        <w:br/>
        <w:t>байланысты арақ-шарап пон доңызды аластауды көрсетті.</w:t>
        <w:br/>
        <w:t>Егер киіз үйдің сыртына қазіргі физика терминдерін қолдансақ, оны әр текті</w:t>
        <w:br/>
        <w:t>және анизотропты кеңістікке бөлсек, басқа дүниеге тап боламыз. Өйткені бүл</w:t>
        <w:br/>
        <w:t>жерлерде мәртебелі орындар бар, кейбір бағыттағы қозғалыс (күн бағытымен</w:t>
        <w:br/>
        <w:t>қозғалу) ерекше қүрметті иеленген. Көшу кеңістікті талап етеді, ол көшпелі</w:t>
        <w:br/>
        <w:t>үйге, киіз үйге, қозғалысқа ыңғайлы шаруашылыққа, күш-көлікке, тағам</w:t>
        <w:br/>
        <w:t>қорына, арнайы киім мен аяқ киімге зәру. Осы құрамдас бөліктің кез келгені</w:t>
        <w:br/>
        <w:t>мәдениет бөлшегі, дүниетану сәті, халык ғарышынын құрамдас бөлігі. Егер</w:t>
        <w:br/>
        <w:t>кеністікті алып қарасақ, көшу құрамдас бөлігі ұқсастығы бар өзін-өзі жасайтын</w:t>
        <w:br/>
        <w:t>кеңістікті талап етеді. Басқаша айтқанда, біртекті кеңістіктен әр бағытқа қарай</w:t>
        <w:br/>
        <w:t>қозғалыс жасау бірдей негізделген, яки изотропты болуын талап етті.</w:t>
        <w:br/>
        <w:t>Көшпендінің арманы - тұрақты бір жерді мекендегісі келгенімен, ол өз тұрағын</w:t>
        <w:br/>
        <w:t>үнемі ауыстырып отыруға үнемі мәжбүр болды.</w:t>
        <w:br/>
        <w:t>Киіз үйді тігу және жинау актісінде үйлесімнің - гармонияның екі сатысы -</w:t>
        <w:br/>
        <w:t>дамуы мен аяқталуы бейнеленген. Үйді жинау, қозғалыс процесіне - дамуға, ал</w:t>
        <w:br/>
        <w:t>киіз үйді тігу - аяқталу процесіне - Гармонияның қалыптасуына, тұрғызылуына</w:t>
        <w:br/>
        <w:t>сәйкес келді. Олардың өзара алмасуы Ғаламдық киіз үй үшбірлігінің алдында</w:t>
        <w:br/>
        <w:t>салынатын заңды процесс ретінде қабылданды.</w:t>
        <w:br/>
        <w:t>Үш бастапкы геометриялық фигура: Таудың биіктігі, даланың жазықтығы</w:t>
        <w:br/>
        <w:t>мен аспан өрісі - үйдің жарты шеңдерін, еденнің жазықтығы мен киіз үй тіккен</w:t>
        <w:br/>
        <w:t>кезде қолданылатын тік бағыт - бағаны, киіз үйдің ішкі кеңістігін құрады. Киіз</w:t>
        <w:br/>
        <w:t>үйдің сыртқы құрылысында олар құрады: жазықтық - кереге, шеңбер -</w:t>
        <w:br/>
        <w:t>шацырақ жәпе жартышецберліктер. Ғарыштық кецістіктіц үшбірлігі коппепді</w:t>
        <w:br/>
        <w:t>өмірінің барлық ұйымдық салаларында қайталанылды және киіз үйді</w:t>
        <w:br/>
        <w:t>безендіргенде де сақталынды. Киіз үй жоғарыдан түндікпен, төменнен -</w:t>
        <w:br/>
        <w:t>туырлықпен жабылды, оларды түйіншектер біріктіріп тұрды. Барлық бөліктер</w:t>
        <w:br/>
        <w:t>киізден жасалынды.</w:t>
        <w:br/>
        <w:t>Киіз үй бөліктері атауларының этимологиясында да - ғарышты</w:t>
        <w:br/>
        <w:t>дүниетанымдық қабылдаудың өз сарындары бар. В. Радлов пен Л. Будагованың</w:t>
        <w:br/>
        <w:t>зерттеулеріне сәйкес туырлық - «көлденең» сөзімен байланысты, яғни жер</w:t>
        <w:br/>
        <w:t>жазықтығына, төменгі әлемге іпеңдес, оның мағыналық мәні туырлық сөзінің</w:t>
        <w:br/>
        <w:t>семантикасымен дәлелдене түседі - «туырлык» - «туу»ды білдіреді.</w:t>
        <w:br/>
        <w:t>71</w:t>
        <w:br/>
        <w:t>өзшіц тоцірегіпде козгалып тұруып қамтамасыз етіп отыргап қозгалмайтып</w:t>
        <w:br/>
        <w:t>нүкте - Темір қазык - киіз үйдің қозғалмайтын нүктесі және үнемі алыстан</w:t>
        <w:br/>
        <w:t>мұнарланып тұратын козғалмалы көкжиек, - мұның барлығы бірігіп біртұтас</w:t>
        <w:br/>
        <w:t>ғарышты - тіршілік ғарышын құрды. Көрші отырықшы қоғамдардың нүктесі</w:t>
        <w:br/>
        <w:t>қозғалмайды және көштің бір тыныштық нүктесінен - шығыстан, екінші</w:t>
        <w:br/>
        <w:t>нүктеге - батысқа қарай козғалысы олардың тіршілік қызметін камтамасыз етті,</w:t>
        <w:br/>
        <w:t>сөйтіп, адамның, әлемнің үшбірліктілігін, аспанның, жердің және адамның</w:t>
      </w:r>
    </w:p>
    <w:p>
      <w:r>
        <w:t>бөлінбейтіндігін түсінуге жағдай жасады.</w:t>
        <w:br/>
        <w:t>Көптеген халыктар сияқты, көшпенділер, әлемді біртұтас қабылдады, онын</w:t>
        <w:br/>
        <w:t>орталығы Әлемдік ағаш, Әлемдік тау мен Әлемдік өзен бейнесіндегі айрықша</w:t>
        <w:br/>
        <w:t>белгідегі рәміздермен таңбаланды. Бір уақытта бұл рәміздер номадтар әлемі</w:t>
        <w:br/>
        <w:t>моделінің тік бағытты және көлбеу құрылымдарын бейнелейді. Жалпы</w:t>
        <w:br/>
        <w:t>адамзаттық түсініктерге сәйкес, номадтар әлемнің үш бөлімді моделін Әлсмдік</w:t>
        <w:br/>
        <w:t>ағаш, Әлемдік тау мен Әлемдік өзен құрылымдарымен байланыстырды.</w:t>
        <w:br/>
        <w:t>Мысалы, жоғарғы әлем ағаштың үтіымен, таулың іпыңымен, өзеңнің</w:t>
        <w:br/>
        <w:t>бастауымен, ал төменгі әлем ағаштың тамырымен, ултан, өзеннің сағасымен</w:t>
        <w:br/>
        <w:t>рәмізделеді. Көп жағдайларда Әлемдік ағаш бейнесі Әлемдік тау бейнесімен</w:t>
        <w:br/>
        <w:t>бірлікте қаралады. Мысалы, қазақтарда Әлемдік ағаш киелі терек, Көк Төбе</w:t>
        <w:br/>
        <w:t>тауының шыңында өсетін Бәйтерек деп аталынады (|109, 13-14 66).</w:t>
        <w:br/>
        <w:t>«Моңғолдарға замбу ағашы белгілі, - деп жазады М. Элиаде, - оның</w:t>
        <w:br/>
        <w:t>тамырлары Сумер тауының табанына кетеді, ал ұшы оның шыңынан асып</w:t>
        <w:br/>
        <w:t>жығылады; Тәңірі құдайлары осы Ағаштың жемістерін жейді, ал Ібілістері</w:t>
        <w:br/>
        <w:t>(асурлар) Таудың жылғаларында жасырынып, оларды қызғанышпен бақылап</w:t>
        <w:br/>
        <w:t>отырады» |102, 152 6.1</w:t>
        <w:br/>
        <w:t>Ггер М. Элиаденің кектікті (сакральды) жерлік (тылсым) қайталайды деген</w:t>
        <w:br/>
        <w:t>архетиптік концепциясынан шығар болсақ, отырықшы халықтардан ерекшелігі,</w:t>
        <w:br/>
        <w:t>көшпенділер тік бағыт бойынша үш бөлікті және көлбеу бойынша әлемнің төрт</w:t>
        <w:br/>
        <w:t>бөлікті құрылымын тіршіліктің барлық сфераларында қайтадан шығарып</w:t>
        <w:br/>
        <w:t>отырған.</w:t>
        <w:br/>
        <w:t>Әлемдік киелі таудың басында өсіп тұрған киелі Әлемдік ағаш, мысалы,</w:t>
        <w:br/>
        <w:t>Алматы жанындағы Есік қорғанынан табылған «Алтын адам» қанарында</w:t>
        <w:br/>
        <w:t>жүзеге асып тұр. Бұл бас киім өзіндік Ғарыш - космограмма сызбасы түрінде</w:t>
        <w:br/>
        <w:t>орындалған. Ә.К. Ақышев оны былайша тарқатады: «Композициясы</w:t>
        <w:br/>
        <w:t>символдық. Іс-әрекет орны - таулар, ағаштармен қоршалған, аңдар</w:t>
        <w:br/>
        <w:t>«кейіпкерлері» мекепдейтіп кецістік. Таудып табапы жерге тіреліп тұр,</w:t>
        <w:br/>
        <w:t>ағаштың тамырлары да содан бастау алады, ал таудың шыңы мен ағаштардың</w:t>
        <w:br/>
        <w:t>ұшы Көкке, жоғарыға бағытталған. Жердегі аңдар (қанатсыз) композицияның</w:t>
        <w:br/>
        <w:t>астында, көктегілері (қанаттылары) - жоғарыда орналасқан» |99, 19 6.1.</w:t>
        <w:br/>
        <w:t>Сондай-ақ, Әлемдік ағаш көріністері ретінде атбайлар қазық, бақан көрінеді.</w:t>
        <w:br/>
        <w:t>Оның көмегімен киіз үй тігіледі, мола басындағы казық, жеке тұрған ағаш</w:t>
        <w:br/>
        <w:t>орнатылып, бұтақтарына әртүрлі маталардың жолақтары мен киындылары</w:t>
        <w:br/>
        <w:t>ілінген. Сондыктан ағаштарды сындыруға, бұтақтарды кесуге, осындай киелі</w:t>
        <w:br/>
        <w:t>нысандардың жапырақтарын сыпыруға тиым салынды. Плано Карпиниде</w:t>
        <w:br/>
        <w:t>осындай тиым салуларды кездестіреміз. «Біз сондай-ақ, қазіргі императордың</w:t>
        <w:br/>
        <w:t>65</w:t>
        <w:br/>
        <w:t>үйдіп шацырагыпа пайза ілішіп койылды. Мұнда олгеп адампыц жапы пайзапыц</w:t>
        <w:br/>
        <w:t>ұшы арқылы көкке көтерілсін дегенді тұспалдайды. Бұл дәстүрді «орталық»</w:t>
        <w:br/>
        <w:t>рәміз деп атауға болады. Осы Пазырык корғанында табылған жәдігерлер</w:t>
        <w:br/>
        <w:t>«құдай әйел», «өмір ағашы» бейнеленген ақ киізден жасалған шатыр, киіздің</w:t>
        <w:br/>
        <w:t>төрт жағын тіреп тұрған діңгек, ал діңгек төбесіне ұшуға қомданған ак киізден</w:t>
        <w:br/>
        <w:t>тігілген акқу, шамандардың белгілі бір рәсім орындау кезінде қолданатын</w:t>
        <w:br/>
        <w:t>дәстүрлі бұйымдары. Құстың ұшуға қомданған сәті ата-бабаларымыз рухының</w:t>
        <w:br/>
        <w:t>белгісі. Бұл бұйымдар ежелден ата-бабамыздан қалған мәдени ескерткіш және</w:t>
        <w:br/>
        <w:t>өткен ғасырдың тұрмыс-тіршілігінен көп мағлұмат береді.</w:t>
        <w:br/>
        <w:t>Отырар қаласын археологтар қазған кезде, кейінгі орта ғасырларға жататын</w:t>
        <w:br/>
        <w:t>керамикалық бұйымдардың түбінен көптеген қазак тайпаларының рулык</w:t>
        <w:br/>
        <w:t>таңбаларын тапкан. Таңба - белгі ою-өрнек ретінде бізге көне замандардан</w:t>
        <w:br/>
        <w:t>жетіп отыр. Мүмкін бұл уақыттар байланысының торабы, өнер мен колөнері</w:t>
        <w:br/>
        <w:t>дамуының сабақтастығының куәсі болар. Өнер зерттеушісі Сейсен Мұтарұлы</w:t>
        <w:br/>
        <w:t>«Оюды оқүға бола ма?» атты мақаласында: «Ру таңбалары ою-өрнектің</w:t>
        <w:br/>
        <w:t>көптеген айшықты үлгілерінде Дулаттың «бүтін ай» таңбасы, Жалайырдың</w:t>
      </w:r>
    </w:p>
    <w:p>
      <w:r>
        <w:t>«тарак таңбасы», Қоңыраттың «босаға» таңбасы, Қыпшақтың «қос әліп»</w:t>
        <w:br/>
        <w:t>таңбасы, Найман руының бір шақасы Бағаналының «үт! айрық алау» таңбасы</w:t>
        <w:br/>
        <w:t>ретінде суреттеледі», - дейді.</w:t>
        <w:br/>
        <w:t>Ғасырлар бойы көркемдік ойлаудың логикалық сабактастығында және оның</w:t>
        <w:br/>
        <w:t>пластикалык эквиваленті - формасында дами отырып, қазақ ою-әрнегі өзіндік</w:t>
        <w:br/>
        <w:t>бітім - болмысының ерекшеліктерін сақтап, бүгінгі күнге дейін жетті. Оларда</w:t>
        <w:br/>
        <w:t>зооморфты өсімдіктік, космогониялық, геометриялық және баска мотивтер</w:t>
        <w:br/>
        <w:t>(сарындар) айқын байқалады.</w:t>
        <w:br/>
        <w:t>Қазақ ою-өрнектерінің ішіндегі ең көп кездесетін түрі зооморфтык оюлар:</w:t>
        <w:br/>
        <w:t>қошқармүйіз, ботамойын, түйетабан, түйеөркеш, өркеш және олардың</w:t>
        <w:br/>
        <w:t>нұсқалары. Осылардың ішіндегі «қошқар мүйіз» ою-өрнегі - байлық пен</w:t>
        <w:br/>
        <w:t>молшылықтың нышаны. Кейіннен «Қошқар ата» қойдың иесі, қорғаушысы деп</w:t>
        <w:br/>
        <w:t>саналған. Көшпенділер дүниетанымында қой мен тауешкі рулық тотем ретінде</w:t>
        <w:br/>
        <w:t>қабылданған. Олардың сүйегі кішкентай балалар мен әйелдердің бас киіміне</w:t>
        <w:br/>
        <w:t>тағылатын. Сондықтан стильденген «қошқармүйіз» бен «арқармүйіз»</w:t>
        <w:br/>
        <w:t>оюларының қазақ қолөнерінде қолданбайтын жері жоқ деуге болады.</w:t>
        <w:br/>
        <w:t>Тайқазанның бір тұсында қошқар бейнеленген бөлшегі табылған. Бұл б.з.б. Ү-</w:t>
        <w:br/>
        <w:t>ШІ ғғ. дейінгі сақ мәдениетіндегі «аң стилінің» ең биік деңгейде жасалған</w:t>
        <w:br/>
        <w:t>туыпдысы деп багалапады.</w:t>
        <w:br/>
        <w:t>Қазақ ою-өрнегін зерттеген Е.Р. Шінейдердің, халыктық атаулар көбіне көп</w:t>
        <w:br/>
        <w:t>екінші рет ой елегінен өткізілгеннен кейінгі нәтижелер болуы керек деген пікір-</w:t>
        <w:br/>
        <w:t>ескертпесі бар |120|. Алайда М.С. Мұқановтың пікірі оған қарама-қарсы:</w:t>
        <w:br/>
        <w:t>«Қазіргі кейбір өрнектердің терминологиясы мәндік-мағыналық жағынан</w:t>
        <w:br/>
        <w:t>адамзаттық ежелгі мәдениеті дәуіріндегі ою-өрнектерді алғашқы</w:t>
        <w:br/>
        <w:t>элементтеріне сәйкес келеді» (|121, 47-48 66.).</w:t>
        <w:br/>
        <w:t>Ою-өрнектердің мән мағынасын түсінуде үлкен қиыншылықтарды</w:t>
        <w:br/>
        <w:t>туғызатыны, оларға қазіргі зерттеуінілердің екі үдай, тіпті көпнүсқада</w:t>
        <w:br/>
        <w:t>түсініктеме беретіндігі. А. Қажғалиұлы «кошкар мүйіз» деп аталынып кеткен,</w:t>
        <w:br/>
        <w:t>80</w:t>
        <w:br/>
        <w:t>әкесі Оккодай хашпыц озшіц жап тыпыштыгы үшіп агаш отыргызгапып кордік.</w:t>
        <w:br/>
        <w:t>Бұдан кейін ол ешкімнің оны кеспеуі, егер кімде кім кессе оған дүре соғуды</w:t>
        <w:br/>
        <w:t>ұйғарды. Біздің көргеніміздей, ағаштың бұтағын сындырған адам</w:t>
        <w:br/>
        <w:t>жалаңашталып дүре соғылды. Атты қамшылау үшін бізге бұтақ қаншалықты</w:t>
        <w:br/>
        <w:t>керек болса да, біздің оны кесуге батылымыз бармады» |110, 28 6.1.</w:t>
        <w:br/>
        <w:t>Көшпенділер тауларды да ағаштан кем қадірлеген жок. Таудың басында өсіп</w:t>
        <w:br/>
        <w:t>тұрған ағаштардың қалай қадір тұтылғанының өзі көп жәйіттен хабардар</w:t>
        <w:br/>
        <w:t>береді. Бізге дейін жеткен көптеген деректер нақты тау атаулары туралы</w:t>
        <w:br/>
        <w:t>(Алтай, Хан-Тәнірі, Көк-Төбе, Қазығұрт) және түрік-моңғол халықтары</w:t>
        <w:br/>
        <w:t>табынған мифтік (Сумеру, Манхан Цаган, «Темір тау», «Алтын тау») таулар</w:t>
        <w:br/>
        <w:t>туралы мәліметтер беріп отыр. Олардың түсінігі бойынша бұл таулар дүниенің</w:t>
        <w:br/>
        <w:t>үш бөлігін біріктіріп отырған ось қана емес, сондай-ақ, әртүрлі киелі</w:t>
        <w:br/>
        <w:t>қызметтерді атқарып отырған. Таулар, үңгірлер көшпенді қоғам ритуалдарын,</w:t>
        <w:br/>
        <w:t>әдет-ғұрыптарын орындаудын және аса маңызды мәселелердің шешілетін жері</w:t>
        <w:br/>
        <w:t>болды. ХҮІІ ғ, 20 жылдары жоңғар шапқыншылығына қарсы бірігіп күресудің</w:t>
        <w:br/>
        <w:t>шаралары белгіленетін казақтың үш жүзі өкілдерінің бас косатын жері Оңтүстік</w:t>
        <w:br/>
        <w:t>Қазакстан облысындағы Ордабасы тауы болғаны тарихтан белгілі жағдай.</w:t>
        <w:br/>
        <w:t>Жиын өткізетін осындай биік Төбенің таңдалып алынуының эскери-тактикалық</w:t>
        <w:br/>
        <w:t>мәні ғана емес. сакральды себептері болды: таудың басы жоғарғы әлемді,</w:t>
        <w:br/>
        <w:t>құдайлардың мекенін, атап айтқанда Тәңірі құдайдың мекенін бейнеледі, басқа</w:t>
        <w:br/>
        <w:t>іс түскен жағдайда одан көмек сұралды.</w:t>
        <w:br/>
        <w:t>Көшпенділерде Әлемдік ағаш сияқты Әлемдік таудың іске асырылуы да</w:t>
        <w:br/>
        <w:t>әртүрлі көрінеді. Ең бірінші кезекте, әлемдік таудың бейнесі ретінде қорғап</w:t>
        <w:br/>
        <w:t>немесе Төбе түріндегі жерлеу құрылыстары көрінеді. ХІІ ғасырдың ортасында</w:t>
      </w:r>
    </w:p>
    <w:p>
      <w:r>
        <w:t>Моңғолияға саяхат жасаған Гильом де Рубрук мынандай мәліметтер қалдырды:</w:t>
        <w:br/>
        <w:t>«Кумандар өлген адамның үстінен үлкен төбе үйеді де, беті шығысқа қараған</w:t>
        <w:br/>
        <w:t>кіндік тұсындағы қолында тостаған ұстап тұрған мүсінді - ескерткішті салады»</w:t>
        <w:br/>
        <w:t>9, 89 6.|.Обалар деп аталынып кеткен, тәбе, тау түрінде құрбан-тастардан</w:t>
        <w:br/>
        <w:t>тұрғызылған үйінділер де (төбешіктер) Әлемдік таудың шағын бейнесі. Ежелгі</w:t>
        <w:br/>
        <w:t>қырғыздардағы обалардың шығуы туралы Ш.Б. Ақмолдоева былай деп жазады:</w:t>
        <w:br/>
        <w:t>«Таудың, аспанның шыңы, жоғарғы әлем - бұл «мифологиялық биіктік».</w:t>
        <w:br/>
        <w:t>Олардың киелілігі туралы түсінік, соған сәйкес ежелгі қырғыздарда құрбандық</w:t>
        <w:br/>
        <w:t>шалулардың пайда болуын туғызды. Асудан өтер кезде, әсіресе жоғарғы тау</w:t>
        <w:br/>
        <w:t>өткелдерінде, ежелгі қырғыздар, оның шыңына жеткен соң, төмен қарай тас</w:t>
        <w:br/>
        <w:t>лактыргап. Уақыттыц отуімеп жипала-жипала ол жер Тобешікке жогаргы</w:t>
        <w:br/>
        <w:t>құдай Көк Тәңірісінің кұрбандығына айналған» (88, 121 6.1.</w:t>
        <w:br/>
        <w:t>Сонымен косарланған рәміз «Әлемдік ағаш - Әлемдік тау» көбіне</w:t>
        <w:br/>
        <w:t>жалпыадамзаттық аспектідегі көшпенділердің кеңістіктік түсініктерін</w:t>
        <w:br/>
        <w:t>бейнелейді. Әлемдік өзенге келетін болсақ, ол да көшпенділердің дәстүрлі</w:t>
        <w:br/>
        <w:t>дүниетанымында үлкен орын алады.</w:t>
        <w:br/>
        <w:t>Әлемдік ағаш Хаостан Ғарышқа (тәртіпке) циклдік өтудің рәмізін білдіреді,</w:t>
        <w:br/>
        <w:t>Әлемдік тау дүниенің тыныштык күйін рәміздейді, Әлемдік өзен -</w:t>
        <w:br/>
        <w:t>көшпенділердің көшпенді өмір салты сияқты дүниенің қозғалысын білліреді.</w:t>
        <w:br/>
        <w:t>56</w:t>
        <w:br/>
        <w:t>Шацырақтыц үстіше жабылатып түпдік созі коптегеп түркі тілдеріпде жәпе</w:t>
        <w:br/>
        <w:t>жазба ескерткіштерінде «терезе», «түн», «ось», «үлкен темір сақина»</w:t>
        <w:br/>
        <w:t>мағынасында қолданылады. Бұл сөз жоғарғы дүниенің семантикасымен тығыз</w:t>
        <w:br/>
        <w:t>байланысты.</w:t>
        <w:br/>
        <w:t>Уықтар киіздің екі кесіндісімен - үзіктермен жабылады. Сөздің</w:t>
        <w:br/>
        <w:t>этимологиясын ғалымдар әртүрлі түсіндіреді. Мысалы, Н.К. Антонов оны</w:t>
        <w:br/>
        <w:t>якуттың «усуо» - маңдайша, мәтке, арқалық деген сөзінен шығарады. В. Банг</w:t>
        <w:br/>
        <w:t>оны «жоғарғы» сөзінің мағынасымен байланыстырады. Көптеген түркологтар</w:t>
        <w:br/>
        <w:t>«үзік» сөзін жоғарыға өрлеу үшін керек кұрал ретінде түсінуді ұсынады. К.Э.</w:t>
        <w:br/>
        <w:t>Пекарский «үзік» сөзін түркінің «озак» - қазық, баған» сөздерімен теңестіреді.</w:t>
        <w:br/>
        <w:t>Е.Н. Жанпеисов «өзді» - саты (соқпақ) сөзімен параллель жүргізеді.</w:t>
        <w:br/>
        <w:t>Көріп отырғанымыздай, түсіндірмелердің барлығында ол жоғары мен</w:t>
        <w:br/>
        <w:t>төменді байланыстырушы рстінде қаралады. Сөздің ссмантикасы әлсмнің</w:t>
        <w:br/>
        <w:t>орталығын білдіреді, онымен біруақытта ол жоғарыға қарай саты қызметін</w:t>
        <w:br/>
        <w:t>атқарады, өмірдің әрі қазығы, әрі бағаны, әрі жоғарғы және төменгі</w:t>
        <w:br/>
        <w:t>дүниелердің маңдайшасы, мәткесі болып табылады. Сонымен, киіз үй -</w:t>
        <w:br/>
        <w:t>сыртынан алып карағанда ғаламшардың көшірме - бедері болып шығады.</w:t>
        <w:br/>
        <w:t>Киіз үйдің іші де үш құрамдас бөліктерден түрады: есік алды, орталық</w:t>
        <w:br/>
        <w:t>бөлік, жоғарғы бөлік - босаға, төр. Киіз үй шеңбері өрістің сыртқы келбетін</w:t>
        <w:br/>
        <w:t>қайталайды. Киіз үй кеңістігі киізбен төселіп тасталды және екі бөліктің</w:t>
        <w:br/>
        <w:t>қосындысынан туындады: «Ки» - материя, жер және «із» - деп туындады, яғни</w:t>
        <w:br/>
        <w:t>сәзбесөз «материяның ізі» мағынасын білдірді. Төменгі әлем, әлемнің басы -</w:t>
        <w:br/>
        <w:t>«босаға» - киіздің қара түсімен және сол сөздің семантикасымен сипатталады,</w:t>
        <w:br/>
        <w:t>ол «босану» - туу, жеңілдеу сөздерімен төркіндес. Киіз үйдің бұл бөлігі әдетте</w:t>
        <w:br/>
        <w:t>барлык заттардан босатылған, ол әлемнің басы, сондыктан онда да іс-әрекетінің</w:t>
        <w:br/>
        <w:t>таңбасы болмауы керек, мұнымен босаға - табалдырықтың кастерлі рөлі</w:t>
        <w:br/>
        <w:t>аталып көрсетілді. Туудың басы ретіндегі оның рөлі рәміздік есіктерде және</w:t>
        <w:br/>
        <w:t>үйлену рәсімдерінде бейнеленген: есік - орталық әлемнің рәмізі - ең қымбат</w:t>
        <w:br/>
        <w:t>маталармен безендірілді, бұл жаңадан құрылып жатқан отбасыларына бай,</w:t>
        <w:br/>
        <w:t>молшылық тілекті білдіру еді. Үйлену рәсімдерінде киіз үйдің алдына от</w:t>
        <w:br/>
        <w:t>жағылды және қалындық үйге кірместен бұрын отқа май құйып, күйеуінің ата-</w:t>
        <w:br/>
        <w:t>бабалары рухына құрбандық шалды, тағзым етті. Күйеу жігіт қалындық үйінің</w:t>
        <w:br/>
        <w:t>табалдырығын аттамас бұрын, күміс төледі. Жерлеу рәсімдері кезінде</w:t>
        <w:br/>
        <w:t>марқұмның мәйіті шығарылмастан бұрын, босаға табалдырықтың жанында үш</w:t>
      </w:r>
    </w:p>
    <w:p>
      <w:r>
        <w:t>рет котеріліп, қайтадап қойылды: маркұм оз үйшіц үш әлемімеп қоштасты.</w:t>
        <w:br/>
        <w:t>Табалдырык әмбебап түрде, туып келе жатқан әлем туралы түсініктер</w:t>
        <w:br/>
        <w:t>қатарына кіріп қазақтың «есіктен кіріп, төрге о3ба» макалынан айқын көрінеді.</w:t>
        <w:br/>
        <w:t>Мұнда тек мінез-құлықтың этикалык нормалары ғана емес, сондай-ақ</w:t>
        <w:br/>
        <w:t>табалдырыққа - дүниенің басына, әлемнің туылуына деген құрмет сезімі</w:t>
        <w:br/>
        <w:t>байқалады. Кіріп келе жатқан адам үйлің табалдырығына тағзым етіп, сонан</w:t>
        <w:br/>
        <w:t>соң әрі карай өтуі қажет.</w:t>
        <w:br/>
        <w:t>Киіз үйдің кіре берісінде нәзік өрнек салынды, сүйекпен безендіріліп,</w:t>
        <w:br/>
        <w:t>әшекейленгенді. онда екі әлемнің, жоғарғы және төменгі әлемдердің</w:t>
        <w:br/>
        <w:t>байланысының үздіксіздігін бейнелеген фонсыз суреттер басым. Есіктің үстінгі</w:t>
        <w:br/>
        <w:t>72</w:t>
        <w:br/>
        <w:t>біртұтастықта алыпды, біртұтастық барлыгына тәп болды. Мұпдай түсіпік</w:t>
        <w:br/>
        <w:t>тіршіліктің барлық процестеріне комплекстік көзқарасты талап етіп, Батыс пен</w:t>
        <w:br/>
        <w:t>Шығыстың екі қарама-карсы ыкпалдарының жағдайында дамыған мәдениеттің</w:t>
        <w:br/>
        <w:t>өз синкреттілігінен туындайды. Соғыс пен дау-дамайды ұнатпайтын көшпенді</w:t>
        <w:br/>
        <w:t>мәдениеттің мәні - осы екі мәдениетті өзінде сіңіруде, біріктіре отырып, өзінің</w:t>
        <w:br/>
        <w:t>төл туындысын жасауда, синкретизмде болмақ.</w:t>
        <w:br/>
        <w:t>Шаңырақтың дөңгелегі арқылы төртқырлы ұзына бойы тесік - көз өтеді.</w:t>
        <w:br/>
        <w:t>Күннің көзі, ата-бабалар көзі ұрпақтарына көмектесе отырып отбасындағы</w:t>
        <w:br/>
        <w:t>үйлесімділікті қалтқысыз бақылап отырады. Ең соңғы өкілі қайтыс болған</w:t>
        <w:br/>
        <w:t>жағдайда, оның мазарында шаңырақ қойылды. Қазактардың ең үлкен тілегі де</w:t>
        <w:br/>
        <w:t>шаңыракпен байланысты болды: «Шаңырағы биік болсын, мықты болсын».</w:t>
        <w:br/>
        <w:t>Шаңырак жыл он екі ай аспан әлемін бакылап, мейлінше қызықты, әрі дәл</w:t>
        <w:br/>
        <w:t>тұжырымдар жасауға мүмкіндік берстін мінсіз обсерватория болды.</w:t>
        <w:br/>
        <w:t>Қазақтардың ауызша жоне жазбаша шығармашылығында астрономиялық</w:t>
        <w:br/>
        <w:t>ертегілер басым: Темір қазық, Үркер жүлдызы, Орион және т.б. аспан денелері</w:t>
        <w:br/>
        <w:t>туралы аңыздар жеткілікті. Шаңырақтың тесігі арқылы аспанға көз сала</w:t>
        <w:br/>
        <w:t>отырып, көшпенді, көк Тәніріге және басқа аспан шырақтарына сиынды. Өлген</w:t>
        <w:br/>
        <w:t>аламның да көкке қарап жатуы үшін ле мавзолей - мазар күмбезлеріне тесік</w:t>
        <w:br/>
        <w:t>орнатылды.</w:t>
        <w:br/>
        <w:t>Орташа киіз үйлер шаңырақтарының диаметрі үш метр, үлкен үйлердікі бес</w:t>
        <w:br/>
        <w:t>метрге дейін жетті, яғни киіз үй алып жатқан жердің ширек диаметріне тең</w:t>
        <w:br/>
        <w:t>болды, демек үлкен үйлердің көлемі соған сәйкес тоғыз және он бес метр</w:t>
        <w:br/>
        <w:t>болған. Киіз үйдегі шаңырактың бұзауына жел - бау ілінді. Жел бау ата-</w:t>
        <w:br/>
        <w:t>бабалар рухымен байланысты білдірді, үш мүшелерінің бірі қайтыс болған</w:t>
        <w:br/>
        <w:t>жағдайда, оның жанының көкке ұшуын жеңілдету үшін шаңырақ арқылы қара</w:t>
        <w:br/>
        <w:t>ту ілінді. Ата-бабалар рухы да жел бау арқылы жерге түсіп, жойылған</w:t>
        <w:br/>
        <w:t>дастарханнан рәсімдік дәм татты.</w:t>
        <w:br/>
        <w:t>М.С. Мұқанов |118, 28 б.| шаңырақтың киіз үйдегі өзіндік сағат рөлін</w:t>
        <w:br/>
        <w:t>атқарғандығын жазады. Күлдеріштер уақытты санаған көрсеткіш таяқтар</w:t>
        <w:br/>
        <w:t>болды; түндікке жарық түскен кезде әйелдер сауынға шықты; күн сәулесі</w:t>
        <w:br/>
        <w:t>ұйықтар орынның ортасына тоқталғанда түс мезгілі, түскі тамақ т.б. уақыты</w:t>
        <w:br/>
        <w:t>келді. Шаңырақ қазақтардың геоландшафтык ортасының неғұрлым толық</w:t>
        <w:br/>
        <w:t>көрінісі болды: онда екі геометриялық фигура қатар орналасты: күн шеңбері -</w:t>
        <w:br/>
        <w:t>дөңгелек және тік бағыт - жердің жазықтығы. Ғаламның бірлігі мотиві,</w:t>
        <w:br/>
        <w:t>Ғалампыц бірдеп бір күші Үйлесімдік тақырыбы да шацырақта коріпіс тапты:</w:t>
        <w:br/>
        <w:t>ол киіз үй бөліктерінің ішіндегі ең тұрақтысы және бөлінбейтіні.</w:t>
        <w:br/>
        <w:t>Тыныштык және қозғалыс заңы ретінде киіз үйдің бөліктерін тігу және</w:t>
        <w:br/>
        <w:t>жинастыру қазақтар үшін түсінікті. Киіз үйді орнатқанда - Үйлесімнің аяқталар</w:t>
        <w:br/>
        <w:t>шағында - шаңырақты көтеру үшін «бақан» пайдаланылды. Бақан киіз үйде</w:t>
        <w:br/>
        <w:t>қырық күн сақталынды. Бақан ағаштың бұтағын, аспанмен таласқан, оны</w:t>
        <w:br/>
        <w:t>жерден бөліп тұрған таудың биіктігінің рәмізі. Космогониялык актідегі екі</w:t>
      </w:r>
    </w:p>
    <w:p>
      <w:r>
        <w:t>бастауды бөлуде - жоғарғы және төменгі - бақанның қасиетті мәні жатыр.</w:t>
        <w:br/>
        <w:t>74</w:t>
        <w:br/>
        <w:t>бірішшідеп, кецістік «озімдікі-озгепікі» оппозициясы арқылы сипатталады жәпе</w:t>
        <w:br/>
        <w:t>екіншіден, «өз» кеңістігінің үш деңгейі болады - үй туралы (орталығы), үйге</w:t>
        <w:br/>
        <w:t>жапсырлас территория және шаруашылық территориясы.</w:t>
        <w:br/>
        <w:t>Жалпы кеңістік туралы мұндай түсінік көшпенділердің дәстүрлі</w:t>
        <w:br/>
        <w:t>дүниетанымында кездеседі, алайда жеке мәселелерде көшпенді өмір салтынан</w:t>
        <w:br/>
        <w:t>туындаған өзіне тән ерекшеліктері де болады да, ол адамның барлық тіршілік</w:t>
        <w:br/>
        <w:t>салаларындағы ғарыштың абсолюттік қайталануын белгілейді. Көшпенділер</w:t>
        <w:br/>
        <w:t>тұрағының кеңістіктік параметрлеріне назар аударайық.</w:t>
        <w:br/>
        <w:t>Ең бірінші кезекте киіз үйді орналастыру орны назар ауларалық. Бұл туралы</w:t>
        <w:br/>
        <w:t>Д. Кішібеков: «көшпенді - малшы, малды бағып жүріп уақытша аялдаған</w:t>
        <w:br/>
        <w:t>жағдайда, киіз үйді кез келген жерге тіге салған жок, адамға да малға да</w:t>
        <w:br/>
        <w:t>неғұрлым ыңғайлы жерге тікті және киіз үйдің маңайында төбенің немесе</w:t>
        <w:br/>
        <w:t>қыраттың болғанын қадағалады, сөйтіп таң ертең жәнс кешкс оған шығып</w:t>
        <w:br/>
        <w:t>төңіректі 10-15 шақырым радиусында бақылап отыра алатын еді», - деп жазды</w:t>
        <w:br/>
        <w:t>13,63 6.1.</w:t>
        <w:br/>
        <w:t>Төбенің ондай пайдалы-утилитарлы қызметін де есептеп шығармай,</w:t>
        <w:br/>
        <w:t>дегенмен айта кеткен жөн: Төбемен көршілес отыруға ұмтылу архетиптік</w:t>
        <w:br/>
        <w:t>қайталау заңынан туындады: төбе, шоқы, тау әлемнің орталығы ретінде</w:t>
        <w:br/>
        <w:t>Әлемдік тауға ұқсап, көшпенді өзінің үйін соған жақын орналастыруға</w:t>
        <w:br/>
        <w:t>тырысты. Киіз үйдің ішкі архитектоникасында да тік бағыт бойынша үш бөлікті</w:t>
        <w:br/>
        <w:t>және көлбеу бағытта төрт бөлікті ғарышты архетиптік кайталау байкалады. Е.</w:t>
        <w:br/>
        <w:t>Василевскийдің концепциясына сәйкес «киіз үй - ғаламның моделі,</w:t>
        <w:br/>
        <w:t>көшкендінің микроәлемі, ол дүниенің төрт жағына бағдарланған, ошағы</w:t>
        <w:br/>
        <w:t>арқылы өтетін - түндігі, орталық осі бар: киіз үй семантикалық секторларға</w:t>
        <w:br/>
        <w:t>бөлінген: оң жағы, сол жағы, солтүстігі - оңтүстігі, жоғарғы - төменгі,</w:t>
        <w:br/>
        <w:t>құрметті орны төрі - кіре берісі, ерлер - әйелдер жағы бар. Мұның барлығы</w:t>
        <w:br/>
        <w:t>жалпыадамзаттық глобальды идеяның: «үй»-элем үлгісінің» көрінісі |114, 119-</w:t>
        <w:br/>
        <w:t>120 66.1.</w:t>
        <w:br/>
        <w:t>Көшпенділер үйлерінің кеңістіктік ұйымдасуын осылайша түсіндіре</w:t>
        <w:br/>
        <w:t>отырып, олардың кеңістік туралы түсініктерінің жалпыадамзаттық түсініктерге</w:t>
        <w:br/>
        <w:t>сәйкес келетіндігін, сонымен бірге көшпенді өмір салтының детерменизмі</w:t>
        <w:br/>
        <w:t>ықпалынан туындаған төмендегідей өзіне тән ерекшеліктерін айта кетуге</w:t>
        <w:br/>
        <w:t>болады:</w:t>
        <w:br/>
        <w:t>% Малға қажетті жем-шөп іздеу. үшін көшпенділердің жаңа</w:t>
        <w:br/>
        <w:t>территорияларды игеруінің тұрақты кажеттігі, архетиптік кайталау заңына</w:t>
        <w:br/>
        <w:t>сәйкес, көшу ареалы кеністігін барынша киелендірді;</w:t>
        <w:br/>
        <w:t>е Отырықшылыққа тән игерілген және игерілмеген бинарлық оппозицияда</w:t>
        <w:br/>
        <w:t>«өзімдікі-өзгенікі» деп қатаң бөлу, көшпенді әмір салтында жұмсартылады,</w:t>
        <w:br/>
        <w:t>себебі нгерілген кеңістіктің ортасы - көшпенді үйінің орналасуы үнемі</w:t>
        <w:br/>
        <w:t>өзгеріп отырады.</w:t>
        <w:br/>
        <w:t>Қазақтың ата-тегінің еңбеккорлық қызметі кеңістік ұғымының дамуын алып</w:t>
        <w:br/>
        <w:t>келді. Тіптен күндік көш жолы бір көш, сондай-ақ, қозы көш, апталық көш т.б.</w:t>
        <w:br/>
        <w:t>қашықтық мөлшерді белгілеген. Қыстаулар мен отырықшы мекендерге нақты</w:t>
        <w:br/>
        <w:t>белгіленген, арықтармен бөлінген, отбасы мүшелерін санына қарай 60-150</w:t>
      </w:r>
    </w:p>
    <w:p>
      <w:r>
        <w:t>68</w:t>
        <w:br/>
        <w:t>шаршы метрдеп боліпгеп жер иеліктері болды. Түркілердің шыгыстап батысқа</w:t>
        <w:br/>
        <w:t>дәстүрлі түрде жылжуына, сонымен қатар күнді құдірет тұтуына байланысты</w:t>
        <w:br/>
        <w:t>шығыстың олар үшін кадыр-касиеті басым болды, жердің баска бөліктері оған</w:t>
        <w:br/>
        <w:t>тәуелді деңгейде тұрды. Көшпенділіктің дамып өркендеуіне байланысты бұл</w:t>
        <w:br/>
        <w:t>шығыс ырымын онша ұстана бермейтін болды. Мұны киіз үйдің есігі</w:t>
        <w:br/>
        <w:t>орналасуынан көруге болады. Алғашында ол шығысқа бағытталатын, ал</w:t>
        <w:br/>
        <w:t>кейіннен орналасқан жердің бедеріне тәуелді болды. Иакинф былай деп жазды:</w:t>
        <w:br/>
        <w:t>«Тұрақты мекен-жайы жоқ, бірақ әркімнің өз жер иелері бар. Хан эрқашан</w:t>
        <w:br/>
        <w:t>Дугинь тауын жайлайды. Оның ордасына шығыстан кіреді, елге күн нұрының</w:t>
        <w:br/>
        <w:t>шапағаты төгілетін жақтан» (102, 230 6.|.</w:t>
        <w:br/>
        <w:t>Кеңістік бағдары қазактардың басқа халықтардан ерекшелігін үйлерінің есігі</w:t>
        <w:br/>
        <w:t>шығысқа қарауынан-ақ байқауға болады. Ғұндар жайлы былай делінген:</w:t>
        <w:br/>
        <w:t>«шаньюй ертемен қосынан күнге табыну үшін, кешке айға табыну үшін</w:t>
        <w:br/>
        <w:t>шығады. Ол сол жақта, жүзін солтүстікке беріп отырады» (|103, 50 6.</w:t>
        <w:br/>
        <w:t>Ғұндардан қалған бүл дәстүр түркілерге ауысты. Бүл ғұндардың алғашқы</w:t>
        <w:br/>
        <w:t>түркілер екендігі жайлы болжамды куаттайды. Киіз үйлерінің есігі әрқашан</w:t>
        <w:br/>
        <w:t>онтүстікке ашылған моңғолдардан айырмашылығы осында.</w:t>
        <w:br/>
        <w:t>Бір қызығы, моңғол қазақтарының киіз үйінің есігі асы жергілікті</w:t>
        <w:br/>
        <w:t>тұрғындардың үйі сияқты оңтүстікке карайды, ал түндігі түркілердегідей</w:t>
        <w:br/>
        <w:t>шығысқа карайды.</w:t>
        <w:br/>
        <w:t>Таным барысында шығысты құрмет тұту ежелгі тас балбалдардан да</w:t>
        <w:br/>
        <w:t>көрінеді. Түркілердің ежелгі молалары барлығының жүзі шығысқа қаратылады.</w:t>
        <w:br/>
        <w:t>өне түрік тілінде шығыс - алдыңғы жағы, батыс - арқа бет, оңтүстік - оң,</w:t>
        <w:br/>
        <w:t>солтүстік - сол жак болып есептеледі. Күлтегін ескерткішінде былай делінген:</w:t>
        <w:br/>
        <w:t>«Ілгері - күншығысқа, оңға - түстікке, кейін - батысқа, солға - терістікке »</w:t>
        <w:br/>
        <w:t>115, 27 б. Әйткенмен көшпенділік дамуымен бұл бағдар өз мәнін жоғалта</w:t>
        <w:br/>
        <w:t>бастады. Егер есік пен түндіктің шығысқа бағытталуы күннің алғашкы</w:t>
        <w:br/>
        <w:t>сәулелерін сезінуге мүмкіндік берсе, бұдан кейін күн сәулесінің шаңырақ</w:t>
        <w:br/>
        <w:t>шеңберін бойлай жылжуы және уықтар ерекше бір уақыт өлшеуіші сағат</w:t>
        <w:br/>
        <w:t>етінде қызмет атқарады. Ал бұл кеңістікте орналасудың катаң тәртібін</w:t>
        <w:br/>
        <w:t>жасады. Тек кейіннен басқа мекендерге көшкенде түркілер есікті еркін, жел</w:t>
        <w:br/>
        <w:t>ығына, киіз үйлерін алдын кең кәріп отыратындай етіп тігетін болды.</w:t>
        <w:br/>
        <w:t>азақтардың басым бөлігі киіз үйдің есігін оңтүстік-шығысқа қаратып тікті.</w:t>
        <w:br/>
        <w:t>Бұл солтүстіктен батысқа бағытталған жел әсеріне, табиғат жағдайларына</w:t>
        <w:br/>
        <w:t>байланысты болды. Киіз үйдің есігі меп ойың орпаласуы киіз үйді тігуді есіктеп</w:t>
        <w:br/>
        <w:t>бастаумен түсіндіріледі |1161.</w:t>
        <w:br/>
        <w:t>Киіз үйді зерттеу арқылы оның әлем үлгісі ретінде көшпенді үшін</w:t>
        <w:br/>
        <w:t>жоғарыдан төңкеріліп, адамды өз ішіне енгізетін көк күмбезін құрайтынын</w:t>
        <w:br/>
        <w:t>көреміз. Бұл киіз үйдің мәнін жаңа қырынан ашып түседі. Материалдық және</w:t>
        <w:br/>
        <w:t>рухани салттар мен дәстүрлер бірлігінің жарқын үлгісі болған киіз үй бұл</w:t>
        <w:br/>
        <w:t>тұрғыда шындықтың, рәміздің және оны пайдаланудың бірегей бірлігі ретінде</w:t>
        <w:br/>
        <w:t>көрініс тапкан. Мұны тұрғындардың өзі көбіне мойындай бермейді немесе осы</w:t>
        <w:br/>
        <w:t>үшбұрыштың бір қырын ғана мойындап, басқаларын жоққа шығарады. Киіз үй</w:t>
        <w:br/>
        <w:t>кеністігі жайлы ой елегіне өткізіп, оны көпғасырлық тәжірибелік саралаудан</w:t>
        <w:br/>
        <w:t>69</w:t>
        <w:br/>
        <w:t>симметриялық шиыршықты орпектердіц құрылымы о бастап жәпе барлық</w:t>
        <w:br/>
        <w:t>уақытта адам бейнесін білдіретін еді дейді. Визуалды белгілердің ара</w:t>
        <w:br/>
        <w:t>қатынасын, өзара өлшемін және олардың бір-бірімен мән-мағынасын бағамдай</w:t>
        <w:br/>
        <w:t>отырып, бірте-бірте игерудің барысында ежелгі адам, таным құралы, белгі беру</w:t>
      </w:r>
    </w:p>
    <w:p>
      <w:r>
        <w:t>құралы ретінде ою-өрнекті ойлап тапты, оның көмегімен әлемдік тәртіп туралы</w:t>
        <w:br/>
        <w:t>өзінің түсінігін бейнелейтін болды. Көзбен көруге, қолмен сипауға, естуге</w:t>
        <w:br/>
        <w:t>немесе дәмін тануға болмайтын басқа әлемді ұғыну үшін адам таным</w:t>
        <w:br/>
        <w:t>процесінің барысында өзін реалды өмірден, нақты дүниелер әлемінен бөліп</w:t>
        <w:br/>
        <w:t>алды. Қалай болған күнде де ол өзіне осы Басканы елестетуге тиіс болды,</w:t>
        <w:br/>
        <w:t>өйткен Басқа көне адамның әрбір күнінде көзге көрінбей көрініп тұрды, әлі</w:t>
        <w:br/>
        <w:t>күнге дейін біздің өмірімізде де болуын ол жалғастырып келеді, мысалы,</w:t>
        <w:br/>
        <w:t>қайғылы қаза, өлім, апат немесе күтпеген қуаныш, игілік пен олжа арқылы.</w:t>
        <w:br/>
        <w:t>Бұл дүниеде барлық нәрсені сөз арқылы жеткізуге болады. Бірақ ою-өрнек,</w:t>
        <w:br/>
        <w:t>музыка мен поэзия - сөзден де жоғары, өйткені оның мазмұны кәдімгі адам</w:t>
        <w:br/>
        <w:t>сөзінің ауқымына сыймайды. Поэзияның сөзді, музыканың дыбысты, ал ою-</w:t>
        <w:br/>
        <w:t>өрнектің - сызық пен түсті пайдаланатындығына қарамастан олардың бар</w:t>
        <w:br/>
        <w:t>болғаны бастапқы шикізат материал екені түсінікті жәйіт. Сөздерді белгілі бір</w:t>
        <w:br/>
        <w:t>тәртіппен алмастыра отырып, алам бір нәрсені жинақтап - түйіндеп, сөзбен</w:t>
        <w:br/>
        <w:t>жеткізе алмайтын нәрсені - Болмыстың шаттық сезімін жеткізу мүмкіндігіне ие</w:t>
        <w:br/>
        <w:t>болды. Өмірдің рахатын сезіну тірегі, алгоритмі ырғак болып табылады. Ырғак</w:t>
        <w:br/>
        <w:t>табиғат шамасы, өлшемі, ырғақ тіршіліктің шамасы, өмірдің айнасы - өнердің</w:t>
        <w:br/>
        <w:t>өлшемі, шамасы. Сондықтан, «қошқар мүйіз» ою-өрнегіндегі оң жақтың</w:t>
        <w:br/>
        <w:t>симметриясы - сол жақты да білдіреді, қарама-қарсы фигуралардың</w:t>
        <w:br/>
        <w:t>әрбағыттылығы соған сәйкес, жұмаққа (жоғары бағыт бойынша) және тозаққа</w:t>
        <w:br/>
        <w:t>(төменгі бағыт бойынша) немесе жерүсті және жерасты әлеміне, яғни ұнамды</w:t>
        <w:br/>
        <w:t>және ұнамсыз кеңістікке саяхатты білдіреді. Қаһарман сонда ғана жоқтык</w:t>
        <w:br/>
        <w:t>қадірін біледі, жер үстіне шыққаннан кейін, өзінің барлық шыққан шығыны мен</w:t>
        <w:br/>
        <w:t>зиянының орнын толтырып қоймай, бойына косымша жаңа қасиеттердің пайда</w:t>
        <w:br/>
        <w:t>болғанын таңырқай біледі.</w:t>
        <w:br/>
        <w:t>Молаға қола айна салатын ежелгі дәстүрді (мысалы, алтыншы Пазырык</w:t>
        <w:br/>
        <w:t>қорғанындағы Т-ға ұксас айнаның фрагменті немесе «Алтын адамның»</w:t>
        <w:br/>
        <w:t>жанында жатқан Есік қорғанының айнасы немесе Пазырық қорғанындағы</w:t>
        <w:br/>
        <w:t>кілемдегі: қарама-қарсы сәулелер қозғалысының бейнесі, немесе</w:t>
        <w:br/>
        <w:t>Шивертынамдағы тас плиталардың (ара-Хангай аймағы) айна боздарындағы</w:t>
        <w:br/>
        <w:t>бейпелер) бір пәрсемеп гапа түсіпдіруге болады: барлық осы заттар о дүпиеде</w:t>
        <w:br/>
        <w:t>де өзара алмаса алады, өзара бейнелене алатындығы міндетімен функциясымен</w:t>
        <w:br/>
        <w:t>түсініледі.</w:t>
        <w:br/>
        <w:t>Белгілі өнертанушы В. Чепелев: «Қазақтар тек ою-өрнек әлемінде өмір</w:t>
        <w:br/>
        <w:t>сүретін сияқты», - деп жазған еді. Шынында да, қазақ тұрмысында ою-өрнектің</w:t>
        <w:br/>
        <w:t>араласпайтын саласын табу қиын, ол қиосса-жырларымызбен де етене</w:t>
        <w:br/>
        <w:t>байланысып жатыр. Осындай әсемдік әлемін көзімен көрген ғалым А.С.</w:t>
        <w:br/>
        <w:t>Фелькерзам қолөнерді, әсіресе кілемді тең зерттей келе, Азияны «Үлкен</w:t>
        <w:br/>
        <w:t>этнографиялық музей» леп атады.</w:t>
        <w:br/>
        <w:t>81</w:t>
        <w:br/>
        <w:t>мекепдегеп тайпалар меп халыктар мәдепиетшіц мыцдагап жылдық қат-қабат</w:t>
        <w:br/>
        <w:t>тіркестенуімен қалыптасқан болуы әбден мүмкін.</w:t>
        <w:br/>
        <w:t>Ежелден келе жатқан көне өрнектердің бірі - «дөңгелек» ою-өрнегі,</w:t>
        <w:br/>
        <w:t>Көшпенділер бұл таңбаға табынған. Бұл шеңбердің нышандық мәні - күнді</w:t>
        <w:br/>
        <w:t>тұспалдайды және ежелгі адамдар дөңгелек ою бейнеленген тұмар таққан.</w:t>
        <w:br/>
        <w:t>Дөңгелек, шеңбер оюларының рәміздік мәні - Күн болғандықтан. Күнге</w:t>
        <w:br/>
        <w:t>қатысты ғарыштық ою-өрнек түрлері де көп. Олар: «күнкөзі», «күнсәулесі»,</w:t>
        <w:br/>
        <w:t>«ирек», «шыққан күн». Керамикада кең қолданылып келе жатқан «ирек», «ирек</w:t>
        <w:br/>
        <w:t>су» ою-өрнегі - жазық даладағы ұзынан - ұзақ шексіздікке созылған жол. Ағып</w:t>
        <w:br/>
        <w:t>жаткан өзеннің суы, аспаннан ағып түскен құйрықты жұлдыздың сәулелі ізі.</w:t>
        <w:br/>
        <w:t>Кейбір керамикада жыланның денесін тұспалдайтын ирек жолдар да кездеседі.</w:t>
        <w:br/>
        <w:t>Бұл ирек сызықтар көбінесе ою-өрнектердің арасын бөліп тұру үшін</w:t>
        <w:br/>
        <w:t>қолданылады. Балбал тастар кесек тастан ғана ойылып, оларға сшнәрсс</w:t>
        <w:br/>
        <w:t>бейнеленбейтін. Ал керісінше, тастан жасалған Рун ескерткіштерінде -</w:t>
        <w:br/>
        <w:t>Күлтегіннің бас киімінде үтшуға қомданған қүстың бейнесі бейнеленген.</w:t>
      </w:r>
    </w:p>
    <w:p>
      <w:r>
        <w:t>Түркілердің дүниетанымында адамның жаны құс сиякты ұшып кетеді деп</w:t>
        <w:br/>
        <w:t>түсінген. Балбал тастардан басқа Маңғыстау өңірінде кұлпытастар, қойтастар,</w:t>
        <w:br/>
        <w:t>сағына тамдар, күмбездер көп қойылды. Бүл құлпытастар бейнелеу өнерінің</w:t>
        <w:br/>
        <w:t>нағыз шарықтау кезеңі деп айтуға болады.</w:t>
        <w:br/>
        <w:t>Қазақ ою-өрнегінің барлық мотивтері: зооморфты, космогониялық,</w:t>
        <w:br/>
        <w:t>геометриялык - бір-бірімен еркін үйлеседі, сондыктан ол іс жүзінде шексіз көп</w:t>
        <w:br/>
        <w:t>ою-өрнекті композициялар салуға мүмкіндік береді. Осы тұрғыдан алып</w:t>
        <w:br/>
        <w:t>қарағанда 1972 жылы Торғай облысы Жангельдин ауданы Торғай поселкесінде</w:t>
        <w:br/>
        <w:t>табылған асадал-шкаф өте қызықты. Оның дің бөлігі ішкі, өнбойылық ойма</w:t>
        <w:br/>
        <w:t>техникасы үлгісінде, ал жәшіктері - жалпақ бедерлі үлгіде орындалған. Шкаф</w:t>
        <w:br/>
        <w:t>діңгегіндегі ою-өрнек мотивтерінде басты орынды алып тұрған бітпес мотиві,</w:t>
        <w:br/>
        <w:t>одан тек қана шексіз козғалысты, мәңгілік өмірді ғана емес, дүниенің өзара</w:t>
        <w:br/>
        <w:t>байланысын, үйлесімділігін, даналығын бейнелей күн нұрына малынған гүлдің</w:t>
        <w:br/>
        <w:t>қауызы өсіп келеді. Осы тік орналасқан композицияда қазак ою-өрнегінде</w:t>
        <w:br/>
        <w:t>мейлінше сирек кездесетін, ілтипаттын, ұрпақтың бакыты мен амандығының</w:t>
        <w:br/>
        <w:t>рәмізі, Лотос бейнесін көреміз. Лотос бейнесі басқа мәдениеттен алынуы әбден</w:t>
        <w:br/>
        <w:t>мүмкін,</w:t>
        <w:br/>
        <w:t>Шкафтың жоғарғы жәшігінің оймасында солярлі шеңберлер, қима-бүкпелер,</w:t>
        <w:br/>
        <w:t>қиылысқан және бұралаң бейнелі желілер, Жердегі өмірдің рәмізі - бұлттар мен</w:t>
        <w:br/>
        <w:t>ұзып жапырактардып бейпелері пайдалапылгап. Өте алуап түрлі ою-орпек</w:t>
        <w:br/>
        <w:t>мотивтерінің мұндай үйлесуі дүниенің құрылысы, болмыстың мәні туралы</w:t>
        <w:br/>
        <w:t>халықтық ұғымдардың поэтикасының мағыналык тұтастығының</w:t>
        <w:br/>
        <w:t>композициясын құрайды |122, 25-26 66.).</w:t>
        <w:br/>
        <w:t>Бөлімнің қорытындылары:</w:t>
        <w:br/>
        <w:t>1. Көшпенділер тұрағының кеңістіктік ұйымдасуы өмір салтының</w:t>
        <w:br/>
        <w:t>детерминизмі ыкпалынан туындаған.</w:t>
        <w:br/>
        <w:t>2. Киіз үй - ғаламның моделі, көшпендінің микроәлемі ретінде карастыру,</w:t>
        <w:br/>
        <w:t>Ғалам ұйымдасуының рәмізі балып табылады.</w:t>
        <w:br/>
        <w:t>83</w:t>
        <w:br/>
        <w:t>откеп шыгармашылық ецбек пәтижесі ретіпде, көшуше аса колайлы тұрақ-жай</w:t>
        <w:br/>
        <w:t>ретінде бағалауға болады. Оның беріктігі, кұрылысының сәулеттілігі мен</w:t>
        <w:br/>
        <w:t>ныктылығы, ағаш сүйегі мен туырлығы, үзігі, жасау-жиһазының әсемдігі мен</w:t>
        <w:br/>
        <w:t>үйлесімді бояуы, жабдығы, тоқыма бұйымдары, киіз және басқұр-баулардағы,</w:t>
        <w:br/>
        <w:t>ағаш, тері және басқа да заттардағы кесте, ою-өрнегі - шығармашылық туынды</w:t>
        <w:br/>
        <w:t>ретінде айтуға тұрарлық.</w:t>
        <w:br/>
        <w:t>Киіз үй кеңістігін ежелгі грек ғарышына ұқсатуға болады. Грек ғарышы</w:t>
        <w:br/>
        <w:t>сұлулық заңдылығы бойынша салынған, кеңістіктің айрықша нүктелері арқылы</w:t>
        <w:br/>
        <w:t>қиыстырылған. Дәл сол әлем жаратылысының жемісі табиғатпен біте қайнасқан</w:t>
        <w:br/>
        <w:t>жер мен көк, су мен от, жоғары мен төмен сияқты киіз үй кеңістігі де қисынды</w:t>
        <w:br/>
        <w:t>және хас шеберлікпен мүсінделген табиғаттың бір бөлшегі іспеттес. Киіз үйдегі</w:t>
        <w:br/>
        <w:t>ең сыйлы орын төр болған. Қатаң түрде әйел және еркек болып бөлінеді.</w:t>
        <w:br/>
        <w:t>Осыған сай оркск жақта Радлов жазғандай «ср адам қолданатын заттардың</w:t>
        <w:br/>
        <w:t>барлығы ілініп тұр: мылтық, оқшантай, жүген, белбеу, ат әбзелдері, ер-тоқым,</w:t>
        <w:br/>
        <w:t>жүк еріктері, қамшылар т.б. Ал төсектің оң жағында әйелге тән бүйымдар</w:t>
        <w:br/>
        <w:t>орналасқан. Әйелдердің ер-тұрманы, содан соң есікке жақын шаруашылық</w:t>
        <w:br/>
        <w:t>жабдықтары мен ыдыс-аяқтар» |117, 142 61.</w:t>
        <w:br/>
        <w:t>Бүл кеңістіктегі барлық жасаулар мен орындар белгіленіп қойылған. Бүл</w:t>
        <w:br/>
        <w:t>тұрғыдан қонақтарға ырымдық тежеулер мен шектеулер жасайды. Мәселен,</w:t>
        <w:br/>
        <w:t>табалдырықты басу отағасын корлау, сыйламау болып саналады. Қонақтарға</w:t>
        <w:br/>
        <w:t>ошақты айнала күн жолына ұксас сағат тіліне қарсы жүруге тыйым салынады.</w:t>
        <w:br/>
        <w:t>Көне түркілерде мынадай салт болған: «Хан көтеріп таққа отырғызғанда жақын</w:t>
        <w:br/>
        <w:t>билер мен бектер ақ киізге отырғызып, күн бағытымен тоғыз рет айналдырады.</w:t>
      </w:r>
    </w:p>
    <w:p>
      <w:r>
        <w:t>Әр айналдырғанда ел басшылары тағзым етеді» І103|. Ал әйел адамдарға үйдің</w:t>
        <w:br/>
        <w:t>артымен шығуға ғана рүксат етілген. Ойткені, оларға кұрметті жақтан, төрден,</w:t>
        <w:br/>
        <w:t>ошақ пен конақ арасынан жүруге рұксат етілмеді.</w:t>
        <w:br/>
        <w:t>Ортадағы ошак барлық көшпенді елдерде құрметке ие болды, касиетті орын</w:t>
        <w:br/>
        <w:t>деп саналды. Отағасының қаза болуы немесе ұрпақтың болмауы, от басының</w:t>
        <w:br/>
        <w:t>құруы - ошақтың сөнуі, ұрпақ - түтін түзетуші деген ұғымдар қолданылуы</w:t>
        <w:br/>
        <w:t>бекер емес. Оған түкіруге, сүт немесе су төгуге болмайды. Күлін шашуға,</w:t>
        <w:br/>
        <w:t>үстіне отын жаруға, қоқыс тастауға, одан от тұтатып, шашуға тыйым салынған.</w:t>
        <w:br/>
        <w:t>Өйткені, от басына ауру, бақытсыздық кенеледі деп ырымдап отырған. Киіз</w:t>
        <w:br/>
        <w:t>үйдің басқа орындары да назар аударуға тұрарлық. Халықтың жыл санағы</w:t>
        <w:br/>
        <w:t>бойынша жыл қайыруды тышканнан бастайды. Сондыктан да оның атымен</w:t>
        <w:br/>
        <w:t>тұрақ-жайдыц кұрметті орпы сапдық жипалатып, қопак жайгасатып тор</w:t>
        <w:br/>
        <w:t>аталады. Тышканнан кейін сиыр атымен төр мен кебеже аралығындағы орын</w:t>
        <w:br/>
        <w:t>аталады және сиырмен бірге от басына келетін молшылық бейнеленеді.</w:t>
        <w:br/>
        <w:t>Отағасы отырар жер «жолбарыс» аталады. Өйткені ерлік пен билік рәмізіне</w:t>
        <w:br/>
        <w:t>одан басқа ешкім таласа алмайтын. Одан әрі әйелдің (қоянның) нәзіктік пен бой</w:t>
        <w:br/>
        <w:t>ұсынуды көрсететін орны белгіленеді. Әйел жанында ас, дәм, көк пен жер</w:t>
        <w:br/>
        <w:t>тартуы - тағамы еңбеккор ұлумен бейнеленеді. Одан әрі жылан кеңістігі</w:t>
        <w:br/>
        <w:t>орналасты. Жерден шыққан жылан ыдыс-аяқ, шелек, кұман орналасқан жерге</w:t>
        <w:br/>
        <w:t>су әкеледі деп үғылды. Жылқы кіреберісте қозғалыс рәмізі ретінде орналасты.</w:t>
        <w:br/>
        <w:t>Одан соң жетім-жесір, кем-кетіктің, кедейдің қайыр немесе күтім тілейтін</w:t>
        <w:br/>
        <w:t>70</w:t>
        <w:br/>
        <w:t>Қазақ үйдеп шықкапда, шацырак аркылы корішіп тұргап аспап әлемі шексіз</w:t>
        <w:br/>
        <w:t>кенейе түсер еді. Батыр-жыраулардың бағдарламалық өлеңдері де негізінен он</w:t>
        <w:br/>
        <w:t>жеті катардан тұрады (мысалы, Қазтуғанның мақтау өлеңдері).</w:t>
        <w:br/>
        <w:t>Шаңырақтағы күлдіріштердің екі маңдайшасы крестті құрайды. Оның</w:t>
        <w:br/>
        <w:t>ішіндегі дөңгелек пен крест - Күнді, солярлы (күн қыздыратын) ості</w:t>
        <w:br/>
        <w:t>рәміздейді.Тіршілік құрылымы оның дамуының сипатты белгісі спиральдылық</w:t>
        <w:br/>
        <w:t>болып табылады. Киіз үйдің спиральдылығы оралымды сипатта: төменнен</w:t>
        <w:br/>
        <w:t>киіз үйдің іргесінен спираль уық арқылы шаңыраққа өтіп, бірте-бірте тарыла</w:t>
        <w:br/>
        <w:t>түсіп күлдіріштердің қиылысу нүктелеріне дейін жетеді. Киіз үйдің ішіндегі</w:t>
        <w:br/>
        <w:t>осы нүктеден спираль шаңырақ дөңгелегі арқылы өрбиді, уыктар киіз үйдің ірге</w:t>
        <w:br/>
        <w:t>қабырғасы - керегеге бекітіледі. Тік бағыт бойынша ошактың шеңбері мен</w:t>
        <w:br/>
        <w:t>шаңырақ шеңбері ошақтан жоғары карай кететін жылу спираліне қосылады.</w:t>
        <w:br/>
        <w:t>Үш спираль бірге қосылып, әмірдің заңы мен оның дамуын бейнелейді.</w:t>
        <w:br/>
        <w:t>Сонымен, киіз үй Ғалам ұйымдасуының ромізі болып табылады. Онда</w:t>
        <w:br/>
        <w:t>бинарлық байланыстарды түсіну қылаң берелі: аспанның жарты дөңгелегі мен</w:t>
        <w:br/>
        <w:t>күн шеңбері; аспанның жарты шеңбері мен дала шеңбері; киіз үйдің жарты</w:t>
        <w:br/>
        <w:t>шеңбері мен оның ішіндегі кеңістіктің жарты шеңбері. Аспан тостағаны мен</w:t>
        <w:br/>
        <w:t>киіз үй тостағаны бір-біріне кірігіп, бастау мен сабақтастықты, микроәлем мен</w:t>
        <w:br/>
        <w:t>макроәлемді рәміздеп тұр. Көрініп тұрған сайын даланың көкжиегі біртұтастық</w:t>
        <w:br/>
        <w:t>атаулының рәмізі болып, қазақтар дүниетанымының ерекшеліктеріне ықпалын</w:t>
        <w:br/>
        <w:t>тигізді. Сайын далада Құдай табиғаты шеңбер түрінде көрініп, кеңістік</w:t>
        <w:br/>
        <w:t>шексіздігінің өзі осы құдайдың қасиетіндей көрінетін. Тіршілік атаулының өн</w:t>
        <w:br/>
        <w:t>бойыннан өтетін құдай табиғаты қоршаған ортадан ажырағысыз еді.</w:t>
        <w:br/>
        <w:t>Барлық жер көшпенді үшін айнымалы домалақ болды, өйткені ол жайлаудан</w:t>
        <w:br/>
        <w:t>қыстауға дейін 700 шақырымдық шеңберді айналып шығатын. Шеңбер</w:t>
        <w:br/>
        <w:t>айналмалы қозғалыста тұйықталатын да, қазақтардың өзі даланың ғарыштык</w:t>
        <w:br/>
        <w:t>кеністігі бойынша айналып жүретін дөңгелекке ұқсайтын. Жер аяқталған цикл</w:t>
        <w:br/>
        <w:t>ретінде игерілді. Осылайша, Гарыштың ұлы доңғалағы көшпенді үшін Жердің</w:t>
        <w:br/>
        <w:t>доңғалағына, Өмірдің доңғалағына айналды.</w:t>
        <w:br/>
        <w:t>Дөңгелене козғалу заңдары казактар үшін дүние туралы, ондағы өздерінің</w:t>
        <w:br/>
        <w:t>орны туралы түсінік берді. Көшпенді үшін киіз үй тұрған жерде Дала</w:t>
        <w:br/>
        <w:t>тыныштық күйде тұрды, бірақ үнемі көшіп қону оны жер жазықтығында</w:t>
      </w:r>
    </w:p>
    <w:p>
      <w:r>
        <w:t>қозғаумен болды. Сонымен, Жер - Ғалам дөңгелегінің барлық жерде, яғни</w:t>
        <w:br/>
        <w:t>даланың әрбір жерінде өзінің Орталык нүктесі болды. Және онымен біруақытта</w:t>
        <w:br/>
        <w:t>пүктедеп 700 км бойыша айпала көше отырып, кошпепді әрбір кошкеп сайып</w:t>
        <w:br/>
        <w:t>орталықтан өте қашықта орналасты. Орталық қозғалмайтын нүкте, тыныштық</w:t>
        <w:br/>
        <w:t>күй ретінде және сондай-ак, дала өрісі бойынша козғалыс ретінде қазақтарға</w:t>
        <w:br/>
        <w:t>түсінікті болды. Дәңгелек белгісіздіктің, кеңістіктің Шексіздігінің рәмізі болып,</w:t>
        <w:br/>
        <w:t>Мәңгіліктегі шексіз Уақытты бейнеледі. Өрістің өзі бұл жұмсақтықтың және</w:t>
        <w:br/>
        <w:t>шексіздіктің рәмізі болды. Қазақтар бұл құбылысты өте жақсы түсінді, өйткені</w:t>
        <w:br/>
        <w:t>олар Әлемнің өрісін даланың ортасынан тұрып және онымен біруақытта</w:t>
        <w:br/>
        <w:t>ортадан тыс жерде тұрып бақылай алды. Кеңістікте, өріс сияқты радиустарымен</w:t>
        <w:br/>
        <w:t>қазақ түрған жерлен жан-жаққа тарап, төңіректегі шексіз көкжиектерді ашты,</w:t>
        <w:br/>
        <w:t>айналу орталығы оған (қазаққа) қайтып оралып отырды.</w:t>
        <w:br/>
        <w:t>75</w:t>
        <w:br/>
        <w:t>Козге корішіп тұргаап,| Күшіц шепбері, аспаппыц жарты шепбері меп</w:t>
        <w:br/>
        <w:t>даланың жарты шеңбері көшпендіде Ғарыштың үш бөлігі туралы түсінікті</w:t>
        <w:br/>
        <w:t>қалыптастырды және қазак үшін адамның өз денесінің сыртқы мүшелерінен</w:t>
        <w:br/>
        <w:t>(бас, кеуде, аяк) көздің карашығының құрылымына дейін сәйкес келетін «үш»</w:t>
        <w:br/>
        <w:t>саны айрықша қастерлі болды. Барлык ойлау ұқсастыққа - ұйкасқа құрылды:</w:t>
        <w:br/>
        <w:t>бас - күн, киіз үйдің шаңырағы; кеуде - күн сәулесі, киіз үйдің уыктары; аяғы</w:t>
        <w:br/>
        <w:t>- жер, кереге - әлемнің үш бөлігі ретінде қабылданды: жоғарғы, орта және</w:t>
        <w:br/>
        <w:t>төмен. Барлық қоршаған ортаның үш таңбалылығының қайталанып отыруы,</w:t>
        <w:br/>
        <w:t>Табиғаттағы барлық нәрселер ұқсастықтың ортақ заңдары бойынша дамиды</w:t>
        <w:br/>
        <w:t>деген ойға алып келді. Дәңгелек неғұрлым жетілген фарма болып, шеңбер</w:t>
        <w:br/>
        <w:t>бойынша қозғалу неғұрлым жетілген өмір салты ретінде кабылданды. Өмірге</w:t>
        <w:br/>
        <w:t>деген толық және карапайым космогониялык болып келетін түсінік дегеніміз</w:t>
        <w:br/>
        <w:t>осы.</w:t>
        <w:br/>
        <w:t>Қазақтың халықтық қолданбалы өнері бұйымдарынан, ұлттық ою-өрнекпен</w:t>
        <w:br/>
        <w:t>безендірілмегенін кездестіру өте қиын. Оның қайнар бастауы, археологиялық</w:t>
        <w:br/>
        <w:t>мәліметтер бойынша көне замандарға кетеді.</w:t>
        <w:br/>
        <w:t>Қазақтардың ою-өрнек өнерінің ерекшеліктері үш негізгі геометриялык</w:t>
        <w:br/>
        <w:t>элементтерді пайдалануға негізделген: нүктелер, тиеңберлер, сызық-желілір.</w:t>
        <w:br/>
        <w:t>Осыған сәйкес ою-өрнектердің үш тобы көзге түседі: нүктелік, дөңгелек</w:t>
        <w:br/>
        <w:t>(домалақ) және желілік. Дөнгелектер тобына спиральға ұқсас ою-өрнектер және</w:t>
        <w:br/>
        <w:t>толкынды желілер кіреді. Сызыктык - желілік топка кресттер, шаршылар,</w:t>
        <w:br/>
        <w:t>сызықшалар кіреді. Мұндай бөлу бейнелеу өнерінің ерекшеліктеріне сәйкес</w:t>
        <w:br/>
        <w:t>келеді.</w:t>
        <w:br/>
        <w:t>Нүктелік өрнектердің кейбіреулерін алып қарайық. Екі нүкте шексіз азға</w:t>
        <w:br/>
        <w:t>кішірейеді, тұкыртылады және шексіз үлкенге өрбітіледі, ұлғаяды. Бұл нүктелік</w:t>
        <w:br/>
        <w:t>ою-өрнекті «тұқыртылушы-өрбітілуші» деп те айтуға болады. Бұл туу мен</w:t>
        <w:br/>
        <w:t>өлмектің арасындағы емес, екі шексіз «көкейтесті шаманың» арасында тұратын</w:t>
        <w:br/>
        <w:t>өмір. Бұл бір нәрсенің екінші нәрсеге айналуының бүкіл тіршілік</w:t>
        <w:br/>
        <w:t>баспалдағындағы белгісі, Бұл, әрі, кеңістіктің жиырылуы және уақыттың өрбуі.</w:t>
        <w:br/>
        <w:t>Нүкте қайталанып келіп отыратын толкын сызықтарының: үш өлшеміне</w:t>
        <w:br/>
        <w:t>өтуінің есептелетін сәті болып табылады: өткені, бүгіні, болашағы. Нүктені</w:t>
        <w:br/>
        <w:t>өрбіту, осы уақыттардың өрбуіне алып келеді. Уақытты тұқырту - адам</w:t>
        <w:br/>
        <w:t>өмірінің нүктесіне алып келеді. Нүкте - ең қарапайым геометриялық фигура</w:t>
        <w:br/>
        <w:t>және ақпаратты алғашқы таратушысы. Дәннің нүктесі жерге түсіп, өсімдікке</w:t>
        <w:br/>
        <w:t>орбиді, дамиды; ұрықтыц пүктесі агзага айпалады; адампыц тәпі апасыпыц</w:t>
        <w:br/>
        <w:t>тәнінен бөлініп шығып, дербес дами бастайды. Бұлардың барлығы уақыттық</w:t>
        <w:br/>
        <w:t>байланыстар үлгісі. Ою-өрнектің алды - нүктелік болуы кездейсок емес.</w:t>
        <w:br/>
        <w:t>Мұндағы нүкте дегеніміз - осы бір нүктеден көптеген нүктелердің шығуы, бұл</w:t>
        <w:br/>
        <w:t>нұр. Нүкте - бұл «күн құдайы». Нүкте - бұл түгелдей дискреттілік,</w:t>
        <w:br/>
        <w:t>тоқтамайтын үзіктіліктің, кванттык әлемі. Нүктелердің қозғалмайтын бір</w:t>
        <w:br/>
        <w:t>нүктеден шығуы - алғашкы жасалу - жорылу сәтіндегі біздін Ғаламның ең</w:t>
        <w:br/>
        <w:t>үздік бейнесі. Сондай-ақ, көптеген нүктелердің бір нүктеге жиналуы, ұмтылуы</w:t>
        <w:br/>
        <w:t>-тыныптық күйі нүктесіне шоғырланғандықтан болады. Көп нүктелер өрісінен</w:t>
      </w:r>
    </w:p>
    <w:p>
      <w:r>
        <w:t>76</w:t>
        <w:br/>
        <w:t>жагы «мацдайша», томеші жагы «табалдырық» деп аталды. Табалдырық</w:t>
        <w:br/>
        <w:t>«табан» сөзімен үндес. Оны басуға болмайды, яғни төменгі әлемді мазаламау</w:t>
        <w:br/>
        <w:t>қажет. Есіктің қабырға жақтары - ергенек - ортаңғы территорияның , ортадағы</w:t>
        <w:br/>
        <w:t>әлем таңбасы. Ауа-райы бұзылып, күн құбылғанда оны ожаумен тықылдатып</w:t>
        <w:br/>
        <w:t>ескерту жасалынады, яғни дүниенің бұрыннан жасалынып қойылғаны, онда</w:t>
        <w:br/>
        <w:t>Үйлесімдік үстемдік ететіні өске салынады. Есіктің атауының өзі -</w:t>
        <w:br/>
        <w:t>«сықырлауық» - дыбыс әлемінің, адам әлемінің белгісі. Есіктер көбіне шииден</w:t>
        <w:br/>
        <w:t>жасалынды. Киіз үйдің төменгі жағы, қабырғасы - кереге де шимен жабылды.</w:t>
        <w:br/>
        <w:t>Оларда анық геометриялык суреттермен: ромбылар, шаршылар жердің</w:t>
        <w:br/>
        <w:t>рәміздерімен безендірілді.</w:t>
        <w:br/>
        <w:t>Әлемнің үшбірлігі киіз үй кеңістігін бөлуден де көрінді - төменгі әлем -</w:t>
        <w:br/>
        <w:t>босаға, орта дүние - орталык, жоғарғы дүние - төр. Төрде сандык орналасып,</w:t>
        <w:br/>
        <w:t>оның скі жағында - оң жәнс сол жағында скі киім ілгіш тұрды. Көптсген</w:t>
        <w:br/>
        <w:t>халықтарда сандық - барлық зат сиып кететін жердің рәмізі. Қазақтардың</w:t>
        <w:br/>
        <w:t>сандық - жер туралы түсінігін сандықтың ою-өрнегіндегі Әлем ағашы</w:t>
        <w:br/>
        <w:t>бейнелейді.</w:t>
        <w:br/>
        <w:t>Отырықшы халықтарда дәстүр бойынша киім ілгіштер кіре берісте тұрады,</w:t>
        <w:br/>
        <w:t>ал көшпенділерде «жоғары» орналасқан, өйткені киім аламның қолынан</w:t>
        <w:br/>
        <w:t>жасалынған, ол жоғарғы әлемнің рәмізі (адамның денесінің өзі төменгі әлемге</w:t>
        <w:br/>
        <w:t>жатады). Киім ілгіштердегі оюлардың сипаты жағынан ою-өрнектен</w:t>
        <w:br/>
        <w:t>айырмашылығы бар. Киім ілгіштін оң жағында, әйелдер жағында «айлы»</w:t>
        <w:br/>
        <w:t>суреттер басым. Сол жағындағы киім ілгіште, ерлер жағында - «күн» суреттері</w:t>
        <w:br/>
        <w:t>басым. Алайда, екі дүние бірлігінің - төменгі және жоғарғы, ерлер және</w:t>
        <w:br/>
        <w:t>әйелдер - таңбасы ретінде түссіз (фонсыз) суреттер де көп кездеседі.</w:t>
        <w:br/>
        <w:t>Жердің жазықтығының белгісі ретінде киіз үйдің ортасы екі жаққа бөлінді:</w:t>
        <w:br/>
        <w:t>оң және сол, әйелдер және ерлер, ай және күн жақ. Үйдің оң жағында әдетте</w:t>
        <w:br/>
        <w:t>әйелдер, балалар және келіп-кететін конақтар орналасты. Қайтыс болған</w:t>
        <w:br/>
        <w:t>адамдардың мәйіті де осы жаққа койылды. Жатар орыннан төменде үйдің қазан</w:t>
        <w:br/>
        <w:t>ошағы, үй бұйымдары, заттары орналасты. Сол жақта үлкендердің, еркектердің,</w:t>
        <w:br/>
        <w:t>үй иесінің жатар орны орналасты. Төменде - қару және ат әбзелдері тұрды.</w:t>
        <w:br/>
        <w:t>Киіз үй ортасының төрт аймаққа бөлінуі, әлемнің төрт жағының, тәрт</w:t>
        <w:br/>
        <w:t>етихияның (от, ауа, су, жер) рәмізі болды. Киіз үйдің жоғарғы бөлігінің үш</w:t>
        <w:br/>
        <w:t>аймағымен қатар олар Күн жүйесінің жеті планетасын ( Аймен қоса) білдірді.</w:t>
        <w:br/>
        <w:t>Киіз үйдің ортасындағы от - Күннің рәмізі, жеті планета оны айналып тұрды.</w:t>
        <w:br/>
        <w:t>«Жеті» сапы сопдай-ақ айдыц бір фазасып, жеті атапы білдіреді.</w:t>
        <w:br/>
        <w:t>Ошак үйдің киесі болды, ошактың алауы - үйдің қамқоршысы. «Қазактар</w:t>
        <w:br/>
        <w:t>оттың қасиеттілігіне, оның арылтушы күшіне сенді. Жаңа жерге көшкен кезде</w:t>
        <w:br/>
        <w:t>тазарту үшін бүкіл ауылды, мал-жанды екі оттың арасынан өткізіп алды. Оттың</w:t>
        <w:br/>
        <w:t>құрметтелгені сондай, оған түкіруге, оны аттауға, от тұтатылған жерді басуға</w:t>
        <w:br/>
        <w:t>тиым салынды. Көшпенділер отпен қорғады және отпен ант берді» |99, 54 6.1.</w:t>
        <w:br/>
        <w:t>Киіз үйдегі барлық дүниелер кәрінерлік жерде тұрды, әркайсысы пайдалы</w:t>
        <w:br/>
        <w:t>қызметтен бөлек, эстетикалық және дүниетанымдык функция аткарып тұрды.</w:t>
        <w:br/>
        <w:t>Дизайн, дүниетаным және прагматизм біртүтасып кейінгі, қазақты түрмыста</w:t>
        <w:br/>
        <w:t>қоршап тұрған заттардың барлығының өз орны, өз міндеті болды. Барлык нәрсе</w:t>
        <w:br/>
        <w:t>73</w:t>
        <w:br/>
        <w:t>Қазақтардып барлық мәдепиетіп кошпепділердіп озш-озі баскаруыпыц</w:t>
        <w:br/>
        <w:t>жанды жүйесі деп қараған дұрыс. Қазактар мәдениетінің барлық кұрамдас</w:t>
      </w:r>
    </w:p>
    <w:p>
      <w:r>
        <w:t>бөліктері, оның элементтерінің барлық жиынтығы қозғалыс үстінде,</w:t>
        <w:br/>
        <w:t>уақыттардың үздіксіз байланысы жағдайында болуы және онымен бір уақытта</w:t>
        <w:br/>
        <w:t>өмірдің негізгі постулаттары (сипаттауды керек етпейтін жорамал) өзгермеген</w:t>
        <w:br/>
        <w:t>жағдайда болды. Қазақтардың дүниетанымында өткен, бүгін және болашақ өте</w:t>
        <w:br/>
        <w:t>жеңіл араласып отырады, кейде орын алмастырады: уақыт кез келген уақытта</w:t>
        <w:br/>
        <w:t>өз бағытында қозғалып отырады: оңға-солға, алға-артқа т.б. Талмудта -</w:t>
        <w:br/>
        <w:t>«көрінбейтінді тану үшін, көрініп тұрған нәрсеге мұкият қара», леп жазылған.</w:t>
        <w:br/>
        <w:t>Қазақтар көрініп тұрған нәрсені тану арқылы, көрінбейтінді таныды.</w:t>
        <w:br/>
        <w:t>Жекеленген қазақ өрнектері кола дәуірінің керамикаларында тарақ</w:t>
        <w:br/>
        <w:t>штампалармен салынған андроновгык ою-өрнектің мотивтерімен өте ұқсас.</w:t>
        <w:br/>
        <w:t>Қазақтың киіз кілемдері дайындалу тсхникасы жағынан ғана смсс, ою-</w:t>
        <w:br/>
        <w:t>өрнектері бойынша Пазырық қорғанында табылған киізді бұйымдарға керемет</w:t>
        <w:br/>
        <w:t>үқсас. (Алтай, ерте көшпенділер дәуірі). Бесінші Пазырық қорғанынан</w:t>
        <w:br/>
        <w:t>табылған жүннен жасалған дүниежүзіне белгілі екі киіз бұйымы ғасырлар бойы</w:t>
        <w:br/>
        <w:t>көшпенділердің төсеніші болған - сырмак. Біріншісі - сырмақ сиякты тұтас</w:t>
        <w:br/>
        <w:t>киіздің бетіне аппликация түсіріліп, жиектеліп тігілген, ал екініші киіздің</w:t>
        <w:br/>
        <w:t>нұсқасы түкті кілемге ұқсас. Көлемі отыз шаршы метр ақ киізде түрлі-түсті</w:t>
        <w:br/>
        <w:t>оюлар және сол ғасырдың тұрмыс-тіршілігін, ауқатты адамдарын бейнелеген.</w:t>
        <w:br/>
        <w:t>Қорғаннан косымша шатыр ретінде пайдаланған, киізді төрт жағынан керіп</w:t>
        <w:br/>
        <w:t>ұстайтын ағаш діңгек және басына кигізілетін ақ киізден тігілген аққу</w:t>
        <w:br/>
        <w:t>табылған. Кілемде бейнеленген құдай әйелдің және билеушінің бейнесі ою</w:t>
        <w:br/>
        <w:t>жолақтары арқылы бөлініп, тепе-теңдікті берік сақтаған. Киізде бейнеленген</w:t>
        <w:br/>
        <w:t>«кұдай әйелдің » киімі, өрнегі, бас киімі қазактың ұлттық киіміне келеді, ал</w:t>
        <w:br/>
        <w:t>басындағы шаштың алынып тасталуы сол дәуірдің салты бойынша жерленетін</w:t>
        <w:br/>
        <w:t>әйелдің шашы тықырлап алынатын дәстүрден қалса керек. Киізде бейнеленген</w:t>
        <w:br/>
        <w:t>«құдай әйел» тақ үстінде тік отырған қалпында бейнеленген, тақтың арқа тұсы</w:t>
        <w:br/>
        <w:t>мен тіреп тұрған төрт аяғы оюланған. «Құдай әйел» қолына жан-жаққа</w:t>
        <w:br/>
        <w:t>оюланып тармақталған өмір ағашын ұстап отыр. Бұл әйелдің маңдайы биік, қыр</w:t>
        <w:br/>
        <w:t>мұрынды, көзі қысық, қасы тік сызық, құлағы оюланған, ал жеке тұсы тік</w:t>
        <w:br/>
        <w:t>біткен. Кілемдегі әйел бейнесі ертегі аңыздардан алынған. Үстіне жиегі</w:t>
        <w:br/>
        <w:t>өрнектеліп, шалғайы сол жаққа қайырылған шапан киген, ал басында ежелгі бас</w:t>
        <w:br/>
        <w:t>киімнің бір түрі - қасаба сұлбасы дөңгеленіп, желкесінде тік төртбұрышты</w:t>
        <w:br/>
        <w:t>құлама жасап тұр. Бас киімге үшбұрышты пирамида іспетті ою-орпектер</w:t>
        <w:br/>
        <w:t>тізбектеле салынған. «Құдай әйелге» карама-қарсы, атқа мінген, қыр мұрынды,</w:t>
        <w:br/>
        <w:t>бұйра қара шашты, ер адам бейнеленген, оның шапаны желбіреп, атпен шауып</w:t>
        <w:br/>
        <w:t>келеді.</w:t>
        <w:br/>
        <w:t>Ақ киіздегі «құдай эйел» мен атқа мінген адам екі бөлек образды құрап тұр.</w:t>
        <w:br/>
        <w:t>«Құлай әйел» - діни сенімнен туған бейне. Түркілердің дүниетанымында өлген</w:t>
        <w:br/>
        <w:t>адамның жаны ғарыш биігінің үш қатарынан өту керек деп түсінген. Осы үш</w:t>
        <w:br/>
        <w:t>ғарыш деңгейін «өмір ағашы» байланыстырады - мысалы: бірінші деңгейі -</w:t>
        <w:br/>
        <w:t>тау, екіншісі - дүние діңгегі, үшінішісі - шатыр (95, 40 б.|. Кейіннен бүл рәсім</w:t>
        <w:br/>
        <w:t>өзгеріп, Орта және Орталық Азияда адам өлгенде жерлеу рәсімі кезінде киіз</w:t>
        <w:br/>
        <w:t>79</w:t>
        <w:br/>
        <w:t>бір пүктеге осылайша кошу, жәпе, керісінше, бір пүктедеп, коп пүктелерге</w:t>
        <w:br/>
        <w:t>көшу дегеніміз біртұтас Гармонияның екі сатысы: дамуы және аяқталуы.</w:t>
        <w:br/>
        <w:t>Нүкте ою-өрнектің қалған екі типінің негізі: шеңберлілік және желілік.</w:t>
        <w:br/>
        <w:t>Дөңгелектер тобындағы дөңгелекті, ортасында нүктесі бар дөңгелекті, сопақша</w:t>
        <w:br/>
        <w:t>дөңгелекті бейнелеу күн символикасымен байланысты. Мұндай суреттер</w:t>
        <w:br/>
        <w:t>Орталық және Оңтүстік Қазақстанның петроглифтерінде табылды. Дөңгелек</w:t>
        <w:br/>
        <w:t>дегеніміз - бір нүктенің сыртынан екінші нүктенің айналуы. Шеңбердің,</w:t>
        <w:br/>
        <w:t>нүктелердің дискреттілігі үздіксіздікке көшеді. Бұл өз орталықтарын айналып</w:t>
        <w:br/>
        <w:t>жүретін жұлдыздар мен планеталардың, біздің Галактиканың моделі: Ай жерді,</w:t>
        <w:br/>
        <w:t>Жер Күнді, Күн Галактика осін айналып жүреді. Шеңбер мен нүкте қайталау</w:t>
        <w:br/>
        <w:t>заңы бойынша спираль жасайды: шеңбер - бұл көп мәрте қайталанған нүкте.</w:t>
        <w:br/>
        <w:t>Шеңбер мен нүкте заңды еселілік карым-қатынастарды бейнелейді. Ол</w:t>
      </w:r>
    </w:p>
    <w:p>
      <w:r>
        <w:t>бойынша, нүктелердің арасында белгілі бір өзара қарым - қатынас</w:t>
        <w:br/>
        <w:t>орнатылады. Ағылшын химигі Д. Дальтон ашқан еселік, қалдықсыз бөлінгіштік</w:t>
        <w:br/>
        <w:t>заңы, - бүл атомдарлык заң ілімі. Әртүрлі элементтердің атомы химиялық</w:t>
        <w:br/>
        <w:t>байланыстар күшімен, біріккен шексіз көп, әртүрлі мүмкін боларлық</w:t>
        <w:br/>
        <w:t>үйлесімдер кұра алады.</w:t>
        <w:br/>
        <w:t>Спираль - барлык өсімдіктер әлемі қүрылымының сипаты белгісі.</w:t>
        <w:br/>
        <w:t>Өсімдіктердің ұштары да спираль тәріздес бұралады; тамырлары мен өркендері,</w:t>
        <w:br/>
        <w:t>бүршіктерінің өсуі де спираль бойынша жүреді; балық қабыршақтары да</w:t>
        <w:br/>
        <w:t>спираль бойынша орналасқан. Ғалымдар адам жүрегі бұлшық еттері ткандары</w:t>
        <w:br/>
        <w:t>мен сүйек құрылымдарының спиральдылығын атап көрсетуде. Спираль идеясы</w:t>
        <w:br/>
        <w:t>мүлтіксіз: геометриялық формалардың раковиналарында да көрінеді.</w:t>
        <w:br/>
        <w:t>Молекулярлық деңгейдің өзінде-ақ, жансыз материялық ұйымдасудан, жанды</w:t>
        <w:br/>
        <w:t>материялық ұйымдасуға - спиральға - сапалық секірістер жүреді. Барлық</w:t>
        <w:br/>
        <w:t>келтірілген мысалдарда қосымшалык принципі іске қосылады, осы принцип</w:t>
        <w:br/>
        <w:t>бойынша нүкте спираль бағытында өрби түседі.</w:t>
        <w:br/>
        <w:t>Нүкте мен Спираль, өнертанушылар өсімдікті деп атап кеткен өрнекке</w:t>
        <w:br/>
        <w:t>айналады; оны дұрысырағы «жапырақты» деп айтқан жөн болар еді.</w:t>
        <w:br/>
        <w:t>Спиральды-жапырақты өрнектер өмірдің рәмізі. Күн шеңберінің рәмізі ретінде</w:t>
        <w:br/>
        <w:t>«үзік-жалқыға» тізіледі. Спиральда нүктенің дискретті сипаты шексіз</w:t>
        <w:br/>
        <w:t>үздіксіздікке өткен кезде онан әрі дами түседі.</w:t>
        <w:br/>
        <w:t>Құйрықтары дөңгеленген иттердің, шеңберде бүктелген жабайы аңдардың,</w:t>
        <w:br/>
        <w:t>мүйізі дөңгеленген қойлар мен архарлардың суреттері бірте-бірте неғұрлым</w:t>
        <w:br/>
        <w:t>абстракциялапды жәпе олардап спираль жеке орпекке болшіп шықты. Ол</w:t>
        <w:br/>
        <w:t>(дөңгелек) керамикалык ыдыстарға, кілемдерге жазылды. Ежелгі білезіктердің</w:t>
        <w:br/>
        <w:t>ұштары да спиральға дөңгеленген. Ою-өрнектегі спираль көп қырлы, оған үтір</w:t>
        <w:br/>
        <w:t>түріндегі ою-өрнектегі элементтерді; әртүрлі спиральды шиыршықтарды,</w:t>
        <w:br/>
        <w:t>Әлемдік ағашка қоса өсімдіктік мотивтерді жатқызуға болады. Спиральдың</w:t>
        <w:br/>
        <w:t>мазмұндық мәні табиғат құбылыстарының заңдылықтарын түсінуден</w:t>
        <w:br/>
        <w:t>туындайды. Қайық ағашының бүрлеріндегі қабыршақтар да спираль</w:t>
        <w:br/>
        <w:t>формасында өседі, ұлу қабыршақтары, күнбағыс пістелері де т.б. спиральға</w:t>
        <w:br/>
        <w:t>оралған. Табиғат заңдарын зерттей отырып, көшпенділер қорытындылар</w:t>
        <w:br/>
        <w:t>77</w:t>
        <w:br/>
        <w:t>Қазақ халқыныц ою-орпек опері байыргы ұлттық оперлердіц ішіндегі ец</w:t>
        <w:br/>
        <w:t>ежелгісі, әрі кең тараған саласы. Бұл - ұлтымыздың мәдени дамуының</w:t>
        <w:br/>
        <w:t>шежіресі, адам жанына ләззәт сыйлайтын, эстетикалық мәні зор өнер.</w:t>
        <w:br/>
        <w:t>Үлгі ретіндегі басқұр деп аталынатын өрнекті лентаның фрагмент-үзігін</w:t>
        <w:br/>
        <w:t>келтіруге болады, оның ерекшелігі өрнектің тік бағытты осі бойынша</w:t>
        <w:br/>
        <w:t>орналасқандығында. Егер осы фрагментті ағаш пен адамның рәміздерімен</w:t>
        <w:br/>
        <w:t>салыстырар болсақ, жақсы ауа-райында суат басында өсіп тұрған ағаштың</w:t>
        <w:br/>
        <w:t>айнадағы бейнесіндей кейбір күрделіліктерді байқауға болады. Бөлінудің</w:t>
        <w:br/>
        <w:t>шартты сызығы, біз жердің үстінгі бетіне болайтын көлбеу сызық - желі болып</w:t>
        <w:br/>
        <w:t>табылады. Ағаштың ұшар басының қарама-қарсы жағы - антиподы оның</w:t>
        <w:br/>
        <w:t>тамырлары, еркектің антиподы - әйел, тірі адамның антиподы - жансыз өлген</w:t>
        <w:br/>
        <w:t>адам. Кілем туралы тағы бір мысал. Кілемнің ортаңғы бегі, медальоны</w:t>
        <w:br/>
        <w:t>әдебистте «Кривелли Стар» деп аталады, қазақтар оны «Шатыркөл» деп</w:t>
        <w:br/>
        <w:t>атайды. Кілемде бүтін нәрсе бір бөліктің орнын ауыстырып тұр - диагоналды</w:t>
        <w:br/>
        <w:t>ось бойынша қанаттардың орнына қүстар мүсіні бейнеленген. Көлбеу және тік</w:t>
        <w:br/>
        <w:t>бағыт бойынша аң табандарының орнына не қасқырларды немесе</w:t>
        <w:br/>
        <w:t>жолбарыстарды еске түсіретін суреттер бейнеленген. Кілемнің барлык</w:t>
        <w:br/>
        <w:t>композициясы «үтіқан қүстың биіктігіндегі тау планын» білдіреді. Көл Әлемдік</w:t>
        <w:br/>
        <w:t>судың аясында тұрған Әлемдік таудың жинақталған бейнесі. Ғарыш туралы</w:t>
        <w:br/>
        <w:t>мұндай түсінік ежелгі адамдар үшін, атап айтқанда, үндіеуропалыктар үшін</w:t>
        <w:br/>
        <w:t>әмбебап түсінік болды. Шапатха брахман мен Упанишалтың ежелгі діни</w:t>
        <w:br/>
        <w:t>шығармаларында кездесетін о бастан әлемді қоршап тұрған теңіздің</w:t>
      </w:r>
    </w:p>
    <w:p>
      <w:r>
        <w:t>архаикалық мотиві бар. Ведтерде Митра құдаймен қатар жиі аталатын ғарышты</w:t>
        <w:br/>
        <w:t>ұйымдастырушы Варун жалпыанадолылық «Атипа» - теңізбен салыстырылады.</w:t>
        <w:br/>
        <w:t>Қоршаған теңіз образы Авестада кездеседі, оның ортасында Әлемдік теңізбен</w:t>
        <w:br/>
        <w:t>ағаш тұр |89, 19 6.|.</w:t>
        <w:br/>
        <w:t>«Гель» сөзі түркі тілдерінде «көл», «су қойма» мағынасын білдіреді.</w:t>
        <w:br/>
        <w:t>Кілемнің ішкі бетіндегі (бордюрмен) жиекпен шектелген алаңда көл деп</w:t>
        <w:br/>
        <w:t>аталып, «сумен толтырылған кеңістікті» білдіреді. «Кривелли Стар»</w:t>
        <w:br/>
        <w:t>медальонының қазақша атауы да кызық - «Шатыркөл», аспан көлі мағынасын</w:t>
        <w:br/>
        <w:t>береді. Сөздің екінші жартысы «гель», көл мағынасын береді. Шатыр тұрмыста:</w:t>
        <w:br/>
        <w:t>бастырма, баспана, тент мағынасында қолданылады, кең мағынада «аспан</w:t>
        <w:br/>
        <w:t>көкжиегін» білдіреді. Осылайша ұйқастыру сырттай қарағанда ғана тосын</w:t>
        <w:br/>
        <w:t>көрінуі мүмкін: іс жүзінде бұл Су (Жер) мен Көктің (оттың) киелі қосылуын,</w:t>
        <w:br/>
        <w:t>пекеге отыруып меңзейді. Олар колбеу жәпе тік багытта қосылып тұр. Колбеу</w:t>
        <w:br/>
        <w:t>бағыттағы су мен тік бағыттағы аспанды байланыстырып тұратын қиғаш</w:t>
        <w:br/>
        <w:t>(диагональ) бойынша құстар дүниеге келуде |82, 24 6.</w:t>
        <w:br/>
        <w:t>Қазақтардың компас туралы түсінігі болған жоқ, сағатты пайдаланған жоқ,</w:t>
        <w:br/>
        <w:t>бірақ күн мен айға, жұлдыздардың қозғалысына қарап, сайын далада жақсы</w:t>
        <w:br/>
        <w:t>бағдарланды. Күндіз және түннің қай мезгілінде болмасын дәл уақытты білді,</w:t>
        <w:br/>
        <w:t>табиғат қүбылыстарын болжай алды. Осы білімдер, сондай-ак, дүниенің,</w:t>
        <w:br/>
        <w:t>Ғаламның кұрылымы туралы түсініктер казақ ою-өрнегінің космогониялық</w:t>
        <w:br/>
        <w:t>мотивтеріне негіз болды. Олар өз кезегінде Қазакстан территориясын</w:t>
        <w:br/>
        <w:t>қайта карау қажет, бірақ еркіпдік бостапдык жоқ, аяк-колыц империяпыц темір</w:t>
        <w:br/>
        <w:t>шынжырымен құрсаулы |129, 116 6.1.</w:t>
        <w:br/>
        <w:t>«Қонысына қона алмай</w:t>
        <w:br/>
        <w:t>Шаруалары оңалмай</w:t>
        <w:br/>
        <w:t>Бай мен кедей аңдысып</w:t>
        <w:br/>
        <w:t>Араласкан сан пысык</w:t>
        <w:br/>
        <w:t>Дөң асқан малы табылмай,</w:t>
        <w:br/>
        <w:t>Ашылған етек жабылмай</w:t>
        <w:br/>
        <w:t>Дұрыс бастар басшы жок</w:t>
        <w:br/>
        <w:t>Әділетке шөлдетті.</w:t>
        <w:br/>
        <w:t>Татуға өсек жүргізіп</w:t>
        <w:br/>
        <w:t>Пәленің отын өргізіп,</w:t>
        <w:br/>
        <w:t>Қайран заман аман бол</w:t>
        <w:br/>
        <w:t>Ер шөгіп, есер ер жетті</w:t>
        <w:br/>
        <w:t>Ыр-біріне сеніспей</w:t>
        <w:br/>
        <w:t>Кешірім жасап келіспей</w:t>
        <w:br/>
        <w:t>Бет-бетінен ел кетті» |157, 187 6.1</w:t>
        <w:br/>
        <w:t>- деп жырлайды «Зар-заман» акындарының ең көрнекті өкілі, ХІХ ғасырдың</w:t>
        <w:br/>
        <w:t>«байғыз карты» Дулат Бабатайұлы (1802-1871).</w:t>
        <w:br/>
        <w:t>Әрбір халықтың рухани мұрасында әлемдік мәдениеттің ортақ қазынасын</w:t>
        <w:br/>
        <w:t>байытатын аса құнды ойлар болады. Бұл мәселе, тек оны зерттеушілер үшін</w:t>
      </w:r>
    </w:p>
    <w:p>
      <w:r>
        <w:t>ғана емес, қазіргі замандағы адамдардың арасындағы адамгершілік</w:t>
        <w:br/>
        <w:t>қатынастарды дұрыс ұғыну үшін қажет және болашақтағы адамзаттың</w:t>
        <w:br/>
        <w:t>адамгершілік прогресінің заңдылықтарын дұрыс таңдауға жәрдемін тигізеді.</w:t>
        <w:br/>
        <w:t>Қазақ халқы жасаған рухани құндылықтардың ішінде ақын-жыраулар</w:t>
        <w:br/>
        <w:t>шығармашылығы маңызды орын алады. Белгілі казақ философы О.А. Сегізбаев</w:t>
        <w:br/>
        <w:t>ұсынған хронологиялык классификация бойынша казақтардың поэтикалық</w:t>
        <w:br/>
        <w:t>шығармашылығы қалыптасу және даму үстінде үш сатына бастан әткізген:</w:t>
        <w:br/>
        <w:t>1) Шартты түрде жыраулар кезеңі деп атауға болатын саты (ХҮ-ХҮІІ ғғ.</w:t>
        <w:br/>
        <w:t>бірінші жартысы);</w:t>
        <w:br/>
        <w:t>2) Ақындар шығармашылығы кезеңі ХҮТІІ ғ. екінші жартысы мен ХТХ ғ.</w:t>
        <w:br/>
        <w:t>бірінші жартысы);</w:t>
        <w:br/>
        <w:t>3) Өзіндік ақындар айтысының пайда болған сатысы (ХІХ ғ. екінші</w:t>
        <w:br/>
        <w:t>жартысынан ХХ ғ. басы). Асан Қайғы (ХҮ ғ.), Қазтуған жырау (ХҮ ғ),</w:t>
        <w:br/>
        <w:t>Доспамбет (ХҮІ г.), Шалкиіз (1405-1560), Актамберды (1675-1708), Бухар</w:t>
        <w:br/>
        <w:t>жырау (1668-1781), Шал акын (1748-1819) және т.б. өз заманының азаматтық,</w:t>
        <w:br/>
        <w:t>философиялык мұраттарын білдірген ойшылдардың бүтіндей бір шоғыры</w:t>
        <w:br/>
        <w:t>болып табылады |129, 117 6.|. Жыраулар мен ақындар өз басындағы орасан зор</w:t>
        <w:br/>
        <w:t>рухани күйімен заманы толғандырған мәңгілік философиялық процестерді</w:t>
        <w:br/>
        <w:t>шығармашылықтарында көріп, бейнелей білді. Кез келген ламулың мұраты</w:t>
        <w:br/>
        <w:t>сабақтастық идеяларынан ажырағысыз екені белгілі. Олардың</w:t>
        <w:br/>
        <w:t>шығармашылығына азық болған сарқылмайтын халық даналығының қайнар</w:t>
        <w:br/>
        <w:t>бүлағы. Оларға - ертетүрік әлеби жәлдігерліктерді, халықтың ауызша</w:t>
        <w:br/>
        <w:t>шығармашылығын батыл жатқызуға болады: мақалдар мен мәтелдер белгілі бір</w:t>
        <w:br/>
        <w:t>94</w:t>
        <w:br/>
        <w:t>оптүстік шыгыс аймақтарыпа қатысты) отырықшылыққа тәп суармалы</w:t>
        <w:br/>
        <w:t>егіншілік пен қала мәдениетінің гүлденуі, рухани мәдениеттегі жетістіктері</w:t>
        <w:br/>
        <w:t>туралы баса айтылады да, көшпенділік туралы үндемеуге тырысады, Бұл</w:t>
        <w:br/>
        <w:t>мүмкін көшпенділікке деген уероорталық көзқарастың салдарынан болар.</w:t>
        <w:br/>
        <w:t>Әрине табиғатта таза көшпенділіктің болмайтынын (135, 101 6.| мойындай</w:t>
        <w:br/>
        <w:t>отырып Х-ХІІ ғасырларды исламдық өркениеттің Қазақстанға қатысты</w:t>
        <w:br/>
        <w:t>«ренессанстық» уақыты ретінде, шарықтап өрлеген өркениеттің түркістандық</w:t>
        <w:br/>
        <w:t>тармағы ретінде қарастырамыз. Бұл кезеңде Орталық Азия мен оған жапсарлас</w:t>
        <w:br/>
        <w:t>жаткан аймақтардың номадалары өркениеттік уақыт өрісіне тартылғанымен,</w:t>
        <w:br/>
        <w:t>кейін ыдырау және этностык қалыптасу кезінде уақыттың дәстүрлі түсініктерін</w:t>
        <w:br/>
        <w:t>қайтадан жандандырады.</w:t>
        <w:br/>
        <w:t>Қазак әлеуметі кандай тағдыр кешсе, оның ізін акын-жыраулар мұрасында</w:t>
        <w:br/>
        <w:t>анық таңбаланып тұр. Ғасырлар қойнауына неғұрлым тероңдсген сайын, қадым</w:t>
        <w:br/>
        <w:t>замана лебі соғұрлым анық еседі.</w:t>
        <w:br/>
        <w:t>«Жебелей жебе жүгірген</w:t>
        <w:br/>
        <w:t>Ерлердің арғымақтан игі малы болар ма?!</w:t>
        <w:br/>
        <w:t>Жағаласса жыртылмал,</w:t>
        <w:br/>
        <w:t>Ерлерлің жеңсізден игі тоны болар ма?!</w:t>
        <w:br/>
        <w:t>Дұлығалы бас кескен</w:t>
        <w:br/>
        <w:t>Ерлердің алдаспаннан игі қолы болар ма?» |136,41 61.</w:t>
        <w:br/>
        <w:t>Осы шумақтың әлеуметтік тарихымыздың кай кезеңінде туғанын дәл басып</w:t>
        <w:br/>
        <w:t>айту қиын емес. Ата жаумен арпалыста қан кешіп жүрген хас батырдың</w:t>
      </w:r>
    </w:p>
    <w:p>
      <w:r>
        <w:t>«жағаласса жыртылмас жеңсіз тонды», «торкөз» ақсауытты армандауында</w:t>
        <w:br/>
        <w:t>жастық жалын мен романтикалық өркеуделік «жебелей жебе жүгірген»</w:t>
        <w:br/>
        <w:t>арғымақтың эпикалық әскери-соғыс тұлғасымен қабаттас. Мұндай түбегейлі</w:t>
        <w:br/>
        <w:t>патриоттық лептің себебі бар. ХІҮ-ХҮ ғасырлар шебінде көшпенді Қазақ</w:t>
        <w:br/>
        <w:t>ордасы ортағасырлық дала төскейіне:</w:t>
        <w:br/>
        <w:t>«Алаң, алаң, алаң жұрт!</w:t>
        <w:br/>
        <w:t>Ақ-ала ордам қонған жұрт!» |136, 32 6.1</w:t>
        <w:br/>
        <w:t>- деп жаһанға жар сала, аттың жалы, түйенің қомында орнады. Қонсыларын</w:t>
        <w:br/>
        <w:t>ығыстыра, заңда несібесін талап ете келді.</w:t>
        <w:br/>
        <w:t>Шыңғысхан мен оның әулетінің тонауына ұшыраған ХІП-ХҮ ғасырлардағы</w:t>
        <w:br/>
        <w:t>Қазақстанның өндіргіш күштерінің түбегейлі дағдарысы Алтын Орда</w:t>
        <w:br/>
        <w:t>бекзадаларының өзара қақтығыстары салдарынан құлдырап барып, тамтығы</w:t>
        <w:br/>
        <w:t>Аксак Темір тепкісіше түсті де феодалдык ыдырауга мойып ұсыпды. Сойте</w:t>
        <w:br/>
        <w:t>тұра, аңдысқан жауына оңай олжаға түспеді. Алтын Орда жастығын жастана да</w:t>
        <w:br/>
        <w:t>білді. Оның опырылып түскен жұртынан бой көтерген Ақ Орда, Көк Орда,</w:t>
        <w:br/>
        <w:t>Маңғыт, Ноғай ордалары сиырдың жалбыршық қарынындай бөлшектеніп қана</w:t>
        <w:br/>
        <w:t>қоймай, өзара алқымдасып та бақты. Ежелгі бақталас моғолдар мен Шағатай</w:t>
        <w:br/>
        <w:t>әулеті тек қарап отырмады: бірі жағаға жармасқанда, келесісі аяқтан шалды.</w:t>
        <w:br/>
        <w:t>«Қол аяғым бұғауда</w:t>
        <w:br/>
        <w:t>Тарылды байтақ кең жерім!..</w:t>
        <w:br/>
        <w:t>Өзен, Арал жерлерім,</w:t>
        <w:br/>
        <w:t>Жотасы биік Дендерім</w:t>
        <w:br/>
        <w:t>91</w:t>
        <w:br/>
        <w:t>3. Талай гасырлар бойы даламеп сырласып кошіп-копып жүргеп халык</w:t>
        <w:br/>
        <w:t>табиғаттан сұлулыкты тани біліп, бояуларды табиғатпен астастыра қолданды.</w:t>
        <w:br/>
        <w:t>Балбал тастардағы суреттер, кілемдердегі оюлар осының дәлелі.</w:t>
        <w:br/>
        <w:t>2.2 Мәдени уақыт: дәстүр мен жаңашылдық</w:t>
        <w:br/>
        <w:t>Этномәдениетке деген диахронды және синхронды талдау жүргізу дәстүр</w:t>
        <w:br/>
        <w:t>мен инновациялардың аракатынасы мәселелерін алдыңғы қатарға шығаруда.</w:t>
        <w:br/>
        <w:t>Сөздің кең мағынасында мәдениет дегеніміз адамның болмыс тәсілі және осы</w:t>
        <w:br/>
        <w:t>болмыс ұрпақтар сабақтастығымен, коршаған шындықты игерудің әлеуметтік</w:t>
        <w:br/>
        <w:t>мәдени тәжірбелерімен анықталады. «Тіл мен мәдениет өздерінің бастауын</w:t>
        <w:br/>
        <w:t>әдет-ғұрыптар мен дәстүрлерден алады» |123, 252 6.1.</w:t>
        <w:br/>
        <w:t>Әсіресе алғашкы тұрмыстык мәдениеттегі дәстүрлердің позициясы өте</w:t>
        <w:br/>
        <w:t>күшті. Жазу-сызудың әлі пайда болмаған жағдайында мәдени сабақтастық әдст-</w:t>
        <w:br/>
        <w:t>ғұрыптарға, жөн-жораларға, рәсімдерге арқа сүйеді. Дәстүрлі мәдениеттің осы</w:t>
        <w:br/>
        <w:t>бір ерекшеліктеріне американ этнографы Маргарет Мид назар аударып, оны</w:t>
        <w:br/>
        <w:t>постфигуративті мәдениет деп атайды. Бұл мәдениетте дәстүрлер өзіндік мәнге</w:t>
        <w:br/>
        <w:t>ие болады, ұрпақтар байланысы үлкеннен кішіге қарай жүреді, болашак</w:t>
        <w:br/>
        <w:t>біріңғай өткенмен айқындалады. Жүздеген, тіпті мыңдаған жылдар өтелі, бірақ,</w:t>
        <w:br/>
        <w:t>ай астында барлығы да көне қалпында. Постфигуративті мәдениеттің өкілі</w:t>
        <w:br/>
        <w:t>«менің әкелерім, ата-бабаларым калай істесе, мен де солай істеймін» деп</w:t>
        <w:br/>
        <w:t>мәлімдейді.</w:t>
        <w:br/>
        <w:t>Алайда, мәдениеттегі дәстүршілдік тоқырағандықтың және алғашқы</w:t>
        <w:br/>
        <w:t>тұрмыстылықтың көрінісі емес. Қайта керісінше этномәдениеттің тамырларын</w:t>
        <w:br/>
        <w:t>нақ осы дәстүршілдік кезеңнен іздеу керек, оның архетиптері осы тарихи</w:t>
        <w:br/>
        <w:t>кезеңде жатыр. Дүниетанымдық типтердің алмасуын мәдениеттанушылык</w:t>
        <w:br/>
        <w:t>әдебиетте белгілі қазақстан мәдениеттанушысы Т.Х. Ғабитов қазақ халкының</w:t>
        <w:br/>
        <w:t>рухани мәдениетін үш кезеңге бөліп карайды: мифтік, дәстүрлі және</w:t>
        <w:br/>
        <w:t>инновациялык (124, 134-201 66.1.</w:t>
        <w:br/>
        <w:t>Екі ғасырға жуық уақыт ішінде Ресей империясының құрамында қазақтың</w:t>
      </w:r>
    </w:p>
    <w:p>
      <w:r>
        <w:t>дәстүрлі мәдениеті отаршылдык саясат пен батыстық экспансияның әсерінен</w:t>
        <w:br/>
        <w:t>елеулі транформациялык процестерді басынан кешірді. Дәстүрлі мәдениеттің</w:t>
        <w:br/>
        <w:t>ерекшелігін жоғалтпай оны толығымен қамту үшін Т.Х. Ғабитов өзінің</w:t>
        <w:br/>
        <w:t>монографиясында «мәдениеттер типологиясы» әдісін пайдалана отырып,</w:t>
        <w:br/>
        <w:t>төмендегідей типтік бітімдерін ұсынады:</w:t>
        <w:br/>
        <w:t>1. Шаруашылық мәдени типологиясы.</w:t>
        <w:br/>
        <w:t>2. Әлеуметтік типологиясы.</w:t>
        <w:br/>
        <w:t>3. Діни дүниетанымдық типологиясы.</w:t>
        <w:br/>
        <w:t>4. Көркем өнер типологиясы.</w:t>
        <w:br/>
        <w:t>Шаруашылық-мәдени тип ұғымы мәдениеттанудағы хронотоп түсінігіне</w:t>
        <w:br/>
        <w:t>жақын, ол әлеуметтік-экономикалық дамудың бір денгейінде тұрған</w:t>
        <w:br/>
        <w:t>қауымдастықтардың ұқсас табиғи ортадағы тарихи қалыптасқан біртектес</w:t>
        <w:br/>
        <w:t>шаруашылық пен мәдениет жүйесін бейнелейді.</w:t>
        <w:br/>
        <w:t>Қазақстан территориясы адамзаттың ертедегі дәуірлерінен, дәлірек айтқанда</w:t>
        <w:br/>
        <w:t>«біздің» заманымызға дейінгі мыңжылдықтың басынан бастап |125,31 6| ХХ</w:t>
        <w:br/>
        <w:t>84</w:t>
        <w:br/>
        <w:t>Қазактыц дәстүрлі тол мәдепиетішіц қалыптасуы меп кемеліпе келу уакыты</w:t>
        <w:br/>
        <w:t>Алтын Орданың ыдырауы мен Қазақ хандығының өмір сүрген кезеңдері, яғни</w:t>
        <w:br/>
        <w:t>ХҮ-ХҮТІ ғасырлар аралығын қамтиды. Бұл тұста Қазақ халқы көшпенділікке</w:t>
        <w:br/>
        <w:t>негізделген материалдық мәдениетін, салт-дәстүрлері мен әдет-ғұрыптарын,</w:t>
        <w:br/>
        <w:t>рәміз-рәсімдерін, әдеп жүйесі мен жеті аталык үрдісін, космогониясы мен</w:t>
        <w:br/>
        <w:t>дүниетанымдык синкретизмін онан әрі дамыта отырып, өзіндік ментальдық</w:t>
        <w:br/>
        <w:t>ерекшеліктерін қалыптастырды.</w:t>
        <w:br/>
        <w:t>Мәдениеттегі дәстүр мен жаңашылдықтың арақатынасы, ең бірінші кезекте</w:t>
        <w:br/>
        <w:t>белгілі бір әлеуметтің тіршілік қызметінің негізі ретінле уақытты түсінумен</w:t>
        <w:br/>
        <w:t>байланысты болады. Дәстүрлі мәдениет уақытты өлшеудің сызықтық желілік</w:t>
        <w:br/>
        <w:t>емес, циклдік өлшемін жасайды және оның негізінде жаратылыстық-табиғи</w:t>
        <w:br/>
        <w:t>ырғақтар жатады. Мысалы, казақтың ай аггарын алайык, - «көкек» кұстардың</w:t>
        <w:br/>
        <w:t>қайтып оралатын уақыты, «мамыр» - жаңару уақыты, «отамалы» - малдың</w:t>
        <w:br/>
        <w:t>бабына келетін уақыты, «қазан» - шөптің құаруы, сейілуі, «қаңтар» - күннің</w:t>
        <w:br/>
        <w:t>барынша қысқаруы т.б. Секунл, минут, сағат сияқты сызықтық өлшемдердің</w:t>
        <w:br/>
        <w:t>орнына қазақтар: «ат шаптырым», «ет асым», «сүт пісірім», «бие сауым» т.б.</w:t>
        <w:br/>
        <w:t>өлшемдерді қолданған. Бос кеңістік пен абсолюттік ұзақтық идеяларына</w:t>
        <w:br/>
        <w:t>негізделген Батыс мәлениетінде алам «күйбеңмен» жантылған болса, көшпенді</w:t>
        <w:br/>
        <w:t>бұл мәселені шешкен. Табиғатпен бетпе-бет оңаша қалған адам үшін әрбір сәт</w:t>
        <w:br/>
        <w:t>қымбат, бұл оған өз болмысының үйлесімділігін сақтап қалуға мүмкіндік</w:t>
        <w:br/>
        <w:t>береді. Көшпенділердің дәстүрлі мәдениеті болмыстың жеке даралык</w:t>
        <w:br/>
        <w:t>ырғақтарына, тылсым дүниесіне назар аударады. Адамдардың өмірі үстірт</w:t>
        <w:br/>
        <w:t>жалған дүниеден «бақи дүниеге» өтетіндігімен қарастырылады. Адамға бұл</w:t>
        <w:br/>
        <w:t>дүниеде мәңгілік өмірүшін мүмкіндік беріледі. Ең бастысы - адам болу.</w:t>
        <w:br/>
        <w:t>Абайдың тілімен айтқанда «Адам бол!»</w:t>
        <w:br/>
        <w:t>Т. Ғабитовтың шкірінше, дәстүрлі уақытты түсінудің үстем формасы қазақ</w:t>
        <w:br/>
        <w:t>мәдениетінде қаһармандық эпос болды. Эпостар әлемі әдетте дәстүрлі. Онда</w:t>
        <w:br/>
        <w:t>қиын-қыстау жағдайдағы мінез-құлық нормалары берілген. (Жаудың бетін</w:t>
        <w:br/>
        <w:t>қайтару, табиғи дүлейді жеңу т.б.). Мәдени дәстүрлі кеңістік мына тұғырға</w:t>
        <w:br/>
        <w:t>негізделеді; «біздікі мен біздікі емес», «дос - дұшпан». Бұл толығымен белгілі</w:t>
        <w:br/>
        <w:t>бір формаларға ие. Мысалы, қазақтың батырлар жырында шетсіз-шексіз дала</w:t>
        <w:br/>
        <w:t>«біздікі» болып табылады, ал биік таулар табиғи шекаралар функциясын</w:t>
        <w:br/>
        <w:t>атқарады да, олардың артында жау көрінуі мүмкін. Қаһармандық уақыт</w:t>
        <w:br/>
        <w:t>қашанда оқиғалы; шиеленіскен жағдайда ол қалыңдай түседі.</w:t>
        <w:br/>
        <w:t>Тарихтыц жазуымеп қазақтыц дәстүрлі мәдепиеті озішіц табиги дамуып,</w:t>
        <w:br/>
        <w:t>сабақтатығын үзіп алғандай. Егер еуропа этностары Қайта Өрлеу заманынан</w:t>
        <w:br/>
        <w:t>Реформация арқылы Ағарту дәуіріне өтсе, Ислам Қайта Өрлеуінің жемістерін</w:t>
      </w:r>
    </w:p>
    <w:p>
      <w:r>
        <w:t>татқан Еуразия көшпенділерінің ұрпақтары Зар-заман тұңғиығына батып кетті.</w:t>
        <w:br/>
        <w:t>Зар-заманның негізгі қайраткерлері Шортанбай, Дулат, Мұрат дәстүрлі</w:t>
        <w:br/>
        <w:t>мәдениеттің дағдарысын көрсетті және оны тәуелсіздіктен айырылуымен</w:t>
        <w:br/>
        <w:t>байланыстырды. Олардың қайғы-уайымы феодализмнің жаңғырығы да, орыс</w:t>
        <w:br/>
        <w:t>мәдениетіне деген өшшпенділікте, жаңалықтың кажеттігін жокқа шығаруда емес.</w:t>
        <w:br/>
        <w:t>Зар-заман дегеніміз тығырыққа тірелгендікті түсіну: дәстүрлі қүндылықтарды</w:t>
        <w:br/>
        <w:t>93</w:t>
        <w:br/>
        <w:t>тамаша салт-дәстүрлерімеп де дәлелдейді. Мысалы, казіргі казақтардыц</w:t>
        <w:br/>
        <w:t>отырықшылыққа өтуімен экономикалык өмірі өзгергенімен А. Қасабектің</w:t>
        <w:br/>
        <w:t>айтуынша, «халықтың психологиясы бұрыңғы әдетінше байтак кең далаға өз</w:t>
        <w:br/>
        <w:t>меңшігіндей қарайды, және бұл түсінік қазақ рухының мәні мен өзегі болып</w:t>
        <w:br/>
        <w:t>табылады» |127, 24 5.|. Дәстүрлі казақ қоғамында ұрпақтар арасында сакталып</w:t>
        <w:br/>
        <w:t>келген тарихи-мирастык сабақтастык (диахронды вертикалды) осы өмір сүру</w:t>
        <w:br/>
        <w:t>үрдісінің (көшпенділіктің) автохондығы мен гомогендігін растайды.</w:t>
        <w:br/>
        <w:t>Кейбір ғалымдардың пікірінше, қазақтардың дәстүрлі мәдениеті түркі</w:t>
        <w:br/>
        <w:t>тайпаларының этникалық шоғырлануы кезенінде қалыптасқан. Этникалық</w:t>
        <w:br/>
        <w:t>процестердің жанды күші ислам Қайта Өрлеуінің біріктіруші күрсауын,</w:t>
        <w:br/>
        <w:t>бұғауын бұзып тастайды. Бұл мәселені әртүрлі бағалауға болады. Қалыптасып</w:t>
        <w:br/>
        <w:t>келе жатқан эгностар тұрғысынан алып карағанда көшпенді орталық азиялык</w:t>
        <w:br/>
        <w:t>империялардың күйреуі қолайлы жағдай болды. Алайда, мұнымен біруақытта</w:t>
        <w:br/>
        <w:t>көрші отырықшы империялар бас көтеріп, көшпенділердің иеліктерін жаулап</w:t>
        <w:br/>
        <w:t>алуға дайындалды. Қазақ мәдениетінің дәстүрлі уақыты түркі номадизмінің</w:t>
        <w:br/>
        <w:t>мәнін өзінде неғұрлым терең сіңірді, өйткені ол ХХ ғ. басына дейін негізінен</w:t>
        <w:br/>
        <w:t>көшпенді мал шаруашылығын сактап қалды.</w:t>
        <w:br/>
        <w:t>Көшпенділер үшін аса маңызды философиялық категорияларлың бірі уақыт</w:t>
        <w:br/>
        <w:t>ұғымы болып табылады. Қоғамның дамуымен, тайпаның тарихи құбылыстар</w:t>
        <w:br/>
        <w:t>мен белгілі бір оқиғаларға байланысты адамдардың санасында уақытты сезіну</w:t>
        <w:br/>
        <w:t>заңды процесс. Жұт, аштық, оба, мал іңдеті, соғыс т.б. сияқты табиғи және</w:t>
        <w:br/>
        <w:t>стихиялы апаттар адамдар санасында өз ізін қалдырып, белгілі бір уақыт</w:t>
        <w:br/>
        <w:t>қарқынының анықтамасы ретінде қызмет атқарды. Әйткенмен, бұл дамыған</w:t>
        <w:br/>
        <w:t>уақыт ұғымын ауыстыра алмады. Өнім жинаумен, аңшылықпен, жабайы</w:t>
        <w:br/>
        <w:t>егіншілікпен айналасқан тайпалар уақыт ұғымын түсіне алмады, уақыттық</w:t>
        <w:br/>
        <w:t>ингредиенттерді ғана сезімдік заттармен байланыстырды. Уақытты түсінушілік</w:t>
        <w:br/>
        <w:t>жекелеген адамдар үшін ғана мәні болғанымен, әлемдік жаратылыстың өтпелі</w:t>
        <w:br/>
        <w:t>компоненттерімен берік байланыста болды.</w:t>
        <w:br/>
        <w:t>Л.Н. Гумилев былай деп жазды: «Халықтың әл-ауқат жағдайын анықтайтын,</w:t>
        <w:br/>
        <w:t>классификация үшін аса ыңғайлы индикаторлардың бірі этникалық сананың</w:t>
        <w:br/>
        <w:t>уақыт категориясына қатыстылығы болып табылады» |128, 145 б.|. Бұл тұрғыда</w:t>
        <w:br/>
        <w:t>алғашқы көшпенділер іргелес халықтарға қарағанда неғұрлым дамыған</w:t>
        <w:br/>
        <w:t>уақыттық сезімдерге ие болды. Алыс көш жолдары, бай жайлау мәселесі, су</w:t>
        <w:br/>
        <w:t>бастаулары, жыл мезгілдеріне байланысты ауа-райының өзгерістері, басқа да</w:t>
        <w:br/>
        <w:t>коптегеп себептер кошпепділерді уақытты капдай да бір абсолют деп түсінуге</w:t>
        <w:br/>
        <w:t>мәжбүр етті. Оған аптап ыстық, жайылымдардың күйіп-кетуі, өткел бермес сең,</w:t>
        <w:br/>
        <w:t>көктемгі алғашқы балауса шөп, күзгі сарғайған шөп, суаттардағы қабыршақ</w:t>
        <w:br/>
        <w:t>мұз, қардың түсуі және оңтүстікке, жылы жаққа, күнгейге көшудің қажеттілігі</w:t>
        <w:br/>
        <w:t>уақытқа тәуелді болды |129, 103 6.1.</w:t>
        <w:br/>
        <w:t>Көшпенді мәдениет үшін өмірлік маңызы бар уақыттын ең бірінші бағлары</w:t>
        <w:br/>
        <w:t>ауа райы болды. Қазак халқы ежелгі замандардан бастап ай календарын біліп,</w:t>
        <w:br/>
        <w:t>оны пайдаланған. Тәжірибелі малшылар жаңа туған айдың алғашқы күндерін</w:t>
        <w:br/>
        <w:t>қатесіз лерлік таныған, ал он төртініі күні айдың толып, онан соң азая</w:t>
        <w:br/>
        <w:t>түсетінін білген. Жылдың қай мезгілі болмасын түнде жол жүрген казак үшін</w:t>
        <w:br/>
        <w:t>86</w:t>
      </w:r>
    </w:p>
    <w:p>
      <w:r>
        <w:t>Жүйеші қалпышпа келтірмей қазақ тарихып, қазақ мәдепнетіп түсіпу мүмкіп</w:t>
        <w:br/>
        <w:t>емес. Соңғысын қалпына келтіру және түсіну, өз кезегінде дәстүрлі</w:t>
        <w:br/>
        <w:t>дүниетанымды құрайтын қандай да бір болмасын элементтерді түсінуге</w:t>
        <w:br/>
        <w:t>септігін тигізеді. Бұл бөлімше белгілі бір мәдениет тіліндегі дәстүрлі қазақ</w:t>
        <w:br/>
        <w:t>мәдениеті үлгісі негізінде кеңістік пен уақыттың рәміздік негіздеріне талдау</w:t>
        <w:br/>
        <w:t>жасауға арналған. Бұл кеңістіктің күрделілік дәрежесі бойынша басқа</w:t>
        <w:br/>
        <w:t>цивилизациялық мазмұндардың формаларынан айрықша құрылымы, жоғарғы</w:t>
        <w:br/>
        <w:t>семиотикалық толықтығы, терең мәндік мазмұны бар.</w:t>
        <w:br/>
        <w:t>Отандасымыз, мәдениеттанушы Б.Г. Нұржанов «Қала мен Дала»</w:t>
        <w:br/>
        <w:t>мақаласында көшпенділердің мәдениетіне «есімі белгісіз (жасырын)</w:t>
        <w:br/>
        <w:t>ұстанымдардың, дәстүрлердің, әдет-ғұрыптардың, діни жоралардың, салт-</w:t>
        <w:br/>
        <w:t>саналардың, рәсімдердің, тыйым салу-табулардың жиынтығы» деп аныктама</w:t>
        <w:br/>
        <w:t>берсді. Дәстүрлер, әдет-ғұрыптар, рәсімдер мифтсрде, ертегілерде, ауызша</w:t>
        <w:br/>
        <w:t>аңыздарда сақталған. Мифтер, ертегілер, аңыздар мұнда көшпенді қоғамның</w:t>
        <w:br/>
        <w:t>ірге тасы түрған әлеуметтік тәртіптердің, дәстүрлерлің сақтаушысы және</w:t>
        <w:br/>
        <w:t>сақшысы рөлін атқарады. Адам әлемінің бастауы адамға түсініксіз, сондыктан</w:t>
        <w:br/>
        <w:t>адамға өзі орнатпаған тәртіпке араласуының кажеті жок. Оның міндеті үнемі</w:t>
        <w:br/>
        <w:t>дәстүрлерді қолдау, салт-сананы қорғау және сақтау... Көшпенді өмір салты</w:t>
        <w:br/>
        <w:t>отырықшылыққа карағанда, мүлде баска мәдени формаларды талап етеді және</w:t>
        <w:br/>
        <w:t>дүниеге келтіреді» |1401.</w:t>
        <w:br/>
        <w:t>Мұнда «өнердің» үстем формасы, әдебиеттің алғашкы тарихи формасы -</w:t>
        <w:br/>
        <w:t>поэзия болып табылады. Бұл форманың үстемдігі рәсімдерге негізделеді және</w:t>
        <w:br/>
        <w:t>рәсімді, киелі функцияларды атқарады. Көшпенді мәдениетте живопись мүлде</w:t>
        <w:br/>
        <w:t>баска рөлден керінеді. Олда рәсіммен астарлас жэне ең бірінші кезекте киелі</w:t>
        <w:br/>
        <w:t>функцияларды аткарады. Белгілер, таңбалар әлемді басқарады. Ұстанымдарда</w:t>
        <w:br/>
        <w:t>олармен қабаттаса жүреді. Белгілерге, жазуға катысты рәсімдерді бұзу адамзат</w:t>
        <w:br/>
        <w:t>қауымдастығы үшін жазмышты, зиянды процестерге жол ашады. Көшпенді</w:t>
        <w:br/>
        <w:t>қоғамда салт-дәстүрлер мен рәсімдер «биліктік» функцияларды атқарады,</w:t>
        <w:br/>
        <w:t>әлеуметтік ұйымдасу мен тәртіп билікке емес, нақ осы дәстүрлерге негізделеді;</w:t>
        <w:br/>
        <w:t>жұртшылық билеушіге, билеуші болғандықтан ғана бағынбайды, оның</w:t>
        <w:br/>
        <w:t>дәстүрге сәйкес басқаруына орай бағынады. Нақ осы рәсімдер мен әдет-</w:t>
        <w:br/>
        <w:t>ғұрыптар көшпенділердің өмірі мен тұрмысын қоғамдыққа, тәртіпке</w:t>
        <w:br/>
        <w:t>ұйымдастырады. Әлеуметтік тәртіптерді ұйымдастырып, белгілеп отыратын</w:t>
        <w:br/>
        <w:t>қабылданған әдет-ғұрыптардың шығу тегі ғасырлар койнауынан бастауын</w:t>
        <w:br/>
        <w:t>алады. Опиц бастау алуы адампыц еркіпеп тыс ол адам қауымдастыгыпа</w:t>
        <w:br/>
        <w:t>құдайлар арқылы, немесе ата-баба рухымен берілген. Әдет-ғұрыптың</w:t>
        <w:br/>
        <w:t>киелілігіне күмән келтіру, оны қайтадан жасау немесе модернизациялау, яғни</w:t>
        <w:br/>
        <w:t>адамның бұл іске араласуы киеліні қорлау деп есептеліп, қатал жазаланды.</w:t>
        <w:br/>
        <w:t>Жоғарыда айтқандарды ескере отырып, қазақ мәдениетінің «рәміздік</w:t>
        <w:br/>
        <w:t>аппаратын» тану үшін құрылымдық семиотикалық әдісті пайдалануға</w:t>
        <w:br/>
        <w:t>тырысайық. Бұл әдіс дәстүрлі мәдениетті, мәдениеттің біртұтас мәтіні ретінде,</w:t>
        <w:br/>
        <w:t>әрбір элементтері калған элементтерімен сәйкес келіп отыратын біртұтас</w:t>
        <w:br/>
        <w:t>семиотикалық жүйе ретінде елестетуге мүмкіндік береді. Семиотикалық әдіс</w:t>
        <w:br/>
        <w:t>дүниетанымның ерекше қазақы моделінің мәніне үңілуге, осы мәдени мәтіннің</w:t>
        <w:br/>
        <w:t>101</w:t>
        <w:br/>
        <w:t>Қайырымсыз болгап хапдарга</w:t>
        <w:br/>
        <w:t>Тиер ме екен бір күні</w:t>
        <w:br/>
        <w:t>Жолбарыстай шеңгелім!» |136, 61 6.1.</w:t>
        <w:br/>
        <w:t>Қазақтың жері қан төгілген сайыс майданына айналды. Осындай шытырман</w:t>
        <w:br/>
        <w:t>тығырықтан құтылудың даңғыл жолы да жатты. Ол - этносаяси негізде</w:t>
        <w:br/>
        <w:t>бұрыңғы Алтын Ордаға енген ұлыстар мен халықтардың басын біріктіріп,</w:t>
        <w:br/>
        <w:t>бейбіт өмірге қайта оралу еді. Көшпенділер өркениетінің трагедиясы көріп</w:t>
        <w:br/>
        <w:t>отырғанымыздай, олар империялық кұрылымда өмір сүре алмайды. Өйткені,</w:t>
      </w:r>
    </w:p>
    <w:p>
      <w:r>
        <w:t>империялық тірлік кайткен күнде ле отырықшы тұрмыска алып келеді. Ал</w:t>
        <w:br/>
        <w:t>көшпенділер үшін отырықшылыққа ену - өзін-өзі жоғалтумен бірдей.</w:t>
        <w:br/>
        <w:t>Сондықтан, олар мемлекеттін ғажайып үлгілерін жасағанмен, оның пайдасын</w:t>
        <w:br/>
        <w:t>отырықшы халыктар көрді. Көшпенділер болса, ешбір үстемдік нен</w:t>
        <w:br/>
        <w:t>шектсушіліккс көнс алмағандықтан жаңа жер, жаңа қоңыс іздеумен болды.</w:t>
        <w:br/>
        <w:t>Жыраулар поэзиясында ақырзамандық сипаттың басым болатыны, олардың</w:t>
        <w:br/>
        <w:t>болашақтан ешбір жақсылық күтпейтіні осы себептен. ХҮ ғасырдан бастап</w:t>
        <w:br/>
        <w:t>көшпенділер заманақырының басы жыраулар толғауынан көрінеді:</w:t>
        <w:br/>
        <w:t>«Әй, Жәнібек, ойласаң,</w:t>
        <w:br/>
        <w:t>Қилы-қилы заман болмай ма?</w:t>
        <w:br/>
        <w:t>Суда жүрген ақ шортан,</w:t>
        <w:br/>
        <w:t>Қарағай басын шалмай ма?» (136,27 6.)</w:t>
        <w:br/>
        <w:t>«Аспанды бұлт құрсайды,</w:t>
        <w:br/>
        <w:t>Күн жауарға ұқсайды...» |136, 42 6.1.</w:t>
        <w:br/>
        <w:t>«Ай, заман-ай, заман-ай,</w:t>
        <w:br/>
        <w:t>Түсті мынау тұман-ай,</w:t>
        <w:br/>
        <w:t>Істің бәрі күмән-ай...» |136, 95 б.|.</w:t>
        <w:br/>
        <w:t>«Мұнар да мұнар, мұнар күн,</w:t>
        <w:br/>
        <w:t>Бұлттан шыққан шұбар күн...» (136,212 6.1.</w:t>
        <w:br/>
        <w:t>Көріп отырғанымыздай, жыраулар ХІХ ғасырға дейін өздеріне тән</w:t>
        <w:br/>
        <w:t>болжаушы, көріпкелдік қасиеттерін жоғалтпаған. Олардың поэзиясының</w:t>
        <w:br/>
        <w:t>бағыты да өздерінің бойында бұрыннан бар сыншылдық болмысынан</w:t>
        <w:br/>
        <w:t>туындайды. Сондықтан олар хан ордасында тұрып, ханға кеңесші, сыншы боп,</w:t>
        <w:br/>
        <w:t>кобіпесе хап үкімішше қарсы шыгып, ел басқару ісіше араласқап. Бұл жагдай ХҮ</w:t>
        <w:br/>
        <w:t>ғасырда кайта жаңғырған жыраулар дәстүрінің феодализмге көнбей, аталық</w:t>
        <w:br/>
        <w:t>қоғам құндылықтарын корғайтынын көрсетеді. Демек, уақыт өзгерсе де,</w:t>
        <w:br/>
        <w:t>көшпенділер сана-сезімі өзгермеген. Көшпелілердің суырып - салма-</w:t>
        <w:br/>
        <w:t>синкретикалық мәдениеті - мысыр пирамидалары сияқты - ауа қысымы</w:t>
        <w:br/>
        <w:t>өзгермейтін, баска түскен құбылыстарды сол калпында суретке түсіретін, өзінің</w:t>
        <w:br/>
        <w:t>ғасырлар бойы қалыптасқан еске сақтау дәстүрі мықты, басқа замандарға тек</w:t>
        <w:br/>
        <w:t>тікелей буын алмасу арқылы ғана жететін, аталык қоғамда қалыптасқан</w:t>
        <w:br/>
        <w:t>«мәңгілік» идеясының көрінісі.</w:t>
        <w:br/>
        <w:t>гасырга дейіп еуразиялық помадизмпіц опицептрі болып кызмет етіп келді.</w:t>
        <w:br/>
        <w:t>Мұндағы «Еуразия» деп аталатын шартты тарихи-географиялық термин -</w:t>
        <w:br/>
        <w:t>Орталық Азияның негізгі территориясы, онын ядросы Карпаттан Алтайға дейін</w:t>
        <w:br/>
        <w:t>созылып жатқан Ұлы дала деп аталатын кеңістік. Үлгі ретінде алып отырған</w:t>
        <w:br/>
        <w:t>ШМТ осы өлкеге қатысты. Адамзат баласының тарихындағы ең ұзақ жасаған</w:t>
        <w:br/>
        <w:t>(үш мың жыл) әлеуметтік тарихи формацияның, «атты көшпенді өркениеттің»</w:t>
        <w:br/>
        <w:t>ІМ. Әуезов, С. Ақатай| немесе «далалық өркениеттің» |А. Қасымжанов| өн</w:t>
        <w:br/>
        <w:t>бойында осы территорияны мекендеген көшпенді этностардың үздік</w:t>
        <w:br/>
        <w:t>жетістіктерін бойына сініре отырып, өзіндік көшпенді шаруашылық-мәдени</w:t>
        <w:br/>
        <w:t>дәстүрін сақтап қалған бірден-бір халықтардың бірі - қазактар. Сондыктан да</w:t>
        <w:br/>
        <w:t>олардың дәстүрлі этномәдениетінің негізгі архетипі - көшпенділік. Еуропалық</w:t>
        <w:br/>
        <w:t>әдебиегіе көшпенділерді мәдениегтен жұрдай «варварларға» теңеп, бау-</w:t>
        <w:br/>
        <w:t>бақшаны жалмап жеп қоятын шегірткелермен салыстырса, ал кейбір авторлар</w:t>
        <w:br/>
        <w:t>олардың адамзаттық тарихтағы алатын орнын ерекше бағалайды. Мысалы,</w:t>
        <w:br/>
        <w:t>көшпенділер - кеңістіктегі «мәдени катализаторлар» (А. Вебер|, «тарихтың</w:t>
        <w:br/>
        <w:t>дырау қамшысы» |В.О. Ключевский|, «тарихи қажеттіліктің арбакештері» (А.</w:t>
        <w:br/>
        <w:t>Сейдімбек), «тарихтың өн бойында козғалатын ферменттер, тарихи козғалыс</w:t>
        <w:br/>
        <w:t>пен дамудың органдары мен құралдары» (Г. Гачев| |126, 30 б.|. Мобильлі өмір</w:t>
        <w:br/>
        <w:t>сүру тәртібінің нәтижесінде көшпенділер құрлықтың алып кеңістіктерін -</w:t>
        <w:br/>
        <w:t>Еуразияның далалы аймактары мен Орта Азияның, Арабияның, Солтүстік</w:t>
      </w:r>
    </w:p>
    <w:p>
      <w:r>
        <w:t>Африканың шөлді аймақтарынан бастап, азиялық және америкалық тундраның</w:t>
        <w:br/>
        <w:t>қиыр солтүстіктеріне дейінгі жерлерді игерді. Көшпенді тайпалардың өте кең</w:t>
        <w:br/>
        <w:t>амплитудасымен соған сәйкес олардың мәдениетінің таралуы Еуропа, Азия,</w:t>
        <w:br/>
        <w:t>Африка және Америка халықтарының қалыптасуына ықпалын тигізді.</w:t>
        <w:br/>
        <w:t>Үндіеуропалык, алтайлық, афроазиялық тіл семьяларының қалыптасуы</w:t>
        <w:br/>
        <w:t>көшпенділердің құрғақ зоналар кеңістігінде қоңыс аудуаруларымен тікелей</w:t>
        <w:br/>
        <w:t>байланысты.</w:t>
        <w:br/>
        <w:t>Осы уақытқа дейін көшпенді өмір салттың пайда болған Отаны туралы</w:t>
        <w:br/>
        <w:t>ғылымда бір пәтуаға келген тұжырым жоқ. Бұл ретте ғалымдардың бір тобы</w:t>
        <w:br/>
        <w:t>көшпенділердің отанын Алтай маңы деп есептеп, мұндай өмір-салт негізінен</w:t>
        <w:br/>
        <w:t>батысқа карай жайылды, шығысында іргелес жатқан моңғолдар мен</w:t>
        <w:br/>
        <w:t>шүршіттерді (Маньчжурия) ғана шарпыды дейді. Тарихшы ғалымдардың келесі</w:t>
        <w:br/>
        <w:t>бір тобы көшпенді өмір салты батыстан шығысқа қарай жайылды деген пікірді</w:t>
        <w:br/>
        <w:t>орнықтырғысы келеді. Бұлардың ойынша, дамудың бір саты жоғары үлгісі</w:t>
        <w:br/>
        <w:t>болып табылатып кошпепділік байыргы үпдіеуропалыктардыц «мәдепи</w:t>
        <w:br/>
        <w:t>тегеурінің» натижесі көрінеді, оған дәлел ретінде «түрік» этнонимінің шығу</w:t>
        <w:br/>
        <w:t>төркіні иран тілінен («тур») ауысқан деген болжамды ұсынады. Қазакстандық</w:t>
        <w:br/>
        <w:t>ғалым Ж. Молдабеков: «Түрік» деген сөз тұңғыш рет 542 жылы Қытай</w:t>
        <w:br/>
        <w:t>шежірелерінде айтылады» |108, 53 б деп, Күлтегін мен Орхон-Енисей жазба</w:t>
        <w:br/>
        <w:t>ескеркіштеріндегі мәліметтерге сүйене отырып, түркілердің этногенезисіне</w:t>
        <w:br/>
        <w:t>сараптама береді. Әлемдегі ең ірі Еуразия құрлығындағы Хинган мен Карпат</w:t>
        <w:br/>
        <w:t>тауларының аралығын алып жатқан Ұлы дала кеңістігі табиғи географиялык</w:t>
        <w:br/>
        <w:t>бітім қасиеті жағынан аз күш жүмсап, мол өнім алуға қол жеткізетін көшпенді</w:t>
        <w:br/>
        <w:t>өмір салттың кіндік мекені даусыз. Мұны табиғатпен тіл табыса орныққан</w:t>
        <w:br/>
        <w:t>85</w:t>
        <w:br/>
        <w:t>пегізгі багдар Темір қазық жұлдызы болгап. Темірқазыктыц солтүстікте</w:t>
        <w:br/>
        <w:t>орналасып, онын козғалмайтынын қазақтар жақсы білген. Қалған</w:t>
        <w:br/>
        <w:t>жұлдыздардың барлығы үнемі қозғалыста болғандықтан кыдырма жұлдыздар</w:t>
        <w:br/>
        <w:t>деп аталған. Темір қазыққа бағдар алып, қазақтар негізгі жолдан ауытқымаған.</w:t>
        <w:br/>
        <w:t>Қозғалмалы аспан денелерінің ішіндегі уақыт пен бағытты түнгі мезгілде</w:t>
        <w:br/>
        <w:t>анықтау үшін ең қолайлысы Үркер жұлдызы болған. Олар, біріншіден, аспанда</w:t>
        <w:br/>
        <w:t>тұрақты бақыланады, екіншіден, қатаң шығыстан батысқа қарай қозғалады.</w:t>
        <w:br/>
        <w:t>Үркердің осы қасиетін жақсы білетін қазақтар, дүниенің төрт бұрышын жазбай</w:t>
        <w:br/>
        <w:t>танитын, ал түнгі уақыт шамамен белгіленетін. Қазактардың түсінігі бойынша,</w:t>
        <w:br/>
        <w:t>Юпитер - Есекқырған немесе Сары жұлдыз - қыдырма жұлдыздарға жатты.</w:t>
        <w:br/>
        <w:t>Бұл үлкен де, нұрлы сарғыш тарткан жұлдыз кешке, түннің кез келген</w:t>
        <w:br/>
        <w:t>уақытында, таң ата оңтүстіктен, батыстан немесе шығыстан көріне береді.</w:t>
        <w:br/>
        <w:t>Сондықтан оны койде Шолпан жұлдызымен шатастырады. Аңыздардың</w:t>
        <w:br/>
        <w:t>бірінде, түнде қонар орынға жайғасқан жолаушылардың - қарауылдың</w:t>
        <w:br/>
        <w:t>дабылымен үйқыдан түрғызылғаны туралы айтылады. Алайда, қарауылдың</w:t>
        <w:br/>
        <w:t>Юпитерді - Таңшолпанымен шатастырғаны кейін белгілі болады. Есектерін</w:t>
        <w:br/>
        <w:t>асығыс-үсігіс тиеген жолаушылар жолға шығып, адасады. Таңға дейін әлі ұзақ.</w:t>
        <w:br/>
        <w:t>Боран соғып барлық есектер қырылады. Сондықтан, Юпитердің орналасуы</w:t>
        <w:br/>
        <w:t>бойынша қысқы аспанда қазақтар ауа райын болжай алатын. Егер Юпитер</w:t>
        <w:br/>
        <w:t>шығыстан кәрініп, жоғары көтерілсе күн суытады, ал төмен түссе - ауа райы</w:t>
        <w:br/>
        <w:t>жылы болады (|130, 51 6.|. Қазақстанның шексіз далалық және шөлейт</w:t>
        <w:br/>
        <w:t>аймақтарында бағдар алу үшін бұл білімдер өте қажет және пайдалы болды.</w:t>
        <w:br/>
        <w:t>Жуанның жіңішкеріп, жіңішкенің үзілер кезі - қыстың соңғы күндерінен</w:t>
        <w:br/>
        <w:t>соң көктемгі алғашқы көкке ілігу мен қайта түлеу өзгеріс экеледі. Көктемгі күн</w:t>
        <w:br/>
        <w:t>мен түннің теңелуімен Жаңа жыл - Паурыз келеді. Осыдан барып «шөптің</w:t>
        <w:br/>
        <w:t>көгі» уақыттың обьективті критерийі болып табылады. Бұл көктемгі-күзгі</w:t>
        <w:br/>
        <w:t>науқанға, қыстаудан жайлауға шығу, осы көш жолындағы көктемгі және күзгі</w:t>
        <w:br/>
        <w:t>маусымға байланысты әр түрлі мейрамдардың тууына негіз болды. Қазақтың</w:t>
        <w:br/>
        <w:t>ата-тегіндегі көктем мен жазда түстіктен терістікке көшу және күзде</w:t>
        <w:br/>
        <w:t>терістіктен оңтүстікке бағытталған ендікті бойлай көшудің басым болуы осы</w:t>
        <w:br/>
        <w:t>ұзақ қашықтықты өз уақытында жүріп өту үшін уақыттық өлшемдері</w:t>
        <w:br/>
        <w:t>болғандығын көрсетеді. Бұл көш жолдары мыңдаған шақырым, тіпті одан да</w:t>
      </w:r>
    </w:p>
    <w:p>
      <w:r>
        <w:t>ұзаққа созылатын-ды.</w:t>
        <w:br/>
        <w:t>Алғашқы түріктер жайлы сөз еткен Иакинф былай деп атап көрсетті:</w:t>
        <w:br/>
        <w:t>«Коктемде пемесе жазда қаза болгапдарды осімдіктердің, агаштыц</w:t>
        <w:br/>
        <w:t>жапырактары түсе бастағанда жерлейді, күзде немесе кыста қаза болғандарды</w:t>
        <w:br/>
        <w:t>гүл қауызын жара бастағанда жерлейді» |103, 230 б.|. Бұл жерде түркілер мезгіл</w:t>
        <w:br/>
        <w:t>теңдігін мүлдем білмейді, ал мезгіл ауысуын көктің шығуынан байқайды.</w:t>
        <w:br/>
        <w:t>Тіптен қазіргі қазақ күнтізбесінде де уақытты табиғи тұрғыдан түсіну көрініс</w:t>
        <w:br/>
        <w:t>тапты. Бұл күнтізбе сол дәуір үшін ұлы кұбылыс болған, өйткені уақытты</w:t>
        <w:br/>
        <w:t>рудың, тайпанын немесе үйелменнің өмірінде болған окиғаларға байланысты</w:t>
        <w:br/>
        <w:t>емес, жыл мерзімдерімен салыстырады. «Шілде» айы жылдың ыстық айы</w:t>
        <w:br/>
        <w:t>ретінде белгілі болса, «желтоқсан» оған мүлдем қарама-қарсы, ал бүлардың</w:t>
        <w:br/>
        <w:t>мағынасы аптап пен қарлы боранды білдіреді. Көк шығар - «көкек», молшылық</w:t>
        <w:br/>
        <w:t>87</w:t>
        <w:br/>
        <w:t>әр түрлі патшалыктарга, олимпиядаларга , «әлем жаратылгаппап» кейішгі (б.з.д.</w:t>
        <w:br/>
        <w:t>5508 жылғы 1 қыркүйек), Селевкид дәуірімен, Йездигерд дәуірімен байланысты</w:t>
        <w:br/>
        <w:t>санақ колданылды. 532 жылы монах Дионисий Малый Христос туған күнінен</w:t>
        <w:br/>
        <w:t>(754 жылы Рим құрылған күннен) бастауға ұсыныс жасады. Ал арабтар өз жыл</w:t>
        <w:br/>
        <w:t>санауларын Мұхаммедтің Меккеден Мәдинаға қашуынан - (хилжрадан) 622</w:t>
        <w:br/>
        <w:t>жылдан бастады.</w:t>
        <w:br/>
        <w:t>Бірақ бұдан кейін де жыл санаудың әр түрлі жүйелері болды. Әсіресе,</w:t>
        <w:br/>
        <w:t>Испанияда (б.з.д. 38 ж) және Рим империясында (Диоклетиан дәуірі) көбірек</w:t>
        <w:br/>
        <w:t>сақталды, әйткенмен мұнын барлығы халықтарлың ұлы қоныс ауларуы</w:t>
        <w:br/>
        <w:t>нәтижесінде бұзылды. Сондықтан да уақыт ұғымы әркашан функционалды</w:t>
        <w:br/>
        <w:t>болды, ол шаруашылық пен экономика, мәдениет, өнер салаларының колма-қол</w:t>
        <w:br/>
        <w:t>қажетгіліктеріне қызмет егті. Біздің планетамыз жаратылғаннан бері 4,5 млрд</w:t>
        <w:br/>
        <w:t>жыл өткендігін, ал алғашқы тірі клстка 3,5 млн жыл, жазу 4 мың жыл бұрын</w:t>
        <w:br/>
        <w:t>пайда болғанын еске алсақ, бұл нешінші жылдар деген сұрақ туындайды. Бұдан</w:t>
        <w:br/>
        <w:t>шығатын қорытынды, түркілердің даму жолындағы уақыт үғымы болмыспен</w:t>
        <w:br/>
        <w:t>тікелей қатысты құбылыстан, сезімдік нақтылықтан шығып, эволюция</w:t>
        <w:br/>
        <w:t>барысында фенологиялық және циклдік сападағы кезеңдерге, «тірі</w:t>
        <w:br/>
        <w:t>хронологияға» және одан әрі үзақ жыл санау жүйесіне өткеніне қарамастан өз</w:t>
        <w:br/>
        <w:t>бойларында нақты болмысқа тән қасиетін сактап қалды. Санасыз инстинктердің</w:t>
        <w:br/>
        <w:t>немесе саналы импульстердің, бұлардың екеуі де бірден пайда болады, серпінді</w:t>
        <w:br/>
        <w:t>формалары түрінде калады. Мұның өзі тарих барысында айтарлықтай өзгеретін,</w:t>
        <w:br/>
        <w:t>бірақ ешқашан базистік ядросын жоғалтпайтын архетип немесе оның көрінісі</w:t>
        <w:br/>
        <w:t>ретінде бағалауға негіз болады. Уақытты былай түсіну арқасында ол образды</w:t>
        <w:br/>
        <w:t>және эмоционалды сипатқа ие болады, бұл оның сезімдік нақтылыққа жақын</w:t>
        <w:br/>
        <w:t>екендігін білдіреді |129, 104-107 66.1.</w:t>
        <w:br/>
        <w:t>«Көшпенді өмір сүру тәртібі отырықшыларға қарағанда мүлде өзгеше</w:t>
        <w:br/>
        <w:t>түсініктер мен құндылықтарды, өзге салт-дәстүрлер мен әдет-ғұрыптарды</w:t>
        <w:br/>
        <w:t>қалыптастырады. Көшпенді ментальдықта бәрі ағады, бәрі өзгереді. Уақыт пен</w:t>
        <w:br/>
        <w:t>Кеңістік көшпенділер үшін мүлде басқа мәнге ие. Отырықшы адам</w:t>
        <w:br/>
        <w:t>болмысының түбегейлі өлшемі ретінде көрінетін тарихтың көшпенді үшін</w:t>
        <w:br/>
        <w:t>мағынасы жоқ, оның орнын мифтер мен аңыздар алмастырады» |132, 9 6.1.</w:t>
        <w:br/>
        <w:t>«Барлығы өзіммен бірге» деген өмірлік принципке сүйенетін көшпенді</w:t>
        <w:br/>
        <w:t>халық өзін не қалада, не ғибатханада, не мүсінде, не жазба дәстүрде, не тың</w:t>
        <w:br/>
        <w:t>айтылған жерде, не судандыру жүйелерінде заттандыра алмайды... олардың</w:t>
        <w:br/>
        <w:t>қозгалысы уақыт агымыпа емес, кешістікке багытталгап... оларда козгалыс</w:t>
        <w:br/>
        <w:t>тамак үшін емес, тамак қозғалыс үшін |134, 61-83 66.|. Беделді авторлардың</w:t>
        <w:br/>
        <w:t>келтірілген бұл пікірлері көшпенділер дүниетанымының отырыкшылардан</w:t>
        <w:br/>
        <w:t>түпкілікті айырмашылықтарын сипаттайды.</w:t>
        <w:br/>
        <w:t>Қазақ мәдениетінің дәстүрлік уақыты оның ұлт болып қалыптасуымен және</w:t>
        <w:br/>
        <w:t>өзіндік төл мәдениеттің пісіп-жетілуімен байланысты. Жиырмасыншы</w:t>
        <w:br/>
        <w:t>ғасырдың басына дейін көшпенділік өмір салтын жалғастырғандықтан бұрыңғы</w:t>
      </w:r>
    </w:p>
    <w:p>
      <w:r>
        <w:t>архетиптік түркі мәдениетінің басты кұндылықтарын бойына толык сақтаған</w:t>
        <w:br/>
        <w:t>негізгі түркілік этностың біріне казақтар жатады. Әдебиеттерде кездесетін</w:t>
        <w:br/>
        <w:t>кейбір пікірлерде орта ғасырларда Қазакстан территориясында (оңтүстік және</w:t>
        <w:br/>
        <w:t>90</w:t>
        <w:br/>
        <w:t>пайда болгап топырагыпдагы әлеуметтік мәдепи шыпайылықты зерттеуге,</w:t>
        <w:br/>
        <w:t>мәдениеттің семантикалык толығуларының көпкабаттылығын, рәміздің</w:t>
        <w:br/>
        <w:t>көпқатпарлығын бөліп көрсетуге мүмкіндік береді.</w:t>
        <w:br/>
        <w:t>Синхрондық және диахрондық тәсілдерді пайдалану арқылы этномәдени</w:t>
        <w:br/>
        <w:t>генетикалық процестерді қалпына келтіру үшін бұл әдіс айрыкша жемісті. Шын</w:t>
        <w:br/>
        <w:t>мәнісінде, нақ осы әдіс казақ мәдениетінің этникалық белгілерінің параметрін,</w:t>
        <w:br/>
        <w:t>дәстүрлі қоғам адамының менталитеттік ерекшелігін бөліп көрсетуге мүмкіндік</w:t>
        <w:br/>
        <w:t>береді. Ғылыми танымның басқа да әдістерімен осы әдісті коса пайдаланғанда</w:t>
        <w:br/>
        <w:t>ғана, дәстүрлі дүниетанымның біртұтастығын, жүйесін, оған тән ойлау</w:t>
        <w:br/>
        <w:t>ерекшеліктерін келтіруге болады.</w:t>
        <w:br/>
        <w:t>Өткен ғасырда қазақ халкының дәстүрлі мәдениеті тағдыр мен уақыттың</w:t>
        <w:br/>
        <w:t>қатал сынын иығымен көгере біліп, тәуелсіздікке кол жеткізді. Тоқсаныншы</w:t>
        <w:br/>
        <w:t>жылдардың алғашқы жартысында отаршылдық псн тоталитаризм дәуірінде</w:t>
        <w:br/>
        <w:t>кеткен орасан зор шығынның орнын толтыруда мемлекеттік деңгейде үлкен</w:t>
        <w:br/>
        <w:t>жұмыстар атқарылды. Егеменлікті нығайту барысында саяси және</w:t>
        <w:br/>
        <w:t>экономикалык реформалар жолына түсумен қатар ана тілімізді мемлекеттік</w:t>
        <w:br/>
        <w:t>дәрежеге көтеру мен ұлттык дәстүрді жандандыру жан-жақты жүргізілді. 1993</w:t>
        <w:br/>
        <w:t>жылы қабылданған тәуелсіз Қазақстанның алғашқы Атазаңның бірінші бабы</w:t>
        <w:br/>
        <w:t>қазақ тілінің мемлекеттік статусын бекітті. Саяси белсенділік артып, ұлттык</w:t>
        <w:br/>
        <w:t>патриоттық козғалыстар жан-жакты өркендеді. 1995 жылдың март айында</w:t>
        <w:br/>
        <w:t>Қазақстан Республикасы Президентінің жарлығымен Қазакстан халыктарының</w:t>
        <w:br/>
        <w:t>Ассамблеясы құрылды. Осыған байланысты тіл мен білім, Мәдени мұраларды</w:t>
        <w:br/>
        <w:t>сақтау, бұқаралық ақпарат құралдарымен үйлесімдік, миграция мәселелері мен</w:t>
        <w:br/>
        <w:t>сыртқы байланыстар, ұлттық саясат концепцияларын дайындау, сонымен қатар,</w:t>
        <w:br/>
        <w:t>ұлттык мәдени орталықтар мен кіші ассамблеялар істері мен мәселелері</w:t>
        <w:br/>
        <w:t>жөнінде комиссиялар құрылды. Елімізде біртұтас әлеуметтік-мәдени кеңістік</w:t>
        <w:br/>
        <w:t>қалыптастыру, азаматтық бірегейлендіру мәселесін күн тәртібіне койды.</w:t>
        <w:br/>
        <w:t>Дәстүрлі дүниетанымның негізгі ұстанымы - мәдениет болса, мәдениеттің</w:t>
        <w:br/>
        <w:t>күретамыры, оның тіршілігі мен қалыптасуына қажетті құндылықтар жүйесін</w:t>
        <w:br/>
        <w:t>реттеуші күш - дін болып табылады. Қазактың дәстүрлі мәдениетіндегі негізгі</w:t>
        <w:br/>
        <w:t>архетип - көшпенді шаруашылық мәдени типі әлемдік өркениеттегі өзінің</w:t>
        <w:br/>
        <w:t>маңызын жоғалтпайды. Жеті аталық үрдіс инцесске немесе қан алмасушылыққа</w:t>
        <w:br/>
        <w:t>тыйым сала отырып (мысалы, Еңлік-Кебек, Қалқаман Мамыр және т.б. сияқты</w:t>
        <w:br/>
        <w:t>бақытты махаббаттың қайғылы бейнелер осының құрбандары), сонымен қатар,</w:t>
        <w:br/>
        <w:t>коп әйел алу (полигамия), әмеңгерлік (левират), балдыз алу (сорират),</w:t>
        <w:br/>
        <w:t>кроскузендік неке (бөлелер), сүйек жаңғырту (нағашы жұртынан қыз алу),</w:t>
        <w:br/>
        <w:t>құдандалық сиякты дәстүрлерді сақтай отырып, некенің этникалық</w:t>
        <w:br/>
        <w:t>гомогендігінің сақталуын қадағалаған. Міне, сондықтан да далада кездескен екі</w:t>
        <w:br/>
        <w:t>жолаушы бір-бірімен туысындай шүйіркелескен және «қарға тамырлы қазақ»,</w:t>
        <w:br/>
        <w:t>«қазақ сұраса келе қарын бөле табалы» деген сөз тіркестері осыдан келіп</w:t>
        <w:br/>
        <w:t>шығады. «Жеті атасын білмеген ұл - жетесіз» деген императив халықтың</w:t>
        <w:br/>
        <w:t>тарихи есін, зердесі мен жадысын сергек қалыпта ұстап, нәтижесінде бұл кез-</w:t>
        <w:br/>
        <w:t>келген қазақ үшін әрі өмір салтына, әрі өмірлік қажеттілігіне, әрі кісілік</w:t>
        <w:br/>
        <w:t>қалыбына айналған» |141, 103 6.).</w:t>
        <w:br/>
        <w:t>102</w:t>
        <w:br/>
        <w:t>«мамыр», жацбырлы «тамыз», үсік жүретіі «қыркүйек» айларыпыц атауы</w:t>
        <w:br/>
        <w:t>жайлы да осыны айтуға болады.</w:t>
      </w:r>
    </w:p>
    <w:p>
      <w:r>
        <w:t>Кейін Шығыста қабылданған он екілік санаққа орай он екі жылдық өлшем</w:t>
        <w:br/>
        <w:t>қалыптасты. Мұның өзі кейбір рухани-мистикалық бастауларды ұстанды.</w:t>
        <w:br/>
        <w:t>Мысалы, жылан жылы бакытсыздық жылы болып саналды, өйткені әдетте он</w:t>
        <w:br/>
        <w:t>екі жыл сайын осы жылы жұт келеді. Жылқы мен қой жылдары бақытты болып</w:t>
        <w:br/>
        <w:t>саналады, әдетте бұл жылдары мал қоңды, халық тоқ болды. Түнгі аспанға көз</w:t>
        <w:br/>
        <w:t>салған көшпенділер көк күмбезінде сексен сегіз шоқ жұлдызды белгіледі. Олар</w:t>
        <w:br/>
        <w:t>ерекше мәнге ие болды. Өйткені, аспан жарты шар ретінде көзі көрім әлемді</w:t>
        <w:br/>
        <w:t>жауып тұрушы, ал жұлдыздар қозғалысы төменгі әлемге байланысты, оған</w:t>
        <w:br/>
        <w:t>елеулі ыкпал етеді деп санады. Егер бірінші он екі айдан тұратын жылдық</w:t>
        <w:br/>
        <w:t>циклге көңіл аударар болсак, олар белгілі бір шокжұлдыздарға сай құрылды.</w:t>
        <w:br/>
        <w:t>Уақытты одан әрі түсіну он скі жылдық циклге - мүшелге - алып көлді, оған</w:t>
        <w:br/>
        <w:t>тышқан, сиыр, барыс, қоян, ұлу, жылан, жылқы, қой, мешін, тауық, ит, доңыз</w:t>
        <w:br/>
        <w:t>енеді. Орталық Азияның көне тайпаларында тараған тотемизм, күнтізбе үшін</w:t>
        <w:br/>
        <w:t>жануарларды таңдауға ыкпал етті. Тайпалар мен халықтар өздерінің шығуы</w:t>
        <w:br/>
        <w:t>тегін киелі - тотем деп саналған белгілі бір жануарлармен байланыстырды.</w:t>
        <w:br/>
        <w:t>Таза көшпенділіктің өзіндік уақыттық пиклы болды. Халықтың түсінігі</w:t>
        <w:br/>
        <w:t>бойынша тәулік белгілі бір уақыт шамаларына бөлінеді - мезгіл: таң қылаң</w:t>
        <w:br/>
        <w:t>беру; таңға жуық, таң алды; таң ату; күн шығу; күн аркан бойы көтерілді; сәске;</w:t>
        <w:br/>
        <w:t>сәске түс, жалған түс; тал түс, күн төбеде келу; түс кайту, түс ауа; күннің</w:t>
        <w:br/>
        <w:t>еңкеюі; күннің жамбасқа келуі; күннің аясына енуі, күннің батуы; іңір үйірілуі;</w:t>
        <w:br/>
        <w:t>іңір қараңғысы түсуі, қас қараю; түн, түннің түсуі; түн ортасы; түн ортасы ауа;</w:t>
        <w:br/>
        <w:t>таң қараңғысы түсу (131, 178 б.|. Әрбір уақыттың аралығы шамамен бір-бір</w:t>
        <w:br/>
        <w:t>жарым сағатқа тең.</w:t>
        <w:br/>
        <w:t>Белгілі бір дала аргалы бойынша оның қозғалыс ырғағына байланысты</w:t>
        <w:br/>
        <w:t>көшпенділерде үш жүз жылдықпен саналатын уақыт циклы тағы болды. Ал ол</w:t>
        <w:br/>
        <w:t>Оңтүстік-Сібір ойпатының солтүстікте Тянь-Шань, Памир тауларына,</w:t>
        <w:br/>
        <w:t>оңтүстігінде Сары теңізден Қара теңізге дейінгі аридтік аймақтың</w:t>
        <w:br/>
        <w:t>ылғалдануына немесе құрғақшылыққа ұшырауына байланысты болды. Уақыт</w:t>
        <w:br/>
        <w:t>циклінің белгілі аумақтағы айқын тездігі нәтижесінде көшпенділер басқа</w:t>
        <w:br/>
        <w:t>мекен-жайға үш жүз жылдан кейін ауысуы керек еді. Бұл қазақтың арғы</w:t>
        <w:br/>
        <w:t>аталарының бірі, әсіресе, ғұндарда анық көрінеді. Л.Н. Гумилев былай деп</w:t>
        <w:br/>
        <w:t>жазды: «біздің заманымызға дейінгі ІҮ-Ш ғасырларда ғұндар Иньшань</w:t>
        <w:br/>
        <w:t>жоталарыпда тұрды. Ол таулар ормап, шалгыпга бай болгапдықтап ац-құс та</w:t>
        <w:br/>
        <w:t>мол, ғұндар Иньшаньнан айырылғанда оның жанынан өтіп бара жатып</w:t>
        <w:br/>
        <w:t>жылады» (|132, 89 61, ал олар оны тура үш жүз жылдан соң біздің</w:t>
        <w:br/>
        <w:t>заманымыздың Т ғасырында жоғалтты, өйткені өте қатты қыс басталды,</w:t>
        <w:br/>
        <w:t>құрғақшылыққа ұрынды, мал жұтқа ұшырады: «Ғұндар тарихы үшін бұл ауыр</w:t>
        <w:br/>
        <w:t>соққы болды - ғұн державасы құлады».</w:t>
        <w:br/>
        <w:t>Көшпенділер бір жерде 300 жылдан артық өмір сүре алмады. Олардың</w:t>
        <w:br/>
        <w:t>уақыттық циклінің айналым шегі де осы. Бұл шек жайылымның тозуы,</w:t>
        <w:br/>
        <w:t>таптаурын болуы, күйіп кетуімен ғана байланысты емес, далала үнемі болатын</w:t>
        <w:br/>
        <w:t>ылғалдылық немесе құрғақшылық үдерістеріне де байланысты еді. Л.Н.</w:t>
        <w:br/>
        <w:t>88</w:t>
        <w:br/>
        <w:t>гапа емес, басқада коптегеп халыктарда кездесетіп әмбебап діпи рәсім.</w:t>
        <w:br/>
        <w:t>Жоғарыда айтылғандай, қазақтарда ол от-ана атауымен белгілі болды. Алайда,</w:t>
        <w:br/>
        <w:t>от-ана кейде, өзін кұрмет тұтпағандарға, менсінбеушілік пен корлаушылыққа</w:t>
        <w:br/>
        <w:t>қарсы қаһарын төгуі мүмкін.</w:t>
        <w:br/>
        <w:t>Отты қорлауға, яғни оған қоқыс, өткір темір заттарын тастау, отты аттап</w:t>
        <w:br/>
        <w:t>өту, күлді басып өту т.б. мүлде жарамсыз нәрсе деп есептелді. Тіпті, үйдің</w:t>
        <w:br/>
        <w:t>отынын шыққан күлді ықтияттап, адам да, мал да баспайтын жерге көміп қою</w:t>
        <w:br/>
        <w:t>дәстүрлі болды. Жоғарыда аталған және т.б. мінез-құлық, дәстүр нормаларын</w:t>
        <w:br/>
        <w:t>бұзғаны үшін от құдайы үй иелерін әртүрлі аурулармен жазалап отырды,</w:t>
        <w:br/>
        <w:t>шамандық рухтарының әрекетінен корғамады, тіпті кейбір дүниелерін, үйлеріне</w:t>
        <w:br/>
        <w:t>дейін өртеп жіберді. Үйдің өртеніп кеткені от кұдайы каһарының төгілгені деп</w:t>
        <w:br/>
        <w:t>түсініліп ең ауыр ескертие-дабыл ретінде қабылданды. Бұдан кейін</w:t>
      </w:r>
    </w:p>
    <w:p>
      <w:r>
        <w:t>құрбандықтар шалынып арнайы дұғалар оқылды.</w:t>
        <w:br/>
        <w:t>Сонымен, ошақ бақыт пен құттың берекесі ретінде құрметтеліп, онымен</w:t>
        <w:br/>
        <w:t>ант-су ішілді, оның камқорлығына ие болуға тырысты. Барлық түрік</w:t>
        <w:br/>
        <w:t>халықтарында от, ошақ зұлымдық карсыласы, оны жоюшы ретінде құрметтелді.</w:t>
        <w:br/>
        <w:t>Қазақтардың киіз үйінде үй ошағынан бөлек, табалдырық құрметтелді. Оған</w:t>
        <w:br/>
        <w:t>отыруға немесе аяқпен басып кідіруге болмайды, өйткені онда үйді қорғап</w:t>
        <w:br/>
        <w:t>тұратын есіктің немесе табалдырықтың иесі бар. Онда тәртіпті бұзғандарды</w:t>
        <w:br/>
        <w:t>жақтырмай, зұлымдық рухтарының аурулардың, ішкі кіруін оңайлатуы мүмкін.</w:t>
        <w:br/>
        <w:t>Акын-жыраулардың этикалық көзкарастары қалыптасуының, аса маңызды</w:t>
        <w:br/>
        <w:t>идеялық бастауы исламның діни-этикалық концепциясы болып табылады.</w:t>
        <w:br/>
        <w:t>Патриархалдық феодалдық дәстүрлер мен діни идеология үстемдігі жағдайында</w:t>
        <w:br/>
        <w:t>мұсылман фанатизмінің ықпалы күшті болған жок. Ақын-жыраулар дінге арқа</w:t>
        <w:br/>
        <w:t>сүйенеді, оның негізгі дәлелдері мен уәждеріне құлақ салмады десек,</w:t>
        <w:br/>
        <w:t>қателескен болар едік. Олардың төңірегінде ислам догмаларының алдында</w:t>
        <w:br/>
        <w:t>құрдай жорғалаған адамдар көп болды. Дегенмен, акындардың күш-жігері,</w:t>
        <w:br/>
        <w:t>олардың толығымен Аллаға қызмет ету жағына шығып кетуге мүмкіндік</w:t>
        <w:br/>
        <w:t>бермеді, олар діни фанатизмге берілмеді, керісінше нақты өмірдің</w:t>
        <w:br/>
        <w:t>қызықшылықтары, куаныштарымен өмір сүрді. Әрине, олар, дүниені құдайдың</w:t>
        <w:br/>
        <w:t>жаратқандығы туралы діни ілімді жоққа шығаруға дейін көтеріле алған жоқ,</w:t>
        <w:br/>
        <w:t>сондықтан олар негізінен әртүрлі діни ұғымдарға сенді.</w:t>
        <w:br/>
        <w:t>Жоғарыда айтқандай, Орталық Азияны арабтар жаулап алғанға дейін,</w:t>
        <w:br/>
        <w:t>қазақтар Тәңіріге сиынды. Тарихшылардың ортак пікірінше, Орта Азияның</w:t>
        <w:br/>
        <w:t>отырықшы халықтары 713-714 жж. арабтарга біржолата багыпды. Ислам</w:t>
        <w:br/>
        <w:t>дүниетаным ғана емес, сондай-ақ, адамгершілік туралы ілім. Ислам</w:t>
        <w:br/>
        <w:t>Қазақстандағы, Орта Азиядағы, шетел шығысының бірқатар елдеріндегі</w:t>
        <w:br/>
        <w:t>көптеген халықтарының адамгершілік дамуына ықпал етті және сөзсіз ықпал</w:t>
        <w:br/>
        <w:t>ете бермек. Жалпы, кең мағынадағы идея ретінде түсінілетін ислам этикалық</w:t>
        <w:br/>
        <w:t>ойы, ислам діні пайда болғалы келе жатқан ислам өмір салтын анықтайды.</w:t>
        <w:br/>
        <w:t>Алайда, бұл ойдың теолого-этикалық жүйе ретінде қалыптасуына дейін, оның</w:t>
        <w:br/>
        <w:t>қалыптасуы мен дамуының ұзақ кезеңі болып ол алғашында мұсылмандардың</w:t>
        <w:br/>
        <w:t>моральдық нормалар жинағының құрастырылуымен байланысты болды. Бүл ең</w:t>
        <w:br/>
        <w:t>бірінші кезекте мұсылмандардың негізгі құжаттары - Құран мен Суннадан</w:t>
        <w:br/>
        <w:t>96</w:t>
        <w:br/>
        <w:t>дәрежеде далалық тайпалардың әлеуметтік-саяси, адамгершілік, философиялық</w:t>
        <w:br/>
        <w:t>көзқарастарының квинтэссенциясы болып табылады. Дүниетанымның</w:t>
        <w:br/>
        <w:t>қалыптасуына исламға дейінгі және ислам діншілдігі едәуір ыкпал жасады.</w:t>
        <w:br/>
        <w:t>Адамның жақын ашық кітаптай оқыған, туған жерді адам жанының эманациясы</w:t>
        <w:br/>
        <w:t>деп есептейтін атақты немесе есімі белгісіз даналардың шығармашылығында</w:t>
        <w:br/>
        <w:t>бейнеленген уақыттарды байланыстырушы жіп, нақ осы өлшемде айқын</w:t>
        <w:br/>
        <w:t>көрінеді. Осы даладан нәр алған олар жаны және тәні жағынан да даланың</w:t>
        <w:br/>
        <w:t>перзенттері ретінде, ғасырлар бойғы халық даналығын келесі ұрпаққа жеткізе</w:t>
        <w:br/>
        <w:t>білді.</w:t>
        <w:br/>
        <w:t>Ақын-жыраулар көзкарастары қалыптасуының аса маңызды бастауына</w:t>
        <w:br/>
        <w:t>ежелгі түрік жазуын жатқызуға болады. Алғашқы жәдігерліктердің тас</w:t>
        <w:br/>
        <w:t>бағандарда, илиталарда, жартастар мен тұрмыстық бұйымдарда сақталғаны</w:t>
        <w:br/>
        <w:t>белгілі. Бізге жеткен сжелгі түркі жазбаларында түрік халықтары ата-</w:t>
        <w:br/>
        <w:t>бабаларының жоғарғы адамгершілік қасиеттері туралы айтылатын этикалық</w:t>
        <w:br/>
        <w:t>мәселелер аз емес. Халыққа, Отанға, оның ар абыройын қорғауға, бостандығы</w:t>
        <w:br/>
        <w:t>мен тәуелсіздігін сақтауға арналмаған бірде-бір байсалды әдеби ескерткішті</w:t>
        <w:br/>
        <w:t>кездестірмейсіз. Бұл мәселелер, әсіресе, ең көне жазба әдеби ескерткіш -</w:t>
        <w:br/>
        <w:t>Орхон-Енисей жазбаларында жақсы бейнеленген.</w:t>
        <w:br/>
        <w:t>Жазбаларға жүргізілген талдау жұмыстары, онда, ежелгі түріктердің өмірін</w:t>
        <w:br/>
        <w:t>елестетуге, одан арғы түрік халықтарының тағдырын түсінуге қажетті барлык</w:t>
        <w:br/>
        <w:t>нәрсе бар деген тұжырым жасауға мүмкіндік береді. Олардың рахатты-берекелі</w:t>
      </w:r>
    </w:p>
    <w:p>
      <w:r>
        <w:t>өмірі жоғарғы адамгершілік қасиеттерімен байланыстырылады. Жазбаның</w:t>
        <w:br/>
        <w:t>авторы, түркілердің өміріндегі кері өзгерістерді, сәтсіздіктерді, түрік</w:t>
        <w:br/>
        <w:t>қағанатының күйреуін ата-бабалардың өсиетінен ауытқығандықпен түсіндіреді.</w:t>
        <w:br/>
        <w:t>Қағанаттың күшімен күдіреті қағанға деген адалдықта, аристократияның</w:t>
        <w:br/>
        <w:t>бірлігінде деп есептелді. Автор нағыз қағанға қажетті мінездің этикалық</w:t>
        <w:br/>
        <w:t>міндетті нормаларын жасайды:</w:t>
        <w:br/>
        <w:t>1. Түрік халқының мемлекеті мен заңдарына қолдау көрсету, сақтау.</w:t>
        <w:br/>
        <w:t>2. Дүниенің төрт жағында орналасқан халықтарды қолдау, бағындыру.</w:t>
        <w:br/>
        <w:t>3. Батыл және дана қаған болу. Орхон жазбаларында қағанның «Көктің</w:t>
        <w:br/>
        <w:t>ұлы» болуы тегін емес.</w:t>
        <w:br/>
        <w:t>Түркілердің шын тарихын ежелгі түркі руна жазуларымен салыстырсақ,</w:t>
        <w:br/>
        <w:t>түркілердің нақты өмірінің элдеқайда бой, көпқырлы болғанын байқаймыз.</w:t>
        <w:br/>
        <w:t>Жазбаның мәтінінде авторлар үшін қажет болған белгілі бір идеяларға сәйкес</w:t>
        <w:br/>
        <w:t>келетіп оқигалар гапа берілген: пегізгі идеялар мемлекеттіц бірлігі меп</w:t>
        <w:br/>
        <w:t>құдыреті, бабалар заңын сақтау, алауыздык пен кыркысу соғыстары мен күрес</w:t>
        <w:br/>
        <w:t>т.б. Халық өзінің батырларын жырлады, соғыста ғана емес, бейбіт уақытта да</w:t>
        <w:br/>
        <w:t>адамға қажетті жағымды адамгершілік қасиеттер ретінде батырлық пен өжеттік</w:t>
        <w:br/>
        <w:t>жоғары бағаланды. Ежелгі түрік қоғамындағы батыр болу деген сөз, ең жоғарғы</w:t>
        <w:br/>
        <w:t>критерийлерге сәйкес келуді білдірді.</w:t>
        <w:br/>
        <w:t>Енді үй-ішілік, отбасылық тұрмыс жағдайындағы адамдардың рухтар мен</w:t>
        <w:br/>
        <w:t>құдайларға деген мінез-құлық ережелерінің кейбір түрлеріне тоқталайық.</w:t>
        <w:br/>
        <w:t>Әсіресе, бүл үй ошағы отын білдіретін от ана-күлайына қатысты тыйым</w:t>
        <w:br/>
        <w:t>салулармен байланысты. Жалпы отка табыну түркі, моңғол, иран халықтарында</w:t>
        <w:br/>
        <w:t>95</w:t>
        <w:br/>
        <w:t>Дәстүр меп модерпизацияпы абсолютті түрде қарама-қарсы кою</w:t>
        <w:br/>
        <w:t>мәдениеттің дамуындағы өзара әрекеттесу мен өзара алмасудың барлық күрделі</w:t>
        <w:br/>
        <w:t>механизмін, табиғатын ата алмайды. Осы орайда, шартты түрде</w:t>
        <w:br/>
        <w:t>жаратылыстанушылық термин - «гомеостазисті» қолдануға болады. Мәдени</w:t>
        <w:br/>
        <w:t>қозғалыстың мақсаты этномәдениеттің тұрақтылығын сақтау болып табылады,</w:t>
        <w:br/>
        <w:t>бірақ бұған ішкі және сыртқы параметрлерді тұрақты өзгерту жолымен жетуге</w:t>
        <w:br/>
        <w:t>болады. Күнделікті тұрмыстық санада дәстүрлерді, әдет-ғұрыптармен,</w:t>
        <w:br/>
        <w:t>рәсімдермен т.б. теңестіреді. Бұл - дәстүрдің бір жағы ғана. Екінші жағы</w:t>
        <w:br/>
        <w:t>мәдени шығармашылықпен, креативтілікпен байланысты (С. Эйзенштадт).</w:t>
        <w:br/>
        <w:t>Қазакстан мәдениеттану әдебиетінде мынадай да аныктаманы кездестіруге</w:t>
        <w:br/>
        <w:t>болады: «Дәстүрлер, деп жазады М.Х. Балтабаев, - бұл ұрпақтан ұрпаққа</w:t>
        <w:br/>
        <w:t>беріліп отыратын және белгілі бір коғамдастыктарда, әлеуметгік топтарда ұзақ</w:t>
        <w:br/>
        <w:t>уақыт бойы сақталынып келетін әлсумсттік-мәдени мұралар. Дәстүрлергс деген</w:t>
        <w:br/>
        <w:t>менсінбеушілік көзқарас қоғам мен мәдениеттің дамуы мен сабақтастығын</w:t>
        <w:br/>
        <w:t>бүзуға, адамзаттық бағалы жетістіктерден айырылуына алып келді. Дәстүрлерге</w:t>
        <w:br/>
        <w:t>көзсіз бас ұру коғам өміріндегі консерватизм мен тоқырауға алып келеді» |139,</w:t>
        <w:br/>
        <w:t>101 6). Дәстүрлер мәдениеттің тұракты ішкі ядросын құрайтындықтан,</w:t>
        <w:br/>
        <w:t>мәлениеттанулық рефлексияға талдау жасамай, айналып өтуге болмайды. Алам</w:t>
        <w:br/>
        <w:t>белгілі бір этникалық дәстүрлердің әрекет етуі өрісінде болады. Ана тілін</w:t>
        <w:br/>
        <w:t>білмеген ортада да адамзаттық мәдениет ықпалының өрісінен шыға алмайды.</w:t>
        <w:br/>
        <w:t>(ярландықтар, шотландыктар, аустралиялықтар негізінен ағылшын тілінде</w:t>
        <w:br/>
        <w:t>сөйлегенімен, этникалық тегінен айырылған жоқ). Дәстүрлердің өзгеруі -</w:t>
        <w:br/>
        <w:t>этникалық мәдениеттегі өзгерістерді білдіреді.</w:t>
        <w:br/>
        <w:t>Бөлімнің қорытындылары:</w:t>
        <w:br/>
        <w:t>1. Қазақ мәдениетінің дәстүрлік уакыты оның ұлт болып қалыптасуымен</w:t>
        <w:br/>
        <w:t>және өзіндік төл мәдениетінің пісіп-жетілуімен байланысты.</w:t>
        <w:br/>
        <w:t>2. Көшпенділік пен отырықшылықтың, қала мен дала, Батыс пен Шығыс,</w:t>
      </w:r>
    </w:p>
    <w:p>
      <w:r>
        <w:t>еркіндік пен бодандықтың, дәстүр мен еуропалық метрополиядан енген жаңа</w:t>
        <w:br/>
        <w:t>тәртіптердің шегіне жете шиеленісуі «Зар-заман» ағымы ақындарының</w:t>
        <w:br/>
        <w:t>шығармалары арқылы пайымдай аламыз.</w:t>
        <w:br/>
        <w:t>3. Дәстүр мен Жаңашылдық арақатынасы кез-келген ұлттың әлеуметтік -</w:t>
        <w:br/>
        <w:t>мәдени динамикасында күрделі және қайшы мәселелердің катарына жатады.</w:t>
        <w:br/>
        <w:t>2.3 Қазақ мәдениетіндегі кеңістік пен уақыттың рәміздік-рәсімдік</w:t>
        <w:br/>
        <w:t>түсініктері</w:t>
        <w:br/>
        <w:t>Тәуелсіздік алу, қазак мемлекеттілігін қайта жаңғырту, халықтың тарихына</w:t>
        <w:br/>
        <w:t>орасан зор қызығушылық туғызып отырғаны кездейсоқ емес, өйткені</w:t>
        <w:br/>
        <w:t>мемлекеттілікті қайтадан өрлету, мәдени кайта өрлеумен қатар жүреді. Алайда,</w:t>
        <w:br/>
        <w:t>бастапқы кайнар - бұлақка қайтып оралу оңайда, жеңіл іс емес, өйткені Кеңес</w:t>
        <w:br/>
        <w:t>өкіметі жылдары дінмен, феодализмнің сарқыншағы ретінде ұлттық</w:t>
        <w:br/>
        <w:t>дәстүрлермен күрес (Наурызға тыйым салу т.б.) тоқтаусыз жүргізіліп</w:t>
        <w:br/>
        <w:t>отырылды, ұжымдастыру жылдары халық өзінің дәстүрлі тіршілікті</w:t>
        <w:br/>
        <w:t>қамтамасыз ету дәстүрлерінен күшпен кол үздіріп, зиялы қауымы құртылды,</w:t>
        <w:br/>
        <w:t>кейбір тақырыптарды корғауға тыйым салынды, нәтижесінде қазақ мәдениеті</w:t>
        <w:br/>
        <w:t>бүтіндей бір жүйе ретінде өмір сүруден қалды.</w:t>
        <w:br/>
        <w:t>100</w:t>
        <w:br/>
        <w:t>«жақсы» пемесе «жамап» создеріп қолдапгапда ошы колдайтыпып пемесе</w:t>
        <w:br/>
        <w:t>қолдамайтындығын халыктық мораль тұрғысынан білдіріп отырды: «Жаксы</w:t>
        <w:br/>
        <w:t>іске келеді, жаман аска келеді», «Жақсыдан қашпа, жаманға баспа».</w:t>
        <w:br/>
        <w:t>Қазіргі уақытта қоғам мен қарапайым халық арасында кеңінен колдау</w:t>
        <w:br/>
        <w:t>таппай отырған себебі соңғы ғасырдағы қазақ мәдениетінің бастан өткізген</w:t>
        <w:br/>
        <w:t>түбегейлі өзгерістерінен туындайды. Бір ғасырдың ішінде көшпенділікке</w:t>
        <w:br/>
        <w:t>негізделген қазақ мәдениеті дәстүрлі мәдениеттен социалистік, тоталитарлық</w:t>
        <w:br/>
        <w:t>мәдениет арқылы, жаппай батыстық мәдени экспансияны бастан кешіре</w:t>
        <w:br/>
        <w:t>отырып, жаңа өзіндік мәдениетке ұмтылуда. Бұл өзгерістерде тек саяси-</w:t>
        <w:br/>
        <w:t>әлеуметтік аямен қоса, мәдени ақпараттарды тарату мен мұраланудың өзі де</w:t>
        <w:br/>
        <w:t>мүлдем басқаша болып шыға келді. (жазусыз мәдениет - кітап мәдениеті -</w:t>
        <w:br/>
        <w:t>экрандық мәдениет). Қазіргі өркениеттік кезең тек дәстүрлі этникалык</w:t>
        <w:br/>
        <w:t>мәдениеттердің ғана смсс, батыстың классикалық мәденистінің де дағдарысқа</w:t>
        <w:br/>
        <w:t>ұшырауымен сипатталады.</w:t>
        <w:br/>
        <w:t>Дәстүр мен Жаңашылдық арақатынасы кез-келген үлттың әлеуметтік-</w:t>
        <w:br/>
        <w:t>мәдени динамикасында, әсіресе транзитті қоғамдарда күрделі және</w:t>
        <w:br/>
        <w:t>қайшылықты мәселелердің қатарына жатады. Олардың өзара әсерінің негізгі үш</w:t>
        <w:br/>
        <w:t>формасын айқындауға болады: біріншісі - жаңашылдыққа қарсылық көрете</w:t>
        <w:br/>
        <w:t>отырып, оны теріске шығару және ескі тәртіпке сүйену: екіншісі -</w:t>
        <w:br/>
        <w:t>жаңашылдыққа бейімделе отырып, ескі дәстүрді бұзу; үшіншісі -</w:t>
        <w:br/>
        <w:t>жаңашылдықты өзгерте отырып, оны дәстүрге сиятындай қалыпка келтіру.</w:t>
        <w:br/>
        <w:t>Егер мәдени Жаңашылдық қоғамға тереңінен сіңіп, ал мемлекет - Дәстүрдің</w:t>
        <w:br/>
        <w:t>сақтаушысы болса, онда бұл талас соңғысының мүддесіне шешілмейді.</w:t>
        <w:br/>
        <w:t>Қазақстандық қоғамда ұлттық дәстүрді қайта жандандыру бұқаралық сипат ала</w:t>
        <w:br/>
        <w:t>алған жоқ. Сондықтан тұрғындардың басым бөлігі дәстүрлі қалыптарды бұза</w:t>
        <w:br/>
        <w:t>отырып, нарыққа бейімделу барысында жаңашылдык пен таңсық атаулының</w:t>
        <w:br/>
        <w:t>барлығын байыбына барып сараламай қабылдауда немесе жөн-жосықсыз</w:t>
        <w:br/>
        <w:t>жұтуда. Тұрғындардың келесі бір бөлігі - орта және онан жоғары буын өкілдері</w:t>
        <w:br/>
        <w:t>реформаға қарсы шығып, ескіні қайтаруды талап етіп, дәстүршілдікті көксейді.</w:t>
        <w:br/>
        <w:t>Жаңа жағдайға тез бейімделе алғандар - негізінен қала жастары. Бірак бұл</w:t>
        <w:br/>
        <w:t>жерде жаңашылдық дәстүрге сай формаларға бейімделген. Бұл қоғамда</w:t>
        <w:br/>
        <w:t>мәңгүрттену үрдісінің етек алып келе жатқандығын байқатады.</w:t>
        <w:br/>
        <w:t>ХХ ғасырдың ортасына дейін дәстүрлердің барлығы, инновацияны мүлде</w:t>
        <w:br/>
        <w:t>қабылдамайтын, тек тежеуші күш деп саналған. М. Вебердін көзкарасы үстем</w:t>
      </w:r>
    </w:p>
    <w:p>
      <w:r>
        <w:t>болды. Батыс мәдепиеттапуы қогамдарды дәстүрлі жәпе модерпистік қогамдар</w:t>
        <w:br/>
        <w:t>деп бөлді. Кеңестік кезеңнен кейінгі ғылымда белгілі бір дәрежеде бұл дилемма</w:t>
        <w:br/>
        <w:t>толығымен қабылданбайды. Себебі, дәстүр мәдени кұндылықтарды тасымалдау</w:t>
        <w:br/>
        <w:t>беру механизмдерімен, яғни мәдениеттің өз қызметімен теңестіріледі. А.Р.</w:t>
        <w:br/>
        <w:t>Масалимова мәдени дәстүрлердің динамикасын жақсы көрсетеді:</w:t>
        <w:br/>
        <w:t>«Мәдениеттануда мәдени линамиканын төрт қайнар-көзі (бастауы) бөлініп</w:t>
        <w:br/>
        <w:t>алынады: 1. Инновация. 2. Мәдени мұраға назар аудару. 3. Сырттан алып</w:t>
        <w:br/>
        <w:t>пайдалану (диффузионизм, мәдениетті тарату). 4. Синтез. Кез келген дәстүр бір</w:t>
        <w:br/>
        <w:t>замандарла инновация туғын, кез келген инновация - дәстүрге айнала алады»</w:t>
        <w:br/>
        <w:t>|138, 10 6.1.</w:t>
        <w:br/>
        <w:t>99</w:t>
        <w:br/>
        <w:t>Қазіргі жагдайларда мәдепиет пеп дішіп дәстүрлі формалары созсіз</w:t>
        <w:br/>
        <w:t>модернизациялануға ұшырап отыр. Бүкіл әлемдік деңгейде бірте-бірте,</w:t>
        <w:br/>
        <w:t>токтаусыз секуляризация процесі жүруде, ол ең бірінші кезекте зайырлы және</w:t>
        <w:br/>
        <w:t>қасиетті сфералардан көрініп, соңғысының экономикалық және саяси рөлінің</w:t>
        <w:br/>
        <w:t>ығыстырылуынан байкалуда. Дін өркениеттік қатынастарды реттеудің аса</w:t>
        <w:br/>
        <w:t>маңызды кұралы болғанымен бірте-бірте адамдардың жеке және ішкі ісіне</w:t>
        <w:br/>
        <w:t>айналуда. Кейбір ғалымдар тіпті (С. Хантингтон) конфессионалдық негізде</w:t>
        <w:br/>
        <w:t>жаһандық өркениеттік қақтығыстардың болуы мүмкіндігін болжауда. Алайда,</w:t>
        <w:br/>
        <w:t>әлемдік дамудың соңғы тенденциялары, әлемдік мәдениеттін бірігетіндігі</w:t>
        <w:br/>
        <w:t>тенденциясының куәсі болуда. Әлем неғұрлым төзімді, толерантты және ашық</w:t>
        <w:br/>
        <w:t>сипат алуда.</w:t>
        <w:br/>
        <w:t>Азаматтык қоғамдағы діни институттардың рөлі, тек теориялык сипат алып</w:t>
        <w:br/>
        <w:t>қана қоймайды. Бұл әсіресе, өзіндік гсосаяси жағдайы мсн тарихы бар</w:t>
        <w:br/>
        <w:t>Қазақстан үлгісінде айқын көрінеді. Жоғарыда айтқан С. Хантингтонның</w:t>
        <w:br/>
        <w:t>концепциясы бойынша, Қазақстан үш өркениеттің (ислам, конфуцийлік,</w:t>
        <w:br/>
        <w:t>православиялық) түйіскен тұсында орналасқан, сондықтан ірі жан-жалдар</w:t>
        <w:br/>
        <w:t>шығуы мүмкін зілзалалық сыну аймағында тұрғандығын есте ұстау керек. Бұл</w:t>
        <w:br/>
        <w:t>шыныда да солай. Алайда, екінші жағынан, Қа: зақстан территориясында әртүрлі</w:t>
        <w:br/>
        <w:t>этностардың, діндер мен мәдениеттердің қатар өмір сүруінің көпғасырлық</w:t>
        <w:br/>
        <w:t>тәжірибесі бар екенін есте ұстау қажет. Қазакстан халкының күрделі</w:t>
        <w:br/>
        <w:t>конфессионалдық кұрамы этнократиялык және исламдық мемлекет құру</w:t>
        <w:br/>
        <w:t>идеясын жоққа шығарады. Сондықтан Қазақстанда демократиялық және</w:t>
        <w:br/>
        <w:t>азаматтық қоғам құру дінаралық диалог пен келісімді талап етеді.</w:t>
        <w:br/>
        <w:t>Қазақ арасында ұлыс күнінің құрметпен той жасап, мерекеленуі,</w:t>
        <w:br/>
        <w:t>ғалымдардың зерттеулеріне қарағанда |142), ислам діні қабылданбастан бұрын</w:t>
        <w:br/>
        <w:t>шыққан. Бұл күнді қазактардың айрықша күрметпен қарсы алу себебі сол</w:t>
        <w:br/>
        <w:t>кездегі көшпенді жағдайда болған тұрмысына байланысты еді.</w:t>
        <w:br/>
        <w:t>Көшпенді жағдайда тіршілік еткен халық кыс айларында аса қатты</w:t>
        <w:br/>
        <w:t>қиыншылық халге ұшыраған. Әрі қора-қопсысы, әрі даярлаған шөбі жоқ</w:t>
        <w:br/>
        <w:t>адамдарға сакылдаған сары аязда мал асырау оңай іс емес еді. Қыс күндері олар</w:t>
        <w:br/>
        <w:t>малына күрек ашып, жем тауып беру шарасын қарастырады: табиғаттың дүлей</w:t>
        <w:br/>
        <w:t>күштеріне қарсы арпалысқа түседі; одан мал-жанын аман сақтап қалу үшін</w:t>
        <w:br/>
        <w:t>жанталаса күреседі, қажырлы еңбек етеді. Осындай жағдайда жүрген адамдар</w:t>
        <w:br/>
        <w:t>күннің жылынуын, көктем шығуын асыға күтеді.</w:t>
        <w:br/>
        <w:t>Ескі меп жацапып, ізгілік пеп зұлымдық күресішіц шырқау шыцы, барыпша</w:t>
        <w:br/>
        <w:t>киелі деп табылатын уақыттың белгілі бір нүктесіне сәйкес келеді. Уақыт</w:t>
        <w:br/>
        <w:t>ішіндегі ол нүкте әдетте өмірдің жаңаруын білдіретін көктемгі күн мен түннің</w:t>
        <w:br/>
        <w:t>теңесу күні болып табылады. Жаңа жылдық рәсімдердің осы күнге келетіні</w:t>
        <w:br/>
        <w:t>кездейсоқ емес. Рәсімдердің мақсаты архетиптерді қайталау, бұзылған</w:t>
        <w:br/>
        <w:t>үйлесімді гармонияны калпына келтіру, Ғарыш пен Әлеуметті қайта</w:t>
        <w:br/>
        <w:t>көкейтестілендіру.</w:t>
        <w:br/>
        <w:t>Ригведада Жаңа жыл басты үндійран құдайы Индраның Витраны жеңуінің</w:t>
      </w:r>
    </w:p>
    <w:p>
      <w:r>
        <w:t>нәтижесіндегі жарық пен жылудың қысқы аязды, ғарыттық тәртіптің хаосты</w:t>
        <w:br/>
        <w:t>жеңгендігінің салтанат құруын білдіреді |89, 90 6.|.</w:t>
        <w:br/>
        <w:t>103</w:t>
        <w:br/>
        <w:t>корішіс алды. Ислам этикалық ойы, Құрашпыц коптегеп тұжырымдары меп</w:t>
        <w:br/>
        <w:t>хадистерінің қарам-қайшылыктарымен шектелмей, оған тек өзінің идеялык</w:t>
        <w:br/>
        <w:t>бағыт-бағдары ретінде арка сүйгендіктен ғана, тәрбие принциптеріне кажетті</w:t>
        <w:br/>
        <w:t>мұсылман қоғамының қажеттерін қанағаттандыра алды.</w:t>
        <w:br/>
        <w:t>Бұл мұсылман ойлау жүйесінің жүрек-жарды тезис - ислам</w:t>
        <w:br/>
        <w:t>жолындағыларының рухани өмірінде маңызды рөл аткарды. Мұсылман діні</w:t>
        <w:br/>
        <w:t>моральдық-этикалық жүйесінің бүкіл ғимараты бағынушылық,</w:t>
        <w:br/>
        <w:t>мойынсұнушылық талаптарынан құрылатыны белгілі. Мұсылман нағыз адам</w:t>
        <w:br/>
        <w:t>болуы үшін адамгершілік жағынан ар-ожданды таза, сөзі мен ісі ізгілікті болуы</w:t>
        <w:br/>
        <w:t>тиіс. Сонда ғана ол Алланың алдында, адамдардың алдында күрметке лайықты.</w:t>
        <w:br/>
        <w:t>Құранның алғашкы сүрелерінен басталмайтын бірде-бір орта ғасырлык және</w:t>
        <w:br/>
        <w:t>одан кейінгі кезеңдердегі мұсылман авторларының шығармашылығын</w:t>
        <w:br/>
        <w:t>кездестірмсйміз. Мысалы, Ақтамберды жырау, Үмбетей жырау, Бұқар жырау,</w:t>
        <w:br/>
        <w:t>Қабан жырау жоне т.б. адамгершілік-этикалық көзқарастарында исламның</w:t>
        <w:br/>
        <w:t>ықпалы айқын көрінеді. Адамгершілік және имансыздық туралы өздерінің</w:t>
        <w:br/>
        <w:t>ойларын ақын-жыраулар құдай, пайғамбарлар атынан білдіріп отырғандықтан,</w:t>
        <w:br/>
        <w:t>олардың көзкарастарының казақ қоғамына деген ықпалын күшейтіп отырды.</w:t>
        <w:br/>
        <w:t>Мысалы, Бүхар жырау өзінің аламгеріпілік туралы өсиеттерінде:</w:t>
        <w:br/>
        <w:t>Алғашқы менің тілегім,</w:t>
        <w:br/>
        <w:t>Алла атымен өмір сүр</w:t>
        <w:br/>
        <w:t>- Деп, халықты осы жолға шақырды. Көріп отырғанымыздай, исламның</w:t>
        <w:br/>
        <w:t>ұстанымдары ақын-жыраулардың этикалық көзқарастарының қалыптасуына</w:t>
        <w:br/>
        <w:t>едәуір ықпалын тигізді. Шынында да, исламға тән, жаңашырлыққа,</w:t>
        <w:br/>
        <w:t>қайырымдылыққа, адамды сүюге, аяушылыққа шақыру жыраулардың</w:t>
        <w:br/>
        <w:t>шығармашылығында онан әрі жүзеге асты. Сонымен, ақын-жыраулардың</w:t>
        <w:br/>
        <w:t>шығармашылығы негізінен діннің аясында, оны рационализациялау жолымен</w:t>
        <w:br/>
        <w:t>дамыды, осымен байланысты өсиет - уағыздык моральдық-этикалық бағытқа</w:t>
        <w:br/>
        <w:t>жақын болды. Көріп отырғанымыздай, казақ ақын-жырауларының</w:t>
        <w:br/>
        <w:t>адамгершілік философиясы адамзат тарихының өн бойында жинақталған,</w:t>
        <w:br/>
        <w:t>пысықталған адамгершілік идеяларынан және философиялык-этикалык</w:t>
        <w:br/>
        <w:t>теориялардан алшақ кетпеген және белгілі бір дәрежеде қазақ осы идеяларды</w:t>
        <w:br/>
        <w:t>жалғастырып, дамыта түскен. Ақын-жыраулардың этикалық ойлары</w:t>
        <w:br/>
        <w:t>қалыптасуының неғұрлым маңызды идеялық бастауларының бірі мақал-</w:t>
        <w:br/>
        <w:t>мәтелдер түрінде берілген, білім мен тәжірибенін, оның ішінде адамгершілік</w:t>
        <w:br/>
        <w:t>саласыпыц да казыпасы, озіпдік эпциклопедиясы мәдепи мұра болды.</w:t>
        <w:br/>
        <w:t>Ғасырлар бойы жасалған, даналықтың ой-елегінен өтіп, мәңгілік өмір сүру</w:t>
        <w:br/>
        <w:t>құқын алып бүгінгі күнге дейін жеткен қазақтың мақал-мәтелдері әзінің</w:t>
        <w:br/>
        <w:t>маңызын жоймайды, қайта керісінше, өз шұғыласымен халықтың тарихи</w:t>
        <w:br/>
        <w:t>жолына, адамгершілік-психологиялық дамуына нұр беріп тұрғандай көрінеді.</w:t>
        <w:br/>
        <w:t>Даналык сөздер, мақалдар мен мәтелдер ертегілер мен жырларда, айтыстар мен</w:t>
        <w:br/>
        <w:t>толғауларда өзіндік өрнекке тоқылған. Мақалдар халықтың қуанышы мен</w:t>
        <w:br/>
        <w:t>уайымын, даналығы мен өмірлік тәжірибесін білдірудің неғұрлым кең тараған</w:t>
        <w:br/>
        <w:t>формасы ғана емес, сонымен бірге өзіндік аламгеріпілік нормалардың көлексі</w:t>
        <w:br/>
        <w:t>болды. Мақал-мәтелдер арқылы берілген моральдык кодекстер бала жасынан</w:t>
        <w:br/>
        <w:t>97</w:t>
        <w:br/>
        <w:t>бастап, егде тартқапга дейіпгі тәрбие ісіпде мацызды рол атқарды. Қазақ</w:t>
        <w:br/>
        <w:t>мақалдарының тақырыбы - өмірдің барлық қыры мен сырын қамтиды. Өмірдің</w:t>
      </w:r>
    </w:p>
    <w:p>
      <w:r>
        <w:t>қамтылмайтын салалары қалмайды: күнделікті тұрмыстан тарихқа, өнерге дейін</w:t>
        <w:br/>
        <w:t>аралық қамтылады. Адамгершіліктің кең кодексінен, халықтың этика</w:t>
        <w:br/>
        <w:t>нормаларынан тағлым береді.</w:t>
        <w:br/>
        <w:t>Халық мақалдарының такырыбы өте көп. Солардың ішінде, ең күрделі бір</w:t>
        <w:br/>
        <w:t>саласы адам баласының еңбек ету жайларына арналған. Дүние-байлық, шат</w:t>
        <w:br/>
        <w:t>өмір еңбек арқылы болатындығын суреттейді: «Еңбегі бардың өнбегі бар»,</w:t>
        <w:br/>
        <w:t>«Еңбек етсен-емерсің», «Әрекет болмай, берекет болмас». «Адал еңбекті</w:t>
        <w:br/>
        <w:t>ардақтаған халык кәсіп ет, жұмыс істе» дегенде ең алдымен мал бағуды</w:t>
        <w:br/>
        <w:t>ұсынады. Оның себебі қазак халқының ертедегі тұрмыс-тіршілігі, күн көрісі</w:t>
        <w:br/>
        <w:t>төрг түлік майға байланысты болғандығынан. «Түсті көмірін болса, кештік мал</w:t>
        <w:br/>
        <w:t>жина» дсй отырып, сол малдарының қасистін, қызметін айтады. «Жылқы -</w:t>
        <w:br/>
        <w:t>малдың патшасы, түйе - малдың қасқасы», «Түйе жинасаң - нардан жи, сиыр</w:t>
        <w:br/>
        <w:t>жисаң - тарғылдан жи», «Мал бақсаң, қойдан бак, май кетпейді ішарадан» - деп</w:t>
        <w:br/>
        <w:t>бағалайды, төрт түліктің тұрмыс-тіршілікте алатын орны қандай екендігін</w:t>
        <w:br/>
        <w:t>айтады. Түліктің басқа түрлеріне қарағанда, түйе мен жылқы көшпенділер үшін</w:t>
        <w:br/>
        <w:t>айрықша қызмет атқарды, іпөлдесе - сусыны, кисе - киімі, жесе - асы болды.</w:t>
        <w:br/>
        <w:t>Екіншіден, түйе мен жылқы алыс жолға төзімді, әрі мықты көлік есебінде</w:t>
        <w:br/>
        <w:t>шаруа адамына көп пайдасын тигізді. Мұнымен катар, онша қолға карай</w:t>
        <w:br/>
        <w:t>қоймайтын мал және халықтың ел қорғау ісінде ол елеулі орын алды,</w:t>
        <w:br/>
        <w:t>басқыншы жауға қарсы аттанған батырларға сенімді серік, жауынгер жолдас</w:t>
        <w:br/>
        <w:t>болды. «Ер қанаты - ат» атанды. Сондықтан да адам баласының мақсат-</w:t>
        <w:br/>
        <w:t>мұратына жету жолында жылқының алатын орны зор екенін «Таяқ тайға</w:t>
        <w:br/>
        <w:t>жеткізер, тай құнанға жеткізер, құнан атка жеткізер, ат мұратка жеткізер» деп</w:t>
        <w:br/>
        <w:t>суреттейді. Қазтуғанның «Мадак жырында» «ер» бейнесінің басты касиеті</w:t>
        <w:br/>
        <w:t>ретінде тектілік көрсетіледі: «Бұдырайған екі шекелі», «Қалайылаған қасты</w:t>
        <w:br/>
        <w:t>орданың сырығы», «Адырнасы шайы жібек оққа кірісті». Көшпенділер</w:t>
        <w:br/>
        <w:t>түсінігінде текті адам ешқашанда жалғыз болмайды, оны әрдайым туған-</w:t>
        <w:br/>
        <w:t>туысқан, ру, тайпа, қалың елі коршап отырады. Сондыктан туыссыз, елсіз,</w:t>
        <w:br/>
        <w:t>немесе түрлі жағдайдан жалғыздыққа ұшыраған азаматтар аянышты.</w:t>
        <w:br/>
        <w:t>«Атадан алтау туғанның</w:t>
        <w:br/>
        <w:t>Жүрегінің бастары</w:t>
        <w:br/>
        <w:t>Алтын менен бу болар.</w:t>
        <w:br/>
        <w:t>Атадап жалгыз тугапшыц</w:t>
        <w:br/>
        <w:t>Жүрегінің бастары</w:t>
        <w:br/>
        <w:t>Сары да жалқын су болар,</w:t>
        <w:br/>
        <w:t>Жалғыздық, сені қайтейін...» (136, 66 б.|.</w:t>
        <w:br/>
        <w:t>Патриархалды-феодалдық өмір салтынан хабардар беретін қазақ</w:t>
        <w:br/>
        <w:t>мақалдарын зерттеу, мақалдардың едәуір бөлігінін идеялық мазмұны өзекті</w:t>
        <w:br/>
        <w:t>ұғымдар «жақсы адам» немесе «жаман адам» ұғымдарымен байланысты</w:t>
        <w:br/>
        <w:t>екендігін көрсетеді. Қолдаушылық формадағы - «жақсы адам», жағымсыз</w:t>
        <w:br/>
        <w:t>формадағы - «жаман адам» - өмірлі, отбасын және қоғамдық өмірді қамтитын</w:t>
        <w:br/>
        <w:t>моральдық нормалардың бүкіл жиынтығы үшін пысықтаушы ұғым. Халық</w:t>
        <w:br/>
        <w:t>98</w:t>
        <w:br/>
        <w:t>Гумилев корсеткеп үш жүз жылдық уақыт кезепдері коші-коп аридтілігішіц</w:t>
        <w:br/>
        <w:t>дәрежесіне тәуелді таза көшпенді қауымдастықтар белгілі бір аймақта ұзақ</w:t>
        <w:br/>
        <w:t>уақыт бойы өмір сүре алмайды, олар физикалық-жағрафиялык заңдылықтарға</w:t>
        <w:br/>
        <w:t>тәуелді, сондықтан да «мәңгі кезбелік» өмір сүруге немесе жартылай көшпенді</w:t>
        <w:br/>
        <w:t>мал өсіру кәсібіне ауысуға мәжбүр болды. Бұдан шығар қорытынды, жартылай</w:t>
        <w:br/>
        <w:t>көшпенді мал өсірудің «таза» көшпенділіктен артықшылығы экономикалық</w:t>
        <w:br/>
        <w:t>себептерден туындайды.</w:t>
      </w:r>
    </w:p>
    <w:p>
      <w:r>
        <w:t>Ежелгі түркілер осылайша өзінің табиғатпен етене жақындығы және</w:t>
        <w:br/>
        <w:t>ұқсастығы арқасында табиғат құбылыстары күнтізбесін - фенологиялық</w:t>
        <w:br/>
        <w:t>календарын қолданды. Бұл казақтың ата тегінің этнос ретінде табиғаттың</w:t>
        <w:br/>
        <w:t>біртұтас және өзіне өте жақын деп танығандығын көрсетеді. Дәл осының өзі</w:t>
        <w:br/>
        <w:t>халық - адам - табиғат кагынасын мейлінше голық және адекваггы көрсететін</w:t>
        <w:br/>
        <w:t>болмыс қисыны. «Этнос, Л. Гумилсв бойынша, табиғат құбылысы, ол</w:t>
        <w:br/>
        <w:t>элеуметтік институттар формасына ауысып отырады және орбір жеке жағдайда</w:t>
        <w:br/>
        <w:t>тіл, дәстүр, илеология, материалдық мәдениет және т.б. сияқты индикаторлар</w:t>
        <w:br/>
        <w:t>аркылы айқындалады».</w:t>
        <w:br/>
        <w:t>Шаруашылық қызметтің өсуі циклдік күнтізбеге көшуге мәжбүр етті. Оның</w:t>
        <w:br/>
        <w:t>құрамына жеті күндік апта, төрт апталық ай, он екі айлық жыл және он екі</w:t>
        <w:br/>
        <w:t>жылдық мүшел циклдары кірді. Бұл цикл айналымына сыймайтын оқиғаларға</w:t>
        <w:br/>
        <w:t>уақыттың «тірі хронология» стилі колданылды. Түрік қағанатының</w:t>
        <w:br/>
        <w:t>құрылуымен ұзак жыл санау әдісіне көшті, бұл атау түркілердің тіршілік</w:t>
        <w:br/>
        <w:t>кеңістігі ұлғаюына, батысқа және шығысқа бағытталған экспансиясы артуына</w:t>
        <w:br/>
        <w:t>байланысты болды. Ғұндардың, үйсіндердің, қаңлылардың бірігуі, түріктенуі</w:t>
        <w:br/>
        <w:t>мен бірегей шаруашылық түріне көшуі іргелес халықтармен бір уақыт</w:t>
        <w:br/>
        <w:t>ұғымында болу қажеттілігін туғызды, өйткені экономикалық, мәдени және</w:t>
        <w:br/>
        <w:t>тілдік қауымдастығы тез дами бастаған еді.</w:t>
        <w:br/>
        <w:t>Солай бола тұрса да, қазақтардың табиғатқа етенелілігі сол уақытта да,</w:t>
        <w:br/>
        <w:t>қазірде де бар. «Қобыланды» эпосында былай делінген:</w:t>
        <w:br/>
        <w:t>«Көлден ұшқан каз деймін,</w:t>
        <w:br/>
        <w:t>Қаз жайлауын саз деймін,</w:t>
        <w:br/>
        <w:t>Наурыздан соң жаз деймін...».</w:t>
        <w:br/>
        <w:t>«Еңбекші қазақ» газеті 1925 жылы былай деп жазды: «Қыс кетті, қар еріді,</w:t>
        <w:br/>
        <w:t>ежелден келе жатқан наурыз құтты болсын». Қырық күнге созылатын аптап</w:t>
        <w:br/>
        <w:t>шілде айы парсының «чилла» - қырық деген сөзінен шықты. Бұл қазақтың ата</w:t>
        <w:br/>
        <w:t>тегішіц диқапдық кәсібіпе де байлапысты, қазап айыпыц атауы дәпді дақылдар</w:t>
        <w:br/>
        <w:t>мен жеміс-жидекті жинап алуға байланысты болды.</w:t>
        <w:br/>
        <w:t>Б.з.д. ІП ғасырда құрылған ғұн империясы, одан кейінгі көне түрік</w:t>
        <w:br/>
        <w:t>империясы этникалық Еуразия аумағында түзулік есептеу жүйесін қолданды,</w:t>
        <w:br/>
        <w:t>ол әскери, көшпенді және экономикалық экспансия мерзімін белгілеуге, Қытай,</w:t>
        <w:br/>
        <w:t>Иран, Византия, Манчжуриядан Қара тенізге дейінгі шекарадағы оқиғаларды</w:t>
        <w:br/>
        <w:t>тіркеуге қолданылды. Бірақ осы ұланғайыр аймақта әлемдік ойкумен</w:t>
        <w:br/>
        <w:t>уақытынан басқа да тікелей шаруашылық мүдделерінен туындаған есептеу</w:t>
        <w:br/>
        <w:t>жүйелері пайдаланылды. Бүл ойкумен уақыты аса белсенді түрде ХҮ ғасырдан</w:t>
        <w:br/>
        <w:t>бастап қана қолданыла бастағандығы құпия емес. Ал бұған дейін барлык жерде</w:t>
        <w:br/>
        <w:t>89</w:t>
        <w:br/>
        <w:t>Түркілер Жаца жыл меп дүпиепіц жаралуып коктемгі Күшің күркіреуімеп,</w:t>
        <w:br/>
        <w:t>оттың жарқылдауымен байланыстырады |95, 79 6.1.</w:t>
        <w:br/>
        <w:t>Қазақтарда алғаш рет күн күркірегенде, әйелдер, киіз үйдің төңірегіндегі</w:t>
        <w:br/>
        <w:t>жерді сүтпен бүрке отырып, «Сүт көп, көмір аз» деп жоқтаған |143, 103 б.).</w:t>
        <w:br/>
        <w:t>Наурыз казақтар үшін киелі мереке, Ұлыстың ұлы күні. Бұл күні жаман</w:t>
        <w:br/>
        <w:t>қылыктар жасалынбауы тиіс, ол олма барлык реніштер кешіріледі. Мереке күні</w:t>
        <w:br/>
        <w:t>ойындар, жаппай көңіл көтерулер, айтыстар өткізіледі. Күн мен түннің</w:t>
        <w:br/>
        <w:t>теңелетін, жаңа жылда Орталық Азияда ат шабыстар ұйымдастырылады. Ат</w:t>
        <w:br/>
        <w:t>күн құдайының жаршысы болғандықтан, таққа отырғызу көктемгі тенесу күні</w:t>
        <w:br/>
        <w:t>өткізіліп, патша сахна көріністерінде ат үстінде бейнеленілді. Патша, күн</w:t>
        <w:br/>
        <w:t>құдайы сияқты, Ақбозат пен дөңгелекті арбада отырды, оның киімдері мен</w:t>
        <w:br/>
        <w:t>жеке заттары соиярлы эмблемалармен безендірілді, ал патшаның өзі кұдайлык</w:t>
        <w:br/>
        <w:t>атрибутымен бейнеленді |144, 66-67 66.1.</w:t>
      </w:r>
    </w:p>
    <w:p>
      <w:r>
        <w:t>Күн-патшаның Жерді аралап шығуы, Ғарышты «жинауды», оның жаралуын</w:t>
        <w:br/>
        <w:t>білдірді. Жаңа жыл Үйлесімнің Ретсіздікті жеңуін білдіргендіктен, бүл күні</w:t>
        <w:br/>
        <w:t>әлеуметтік қатынастарда «қайта жаңартылды», яғни мерекенің міндетті</w:t>
        <w:br/>
        <w:t>элементтерінің бірі рәсімдік біріккен ас ішу, тайқазан асылуы болды.</w:t>
        <w:br/>
        <w:t>Құрбандыққа шалынған жануардың мүшелерін жіліктеп беру рәсімі,</w:t>
        <w:br/>
        <w:t>архетиптің қайталануы болып табылады. Көктемгі теңелу күні, Ғарыштың</w:t>
        <w:br/>
        <w:t>реактуализация күні, қазактардың мереке күнінің күрметіне арнайы сойылған</w:t>
        <w:br/>
        <w:t>өгіздің барын арлақты аксақалдарға тартуы кездейсоқ емес |143, 127 6.1.</w:t>
        <w:br/>
        <w:t>Бірігіп рәсімдік ас ішу, бұл тек әлеуметтік қатынастарды орнату емес, бұл</w:t>
        <w:br/>
        <w:t>молшылықты қамтамасыз етуге бағытталған әдет-ғұрып. Жаңа жыл күнінің</w:t>
        <w:br/>
        <w:t>міндетті элементі жеті түрлі элементтен дайындалған тағам - «Наурыз көже»</w:t>
        <w:br/>
        <w:t>болуы кездейсоқ емес. (Жеті санының өзі Үйлесімдіктің жүзеге асуы). Паурыз</w:t>
        <w:br/>
        <w:t>күні әдетте төмендегідей жырлар төгіледі:</w:t>
        <w:br/>
        <w:t>«Ұлыс күні қазан толса,</w:t>
        <w:br/>
        <w:t>Ол жылы ақ мол болар.</w:t>
        <w:br/>
        <w:t>Ұлы кісіден бата алса,</w:t>
        <w:br/>
        <w:t>Сонда олжалы жол болар»</w:t>
        <w:br/>
        <w:t>Пемесе:</w:t>
        <w:br/>
        <w:t>«Амансыз ба,</w:t>
        <w:br/>
        <w:t>Ұлыс оң болсын,</w:t>
        <w:br/>
        <w:t>Ақ мол болсын,</w:t>
        <w:br/>
        <w:t>Қайда барса, жол болсып!</w:t>
        <w:br/>
        <w:t>Ұлыс бақты болсын,</w:t>
        <w:br/>
        <w:t>Төрт түлік акты болсын,</w:t>
        <w:br/>
        <w:t>Ұлыс береке берсін,</w:t>
        <w:br/>
        <w:t>Бәле-жала жерге енсін!» |50,40 6.).</w:t>
        <w:br/>
        <w:t>Башкұрт халқының Қарғатай мерекесі ле Жаңа жылдық рәсім болып</w:t>
        <w:br/>
        <w:t>табылады. Ол жылына бір рет, көктемнің басында, алғашқы жылының</w:t>
        <w:br/>
        <w:t>түсісімен аталып өтілді. Мерекеге тек қана әйелдер, он үшке толмаған қыздар</w:t>
        <w:br/>
        <w:t>мен балалар жиналады. Мереке өткізілетін орынға жақын маңдағы</w:t>
        <w:br/>
        <w:t>төбешіктердің бірі таңдалып алынады. Әйелдер ыдыс-аяктар, азық-түліктер</w:t>
        <w:br/>
        <w:t>104</w:t>
        <w:br/>
        <w:t>тәуелділікке келу. Бұл жаһапдапу жагдайыпда, этпостыц ұлттык мәдепиетіп</w:t>
        <w:br/>
        <w:t>сақтау үшін қажетті басты басымдықтардың бірі».</w:t>
        <w:br/>
        <w:t>Бөлімнің қорытындылары:</w:t>
        <w:br/>
        <w:t>1. Қазақ халқы мәдениетінің рәміз-рәсімдік түсініктері арқылы халық</w:t>
        <w:br/>
        <w:t>менталитетінің қасиеттері мен дүниетанымының ерекшеліктерімен танысуға</w:t>
        <w:br/>
        <w:t>болады.</w:t>
        <w:br/>
        <w:t>2. Ұлттық рәміздер Елтаңба, мемелекеттік Жалау, Әнұранымызда айшықты</w:t>
        <w:br/>
        <w:t>көрініс тапқаны белгілі. Оларда болмыс пен мәдени даму бағдарлары</w:t>
        <w:br/>
        <w:t>стратегиялық тұрғыдан түйінделген.</w:t>
        <w:br/>
        <w:t>3. Орыс ғалымы А.Ф. Лосев рәміздің мәнін төмендегідей анықтаған:</w:t>
        <w:br/>
        <w:t>- заттардың рәмізі - оның мән-мағынасы. Алайда, ол оны құрайтын және</w:t>
        <w:br/>
        <w:t>оның моделін жасайтын мағына;</w:t>
      </w:r>
    </w:p>
    <w:p>
      <w:r>
        <w:t>- заттардың рәмізі дегеніміз оны жинақтау, тұжырымдау. Алайда, бұл өлі дс,</w:t>
        <w:br/>
        <w:t>бос, абстрактілі немесе нәрсіз жинақтау емес, мағыналық заңдылық енгізіп,</w:t>
        <w:br/>
        <w:t>жинақталатын заттарға қайтып оралуға мүмкіндік беретін, тіпті, дәлірек</w:t>
        <w:br/>
        <w:t>айтқанда оралуға әмір ететін жинақтау болып табылады. Басқаша айтқанда,</w:t>
        <w:br/>
        <w:t>символда бар ішіріісие шексіз болсада символданып отырғандардың барлығын</w:t>
        <w:br/>
        <w:t>өз бойына ұстайды;</w:t>
        <w:br/>
        <w:t>- зат рәміздері оның заңы, бірак оның бүкіл эмпирикалық нақтылығын</w:t>
        <w:br/>
        <w:t>қозғаусыз қалпында қалдыратын, заттарды мағынасы бойынша тудыратын заң;</w:t>
        <w:br/>
        <w:t>- заттық рәміздер дегеніміз заттардың заңдылықпен реттелуі, алайда оны</w:t>
        <w:br/>
        <w:t>модель ретінде тудыра алатын, жалпы принциптер түрінде оны мағыналық</w:t>
        <w:br/>
        <w:t>жағынан конструкциялауға берілген зат;</w:t>
        <w:br/>
        <w:t>- заттардың рәміздері дегеніміз оның ішкі-сыртқы көрінісі, бірақ ол оны</w:t>
        <w:br/>
        <w:t>конструкциялаудың жалпы принциптеріне сәйкес беріледі;</w:t>
        <w:br/>
        <w:t>- заттардың рәмізі дегеніміз оның құрылымы, бірақ оңашаланған немесе</w:t>
        <w:br/>
        <w:t>оқшауланған кұрылымы емес, керісінше, осы құрылымның жекеленген</w:t>
        <w:br/>
        <w:t>көріністерімен сәйкес келетін рухтас шегі бар немесе шексіз қатары;</w:t>
        <w:br/>
        <w:t>- заттардың рәмізі оның белгісі, бірақ ол өлі немесе қозғалмайтын нәрсе</w:t>
        <w:br/>
        <w:t>емес, өзімен бірге сан жағынан өте көп, мүмкін шексіз, заңды және дара</w:t>
        <w:br/>
        <w:t>құрылымдар тудыра алатын жалпылама алынып бейнеленген және</w:t>
        <w:br/>
        <w:t>нақтылықтан бөлініп алынған идеялық образ;</w:t>
        <w:br/>
        <w:t>- заттардың рәмізі дегеніміз онда бейнеленген бірліктердің тікелей</w:t>
        <w:br/>
        <w:t>мазмұнына жалпы ешкандай қатысы болмайтын оның белгілері, бірак бұл</w:t>
        <w:br/>
        <w:t>әртүрлі жәпе бір-біріне қарама-қарсы қойылып бейпелепгеп бірліктер мұпда</w:t>
        <w:br/>
        <w:t>жалпылама сындарлы принцип бойынша орналастырылған және ол оны белгілі</w:t>
        <w:br/>
        <w:t>бір бағыттап біртұтастыққа айналдырып тұр;</w:t>
        <w:br/>
        <w:t>- заттардың рәмізі дегеніміз тепе-теңдік, белгіленген заттардың өзара</w:t>
        <w:br/>
        <w:t>енушілігі мен оның идеялык образының белгісі, алайда бұл рәміздік тепе-теңдік</w:t>
        <w:br/>
        <w:t>дегеніміз белгілі бір принциппен айқындалатын бәлінбес біртұтастық; тепе-</w:t>
        <w:br/>
        <w:t>теңдікті тудырады және заңдылық жолымен алынатын әртүрлі бірліктердің</w:t>
        <w:br/>
        <w:t>шекті немесе шексіз катарына айналып, оларды тудырған принциптің немесе</w:t>
        <w:br/>
        <w:t>модельдің тегі ретінде жалпы тепе-теңдікке барып қосылады |163, 272 6.1.</w:t>
        <w:br/>
        <w:t>122</w:t>
        <w:br/>
        <w:t>Жерлердің алдыпдаги түші кебіп дайыпдалады. Опы 21 метрлік ақ матадап</w:t>
        <w:br/>
        <w:t>тігеді. Бұл сан өмірлік процестің аякталмағанын білдіреді. Цикл басқа деңгейде</w:t>
        <w:br/>
        <w:t>жалғаса бермек. Тазартудың екінші сатысында ғұрып - жуу, ер адам мен әйел</w:t>
        <w:br/>
        <w:t>адамның айырмашылықтары бар, ер адамды бес адам, әйелді жеті адам жуады.</w:t>
        <w:br/>
        <w:t>Әрбір адам дененің бір мүшесін жуып, келесі кісіге өз кезегін беріп отырады.</w:t>
        <w:br/>
        <w:t>Сүйекке кіргендері үшін марқұмның «көзі» деп сыйлықтар алады: бас киім,</w:t>
        <w:br/>
        <w:t>сырт киім, аяк киім, мойынсалғыш,. «Ұқсастыққа ұқсастық принципі» бұл әдет-</w:t>
        <w:br/>
        <w:t>ғұрыпта да сақталған. Мұнан соң марқұмды сылап, кебін кигізеді, артық қалған</w:t>
        <w:br/>
        <w:t>ұштарымен басын және аяғын буады, бұл адамнын төменгі және жоғарғы</w:t>
        <w:br/>
        <w:t>әлемге кетуінің, екі дүниенің қосылуының рәмізі. Марқұм кілемге қойылып,</w:t>
        <w:br/>
        <w:t>оралады. Маркұм ең соңғы күні жаткан жерде «сату - алу» ғұрпы орындалады:</w:t>
        <w:br/>
        <w:t>мәйітте көтеріп жаткандардың бірі «саггым» десе, екіншісі «алдым» дейді. Бұл</w:t>
        <w:br/>
        <w:t>үш рет қайталанады. Мәйітті киіз үйден шығарар кезде үш рст көтеріп, түсірді:</w:t>
        <w:br/>
        <w:t>бұл марқұмның үйдегі үш әлеммен қоштасуы. Сонан соң сыртқа, ашық, таза</w:t>
        <w:br/>
        <w:t>жерге шығарып, ақ киіз жайылады, бірақ оған мәйіт қойылмайды. Осы жерде</w:t>
        <w:br/>
        <w:t>барлык қоштасуларға «жыртыс» таратылады. Мұнан кейін марқұмның мәйіті</w:t>
        <w:br/>
        <w:t>түйеге тиеліп (ғарыш рәмізі) молаға барады. Жерленер күні күні бойы шырақ</w:t>
        <w:br/>
        <w:t>жанып түрады. Моланың түбіне қүм төселіп, мәйіттің басы оңтүстік батысқа</w:t>
        <w:br/>
        <w:t>қарай беріледі. Қазақтардағы: Жерін жұмсак болсын! тілегі осыдан қалған.</w:t>
      </w:r>
    </w:p>
    <w:p>
      <w:r>
        <w:t>Молаға әдетте ашық, жарық жер таңдалып алынады: «Жаткан жерін жарык</w:t>
        <w:br/>
        <w:t>болсын!» тілегі айтылады.</w:t>
        <w:br/>
        <w:t>Бас жағына қазық қағылады (Әлемдік ағаш). Жерленіп болғаннан кейін,</w:t>
        <w:br/>
        <w:t>туысқандардың біреуі оңтүстікке қарай қырық қадам, батысқа қарай қырық</w:t>
        <w:br/>
        <w:t>қадам жүріп өлшейді. Жерлеп келген соң «кұтты жерге қойдық» дейді. Үші,</w:t>
        <w:br/>
        <w:t>жетісі, қырқы, жүзі, жылы аталып өтіп, еске түсіріледі. Соңғы екі еске алу, яғни</w:t>
        <w:br/>
        <w:t>алтыншы және жетінші - араға төрт немесе он жыл салынып өткізіледі, бұл үй</w:t>
        <w:br/>
        <w:t>иесінің мүмкіндігіне қарай берілетін соңғы астар. Марқұмның соңғы жатқан</w:t>
        <w:br/>
        <w:t>жеріне шырақ қойылып, ол киіз үйде қырық күн бойы жанып тұрды,</w:t>
        <w:br/>
        <w:t>марқұмның рухын нұрландырып, туысқандарға демеу болды.</w:t>
        <w:br/>
        <w:t>Қырық күнге дейін бейсенбіден жұмаға қараған күні «иіс шығару»</w:t>
        <w:br/>
        <w:t>жасалынды. Бұдан кейін бұл әдет-ғұрып апта сайын, кейде айына бір рет, бірақ</w:t>
        <w:br/>
        <w:t>міндетті түрде бейсенбіден жұмаға қараған күні жасалынды. Жақын адамдарды</w:t>
        <w:br/>
        <w:t>әулиелердің жанына жерлеу әдет-ғұрпы, шын мәнісінде, өлгендерді рулық,</w:t>
        <w:br/>
        <w:t>әулеттік молаға жерлеу үрдісін қайталайды. Иіс шығару әдет-ғұрпы Ғаламның</w:t>
        <w:br/>
        <w:t>жаралуы процесін толыгымеп кайталайды: от жагылады, казап қойылады, огап</w:t>
        <w:br/>
        <w:t>май құйылады. Жеті күлше құдайы таратылып, калған камырдан - бауырсақтар</w:t>
        <w:br/>
        <w:t>дайындалады. Рәсімдік нандар - шелпек, құдайы нан деп аталады. Рәсімнің</w:t>
        <w:br/>
        <w:t>барлығы: от-Күн, қазан-Жер, май-Ай - әлемнің үш бірлігінің және ай</w:t>
        <w:br/>
        <w:t>ырғағының орнауының рәмізі (жеті күлше). Міндетті түрде ата-бабаларға,</w:t>
        <w:br/>
        <w:t>жақын туыстарға иіс шығарылып, аруақтары риза болсын айтылады, тие берсін</w:t>
        <w:br/>
        <w:t>делінеді.</w:t>
        <w:br/>
        <w:t>Әрбір еске түсіруге қатысты окиғалардың барлығында да әлеңге катысты</w:t>
        <w:br/>
        <w:t>әлет-ғүрыптар болалы. Барлығы өлеңнің жеті түрі ретінде айтылады: ескерту -</w:t>
        <w:br/>
        <w:t>ол барлық туысқандарға алдын ала айтылады және оны хабаршылар ауыл-</w:t>
        <w:br/>
        <w:t>115</w:t>
        <w:br/>
        <w:t>Күміс багапдагы Алтып теңге бұл агаш басыпдагы күп, бұл күп меп Ай,</w:t>
        <w:br/>
        <w:t>мәңгілік Күйеу мен Қалыңдық. Қобыландының теңгені екіге бөлуі өмір</w:t>
        <w:br/>
        <w:t>сыйлайтын екі бастаудың бәлінуі: Айдың және Күннің. Теңгені екіге бөлу, бұл</w:t>
        <w:br/>
        <w:t>күндік циклдің орнығуы: қыс пен жаздың бөлінуі. Оқ - зұлым рухтардан</w:t>
        <w:br/>
        <w:t>сақтаушы корған. Оттың жанында жасалынатын үйлену әдет-ғұрпы - неке қияр</w:t>
        <w:br/>
        <w:t>- аталык (ок) және аналык (ішімдік кесесі) бастаулардың қосылуының көрінісін</w:t>
        <w:br/>
        <w:t>білдіреді.</w:t>
        <w:br/>
        <w:t>Қалыңдық жаңа үйге кірердің алдында отқа иіліп сэлем етуі тиіс. Киіз үйге</w:t>
        <w:br/>
        <w:t>кірген кезде жаңа түскен келін тағы да тізе бүгіп сәлем жасайды да, оттын</w:t>
        <w:br/>
        <w:t>жанындағы арнайы жұмсақ бұзау терісіне - пөстекке отырады, оның мәні</w:t>
        <w:br/>
        <w:t>терінің иленуіндей жұмсак болсын дегені. Бұдан соң қалыңдык отқа май құйып,</w:t>
        <w:br/>
        <w:t>бірнеше рет ешпетген: «От-Ана мен Май-Ана, менің тілеуімді тілей гөр», - деп</w:t>
        <w:br/>
        <w:t>күбірлейді. Бұл уақытта сносі отқа қолын ұстап тұрып жылытып, келінінің</w:t>
        <w:br/>
        <w:t>бетінен сипайды |99, 89 6.1.</w:t>
        <w:br/>
        <w:t>Дұрыс ламу үшін және Ғарыштык бастаулардың біртүтас Гармонияға</w:t>
        <w:br/>
        <w:t>қосылуы актісінің сәтті аяқталу үшін әдет-ғұрып үйлену тойының әрбір сәтінің</w:t>
        <w:br/>
        <w:t>кіршіксіз орындалуын талап етеді. Қалыңдықтың киімінің өзі Ғарыштык үш</w:t>
        <w:br/>
        <w:t>бірлігінің рәмізі: сәукеле, биік конус тәрізде бас киім - Әлемдік Таудың рәмізі,</w:t>
        <w:br/>
        <w:t>оның ұшындағы үкі қауырсыны - Әлемдік ағаш рәмізі. Сөздін екі түбірден</w:t>
        <w:br/>
        <w:t>құралатынын ескерейік. Сау - бүтін, түтас деген сөз, келе - ұшы, мұнара,</w:t>
        <w:br/>
        <w:t>биіктік, кадыр касиеттің белгісі болғандықтан, Ғалам - Ананы білдіреді.</w:t>
        <w:br/>
        <w:t>Қалыңдық - Күн қалыңдықтың бейнесі Қалыңдықтың жүзігі -</w:t>
        <w:br/>
        <w:t>шурайлылықтың рәмізі. Қалыңдық сәукелесінің болмауы, оның төменгі әлемге</w:t>
        <w:br/>
        <w:t>жататындығын білдіреді |152, 290 6.).</w:t>
        <w:br/>
        <w:t>Сәукеленің төбесінен төмен карай, қалыңдықтың бетін жапқан жұқа, жеңіл</w:t>
        <w:br/>
        <w:t>мата жіберілді. Үйлену әдет-ғұрпында бұл перде - түту бірнеше рет</w:t>
        <w:br/>
        <w:t>қайталанады: күйеу алғаш рет қалыңдықтың үйіне барғанда арада перде</w:t>
      </w:r>
    </w:p>
    <w:p>
      <w:r>
        <w:t>болады; қыздың үйінде той атқарылып, қалыңдық күйеу жігіттің үйіне</w:t>
        <w:br/>
        <w:t>келгенде, оның беті бүркеулі болады; күйеу жігіттің ауылында «жар-жар»ғұрпы</w:t>
        <w:br/>
        <w:t>орындалады. «Қамбар батыр» эпосында Назым қыздың алты кымбат бағалы</w:t>
        <w:br/>
        <w:t>алтын шымылдықтың болғаны айтылады.</w:t>
        <w:br/>
        <w:t>Табытта жатқан марқұмның мәйіті де о дүниеге атқарылар алдында</w:t>
        <w:br/>
        <w:t>пердемен бүркеліп қойылады. Барлық жағдайларда да перде адамның басқа</w:t>
        <w:br/>
        <w:t>әлеммен алыстауының рәмізі болып саналады. Барлық жағдайларда өмірдегі</w:t>
        <w:br/>
        <w:t>өзгерістердіп, басқа қатыпастар әлеміше епудіц семаптикалық мәш аталып</w:t>
        <w:br/>
        <w:t>көрсетіліп отырады. Назымның алты пердесі, күйеу жігіт - Күннің соңына</w:t>
        <w:br/>
        <w:t>ерген, калыңдық - Айдың бейнесі, басқа әлемнің рәмізі.</w:t>
        <w:br/>
        <w:t>Қалыңдықтың бет-пердесі күйеу жігіттің үйінде ашылады. «Қобыланды</w:t>
        <w:br/>
        <w:t>батыр» эпосымен ұқсастық алтын теңгені екіге бөлу ғұрпымен параллель</w:t>
        <w:br/>
        <w:t>жүргізуге мүмкіндік береді. «Жар-жар» ғұрпы мағыналық толықтығы бойынша</w:t>
        <w:br/>
        <w:t>«неке қиярға» ұксас.</w:t>
        <w:br/>
        <w:t>Үйлену тойы - ұзақ, күрделі процесс. Жалпы үйлену тойының аясындағы</w:t>
        <w:br/>
        <w:t>тағын сюжеттік әлет-ғүрыптарлың барлығы, қалыңдықтың ауылында жүрген</w:t>
        <w:br/>
        <w:t>күйеу жігіттін әрбір қоғамының өтемін төлеуге бағытталып, болашақ қарым-</w:t>
        <w:br/>
        <w:t>113</w:t>
        <w:br/>
        <w:t>рухапи дамудыц бастау алуы, балапи біржолата физикалық қалыптасуыпа</w:t>
        <w:br/>
        <w:t>сәйкес келеді. Алты айда нәрестеде шаш пайда болып, жыныстық мүшелері</w:t>
        <w:br/>
        <w:t>қалыптасады, бұл әйелдерде жүректің айнуы сияқты сезімдерімен қатар жүреді.</w:t>
        <w:br/>
        <w:t>Мұны қазақтар «жүрек күйеді» деп атайды.</w:t>
        <w:br/>
        <w:t>Жүктіліктің жетінші айында бала адам қалпына біржолата енеді. Айлык</w:t>
        <w:br/>
        <w:t>ырғак неғұрлым жоғарғы деңгейде жүреді. Жеті айлық бала өмір сүреді де,</w:t>
        <w:br/>
        <w:t>сегіз айлық балаға үлкен қауіп, өйткені бұл әлем циклінің басталуы мен</w:t>
        <w:br/>
        <w:t>қалыптасуының арасындағы өтпелі жас. Тоғыз ай тоғыз күн өткенде бала дүние</w:t>
        <w:br/>
        <w:t>есігін ашуға дайындалады. Микроғарыштын қалыптасуы аякталып, оның басқа</w:t>
        <w:br/>
        <w:t>деңгейде, ендігі жерлік деңгейде дамуы басталады.</w:t>
        <w:br/>
        <w:t>Босану процесі Микроғалам дамуының жаңа оралымын рәміздеп, жаңа</w:t>
        <w:br/>
        <w:t>рәсімдердің жүргізілуін талап етті. Босану үстіндегі барлық әрекеттер -</w:t>
        <w:br/>
        <w:t>ыдыстың бетін ашып қою, арқан тарқату. босанып жатқан әйелдің шашын</w:t>
        <w:br/>
        <w:t>тарамдау, жүкті шешу, мұның барлығы жеңіл босануға септігін тигізуі тиіс. Үй</w:t>
        <w:br/>
        <w:t>әйелдерінің бірі киіз үйдің жанында түрып, шап бүлғауышпен бүлғап түрып:</w:t>
        <w:br/>
        <w:t>«түс-түс» деп күбірлеген. Ырғақ пен Үйлесімді жасайтын бұлғауын ғарыштық</w:t>
        <w:br/>
        <w:t>заттардың бірі, күн сиякты аталык бастамамен ассопияланды. Босану өте қиын</w:t>
        <w:br/>
        <w:t>да, күрделі жүрген жағдайда ер азаматтар атқа мініп, үй айнала шауып: «Аттан,</w:t>
        <w:br/>
        <w:t>аттан! Жау шапты!» деп айқай салған. Барлық іс-әрекет дүниенің жаралуын</w:t>
        <w:br/>
        <w:t>бейнеледі: жаралудың басталуы айқай-шумен, ат шабыспен ырғакталды. Үй</w:t>
        <w:br/>
        <w:t>айналып, ауыл айналып шабу - күнді айналу - бұл сиқырлы шеңбер,</w:t>
        <w:br/>
        <w:t>тіршіліктің шеңберін жасау.</w:t>
        <w:br/>
        <w:t>Босанғанда күндік бастаманың рәмізі едәуір рөл аткарды. Аса күрделі</w:t>
        <w:br/>
        <w:t>жағдайда босанып жатқан әйелге көк көзді Ақбозатты - жоғарғы әлемнің</w:t>
        <w:br/>
        <w:t>бейнесін алып келген. Толғақты күшейту үшін әйелге Жерлік, Адамдық</w:t>
        <w:br/>
        <w:t>бастама - жеңісінің рәмізі ретінде түрлі-түсті аттың түкті жүгенін түстеуге</w:t>
        <w:br/>
        <w:t>берген. Жасалынған іс-шаралардың барлығына қарамастан толғақ жалғаса</w:t>
        <w:br/>
        <w:t>берсе, әйелге күйеуінің оң тізесіне малынып алынған су ішуге берілді. Бұл әдет-</w:t>
        <w:br/>
        <w:t>ғұрыптың рәмізі өте түсінікті. Дүниенің алғашқы жаратушылары екі үйрек</w:t>
        <w:br/>
        <w:t>туралы ежелгі түрік анызын еске түсірейік, құстар Дүниені жарату үшін теңіз</w:t>
        <w:br/>
        <w:t>түбінен жер-топырақ алған болатын. Су, әйел мен оң тізе үш рет қайталанған</w:t>
        <w:br/>
        <w:t>әлем бастауы, Ай әлемінің бастауы, оларға осылайша құрмет көрсетіледі.</w:t>
        <w:br/>
        <w:t>Айлық бастаманы күндік, еркектік бастамамен біріктіру қозғалыс процесінің,</w:t>
        <w:br/>
        <w:t>тіршілік дамуы пиклінің қайтымсыздығының рәмізін білдіреді.</w:t>
      </w:r>
    </w:p>
    <w:p>
      <w:r>
        <w:t>Балапыц дүпиеге келуімеп Үйлесімдіктіп дамуы жалгаса түседі: балапыц</w:t>
        <w:br/>
        <w:t>кіндігі кесіліп, оның алғашқы әлеммен қатынасы үзіледі. Бұл баланы алғашқы</w:t>
        <w:br/>
        <w:t>«жерге түсіру» сияқты оны ендігі осы әлемге тарту болып табылады. Кіндігі</w:t>
        <w:br/>
        <w:t>жолдасымен (плацента) жерге көміліп, оған қатысты заттың бастапқы әлемге</w:t>
        <w:br/>
        <w:t>қайтып оралуының актісі болды. Плацентті қазақтар «баланың жолдасы» деп</w:t>
        <w:br/>
        <w:t>атаған. Осылайша, плацента баланың егізі ретінде қабылданды. Әлемдік</w:t>
        <w:br/>
        <w:t>мәдениет тәжірибесінде егіздердің, сыңарлардың айрықша құбылыс екені</w:t>
        <w:br/>
        <w:t>белгілі: олардың бірі тіршілікке, екіншісі о дүниеге арналды. Қазақтардың</w:t>
        <w:br/>
        <w:t>сыңар бейнесіндегі плацента туралы түсінігі міне осындай. Кіндік бастапқы</w:t>
        <w:br/>
        <w:t>және орта әлемнін арасындағы байланыстырушы жіп рөлін аткарғандықтан,</w:t>
        <w:br/>
        <w:t>107</w:t>
        <w:br/>
        <w:t>Балапыц туылгашы тек кырық күп откеп соп тойлапды. Бұл күпге дейіп</w:t>
        <w:br/>
        <w:t>баланы ешкімге көрсетуге болмайды: кез келген көзкарас қуаты баланың -</w:t>
        <w:br/>
        <w:t>Ғаламның дамуына кері әсер етуі, тіпті оны бұзуы мүмкін. Осы мерзімге дейін</w:t>
        <w:br/>
        <w:t>бала тұзды суға шомылдырылды, қойдың майымен сыланып, «Менің қолым</w:t>
        <w:br/>
        <w:t>емес, Ұмай ананың колы сені бұл жалғанда колдайды», деген тілектер айтылды.</w:t>
        <w:br/>
        <w:t>Көшпенділер құдайларының пантеонында Құдай-Ана Ұмай айрыкша орын</w:t>
        <w:br/>
        <w:t>алып, әйелдік бастаманы бейнеледі. Жеңістерге жету, өмірді сақтауды сонымен</w:t>
        <w:br/>
        <w:t>байланыстырды. Мысалы, ежелгі түркілердің жазба деректерінде: «Тәңірі,</w:t>
        <w:br/>
        <w:t>Ұмай, қасиетті Жер мен Су, осылардың барлығы, бізге жеңісті силады деп</w:t>
        <w:br/>
        <w:t>ойлауымыз керек» |95, 57 б.|. «Ұмай» сөзінің өзі түркі тілінде баланың «шуы»</w:t>
        <w:br/>
        <w:t>деген мағынаны білдіреді, сондыктан шуды жерге қайтару әдет-ғұрпы әркімнің</w:t>
        <w:br/>
        <w:t>өзіне тиесіліні кайтару принципіне сәйкес, міндетгі болып табылады. «Жақсы</w:t>
        <w:br/>
        <w:t>әйел ұл табады, жаман әйел қыз табады» мақаланы көшпенді қоғамдағы әйслгс</w:t>
        <w:br/>
        <w:t>деген қатынасты білдіреді. Ұмай анаға ұл қажет болғанда жалбарынған. «Кім</w:t>
        <w:br/>
        <w:t>Ұмайға қызмет етсе, үлды болады» делінеді халық даналықтарының бірінде.</w:t>
        <w:br/>
        <w:t>Массаж, сылап-сипау, уқалап-тарту, укалап-созу және т.б. Ұмай ананың атымен</w:t>
        <w:br/>
        <w:t>жасалынды, мұндағы тілек - баланың дені сау болып әсуі, сүйектерінің катаюы</w:t>
        <w:br/>
        <w:t>мен икемділігі, аяқ-қолының пропорционалды, сайма-сайлығы т.б.</w:t>
        <w:br/>
        <w:t>«Қырык» киелі сан болып есептеледі. Ол жерді қоршап тұрған тоғыз</w:t>
        <w:br/>
        <w:t>қабаттың ықпал ету уақытының белгісі: олар жеті планета - Ай, Венера, Марс,</w:t>
        <w:br/>
        <w:t>Юпитер, Меркурий, Сатурн, Плутон және аспан құрылымы - Алдын ала Белгілі</w:t>
        <w:br/>
        <w:t>планеталар мен Құдайылык бастама. Барлығын қосқанда 360 күн болды, бұл</w:t>
        <w:br/>
        <w:t>туу мен әлімді біртұтас түйінге байланыстыратын ғарыштық құбылыс. Оған</w:t>
        <w:br/>
        <w:t>тәуелсіз, дербес бес күн қосылды (Наурыздың алдында). Бұл Табиғат-</w:t>
        <w:br/>
        <w:t>Ғарыштағы және адамның өміріндегі кездейсоктыктар мен заңдылықтар</w:t>
        <w:br/>
        <w:t>құбылысының аракатынасы болып табылады. Қырқынан шығысымен үлкен той</w:t>
        <w:br/>
        <w:t>жасалынды, баланы көрсеткені үшін байғазы ақша берілді. (орнын толтыру</w:t>
        <w:br/>
        <w:t>принципі). Бала қырық қасық суға шомылдырылып: «Отыз омыртқаң тез бітсін,</w:t>
        <w:br/>
        <w:t>қырық қабырғаң тез қатсын!», деген тілектер айтылды.</w:t>
        <w:br/>
        <w:t>Қырық күнге дейін баланың киген жейдесі «ит-көйлек» деп аталды. Ол</w:t>
        <w:br/>
        <w:t>баланың бастапқы әлемге жататындығын білдірді. Ит ұғымын бірыңғай</w:t>
        <w:br/>
        <w:t>түсінуге болмайды. Аңыздар мен ертегілерде, алғашында иттің адамның досы</w:t>
        <w:br/>
        <w:t>болғандығы, тіпті тіл біткендігі туралы айтылады, бірақ көп ұзамай ол адамға</w:t>
        <w:br/>
        <w:t>опасыздық жасағандықтан, жаза ретінде суға батырылады. Осылайша ит</w:t>
        <w:br/>
        <w:t>томенгі дүпиепіц окілі жәпе адампыц досы-жапашыры болып алыпады. Басқа</w:t>
        <w:br/>
        <w:t>бір қазак макалында «ит - қырык жанды» деп аталынады. Қырық күннің ішінде</w:t>
        <w:br/>
        <w:t>баланың ит-көйлегі шешіліп, сақталынып қойылады. Көйлек сақтаушы,</w:t>
        <w:br/>
        <w:t>қорғаушы қасиетіне ие болады. Осылайша, отбасылық деңгейде ұрпақтардың</w:t>
        <w:br/>
        <w:t>арасында байланыс орнатылады.</w:t>
        <w:br/>
        <w:t>Қырқынан шыққаннан кейін екі әдет-ғұрып орындалады: «ат қоюы» және</w:t>
        <w:br/>
        <w:t>«бесікке салу». Атты әдетте осы күннін күрметіне шақырылған атақты батыр</w:t>
        <w:br/>
        <w:t>немесе ру ақсақалы койды. Ол баланы қолына алып, оның құлағына сенің атың</w:t>
        <w:br/>
        <w:t>деп есімін атады. Сонан соң ізгі тілекпен әжесіне үстатады.</w:t>
        <w:br/>
        <w:t>109</w:t>
      </w:r>
    </w:p>
    <w:p>
      <w:r>
        <w:t>Бесікке салу балапыц болашак оміріп багдарламалауда аса мацызды әдет-</w:t>
        <w:br/>
        <w:t>ғұрыптардың бірі болды. Қазақтар «Мешел болғын келмесе, тағлым мен</w:t>
        <w:br/>
        <w:t>бесігіңді түзе» деп бекер айтпаса керек. Бесік Әлем Бесігінің бейнесі, кемесі,</w:t>
        <w:br/>
        <w:t>онда жердегі болашақ өмірдің барлық ұрықтары сақталынған. Кеменің болашақ</w:t>
        <w:br/>
        <w:t>бейнесі, үлгісі әлемдік мәдениетте өте көп: Грекияның жоғарғы абыздары,</w:t>
        <w:br/>
        <w:t>Иерофант ыдыстары; Изиданың құрбан шалатын тостаған-қайығы; Нұх кемесі-</w:t>
        <w:br/>
        <w:t>бұлардың барлығы да Тіршілік атаулының ұрығы бар ғарыштық кеменің</w:t>
        <w:br/>
        <w:t>рәміздері болып табылады.</w:t>
        <w:br/>
        <w:t>Бесіктің арқасында жеті тесік ойылып қойылды, екі әлем - жоғарғы және</w:t>
        <w:br/>
        <w:t>төменгі, жеті белгісімен белгіленді, ал бесіктің өзінде жетінің үшінші белгісі -</w:t>
        <w:br/>
        <w:t>баланың өзі жатты. Нәрестенің дүниеге келуіне орай өткізілетін мейрамдарда</w:t>
        <w:br/>
        <w:t>«жеті» және «үш» саны бірнеше рет рәсімдерде қайталанып отырылады.</w:t>
        <w:br/>
        <w:t>Жеті жасқа дсйін балаға барлық срік беріледі, жігерлі тұлға рстінде</w:t>
        <w:br/>
        <w:t>қалыптасады, оның айтқаны орындалып отырылады. Оған деген көзқарас өте</w:t>
        <w:br/>
        <w:t>кішіпейілді және ілтипатты келеді. Жеті жаста бастапқы Ай циклі ретінде</w:t>
        <w:br/>
        <w:t>қабылдау халыктық педагогикада: «Жеті жасқа дейін балада ақыл болмайды»,</w:t>
        <w:br/>
        <w:t>«Жеті жасқа дейін бала көбік», «Балаға ақыл жеті жастан кейін кіреді» деген</w:t>
        <w:br/>
        <w:t>мақалдарда берілген.</w:t>
        <w:br/>
        <w:t>Баланы жеті жастан он екі жасқа дейін тәрбиелеу керек. Бұл балаға әсер</w:t>
        <w:br/>
        <w:t>етудің барынша оңтайлас кезені. Көшпенділердің мифологиясында Ғалам бес</w:t>
        <w:br/>
        <w:t>күннің ішінде жаратылған, сондықтан «бес күн өмір» ұғымы калыптасқан.</w:t>
        <w:br/>
        <w:t>Қазақтарда барлық процестердегі сапалық өзгерістер туралы түсініктер «бес»</w:t>
        <w:br/>
        <w:t>санымен байланысты (әсіресе, «төрттен» беске өткенде). Мысалы, анасының</w:t>
        <w:br/>
        <w:t>құрсағындағы төртайлық бала бесінші айға өткенде физикалық дамуында</w:t>
        <w:br/>
        <w:t>секіріс болады: ол қозғалады, терең үйлесімді қозғалыстар жасап жатканы</w:t>
        <w:br/>
        <w:t>анасына сезіледі. Төртінші айдан бесінші айға өткенде бала сыртқы</w:t>
        <w:br/>
        <w:t>тітіркендіргіштерге деген эмоционалдық үн қатуын күрт өзгертеді: ол өте</w:t>
        <w:br/>
        <w:t>мазасызданады немесе неғұрлым сабырлы болады. Төртінші күннен бесінші</w:t>
        <w:br/>
        <w:t>күнге қарағанда ата-бабалар рухы үйге кіріп тағамнан дәм татады, сондықтан</w:t>
        <w:br/>
        <w:t>бұл күні «иіс шығару» ғұрпы орындалады.</w:t>
        <w:br/>
        <w:t>«Бес» саны дамудың жаңа деңгейіне көтерілгендікті, сапалык өзгерісті-</w:t>
        <w:br/>
        <w:t>бастапқы қалыптан қозғалуды білдіреді. Бес жаста «тоқым қағар» ғұрып</w:t>
        <w:br/>
        <w:t>жасалынды. Ол шөпті, жерді, төңіректегі кеңістікті сүтпен біркуден басталды.</w:t>
        <w:br/>
        <w:t>«Бұл әдет-ғұрып, адамдардың тікелей және тәжірибелерінен тыс, басқа да</w:t>
        <w:br/>
        <w:t>әлемдердіп, гарыштық оқигалардып бар екепдігіп терец түсіпгепдігіп жәпе</w:t>
        <w:br/>
        <w:t>өздерінің солармен байланысын сезінгендігінің айқын көрінісі», - деп жазады</w:t>
        <w:br/>
        <w:t>Қ. Нұрланова (149, 217 6.|.</w:t>
        <w:br/>
        <w:t>Жетіден он екіге дейін, яғни алғашқы жеті жыл бойы жігер күші</w:t>
        <w:br/>
        <w:t>қалыптасуын бастан өткергеннен кейін, қатаң еңбекке тәрбиелене бастайды:</w:t>
        <w:br/>
        <w:t>«Жетіге дейін баланы алладай ұста, он екіге дейін құлдай ұста, он беске дейін</w:t>
        <w:br/>
        <w:t>достай ұста». Осылайша, бала өзіне деген үш қарым-қатынас кезеңдерін, үш</w:t>
        <w:br/>
        <w:t>әлеуметтік рөлді бастан кешеді.</w:t>
        <w:br/>
        <w:t>Ең бақытты кезең - жиырма беске дейінгі кезең. Бүл аламның өзінің күші</w:t>
        <w:br/>
        <w:t>жігерін, куатын сезінген, бақытты уақыты, барлығы оның қолынан келеді,</w:t>
        <w:br/>
        <w:t>110</w:t>
        <w:br/>
        <w:t>алып келіп, мол етіп тамак дайыпдайды. Қыз-келішішектер әртүрлі ойыпдар</w:t>
        <w:br/>
        <w:t>ойнайды. Жарыстар ұйымдастырылып, оны егде тарткан әйел баскарады (|145,</w:t>
        <w:br/>
        <w:t>277-285 66.1.</w:t>
      </w:r>
    </w:p>
    <w:p>
      <w:r>
        <w:t>Әдет-ғұрыптың барлық элементтерінің (өткізіліп отырған орын - Әлемдік</w:t>
        <w:br/>
        <w:t>Тау, уакыты - көктем, мол тағам, жарыс) хан сайлау рәсімінің элементтеріне</w:t>
        <w:br/>
        <w:t>ұқсастығы, бұл рәсімнің Ғарыштың пайда болуына деген еліктеу екендігін</w:t>
        <w:br/>
        <w:t>білдіреді. Қарғатайға тек қана әйелдердің қатынасуы оның уникальдылығынан</w:t>
        <w:br/>
        <w:t>ғана емес, дәстүрдің көнелілігінен де хабардар береді. Әйел дәстүрлі санада</w:t>
        <w:br/>
        <w:t>құнарлықтықтың, турактылықтын жүзеге асуы болып табылады да, әдет-</w:t>
        <w:br/>
        <w:t>ғұрыптың табиғаттың осы касиетімен байланысын және соған бағытталғанын</w:t>
        <w:br/>
        <w:t>көрсетеді.</w:t>
        <w:br/>
        <w:t>Әдет-ғұрыптың атының өзінен тотемизмнің сарыны байқалады. Қарға Ескі</w:t>
        <w:br/>
        <w:t>жәнс Жаңа әлемнің көптеген халықтарында алғашқы ата-бабасы рстіндс белгілі</w:t>
        <w:br/>
        <w:t>П46, 245 6. Мысалы, ежелгі үйсіндер, өздерінің ата-бабаларын қасқыр мен</w:t>
        <w:br/>
        <w:t>қарға асырап алған деп есептеген (147, 72 6.|. Көптеген мифологиялық</w:t>
        <w:br/>
        <w:t>жүйелерде қарға тек алғашқы ата-баба ғана емес, сондай-ак демиург</w:t>
        <w:br/>
        <w:t>(ұйымдастырушы, жасаушы күш), сондыктан кеңістік-уакытты Жаратушымен</w:t>
        <w:br/>
        <w:t>байланыстыратын, қайта жаңартуға бағытталған әдет-ғұрыптың болуы</w:t>
        <w:br/>
        <w:t>кездейсоқ емес.</w:t>
        <w:br/>
        <w:t>Архетип рәсімі туралы айтқан кезде, қымыз ішу рәсімі туралы айтпай кетуге</w:t>
        <w:br/>
        <w:t>болмайды. Жоғарыда айткан әдет-ғұрыптардан ерекшелігі, ол уақыт пен</w:t>
        <w:br/>
        <w:t>кеңістіктегі белгілі бір нүктеге таңылмады. Барлық рәсімдік бірігіп ас ішу</w:t>
        <w:br/>
        <w:t>сияқты, қымыз ішу де ең бірінші кезекте әлеуметтік қатынастарды</w:t>
        <w:br/>
        <w:t>орнықтыруға бағытталған; аққа толы дөңгелек тостаған молшылықтың белгісі.</w:t>
        <w:br/>
        <w:t>Сүттің құнарлылық инстанциясы екені белгілі және осы максатта алғаш күн</w:t>
        <w:br/>
        <w:t>күркірегенде қазақтар онымен жерді бүркіген. Қымыз, конақ, үй иесімен</w:t>
        <w:br/>
        <w:t>амандасып болғанша, әрбір жаңадан үйге кірген адам үшін кесе қайта</w:t>
        <w:br/>
        <w:t>сапырылып отырған; бұл сапырудағы саба мен піспек - баланы дүниеге</w:t>
        <w:br/>
        <w:t>келтіретін органдардың рәмізі және ғрыштық құнарлану, ұрықтану іс-эрекеті</w:t>
        <w:br/>
        <w:t>ретінде түсінілді. Сонымен, кымыз ішу рәсімі Үйлесімді орнатуға, Әлеумет -</w:t>
        <w:br/>
        <w:t>ғарышты қайта көкейтестілендіруге бағытталған.</w:t>
        <w:br/>
        <w:t>Қазақтардың дәстүрлі тұрмыстық мәдениетінің әртүрлі бөлімдеріне деген</w:t>
        <w:br/>
        <w:t>құрылымдық-семиотикалық талдау - белгілердің әртүрлі типтерінің</w:t>
        <w:br/>
        <w:t>иерархиялық бір-біріне бағыныштылығын және олардың өзара байланысының</w:t>
        <w:br/>
        <w:t>сипатып багамдауга мүмкіпдік береді. Кошпепдшіп күпделікті оміріпе қажетті</w:t>
        <w:br/>
        <w:t>бұйымдардың белгілі бір дәрежеде шектеулі болуына байланысты, әрбір зат</w:t>
        <w:br/>
        <w:t>жоғарғы дәрежеде функционалды қызметін атқарып қана койған жок, оның</w:t>
        <w:br/>
        <w:t>едәуір мәндік мағынасы болды. Семиотикалық статусының толықтығы</w:t>
        <w:br/>
        <w:t>бойынша ең бірінші кезекте киіз үй көзге түседі. Оны мәдениеттің шешуші</w:t>
        <w:br/>
        <w:t>рәміздерінің бірі деп қарауға болалы. Көшпендінің баспанасы, оның отбасынын</w:t>
        <w:br/>
        <w:t>қауіпсіздігі, ыстық пен суықтағы корғаны сияқты өзінің тікелей міндетінен</w:t>
        <w:br/>
        <w:t>бөлек, киіз үй, үй иесінің әлеуметтік статусынан, үйдің ерлер мен әйелдері</w:t>
        <w:br/>
        <w:t>бөлігінен, туысқандарының қатарынан, қонақтарының дәрежесінен мол</w:t>
        <w:br/>
        <w:t>хабардар берді; киіз үй бейнесінде тағдыр, бақыт пен бақытсыздық, гүлдену</w:t>
        <w:br/>
        <w:t>105</w:t>
        <w:br/>
        <w:t>пемесе ошу, песібелі болу пемесе песібедеп кұр калу, ұрпактыц жалгасуы</w:t>
        <w:br/>
        <w:t>немесе оның сөнуі, ата-баба әруағының қолдауы немесе колдамауы идеялары</w:t>
        <w:br/>
        <w:t>көкейтестілендірілді. Қазіргі казақтардың негізгі баспанасы болмаса да, киіз үй</w:t>
        <w:br/>
        <w:t>өзінің жоғарғы семиотикалық статусын әлі күнге дейін сақтаған. Тіпті, киіз</w:t>
        <w:br/>
        <w:t>үйдің жекеленген элементтері, мысалы, шаңырак егеменді қазақ мемлекетінің</w:t>
        <w:br/>
        <w:t>ғана емес, қырғыз мемлекетінің мемлекеттік рәміздеріне кірген. Киіз үйдің осы</w:t>
        <w:br/>
        <w:t>элементі жаңа семантикалык толықтыруларға ие болды - ОЛ мемлекеттің,</w:t>
        <w:br/>
        <w:t>этникалық тегіне, діни нанымына қарамастан барлық азаматтардың бірлігінің,</w:t>
        <w:br/>
        <w:t>өзінін Отанына деген азаматтардың сүйіспеншілігінін рәмізі болып табылады.</w:t>
        <w:br/>
        <w:t>Жоғарғы семиотикалық мәні бар қазактардың дәстүрлі тұрмыстық</w:t>
        <w:br/>
        <w:t>мәдениетінің келесі элементі үш жас шамалық категорияларға катысты</w:t>
        <w:br/>
        <w:t>рәсімдер: жастық шак, кемел шақ және қарггык шак, солармен байланысты</w:t>
        <w:br/>
        <w:t>рәсімдер. Жасқа қатысты әдет-ғұрыптар кислі жәнс физикалық бастамалардың</w:t>
      </w:r>
    </w:p>
    <w:p>
      <w:r>
        <w:t>тығыз байланысын көрсетеді. Әлемнің үш бірлігін ұғынуға негізделген қазақ</w:t>
        <w:br/>
        <w:t>мәлениеті, дүниетанымдық негізден тыс өмір сүрмейді.</w:t>
        <w:br/>
        <w:t>Көшпенді өз өміріндегі кез келген окиғаны Жаратқан ісінің дамуы және</w:t>
        <w:br/>
        <w:t>аяқталуы ретінде кабылдады. Ғарыштық мистерия тұрмысының әрбір тетігінде</w:t>
        <w:br/>
        <w:t>қайталанып, дүниенің жаратылуы, өмірдің дамуы мен аяқталуы туралы шексіз</w:t>
        <w:br/>
        <w:t>аңыздарға ұласып отырды. Бұл көшпендінің Ғарыш пен Тіршілік туралы</w:t>
        <w:br/>
        <w:t>түсініктерінің театры болды да, театр жанрының қажеттілігі болмай қалды.</w:t>
        <w:br/>
        <w:t>Қазақ мәдениетінің өзіне-өзі жеткіліктілігі театрлық бейнеліліктің кажеттігін</w:t>
        <w:br/>
        <w:t>толығымен қанағаттандырды.</w:t>
        <w:br/>
        <w:t>Ғарыштық іс-эрекет бала көтеру сәтінен-ақ басталды: бала көтергеннен үш</w:t>
        <w:br/>
        <w:t>күн өтісімен бұл мерзім «тұмақ» деп аталынды. Үш күн әлі біртұтастыққа</w:t>
        <w:br/>
        <w:t>бірікпеген үш әлеммен байланыстырылды. Бала дүниеге келгеннен кейін үш</w:t>
        <w:br/>
        <w:t>күн өтісімен оның құрметіне той-томалақ жасалынды. Бала көтергеннен кейін</w:t>
        <w:br/>
        <w:t>үш күн өтісімен әйел ішін сипап: «Менің қолым емес, Ұмай-шешеннің қолы»,</w:t>
        <w:br/>
        <w:t>деп күбірлеуге тиіс. Осылайша, бала өмірінің ырғағы басталады. Жүктіліктің</w:t>
        <w:br/>
        <w:t>жеті күні, жеті айы және баланың жеті жасқа толуы да «көбік» ретінде</w:t>
        <w:br/>
        <w:t>қабылданып, айлық циклдің орнауын білдірді. Бұл кезеңде тек кана әйелдер</w:t>
        <w:br/>
        <w:t>қатысатын әдет-ғұрыптар жасалынды. Қырық күннің ішінде болашақ тіршілік</w:t>
        <w:br/>
        <w:t>иесі қатайып, қазақтар оны «кырық күн» немесе «келдік» деп атаған. Қырық</w:t>
        <w:br/>
        <w:t>күнге дейін болашақ ана Ұмай-ананың атымен «сипау» әдет-ғұрпын атқарып</w:t>
        <w:br/>
        <w:t>отырған. Он алты күнде нәрестеде шеміршектер пайда болады, ал тоқсан күнде</w:t>
        <w:br/>
        <w:t>шеміршектер қатайып сүйекке айпалады. Ал торт айда бала барлык ересек</w:t>
        <w:br/>
        <w:t>адамға тән сыртқы белгілерге ие болады. Тәрт жарым ай өткенде ол қозғала</w:t>
        <w:br/>
        <w:t>бастайды, микроғарыштық өз ырғағы басталып, осы уақыттан бастап</w:t>
        <w:br/>
        <w:t>қазақтардың түсінігіндегі оған жан кіреді.</w:t>
        <w:br/>
        <w:t>Қазақтар үшін жан үш бөліктен тұратын өте күрделі ұғым: «ет жан»,</w:t>
        <w:br/>
        <w:t>«шыбын жан», «рухи жан». А.Т. Төлеубаевтың пікірінше, нак осы үш бөлік</w:t>
        <w:br/>
        <w:t>қазақтардың жан туралы түсінігін айқындайды |148, 72 6.|. Төртінші айдан</w:t>
        <w:br/>
        <w:t>бесінші айға өткенде нәрестеге «ет-жан» кіреді, оны терең координациялық</w:t>
        <w:br/>
        <w:t>сезім - жыбырлау, қозғалу білдіреді. Бүл жағдай бала дүниеге келгеннен кейін</w:t>
        <w:br/>
        <w:t>бес ай өтіп, бала өз бетінше отыра бастағанда кайталанады. Ет-жанның кіріп</w:t>
        <w:br/>
        <w:t>106</w:t>
        <w:br/>
        <w:t>болса, құда болуга келіседі, уәде беріседі. Алайда, копшілік жагдайда қыз үшке</w:t>
        <w:br/>
        <w:t>толғанда құда түскен. Осы оқиғаның күрметіне болашак енесі оған сырға</w:t>
        <w:br/>
        <w:t>салған.</w:t>
        <w:br/>
        <w:t>«Қобыланды батыр», «Айман-Шолпан» эпостарында күйеу жігіттер</w:t>
        <w:br/>
        <w:t>негізінен кәмелетіне толған қалыңдыктарға кұда түседі. Мұндай жағдайда,</w:t>
        <w:br/>
        <w:t>үміткер күйеу жігіттердің арасында міндетті түрде жарыс ұйымдастырылып,</w:t>
        <w:br/>
        <w:t>қалындық ең күштіге, ептіге әрі ақылдыға бұйырған. Қарашаш туралы ертегіде</w:t>
        <w:br/>
        <w:t>қаһарман қыз үш жұмбақтың үшеуін де шешкен жігітке күйеуге шығады. Бұл</w:t>
        <w:br/>
        <w:t>күйеу жігіт пен қалыңдықтың интеллектуалдық теңдігіне арналған жары: үш</w:t>
        <w:br/>
        <w:t>әлем туралы үш жұмбақ (жоғарғы, төменгі және орта). Егер күйеу жігіттің де</w:t>
        <w:br/>
        <w:t>дүниетанымы, қалыңдықтікі сияқты болса, бақытты неке болмақ.</w:t>
        <w:br/>
        <w:t>Құдалық келісім жасалысымен болашақ кұда мен құдағи калың малдың бір</w:t>
        <w:br/>
        <w:t>бөлігін төлейді және қыз кәмелетке толғанша қалғандарын бөліп төлсп</w:t>
        <w:br/>
        <w:t>отырады. Тойдың алдында барлығын төлеп құтылады. Әдетте қалың мал күйеу</w:t>
        <w:br/>
        <w:t>жігіт ата-аналарының жағдайына сәйкес қырық жылқы мен қой, түйеден тұрды.</w:t>
        <w:br/>
        <w:t>Мұндағы есеп бір түйе - үш жылқыға тең, бір жылқы - жеті - он қойға тең,</w:t>
        <w:br/>
        <w:t>баламада алынып қаралды. Келісім жасалынғаннан кейін күйеу жігіттің ата-</w:t>
        <w:br/>
        <w:t>аналары «қүда түсу» ғүрпын жасайды. Қалыңдыктың әкесіне ат пен шапан, ал</w:t>
        <w:br/>
        <w:t>шешесіне - мәсі мен түйе тартылды. Көріп отырғанымыздай, алғашқы бастау</w:t>
        <w:br/>
        <w:t>ретінде әйелге деген катынас және еркекке жоғарғы әлем ретіндегі қатынас</w:t>
        <w:br/>
        <w:t>сақталынып отыр. Құлынның еті - кұда табак тартылды. Қыз қалындық жасына</w:t>
        <w:br/>
        <w:t>енісімен, яғни 13-14 жасқа келгенде тойдың мерзімі белгіленді. Күйеу жігіттің</w:t>
      </w:r>
    </w:p>
    <w:p>
      <w:r>
        <w:t>ата-анасы хабаршы жіберіп, тойдың күні анықталатын.</w:t>
        <w:br/>
        <w:t>Үйлену тойы күйеу жігіттің жолдастарымен қыз ауылының сыртына келіп</w:t>
        <w:br/>
        <w:t>тоқтауынан басталды. Ол түнде қалыңдығымен жолыға алды. Бұл болашак</w:t>
        <w:br/>
        <w:t>өзара өмірді жолға салып, қалыптастырудың өте жауапты кезеңі, ықпалды сәті.</w:t>
        <w:br/>
        <w:t>Күйеу жігіттің туысқандары келіп, қалындық ата-анасының үйінде үйлену</w:t>
        <w:br/>
        <w:t>тойын өткізді. Той үстінде құдалардың бәсекелестік үрдісі, әдет-ғұрпы:</w:t>
        <w:br/>
        <w:t>«ауылдың алты ауызы», «құда тарту» сияқты жоралардан айқын көрінді. Бұдан</w:t>
        <w:br/>
        <w:t>кейін той жігіттің ауылында өткізілді.</w:t>
        <w:br/>
        <w:t>Болашақ күйеуінің үйіне кірердің алдында, қалыңдыққа рәсімдік жебені</w:t>
        <w:br/>
        <w:t>бейнелейтін таяқша салынған тостаған берілді. «Қобыланды батыр» батырлық</w:t>
        <w:br/>
        <w:t>жырында қалыңдыққа қол жеткізу үшін басты қаһарман өзінің бәсекелес</w:t>
        <w:br/>
        <w:t>үміткерлерімен бірге: аспан тіреген күміс бағанның ұшындағы алтын теңгені</w:t>
        <w:br/>
        <w:t>атады, сыпакқтардап отеді. Сұрмергеп, атқыш әлемдік мәдепиетте</w:t>
        <w:br/>
        <w:t>қалыптасқан орнықты бейне. Ол толық болуы да мүмкін - нысананы көздеп</w:t>
        <w:br/>
        <w:t>тұрған атқыш; немесе жекелей болуы мүмкін - садак пен жебе немесе бір</w:t>
        <w:br/>
        <w:t>оқтың ұшы. Халық ертегі-жырларда толық бейнесі беріледі де, әдет-ғұрыптарда</w:t>
        <w:br/>
        <w:t>жекелей беріледі. Жоғарыда айтылған эпоста бағана - Әлемдік ағаштың,</w:t>
        <w:br/>
        <w:t>Әлемдік бағанның эквиваленті болып табылады. Ол аспан мен жерді қосып тұр</w:t>
        <w:br/>
        <w:t>және аспан мен жерді тіреп бөліп түр. Осылайша, ол аспанды жерден бөлуші</w:t>
        <w:br/>
        <w:t>космогониялық функция атқарып түр. Әлемдік ағаш - күннің тірегі, «ағаштың</w:t>
        <w:br/>
        <w:t>басындағы күн» мифологемасы, архитектуралық декорацияла және ою-</w:t>
        <w:br/>
        <w:t>өрнектерде қабір басындағы жәдігерліктерде жиі кездеседі |151, 53 6.|.</w:t>
        <w:br/>
        <w:t>112</w:t>
        <w:br/>
        <w:t>опы лайықты да құрметті, ягпи омірдіп жагымды ыргагып бойыпа сішіргеп әйел</w:t>
        <w:br/>
        <w:t>кесуге тиісті болды. Егер бұған дейін бұл үйде нәрестелер шетінесе, онда</w:t>
        <w:br/>
        <w:t>кіндікті ер адам киіз үйдің табалдырығына койып балтамен шауып кеседі. Әйел</w:t>
        <w:br/>
        <w:t>күшінің кемшілігін күшті ырғақты бастауы бар күндік тіршілік иесі ретінде ер</w:t>
        <w:br/>
        <w:t>адам толыктырды; балта - ғарыштық зат (дүние), табалдырық - төменгі әлемнің</w:t>
        <w:br/>
        <w:t>рәмізі. Үш бастаманың біріктірілуі, казақтардың түсінігі бойынша, әлемдік</w:t>
        <w:br/>
        <w:t>тәртіпті қамтамасыз етіп, дүниенің ең қымбаттысы өмірді сақтауға септігін</w:t>
        <w:br/>
        <w:t>тигізді. Баланың «околдасы», шуы дәнмен бірге көмілді. Бұл әдет-ғұрыпта екі</w:t>
        <w:br/>
        <w:t>өсіп келе жаткан бастаманың рәміздері біртұтас қосылып кетті. Баланың шуын</w:t>
        <w:br/>
        <w:t>жерлеу рәсімі ғарыштағы өмір жерге жарайды, ғарыштық кеңістіктің орны</w:t>
        <w:br/>
        <w:t>толтырылуы керек деген түсінікпен байланысты. Табиғат қуыс кеңістікке</w:t>
        <w:br/>
        <w:t>көнбейді, оның орны баланың шуы мен дәнді докыл арқылы толықтырылады.</w:t>
        <w:br/>
        <w:t>Бала шетінеген жағдайда оның шуын жсті ақ жәнс жеті кішкенс қара</w:t>
        <w:br/>
        <w:t>тастармен киізге орап шаңыраққа іліп қояды. Шаңырақ ата-бабалар әлемінің, ақ</w:t>
        <w:br/>
        <w:t>киіз - жоғарғы әлемнің рәміздері. Кішкентай тастардың саны ай циклінің</w:t>
        <w:br/>
        <w:t>жартысына сәйкес келді. Ай циклінің жартылай толтырылуы тағдыр өмір</w:t>
        <w:br/>
        <w:t>сүруде жазбаған бала өмірімен байланысты.</w:t>
        <w:br/>
        <w:t>Егер бала шала туса, бүл жағдайда әкесінің тымағына салып, Ішаңыраққа</w:t>
        <w:br/>
        <w:t>ілген, бұл жағдай қырык күнге дейін тұруға тиісті. Сәбидің шешесі қырық күн</w:t>
        <w:br/>
        <w:t>бойы мезгіл-мезгілімен киіз үйдің керегесін тістеп отыруы керек. Бүкіл</w:t>
        <w:br/>
        <w:t>рәсімнің жиынтығы, Алғашкы дүниенің жаралуы Актісін қайталайды: бала әлі</w:t>
        <w:br/>
        <w:t>осы өмірге келген жоқ, ол әлі шаңырақтағы ата-бабалар қарауында. Анасының</w:t>
        <w:br/>
        <w:t>керегені тістелуі - бұл дамып келе жатқан Үйлесім күшіне жәрдемдесу әрекеті.</w:t>
        <w:br/>
        <w:t>Бала дүниеге келісімен ғарыштық тартыс-мистерия жалғаса береді. Бала</w:t>
        <w:br/>
        <w:t>деңсаулығы мықты және бақытты әйелдің қолына түсіріледі, бұл бала үшін</w:t>
        <w:br/>
        <w:t>мықты деңсаулық және бақыт тілеуімен байланысты. Бұл инициалдық</w:t>
        <w:br/>
        <w:t>сиқырлаудың элементтері және онымен бір уакытта жаңа ғалам - баланың -</w:t>
        <w:br/>
        <w:t>дамуының құпиясы - мистериясы.</w:t>
        <w:br/>
        <w:t>Баланы егіз тапқан әйелдің бойында екі әлемнің төменгі және жоғарғы -</w:t>
        <w:br/>
        <w:t>күші бар деп есептелінді. Егер бедеу әйел егіз тапқан әйелдің немесе үшеу</w:t>
        <w:br/>
        <w:t>тапқан әйелдің пұтының арасынан еңбектеп өтсе, ол әйелде бала көтере алады</w:t>
      </w:r>
    </w:p>
    <w:p>
      <w:r>
        <w:t>деген ұғым болған. Егіз табу немесе онанда көп бала табу еселеген күштердің</w:t>
        <w:br/>
        <w:t>рәмізі болып есептеледі және ол ырым бойынша көптеген аурулардан жаза</w:t>
        <w:br/>
        <w:t>алады.</w:t>
        <w:br/>
        <w:t>Бала туусымеп енесі отқа май құйып, құрбапдық ишаратып жасайды. Бір</w:t>
        <w:br/>
        <w:t>жасқа дейін бала жеті әдет-ғұрыпты бастан өткізеді: кіндік кесу, «үшкүндік»,</w:t>
        <w:br/>
        <w:t>«жеті күндік», әткізу, кыркы, ат қою, бесік салу, тұсау кесер. Бала туылғаннан</w:t>
        <w:br/>
        <w:t>үш күн өтісімен оны тұзды суға шомылдырып, сылап-сипау рәсімін жасайды,</w:t>
        <w:br/>
        <w:t>бұл Ұмай анаға бағышталып жасалынатын, кәдімгі массаж. Ай тербелісі</w:t>
        <w:br/>
        <w:t>орнауынан жеті күн өткен соң сылап-сипау - сылау тарту ғұрпымен</w:t>
        <w:br/>
        <w:t>толықтырылды. Массаждың бұл түрі койдың мойын жазумен катар жүрді. Осы</w:t>
        <w:br/>
        <w:t>күннен бастап, тұзды сумен жуу, кәдімгі сумен шомылдыруымен</w:t>
        <w:br/>
        <w:t>алмастырылды.</w:t>
        <w:br/>
        <w:t>108</w:t>
        <w:br/>
        <w:t>жолымен» бейпеші тортке боліп корсете алгап. Ол параллельді, косарлапгап</w:t>
        <w:br/>
        <w:t>мифтерді білген, сөйтіп төрттік модельдің сандық сипаттамасын енгізіп, төрт</w:t>
        <w:br/>
        <w:t>атты солярлы дөңгелектердің образдарын төрт атқа және аспан мен жердің</w:t>
        <w:br/>
        <w:t>арасындағы делдал - құдаймен біріктірген. Антропоморфтық құдайларға</w:t>
        <w:br/>
        <w:t>табынумен байланыс басқа жағдайларда неғұрлым көрнекі бейнелеуде жүзеге</w:t>
        <w:br/>
        <w:t>асатындығы күмән тудырмайды. («Жетісу курильницаларындағы» құдайлар</w:t>
        <w:br/>
        <w:t>бейнесі) |89, 34-35 66.|. Сондықтан елтаңбадағы мүйізді алып сәйгүліктер</w:t>
        <w:br/>
        <w:t>тарихымыздың терең тамырларымен сабақтастығын көрсетеді.</w:t>
        <w:br/>
        <w:t>Елтаңбанын ортасында бес ұшты қызыл жұлдыз орналасқан. Біздің</w:t>
        <w:br/>
        <w:t>жүрегіміз бен құшағымыз барлық бес құрылықтың адамдарына ашық.</w:t>
        <w:br/>
        <w:t>Елтаңбаның алтындатылған және көгілдір нақыштары оны айрықша кейіпке</w:t>
        <w:br/>
        <w:t>бөлеп отыр.</w:t>
        <w:br/>
        <w:t>Әнұран - патриоттық ссзімдердің көрінісі болып табылады. 1944 жылы</w:t>
        <w:br/>
        <w:t>сазгерлер - Мұқан Төлебаев, Евгений Брусиловский, Латиф Хамиди Қазақ ССР</w:t>
        <w:br/>
        <w:t>-нің энүранын жазды. Жұртшылық қазақстандықтардың жүрегіне жақын</w:t>
        <w:br/>
        <w:t>бұрыңғы әнұранның сазын сақтау қажеттігі туралы қолқа салды. Поэтикалық</w:t>
        <w:br/>
        <w:t>сайыстың жеңімпаздары - Мұзафар Әлімбаев, Қадыр Мырзашлиев, Тұманбай</w:t>
        <w:br/>
        <w:t>Молдағалиев, Жадыра Дәрібаева жазған мемлекеттік әнүран 2006 жылдың 7</w:t>
        <w:br/>
        <w:t>қантарына дейін шыркалып келді. Бүгінгі күні ұлт рухын көтеретін, жүрегінді</w:t>
        <w:br/>
        <w:t>жанитын әнге қатысты талай-талай ұрпактың патриоттық сезімін, өзінін ұлттык</w:t>
        <w:br/>
        <w:t>мәдениетін, құндылықтарын жоғалтпас үшін Елбасы Қазақстан</w:t>
        <w:br/>
        <w:t>Республикасының Мемлекеттік Гимнін өзгерту, бұрыңғы Әнұранды</w:t>
        <w:br/>
        <w:t>композитор Шәмша Қалдаяқов пен ақын Жұмекең Нәжімеденовтің «Менің</w:t>
        <w:br/>
        <w:t>Қазақстаным» әнінің Президентіміз Нұрсұлтан Назарбаевтың қолымен</w:t>
        <w:br/>
        <w:t>түзетілген нұсқасымен ауыстыру жайлы шешім қабылдады |161, 10 6.). 1986 ж</w:t>
        <w:br/>
        <w:t>Желтоксан көтерілісі кезінде алаңға шыққан барша жастар осы әнді шырқаған.</w:t>
        <w:br/>
        <w:t>Жастар жүрегінен намыс болып төгілген бұл ән олардың еңсесін тік ұстатып,</w:t>
        <w:br/>
        <w:t>теңдік сұратты. Қазақ сынды мың өліп, мың тірілген халықтың рухын жанып-</w:t>
        <w:br/>
        <w:t>жанып алатын осындай әннің ресми түрде Гимнге айналуы кімге де болса мол</w:t>
        <w:br/>
        <w:t>қуаныш сыйлайды.</w:t>
        <w:br/>
        <w:t>Жоғарыда айтылған материалдардан көрініп тұрғандай Қазақстан</w:t>
        <w:br/>
        <w:t>мемлекеттік рәміздерін бекітуде бұрыңғы дәуірлердегі қазақ мәдениетінің</w:t>
        <w:br/>
        <w:t>құндылықтары мен рәміздері пайдаланылды. Бұл ортағасырлық қазақ</w:t>
        <w:br/>
        <w:t>халқының қалыптасуының нақты жүзеге асырылуы болып табылады.</w:t>
        <w:br/>
        <w:t>ЕС. Новиктіп әділ атап корсеткешідей семиотикалық жүйелердің</w:t>
        <w:br/>
        <w:t>модельдік үлгісінің екі жағы бар: олар акпаратты сақтау және ұрпақтан ұрпаққа</w:t>
        <w:br/>
        <w:t>берудің кұралы қызметін атқарады, сөйтіп диахронды планда мәдениеттердің</w:t>
        <w:br/>
        <w:t>сабақтастығын, ал синхронды планда осы дәстүрді ұстанушылардың әлеуметтік</w:t>
        <w:br/>
        <w:t>мінезін реттеуші механизмі болады |162, 110-163 66.1.</w:t>
        <w:br/>
        <w:t>Барлығын қорытындылай келе, бұл тарауды Олжас Сүлейменовтың</w:t>
      </w:r>
    </w:p>
    <w:p>
      <w:r>
        <w:t>сөздерімен аяқтауға болады «..мәдениет - біз 15 жыл бұрын алған</w:t>
        <w:br/>
        <w:t>бостандықтарымызға деген дамыған сезім шамасы. Бүгінгі күннің ең басты</w:t>
        <w:br/>
        <w:t>міндеті - оны жоғалтып алмау, оны бағалау және біздің менталитетімізге,</w:t>
        <w:br/>
        <w:t>мәдениетімізге, интернациональдық мәдениетімізге сәйкес саналы өзара</w:t>
        <w:br/>
        <w:t>121</w:t>
        <w:br/>
        <w:t>ауылды аралап жүріп айтады; жоктау кісі қайтыс болгапда отбасы</w:t>
        <w:br/>
        <w:t>мүшелерінің бірі айтады; коштасу - жерлеушілер тобы шеруінің ауылдан</w:t>
        <w:br/>
        <w:t>шығып бара жатканда айтылады, әдетте бұл міндетті әйел аткарады; еске алу -</w:t>
        <w:br/>
        <w:t>төрт рет айтылады: марқұмның жетісі, қырқында, жылында және төрт жыл</w:t>
        <w:br/>
        <w:t>өткен соң кайталанып, жаңартылып айтылып отырылады.</w:t>
        <w:br/>
        <w:t>Жерлеу әдет-ғұрыптарында да әлемнің үшбірлігі, ай циклінің рәміздері</w:t>
        <w:br/>
        <w:t>түгел қатысып тұр, яғни үш және жеті күн; қырық күн - Ғаламның белгісі.</w:t>
        <w:br/>
        <w:t>Сонымен, қазақтардың негізгі әдет-ғұрыптары Ғарыштың пайда болуы,</w:t>
        <w:br/>
        <w:t>дамуы және аяқталуының аяқталмайтын мистериясы, драмасы. Үйлесімдіктін</w:t>
        <w:br/>
        <w:t>үш бірлігі туралы шексіз кайталанып отырылатын позма. «Табиғат ортак</w:t>
        <w:br/>
        <w:t>принциптердің азғантай санымен-ақ, жұмыс істей береді», - деп жазған еді</w:t>
        <w:br/>
        <w:t>Альберт Сент-Дьерди (153, 89 6.|. Ортақ, жалпылама принциптерінің азғантай</w:t>
        <w:br/>
        <w:t>санымен қазақтар өмірдің барлық жағдайларында пайдаланған. Табиғатыңда</w:t>
        <w:br/>
        <w:t>көпбейнелі, көпқырлы құбылыстарын, олар ситуацияның көпварианттылығы</w:t>
        <w:br/>
        <w:t>арқылы беріп отырған.</w:t>
        <w:br/>
        <w:t>Соңғысына қатысты қазіргі казақ мәдениетінде профессор Т.Х. Ғабитов</w:t>
        <w:br/>
        <w:t>архаикалық, мәңгүрттік, маргиналдық, еуроазиялық, төлтума дәстүрлік және</w:t>
        <w:br/>
        <w:t>нарықтық типтерлі атайды. Қазіргі Қазақстан қоғамының көпзтностылығы</w:t>
        <w:br/>
        <w:t>жағдайында мәдениеттердің көптілділігі, олардың тәржімалылығы мәселесі де</w:t>
        <w:br/>
        <w:t>айрықша актуалды болып отыр. Ұлттық ерекшеліктеріне, кай ұлтқа</w:t>
        <w:br/>
        <w:t>жататындығына карамастан Қазақстан азаматтарына дәстүрлі элементтері бар</w:t>
        <w:br/>
        <w:t>мемлекеттік рәміздер (елтаңба, байрақ) түсінікті болу үшін, қазақ мәдениетінің</w:t>
        <w:br/>
        <w:t>көп құбылыстарының сырт көзге байқалмайтын астарлы мәнін түсіндіру қажет.</w:t>
        <w:br/>
        <w:t>(шаңырақ, қанатты ат, ұшқан бүркіт т.б.).</w:t>
        <w:br/>
        <w:t>Әлемдік тәжірибе көрсеткеніндей, мемлекеттің тәуелсіздікті жариялау</w:t>
        <w:br/>
        <w:t>экономикалық, саяси, әлеуметтік реформалармен қатар, өзін-өзі билеудің</w:t>
        <w:br/>
        <w:t>тарихи, этнологиялық, философиялық аспектілеріне деген қызығушылык</w:t>
        <w:br/>
        <w:t>туғызуда; бұл жағынан алғанда этносты біріктіруші идеологияның қалыптасуы</w:t>
        <w:br/>
        <w:t>бағытында да белсенділіктер байқалуда |154, 11 б.).</w:t>
        <w:br/>
        <w:t>1992 жылдың 4 маусымы тарихта Қазақстанның мемлекеттік рәміздерінің</w:t>
        <w:br/>
        <w:t>туған күні ретінде саналады. Ұлттық рәміздердегі ұлттық болмыс пен мәдени</w:t>
        <w:br/>
        <w:t>даму бағдарлары стратегиялық тұрғыдан «Қазақстан - 2030» құжатында</w:t>
        <w:br/>
        <w:t>түйінделген. Бұл құжаттағы осы мәселеге қатысты мына жолдарға назар аудару</w:t>
        <w:br/>
        <w:t>қажет:</w:t>
        <w:br/>
        <w:t>«Бізде Жолбарыстар жоқ, ал тауларымызда тіршілік ететіп Қаржолбарысы</w:t>
        <w:br/>
        <w:t>дүниежүзілік коғамдастыққа онша таныс емес.</w:t>
        <w:br/>
        <w:t>Жануарлар әлемінде Жолбарыс туыстас болғанымен Барыстың өзіндік</w:t>
        <w:br/>
        <w:t>ерекшеліктері де бар.</w:t>
        <w:br/>
        <w:t>Бұл өзіне тән тектілігімен, алғырлығымен, жасқануды білмейтін</w:t>
        <w:br/>
        <w:t>тәкқаппарлығымен, батылдығымен, айлалығымен дараланатын Барыс болмақ.</w:t>
        <w:br/>
        <w:t>Ол ешкімге бірінші болып шабуыл жасамайды, ірі тікелей соқтығыстардан</w:t>
        <w:br/>
        <w:t>бойын тартатын болады. Бірақ егер өзінің еркіндігі мен тұрағына, ұрпағына</w:t>
        <w:br/>
        <w:t>қатер төнген жағдайда, ол бүларды басын тігіп, бойындағы барын салып</w:t>
      </w:r>
    </w:p>
    <w:p>
      <w:r>
        <w:t>қорғайтын болады.</w:t>
        <w:br/>
        <w:t>116</w:t>
        <w:br/>
        <w:t>Ол сипатта да серпіпді болуга жәпе сезімдік пеп жалқаулыққа бой</w:t>
        <w:br/>
        <w:t>алдырмауға тиіс; өйтпеген күнде ол қатаң табиғи ортада өмір сүре алмайды.</w:t>
        <w:br/>
        <w:t>Ол жаңа асулар мен шыңдарды бағындыруда, мақсатына жетелейтін елеусіз,</w:t>
        <w:br/>
        <w:t>бірақ сенімді соқпақтарды іздестіруде табанды да бірбеткей болуға тиіс.</w:t>
        <w:br/>
        <w:t>Ол қауіп-қатерден қаймыкпауға, тоқшылықтан босансымауға тиіс.</w:t>
        <w:br/>
        <w:t>Ол өз ұрпағын баулыған кезде: оны басакөектей келген қонактардан қорғай</w:t>
        <w:br/>
        <w:t>отырып, аузындағы дәмдісін сонын аузына тосуға, оның саулығына, пайымына</w:t>
        <w:br/>
        <w:t>нұр беруге тиіс, сөйтіп кез келген ортадағы қатаң бәсекелестік жағдайында ерте</w:t>
        <w:br/>
        <w:t>сақайып, өз бетінше дербес өмір сүруге жетелеп, көрегендік танытады» |155, 96</w:t>
        <w:br/>
        <w:t>6.1.</w:t>
        <w:br/>
        <w:t>Жоғарыда айтылғанның рәміздік суреттеме екендігі күмән тудырмайды.</w:t>
        <w:br/>
        <w:t>Енді Елтаңба, мемлекетгік Жалау, Әнұранымыздағы әрбір рәміздің мәнін</w:t>
        <w:br/>
        <w:t>анықтауға тырысайық.</w:t>
        <w:br/>
        <w:t>Сол жағында алтындатылған ұлттық өрнек, ортасында алтын сәулелі күн</w:t>
        <w:br/>
        <w:t>мен қалықтаған бүркіттің шұғыласы бейнеленген көгілдір) жалау</w:t>
        <w:br/>
        <w:t>республикадағы әкімшілік ғимараттарға көрік беріп түр. Еліміздің көгілдір туы</w:t>
        <w:br/>
        <w:t>шет мемлекеттердегі Қазақстан Елшіліктері ғимараттарының да үстінде</w:t>
        <w:br/>
        <w:t>желбіреуде, Біріккен Ұлттар үйымының ғимаратының жанына тігілген ол</w:t>
        <w:br/>
        <w:t>республика Тәуелсіздігінің бейнесі ретінде қабылданады. Оның авторы -</w:t>
        <w:br/>
        <w:t>Шәкен Ниязбеков |156, 99 б.|. Рәміздердің мәнін өскелең ұрпаққа түсіндіру</w:t>
        <w:br/>
        <w:t>халкымыздың сан ғасырлар бойы дәстүрге айналдырған ғұрыптык</w:t>
        <w:br/>
        <w:t>жоралғылары мен ырымдарының, түрлі ем-домдарының түпкі себебін терең</w:t>
        <w:br/>
        <w:t>ұғынуға септігін тигізеді. Бұл - халықтың рухани мәдениетінің алғышарттарын</w:t>
        <w:br/>
        <w:t>ұғуға, ұлттық санамыз бен үрдісімізді тарих қойнауынан аршып, далалықтар</w:t>
        <w:br/>
        <w:t>өркениетін мақтап тұтуға жетелейді. Генеалогиялық мифтерде, эпос,</w:t>
        <w:br/>
        <w:t>шежірелерде көк бөрінің түркі халықтарының ауызекі мәдениетінде киелі</w:t>
        <w:br/>
        <w:t>жануардың катарына жоғарғы Тәңірлік күдіреттің деңгейіне дейін көтерілгенін</w:t>
        <w:br/>
        <w:t>көреміз: мысалы, «Тама батыр» атты жырдағы:</w:t>
        <w:br/>
        <w:t>«Мен ноғайлы деген ер едім,</w:t>
        <w:br/>
        <w:t>Асыл туған тәре едім,</w:t>
        <w:br/>
        <w:t>Азулы туған бөрі едім,»</w:t>
        <w:br/>
        <w:t>- деген шумақта батыр өзін асыл төреге, азулы бөріге балайды. «Бөрі»</w:t>
        <w:br/>
        <w:t>бейнесінің Тәңірінің құдіретімен астасқандығын, нұр кейпінде ұрпақтарына</w:t>
        <w:br/>
        <w:t>көмекке келгендігін еске түсірсек, жоғарыда «төре едім», «бөрі елім» деген</w:t>
        <w:br/>
        <w:t>метафоралардыц жай ұқсас үшіп алыпбагапдыгы айқыпдала түседі. Кок борі</w:t>
        <w:br/>
        <w:t>бейнесі - көк Тәңірімен астасып жатыр. Ол ғайыптан пайда болған құтқарушы</w:t>
        <w:br/>
        <w:t>Ие, адамзаттың арғы тегі. Сондыктан «көк» деген тіркесінің өзінде-ақ түркі</w:t>
        <w:br/>
        <w:t>тайпаларының рәміздік мәні бар екендігі байқалады. Жалаудың бір түсті болуы</w:t>
        <w:br/>
        <w:t>Қазақстанның бірлігінің бейнесін, мемлекеттік тұтастығын білдіреді, ал ашық</w:t>
        <w:br/>
        <w:t>көгілдір түс кемпірқосақтың жеті қасиетті түстерінің бірі, аспан мен судын түсі</w:t>
        <w:br/>
        <w:t>болып табылады. Көгілдір түс адалдыкты, тазалықты, пәктікті білдіреді. Күн</w:t>
        <w:br/>
        <w:t>күш-қуат көзі ретінде өмірдің бейнесі болып табылады, ал көшпенді уақытты</w:t>
        <w:br/>
        <w:t>күн қозғалысымен анықтап келді. Күннің сүлбасы байлық пен моліпылықтың</w:t>
        <w:br/>
        <w:t>бейнесі болып табылады. Жалаудағы күн сәулесі сонымен катар молшылық пен</w:t>
        <w:br/>
        <w:t>117</w:t>
      </w:r>
    </w:p>
    <w:p>
      <w:r>
        <w:t>ҚОРЫТЫНДЫ</w:t>
        <w:br/>
        <w:t>Адамзаттың уақыт пен кеңістікті ұғынуын басталғанына 2500 жылдай</w:t>
        <w:br/>
        <w:t>өтіпті, соған қарамастан мәселеге деген қызығушылық, философтардың және</w:t>
        <w:br/>
        <w:t>баскада ғылым өкілдерінің кеңістік пен уақыт табиғаты төңірегіндегі айтыс -</w:t>
        <w:br/>
        <w:t>тартыстары жоғалар емес. Кеңістік. пен уақыт мәселесіне деген</w:t>
        <w:br/>
        <w:t>қызығушылықтың үнемі артып отыруы бір жағынан алғанда табиғи әрі заңды</w:t>
        <w:br/>
        <w:t>нәрсе; бұл факторлардың адам тіршілігінің барлық қырларына ықпалын</w:t>
        <w:br/>
        <w:t>елестету мүмкін емес. Кеністік-уақыт ұғымдары Табиғаттың аса маңызды және</w:t>
        <w:br/>
        <w:t>ең жұмбақ қырларының бірі. Кеңістік пен уақыт туралы түсініктер біздің</w:t>
        <w:br/>
        <w:t>елесімізбенң, ұғымымызға салмак түсіреді. Әртүрлі замандардың</w:t>
        <w:br/>
        <w:t>ойшылдарының кеңістік пен уақытты түсінуі, койылған сұрактарға деген</w:t>
        <w:br/>
        <w:t>жауаптарының алуандығы коздейсоқ смсс.</w:t>
        <w:br/>
        <w:t>Уақыт ұғымы адамның оқиғалар алмасуын қабылдауынан, әртүрлі заттар</w:t>
        <w:br/>
        <w:t>мен процестердің айналымы, үласуын үғынуға тырысуы негізінде пайла болды.</w:t>
        <w:br/>
        <w:t>Кеңістік пен уақыт туралы ұғымдар қалыптасуының өзі ұзақ даму жолынан</w:t>
        <w:br/>
        <w:t>өтті. Ең алғаш ұғымдар табиғатпен өмір сүргендіктен де кәдімгі бақылау</w:t>
        <w:br/>
        <w:t>негізінде пайда болды. Бүгінгі күнгі уақыт пен кеңістік үғымдарына сәйкес</w:t>
        <w:br/>
        <w:t>келетін рационалистік идеяларды барлық замандағы философтардың</w:t>
        <w:br/>
        <w:t>ілімдерінде табуға болады.</w:t>
        <w:br/>
        <w:t>Уақыт пен кеңістік мәселелері адамдарды тек рационалистік тұрғыда ғана</w:t>
        <w:br/>
        <w:t>емес, эмоционалдық деңгейде де үнемі қызықтырып отырды, Адамдар</w:t>
        <w:br/>
        <w:t>өздерінің өткеніне өкініп қана қоймайды, болашаққа күдікпен қарайды, өмір</w:t>
        <w:br/>
        <w:t>бар жерде өлімнің бар екенін біледі. Адам баласының ең таңдаулы ойшылдары</w:t>
        <w:br/>
        <w:t>өмір бойы кеңістік пен уақыт проблемаларымен айналысумен болды, алайда</w:t>
        <w:br/>
        <w:t>санаулысы ғана өздерінің теорияларын жасап, болмыстың іргетасты</w:t>
        <w:br/>
        <w:t>атрибуттарына сипаттама бере алды. Біздің дүние туралы бейне-көрінісіміздің</w:t>
        <w:br/>
        <w:t>негізінде кеңістік пен уақыт жатыр.</w:t>
        <w:br/>
        <w:t>Диссертацияның пегізгі тұжырымдары:</w:t>
        <w:br/>
        <w:t>Қазақтардың дәстүрлі дүниетанымындағы дүниенің вертикалды құрылысы</w:t>
        <w:br/>
        <w:t>жалпыадамзаттық түсініктерге сәйкес келеді, сонымен бірге оған кейбір</w:t>
        <w:br/>
        <w:t>ерекшеліктер тән.</w:t>
        <w:br/>
        <w:t>Отырықшы мен көшпенді түркі халықтарының дүниенің құрылымы туралы</w:t>
        <w:br/>
        <w:t>түсініктерінің ұқсастығы туралы айтқанда мынандай жәйттарды бөліп айту</w:t>
        <w:br/>
        <w:t>қажет:</w:t>
        <w:br/>
        <w:t>1. Дүние үш қабаттан тұрады: жоғарғы, орта және төменгі.</w:t>
        <w:br/>
        <w:t>2. Дүниенің өзіндік орталығы және бір уақытта оның үш сферасын</w:t>
        <w:br/>
        <w:t>байланыстырып, бірін-бірі толықтырып отыратын - Әлемдік бәйтерек,</w:t>
        <w:br/>
        <w:t>Әлемдік тау және Әлемдік өзен-ағыс бейнелері. Бәйтеректің тамырлары,</w:t>
        <w:br/>
        <w:t>таудын ұлтаны, өзеннін сағалары төменгі дүниені бейнелейді, бәйтеректің</w:t>
        <w:br/>
        <w:t>(ағаштың) бұтағы, өзеннің орта ағысы мен таудың ортасы - орта дүниені</w:t>
        <w:br/>
        <w:t>бейнелесе, ағаштың (бәйтеректің) жоғарғы бұтақтары, таудың шыңы мен</w:t>
        <w:br/>
        <w:t>өзеннің бастауы жоғарғы дүниені бейнелейді.</w:t>
        <w:br/>
        <w:t>бейпелепгеп. Үш бұрыштып киіз үйдің ішкі корішісіпде осыпшалықты тұрақты</w:t>
        <w:br/>
        <w:t>бейнеленуі, оның амандық-берекені камтамасыз етуге және сақтауға</w:t>
        <w:br/>
        <w:t>бағытталған айқын қорғаушылық қызметімен, ең бірінші кезекте кұнарлылык</w:t>
        <w:br/>
        <w:t>идеясымен, әйел тәнінің белгілік рәмізі - үшбұрыш туралы көне түсініктермен</w:t>
        <w:br/>
        <w:t>байланысты болуы мүмкін. А.Д. Столярдың анықтауынша: «...Үшбұрыштардың</w:t>
        <w:br/>
        <w:t>оқшау-окшау алынған көшірмелері, бүкіл мүсіннен бөлініп алынған, ана</w:t>
        <w:br/>
        <w:t>құрсағы бөлімінің сараң схемаға жазылған рәмізін білдіреді.(яғни жаңа өмірдің</w:t>
        <w:br/>
        <w:t>пайда болатын құпия орны)».</w:t>
      </w:r>
    </w:p>
    <w:p>
      <w:r>
        <w:t>Келтірілген мысалдардың барлығы киіз үйдің күмбез шеңбері шанырақты -</w:t>
        <w:br/>
        <w:t>өмірдің бастауын туатын әйелдің аясымен мифологиялық ара-катынасы деп</w:t>
        <w:br/>
        <w:t>жоруға мүмкіндік береді. Ішкі үй кеңістігінің әйелдік бастамамен байланысы -</w:t>
        <w:br/>
        <w:t>мәдениег әмбебантарының бірі.</w:t>
        <w:br/>
        <w:t>Шаңырақ ата-баба әруағы идеясымен дс байланысты болды. Шаруашылық</w:t>
        <w:br/>
        <w:t>сияқты, әкенің үйі қара шаңырақ деп аталды. Әке қайтыс болғаннан кейін үлкен</w:t>
        <w:br/>
        <w:t>үйдің мүрагері ең кенже бала болды, қалған жасы үлкендер ле мүрагерге үйдің</w:t>
        <w:br/>
        <w:t>иесіне - қара шаңырақ иесі ретінде қарады. Жыл сайын қысқа карай соғым</w:t>
        <w:br/>
        <w:t>сойғанда, барлық туысқандар қара шаңыраққа оның «сыбағасын», үлесін алып</w:t>
        <w:br/>
        <w:t>келді. Үйдің керегесі тозып, жарамай қалған жағдайла шаңырақтан басқа</w:t>
        <w:br/>
        <w:t>заттардың барлығы ауыстырылды: ол ұрпақтан-ұрпаққа берілді. Түндік - киіз</w:t>
        <w:br/>
        <w:t>үйдегі саңылау көгілдір, бейбіт аспан аясындағы ашык күнді еске түсіреді.</w:t>
        <w:br/>
        <w:t>Елтаңбаның көгілдір кеңістігі бойынша ортасынан біркалыпты созылған уық</w:t>
        <w:br/>
        <w:t>күн сәулесін - жылу мен өмір көзін білдіреді. Авторлар киіз үйдің керегесін</w:t>
        <w:br/>
        <w:t>бейнелеуге де ерекше мән берген. Крест тәріздес үш басты шаңырак күлдіреуіш</w:t>
        <w:br/>
        <w:t>Үш жүздің бірлігін меңзейді. Жарты ай пішініндегі алтын қанатты, мүйізді</w:t>
        <w:br/>
        <w:t>алып сәйгүліктер - арыстанның жүректілігін, бүркіттің қырағылығын, егіздің</w:t>
        <w:br/>
        <w:t>ғаламат күшін, қандай жауын болса да жер соқтырар түлкінің айлалығы мен</w:t>
        <w:br/>
        <w:t>тапқырлығын білдіреді. Сәйгүліктердің алтын қанаты, сондай-ақ</w:t>
        <w:br/>
        <w:t>молшылықтың, еңбектің, материалдық игіліктің белгісі астық маясын білдіреді.</w:t>
        <w:br/>
        <w:t>Жоңғарияда Пржевальский жылқысы мен құлан өсірілді.</w:t>
        <w:br/>
        <w:t>Үндіеуропалықтардың мал шаруашылығы аксиологиясында - жылқы аса</w:t>
        <w:br/>
        <w:t>маңызды жануар болды. Жылқыны алғаш рет бас білдірген бұл халыктардан</w:t>
        <w:br/>
        <w:t>асқа халықтар: түріктер, моңғолдар, қытайлар, кхмерлер т.б. көптеген атқа</w:t>
        <w:br/>
        <w:t>қатысты терминдерді алды (|144, 28-54 66.1.</w:t>
        <w:br/>
        <w:t>Барлық үндіеуропалықтардың космологиясында ат үштік модельдің</w:t>
        <w:br/>
        <w:t>ортасымеп, Күпмеп, отпеп, солярлы құдайлармеп, Әлемдік агашпеп</w:t>
        <w:br/>
        <w:t>байланысты болғаны дәлелденген |160, 69-72 66|. Жетісу сақтары да ат</w:t>
        <w:br/>
        <w:t>бейнесін осылай түсінген. Есік композициялары да үндімран, тіпті одан да көне,</w:t>
        <w:br/>
        <w:t>ортақ үндіеуропалық космогониялық түсініктердің «тіліне аударыла алады».</w:t>
        <w:br/>
        <w:t>Алтын аттар мен күндік қос дөңгелекті төрт атты арба (квадрига) - Көктегі Күн</w:t>
        <w:br/>
        <w:t>қозғалысынын рәмізі немесе солярлы құдайдың әлемнің төрт бұрышы бойынша</w:t>
        <w:br/>
        <w:t>жүріп өткен жолы. Әлемдік Ағаш осі бойынша әлемдер байланысы осылайша</w:t>
        <w:br/>
        <w:t>білдіріледі.</w:t>
        <w:br/>
        <w:t>Есік композициясының ортасында бір атты-ақ орналастыруға болар еді -</w:t>
        <w:br/>
        <w:t>ғарыш рәмізін және төрт аттың толық бейнесін. Суретші «танғажайып</w:t>
        <w:br/>
        <w:t>120</w:t>
        <w:br/>
        <w:t>әруақтары жолбарыс, леопард, қасқыр меп бүркіт кейіпіпде де болуы мүмкіп.</w:t>
        <w:br/>
        <w:t>Құс аспан мен күннің жалпыадамзаттык рәмізі |157, 112-116 66.1.</w:t>
        <w:br/>
        <w:t>Жалауға кұрмет - бұл елге, халыққа, оның тарихына құрмет.</w:t>
        <w:br/>
        <w:t>Егеменді Қазақстанның бүгінгі елтаңбасы сәулетшілер - Жандарбек</w:t>
        <w:br/>
        <w:t>Мәлібеков пен Шота Уәлихановтың колынан шыққан мұралары. Ол шеңбер</w:t>
        <w:br/>
        <w:t>тектес, бұл - өмірдің, мәңгіліктін бейнесі. Негізгі белгісі - шаңырак.</w:t>
        <w:br/>
        <w:t>Отбасылық берекенің, бейбітшіліктің, тыныштықтың бейнесі. Қазақтардың</w:t>
        <w:br/>
        <w:t>түсінігінде шаңырақ пен әйелдің бала табу қабілеті, етегінің құттылығы және</w:t>
        <w:br/>
        <w:t>т.б. арасында байланыс болуы мүмкін. Мысалы, бала тұрмай, шетіней берсе</w:t>
        <w:br/>
        <w:t>оның шуы жеті домалақ тасқа, ақ киізшеге оралып, шаңыраққа ілініп қойылды.</w:t>
        <w:br/>
        <w:t>Мұндай ғұрып, қарақалпақтарда да болған |158, 38-52 66.|. Бала аман есен</w:t>
        <w:br/>
        <w:t>туылған жағдайда онын шуы үйдің табалдырығы астына көміліп койылғанын</w:t>
        <w:br/>
        <w:t>атап өту өтс маңызды. Бала туған күні құрбандыққа шалынған қойдың мойын</w:t>
        <w:br/>
        <w:t>омыртқасы таякшаға тізіліп, нәресте өмірінің қырқыншы күніне дейін</w:t>
        <w:br/>
        <w:t>шаңыраққа ілініп қойылды. Бүл омыртқаларды сақтап қою), нәрестенің мойын</w:t>
        <w:br/>
        <w:t>омыртқаларының қатаюына септігін тигізеді деп есептелінді. Жаңа туған</w:t>
        <w:br/>
        <w:t>баланың шетінеуін қазақтар Албастының (Ана мен баланың зұлымдык рухы)</w:t>
      </w:r>
    </w:p>
    <w:p>
      <w:r>
        <w:t>немесе алып қүстың зиянкестік әрекеттерімен байланыстырды.</w:t>
        <w:br/>
        <w:t>Бала дүниеге келіп жаткандағы күмбез дөңгелекте Албасты күзетіп отыруы</w:t>
        <w:br/>
        <w:t>мүмкін дейтін түсініктің казақтарда болуы кездейсок емес. Ш. Уәлиханов әйел</w:t>
        <w:br/>
        <w:t>босанып жатқан кездегі шаман-бақсынын іс-әрекетін былайша суреттейді:</w:t>
        <w:br/>
        <w:t>«Күндердің күнінде түс көріп түсінде бір жаман іс көріп, Қойлыбайдың</w:t>
        <w:br/>
        <w:t>болашағын жору үшін перілердің басшысы Нәдір-шолақ оған келіп, бір әйелдің</w:t>
        <w:br/>
        <w:t>босанатын күні - албастылар патшаларының өзі келетіндігіне мүмкін болса,</w:t>
        <w:br/>
        <w:t>әйел босанатын үйге бармауына кеңес береді.. Үйге жақындаған кезде</w:t>
        <w:br/>
        <w:t>Қойлыбай айқай-шу көтеріп, кылышын оңды-солды сермеп, үйдің ішіне кіріп</w:t>
        <w:br/>
        <w:t>келеді де, ашуға бұлыққан көзін киіз үйдің шаңырағына аударады, қылышын</w:t>
        <w:br/>
        <w:t>сермейді, қылыш металл тектес бір нәрсеге соқтығып сыңғырлайды. Қойлыбай</w:t>
        <w:br/>
        <w:t>шаңырақтан барқыттай қара атқа мінген, басынан аяғына дейін көк темір</w:t>
        <w:br/>
        <w:t>сауытқа оранған қақ маңдайында қымыздың тостағындай жалғыз көзі бар</w:t>
        <w:br/>
        <w:t>албастылардың патшасын көреді...» |159, 119 6.1. Қарақұс шаңырақ арқылы киіз</w:t>
        <w:br/>
        <w:t>үйге түсіп, баланың жанын алып бара жатқандай (|154, 36 6.|. Жаңа туған</w:t>
        <w:br/>
        <w:t>нәрестені қарақұс ұрлап кетпес үшін, оны жергөкке орап, жеті қарттың</w:t>
        <w:br/>
        <w:t>тақымына тартқан. Босанатын әйел мен нәрестені албасты мен Қарақұстан</w:t>
        <w:br/>
        <w:t>қоргау үшіп босапып жаткапда жәпе бала дүпиеге келгешпеп кейіп, тек қапа</w:t>
        <w:br/>
        <w:t>түнге карай немесе ауа райы бұзылғанда жабылатын түндікті түсірген немесе</w:t>
        <w:br/>
        <w:t>толығымен ашпаған. Бала дүниеге келіп жатканда мүмкіндігі болса үйде</w:t>
        <w:br/>
        <w:t>бүркіттің болғаны дұрыс, бүркіт пен қарақұстың жанары шайқасып, бүркіт</w:t>
        <w:br/>
        <w:t>жеңсе бала аман қалады деп есептелген. Шаңырақтың күмбез шеңберін айнала</w:t>
        <w:br/>
        <w:t>ұштарында шашақты аяқбаулары бар, қызыл жібі басым әртүрлі түкті жіптер,</w:t>
        <w:br/>
        <w:t>немесе үшбұрышты түймесі бар ілмешектер ілінеді, бұлардың барлығы корған</w:t>
        <w:br/>
        <w:t>қызметін атқарған болуы мүмкін. Көшпенділер мәдениетінде үшбұрыш</w:t>
        <w:br/>
        <w:t>сарыны, мотиві айрықша кеңінен таралған: ГІЗГІ көрпешелерлің,</w:t>
        <w:br/>
        <w:t>жастықтардың, киізді есіктұтқыштардың және т.б. бет жағында ол жақсы</w:t>
        <w:br/>
        <w:t>119</w:t>
        <w:br/>
        <w:t>қатыпастардыц дискреттілігіп, екі құрамдас болігіп білдіреді. Барлыгыпыц да</w:t>
        <w:br/>
        <w:t>жаңадан құрылатын қарым-қатынастардың маңыздылығын, нәзіктігін сезінуге</w:t>
        <w:br/>
        <w:t>бағытталатыны, және оның барынша козғалатыны сондай, қалыңдықтың әке-</w:t>
        <w:br/>
        <w:t>шешелері болашақ құдаларының ауылындағы тойға бара алмайды, ал керісінше</w:t>
        <w:br/>
        <w:t>күйеу жігіттің ата-аналары қыздың ауылындағы тойға бара алады. Бұл тыйым</w:t>
        <w:br/>
        <w:t>салуда өздерінің үйлесімдік циклін аяктаған ата-аналардың әбден сіресіп,</w:t>
        <w:br/>
        <w:t>орнығып қалған ырғақтарының Жаңа Әлемнің, Жаңа Ғаламның бастапқы</w:t>
        <w:br/>
        <w:t>дамуының нәзіктігін қорғауы, оған салмақ салмауы мәнді. Тек бір жылдан кейін</w:t>
        <w:br/>
        <w:t>ғана қызлың ата-аналары, қыздарына қонаққа келе алады. Есік ашу, күйеу</w:t>
        <w:br/>
        <w:t>жігіттің ауылында өткізілетін әдет-ғұрып. Мұнан соң бұған жауап дәстүр - құда</w:t>
        <w:br/>
        <w:t>шақыру болады. Бұған кұда мен құдағи және күйеу жігіт әйелімен келеді. Екі</w:t>
        <w:br/>
        <w:t>рәсімде де сыйлықтар үлкен рөл атқарады. «Есік ашу» дәстүрінде күйеу</w:t>
        <w:br/>
        <w:t>жігіттің ата-аналарына, жас жұбайларға сыйлықтар алынып келеді. «Құда</w:t>
        <w:br/>
        <w:t>шақыруда» қыздың ата-анасына да мол сыйлықтар беріліп, басқа үйге кешкен</w:t>
        <w:br/>
        <w:t>қыздың орны толықтырылады. Қыз күйеуімен міндетті түрде бір жылқы мен</w:t>
        <w:br/>
        <w:t>қой алып келіп, өздері де жауап сыйлықтар алып қайтады. Сонда ғана үйлену</w:t>
        <w:br/>
        <w:t>тойының барлық кәделері жасалынды деп есептелінеді. Бұдан кейін кұдалар</w:t>
        <w:br/>
        <w:t>мен оның балалары туысқандай араласып кетеді, отбасы микроғарышы</w:t>
        <w:br/>
        <w:t>қалыптасуының ресми бөлігі аякталып, үздіксіз қарым-қатынастар сатысы</w:t>
        <w:br/>
        <w:t>басталады.</w:t>
        <w:br/>
        <w:t>Жерлеуге катысты әдет-ғұрыптар мен рәміздерге де дәстүрлі мәдениетте</w:t>
        <w:br/>
        <w:t>үлкен мән беріледі. Жерлеу әдет-ғұрпы да соншалықты ұзақ, әрі күрделі,</w:t>
        <w:br/>
        <w:t>рәміздерге толы. Марқұмды киіз үйдің оң жағына қойып, пердемен бөліп</w:t>
        <w:br/>
        <w:t>қояды. Оған абыз келеді. Марқұмды тазалау рәсімі бірнеше сатыдан тұрады.</w:t>
        <w:br/>
        <w:t>Бірінші кезең - күнәдән тазалауды, абыз аткарады. Т. Омірзакованың</w:t>
        <w:br/>
        <w:t>айтуынша, абыз екі, ақ және қара жіпті, немесе ак және кара қойдың ішегін</w:t>
        <w:br/>
        <w:t>алып, оның бір ұшын мәйтке койып, екінші ұшын өз колына алып, иіріп: « Ала</w:t>
        <w:br/>
        <w:t>жіп, ала жіп, мына адамның бәр кінәсін алып біт», - деп күбірлейді. Бұл әдет-</w:t>
        <w:br/>
        <w:t>ғұрып отырықшы қоғамдардағы әдет-ғұрыпқа ұқсас. Ал көшпенділер</w:t>
      </w:r>
    </w:p>
    <w:p>
      <w:r>
        <w:t>мәдениетінің өзіндік ерекшелігі - өліп бара жатқан адамнан окшаулықты талап</w:t>
        <w:br/>
        <w:t>етеді: әркімнің де өз күнәсін мойындап, жалбарынуы немесе науқастың</w:t>
        <w:br/>
        <w:t>жанында соңғы сәттерде отыруы, жолбарынғанды тыңдауы қолынан келе</w:t>
        <w:br/>
        <w:t>бермейді. Өлген адам екі күн үйге түнелтіліп, үшінші күні жерленеді. Екі күн,</w:t>
        <w:br/>
        <w:t>оны әдетте қарт кісілер күзетеді. Жанына қолдау көрсетіп, имандылығын</w:t>
        <w:br/>
        <w:t>тілейді. Адам бұл дүпиеде копақ. Марқұм епді «копақка» айпалып, жерлепгеп</w:t>
        <w:br/>
        <w:t>күні «конақ асы» беріледі. Марқұмның әйелі немесе кызы мен келіні жоктау</w:t>
        <w:br/>
        <w:t>айтуды бастайды. Жоқтауға қайталау тән емес, ол «ашық құрылымда», даму</w:t>
        <w:br/>
        <w:t>үстіндегі іс-әрекетті білдіреді. Кейбір музыкатанушылар жоқтауды зұлымдық</w:t>
        <w:br/>
        <w:t>формуласы деп түсінеді, бірақ зұлымдық Ретсіздік ұғымына сәйкес</w:t>
        <w:br/>
        <w:t>келетіндіктен, бұл лұрыс емес. Жоғарыда айтылғандай, қазақтарда Табиғат пен</w:t>
        <w:br/>
        <w:t>Ғарышта Ретсіздік ұғымы болған жоқ. Жоқтау - адам өмірінің онан әрі</w:t>
        <w:br/>
        <w:t>дамуының рәмізі, оның кетуі, даму мен Үйлесім аяқталуының шексіз</w:t>
        <w:br/>
        <w:t>мистериясындағы жаңа оралым, жаңа тартыс. Даму сәті, шынында да осал түс,</w:t>
        <w:br/>
        <w:t>бірақ ретсіздік емес.</w:t>
        <w:br/>
        <w:t>114</w:t>
        <w:br/>
        <w:t>дәулет пегізі астықтыц да кейпіп бейпелейді. Рәміз тіліпде бүркіт сұлбасы</w:t>
        <w:br/>
        <w:t>мемлекеттік билікті, көрегендік пен кеңдікті білдіреді. Далалықтар үшін бұл</w:t>
        <w:br/>
        <w:t>еркіндіктің, тәуелсіздіктің, болашаққа самғаудың нышаны. Көптеген түркі-</w:t>
        <w:br/>
        <w:t>моңғол халықтарында өткен замандарда олардың жыртқыш құстармен, отпен,</w:t>
        <w:br/>
        <w:t>күнмен туыстығы туралы түсініктері болған. Бүркіт көзінің тұңғиығындағы от</w:t>
        <w:br/>
        <w:t>құс батылдығының, оның күшінің, ептілігі: мен тапқырлығының,</w:t>
        <w:br/>
        <w:t>қарымдылығының бейнесі. Жыртқыш құстарға табынуда, осы құстардың</w:t>
        <w:br/>
        <w:t>табиғаттың қайта жандануы процестеріне, табиғаттың құнарлығына, жабайы</w:t>
        <w:br/>
        <w:t>және үй жануарларының, аламның әсімталдығына ықпалы бар деген түсінікпен</w:t>
        <w:br/>
        <w:t>байланысты. Мысалы, қарақалпактарда, бедеу әйелдің бала көтеруі үшін</w:t>
        <w:br/>
        <w:t>кептірілген бүркіт терісін киіз үйдің ішіне іліп қойған немесе егін мол болуы</w:t>
        <w:br/>
        <w:t>үшін егін алқабындағы сырыққа да ілінген. Ол олма оңтүстік - батыс</w:t>
        <w:br/>
        <w:t>түрікмендерде жаңбыр жауын мен су стихиясының қамқоршысы Бүркіт-баба</w:t>
        <w:br/>
        <w:t>болған.</w:t>
        <w:br/>
        <w:t>Бүркіт, әсіресе сібір халықтарында тотем - қүс болды. Атап айтқанда,</w:t>
        <w:br/>
        <w:t>Марким сеек өзін бүркіттен туған деп есептеп, Алтай тауын мекендеген</w:t>
        <w:br/>
        <w:t>руластарының киіз үйде осы құстың тырнағын іліп қоятындығын айтады.</w:t>
        <w:br/>
        <w:t>Якуттардың кейбір руларында, мысалы, кангалдықтарда тотем-қүстың бейнесі</w:t>
        <w:br/>
        <w:t>рулық таңбада бейнеленген. Саят құстарды өлтіруге тыйым салынған.</w:t>
        <w:br/>
        <w:t>Алайда кейбір жағдайларда жыртқыш құстардың еті тамакка</w:t>
        <w:br/>
        <w:t>пайдаланылған. Бұл әдетте, ауыр науқасқа шалдыккан жағдайда (ісік), асказан</w:t>
        <w:br/>
        <w:t>ауруы мен балалар рахиты, бедеулікте құстың сиқырлы күшіне сенумен</w:t>
        <w:br/>
        <w:t>байланысты. Ыстық көл облысында рахит пен немесе асқазаны ауырған</w:t>
        <w:br/>
        <w:t>балалардың тіліне бүркіттің өтін жаққан. Қырғызстанның Ош облысында</w:t>
        <w:br/>
        <w:t>әйелдер бедеулікке қарсы бүркіттің өтін суға қосып ішкен. Осы елді</w:t>
        <w:br/>
        <w:t>мекендерде әртүрлі аурулардан алдын ала сақтану үшін шайға бүркіттің</w:t>
        <w:br/>
        <w:t>тырнағын демдеп ішкен.</w:t>
        <w:br/>
        <w:t>Көшпенді халықтардың көптеген мәдени туындыларында негізгі</w:t>
        <w:br/>
        <w:t>кейіпкерлер сын сағатта қыран құстарға, оның ішінде бүркітке де айналып</w:t>
        <w:br/>
        <w:t>кеткен. Олардың касиеттеріне де ие болған. Қыран құс каза тапкан жағдайда</w:t>
        <w:br/>
        <w:t>оны жақын адам қайтыс болғандай жоқтап, жерлеген. Маңғышлақта адай-</w:t>
        <w:br/>
        <w:t>қазақтар өлген бүркіттерді биік таудың басына алып барып, сонда қалдырған.</w:t>
        <w:br/>
        <w:t>Ондағы мәні өлген бүркіт ит-құсқа жем болмауы тиіс. Бірақ бүркітті жерлеудің</w:t>
        <w:br/>
        <w:t>ең кең тараған түрі оны жерге көму. Ыстық көл аймағында атақты аңшы</w:t>
        <w:br/>
        <w:t>бүркіттер қайтыс болгап жагдайда, адам қайтыс болгапдай ас беріп еске</w:t>
        <w:br/>
        <w:t>түсірген деген мәліметтерде жоқ емес.</w:t>
        <w:br/>
        <w:t>Бұл әдет-ғұрыптың кұс-құдайы (тотем) мен жақын адам касиеттерін</w:t>
        <w:br/>
        <w:t>ұштастырған, жыртқыш құстан табиғаттан тыс тіршілік иесін көруге ұмтылған</w:t>
        <w:br/>
        <w:t>ежелгі дәстүрді бейнелейтіндігіне күмән жоқ.</w:t>
      </w:r>
    </w:p>
    <w:p>
      <w:r>
        <w:t>Бейнелеп айтқанда көшпенді үшін қанатты ат - тұлпар қандай болса,</w:t>
        <w:br/>
        <w:t>саятшы үшін аңшы құс сондай болды. Аңшы құстың өмірі, иесінің өмірі мен</w:t>
        <w:br/>
        <w:t>тірі күнінде де, өлгенде де байланысты деп есептелді. Аңшы-құстар тек тірі</w:t>
        <w:br/>
        <w:t>аламның немесе өлген аламның ғана емес, сондай-ақ қамқоршы, демеуші</w:t>
        <w:br/>
        <w:t>рухтардың нақты үлгісі. Маңғышлақ қазақтарының сенімі бойынша, ата-баба</w:t>
        <w:br/>
        <w:t>118</w:t>
        <w:br/>
        <w:t>адамга барлыгы багышышты, ол қас казым сәтте жердіц о шетіпеп бұл шетіпе</w:t>
        <w:br/>
        <w:t>дейін «шауып» барып келеді, суықты сезінбей «жалаң аяк» қар кеше алады.</w:t>
        <w:br/>
        <w:t>Қазактар әдетте бұл уақытты, осы жасты, жас дәурен - «жарқын дүние» деп</w:t>
        <w:br/>
        <w:t>атайды. Осы бақытты кезеңнің үні елуге келгенде де естіліп, екі рет жиырма бес</w:t>
        <w:br/>
        <w:t>қайталанады: «Елуде адам жаңарады», «Елу жас сайын ел жанарады», «Елу</w:t>
        <w:br/>
        <w:t>жылда ел жаңа» дейді қазақ. Бұл интеллектуалдык кемел шақ, адам осы</w:t>
        <w:br/>
        <w:t>жасында бүкіл дүниеде болып жатқанды қамтып ойлауға қабілетті.</w:t>
        <w:br/>
        <w:t>Жиырма бес жастан кейін он екі «күндік» жыл циклі орнығады: 37, 49, 61,</w:t>
        <w:br/>
        <w:t>73 т.б. Бұл жастарды «мүшел жас» деп атайды. Бұл өте көңілді кезен, адам</w:t>
        <w:br/>
        <w:t>өзінің денінің саулығын, тірлігінің амандығын тілеп, кұрбандықтарға беруге</w:t>
        <w:br/>
        <w:t>міндетті. Бұл адам өмірінің жаңа кезеңінің басталғандығы туралы түсініктермен</w:t>
        <w:br/>
        <w:t>байланысты. Өзінің Ғарыш әлеміне жататындығы туралы түсінік кырык жасқа</w:t>
        <w:br/>
        <w:t>қатысты анықтамаларда айқын ссзілсді: «қынабынан қылыштай», «лаулап</w:t>
        <w:br/>
        <w:t>тұрған отпен тең», «шілде», «қырықтың қызыл жасылы» |148, 55 б.|. Қырық</w:t>
        <w:br/>
        <w:t>жас - материалдық дәулеттің молайған, тәжірибеле бартшылық сезімге бай</w:t>
        <w:br/>
        <w:t>кезең. Алайда, дене күші мен психикалық күштің бір арнаға әлі қосылмаған</w:t>
        <w:br/>
        <w:t>уақыты. Адам өзін жас сезінеді, өткен жылдардың жүгін әлі ауырсынбайды.</w:t>
        <w:br/>
        <w:t>Осы лүниелік қарым-қатынастар мен материалдық дәулет бүл жаста айрықша</w:t>
        <w:br/>
        <w:t>тартымды. Нақ осы жасында, уақытында кейбір себептермен еншісін ала</w:t>
        <w:br/>
        <w:t>алмаған әйел, жасауын ата-анасынан ала алады.</w:t>
        <w:br/>
        <w:t>Елу жасында адам дене және психологиялық жағынан үйлесімнің кемел</w:t>
        <w:br/>
        <w:t>шағына жетеді. Ол өмірді философиялық жағынан ұғынуға ұмтылады, бұл</w:t>
        <w:br/>
        <w:t>кемел жас, не нәрсені болса да ойланып істеудің, асықпай сөйлеудің шағы. Елу</w:t>
        <w:br/>
        <w:t>жасқа келгендер туралы әдетте «тыныға бастады» деген ұғымдар қолданылады.</w:t>
        <w:br/>
        <w:t>Қырық жасқа тән, күшті сезімдер елу жаста шегіне бастайды.</w:t>
        <w:br/>
        <w:t>Алпыс жас - «пайғамбар» жасы. Сексен жас - сеңгір уақыт, екі қырық</w:t>
        <w:br/>
        <w:t>қосылып дүниенін қызығы екі рет айналып өтілетін уақыт. Егер адам осы жаста</w:t>
        <w:br/>
        <w:t>қайтыс болған жағдайда сергек қабылданады. Марқұмның құрметіне той</w:t>
        <w:br/>
        <w:t>жасалады. Жылауға болмайды, барлығы бір-біріне осындай жас тілейді,</w:t>
        <w:br/>
        <w:t>марқұмның киімдері оның «көзі» ретінде таратылып, ас беріледі. Тоқсанда</w:t>
        <w:br/>
        <w:t>тоқтының терісіне сиғандай, тоқының терісінде отырғандай болады. Бұл</w:t>
        <w:br/>
        <w:t>дананың жасы - жастардың ұстазы, өзінің дүниетанымын келесі ұрпаққа</w:t>
        <w:br/>
        <w:t>беретін, ғарыштық заңдар мен жерлік сәйкестіліктерді тереңінен игерген, Ғалам</w:t>
        <w:br/>
        <w:t>мен Жердің, Ғалам мен Адамнын біртұтастығын ұғынған уақыт. Тоқсан туралы</w:t>
        <w:br/>
        <w:t>былай деліпеді: «Ас атасы пап, соз атасы шал». Жүз жас бүтіпдей бір циклдіц</w:t>
        <w:br/>
        <w:t>аяқталуы және басқа дәуірдің бастауы. Жүз жас адамның ғаламдык</w:t>
        <w:br/>
        <w:t>шексіздікпен ұласатын, оның болымсыздыққа кететін уакыты...П 50, 62 6.1,</w:t>
        <w:br/>
        <w:t>Адам өміріндегі басты үш кезеңді бөліп ала отырып, қазақтар: «адамның</w:t>
        <w:br/>
        <w:t>қалай туылғанына, қалай үйленгеніне және қалай өлгеніне қарай бағала», - деп</w:t>
        <w:br/>
        <w:t>үйлену тойы бұл ретте - ең жарқын және ұзаққа созылатын іс-шара ретінде</w:t>
        <w:br/>
        <w:t>қарастырады. Мәдени жырлардың қаһармандары отыз күн ойын, қырык күн</w:t>
        <w:br/>
        <w:t>тойын тойлаған. Тойға деген дайындық балалардың дүниеге келгеніне дейін</w:t>
        <w:br/>
        <w:t>басталған. Мысалы, «Қыз Жібек» эпосында, екі бай - Сарыбай мен Қарабай -</w:t>
        <w:br/>
        <w:t>өздерінің әйелдері жүкті болысымен, егер біреуінікі ұл, біреуінікі қыз болатын</w:t>
        <w:br/>
        <w:t>111</w:t>
      </w:r>
    </w:p>
    <w:p>
      <w:r>
        <w:t>қалагап А. Эйпштейішіц пікіріп келтіру орыпды «кепістік пеп уакыт біздіц</w:t>
        <w:br/>
        <w:t>өмір сүру шартымыз емес, біздің ойлау әдісіміз болып табылады». Бұдан</w:t>
        <w:br/>
        <w:t>шығатын қорытынды мәселенің әлі күнге дейін кайшылықтығы, әрі шешімін</w:t>
        <w:br/>
        <w:t>таппағандығы.</w:t>
        <w:br/>
        <w:t>53 Васютипский Н. Золотая пропорция. М.: Наука, 1990. 199с.</w:t>
        <w:br/>
        <w:t>54 Шаханова Н.Ж. Символика традиционной казахской культуры. -</w:t>
        <w:br/>
        <w:t>Алматы: Қазақ университеті, 2004. - 231 с.</w:t>
        <w:br/>
        <w:t>55 Назарбаев Н. Қазақстан - 2030: Барлық қазақстандықтардың өсіп-</w:t>
        <w:br/>
        <w:t>өркендеуі, қауіпсіздігі және әл-ауқатының артуы: Ел Президентінің Қазақстан</w:t>
        <w:br/>
        <w:t>халқына Жолдауы. - Алматы, 2002. - 96 6.</w:t>
        <w:br/>
        <w:t>56 Қанағатова А. Мәдениеттану негіздері. - Алматы: Санат, 2001. - 190 6.</w:t>
        <w:br/>
        <w:t>57 Штернберг Л.Я. Первобытная религия. - Л.: Инст-т народов Севера,</w:t>
        <w:br/>
        <w:t>1936.- 572 с.</w:t>
        <w:br/>
        <w:t>58 Этнография каракалпаков ХІХ-ХХ вв. (Матер. и исслед.) / Т.А.Жданко и</w:t>
        <w:br/>
        <w:t>др.- Ташкент: Илим, 1980. - 250 с.</w:t>
        <w:br/>
        <w:t>196</w:t>
        <w:br/>
        <w:t>59 Валиханов Ч.Ч. Тенкри (бог) // Соч: В 5-ти т. - Алма-Ата: АН КазССР,</w:t>
        <w:br/>
        <w:t>-Т.1.-С.119-135.</w:t>
        <w:br/>
        <w:t>60 Топоров В.Н. О древнеиндийском Ушас и ее балтийском соответствии //</w:t>
        <w:br/>
        <w:t>Индия в древности. - М.: Наука, 1964. -С. 69-82.</w:t>
        <w:br/>
        <w:t>61 Базарбаев Т. Туған жерім менің - Қазақстаным: Егемен Қазакстан. -</w:t>
        <w:br/>
        <w:t>2006. - 10 қаңтар.</w:t>
        <w:br/>
        <w:t>62 Новик Е.С. Архаическив верования в свете межличностной</w:t>
        <w:br/>
        <w:t>коммуникации // Историко-этнографические исследования по фольклору. - М.:</w:t>
        <w:br/>
        <w:t>Наука, 1994. - С. 110-163.</w:t>
        <w:br/>
        <w:t>63 Лосев А.Ф. Философия. Мифология. Культура. - М. Изд-во полит.</w:t>
        <w:br/>
        <w:t>литературы, 1991.- 367 с.</w:t>
        <w:br/>
        <w:t>64 Сейдімбеков А. Сонар. - Алматы: Ғылым, 1989. - 134 б.</w:t>
        <w:br/>
        <w:t>ПАЙДАЛАНҒАН ӘДЕБИЕТТЕР ТІЗІМІ</w:t>
        <w:br/>
        <w:t>1 2004-2006 жылдарға арналған «Мәдени мұра» мемлекеттік бағдарламасы</w:t>
        <w:br/>
        <w:t>туралы // Қазақстан Республикасының Президенті мен Қазақстан Республикасы</w:t>
        <w:br/>
        <w:t>Үкім актілер жинағы. - 2004.- Хе2.-5-6 66.</w:t>
        <w:br/>
        <w:t>2 Ауэзов М. Энкидиада: К проблеме единства миров кочевья и оседлости //</w:t>
        <w:br/>
        <w:t>Кочевники. Эстетика: Познание мира традиционным казахским искусством. -</w:t>
      </w:r>
    </w:p>
    <w:p>
      <w:r>
        <w:t>Алматы: Искусство, 1993,- С. 31-62.</w:t>
        <w:br/>
        <w:t>3 Потанин Г.Н. Очерки северо-западной Монголии. - М.: Мысль, 1899. -</w:t>
        <w:br/>
        <w:t>849 с.</w:t>
        <w:br/>
        <w:t>4 Селиванов Ф.М. Поэтика былин в историко-филологическом освешении</w:t>
        <w:br/>
        <w:t>(композиция, художественный мир, особенности языка): Автореф. дис... д-ра</w:t>
        <w:br/>
        <w:t>филол. наук. - М.,1985.- 57с.</w:t>
        <w:br/>
        <w:t>5 Трубников Н.Н. Проблема времени в свете философского мировоззрения</w:t>
        <w:br/>
        <w:t>Вопросы философии. - 1978.- )92.-С. 118-123.</w:t>
        <w:br/>
        <w:t>6 Гуревич А.Я. Категориии ередневековой культуры. - М.: Искусство,</w:t>
        <w:br/>
        <w:t>1984.-350 с.</w:t>
        <w:br/>
        <w:t>7 Стеблин-Каменский М.И. Миф. - Л.: Наука, 1976. - 104 с.</w:t>
        <w:br/>
        <w:t>8 Антология мировой философии / Соколов В.В.: Соз.: В 4 т.- М.: Мысль,</w:t>
        <w:br/>
        <w:t>1969.-7.1.-576с.</w:t>
        <w:br/>
        <w:t>9 Алексеенко Е.А. Представление кетов о мире // Природа и человек в</w:t>
        <w:br/>
        <w:t>религиозных представлениях народов Сибири и Севера. - Л.: Наука, 1976. - С.</w:t>
        <w:br/>
        <w:t>72-80.</w:t>
        <w:br/>
        <w:t>0 Леви-Брюль Л. Сверхьестественное в первобытном мышлении. - М.:</w:t>
        <w:br/>
        <w:t>ОГИЗ, 1937.-518 с.</w:t>
        <w:br/>
        <w:t>1 Леви-Брюль Л. Первобытное мышление. - М.: Изд-во иностр. лит., 1930.</w:t>
        <w:br/>
        <w:t>-230 с.</w:t>
        <w:br/>
        <w:t>2 Томсон Дж. Исследования по истории древнегреческого обшества. - М.:</w:t>
        <w:br/>
        <w:t>Изд-во иностр. лит., 1959.- 1,2,-659с.</w:t>
        <w:br/>
        <w:t>3 Фрейденберг О.М. Миф и литература древности. - М.: Наука, 1978. -</w:t>
        <w:br/>
        <w:t>605 с.</w:t>
        <w:br/>
        <w:t>4 Рубинштейн С.Л. Проблемы обшей психологии. - М.: Педагогика, 1976.</w:t>
        <w:br/>
        <w:t>-416 с.</w:t>
        <w:br/>
        <w:t>5 Уитроу Дж. Естественная философия времени. - М.: Прогресс, 1964. -</w:t>
        <w:br/>
        <w:t>431.</w:t>
        <w:br/>
        <w:t>6 Яковлева А.М. Мифологические корни фольклорного мышления:</w:t>
        <w:br/>
        <w:t>пространство, время, сушествование // Вестник Московского университета.</w:t>
        <w:br/>
        <w:t>Серия философии. - 1981.-/Хг6.-С. 58-61.</w:t>
        <w:br/>
        <w:t>7 Бахтин М. Время и пространство в романе // Вопросы литературы. -</w:t>
        <w:br/>
        <w:t>1974.- Х%3.-С. 133-140.</w:t>
        <w:br/>
        <w:t>8 Стеблин-Каменский М.И. Мир саги. - Л.: Наука, 1984. - 246 с.</w:t>
        <w:br/>
        <w:t>9 Мелетинский Е.М. Поэтика мифа.- М.: Наука, 1976. - 407 с.</w:t>
        <w:br/>
        <w:t>126</w:t>
        <w:br/>
        <w:t>84 Қолдар Ә. Қапагат кагапаты. Алматы: Шабыт, 1994. 826.</w:t>
        <w:br/>
        <w:t>85 Марғұлан Ә. Ежелгі жыр, аңыздар. - Алматы: Жазушы, 1985. - 163 6.</w:t>
        <w:br/>
        <w:t>86 Акишев А. Этнокультурная ситуация в древнем Казахстане. - М..:</w:t>
        <w:br/>
        <w:t>Наука, 1988.-315 с.</w:t>
        <w:br/>
        <w:t>87 Топоров В.Н. Первобытные представления о мире. Обший взгляд //</w:t>
      </w:r>
    </w:p>
    <w:p>
      <w:r>
        <w:t>Очерки истории естественнонаучных знаний в древности. - М.: Мысль, 1982.-</w:t>
        <w:br/>
        <w:t>С. 8-37.</w:t>
        <w:br/>
        <w:t>88 Акмолдоева Ш.Б. Древнекыргызская модель мира. - Бишкек: Илим,</w:t>
        <w:br/>
        <w:t>1996.-287 с.</w:t>
        <w:br/>
        <w:t>89 Акишев А. Искусство и мифология саков. - Алма-Ата: Наука КазССР,</w:t>
        <w:br/>
        <w:t>1984.-176 с.</w:t>
        <w:br/>
        <w:t>90 Валиханов Ч.Ч. О западном крае китайской империи // Соч. В 5 1.-</w:t>
        <w:br/>
        <w:t>Алма-Ата: Каз. сов. энцикл., 1985.-Т,3.-С. 58-100.</w:t>
        <w:br/>
        <w:t>91 Топоров В.Н. Река // Мифы народов мира. - М.: Олимп, 1998.-Т.2.-С.</w:t>
        <w:br/>
        <w:t>376-400.</w:t>
        <w:br/>
        <w:t>92 Краузе В. Тохарский язык // Тохарские языки. - М.: Изд-во иностр. лит.,</w:t>
        <w:br/>
        <w:t>1959.- С. 18-22.</w:t>
        <w:br/>
        <w:t>93 Каскабасов С.А. Казахская несказочная проза. - Алма-Ата: Наука Каз</w:t>
        <w:br/>
        <w:t>ССР, 1990. - 238 с.</w:t>
        <w:br/>
        <w:t>94 Топоров В.Н. Древо Мировое // Мифы народов мира. - М.: Олимп, 1998.</w:t>
        <w:br/>
        <w:t>-Т.1.-С. 374-400.</w:t>
        <w:br/>
        <w:t>95 Традиционнове мировоззрение тюрков ЮӘЭжной Сибири. Человек.</w:t>
        <w:br/>
        <w:t>Обшество. - Новосибирск: Наука, 1989. - 241 с.</w:t>
        <w:br/>
        <w:t>96 Ибраев Б. Космогонические представления наших предков //</w:t>
        <w:br/>
        <w:t>Декоративное искусство СССР. - 1980.- Хо8.- С. 40-50.</w:t>
        <w:br/>
        <w:t>97 Левшин А. Описание киргиз-казачьих или киргиз-кайсацких орд и</w:t>
        <w:br/>
        <w:t>степей. - М.: Мысль, 1832. -Ч.3.-С113-200.</w:t>
        <w:br/>
        <w:t>98 Мустафина Р. Представления, культы, обряды у казахов. - Алма-Ата:</w:t>
        <w:br/>
        <w:t>Білім, 1992, - 196 с.</w:t>
        <w:br/>
        <w:t>99 Валиханов Ч.1. Следы шаманства у киргизов // Соч.: В 5 т. - Алма-Ата:</w:t>
        <w:br/>
        <w:t>Каз. сов. энцикл., 1985.- Т,4,-С. 57-160.</w:t>
        <w:br/>
        <w:t>00 Самашев З.С. Наскальные изображения Верхнего Прииртышья. - Алма-</w:t>
        <w:br/>
        <w:t>Ата: Білім, 1992, - 200 с.</w:t>
        <w:br/>
        <w:t>01 Топоров В.Н. Гора // Мифы наролов мира. - М.: Наука, 1991.-Т.1.-С.</w:t>
        <w:br/>
        <w:t>311-400.</w:t>
        <w:br/>
        <w:t>02 Элиаде М. Космос и история.- М.: Прогресс, 1987. -252 с.</w:t>
        <w:br/>
        <w:t>03 Бичурин Н.Я. (Иакинф). Собрание сведений о народах, обитавших в</w:t>
        <w:br/>
        <w:t>Средней Азии в древние времена. - М.: Мысль, 1950. -Т.1.-С. 221-279.</w:t>
        <w:br/>
        <w:t>04 Казахская народная поэзия. - Алматы: Жазушы, 1964, - 175 с.</w:t>
        <w:br/>
        <w:t>05 Иванов В.В. Антропогонические мифы // Мифы народов мира. - М.:</w:t>
        <w:br/>
        <w:t>Наука, 1991.-Т.1.-С. 88-100.</w:t>
        <w:br/>
        <w:t>06 Есім Ғ. Хакім Абай. - Алматы: Атамұра, 1994. - 130 6.</w:t>
        <w:br/>
        <w:t>107 Иорданский В.Б. Хаос и гармония. - М.: Наука, 1982.- 198 с.</w:t>
        <w:br/>
        <w:t>108 Молдабеков Ж. Қазақтану. - Алматы: Қазақ университеті, 2003. - 459 6.</w:t>
        <w:br/>
        <w:t>130</w:t>
      </w:r>
    </w:p>
    <w:p>
      <w:r>
        <w:t>20 Прокофрева Е.Д. Старые представлепия селькупов о мире // Природа и</w:t>
        <w:br/>
        <w:t>человек в религиозных представлениях народов Сибири и Севера. - Л.: Наука,</w:t>
        <w:br/>
        <w:t>1976.-С. 113-130.</w:t>
        <w:br/>
        <w:t>21 Богораз (Тан) В.Г. Эйнштейн и религия: Применение принципа</w:t>
        <w:br/>
        <w:t>относительности к исследованию религиозных явлений. - М.: Л.Д. Френкель,</w:t>
        <w:br/>
        <w:t>1923.- 120 с.</w:t>
        <w:br/>
        <w:t>22 Старшая Эдда / Под ред. Н.А. Баскакова. - М.: Изд-во иностр. лит.,</w:t>
        <w:br/>
        <w:t>1963.-210 с.</w:t>
        <w:br/>
        <w:t>23 Лосев А. Хаос // Философская энциклопедия. - М., 1970.- Т.5.-С.430-</w:t>
        <w:br/>
        <w:t>500.</w:t>
        <w:br/>
        <w:t>24 Бахтин М.М. Вопросы литературы и эстетики: Исследования разных</w:t>
        <w:br/>
        <w:t>лег.- М.: Художественная литература, 1975. - 502 с.</w:t>
        <w:br/>
        <w:t>25 Лотман Ю.М. О мифологическом коде сюжстных текстов // Сборник</w:t>
        <w:br/>
        <w:t>статей по вторичным моделируюшим системам. - Тарту, 1973. - С. 87-100.</w:t>
        <w:br/>
        <w:t>26 Рыбаков Б.А. Космогония и мифология земледлельпев энеолита //</w:t>
        <w:br/>
        <w:t>Советская археология. - 1965.- Хе1.-С.43-50.</w:t>
        <w:br/>
        <w:t>27 Матье М.Э. Древнеегипетские мифы. - М.: Изд-во Акад. наук СССР,</w:t>
        <w:br/>
        <w:t>1956.-173 с.</w:t>
        <w:br/>
        <w:t>28 Фрззер Дж. Золотая ветвь: Исследование магии и религии. - М.</w:t>
        <w:br/>
        <w:t>Политиздат, 1986. - 702 с.</w:t>
        <w:br/>
        <w:t>29 Римшнейдер М. От Олимпии до Ниневии во времена Гомера. - М.:</w:t>
        <w:br/>
        <w:t>Наука, 1977.-165 с.</w:t>
        <w:br/>
        <w:t>30 Гумилев Л.Н. Этнос и категория времени. - Л.: Наука, 1970. - 185 с.</w:t>
        <w:br/>
        <w:t>31 Лой А.Н. Социально-историческое содержание категорий «Время» и</w:t>
        <w:br/>
        <w:t>«Пространство». - Киев: Паукова думка, 1978. - 103 с.</w:t>
        <w:br/>
        <w:t>32 Мостепаненко А.М. Проблема универсальности основных свойств</w:t>
        <w:br/>
        <w:t>пространства и времени. - Л.: Наука, 1969.-229 с.</w:t>
        <w:br/>
        <w:t>33 Бергсон А. Время и свобода воли.- М.: Русская мысль, 1910.-207 с.</w:t>
        <w:br/>
        <w:t>34 Акишев 22 -КЮ.генезису традиционной культуры казахов</w:t>
        <w:br/>
        <w:t>(археологический аспект) // Культура кочевников на рубеже веков (ХІХ-ХХ,</w:t>
        <w:br/>
        <w:t>ХХ-ХХІ вв); Проблемы генезиға и | трансформации: Материалы</w:t>
        <w:br/>
        <w:t>международной конференции. - Алматы, 1995, 5-7 июня.- С. 26-31.</w:t>
        <w:br/>
        <w:t>35 Ыбыраев Ш. Эпос әлемі. Қазақтың батырлық жырларының поэтикасы. -</w:t>
        <w:br/>
        <w:t>Алматы: Ғылым, 1993. - 320 б.</w:t>
        <w:br/>
        <w:t>36 Зобов Р.А. Мостепапепко А.М. О типологии прострапствешо-</w:t>
        <w:br/>
        <w:t>временных отношений в сфере искусства // Ритм, пространство и время в</w:t>
        <w:br/>
        <w:t>литературе и искуестве. - Л.: Наука, 1974. -С. 14-30.</w:t>
        <w:br/>
        <w:t>37 Пропп В.Я. Фольклор и дейетвительность: Избранные статьи. - М.</w:t>
        <w:br/>
        <w:t>Наука, 1976.-325 с.</w:t>
        <w:br/>
        <w:t>38 Қисса-и Алфамыш батыр бұ тұрыр / Жүсіпбек Шайхисламов басылымы.</w:t>
        <w:br/>
        <w:t>- Алматы: Жазушы, 1961.-531 6.</w:t>
        <w:br/>
        <w:t>39 Қамбар батыр / Ред. басқарған: М. Әуезов, Н. Смирнова. - Алматы:</w:t>
        <w:br/>
        <w:t>Жазушы, 1959. - 403 б.</w:t>
      </w:r>
    </w:p>
    <w:p>
      <w:r>
        <w:t>127</w:t>
        <w:br/>
        <w:t>09 Галиев А.А. Традициоппое мировоззрепие казахов. /Алматы: Фопд</w:t>
        <w:br/>
        <w:t>Евразии, 1997. - 200 с.</w:t>
        <w:br/>
        <w:t>0 Тіутешествия в восточные страны Плано Карпини и Гильома де Рубрука</w:t>
        <w:br/>
        <w:t>Ред. Г.И. Патлина. - Алматы: Ғылым, 1993. - 244 с.</w:t>
        <w:br/>
        <w:t>ном</w:t>
        <w:br/>
        <w:t>Нау</w:t>
        <w:br/>
        <w:t>Мис</w:t>
        <w:br/>
        <w:t>30.</w:t>
        <w:br/>
        <w:t>1 Сулейменов Т., Нурмуратов С. Пространственные представления</w:t>
        <w:br/>
        <w:t>адов // В сб.: Центральная Азия: проблемы современного социокультурного</w:t>
        <w:br/>
        <w:t>развития. - Новосибирек, 2003. - С. 329-335.</w:t>
        <w:br/>
        <w:t>2 Традиционное мировоззрение тюрков Южной Сибири. Пространство и</w:t>
        <w:br/>
        <w:t>время. Вепцный мир. - Новосибирск: Наука, 1988. - 224 с.</w:t>
        <w:br/>
        <w:t>3 Кшибеков Д. Кочевое обшцество: генезис, развитие, упадок. - Алма-Ата:</w:t>
        <w:br/>
        <w:t>ҡа, 1984. - 160 с.</w:t>
        <w:br/>
        <w:t>4 Жуковская Н.Л. Пространство и время в мировоззренин монголов //</w:t>
        <w:br/>
        <w:t>ры, культы, обряды народов зарубежной Азии. - М.: Наука, 1986. - С. 119-</w:t>
        <w:br/>
        <w:t>5 Малов С.Е. Памятники срелневековой древнетюркской письменности. -</w:t>
        <w:br/>
        <w:t>М.-Л. АНСССР,1951.- 452 с.</w:t>
        <w:br/>
        <w:t>6 Маргулан А. Казахекая юрта и ее убранство. - Алма-Ата: Жазушы,</w:t>
        <w:br/>
        <w:t>964. -280 с.</w:t>
        <w:br/>
        <w:t>7 Бичурин Н.Я. Из Сибири: страницы дневника. - М.: Наука, 1998. - 142</w:t>
        <w:br/>
        <w:t>8 Муканов М.С. Казахская юрта. - Алматы: Білім, 1981.-280 с.</w:t>
        <w:br/>
        <w:t>9 Медоев А.Г. Гравюры на скалах. - Алматы: Жалын, 1979.- 175 с.</w:t>
        <w:br/>
        <w:t>20 Шнейдер Е.Р. Казахская орнаментика. Казахи. Антропологические</w:t>
        <w:br/>
        <w:t>очерки. - Л.: Наука, 1927.- 157 с.</w:t>
        <w:br/>
        <w:t>Ата:</w:t>
        <w:br/>
        <w:t>144</w:t>
        <w:br/>
        <w:t>21 Муканов М.С. Казахские домашние художественные ремесла. - Алма-</w:t>
        <w:br/>
        <w:t>Білім, 1979. - 247 с.</w:t>
        <w:br/>
        <w:t>22 Джанибеков У. Культура казахского ремесла. - Алма-Ата: Өнер, 1982. -</w:t>
        <w:br/>
        <w:t>с.</w:t>
        <w:br/>
        <w:t>23 Гердер И. Идеи к философекой истории человечества. - М.: Наука,</w:t>
        <w:br/>
        <w:t>1977.- 703 с.</w:t>
      </w:r>
    </w:p>
    <w:p>
      <w:r>
        <w:t>24 Габитов Т.Х. Қазақ мәдениетінің типологиясы. - Алматы: Қазақ</w:t>
        <w:br/>
        <w:t>университеті, 2001. -201 6.</w:t>
        <w:br/>
        <w:t>25 Акишев К.А, К проблеме происхождения номадизма в аридной зоне</w:t>
        <w:br/>
        <w:t>древнего Казахстана // Поиски и раскопки в Казахстане. - Алма-Ата: Наука,</w:t>
        <w:br/>
        <w:t>1972. С.31-50.</w:t>
        <w:br/>
        <w:t>26 Сатершинов Б.М. Қазақстан мәдениетінің тарихы мен теориясының</w:t>
        <w:br/>
        <w:t>кейбір мәселелері. - Алматы: Сорос-Қазакстан қоры, 2002. - 135 б.</w:t>
        <w:br/>
        <w:t>фил</w:t>
        <w:br/>
        <w:t>27 Касабек А., Касабек С. Искание истины (о природе национальной</w:t>
        <w:br/>
        <w:t>ософии). - Алматы: Ғылым, 1998.- 141 с.</w:t>
        <w:br/>
        <w:t>28 Этнос и категория времени // Доклады отделений и комиссий</w:t>
        <w:br/>
        <w:t>географического обшества СССР. - Л.: Наука, 1970. - С. 145-180.</w:t>
        <w:br/>
        <w:t>29 Ғабитов Т.Х. Философия. - Алматы: Раритет, 2004. - 103 б.</w:t>
        <w:br/>
        <w:t>30 Әбішев Х. Аспан сыры. - Алматы: Жазушы, 1962.- 51 6.</w:t>
        <w:br/>
        <w:t>31 Алимбай И., Мукапов М., Аргыпбаев Х. Традициоппая культура</w:t>
        <w:br/>
        <w:t>жизнеобеспечения казахов // Поиски и раскопки в Казахстане. - Алма-Ата:</w:t>
        <w:br/>
        <w:t>Наука, 1972.- С.15-20.</w:t>
        <w:br/>
        <w:t>32 Истоки ритма кочевой культуры Средней Азии // Народы Азии и</w:t>
        <w:br/>
        <w:t>Африки. - 1966.- Х94.-С. 89-95.</w:t>
        <w:br/>
        <w:t>33 Нуржанов Б.Г. Культурология. Курс лекций. - Алматы: Қайнар, 1994. -</w:t>
        <w:br/>
        <w:t>121 с.</w:t>
        <w:br/>
        <w:t>34 Гачев Г.Д. Национальные образы мира. - М.: Сов. писатель, 1988. - 445</w:t>
        <w:br/>
        <w:t>с.</w:t>
        <w:br/>
        <w:t>35 Марков Г.Е. Некоторые проблемы возникновения и ранних этапов</w:t>
        <w:br/>
        <w:t>кочевничества в Азии // Советская этнография. - 1973.-Х51.-С. 101-122.</w:t>
        <w:br/>
        <w:t>36 Бес ғасыр жырлайды. ХҮ ғ. - ХХ ғ. бас кезіне дейінгі казақ ақын-</w:t>
        <w:br/>
        <w:t>жырауларының шығармалары. - Алматы: Жазушы, 1984,-Т.3.-41 6.</w:t>
        <w:br/>
        <w:t>37 Дулат Бабатайұлы. Ай-заманай / Бес ғасыр жырлайды. - Алматы:</w:t>
        <w:br/>
        <w:t>Жазушы, 1991.- 1876.</w:t>
        <w:br/>
        <w:t>38 Масалимова А.Р. Проблемы идентификации традиционной культуры</w:t>
        <w:br/>
        <w:t>казахского народа: Автореф. дис. канд. филос. наук. - Алматы, 2001-18 с.</w:t>
        <w:br/>
        <w:t>39 Балтабаев М.Х. Современная художественная культура Казахстана. -</w:t>
        <w:br/>
        <w:t>Алматы: РНЦПК, 1998. - 156 с.</w:t>
        <w:br/>
        <w:t>40 Нуржанов Б.Г. Город и Степь // Евразийское сообшество. Серия</w:t>
        <w:br/>
        <w:t>экономики, политики, безопасность. - 2000. - Хо3.-С. 186-192.</w:t>
        <w:br/>
        <w:t>41 Сейдімбек А. Қазақ әлемі. - Алматы: Санат, 1998. - 103 б.</w:t>
        <w:br/>
        <w:t>42 Марғұлан Ә. Қазақ әдебиеті. - Алматы: Жазушы, 1941. - 265 с.</w:t>
        <w:br/>
        <w:t>43 Акатаев С. Мировоззренческий синкретизм казахов. - Алма-Ата: РИПК</w:t>
        <w:br/>
        <w:t>РК, 1993.-150 с.</w:t>
      </w:r>
    </w:p>
    <w:p>
      <w:r>
        <w:t>44 Кузьмина Е.Е. Распространение коневодства И культ коня у</w:t>
        <w:br/>
        <w:t>ираноязычных племен Средней Азии и других народов Старого Света //</w:t>
        <w:br/>
        <w:t>Средняя Азия в древности и средневековьо: История и культура. - М.: Наука,</w:t>
        <w:br/>
        <w:t>1977.- С. 66-72.</w:t>
        <w:br/>
        <w:t>45 Руденко С.И. Башкиры. Историко-этнографические очерки. - М.: Изд-</w:t>
        <w:br/>
        <w:t>во Акад. наук СССР, 1955, - 394 с.</w:t>
        <w:br/>
        <w:t>46 Мелетинский Е.М. Ворон // Мифы народов мира. - М.: Наука, 1991.-С.</w:t>
        <w:br/>
        <w:t>245-260.</w:t>
        <w:br/>
        <w:t>47 Кюнер Н.В. Китайские известия о народах Южной Сибири, Цетральной</w:t>
        <w:br/>
        <w:t>Азии и Дальпего Востока. М.: Мысль, 1961. С.472.</w:t>
        <w:br/>
        <w:t>48 Толеубаев А.Т. Реликты доисламских верований в семейной обрядности</w:t>
        <w:br/>
        <w:t>казахов (ХТХ - нач. ХХ вв.). - Алма-Ата: Ғылым, 1991.- 213 с.</w:t>
        <w:br/>
        <w:t>49 Нурланова К. Символика мира в традиционном искусстве казахов //</w:t>
        <w:br/>
        <w:t>Кочевник. Эстетика. - Алматы: Ғылым, 1993.- С. 217-300.</w:t>
        <w:br/>
        <w:t>50 Каракозова Ж.К. Казахская культура и символ. - Алматы: ИПК преп.</w:t>
        <w:br/>
        <w:t>вузов РК, 1997.-69с.</w:t>
        <w:br/>
        <w:t>51 Ибраева К. Казахский орнамент. - Алматы: Ғылым, 1994. - 153 с.</w:t>
        <w:br/>
        <w:t>52 Толыбеков С.Е. Кочевое оөбіцество казахов в ХҮТІ- нач. ХХ вв. - Алма-</w:t>
        <w:br/>
        <w:t>Ата: Наука, 1971.- 634 с.</w:t>
        <w:br/>
        <w:t>40 Ер Сайып // Батырлар жыры / В. Радлов жазбасы. Алматы: Жазушы,</w:t>
        <w:br/>
        <w:t>1939. - 347-400 66.</w:t>
        <w:br/>
        <w:t>41 Қашаған ақын нұсқасы // Қашаған. Топан. - Алматы: Жазушы, 1991.-</w:t>
        <w:br/>
        <w:t>171-200 66.</w:t>
        <w:br/>
        <w:t>42 Селиванов С.М. К вопросу об изображений времени в былинах //</w:t>
        <w:br/>
        <w:t>Историческая жизнь народной поэзии. -Л.: Наука, 1976.-Т. ХҮІ. -С. 74-100.</w:t>
        <w:br/>
        <w:t>43 Алпамыс батырдың қиссасы // Алпамыс батыр / Майкөт Сандыбаев-</w:t>
        <w:br/>
        <w:t>Сұлтанқұл Аққожаевтың версиясы. - Алматы: Жазушы, 1961. - 7-28 бб.</w:t>
        <w:br/>
        <w:t>44 Қисса Алпамыс // Батырлар жыры / Әбдірайым Байтұрсыновтың</w:t>
        <w:br/>
        <w:t>версиясы. - Алматы, 1961. - 124-200 66.</w:t>
        <w:br/>
        <w:t>45 Қобыланды батыр // Батырлар жыры / Әбдірайым Байтұрсыновтың</w:t>
        <w:br/>
        <w:t>версиясы. - Алматы: Жазушы, 1986.- І т.- 129-200 66.</w:t>
        <w:br/>
        <w:t>46 Қазтуған // Батырлар жыры / Мұрын жырау нұсқасы. - Алматы:</w:t>
        <w:br/>
        <w:t>Жазушы, 1990. -6т.- 73-100 66.</w:t>
        <w:br/>
        <w:t>47 Неклюдов С.Ю. Время и пространство в былине // Славянский</w:t>
        <w:br/>
        <w:t>фольклор. - М.: Наука, 1972. - С.21-30.</w:t>
        <w:br/>
        <w:t>48 Лихачев Д.С. Поэтика древнерусской литературы. - М.: Наука, 1979. -</w:t>
        <w:br/>
        <w:t>352 с.</w:t>
        <w:br/>
        <w:t>49 Ғабдуллин М. Қазақ халқының ауыз әдебиеті. - Алматы: Қазақтың</w:t>
        <w:br/>
        <w:t>Мемлекеттік оқу-педагогика баспасы, 1964. - 325 б.</w:t>
        <w:br/>
        <w:t>50 Турсунов Е. Единство эстетического опыта кочевых и некочевых</w:t>
        <w:br/>
        <w:t>народов // Кочевники. Эстетика. - Алматы: Искусство, 1993. - С. 94-128.</w:t>
      </w:r>
    </w:p>
    <w:p>
      <w:r>
        <w:t>51 Гуревин А. Представления о времени в средневековой Европе //</w:t>
        <w:br/>
        <w:t>История и психология. - М.: Искусство, 1971. - С. 183-200.</w:t>
        <w:br/>
        <w:t>52 Селиванов Ф.М. Эволюция пространственно-временных характеристик</w:t>
        <w:br/>
        <w:t>эпического повествования // Фольклор. Проблемы историзма. - М. Наука,</w:t>
        <w:br/>
        <w:t>1988.- С. 172-185.</w:t>
        <w:br/>
        <w:t>53 Путилов Б.Н. Героический эпос и действительность. - Л.: Наука, 1988. -</w:t>
        <w:br/>
        <w:t>223 с.</w:t>
        <w:br/>
        <w:t>54 Қарадөң // Батырлар жыры / Мұрын жырау нұсқасы. - Алматы:</w:t>
        <w:br/>
        <w:t>Жазушы, 1989. -5 т.- 178-200 66.</w:t>
        <w:br/>
        <w:t>55 Пухов И.В. Олонхо - народный героический эпос якутов // Вопросы</w:t>
        <w:br/>
        <w:t>изучения эпоса народов СССР.- М.: Прогресс, 1958. - С. 217-250.</w:t>
        <w:br/>
        <w:t>56 Кобланды батыр: Казахский героический эпос / Сост. О.А.</w:t>
        <w:br/>
        <w:t>Нурмагапбетова. М.: Наука, 1975. 389 с.</w:t>
        <w:br/>
        <w:t>57 Неклюдов с.Ю. Статические и динамические начала В</w:t>
        <w:br/>
        <w:t>пространственно-временной организации повествовательного фольклора //</w:t>
        <w:br/>
        <w:t>Типологические исследования по фольклору: сб. памяти В.Я. Проппа /1895-</w:t>
        <w:br/>
        <w:t>1970/.- М.: Наука, 1975. - С. 185-200.</w:t>
        <w:br/>
        <w:t>58 Бегалиев С.О. О поэтике эпоса «Манас». - Фрунзе: Илим, 1968.- 53 с.</w:t>
        <w:br/>
        <w:t>59 Қобланды батыр // Батырлар жыры. - Алматы: Қазақтын Мемлекеттік</w:t>
        <w:br/>
        <w:t>Көркем Әдебиет Баспасы, 1959. - 18-90 бб.</w:t>
        <w:br/>
        <w:t>60 Толеубаев А. Реликты доисламских верований в семейной обрялности</w:t>
        <w:br/>
        <w:t>казахов 19 - начала 20 веков. - Алматы: Ғылым, 1991.-213 с.</w:t>
        <w:br/>
        <w:t>128</w:t>
        <w:br/>
        <w:t>61 Ивип А.А. Введепие в философиюо истории. М.: Владос, 1997. 287 с.</w:t>
        <w:br/>
        <w:t>62 Ибраева К. Казахский орнамент. - Алматы: Білім, 1994. - 85 с.</w:t>
        <w:br/>
        <w:t>63 Токарев С.А. Андре Леруа-Гуран и его труды по этнографии и</w:t>
        <w:br/>
        <w:t>археологии // Этнологические исследования за рубежом. - М.: Наука, 1987.- С.</w:t>
        <w:br/>
        <w:t>205-300.</w:t>
        <w:br/>
        <w:t>64 Маслова Г.С. Народный орнамент верхневолжеких карел. - М.: Изд-во</w:t>
        <w:br/>
        <w:t>Акад. Наук СССР, 1951.- 139 с.</w:t>
        <w:br/>
        <w:t>65 Чернецов В.Н. Фратриальное устройство обско-угорского обшества //</w:t>
        <w:br/>
        <w:t>Советская этнография. - 1939.- Хә2.-С. 24-30.</w:t>
        <w:br/>
        <w:t>66 Байпаков К.М. Антропомофный сосуд из Талгара // Археологические</w:t>
        <w:br/>
        <w:t>открытия 1973 года. - М.: Наука, 1974. - С. 466-474.</w:t>
        <w:br/>
        <w:t>67 Муканов С., Самашев 3. Этнокультурные процессы на территории</w:t>
        <w:br/>
        <w:t>Казахстана. - Алматы: Ғылым, 1996, - 152 с.</w:t>
        <w:br/>
        <w:t>68 Кызласов Л.Р. К истории шаманских верований на Алтае. - М.</w:t>
        <w:br/>
        <w:t>КСИИМК, 1949.-211 с.</w:t>
        <w:br/>
        <w:t>69 Ахинжанов С.М. Об этнической принадлежности каменных изваяний в</w:t>
        <w:br/>
        <w:t>«трехрогих» головных уборах из Семиречья // Археологические памятники</w:t>
        <w:br/>
        <w:t>Казахстана. - Алма-Ата: Наука КазССР, 1978. - С. 78-90.</w:t>
      </w:r>
    </w:p>
    <w:p>
      <w:r>
        <w:t>70 Рыков В. Шаманы Лапландии // Наука и религия. - 1991.- Х%10.-С.</w:t>
        <w:br/>
        <w:t>31-40.</w:t>
        <w:br/>
        <w:t>71 Чуйская долина / Сост. под рук. А.Н. Бернштама. - М. Изд-во АН</w:t>
        <w:br/>
        <w:t>СССР, 1950.-219 с.</w:t>
        <w:br/>
        <w:t>72 Антонова Е.В. Очерки культуры древних земледельцев Передней и</w:t>
        <w:br/>
        <w:t>Средней Азин. - М.: Наука, 1984.-262 с.</w:t>
        <w:br/>
        <w:t>73 Кармен Кагал. Вистара Архитектура // Каталог выставки / Сост. под ред.</w:t>
        <w:br/>
        <w:t>Кагала. - Бомбей: Пресс Лимитед, 1988. - С. 66-70.</w:t>
        <w:br/>
        <w:t>74 Марғұлан Ә. Қазақ халкының эпикалы әңгімелері /миф, легенда, ертегі-</w:t>
        <w:br/>
        <w:t>жыр, аңызды әңгімелер/ туралы тарихи-әдебиеттік зерттеулер: Филол. ғыл. д-</w:t>
        <w:br/>
        <w:t>ры дис... - Алматы-Москва, 1945. - 300 6.</w:t>
        <w:br/>
        <w:t>75 Мифы народов мира / Токарев С.А. и др. - М.: Олимп, 1998.- Т.1.-</w:t>
        <w:br/>
        <w:t>719 с.</w:t>
        <w:br/>
        <w:t>76 Токарев С.А. Пережитки родового культа у алтайцев. - М.: ТИЭ, 1947.-</w:t>
        <w:br/>
        <w:t>279 с.</w:t>
        <w:br/>
        <w:t>77 Потапов Л.П. Алтайский шаманизм. - Л.: Наука, 1991.-319 с.</w:t>
        <w:br/>
        <w:t>78 Усмапоһва М.С. Жертвоприпошепие земле и воде у северпых хакасов //</w:t>
        <w:br/>
        <w:t>Из истории Сибири. - Томск: Изд-во Том. ун-та, 1976. - С. 31-40.</w:t>
        <w:br/>
        <w:t>79 Баялиева Т.Д. Доисламские верования и их пережитки у киргизов. -</w:t>
        <w:br/>
        <w:t>Фрунзе: Илим, 1972.-170 с.</w:t>
        <w:br/>
        <w:t>80 Руденко С. Древнейшие в мире художественные ковры и ткани из</w:t>
        <w:br/>
        <w:t>өледенелых курганов горного Алтая. - М.: Искусство, 1968. - 134 с.</w:t>
        <w:br/>
        <w:t>81 Кажгали улы А. Органон орнамента. - Алматы: Санат, 2003. - 258 с.</w:t>
        <w:br/>
        <w:t>82 Қасымжанов А.Х. Рухани тамырлар // Қазак. - Алматы: Білім, 1994. -</w:t>
        <w:br/>
        <w:t>86-108 66.</w:t>
        <w:br/>
        <w:t>83 Ғабитов Т.Х. Мәдениеттануға кіріспе. - Алматы: Санат, 1996. - 128 6.</w:t>
        <w:br/>
        <w:t>129</w:t>
        <w:br/>
        <w:t>3. Дүпиешц үш кабаты да жапуарлардыц бейпесіпде тацбалапгап: қапатты</w:t>
        <w:br/>
        <w:t>жануарлар (құстар) жоғарғы дүниенің; тұяқты жануарлар орта дүниенің, су</w:t>
        <w:br/>
        <w:t>және жерсу жануарлары - төменгі дүниенің рәміздері.</w:t>
        <w:br/>
        <w:t>Айырмашылықтарына келер болсақ, олар төмендегідей жәйіттерге саяды:</w:t>
        <w:br/>
        <w:t>1. Әлемдік тау және Әлемдік бәйтерек (ағаш) бейнелерімен салыстырғанда</w:t>
        <w:br/>
        <w:t>көшпенділердің дәстүрлі дүниетанымында козғалыс пен өткіншіліктің рәмізі</w:t>
        <w:br/>
        <w:t>ретінде Әлемдік өзен бейнесінің орны ерекше, оған басым мән берілген.</w:t>
        <w:br/>
        <w:t>2. Үш әлемнің бір-бірінен айырмашылықтарының негізгі өлшемі - қозғалыс</w:t>
        <w:br/>
        <w:t>болмак. Осы орайда қазақ анызларындағы мынандай әпсанаға кезек берейік:</w:t>
        <w:br/>
        <w:t>«Көкте де тұрғындар бар олар - адамдар. Олардың белбеуі тамақ тұсында, біз</w:t>
        <w:br/>
        <w:t>ортада, жерде өмір сүреміз, сондыктан біздің белбеуіміз тәніміздің ортасында;</w:t>
        <w:br/>
        <w:t>жер асты адамдарының да өз күні, ай мен жұлдызы болады, олардың белбеуі -</w:t>
        <w:br/>
        <w:t>аяғында» |99, 307 66|. Айта кстетін жәйіт белбеудің аяқта болуы -</w:t>
        <w:br/>
        <w:t>қозғалыссыз, тыныштық күйді білдіреді.</w:t>
        <w:br/>
        <w:t>Қазақтардың түсінігінде дүниенің көлбеу құрылымы «тылсым» және</w:t>
      </w:r>
    </w:p>
    <w:p>
      <w:r>
        <w:t>«киелі» кеңістіктерден тұрады. «Тылсым» кеңістік деп отырғанымыз - бұл</w:t>
        <w:br/>
        <w:t>физикалык кеңістік, оның бетінде (ландшафт) адамдардың тіршілігі жүзеге</w:t>
        <w:br/>
        <w:t>асырылады. Киелі кеңістік леп отырғанымыз - орталығы, тылсым және киелі</w:t>
        <w:br/>
        <w:t>өлшемдері бар, архетиптік қайталау заңдылықтары бойынша игерілген және</w:t>
        <w:br/>
        <w:t>ретке келтірілген кеңістік.</w:t>
        <w:br/>
        <w:t>Қазақтың уақыт мөлшерін білдіретін ұғымдарының дені көшпенді</w:t>
        <w:br/>
        <w:t>тіршілікке тікелей байланысты екені даусыз. Қазақ халқының мұрасынан</w:t>
        <w:br/>
        <w:t>қалған тұрмыс-тіршілігі мен әдет-ғұрып, салт-санасына байланысты туған жыл</w:t>
        <w:br/>
        <w:t>санақтары мен болжам, ұғымдары, аспан әлеміндегі Күн мен Ай, Жұлдыздар</w:t>
        <w:br/>
        <w:t>туралы аңыз-әңгімелері амалдар мен тоғыстар, Жаңа жыл (Паурыз), жыл</w:t>
        <w:br/>
        <w:t>қайыру (мүшел) жөніндегі ой-түсініктері қазактың байырғы уақыт өлшемдері</w:t>
        <w:br/>
        <w:t>туралы түсінігінің жекелеген көрінісі. «Уақыт мөлшерін белгілеудің діңгек</w:t>
        <w:br/>
        <w:t>нүктесі киіз үй екенін, оның ән бойы екенін байқаймыз» |164, 101-104 66.1.</w:t>
        <w:br/>
        <w:t>Сондай-ақ, «ет пісірім уақыт», «сүт пісірім уақыт», «күн арқан бойы көтерілді»,</w:t>
        <w:br/>
        <w:t>«намаздыгер-намазшам», «тал түс», «шаңқай түс», «қас қарайып бату»,</w:t>
        <w:br/>
        <w:t>«жұлдыз шыққан мезгіл», «таң сарғайып атқанда, Шолпан жұлдыз батқанда»,</w:t>
        <w:br/>
        <w:t>«күн шықпай», «күн бесінде», «күн бата», т.б. сияқты уақыт көрсететін: «үш</w:t>
        <w:br/>
        <w:t>тоғыз, он екі, күндік, айлық жер», «дауыс жететін жер» сияқты жол</w:t>
        <w:br/>
        <w:t>қашықтығын мөлшерлейтін: «үш наурыз», «пәлен ай», «күн төртеуге толғанда»</w:t>
        <w:br/>
        <w:t>т.б. сиякты капша уақыттың откепіп баяпдайтып олшемдер тікелей кошпепді</w:t>
        <w:br/>
        <w:t>шаруашылыққа қатысты уақыт ұғымдары.</w:t>
        <w:br/>
        <w:t>Ғылым карқынды дамыған өткен ғасыр уақыт пен кеністікті тану</w:t>
        <w:br/>
        <w:t>тұрғысынан алып қарағанда анағұрлым жемісті болды. Ғасырдың басында</w:t>
        <w:br/>
        <w:t>әуелгіде арнайы, кейіннен жалпы салыстырмалылық теориясының пайда болуы</w:t>
        <w:br/>
        <w:t>дүние туралы казіргі заманғы ғылыми түсініктін негізін қалады. Теорияның</w:t>
        <w:br/>
        <w:t>көптеген қағидалары тәжірибелік мәліметтермен дәлелденіп отыр. Соған</w:t>
        <w:br/>
        <w:t>қарамастан кеңістік пен уақытты, оның табиғатын тану мәселесі, өзара</w:t>
        <w:br/>
        <w:t>байланысы және т.б. ашық күйінде қалып отыр. Оған осы диссертациялық</w:t>
        <w:br/>
        <w:t>ізденіс те куә. Осы орайда кеңістік пен уақыт туралы қазіргі түсініктің негізін</w:t>
        <w:br/>
        <w:t>124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
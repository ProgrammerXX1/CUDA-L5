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2 2%</w:t>
        <w:br/>
        <w:t>ӘОЖ 894,342 : : Қолжазба құқығында</w:t>
        <w:br/>
        <w:t>ӘБДЕШЕВ БАЯЗИ МӘДЕШҰЛЫ</w:t>
        <w:br/>
        <w:t>жеһ</w:t>
        <w:br/>
        <w:t>Ча»</w:t>
        <w:br/>
        <w:t>МАҒЖАН ЖҰМАБАЕВТЫҢ ПРОЗАСЫ</w:t>
        <w:br/>
        <w:t>10,01,02- қазақ әдебиеті</w:t>
        <w:br/>
        <w:t>Филология ғылымдарының кандидаты ғылыми дәрежесін</w:t>
        <w:br/>
        <w:t>(алу үшін дайындалған диссертацияның</w:t>
        <w:br/>
        <w:t>: авторефераты</w:t>
        <w:br/>
        <w:t>&lt;</w:t>
        <w:br/>
        <w:t>«ама.</w:t>
        <w:br/>
        <w:t>% !</w:t>
        <w:br/>
        <w:t>Қазақстан Республикасы</w:t>
        <w:br/>
        <w:t>Астана</w:t>
        <w:br/>
        <w:t>2002</w:t>
        <w:br/>
        <w:t>ый ШЕ Н-шшыйыші: 2.</w:t>
        <w:br/>
        <w:t>Жұмыс Л.Н.Гумилев атындағы Еуразия ұлттық университетінің</w:t>
        <w:br/>
        <w:t>қазақ және шетел әдебиеті кафедрасында орындалды</w:t>
        <w:br/>
        <w:t>Ғылыми жетекші: Қазақстан Республикасы</w:t>
        <w:br/>
        <w:t>Ұлттық Ғылым Академиясының</w:t>
        <w:br/>
        <w:t>корреспондент мүшесі, филология</w:t>
        <w:br/>
        <w:t>ғылымдарының докторы,</w:t>
        <w:br/>
        <w:t>профессор Р.Нұрғали</w:t>
        <w:br/>
        <w:t>Ресми оппоненттер: - Филология ғылымдарының</w:t>
        <w:br/>
        <w:t>докторы М.Хамзин Н</w:t>
        <w:br/>
        <w:t>Филология ғылымдарының Ф : ә</w:t>
        <w:br/>
        <w:t>кандидаты С.Абдрахманов</w:t>
        <w:br/>
        <w:t>Жетекші ұйым: 7-0 Абай атындағы Алматы мемлекеттік</w:t>
        <w:br/>
        <w:t>"2 университеті</w:t>
        <w:br/>
        <w:t>Диссертация 2002 жылы49 Қазамфа сағат 15.00-де Л.Н.Гумилев ағындағы</w:t>
        <w:br/>
        <w:t>Буразия ұлттық университетіндегі филология ғылымдарының докторы</w:t>
        <w:br/>
        <w:t>ғылыми дәрежесін беру жөніндегі Д 14.31.03. Диссертациялық кеңестің</w:t>
        <w:br/>
        <w:t>мәжілісінде қорғалады /473021, Астана қаласы, Қ..Мұңайтпасов көшесі, 5/.</w:t>
        <w:br/>
        <w:t>Диссертациямен Л.Н.Гумилев атындағы Еуразия ұлттық университетінің</w:t>
        <w:br/>
        <w:t>ғылыми кітапханасында танысуға болады.</w:t>
        <w:br/>
        <w:t>)</w:t>
        <w:br/>
        <w:t>Автореферат 2002 жылы « 24. 272,3 44-447 таратылды. %- ж</w:t>
        <w:br/>
        <w:t>Диссертациялық кеңестің</w:t>
        <w:br/>
        <w:t>ғалым хатшысы, филология</w:t>
        <w:br/>
        <w:t>ғылымдарының кандидаты Е.Тілешов</w:t>
      </w:r>
    </w:p>
    <w:p>
      <w:r>
        <w:t>ҚАЗАҚСТАН РЕСПУБЛИКАСЫНЫҢ</w:t>
        <w:br/>
        <w:t>ҰЛТТЫҚ АКАДЕМИЯЛЫҚ ЮІТАПХАНАСЫ</w:t>
        <w:br/>
        <w:t>Ш.Елеукенов, М.Базарбаев, С.Қирабаев, Р.Бердібай, Ә.Тәжібаев,</w:t>
        <w:br/>
        <w:t>Қ.Мұхаметханов, Ш.Сәтбаева, Р.Нұрғали, Т.Кәкішұлы, Т.Қожакеев,</w:t>
        <w:br/>
        <w:t>Қ.Мәшһүр-Жүсіп, Д.Ысқақұлы, Қ.Жарықбаев, Б.Майтанов, А.смақова,</w:t>
        <w:br/>
        <w:t>Т.Есембеков, А.Жақсылықов, Б.Мамраев, Т.Жұртбаев, 3.Жүмағали,</w:t>
        <w:br/>
        <w:t>Н.Сағындықова, Б.Қанарбаева, Б.Жетпісбаева, Б.Кәрібаева, Г.Пірәлиева,</w:t>
        <w:br/>
        <w:t>Р.Көшенова, Е.Тілешов, И.Құттықожаев және тағы басқалардың еңбек-</w:t>
        <w:br/>
        <w:t>терінен көрінеді.</w:t>
        <w:br/>
        <w:t>Осындай зерттеу еңбектер бола түра, Мағжан Жұмабаевтың әдеби</w:t>
        <w:br/>
        <w:t>мұрасы түпкілікті зертгеліп бітті, оның қазақ әдебиетіне қосқан үлесі</w:t>
        <w:br/>
        <w:t>толық анықталып болды деп айта алмаймыз.</w:t>
        <w:br/>
        <w:t>Зерттеушілік тұрғыдан айтылған әділ де құнды пікірлер мол. Бірақ,</w:t>
        <w:br/>
        <w:t>қаламгердің прозалық шығармаларының зергерлік сыр-сипаты, көркемдігі</w:t>
        <w:br/>
        <w:t>әлі тұтас күйінде толық ашыла қойған жоқ. :</w:t>
        <w:br/>
        <w:t>Аяулы азамат, әдебиет, мәдениет қайраткері М.Жұмабаевтың туған</w:t>
        <w:br/>
        <w:t>халқы алдындағы қыруар еңбектері кеше де, бүгін де зерттелді. Әлі де</w:t>
        <w:br/>
        <w:t>кең көлемде қарастырылуы - заңды құбылыс.</w:t>
        <w:br/>
        <w:t>Зерттеудің мақсаты мен міндеттері. Зерттеудің негізгі мақсаты -- жазушы</w:t>
        <w:br/>
        <w:t>шығармаларының көркемдік деңгейін, бүгінгі оқырманға берер</w:t>
        <w:br/>
        <w:t>эстетикалық тағылымын және қаламгерлік тнеберлігінің қыр-сырын одан</w:t>
        <w:br/>
        <w:t>әрі аша түсу. Бұл мақсатқа Мағжан Жұмабаевтың қарасөзбен жазылған</w:t>
        <w:br/>
        <w:t>көркем туындылары арқылы бару көзделінді.</w:t>
        <w:br/>
        <w:t>Оның шығармашылық даралығын, прозасындағы тақырыптық-идеялық</w:t>
        <w:br/>
        <w:t>ізденістер мен жанрлық көркемдік, стильдік ерекшеліктерінің сырын</w:t>
        <w:br/>
        <w:t>ашу, сондай-ақ, қаламгердің ұлттық мәдениеттің дамуына қосқан үлесін,</w:t>
        <w:br/>
        <w:t>прозасының қазақ әдебиетінен алатын өзіндік орнын анықтау үшін</w:t>
        <w:br/>
        <w:t>төмендегідей міндеттерді Шешу мақсат етілді: .</w:t>
        <w:br/>
        <w:t>- Мағжан Жұмабаев шығармаларын жан-жақты талдау арқылы оның</w:t>
        <w:br/>
        <w:t>әдеби процестегі маңызын көрсету, қазақ әдебиеті тарихындағы алар</w:t>
        <w:br/>
        <w:t>орнын пайымдау;</w:t>
        <w:br/>
        <w:t>- әңгімелерінің тақырыптық-идеялық бағдары мен жанрлық-</w:t>
        <w:br/>
        <w:t>композициялық сипатын таныту;</w:t>
        <w:br/>
        <w:t>- оның шығармаларының сол. тұстағы сында бағалануы мен кейінгі</w:t>
        <w:br/>
        <w:t>зерттеулерде зерделенуін қарастыру, негізгі пікірлерді айқындау;</w:t>
        <w:br/>
        <w:t>- публицистикалық шығармаларының басты идеялық-көркемдік</w:t>
        <w:br/>
        <w:t>ерекшеліктерін зерттеу; )</w:t>
        <w:br/>
        <w:t>- прозалық шығармаларындағы керкемдік ізденістер мен шеберлік</w:t>
        <w:br/>
        <w:t>сырын ашу.</w:t>
        <w:br/>
        <w:t>Зерттеудің ғылыми жаңалығы. Диссортация Мағжан Жұмабаевтың</w:t>
        <w:br/>
        <w:t>прозалық туындыларын жан-жақты қамтып, бүгінгі көзқарас тұрғысынан</w:t>
        <w:br/>
        <w:t>қарастырған зерттеу еңбек болып табылады.</w:t>
        <w:br/>
        <w:t>Жұмыста М.Жұмабаевтың прозалық шығармаларының жанрлық-</w:t>
        <w:br/>
        <w:t>көркемдік ерекшеліктері сипатталып, бұған дейін тұтастай сөз болмаған</w:t>
        <w:br/>
        <w:t>жазушы әңгімелері мен зерттеулері, мақалалары, аудармалары кең</w:t>
        <w:br/>
        <w:t>ауқымда зерттеу нысанасы болды. :</w:t>
      </w:r>
    </w:p>
    <w:p>
      <w:r>
        <w:t>Зерттеу жұмысының құрылымы. Жұмыс кіріспеден, үш тараудан,</w:t>
        <w:br/>
        <w:t>қорытындыдан және пайдаланылған әдебиеттер тізімінен тұрады.</w:t>
        <w:br/>
        <w:t>ЖҰМЫСТЫҢ НЕГІЗГІ МАЗМҰНЫ</w:t>
        <w:br/>
        <w:t>Кіріспеде диссертация тақырыбының өзектілігі, жұмыстың мақсаты</w:t>
        <w:br/>
        <w:t>мен міндеттері, ғылыми жаңалығы, зерттеу әдістері, практикалық</w:t>
        <w:br/>
        <w:t>маңызы, сарапталуы және қорғауға ұсынылатын тұжырымдар айқындалып |</w:t>
        <w:br/>
        <w:t>көрсетілді.</w:t>
        <w:br/>
        <w:t>«М.Жұмабаевтың әңгімелері» деп аталатын бірінші тарауда”</w:t>
        <w:br/>
        <w:t>қарастырылып отырған мәселеге байланысты әр түрлі ізденістердің</w:t>
        <w:br/>
        <w:t>түйінді пікірлері сараланып, теориялық тұрғыдан ғылыми негіздеме</w:t>
        <w:br/>
        <w:t>жасалынды. Жазушының «Шолпанның күнәсі» және «Гүлсім» әңгімелері</w:t>
        <w:br/>
        <w:t>ицеялық-көркемдік тұрғыдан жан-жақты талданады.</w:t>
        <w:br/>
        <w:t>Жазушы идеясы сан алуан жолмен көркем образ арқылы: іске асады</w:t>
        <w:br/>
        <w:t>деген белгілі қағида бар. Ең алдымен, кейіпкердің сыртқы пішін-</w:t>
        <w:br/>
        <w:t>келбетінен бастап, оның көңіл-күйі, жан дүниесі - психологиясын айқын</w:t>
        <w:br/>
        <w:t>таныту суреткердің шеберлігіне байланысты. Бұл тұрғыдан келгенде</w:t>
        <w:br/>
        <w:t>М.Жұмабаевтың «Шолпанның күнәсі» әңгімесі де көркемдігі жағынан</w:t>
        <w:br/>
        <w:t>биік талаптарға жауап бере алатындығы анық.</w:t>
        <w:br/>
        <w:t>М.Жұмабаев шығармашылығының зерделі зерттеушісі Ш.Елеукенов</w:t>
        <w:br/>
        <w:t>былай деп жазады: «Шолпанның күнәсі» атты әңгіме, сөз жоқ, қазақ</w:t>
        <w:br/>
        <w:t>прозасының көркем дамуындағы ірі қадам, «Батыр Баян» поэмасын</w:t>
        <w:br/>
        <w:t>қосқанда, қазақ әдебиеті психологизміне соны дем бітірген</w:t>
        <w:br/>
        <w:t>шығармалар»(1,282).</w:t>
        <w:br/>
        <w:t>Автор «Шолпанның күнәсі» әңгімесінде шығармашылық еркіндікке</w:t>
        <w:br/>
        <w:t>жекелеген әйел образы, оның мінез-құлқын, табиғатын зерттеу, танып-</w:t>
        <w:br/>
        <w:t>білу арқылы әйелдің адами-пенделік сезім арпалыстарын кеңінен қамти</w:t>
        <w:br/>
        <w:t>жазу арқылы барды. Әңгімеде бір Шолпанның болмыс-бітімін ашу</w:t>
        <w:br/>
        <w:t>арқылы жалпы әйел затының жан сезіміне терең шолу бар, сонымен</w:t>
        <w:br/>
        <w:t>бірге адамның Тіршілік иесі ретіндегі жан сырын аршып, сол арқылы</w:t>
        <w:br/>
        <w:t>барша әйелдің басында кездесетін мінезді, табиғатты зерттеуге ұмтылу</w:t>
        <w:br/>
        <w:t>бар.</w:t>
        <w:br/>
        <w:t>Мағжан Жұмабаев шағын туындыларға көбірек ден қойды. Осы орайда</w:t>
        <w:br/>
        <w:t>қазақ прозасына тән жанрлық ерекшелік туралы Ахмет Байтұрсыновтың</w:t>
        <w:br/>
        <w:t>айтқан тұжырымы тура келгендей: «Ұлы әңгіме, ұзақ әңгіме, ұсақ әңгіме</w:t>
        <w:br/>
        <w:t>болып бөлінулері үлкен-кішілігінен ғана. Мазмұндау жүйесі бәр-бәрінде</w:t>
        <w:br/>
        <w:t>де бір, айтылу аудандарында айырма бар: ұлы әңгіме сөзін алыстан</w:t>
        <w:br/>
        <w:t>айдаған аттарша жайыла бастайды; ұзақ әңгіме жақыннан айдаған</w:t>
        <w:br/>
        <w:t>аттарша жайыла бастайды; ұсақ әңгіме мүше алып оралып келе қоятын</w:t>
        <w:br/>
        <w:t>аттарша бастайды» (2, 450). Демек, мәселе мазмұнда. Көлемді</w:t>
        <w:br/>
        <w:t>шығарманың кәтеретін жүгін шағын әңгімеге де артуға болады екен.</w:t>
        <w:br/>
        <w:t>Осы ойды «Шолпанның күнәсі» әңгімесімен байланыстыра қарағанда,</w:t>
        <w:br/>
        <w:t>шағын болғанымен, мән-мағынасы, салмақтылығы, айтылар ойдың</w:t>
        <w:br/>
        <w:t>6</w:t>
        <w:br/>
        <w:t>С.Торайғыровтың «Ауырмай есімнен жаңылғаным», Б.Майлиннің «Болған</w:t>
        <w:br/>
        <w:t>іс» атты әңгімелері жарық көрді.</w:t>
        <w:br/>
        <w:t>ХХ ғасыр басында қазақ елі, елдің алдында тұрған мәселелер, таптық</w:t>
        <w:br/>
        <w:t>көзқарас, әйел теңдігі т.б. тақырыпта әңгімелер көптеп жазылған.</w:t>
      </w:r>
    </w:p>
    <w:p>
      <w:r>
        <w:t>Мағжан Жұмабаев та осы жайттардан сырт айналмай, кішкене жетім</w:t>
        <w:br/>
        <w:t>қыздың тағдырын суреттей келе оның ақыры қыздар оқитын мектеп-</w:t>
        <w:br/>
        <w:t>интернатқа қабылданғанын қуанышпен жеткізеді. Өмірде сан қилы</w:t>
        <w:br/>
        <w:t>оқиғалар болып жатады. Сол әр оқиғаға әр қаламгердің өзінше көзқарасы</w:t>
        <w:br/>
        <w:t>да болады. )</w:t>
        <w:br/>
        <w:t>Шағын әңгімеде диалог, қым-қиғаш оқиға, не портрет, не толық</w:t>
        <w:br/>
        <w:t>пейзаж жоқ. Әңгіме бірыңғай баяндауға құрылған. Алайда, автор бір</w:t>
        <w:br/>
        <w:t>қазақ қызының тағдырын ашу арқылы, сол заманның әлеуметтік</w:t>
        <w:br/>
        <w:t>мәселесін көтереді. Байға қызмет қылған қыз аш-жалаңаш қалып, қалаға</w:t>
        <w:br/>
        <w:t>барып оқуға ниетті. Туған-туыстан бұл қызда ешкім жоқ. Тұл жетім.</w:t>
        <w:br/>
        <w:t>Ақыры жетім қыз Орынбордағы әйел-қыздар бөліміне оқуға қабылданады.</w:t>
        <w:br/>
        <w:t>Әңгімедегі жағдайдың бас-аяғы осы, сюжеті өте қарапайым.</w:t>
        <w:br/>
        <w:t>Әңгімеден қыздардың бас бостандығы, оқу-білімге үндеу, яки Кеңес</w:t>
        <w:br/>
        <w:t>заманының сол кездегі жағдайы, үгіт-насихаты ап-айқын суреттелген.</w:t>
        <w:br/>
        <w:t>Адамзат баласының басынан небір қилы кезеңдер өтіп, ұрпақтар</w:t>
        <w:br/>
        <w:t>ауысып жатса да М.Жұмабаев қаламынан туған әңгімелер қашанда</w:t>
        <w:br/>
        <w:t>кеңістікті кезіп, мәңгілік рухани мұра болып қала бермек.</w:t>
        <w:br/>
        <w:t>Екінші тарау «Мағжан Жұмабаев - сыншы, зерттеуші, нублидист» деп</w:t>
        <w:br/>
        <w:t>аталады. Қазақтың арғы-бергі тарихын, әдебиеті мен мәдениетін, тілі</w:t>
        <w:br/>
        <w:t>мен ділін халыққа танытуда, сипаттауда баспасөздің атқарар рөлі айрықша.</w:t>
        <w:br/>
        <w:t>Бүгінгі таңда өткен ғасырдың 20-жылдарындағы көптеген ұлт</w:t>
        <w:br/>
        <w:t>зиялыларының газет-журналдарда жарық көрген мақалаларының,</w:t>
        <w:br/>
        <w:t>зерттеулерінің айрықша сөз етілуі соның дәлелі. Әйткені сол жылдардағы</w:t>
        <w:br/>
        <w:t>ата-бабаның асыл мұраларын бүгінгі заманның жаңаша ойлайтын жаңа</w:t>
        <w:br/>
        <w:t>ұрпағы танып білуі- қажетгілік. :</w:t>
        <w:br/>
        <w:t>Қазақ публицистикасының өсіп-өркендеу жолында еңбек еткен</w:t>
        <w:br/>
        <w:t>қаламгерлердің бірі - Мағжан Бекенұлы Жұмабаев.</w:t>
        <w:br/>
        <w:t>Қай ақын, жазушының, қоғям қайраткерінің болсын мақалаларын,</w:t>
        <w:br/>
        <w:t>күнделіктері мен хаттарын оқып, зерттеу арқылы оның жан-дүниесін,</w:t>
        <w:br/>
        <w:t>бүкіл болмыс-бітімін, ой-өресін танып түсінуге болады.</w:t>
        <w:br/>
        <w:t>М.Жұмабаевтың әр жылдары жазылған, әр түрлі баспасөз беттерінде</w:t>
        <w:br/>
        <w:t>жарық көрген әдеби-сын еңбектері мен мақалалары, зерттеулері де</w:t>
        <w:br/>
        <w:t>осындай құнды мұралар болып табылады.</w:t>
        <w:br/>
        <w:t>Оның: «Қала, дала» (1912), «Бірінші май мейрамы» (1921), «Жазылашақ,</w:t>
        <w:br/>
        <w:t>оқу құралдары һәм мектебіміз» (1921), «Сайлау» (1921), «Ақан сері»</w:t>
        <w:br/>
        <w:t>(1923), «Ақан сері сөздері» (1924), «Бернияз Күлсев» (1923), «Базар жырау»</w:t>
        <w:br/>
        <w:t>(1923), «Әбубәкір ақсақал Диваев» (1924), «Наурыз» (1926) мақалалары</w:t>
        <w:br/>
        <w:t>мен оның таңдамалы жинағына енбей қалған «Автономия кімдікі» (1921), ”</w:t>
        <w:br/>
        <w:t>«Жеті батыр» (1923), «Оқығандарды жұмысқа қошю» (1922) атты мақалалары</w:t>
        <w:br/>
        <w:t>автордың қоғамдық-әлеуметтік, әдеби-эстетикалық көзқарастарын</w:t>
        <w:br/>
        <w:t>13</w:t>
        <w:br/>
        <w:t>емес, өз сөзімдеріне өзінше шешім қабылдай алады» (9, 287). М.Жұмабаев</w:t>
        <w:br/>
        <w:t>кейіпкері де ешкіммен ақылдаспайды, ешкім оны «күнәға» батуға</w:t>
        <w:br/>
        <w:t>итермелемейді. Оның ішкі ойын айналадағы адамдар да сезбейді. Шолпан</w:t>
        <w:br/>
        <w:t>өзі жоспар құрып, болашақтағы «жақсылыққа» өзі іштей сүйініп, тезірек</w:t>
        <w:br/>
        <w:t>Әзімбаймен кездесуді ойлап, түпкі түйінге саналы түрде өз жүрек</w:t>
        <w:br/>
        <w:t>қалауымен барады.</w:t>
        <w:br/>
        <w:t>Бірақ Шолпанды жеңіл жүрісті, жезөкше әйел деуге де болмайды.</w:t>
        <w:br/>
        <w:t>Өйткені ол бала туып, Сөрсенбайды қуантпақ. Екеуінің арасын</w:t>
      </w:r>
    </w:p>
    <w:p>
      <w:r>
        <w:t>байланыстыратын сәбиді дүниеге әкелмек. Шолпан осы бір «былғаныш».</w:t>
        <w:br/>
        <w:t>сезімге, теріс әрекетке бала аңсап, әбден қажып, әл-дәрмені құрыған</w:t>
        <w:br/>
        <w:t>шағында біржола беріледі. :</w:t>
        <w:br/>
        <w:t>Жазушы Шолпанның ішкі толғанысы жөнінде өз көзқарасын былай</w:t>
        <w:br/>
        <w:t>білдіріп кетеді: «Қара көк барқыт кең көкте ойменен, мүңменен,</w:t>
        <w:br/>
        <w:t>салмақпен ақ алтын ай жүзіп барады. Не іздейді екен ол? Жарынан</w:t>
        <w:br/>
        <w:t>айырылған әйел ме екен? Баласынан айырылған ана ме екен? ...Қыстаудың</w:t>
        <w:br/>
        <w:t>сырғындағы сулы шіліктегі көлбақалар шулап жатыр. Бақ-бақ-бақ. Не</w:t>
        <w:br/>
        <w:t>дейді екен олар? Жан керек, жар корек, бала керек дей ме екен?» (10,</w:t>
        <w:br/>
        <w:t>103). Автор табиғаттағы тіршілік атаулыны әйелдің ішкі жан дүниесімен</w:t>
        <w:br/>
        <w:t>үндестіре суреттеп, психологиялық егіздеу тәсілін сәтті қолданған.</w:t>
        <w:br/>
        <w:t>Жазушы адамның ішкі дүниесін табиғат арқылы астарлы сырмен</w:t>
        <w:br/>
        <w:t>бейнелеуге шебер. Әңгімедегі «ай да», «көлбақа да», «қүс та» адам секілді</w:t>
        <w:br/>
        <w:t>толғаныс құшағына өнген. Сол табиғаттың әр бөлшегі жазушының</w:t>
        <w:br/>
        <w:t>образды ашу үшін қолданған негізгі құралы болып тұр. Адам мен</w:t>
        <w:br/>
        <w:t>табиғатты үштастыра бейнелеу Б.Майлин, С.Сейфуллин, М.Әуезов,</w:t>
        <w:br/>
        <w:t>Ғ.Мүсрепов шығармаларына да тән.</w:t>
        <w:br/>
        <w:t>Автор кейіпкер өмірінің бір ғана бөлігін алады да, сол ситуация</w:t>
        <w:br/>
        <w:t>арқылы бүкіл болмыс-бітімін, жан-дүниесін ашып береді. Оқиға бас</w:t>
        <w:br/>
        <w:t>аяғы аз ғана уақыт ішінде өрбиді. Ары қарай оқиғаның шешімі ширыға</w:t>
        <w:br/>
        <w:t>түседі. Шолпанның күнәсі жұртшылыққа біліне бастайды. Сәрсенбай</w:t>
        <w:br/>
        <w:t>әйелінің бойындағы баланы өзінің баласы еместігін біледі. Яки,</w:t>
        <w:br/>
        <w:t>Сәрсенбай өзінің бедеулігін бұрыннан-ақ сөзген. Мұны Мағжан</w:t>
        <w:br/>
        <w:t>түсіндіріп жатпайды. Оқырманға бұл астарлы ой түсінікті. Өйткені,</w:t>
        <w:br/>
        <w:t>Сәрсенбайдың кемшілігі жайында ой Шолпанның ішкі толғанысынан</w:t>
        <w:br/>
        <w:t>көрінеді.</w:t>
        <w:br/>
        <w:t>Профессор Т.Есембеков әңгіме туралы былай деп жазған-ды:</w:t>
        <w:br/>
        <w:t>«М.Жұмабаевтың «Шолпанның күнәсі» әңгімесі - қазақ прозасындағы</w:t>
        <w:br/>
        <w:t>көпті көрген ой-сананың өз заманындағы импрессионистік еркін мәнер</w:t>
        <w:br/>
        <w:t>ремізі бар дүние екендігінің тағы бір айқын айғағы. Бұл - пендешілік</w:t>
        <w:br/>
        <w:t>ғұмырдың қос қасиеті, қос сипаты. Бірақ оның ішкі қалтарысында жан-</w:t>
        <w:br/>
        <w:t>дүниелік, яғни, рухани драма, кек, ажал, күнәһарлық сияқты бүкіл</w:t>
        <w:br/>
        <w:t>дәстүрлі құбылыстар мен қайшылықтар бар» (11, 270).</w:t>
        <w:br/>
        <w:t>Иә, өмірде болатын әр түрлі қарама-қайшы тағдырлар бір ғана</w:t>
        <w:br/>
        <w:t>әңгімеде көрініс тапқан.</w:t>
        <w:br/>
        <w:t>Автор шығарма соңын трагедияға әкеп тірейді. Шығарма соңы</w:t>
        <w:br/>
        <w:t>10</w:t>
        <w:br/>
        <w:t>газетінің 1923 жылғы Ле 374-санында басылған. Газетте сол кездерде</w:t>
        <w:br/>
        <w:t>«Қазақ ақындары» деген айдар ашылып, қазақтың әр ғасырда өмір сүрген</w:t>
        <w:br/>
        <w:t>ақындары туралы материалдар жарияланып тұрған. Кейінірек Мағжан</w:t>
        <w:br/>
        <w:t>Жұмабаевтың өзі туралы да мақала осы газетке басылыпты. «Базар жырау»</w:t>
        <w:br/>
        <w:t>деген мақаласында қазақ әдебиетіндегі белгілі ақын-жыраулардың</w:t>
        <w:br/>
        <w:t>еңбектерін жоғары бағалап, бүгінгі әдебиеттің негізін, арқауын, бастауын</w:t>
        <w:br/>
        <w:t>көрсетіп, соның алдыңда бас иіп, тағзым қылалы. Бұл Мағжан Жұмабаев</w:t>
        <w:br/>
        <w:t>ой-тұжырымдарының өміршеңдігінің айғағы іспеттес. Әбубәкір Диваевтың</w:t>
        <w:br/>
        <w:t>25 жыл қызметіне орай 1915 жылы «Қазақ» гәзеті топтама материалдар</w:t>
        <w:br/>
        <w:t>беріпті. Газетте алаш зиялылары Міржақып Дулатов пен Мұстафа Шоқаев</w:t>
        <w:br/>
        <w:t>Ә.Диваевтың қазақ халқына сіңірген өңбегі туралы қысқаша мақалалар</w:t>
        <w:br/>
        <w:t>жазған. Жалпы сол кездегі ұлт зиялылары Г.Н.Потанин, Ә.Диваев және</w:t>
        <w:br/>
        <w:t>тағы басқа этнограф-зерттеушілердің еңбектерін жоғары бағалап,</w:t>
        <w:br/>
        <w:t>баспасөзде өз алғыстарын жариялап тұрған. М.Жұмабаев та «Әбубәкір</w:t>
        <w:br/>
        <w:t>ақсақал Диваев» деген мақала жазып, оның халық руханиятына қосқан</w:t>
        <w:br/>
        <w:t>еңбегіне лайықты бағасын береді.</w:t>
      </w:r>
    </w:p>
    <w:p>
      <w:r>
        <w:t>М.Жұмабаев «Бірініші май мейрамы» атты мақаласында бұл мейрамның</w:t>
        <w:br/>
        <w:t>адамзат тарихында қалай дүниеге келгенін, мейрамның қалай пайда</w:t>
        <w:br/>
        <w:t>болғанын баяндайды. Сөйтіп, мерекенің зор қиыншылықпен туғандығын,</w:t>
        <w:br/>
        <w:t>еңбекшілер күнінің тіршілікте атқарар маңызының айрықша екендігін</w:t>
        <w:br/>
        <w:t>көрсетеді. Бұл мақалада Да азаттық, тендікті негізгі лейтмотив етіп ала</w:t>
        <w:br/>
        <w:t>отырып, публицист өзінің саяси-әлеуметтік көзқарасын танытады.</w:t>
        <w:br/>
        <w:t>Мағжан Жұмабаевтың «Ақаң сері» зерттеуінің алғашқы нұсқасы 1922</w:t>
        <w:br/>
        <w:t>жылы «Сана» журналының /9 1 санында жарияланған. Ақан сері, оның</w:t>
        <w:br/>
        <w:t>аса бай мұрасы қазақ әдебиетінде біршама зерттелінді. Ақантануға ақын-</w:t>
        <w:br/>
        <w:t>жазушылар, ғалымдар қал-қадірлерінше үлес қосты. Десек те, Ақан серіні</w:t>
        <w:br/>
        <w:t>алғаш зерттетен М.Жұмабаев еңбегінің орны бөлек. Бұл туралы кезінде</w:t>
        <w:br/>
        <w:t>кейінгі зерттеушілер Мағжан Жұмабаев еңбегін білсе де, зерттеу көзі</w:t>
        <w:br/>
        <w:t>ретінде пайдаланғандарымен Де, сілтеме жасай алмады.</w:t>
        <w:br/>
        <w:t>Мағжан Жұмабаевтың соңғы жылдары табылған мақалалары да бар.</w:t>
        <w:br/>
        <w:t>Соның бірі «Автономия кімдікі?» атты мақаласында Мағжан Жұмабаев</w:t>
        <w:br/>
        <w:t>сол кездегі қазақ арасындағы ірі қоғамдық жағдайлар жайлы сөз қозғап,</w:t>
        <w:br/>
        <w:t>халық тұрмысының өсіп-дамуы үшін бірігу керектігін, түрлі</w:t>
        <w:br/>
        <w:t>кемшіліктерді сынап, сол жан-жаққа тартушылық дерттерден арылудың</w:t>
        <w:br/>
        <w:t>жолын іздейді, бағыт сілтейді. «Автономия кімдікі?» деген сауал койды</w:t>
        <w:br/>
        <w:t>да, соған жауап табуға тырысады.</w:t>
        <w:br/>
        <w:t>Бос дау-дамай қуғанша нағыз іргелі ел болу үшін бірігіп еңбек қылуды</w:t>
        <w:br/>
        <w:t>қадап айтады. Автор қазақ халқының қоғамдағы қайшылықты тұстарын,</w:t>
        <w:br/>
        <w:t>түпкі себептерін аша біледі. Қазақ тарихында елеулі орын алатын «Қазақ</w:t>
        <w:br/>
        <w:t>автономиялы республикасын құру» туралы қарар авторды көп</w:t>
        <w:br/>
        <w:t>толғантқан. )</w:t>
        <w:br/>
        <w:t>М.Жұмабаев саясатшы емес, бірақ елдегі өзгеріс, ауыс-түйіс, халықтың |</w:t>
        <w:br/>
        <w:t>жан-жаққа бұра тартуын көре отырып көрмегенсімеді, біле отырып</w:t>
        <w:br/>
        <w:t>білмегенсімеді.</w:t>
        <w:br/>
        <w:t>15</w:t>
        <w:br/>
        <w:t>ты ребенком и как все любили тебя...» (20, 89). Келтірілген үзінділерде</w:t>
        <w:br/>
        <w:t>Горький мәтініне мағынасы жағынан өтс жақын және аударма түпнұсқаға</w:t>
        <w:br/>
        <w:t>жолма-жол да дөп келеді. Осы аудармада аудармалы ана мен ұлының</w:t>
        <w:br/>
        <w:t>мінездеріне тән қасиет-сипаттарын айнытпай дәл бейнелейді.</w:t>
        <w:br/>
        <w:t>М.Горькийдің 1912 жылы жазылған «Легенда о матери» деп аталатын</w:t>
        <w:br/>
        <w:t>әңгімесін М.Жұмабаев «Темірді жұмсартқан Ана» деп аударған. Бұл</w:t>
        <w:br/>
        <w:t>әңгімені «Әлімді жеңген ана» деген атпен Ғ.Мүсрепов те аударған.</w:t>
        <w:br/>
        <w:t>М.Жұмабаев аударған әңгімелердің бір ерекшелігі - оның аударма</w:t>
        <w:br/>
        <w:t>екендігінің байқалмайтындығы. Әңгімедегі сөз кестелерін айрықша</w:t>
        <w:br/>
        <w:t>мәнерлеп, ұлттық бояуға қанық сөз тіркестерін де молынан пайдаланады.</w:t>
        <w:br/>
        <w:t>Сонымен бірге, түпнұсқадан мағыналық-мазмұндық жағынан ауытқымай,</w:t>
        <w:br/>
        <w:t>өзінің дара стилімен өзгеше көркем бой түзейтіндігі.</w:t>
        <w:br/>
        <w:t>М.Жұмабаев пен Ғ.Мүсреповтің аударма шығармаларын оқығанда,</w:t>
        <w:br/>
        <w:t>екеуінде Де өзара байланыс,бірінің сөзін екіншісі үстемелеп, әрлендіріп</w:t>
        <w:br/>
        <w:t>тұрғандай. Өйткені, екеуі де әңгімелердің бар мағынасын түсініп қана</w:t>
        <w:br/>
        <w:t>қоймай, оны қазақ тілінде де төгілте баяндаған. Ұқсастық, үндестік қос</w:t>
        <w:br/>
        <w:t>аудармада да жеткілікті.</w:t>
        <w:br/>
        <w:t>М.Жұмабаевтың М.Горькийден аударған тағы бір енбегі - «Хан мен</w:t>
        <w:br/>
        <w:t>ұлы» деп аталатын ертегі-әңгіме. Бұл өңгіме де Мәскеуде шыққан</w:t>
        <w:br/>
        <w:t>жинаққа енген. Әңгімеде жасы ұлғайған хан мен оның ұлы тұтқынға</w:t>
        <w:br/>
        <w:t>түскен орыс қызыңа ғашық болады. Қызды бір-бірінен қызғанған әке</w:t>
      </w:r>
    </w:p>
    <w:p>
      <w:r>
        <w:t>мән ұл ақыры қызды өлтіріп, соңынан әке де өліп, хан тағына ұлы</w:t>
        <w:br/>
        <w:t>отырған. Аудармашы әңгіменің мағынасының оқушыға түсінікті болуына</w:t>
        <w:br/>
        <w:t>баса назар аударған.</w:t>
        <w:br/>
        <w:t>М.Жұмабаевтың Всеволод Ивановтан аударған әңгімелері 1925 жылы</w:t>
        <w:br/>
        <w:t>шыққан «Төрт әңгіме» атты кітапқа енген. Олар: «Өз емірімнен әңгіме»,</w:t>
        <w:br/>
        <w:t>«Темірбай», «Жолығу», «Сай». Бұл аудармалардың бәрі М.Жұмабаввтың</w:t>
        <w:br/>
        <w:t>1996 жылғы шыққан ішығармалар жинағында жарық көрді. Вс. Ивановтың</w:t>
        <w:br/>
        <w:t>«Әке мен ана» атты әңгімесі 1921 жылы жазылған. Аудармашы әңгіменің</w:t>
        <w:br/>
        <w:t>атын «Өз өмірімнен әңгіме» деп өзгерткен. Әңгімедегі «арбалап», «сәске</w:t>
        <w:br/>
        <w:t>уағы», «қызыл құм», «шыбын жанды сүйретіп» деген сөздер әңгіменің</w:t>
        <w:br/>
        <w:t>көркемдігіне сеп боларлықтай, жеңіл, түсінікті оқылуға мүмкіншілік</w:t>
        <w:br/>
        <w:t>туғызған. Мұндай аудармашының шеберлігін көрсететін мысалдар көп.</w:t>
        <w:br/>
        <w:t>Мәселен: «көйлегі тырсиып», «қарны шартиып», амаған” елжіреп»,</w:t>
        <w:br/>
        <w:t>«ыржиып күліп», «аяқ-қолы шиедей», «қарны қабақтай», «сықылықтап</w:t>
        <w:br/>
        <w:t>күлді», «менен тапал» деген сөз тіркестері аудармашының сөз</w:t>
        <w:br/>
        <w:t>қолданысындағы бояулардың молдығын көрсетеді. .</w:t>
        <w:br/>
        <w:t>М.Жұмабаевтың негізгі ұстанған мақсаты - қазақ тақырыбына, қазаққа</w:t>
        <w:br/>
        <w:t>рухы, табиғаты жақын шығармаларды аудару. Қазақ жерінің табиғатын</w:t>
        <w:br/>
        <w:t>М.Жұмабаев автордан кем суреттемейді. Мысалы түпнұсқа: «А на кустах</w:t>
        <w:br/>
        <w:t>карагача -- человечьи кишки. Они высохли, ветер да коршун шебуршат</w:t>
        <w:br/>
        <w:t>ими. Тонкие сухие струны из человечьих кишок... Кто сыграет на этих</w:t>
        <w:br/>
        <w:t>струнах?» (22, 71). Мұндағы ішекті аудармашы кәдімгі домбырамен</w:t>
        <w:br/>
        <w:t>байланыстырады. Аударма: «Қарағанның бүтактарында адамның ішектері</w:t>
        <w:br/>
        <w:t>21</w:t>
        <w:br/>
        <w:t>Зерттеу жұмысының әдіснамалық және теориялық негізі. Қазақ</w:t>
        <w:br/>
        <w:t>әдебиетіндегі Мағжан Жұмабаев шығармаларының алагын-орны, идеялық-</w:t>
        <w:br/>
        <w:t>эстетикалық ізденісі әдебиеттану ғылымында қалыптасқан әдіс-тәсілдер</w:t>
        <w:br/>
        <w:t>арқылы зерттелінді.</w:t>
        <w:br/>
        <w:t>Қазақ әдебиеттанушылары А.Байтұрсынов, М.Әуезов, Б.Кенжебаев,</w:t>
        <w:br/>
        <w:t>Қ.Жұмалиев, Т.Нұртазин, М.Базарбаев, Р.Бердібаев, З.Қабдолов,</w:t>
        <w:br/>
        <w:t>С.Қирабаев, З.Ахметов, Р.Нұрғали, Т.Кәкішев, Ш.Елеукенов, Т.Қожакеев,</w:t>
        <w:br/>
        <w:t>М.Хамзин, Б.Майтанов, 3.Бисенғали, А.Ісмақова, Т.Есембеков, Б.Мамраев,</w:t>
        <w:br/>
        <w:t>сол сияқты орыс әдебиеттанушылары В.Виноградов, В.Шкловский,</w:t>
        <w:br/>
        <w:t>Л.Тимофеев, М.Бахтин, П.Скобелев т.б. ғалымдардың құнды теориялық</w:t>
        <w:br/>
        <w:t>пікірлері басшылыққа алынып, Мағжан Жұмабаев шығармалары өз</w:t>
        <w:br/>
        <w:t>тұстастарымен салыстырыла отырып, . қара сөзбен жазылған</w:t>
        <w:br/>
        <w:t>шығармалары әдеби-теориялық тұрғыдан қарастырылды.</w:t>
        <w:br/>
        <w:t>Зерттеудің теориялық және практикалық мәні. Зерттеу нәтижелерін орта,</w:t>
        <w:br/>
        <w:t>арнайы, жоғары мектептерге оқулықтар, оқу құралдарын жазуда, сондай-</w:t>
        <w:br/>
        <w:t>ақ жоғары оқу орындарының филология факультеттерінде «Қазақ</w:t>
        <w:br/>
        <w:t>әдебиеті», «Әдебиет теориясына» қатысты жалты және арнаулы курстарда</w:t>
        <w:br/>
        <w:t>пайдалануға болады.</w:t>
        <w:br/>
        <w:t>Қорғауға ұсынылатын негізгі тұжырымдар.</w:t>
        <w:br/>
        <w:t>Зерттеу нәтижесінде мынадай тұжырымдар жасалынды:</w:t>
        <w:br/>
        <w:t>- М.Жұмабаев - әдеби психологизм әдістеріне ұлтгық психология</w:t>
        <w:br/>
        <w:t>тұрғысынан келіп, жаңаша ой қорыға білген суреткер;</w:t>
        <w:br/>
        <w:t>- ол - өз заманында әсерлі де бай, бейнелі тілі арқылы оқырманға ой</w:t>
        <w:br/>
        <w:t>салып, қоғамдағы құбылыстың ара-жігін ажыратып, дәл және нақты ой-</w:t>
        <w:br/>
        <w:t>пікір білдірген публицист;</w:t>
        <w:br/>
        <w:t>- М.Жұмабаев &gt;- сол замандағы қазақ әдебиетінің белгілі тұлғаларымен</w:t>
      </w:r>
    </w:p>
    <w:p>
      <w:r>
        <w:t>келер ұрпақтың таныс болуына тікелей ықпал еткен сыншы;</w:t>
        <w:br/>
        <w:t>- Педагогика саласында енбек -жазып, ғылыми ұғымдарды өз тілімізде</w:t>
        <w:br/>
        <w:t>нақты, мағыналы зерделеп, ғылыми терминдерді айналымға еңгізген</w:t>
        <w:br/>
        <w:t>әдіскер-ұстаз;</w:t>
        <w:br/>
        <w:t>- аударма табиғатын жетік меңгере білген шебер аудармашы.</w:t>
        <w:br/>
        <w:t>Зерттеу жұмысының дерек көздері. Жұмыста Қазақстан Республикасы</w:t>
        <w:br/>
        <w:t>Білім және Ғылым минисірлігі Орталық ғылыми кітапханасындағы, КР</w:t>
        <w:br/>
        <w:t>Ұлттық кітапханасының қолжазбалар мен сирек кездесетін кітаптар</w:t>
        <w:br/>
        <w:t>қорындағы, М.О.Әуезов атындағы Әдебиет және өнер институтының</w:t>
        <w:br/>
        <w:t>қолжазбалар қорындағы, Қазақстан Мемлекеттік Орталық</w:t>
        <w:br/>
        <w:t>мұрағатындағы Мағжан Жұмабаевгың ғұмырнамасы мен әдеби мұрасына</w:t>
        <w:br/>
        <w:t>қатысты деректер пайдаланылды. М.Жұмабаев шығармашылығы туралы</w:t>
        <w:br/>
        <w:t>әр жылдары пікір айтқан зерттеуші ғалымдардың еңбектері басты назарда</w:t>
        <w:br/>
        <w:t>болды.</w:t>
        <w:br/>
        <w:t>Жұмыстың жариялануы мен сарапталуы. Зерттеу жұмысы бойынша</w:t>
        <w:br/>
        <w:t>халықаралық конференцияларда баяндамалар жасалды. М.Жұмабаевтың</w:t>
        <w:br/>
        <w:t>прозалық туындылары жөнінде зерттеу еңбек, республикалық</w:t>
        <w:br/>
        <w:t>басылымдарда мақалалар жарық көрді. Жұмыс Л.Н.Гумилев атындағы</w:t>
        <w:br/>
        <w:t>Буразия ұлттық университетінің қазақ және шетел әдебиеті кафедрасында</w:t>
        <w:br/>
        <w:t>талқыланып, қорғауға ұсынылды.</w:t>
        <w:br/>
        <w:t>ғалым Р.Нұрғали: «Жазушының обьектіге келуі оның өмірлік жолымен,</w:t>
        <w:br/>
        <w:t>өз пешенесіне жазылған тағдырымен сабақтас» (14, 144), - дейді.</w:t>
        <w:br/>
        <w:t>Мәселен, «Шолпанның күнәсі» әңгімесін жазарда автордың өзінің</w:t>
        <w:br/>
        <w:t>басынан өткен кейбір жағдайлар әсер етуі мүмкін. Себебі, оның өзінің</w:t>
        <w:br/>
        <w:t>де перзенті болмауы, әйелінің бала туу үстінде қайтыс болуы, кейін</w:t>
        <w:br/>
        <w:t>ұлы Гражданның да дүние салуы сияқты оқиғалардың сезімтал ақынға</w:t>
        <w:br/>
        <w:t>үлкен әсер етуі мүмкін деген ой. Автор өзінің шығармасын ішкі жан-</w:t>
        <w:br/>
        <w:t>дүниесінен өткізіп, яғни өзі біліп-түсініп барып жазғандығы шындыққа</w:t>
        <w:br/>
        <w:t>жақын секілді. :</w:t>
        <w:br/>
        <w:t>Қорыта айтқанда, М.Жұмабаевтың «Шолпанның күнәсі» өңгімеліңдегі</w:t>
        <w:br/>
        <w:t>бірқатар ерекшеліктерді атап өтуге болады.</w:t>
        <w:br/>
        <w:t>Біріншіден, М.Жұмабаев - сол кездегі қазақ жазушыларының ішінде</w:t>
        <w:br/>
        <w:t>адамның, оның ішінде әйел бейнесінің небір құпия сезімдерін, түйсігін</w:t>
        <w:br/>
        <w:t>жіті аңғарып, терең суреттей білген қаламгердің бірі. Оның аталған</w:t>
        <w:br/>
        <w:t>әңгімесі адамды ойландырады. Екіншіден, жазушының басқа қаламгерлер</w:t>
        <w:br/>
        <w:t>секілді бұрын-соңды көз көріп, құлақ естімеген қайдағы-жайдағы</w:t>
        <w:br/>
        <w:t>кездейсоқ, тіпті, адам нанбайтын оқиғаларды термелемейтіндігі. Аламның</w:t>
        <w:br/>
        <w:t>басындағы кейбір қайталанбас мезеттерді өмірдің өзінен ойып алғандай</w:t>
        <w:br/>
        <w:t>етіп алады да, соны оқырманға шебер кескіндеп, жеткізе біледі.</w:t>
        <w:br/>
        <w:t>Үшіншіден, «Шолпанның күнәсі» әңгімесі - бір қарағанда қарапайымдау</w:t>
        <w:br/>
        <w:t>көрінгенімен, ішкі түп-тереңіне үңілген адамға, өмірдің өз философиясын</w:t>
        <w:br/>
        <w:t>жайып салған күрделі шығарма. Төртіншіден, М.Жұмабаевтың тағы бір</w:t>
        <w:br/>
        <w:t>ерекшелігі -- адамның жан дүниесіндегі сөзім қылдарын Тап басып, шебер</w:t>
        <w:br/>
        <w:t>сурет салатындығы. Сезімді селт еткізетін шығарманың жақсы екені</w:t>
        <w:br/>
        <w:t>анық. Мұндай шығарманың ғұмырының ұзақ болары даусыз. Бесіншіден,</w:t>
        <w:br/>
        <w:t>М.Жұмабаев әңгімесінің драмаға бейімділігі. Әңгіменің М.О.Әуезов</w:t>
        <w:br/>
        <w:t>атындағы академиялық драма театрында сахналануы да соның айғағы</w:t>
        <w:br/>
        <w:t>іспеттес.</w:t>
        <w:br/>
        <w:t>«Шолпанның күнәсі» әңгімесіндегі терең психологизм, ішкі</w:t>
        <w:br/>
        <w:t>монологтың барлық мүмкіндігін пайдаланып, жалпы көркем шығарманың</w:t>
        <w:br/>
        <w:t>ойпатына сай баяндаудың драмалық тоқайласуын оқиға мен кейіпкердің</w:t>
        <w:br/>
        <w:t>ситуациясына сай мәнерлеу, бұл тұста адам жанының, оның бүкіл іс-</w:t>
      </w:r>
    </w:p>
    <w:p>
      <w:r>
        <w:t>әрекетінің психологиясы мон ой-арманын, толғанысын болмыс пен</w:t>
        <w:br/>
        <w:t>құбылысқа тән бүкіл қилы-қилы сезім қалтарыстарын иіріп отыратын</w:t>
        <w:br/>
        <w:t>М.Жұмабаевтың өзіне тән және осы тектес бүкіл классикалық</w:t>
        <w:br/>
        <w:t>шығармаларға тән үрдіс.</w:t>
        <w:br/>
        <w:t>Мағжан Жұмабаевтың проза жанрындағы жауһар дүниелерінің бірі -</w:t>
        <w:br/>
        <w:t>«Гүлсім» атты шағын әңгімесі. Әңгімеде қиын тағдырлы кішкентай</w:t>
        <w:br/>
        <w:t>қыздың өмірінен алынған шағын көрініс суреттелген. 1920-жылдардың</w:t>
        <w:br/>
        <w:t>басында кедейлер, жарлы- жақыбайлар, оқу-ағарту ісі, теңдік</w:t>
        <w:br/>
        <w:t>тақырыбындағы шығармалар дүниеге келгені белгілі. Мақсат - Кеңес</w:t>
        <w:br/>
        <w:t>өкіметінің саясатын қолдау, кеңес өкіметі барша адамға теңдік әперді</w:t>
        <w:br/>
        <w:t>деген ұранды насихаттау болды. Шағын жанрдың осы саласында сол</w:t>
        <w:br/>
        <w:t>кезде К.Тоғысовтың «Бір қазақ қызы», Ә.Ғалымовтың «Бейшара қыз»,</w:t>
        <w:br/>
        <w:t>12</w:t>
        <w:br/>
        <w:t>баласы осылай өте әлсіз боп туып, аса сараң өсетіндігін, оның денесіне,</w:t>
        <w:br/>
        <w:t>жанына азық беріп өсуіне көмек көрсетпей, яғни оны тәрбие қылмай</w:t>
        <w:br/>
        <w:t>болмайды» (18, 6) деп өмірге келген сәбиді тәрбиелеу арқылы адам</w:t>
        <w:br/>
        <w:t>қатарына қосуға болатындығын айтады.</w:t>
        <w:br/>
        <w:t>Мағжан Жұмабаевтың «Педагогика» оқулығында Абайдың,</w:t>
        <w:br/>
        <w:t>А.Байтұрсыновтың, ІШ.Бөкеев пен М.Дулатовтың шығармаларын, халық</w:t>
        <w:br/>
        <w:t>ауыз әдебиеті туындыларынан: ертегі, аңыз, дастандардан үзінділер, бесік</w:t>
        <w:br/>
        <w:t>жыры, мақал-мәтел, ойындарды мазмұнына қарай үйлестіре пайдаланғаны,</w:t>
        <w:br/>
        <w:t>еңбектің идеялық-көркемдік қызметін арттыра түскен, сондықтан оқулық”</w:t>
        <w:br/>
        <w:t>тек ұстаздарға ғана емес, көпшілік ата-анаға да көмекшілік құрал</w:t>
        <w:br/>
        <w:t>болатындай деңгейге көтерілген. Мысалы: «Баламды бөзбенге сал»,</w:t>
        <w:br/>
        <w:t>«Атыңның басы тиіп, жорғасы қалып пПа?», «Ауру - астан», «Жасыңда</w:t>
        <w:br/>
        <w:t>қылжақ болсаң, өскенде мылжың боларсың», «Құтты қонақ, келсе, қой</w:t>
        <w:br/>
        <w:t>егіз табады», «Ұрлық түбі - қорлық» деген сықылды мақал-мәтелдер</w:t>
        <w:br/>
        <w:t>мен афоризмдерді жиі қолданады. Келтірілген мысалдардың бәрі қазақ</w:t>
        <w:br/>
        <w:t>ұғымына түсінікті. Мәселен, «Ақмолла - қазақ ақыны», «Ахмет</w:t>
        <w:br/>
        <w:t>Байтұрсынов қазақ тілін көп тексерген», «Абылай ақылды хан болған»</w:t>
        <w:br/>
        <w:t>деуі, Абай өлеңдерінен бірнеше мысалдар келтіруі, Міржақып Дулатов,</w:t>
        <w:br/>
        <w:t>Шеәңгерей Бөкеев еңбектерін, «Қобыландының Тайбурылын», Қорқыт</w:t>
        <w:br/>
        <w:t>ата ертегілерін үлгі қып ұсынуы, тіпті төрт түлік малды; қазақша адам</w:t>
        <w:br/>
        <w:t>аттарын (Сәрсенбай, Бейсенбай) пайдалануы, бәрі-бәрі автор өзі айтқан</w:t>
        <w:br/>
        <w:t>қазақ ұғымына «қабыстырудың» амал-тәсілдері. Тәрбиеші не болмаса</w:t>
        <w:br/>
        <w:t>оқушы еңбекті пайдаланғанда қазақша бір атау кездестірмесе, еңбекті</w:t>
        <w:br/>
        <w:t>ұғып-түсіну қиын болары анық.</w:t>
        <w:br/>
        <w:t>Мағжан Жұмабаев оқулығы қазақ тіліндегі тәрбие саласындағы</w:t>
        <w:br/>
        <w:t>алғашқы туындылардың бірі болғандықтан, онда педагогика, психология</w:t>
        <w:br/>
        <w:t>терминдерінің жаңа үлгілері жасалған. Автор ғылыми ұғымдарды өз</w:t>
        <w:br/>
        <w:t>тілімізде нақты, мағыналы тұжырымдап, оның терминдерін жасады. Өз</w:t>
        <w:br/>
        <w:t>тілімізде ғылыми терминдердің қалыптаспаған кезеңінде мұндай соны</w:t>
        <w:br/>
        <w:t>іске тұңғыш бару - Мағжан Жұмабаев еңбегінің жемісі деп қарағанымыз</w:t>
        <w:br/>
        <w:t>дұрыс.</w:t>
        <w:br/>
        <w:t>М.Жұмабаевтың зерттеу еңбектері мен мақалаларының негізгі жетістігі</w:t>
        <w:br/>
        <w:t>Де, айтар ойы да ұлттық рух, ұлттық тәрбие. Оның болашағы. Оны</w:t>
        <w:br/>
        <w:t>жоғалтпаудың айқын жолы. М.Жұмабаев мұрасы сонысымен де құнды.</w:t>
        <w:br/>
        <w:t>Үшінші тарау «Мағжан Жұмабаев - аудармашы» деп аталады. Мағжан</w:t>
        <w:br/>
        <w:t>Жұмабаевтың көркем аударма саласыңдағы еңбектері туралы аз да болса</w:t>
        <w:br/>
        <w:t>Да айтылып, жазылып жүр. Десек те, М.Жұмабаевтың прозалық</w:t>
        <w:br/>
        <w:t>аудармалары арнайы зерттеуден тыс қалып келеді. Ол жасаған прозалық,</w:t>
        <w:br/>
        <w:t>тәржімалар арнайы талданған емес.</w:t>
        <w:br/>
        <w:t>Қазақ жазушыларының аудармашылық қызметінің: арқасында ғасыр</w:t>
      </w:r>
    </w:p>
    <w:p>
      <w:r>
        <w:t>басында орыс, інетел қаламгерлерінің шығармалары халқымызға етене</w:t>
        <w:br/>
        <w:t>таныс бола бастады.</w:t>
        <w:br/>
        <w:t>Ақнық ақын М.Жұмабаевтың аударма өнеріндегі еңбегі де жан-жақты,</w:t>
        <w:br/>
        <w:t>әр алуан. Оның аудармаларын қарап отырып, оның қазақ халқына</w:t>
        <w:br/>
        <w:t>18</w:t>
        <w:br/>
        <w:t>ЗЕРТТЕУ ЖҰМЫСЫНЫҢ ЖАЛПЫ СИПАТТАМАСЫ</w:t>
        <w:br/>
        <w:t>Зерттеу жұмысының өзектілігі. ХХ ғасырдың басы қазақ халқының</w:t>
        <w:br/>
        <w:t>рухани өміріне сілкіністер мен серпілістер әкелген айрықша кезең болды.</w:t>
        <w:br/>
        <w:t>Ел қамын ойлаған арыстардың қазіргі ұрпақ танып-біліп келе жатқан</w:t>
        <w:br/>
        <w:t>бірсыпыра жәдігерлік дүниелері осы жылдары дүниеге келді.</w:t>
        <w:br/>
        <w:t>Осы орайда, қазақ-әдебиетінің қалыптасуы мен әдебиеттегі көркемдік</w:t>
        <w:br/>
        <w:t>ізденісті толықтай тани түсу үшін, Мағжан Жұмабаевтың да қазақ</w:t>
        <w:br/>
        <w:t>прозасына қосқан үлесі анығырақ айқындалуы және оның барлық</w:t>
        <w:br/>
        <w:t>туындылары жан-жақты қарастырылуы қажет.</w:t>
        <w:br/>
        <w:t>Рас, М.Жұмабаев шығармашылығы әңгіме болғанда, прозалық</w:t>
        <w:br/>
        <w:t>туындыларының ішінде көбіне «Шолпанның күнәсі» әңгімесіне ғана</w:t>
        <w:br/>
        <w:t>назар аударылып отырады. Оның прозадағы көркемдік інеберлігін жете</w:t>
        <w:br/>
        <w:t>зерттеген жұмыстар - әзірге санаулы әдебиеттанушы-ғалымдардың</w:t>
        <w:br/>
        <w:t>«Шолпанның күнәсі» әнгімесі туралы талдаулары ғана.</w:t>
        <w:br/>
        <w:t>Осы тұрғыдан келгенде, Мағжан Жұмабаевтың шағын әңгімелері,</w:t>
        <w:br/>
        <w:t>әдеби-сын зерттеулері, оқу құралдары, аудармалары прозалық туындылар</w:t>
        <w:br/>
        <w:t>деп қарастырылып, зерттеудің басты нысаны етіп алынды. Әдеби</w:t>
        <w:br/>
        <w:t>шығармашылығын әр түрлі қоғамдық, педагогикалық қызметпен</w:t>
        <w:br/>
        <w:t>байланыстыра білген М.Жұмабаев әдебиеттің әр жанрында қалам</w:t>
        <w:br/>
        <w:t>тартумен бірге, ғылым саласында да зерделі зерттеулер жасаған қаламы</w:t>
        <w:br/>
        <w:t>қарымды, ойы ұшқыр жазушы болып танылды. Оның қарапайым әмірдің</w:t>
        <w:br/>
        <w:t>суреті болып қағазға түскен «Шолпанның күнәсі» әңгімесі -- ХХ ғасыр</w:t>
        <w:br/>
        <w:t>басындағы қазақ прозасына жана леп әкелген өміршең дүние. Оның</w:t>
        <w:br/>
        <w:t>қазақ елінің жай-күйіне атсалысқан азаматтық белсенділігі, публицистік</w:t>
        <w:br/>
        <w:t>шеберлігі, «Педагогика» еңбегіндегі ұлт тәрбиесіне қосқан қомақты үлесі</w:t>
        <w:br/>
        <w:t>оның қаламгерлік қызметін әлі де тереңірек зерделеуді қажет етеді.</w:t>
        <w:br/>
        <w:t>М.Жұмабаевтың мақала, әдеби-сын еңбектері, зерттеулері қазақ</w:t>
        <w:br/>
        <w:t>әдебиетінің белді өкілдерінің бірі ретіндегі қоғамдық-саяси және әдеби-</w:t>
        <w:br/>
        <w:t>эстетикалық көзқарастарын толықтыра түсері даусыз. Қазақ әдебиетінің</w:t>
        <w:br/>
        <w:t>арнасына құятын үлкен бір сала - аударма шығармалар болса, осы</w:t>
        <w:br/>
        <w:t>арнаны алғашқылардың бірі болып ернеуін кеңейтіп, саласын ұлғайтуға</w:t>
        <w:br/>
        <w:t>зор үлес қосқан талантты аудармашы М.Жұмабаев деп айтуға болады.</w:t>
        <w:br/>
        <w:t>Негізінен орыс әдебиетінен, М.Горькийдің, Вс. Ивановтың,</w:t>
        <w:br/>
        <w:t>Д.Н.Мамин-Сибиряктың т.б. жазушылардың прозалық туындыларына</w:t>
        <w:br/>
        <w:t>жасалған аудармаларынан оның сыртқы түр, сөз дәлдігінен гөрі ішікі</w:t>
        <w:br/>
        <w:t>мазмұн мен мағынаға баса мән бергені байқалады.</w:t>
        <w:br/>
        <w:t>Түйіндей айтқанда, М.Жұмабаевтың әңгімелері, әдеби-сын еңбектері,</w:t>
        <w:br/>
        <w:t>зерттеулері, мақалалары, көркем аудармаларының алғаш рет</w:t>
        <w:br/>
        <w:t>диссертациялық жұмысқа арқау болуы - бұл зерттеудің өзектілігін</w:t>
        <w:br/>
        <w:t>танытады.</w:t>
        <w:br/>
        <w:t>Жұмыстың зерттелу деңгейі. М.Жұмабаевтың өмірі, шығармашылығы,</w:t>
        <w:br/>
        <w:t>рухани мұрасының көркемдік деңгейі, жазушылық және ақындық</w:t>
        <w:br/>
        <w:t>“шеберлігі, қоғамдық қызметтері жайында сындарлы зерттеулер</w:t>
        <w:br/>
        <w:t>3</w:t>
      </w:r>
    </w:p>
    <w:p>
      <w:r>
        <w:t>тереңдігі қысқа әңгіменің өзінде-ақ керініс таба алатындығын дәлелдей</w:t>
        <w:br/>
        <w:t>түседі.</w:t>
        <w:br/>
        <w:t>Жанры жағынан қарастырғанда бұл шығарма -- психологиялық әңгіме.</w:t>
        <w:br/>
        <w:t>Автор адам жанының құпия сырларын шүкшия зерделеп, саралайды.</w:t>
        <w:br/>
        <w:t>Мағжан Жұмабаевтың көркем мінез жасау жүйесінде күрделі психологизм</w:t>
        <w:br/>
        <w:t>алдыңғы сапқа шығып, көркем зерттеу нысанасына айналған.</w:t>
        <w:br/>
        <w:t>Орыс әдебиеттанушы-ғалымм В.Скобелев әнгіме жанры туралы жазған</w:t>
        <w:br/>
        <w:t>зертгеуінде былай дейді: «Бізді қызықтыратыны -- автордың көркемдік</w:t>
        <w:br/>
        <w:t>құбылысы тек көркемдік мәтінінің құрылымын жасайтын негіз ретінде</w:t>
        <w:br/>
        <w:t>ғана емес, мәтіннің өзі автордың әлемге деген көзқарасың білдіретіндіктен</w:t>
        <w:br/>
        <w:t>оның дүниетанымын да көрсететіндігінде» (3, 16). Әр суреткер өз</w:t>
        <w:br/>
        <w:t>шығармасында дүниеге, жалпы айналадағы бүкіл болмысқа, өз кейіпкеріне</w:t>
        <w:br/>
        <w:t>өзіндік ұғым-түсінікпен қарары сөзсіз.</w:t>
        <w:br/>
        <w:t>М.Жұмабаевтың қай шығармасынан болсын жаңашылдық пен</w:t>
        <w:br/>
        <w:t>өзгешелік көрініп түрады. Шолпанның өзгеден оқшаулығы -- өзінің</w:t>
        <w:br/>
        <w:t>сүйгеніне, жүрегі қалаған адамға тұрмысқа шыққандығында. Ол кезеңде</w:t>
        <w:br/>
        <w:t>сүйгеніне тұрмысқа шығу - қазақ қыздарының арасында сирек кездесетін</w:t>
        <w:br/>
        <w:t>жайт.</w:t>
        <w:br/>
        <w:t>Шолпанның ішкі сезім күйін шерткен, ішкі қимыл-қозғалысы көп</w:t>
        <w:br/>
        <w:t>оқиғаларға толы қым-қуыт жолдарды оқи отырып, оқырман қауым</w:t>
        <w:br/>
        <w:t>әңгіменің негізгі түйінді тұсын бүкіл жанымен түсінеді. Себебі, әйел</w:t>
        <w:br/>
        <w:t>сезімі мен оның арман-мүддесінің өзгешелігі, бала сүюге деген махаббат</w:t>
        <w:br/>
        <w:t>жазушының терең түйсігі арқылы жеріне жеткізіле баяндалады.</w:t>
        <w:br/>
        <w:t>Өзі де психологиялық көркем дүниелерді сомдаған Мұхтар Әуезовтің</w:t>
        <w:br/>
        <w:t>көркем шығармадағы психологизм туралы: «Орыс жазушыларында анық</w:t>
        <w:br/>
        <w:t>сүйенетінім: Толстой, Достоввский. Алам жанын соларша қойма</w:t>
        <w:br/>
        <w:t>ақтарғандай ақтармаған соң, жазушылықтың мәні де жоқ. Прозаға</w:t>
        <w:br/>
        <w:t>психология араласпаса, өзгенің бөрі сылдыр су, жабайының тақ-тақ жолы»</w:t>
        <w:br/>
        <w:t>(4, 129) деген пікірі бар. М.Әуезовпен замандас, пікірлес, дүниетанымы,</w:t>
        <w:br/>
        <w:t>көзқарасы, ұлт мәселесіндегі ұстанымдары бір Мағжан Жұмабаев та өз</w:t>
        <w:br/>
        <w:t>шығармасында адам болмысының қатпар-қатпар қалтарыстарына үңіле</w:t>
        <w:br/>
        <w:t>білді. Онсыз шығарманың «сылдыр су» болатындығын ұғынғандығы анық.</w:t>
        <w:br/>
        <w:t>Жазушы тіршілік үшін, бала үшін ешбір жолдан тайынбайтын әйел</w:t>
        <w:br/>
        <w:t>бейнесін сомдаған. Әңгіме соңында автор кейіпкерін азапқа салып өлтіреді.</w:t>
        <w:br/>
        <w:t>Бірақ, өлімнің, трагедияның себебі бар. Әңгімедегі азапты өлім</w:t>
        <w:br/>
        <w:t>М.Әуезовтің «Қорғансыздың күні», Б.Майлиннің «Ұлтуған» тәрізді</w:t>
        <w:br/>
        <w:t>классикалық әңгімелерін еске түсіреді. Бұл шығармалардағы оқиғалар</w:t>
        <w:br/>
        <w:t>әр түрлі болғанымен, адам тағдыры алдыңғы сапқа шыққан. Бірінде</w:t>
        <w:br/>
        <w:t>әмірге келе сала қасіретке тап болған қазақ қызының тағдыры суреттелсе,</w:t>
        <w:br/>
        <w:t>екіншісінде бақытты ғұмыр кешіп отырған отбасының шаңырағы</w:t>
        <w:br/>
        <w:t>шайқалып, ақыры өлімге әкеп соқтырады.</w:t>
        <w:br/>
        <w:t>М.Жұмабаев драматизм элементтерін, трагедияның қалың бояуларын |</w:t>
        <w:br/>
        <w:t>әңгіме соңында қоюландыра түседі. Өмірін өз қажетіне, өз қалауына</w:t>
        <w:br/>
        <w:t>сай өзгертуге талпынған қазақ әйелі. Ойлағаны, қалағаны болғанымен,</w:t>
        <w:br/>
        <w:t>бәрібір алдынан қарғыс атқыр «өлім» шығады.</w:t>
        <w:br/>
        <w:t>7</w:t>
        <w:br/>
        <w:t>керекті, ұғымына түсінікті шығармаларды ғана аударғаны көрінеді. Ол</w:t>
        <w:br/>
        <w:t>орыс ақындарының өлеңдерін аударумен бірге М.Горький, Вс.Иванов,</w:t>
        <w:br/>
        <w:t>П.Дорохов, Д.Н.Мамин-Сибиряк сынды орыс жазушыларының әңгімелерін</w:t>
        <w:br/>
        <w:t>қазақшалады. Н</w:t>
      </w:r>
    </w:p>
    <w:p>
      <w:r>
        <w:t>М.Жұмабаев Мәскеудегі КСРО халықтарының кіндік баспасынан 1924</w:t>
        <w:br/>
        <w:t>жылы алғаш М.Горькийдің «Сұңқар жыры» деген атпен бір топ</w:t>
        <w:br/>
        <w:t>әңгімелерін қазақшалап, жеке кітап етіп басып шығарды. 1925 жылы</w:t>
        <w:br/>
        <w:t>Мамин-Сибиряктын «Ақбозат» деген көлемді өңгімесін тәржімалады.</w:t>
        <w:br/>
        <w:t>Сонымен қатар, қазақ топырағында туып өскен орыс жазушысы</w:t>
        <w:br/>
        <w:t>Вс.Ивановтың да әңгімелерін қазақшалаған. ”</w:t>
        <w:br/>
        <w:t>Қазақ әдебиеттану ғылымында аударманың көкейкесті мәселелері</w:t>
        <w:br/>
        <w:t>жөнінде мақалалар жинағы мен монографиялар біршама жеткілікті.</w:t>
        <w:br/>
        <w:t>Аударма өнеріндегі Алаш зиялыларының еңбектері туралы өз уағында</w:t>
        <w:br/>
        <w:t>да, күні кешеге дейін де бірде-бір рет сөз болмапты. Бүгінгі танда,</w:t>
        <w:br/>
        <w:t>М.Жұмабаевтың поэзиялық туындыларды аударудағы еңбегі қақында</w:t>
        <w:br/>
        <w:t>Н.Сағындықова докторлық диссертациясында арнайы қарастырған (19).</w:t>
        <w:br/>
        <w:t>Аудармашының көркем шығарма авторының тасасында қалып</w:t>
        <w:br/>
        <w:t>қоятыны сияқты, Мағжан Жұмабаевтың да аудармашылық шеберлігі,</w:t>
        <w:br/>
        <w:t>ерекшелігі, ізденісі оқырмандар назарынан тыс қалып келгені жасырын</w:t>
        <w:br/>
        <w:t>емес. 1920 жылдары Мәскеудегі КСРО халықтарының кіндік баспасында</w:t>
        <w:br/>
        <w:t>редактор болып қызмет істеген М.Жұмабаев сол кезде орыс ақын-</w:t>
        <w:br/>
        <w:t>жазушыларының шығармаларымен қатар, В.И.Лениннің де көптеген</w:t>
        <w:br/>
        <w:t>еңбектерін қазақша сөйлеткен.</w:t>
        <w:br/>
        <w:t>Бір тілдегі ұғым, атау, ой, екінші тілде көбіне-көп дәл баламасын</w:t>
        <w:br/>
        <w:t>таба бермейді. Сондыктан да,. әдебиеттің мұндай күрделі бір саласына</w:t>
        <w:br/>
        <w:t>М.Жұмабаевтың ден қоюы оның ізденісі мен еңбекқорлығын, жалпы</w:t>
        <w:br/>
        <w:t>шығармашылығының жаңа бір қырын таныта түседі.</w:t>
        <w:br/>
        <w:t>Мағжан Жұмабаевтың алғашқы Прозалық аудармаларының бірі -</w:t>
        <w:br/>
        <w:t>Максим Горькийдің әңгімелері.</w:t>
        <w:br/>
        <w:t>М.Жұмабаев осы орыс жазушысының бес әңгімесін қазақшалаған.</w:t>
        <w:br/>
        <w:t>М.Горькийдің кез келген әңгімесін аудара бермей, қазаққа пайдалы әсер</w:t>
        <w:br/>
        <w:t>етуі мүмкін деген көркем туындыларын ғана аударғаны сезіледі.</w:t>
        <w:br/>
        <w:t>М.Горькийдің «Старуха Изергиль» атты әңгімесін түгел аудармай, бір</w:t>
        <w:br/>
        <w:t>үзіндісін ғана қазақшалапты. М.Горький әңгімелеріңдегі ерлік, өрлік</w:t>
        <w:br/>
        <w:t>Тақырыбы М.Жұмабаевқа әсер өткен болуы керек. Оның айқын дәлелі</w:t>
        <w:br/>
        <w:t>«Сұңқар жыры». Аудармашы бұл әңгіменің бас жағын аудармай, Рагимнің</w:t>
        <w:br/>
        <w:t>айтқан әңгімесін ғана қазақшалаған.</w:t>
        <w:br/>
        <w:t>Бұл жерде аудармашының білімпаздығы, тіл шеберлігі, талғамы</w:t>
        <w:br/>
        <w:t>арқасында автор ойы, әңгіменің ішкі құрылымы дәл мағынасынан</w:t>
        <w:br/>
        <w:t>ауытқымаған. Тәржімашы түрлі баламаларды, тіркестерді, бейнелі</w:t>
        <w:br/>
        <w:t>өрнектерді орынды қолданған. Мәселен, «ерлердің ессіздігі», «ыстық</w:t>
        <w:br/>
        <w:t>қаныңның тамшылары», «айбынды үлгі» деген сөз тіркестері. Орысша</w:t>
        <w:br/>
        <w:t>«Вот мудрость жизни» дегенді «Тұрмыстың түпкі түйіні - осы» деп</w:t>
        <w:br/>
        <w:t>қарапайым тілмен жеткізе білген. Қысқасы, аударманы түпнұсқадағы</w:t>
        <w:br/>
        <w:t>19</w:t>
        <w:br/>
        <w:t>кеңінен танытатын дүниелер. М.Жұмабаев көркем шығармалары,</w:t>
        <w:br/>
        <w:t>мақалаларымен қоса соңына құнды оқулықтар қалдырғаны да мөлім.</w:t>
        <w:br/>
        <w:t>Мағжан Бекенұлының шығармашылығына байланысты әрбір жаңа</w:t>
        <w:br/>
        <w:t>зерттеу, жаңа деректер ғылыми қызығушылық тудырары сөзсіз. Себебі,</w:t>
        <w:br/>
        <w:t>оның әр еңбегінде оның шығармашылық лабораториясы соны</w:t>
        <w:br/>
        <w:t>жақтарымен көрінеді. Қаламгердің мақала, әдеби-сын еңбектері,</w:t>
        <w:br/>
        <w:t>зерттеулері оның қазақ әдебиетінің белді өкілдерінің бірі ретіндегі</w:t>
        <w:br/>
        <w:t>қоғамдық-саяси және әдеби-эстетикалық көзқарастарын толықтай</w:t>
        <w:br/>
        <w:t>танытады. :</w:t>
      </w:r>
    </w:p>
    <w:p>
      <w:r>
        <w:t>Әдеби-мәдени өмірдің қайнаған бел ортасында жүріп, «Алқа»</w:t>
        <w:br/>
        <w:t>ұйымының айқындамасын жасап, қазақ әдебиетінің өткені мен болашағы</w:t>
        <w:br/>
        <w:t>туралы салмақты да салиқалы пікірлер айтты.</w:t>
        <w:br/>
        <w:t>Мағжан Жұмабаев әдебиеттің мәні, міндеті, қазақ әдебиетін Қайткенде</w:t>
        <w:br/>
        <w:t>алға дамыгу мақсатында қазақ қаламгерлері алдына үлкен жол</w:t>
        <w:br/>
        <w:t>көрсетерлік, ой саларлық тұжырым жасап, оның болашағы үшін</w:t>
        <w:br/>
        <w:t>алаңдаушылық танытты.</w:t>
        <w:br/>
        <w:t>М.Жұмабаевтың әдеби-эстетикалық көзқарастары қақында және</w:t>
        <w:br/>
        <w:t>«Алқа» бағдарламасы туралы ғалымдар Ш.Елеукенов, Т.Жұртбаев,</w:t>
        <w:br/>
        <w:t>Д.Қамзабекұлы еңбектерінде жан-жақты талданған (15).</w:t>
        <w:br/>
        <w:t>М.Жұмабаевтың да жалынды үні газеттер мен журналдардың бетінде</w:t>
        <w:br/>
        <w:t>көпшілікке жетіп, қалың бұқараға игі әсер етті, ұлттық рухта тәрбиелеуге</w:t>
        <w:br/>
        <w:t>көмектесті. Кейбір басылымдар жоғалып, түгел сақталмауына</w:t>
        <w:br/>
        <w:t>байланысты, оның қанша мақаласы барын, қанша мақаласы жоғын тап</w:t>
        <w:br/>
        <w:t>басып айту қиын, Қолдағы бар деректерден қаламгер публицистикасында</w:t>
        <w:br/>
        <w:t>қоғамда болып жатқан елеулі оқиғаларға мезгілінде өз көзқарасын</w:t>
        <w:br/>
        <w:t>білдіріп отырған.</w:t>
        <w:br/>
        <w:t>19) жылы «Айқап» журналында жарық көрген «Қала, дала» атты</w:t>
        <w:br/>
        <w:t>мақаласының Да негізгі арнасы өнер, білімге үгіт. Мақалада қала мен</w:t>
        <w:br/>
        <w:t>дала тіршілігі суреттелген. Қаланың жақсылығы мен жамандығы, даланың</w:t>
        <w:br/>
        <w:t>да артықшылығы мен кемшілігі салыстырылған. Мақала авторы қазақ</w:t>
        <w:br/>
        <w:t>баласының оқу-білімсіз қалмауы үшін қам жейді.</w:t>
        <w:br/>
        <w:t>М.Жұмабаев мақалаларында әр алуан тақырыптарды қозғаған. Бөрі</w:t>
        <w:br/>
        <w:t>де қазақ тарихы, қазақ салт-дәстүрі, қазақ болашағы жайында. Соның</w:t>
        <w:br/>
        <w:t>бірі 1926 жылы «Жаңа мектеп» журналының 93-4 сандарында</w:t>
        <w:br/>
        <w:t>жарияланған «Наурыз» атты мақаласы. Журнал мектеп оқушылары,</w:t>
        <w:br/>
        <w:t>жастарға, мұғалімдерге арналғандығын ескерсек, мақаланың кейінгі</w:t>
        <w:br/>
        <w:t>ұрпаққа берері айрықша. Мақала, негізінен, журнал оқырмандарын</w:t>
        <w:br/>
        <w:t>құттықтау ниетінде жазылған. 1923 жылы «Еңбекші қазақ» газетінде</w:t>
        <w:br/>
        <w:t>Міржақып Дулатовтың да «Қош келдің, Наурыз!» атты мақаласы жарық</w:t>
        <w:br/>
        <w:t>көріпті.</w:t>
        <w:br/>
        <w:t>Салыстырып қарағанда, Мағжан мен Міржақып мақалаларының</w:t>
        <w:br/>
        <w:t>идеясының бір-біріне жақындығы байқалады. Мағжан да, Міржақып та</w:t>
        <w:br/>
        <w:t>қазақ халқын шаруасын түзеуге, еңбек қылуға шақырады. а.</w:t>
        <w:br/>
        <w:t>Мағжан Жұмабаевтың «Базар жырау» деген мақаласы «Ақжол»</w:t>
        <w:br/>
        <w:t>14</w:t>
        <w:br/>
        <w:t>автордың барлық ой-түйінін дұрыс түсіне біліп, соны қазақ тілінде</w:t>
        <w:br/>
        <w:t>барлық мән-мағынасымен жеткізуге ұмтылған.</w:t>
        <w:br/>
        <w:t>М.Горькийдің «Сказки об Италий» деп аталатын ертегілер</w:t>
        <w:br/>
        <w:t>топтамасынан М.Жұмабаев ана туралы ертегіні бөліп алып аударыпты.</w:t>
        <w:br/>
        <w:t>М.Горькийдің ана тақырыбындағы әңгімелерін аударып, соның ізімен</w:t>
        <w:br/>
        <w:t>Ж.Мүсрепов те әңгімелер жазған. Е.Мүсрепов бүл әңгімелерді 1930</w:t>
        <w:br/>
        <w:t>жылдары аударғаны белгілі. Оның «Ана туралы аңыз» деген кітапшасы.</w:t>
        <w:br/>
        <w:t>1948 жылы жарық керіпті. Сол кітапшада М.Горькийден аударылған үш</w:t>
        <w:br/>
        <w:t>әңгіме бар. Олар: «Ананың анасы», «Өлімді жеңген ана», «Ана кесімі:</w:t>
        <w:br/>
        <w:t>айнымайды».</w:t>
        <w:br/>
        <w:t>М.Жұмабаев пен Е.Мүсрепов қазақ әдебиетінің биік төрінен орын</w:t>
      </w:r>
    </w:p>
    <w:p>
      <w:r>
        <w:t>алған алыптар. Екеуі де көркем сөздің құдіретін танытқан сөз зергерлері.</w:t>
        <w:br/>
        <w:t>Талантты қаламгерлердің шығармашылық үндестігі олардың</w:t>
        <w:br/>
        <w:t>М.Горькийден аударған әңгімелерінен байқалады.</w:t>
        <w:br/>
        <w:t>Жалпы аударма теориясында әркім жиі ауызға алатын «аудармашы</w:t>
        <w:br/>
        <w:t>талантты ақын (жазушы) болуы керек» деген пікір бар. Осы пікірге ден</w:t>
        <w:br/>
        <w:t>қойғанда, М.Жұмабаевтың таланттылығы өз алдына, аударманың өзіндік</w:t>
        <w:br/>
        <w:t>қыр-сырын терең білгендігі айқын көрінеді.</w:t>
        <w:br/>
        <w:t>Аударма дәлдігін айғақтай түсер бір мысал: «Ана -- жаратушы,</w:t>
        <w:br/>
        <w:t>құрушы. Ана - қорғаушы. Ананың алдында қиратуды, бұзуды айту оған</w:t>
        <w:br/>
        <w:t>қарсы сөз айту болып табылады. Ұлан мұны білмеді. Ананың тәңір</w:t>
        <w:br/>
        <w:t>берген қасиетін жоққа шығарды» (10, 135). Түпнұсқа: «Мать - творит,</w:t>
        <w:br/>
        <w:t>она - охраняет, и говорить при ней о разрушений &gt; значит говорить</w:t>
        <w:br/>
        <w:t>против нее, а он не знал этого и отрицал омысл ее жизни» (20, 89).</w:t>
        <w:br/>
        <w:t>Үзіндіден әңгімеден ауытқу, сырт айналу тектес мін-мүлтік байқалмайды.</w:t>
        <w:br/>
        <w:t>Тіпті, кей тұста аудармашы оқиға желісін ширықтыра түседі. Мәселен,</w:t>
        <w:br/>
        <w:t>түпнұсқадағы «и она чувствовала себя матерью всем людям свовго города»</w:t>
        <w:br/>
        <w:t>деген сөйлемді аудармашы «Ана енді өзін барлық ұлтының анасы деп</w:t>
        <w:br/>
        <w:t>сезді» -- деп ана бейнесін кең ауқымда қарайды. Мүнда аудармашы тек</w:t>
        <w:br/>
        <w:t>«Ананы қала халқының анасы» деп қарамай, ұлт мәселесін, ұлт тағдырын</w:t>
        <w:br/>
        <w:t>алдыңғы сапқа шығарады. Бұл аудармашының шабыт-шалқарын, сапалы</w:t>
        <w:br/>
        <w:t>аударма жасауға күш салғанын көрсетеді.</w:t>
        <w:br/>
        <w:t>М.Жұмабаев әңгімені аударғанда оның мән-мазмұнын беруге ерекше</w:t>
        <w:br/>
        <w:t>ден қойған және түпнұсқадан еш ауытқымайды. Мысалы: «Мұнда кел.</w:t>
        <w:br/>
        <w:t>Басыңды менің кәкірегіме қой да, өзіңнің бөбек күніңді қайырымды,</w:t>
        <w:br/>
        <w:t>қайғысыз болғаныңды, жұрттың бәрінің сені жақсы көргенін есіңе</w:t>
        <w:br/>
        <w:t>түсіріп, жатып, тынық...» (10, 136) деп қазақшаланған. Ал, Е.Мүсреловте:</w:t>
        <w:br/>
        <w:t>«- Бері келші, - деді ана, жауыз ұлына, -- басыңды тіземе салып, азырақ</w:t>
        <w:br/>
        <w:t>қисайшы. Бала кезіңде қандай ерке едің, жұрт көзіне қандай сүйкімді</w:t>
        <w:br/>
        <w:t>едің, соларынды есіңе алшы...» (21, 156). Бұл аудармада түпнұсқадағы</w:t>
        <w:br/>
        <w:t>мәтін мағынасына сай. Ғ.Мүсрепов әңгімедегі «жауыз ұл», «бұзық</w:t>
        <w:br/>
        <w:t>қанішер», «жендет» «қуыс кеуде», т.б. сөз тіркестерін қолдану арқылы</w:t>
        <w:br/>
        <w:t>ананың ұлын жеккөрінішті етіп суреттейді. Түпнұсқада: «Иди сюда,</w:t>
        <w:br/>
        <w:t>положа голову на грудь мне, отдохни, вспоминая, как весел и добр был</w:t>
        <w:br/>
        <w:t>20</w:t>
        <w:br/>
        <w:t>ұмтылыс пен адамтану мәселесі шағын шығармада кең ауқымдағы</w:t>
        <w:br/>
        <w:t>проблема болын көрінеді.</w:t>
        <w:br/>
        <w:t>Жазушы стилінің тағы бір өзгешелігі оның тілінде көрініс табады.</w:t>
        <w:br/>
        <w:t>Себебі автордың тілі - стильдің негізгі көрсеткіші екені белгілі.</w:t>
        <w:br/>
        <w:t>М.Жұмабаев қаламынан туған қай жанрдағы ішығарма болса да,</w:t>
        <w:br/>
        <w:t>оқырманын бірден баурап алатындығы анық. Мұның сыры автордың</w:t>
        <w:br/>
        <w:t>өмір құбылысын шшынайы, табиғи сезіммен бейнелеуінде.</w:t>
        <w:br/>
        <w:t>Шығарманың идеялық мазмұнын кішкене көрініс арқылы түйіндеу,</w:t>
        <w:br/>
        <w:t>кейіпкер психологиясын төрең білгірлікпен сипаттай отырып, образдың</w:t>
        <w:br/>
        <w:t>жан сырын ашу -- жазушының қаламына тән сипат.</w:t>
        <w:br/>
        <w:t>«Шолпанның күнәсі» сияқты әңгіме жазып, тіл көркемдігімен, ой</w:t>
        <w:br/>
        <w:t>тереңдігімен оқырманын таңғалдырған М.Жұмабаевтың өзіндік стилі бар</w:t>
        <w:br/>
        <w:t>екеңшігі анық. Ол ешкімге еліктеп, солықтамай-ақ өзіндік қолтаңбасы</w:t>
        <w:br/>
        <w:t>айқын сезілетін көркем шығармалар туғызды. Әлбетте, Мағжан</w:t>
        <w:br/>
        <w:t>Жұмабаевтың қуғын кезіндегі жоғалып, өртелген, бізге беймәлім</w:t>
        <w:br/>
        <w:t>шығармаларын айтпағанда, өңделген, қайта жазылған ңе болмаса,</w:t>
        <w:br/>
        <w:t>жарамсыз, жарық көрмей қалған шығармаларының болмауы бұл</w:t>
        <w:br/>
        <w:t>пікірімізге айқын дәлел болар. Ол әдебиетке оның ішінде прозаға үлкен</w:t>
        <w:br/>
        <w:t>дайындықпен, дүниетанымы, көзқарасы қалыптасқан кезде келді.</w:t>
      </w:r>
    </w:p>
    <w:p>
      <w:r>
        <w:t>Тұжырымдарды түйіндей келгенде, М.Жұмабаев - өзіндік стилі</w:t>
        <w:br/>
        <w:t>қалыптасқан шебер жазушы деп күмәнсіз қорытынды жасауға болады.</w:t>
        <w:br/>
        <w:t>Психологиялық талдаудың күшті компоненті - ішкі монолоғ. Бұл</w:t>
        <w:br/>
        <w:t>орайда орыс ғалымы Т.Мотылева: «Адам өз сөздерінен гөрі, ойларында</w:t>
        <w:br/>
        <w:t>әлдеқайда ашық болады. Ішкі монолог он тоғызыншы ғасырдың бірінші</w:t>
        <w:br/>
        <w:t>жаргтысыңда ұлы реалистердің адам ойының мәнін ашудағы басты тәсілі</w:t>
        <w:br/>
        <w:t>болды. Онда сырт көзден бүркемеленіп, ашық айтылмайтын мән-мағына</w:t>
        <w:br/>
        <w:t>бар» (8, 179), - деген пікірді айтады. )</w:t>
        <w:br/>
        <w:t>М.Жұмабаев та осы ішкі монологты әңгіменің өн бойында ұдайы</w:t>
        <w:br/>
        <w:t>пайдаланы отырады. Автор Шолпанды көбіне іштей сөйлетеді, ойлантады,</w:t>
        <w:br/>
        <w:t>күйіндіреді, қуантады. Бала болуын алғашында тілемеген Шолпан кейін</w:t>
        <w:br/>
        <w:t>өзгереді. Өзінің қателескенін сезіп «аһ» ұрады.</w:t>
        <w:br/>
        <w:t>Автор Шолпан бойындағы болашақ өзгерістерді осындай ойлармен</w:t>
        <w:br/>
        <w:t>байланыстырып алады да, Шолпанның күйеуіне деген сенімсіздігін әңгіме .</w:t>
        <w:br/>
        <w:t>арасында айтып өтеді. Ақыры сол сенімсіздік Шолпан санасына әбден</w:t>
        <w:br/>
        <w:t>сіңеді. Ол - Сәрсенбайдың бедеулігі. Шолпанды осы күмән сенімге</w:t>
        <w:br/>
        <w:t>апарады да, ол басқаша әрекет жолын іздейді.</w:t>
        <w:br/>
        <w:t>Орыс сыншысы В.Шкловский көркем шығармалардағы кейіпкердің</w:t>
        <w:br/>
        <w:t>кілт өзгеріп, шешім қабылдауы туралы былай деп жазады: «...кейіпкердің</w:t>
        <w:br/>
        <w:t>мұндай төл ерекшелігі орыс әдебиетінде Пушкинде және Толстойда бар.</w:t>
        <w:br/>
        <w:t>Қызғаншақтықтан адам өз әйелін көпшіліктен оқшаулап әкеткенде, ол</w:t>
        <w:br/>
        <w:t>кінәні әлгі ортадан іздемейді, керісінше өзін кінәлайды. Өйткені, бұл</w:t>
        <w:br/>
        <w:t>әйелді ол өзі осыған мажбүр еткен. Каронинаны ешкім мәжбүр етпесе</w:t>
        <w:br/>
        <w:t>де, ол күйеуінің көзіне өзі шөп салады. Бұл ішкі тәуелсіздік - Катюша</w:t>
        <w:br/>
        <w:t>Масловаға тән қасиет. Тіпті, «Балалықта» да бұл кейіпкер ешкімге кіріптар</w:t>
        <w:br/>
        <w:t>9</w:t>
        <w:br/>
        <w:t>Қазақтың басындағы небір қилы-қилы тағдырды, заман үнін тайсалмай</w:t>
        <w:br/>
        <w:t>ашық жеткізеді. Бүгінгі күнмен үндес М.Жұмабаевтың тағы бір туындысы</w:t>
        <w:br/>
        <w:t>- «Оқығаңндарды жұмысқа кою». Мақала 1922 жылы 9 қыркүйекте</w:t>
        <w:br/>
        <w:t>«Бостандық туы» газетінде жарияланған. Мұндай тақырыптағы әлеуметтік</w:t>
        <w:br/>
        <w:t>мәселелерді М.Әуезов, С.Сәдуақасов, М.Дулатов, А.Байтұрсынов т.б.</w:t>
        <w:br/>
        <w:t>мақалаларынан жиі ұшыратамыз. М.Жұмабаев мақаласында «Қызметке</w:t>
        <w:br/>
        <w:t>қазақты қою керек» деп, қазақ оқығандарын қазаққа қызмет етуге</w:t>
        <w:br/>
        <w:t>шақырады. Сол кезде қазақ оқығандарының көбі қызметтен сырт</w:t>
        <w:br/>
        <w:t>қалғанын айта келіп, «оқығандар күшін дұрыс пайдалану» арқылы олдің-</w:t>
        <w:br/>
        <w:t>қамын ойлау мақсатынан шығып, «олардың білімділерін пайдаланып»</w:t>
        <w:br/>
        <w:t>жоғары жаққа осы мәселені дұрыс шешуді талап етеді.</w:t>
        <w:br/>
        <w:t>Мағжан Жұмабаев мақаласында көкейкесті мәселенің бірі - әлі де</w:t>
        <w:br/>
        <w:t>бағы жанбаған қазақ тілі қақында. «...Мекемелерде қазақ тілі жүрілсін</w:t>
        <w:br/>
        <w:t>деген бұйрық қайда? Жаза берсе кемшілік көп, пәлен керек... түген</w:t>
        <w:br/>
        <w:t>керек..». Мақалада оқыған азаматтарды белсене қызмет етуге, қазақтың</w:t>
        <w:br/>
        <w:t>өз жұмысшы кадрларының болуы керектігіне, қазақ тілінің де биіктен</w:t>
        <w:br/>
        <w:t>естілуін тап бүгінгі мінберден сөйлеп тұрғандай сөз қылды. Мағжан</w:t>
        <w:br/>
        <w:t>Жұмабаевгың шығармалар жинағына енбей қалған тағы бір еңбегі -</w:t>
        <w:br/>
        <w:t>«Жеті батыр» атты әдеби сыны. Мақала алғаш «Ақжолда» (Ташкент)</w:t>
        <w:br/>
        <w:t>жарияланып, кейін 1923 жылы 16 ақпанда «Тілші» газеті көшіріп басыпты.</w:t>
        <w:br/>
        <w:t>Автор «Жеті батыр» туралы шыққан кітапиналардың сапасы, мазмұны</w:t>
        <w:br/>
        <w:t>туралы шолу жасаған.</w:t>
        <w:br/>
        <w:t>Қаламгердің «Сайлау» атты мақаласы - сол кездегі қоғамдағы</w:t>
        <w:br/>
        <w:t>тіршілікті жасырмай айтқан батыл сөз. Мақала Ақмола губерниясындағы</w:t>
        <w:br/>
        <w:t>сайлау туралы. Бұл да «Бостандық туы» газетінің 1921 жылғы 13 санында</w:t>
        <w:br/>
        <w:t>басылған. Соңына бүркеншік есімі «Сахразада» деп қол қойылыпты. Елдегі</w:t>
        <w:br/>
        <w:t>сайлаудың әркімнің өз қалауымен болуға тиісті және жергілікті жердегі</w:t>
      </w:r>
    </w:p>
    <w:p>
      <w:r>
        <w:t>«төңкеріс комитетінің» мүшелері қарапайым халыққа өз өктемдігін</w:t>
        <w:br/>
        <w:t>жүргізіп, өз адамдарын сайлап жіберуі мүмкіндігін айтып, сайлау тәртібі,</w:t>
        <w:br/>
        <w:t>сайлаудың ішкі құпиясын да үңіле зерттеген. Тіпті, бұрынғы сайланған</w:t>
        <w:br/>
        <w:t>«делегаттардың» түк бітірмей отырғандығын сынап, халықты қалаған</w:t>
        <w:br/>
        <w:t>адамына дауыс беруге шақырады.</w:t>
        <w:br/>
        <w:t>Мағжан Жұмабаевтың ағартушылық сипатта жазылған мақалаларының</w:t>
        <w:br/>
        <w:t>бірі -- «Жазылашақ оқу құралдары һәм мектебіміз». 1921-жылы «Бостандық</w:t>
        <w:br/>
        <w:t>туы» газетінің 4 санында жарияланған. Мақала Қазақстан үкіметінің</w:t>
        <w:br/>
        <w:t>ағарту комиссариатының қаулысына ескерту сын түрінде жазылған.</w:t>
        <w:br/>
        <w:t>Еңбекте автор мектеп туралы соның ішінде қазақ мектебі, қазақ оқулығы</w:t>
        <w:br/>
        <w:t>қандай болу керектігіне назар аударған.</w:t>
        <w:br/>
        <w:t>Ағартушы М.Жұмабаев ұрпақ тәрбиесіне арнап көптеген оқулықтар</w:t>
        <w:br/>
        <w:t>жазғаны мәлім. Оның «Бастауыш мектепте ана тілі» деп аталатын</w:t>
        <w:br/>
        <w:t>әдістемелік нұсқау еңбегінің алғашқы басылымы 1923 жылы Ташкент</w:t>
        <w:br/>
        <w:t>қаласындағы Түркістан мемлекеттік баспасында, кейін 1925 жылы Мәскеу</w:t>
        <w:br/>
        <w:t>қаласындағы «Бастауыш мектепте ана тілін оқыту жөні» деген атпен</w:t>
        <w:br/>
        <w:t>жарық көрген. і</w:t>
        <w:br/>
        <w:t>16</w:t>
        <w:br/>
        <w:t>Еңбекте қазақ. бастауыш мектептерінде ана тілінің болмағандығы,</w:t>
        <w:br/>
        <w:t>қазақ балаларын ана тілімізде оқыту керектігін айтқан. Ол «Ұлт тілі ұлт</w:t>
        <w:br/>
        <w:t>мектебіне ана болуға тиісті», «Ана тілі мектептің дәл төрінен әлі орын</w:t>
        <w:br/>
        <w:t>ала қойған жоқ» (16, 6), - деп, өз заманындағы қазақ мектебінің</w:t>
        <w:br/>
        <w:t>тағдырына алаңдаушылық білдіреді.</w:t>
        <w:br/>
        <w:t>М.Жұмабаевтың тәлім-тәрбиелік көзқарастары қақында ғалым-</w:t>
        <w:br/>
        <w:t>зерттеушілер Ш.Елеукенов, Қ.Жарықбаев, К.Құнангавва, И.Халитона,</w:t>
        <w:br/>
        <w:t>Т.Мешітбаев, Е.Асқаров, М.Қараев, А.Қыдыршаев тағы басқалардың</w:t>
        <w:br/>
        <w:t>жарияланған зерттеу мақалаларының орны айрықша. Бұл зерттеудің</w:t>
        <w:br/>
        <w:t>мақсаты аталған ғалымдар пікірлерін негізге ала отырып, М.Жұмабаевтың</w:t>
        <w:br/>
        <w:t>ақын-жазушылықпен қатар, педагогика ғылымын да қатар алып</w:t>
        <w:br/>
        <w:t>жүргендігін байланыстыра қарастыру.</w:t>
        <w:br/>
        <w:t>Ақындығымен ұлы атанған жыр дүлдүлінің тәлім-тәрбие ғылымының</w:t>
        <w:br/>
        <w:t>теориялық жағына үңілуі таңғаларлық. Өйткені, бұл салада ғылыми</w:t>
        <w:br/>
        <w:t>еңбек жазған оқымысты, зиялылар аз ғана. Ағартушы М.Жұмабаев</w:t>
        <w:br/>
        <w:t>«Педагогика», «Жазылашақ оқу құралдары һәм мектебіміз», «Бастауын</w:t>
        <w:br/>
        <w:t>мектепте ана тілі», «Қызыләскер әліппесі», «Сауатты бол!» оқулықтарын</w:t>
        <w:br/>
        <w:t>жазды.</w:t>
        <w:br/>
        <w:t>«Педагогика» еңбегінде автор «Тәрбиені» алдыңғы қатарға қойып,</w:t>
        <w:br/>
        <w:t>адам өмірге келгеннен бастап тәрбие алуы тиіс деп есептейді. Сөйтіп,</w:t>
        <w:br/>
        <w:t>ол, тәрбиені кең ұғымда қарайды. Еуропаның, шығыстың тәрбие туралы</w:t>
        <w:br/>
        <w:t>ғылымына сүйеніп, бір жақты кетпей, Шығыстың да қазақтың да тәрбиеге</w:t>
        <w:br/>
        <w:t>көзқарастары барлығын еңбекте ұмыт қалдырмайды. Еңбекте М.Жұмабаев</w:t>
        <w:br/>
        <w:t>әлемнің алдыңғы қатарлы подагогикасын, мәдениетін меңзей отырып,</w:t>
        <w:br/>
        <w:t>халықтық педагогиканы да естен шығармаған. Бала тәрбиесі үшін ұлттық</w:t>
        <w:br/>
        <w:t>педагогиканың ерекше рөлін, ұлттық тәрбиенің құнды жақтарын сараптап</w:t>
        <w:br/>
        <w:t>алуды айтады.</w:t>
        <w:br/>
        <w:t>М.Жұмабаев дінді, оның тарихын терең меңгерген. Оған осы бөлімдегі</w:t>
        <w:br/>
        <w:t>«жан» туралы Пайымдаулары мен басқа да еңбектеріндегі ойлары дәлел.</w:t>
        <w:br/>
        <w:t>«Жанды ешкім көрмесе де, жанның барлығында дау жоқ» -- дейді автор.</w:t>
        <w:br/>
        <w:t>Осы жерде автордың Абай, Шәкәрім пікірлерімен де таныстығы, үндестігі</w:t>
        <w:br/>
        <w:t>байқалады. Абай да, Шәкерім де «жан», «жан қуаты» сияқты ұғымдар</w:t>
        <w:br/>
        <w:t>төңірегінде ой өрбіткендері анық. М.Жұмабаев еңбегінде тәлім-тәрбиелік</w:t>
        <w:br/>
        <w:t>психологияның іргелі проблемалары болып саналатын әдет пен дағдыға</w:t>
        <w:br/>
        <w:t>машықтану, оқу, білім беру, баланы әр түрлі адамгершілік қасиетке</w:t>
      </w:r>
    </w:p>
    <w:p>
      <w:r>
        <w:t>баулу, ұстаз бен ата-ананың тәрбие жолындағы іс-әрекеті қазақ</w:t>
        <w:br/>
        <w:t>тұрмысынан алынған тартымды деректермен, көркем тілмен суреттеледі.</w:t>
        <w:br/>
        <w:t>Абай он тоғызыншы қара сөзінде: «Адам ата-анадан туғанда есті</w:t>
        <w:br/>
        <w:t>болмайды: естіп, көріп, ұстап, татып ескерсе, дүниедегі жақсы-жаманды</w:t>
        <w:br/>
        <w:t>таниды-дағы, сондайдан білгені, көргені көп болған адам білімді болапйы»</w:t>
        <w:br/>
        <w:t>(17, 297) деп жазады. Ал, Мағжан “Жұмабаев Абай ойын педагогика</w:t>
        <w:br/>
        <w:t>ғылымымен байланыстыра: «...адам баласы туғанда әте өлсіз, зағип, осал</w:t>
        <w:br/>
        <w:t>боп туады... адам баласы туғанда іңгәлаған айтайы мол бір көсек ет.</w:t>
        <w:br/>
        <w:t>Ақылы, есі жоқ. Әсуі, ұлғаюы тым сараң, тым шабан. Мінекей, адам</w:t>
        <w:br/>
        <w:t>17</w:t>
        <w:br/>
        <w:t>«Күнмен таласа Шолпанның өмірмен қоштасуымен» аяқталады.</w:t>
        <w:br/>
        <w:t>Аристотель «Поэтикада»: «Адам жауын өлтірген кезде бұл қасірет: емес.</w:t>
        <w:br/>
        <w:t>Қасірет жақын адамдар жауласқан кезде келеді» (12, 42), - деп жазды.</w:t>
        <w:br/>
        <w:t>Әңгімедегі бір отбасындағы жанжалдың, тіпті ерінің әйелін тепкілеп,</w:t>
        <w:br/>
        <w:t>ақыр аяғында сүйіп қосылған жарының көз жұмуы жазушы үшін де,</w:t>
        <w:br/>
        <w:t>оқырман үшін де үлкен бақытсыздық, яки трагедияның ең ауыр түрі.</w:t>
        <w:br/>
        <w:t>Өйткені, отағасы өз әйелін айуандықпен жазалап, өз ошағын өшірді.</w:t>
        <w:br/>
        <w:t>Сәрсенбайдың бұл әрекетке баруының да себебі бар. Жазушы сол</w:t>
        <w:br/>
        <w:t>кезеңдегі әйел мен ердің бір-бірімен сырласа, күдікті ойларын ортаға</w:t>
        <w:br/>
        <w:t>сала алмай, іштерінен тынған ерлі-зайыптылардың әрекеттерін суреттеген.</w:t>
        <w:br/>
        <w:t>Егер де Сәрсенбай мен Шолпан ашық сөйлескенде оқиға соңы трагедияға</w:t>
        <w:br/>
        <w:t>ұласпауы да мүмкін еді. Шолпан да, Сәрсенбай да бала болмаудың себебін</w:t>
        <w:br/>
        <w:t>бір-біріне ашық айтпайды. Сөрсенбай образы солғындау көрініс тауып,</w:t>
        <w:br/>
        <w:t>негізінен, ППолпанның іштей өз ойымен арпалысуы бейнеленген.</w:t>
        <w:br/>
        <w:t>Әлем әдебиетінде ішкі монологғың дәстүрлі монологтан дербес</w:t>
        <w:br/>
        <w:t>бөлініп, мән-маңызының күрделенуіне және «Ой ағымы» тәсілінің тұтас</w:t>
        <w:br/>
        <w:t>бір катогория ретінде қалыптасуына батыста М.Пруст, Ф.Кафжа, В.Вульф</w:t>
        <w:br/>
        <w:t>т.б, ал орыс әдебиетінде Л.Н.Толстой мен М.Ф.Достоевский зор Үлес</w:t>
        <w:br/>
        <w:t>қосқаны мәлім.</w:t>
        <w:br/>
        <w:t>Еасырға жетер-жетпес тарихы бар қазақ прозасына келсек, сол ғасыр</w:t>
        <w:br/>
        <w:t>басында-ақ М.Жұмабаев шығармасына өз көркемдік әлемін, өз ой</w:t>
        <w:br/>
        <w:t>тұғырын, өз келбетін әкелді. Әңгіме адам тағдырының небір зауалдарына,</w:t>
        <w:br/>
        <w:t>сілкіністеріне бағыттайды. Адам ойы, адам сезімі екі жарылып, екіудай</w:t>
        <w:br/>
        <w:t>күй кешеді. Бұл көріністер - сол ғасыр басында дүниеге келген</w:t>
        <w:br/>
        <w:t>М.Жұмабаев, Ж.Аймауытов, М.Әуезов шығармаларына тән қасисттер.</w:t>
        <w:br/>
        <w:t>Мағжан Жұмабаевтың мәдениеттану ғибраты туралы зерттеу жазған</w:t>
        <w:br/>
        <w:t>И.Құттықожаев: «Шолпанның күнәсіндегі» басты идея - Лейтмотив -</w:t>
        <w:br/>
        <w:t>авторлық ремарка түрінде берілген мына сөзде тұр:</w:t>
        <w:br/>
        <w:t>%..Теңіз терең емес, әйелдің жаны терең. Жеті қабат жер астындағы</w:t>
        <w:br/>
        <w:t>нәрсені білуге мүмкін, бірақ әйел жанының мінезін білуге мүмкін</w:t>
        <w:br/>
        <w:t>емес» (13, 40), - деп жазады. Әрине, бұған дау жоқ.</w:t>
        <w:br/>
        <w:t>Әңгімедегі Шолпан басындағы жағдайда оның ой-пікірі, сезімі, ішкі</w:t>
        <w:br/>
        <w:t>құпия қалтарыстары, яки Шолпанның қандай адам екендігін осы авторлық</w:t>
        <w:br/>
        <w:t>ремарка түрінде бөрілген жазушы түйіндемелері үлкен рөл атқарып түр.</w:t>
        <w:br/>
        <w:t>Әңгімедегі сөйлемнен көріп отырғанымыздай, авторлық ремарханың рөлі</w:t>
        <w:br/>
        <w:t>алдыңғы сапқа шығын, адам жанының ішкі жай-күйіне айтарлықтай</w:t>
        <w:br/>
        <w:t>түсінік береді.</w:t>
        <w:br/>
        <w:t>Жоқтан бардың пайда болмайтыны сияқты, көркем шығарманың</w:t>
        <w:br/>
        <w:t>тақырыбы мен идеясы өзінен-өзі келе қалмасы анық. Бұл бір көзде</w:t>
        <w:br/>
        <w:t>жазушыны толғантып, толқытқан әлеуметтік, не болмаса өмірден көрген</w:t>
        <w:br/>
        <w:t>оқиғаның арада біраз уақыт өткенде, жаңа мазмүнмен, мол</w:t>
        <w:br/>
        <w:t>тәжірибелермен толығып барып суреткердің санасында қайта жаңғырады.</w:t>
      </w:r>
    </w:p>
    <w:p>
      <w:r>
        <w:t>Яғни, жазушыға өмір сүрген заманы, сол заманның ыстық-суығын көрген</w:t>
        <w:br/>
        <w:t>. өз тәжірибесі көркем шығарма тудыруы мүмкін. Бұл хақында танымал</w:t>
        <w:br/>
        <w:t>1!</w:t>
        <w:br/>
        <w:t>эинннканкннбиннк лана рыр:сзмоҙацталклымлррылқсаағааншалыаақтн.</w:t>
        <w:br/>
        <w:t>«Шолпанның күнәсі» әңгімесінің ерекшелігі жөнінде. Б.Мамраев</w:t>
        <w:br/>
        <w:t>былай деп жазады: «..М.Жұмабаев өзіне дейін қазақ прозасында әлі</w:t>
        <w:br/>
        <w:t>жасалмаған жаңа қадамға - адам психикасының құпияларына бойлауға</w:t>
        <w:br/>
        <w:t>батыл көше білді. Мағжан кейіпкерлері өздерінің қымбат та құпия ішкі</w:t>
        <w:br/>
        <w:t>сезімдерін жария етуден, өздерін сол үшін ешкім түсінбеуі мүмкін-ау</w:t>
        <w:br/>
        <w:t>деген ойдан еш қорықпайды» (5, 223).</w:t>
        <w:br/>
        <w:t>Діни мазмұнды әдеби үлгілерді типологиялық-эстетикалық тұрғыда.</w:t>
        <w:br/>
        <w:t>зерттеген А.Жақсылықов М.Жұмабаевтың «Шолпанның күнәсі»</w:t>
        <w:br/>
        <w:t>әңгімесінің көптеген прозалық шығармалардан өзгешелігін айта келе,.</w:t>
        <w:br/>
        <w:t>былай дейді: «Шолпанның күнәға бату тарихы - парадигматиканың бір</w:t>
        <w:br/>
        <w:t>нұсқасы, қылмыс жасау және сол үшін өзін өзі азаптап, құрбандық ету</w:t>
        <w:br/>
        <w:t>арқылы мистериалдық іс-әрекет жолымен ақиқатқа бет бұру болып</w:t>
        <w:br/>
        <w:t>табылады» (6, 310). Автор әңгіме соңында діни сауатсыз дүмше молданың</w:t>
        <w:br/>
        <w:t>теріс әрекеттерін сынға алады. Іс-әрекеттің терістігінің нәтижесінде,</w:t>
        <w:br/>
        <w:t>жүкті әйел тепкіден, суық өтіп үлкен азаппен өледі. Сөйгіп, М.Жұмабаев</w:t>
        <w:br/>
        <w:t>шығармасында соқыр сенім мен шаманизмнің теріс үлгілерін де бір</w:t>
        <w:br/>
        <w:t>түйреп өткен. Алайда, ол кейіпкерінің маңдайына жазғанды «Гәңірінің»</w:t>
        <w:br/>
        <w:t>ісі деп қабылдайды. Бастапқыда жаратқан иенің бұйрығына көніп,</w:t>
        <w:br/>
        <w:t>«пірәдарлық» жолға түскен Шолпан кейін өзгеріп сала береді.</w:t>
        <w:br/>
        <w:t>Әдебиеттанушы-ғалым А.Ісмақова: «жазушы өз кейіпкерін ақтап</w:t>
        <w:br/>
        <w:t>отырған жоқ, бірақ оның білетіні біреу: ешкім адам өмірін қиюға</w:t>
        <w:br/>
        <w:t>құқылы емес, себебі, өмірді -адамдар бермейді, ол жоғарыдан беріледі»</w:t>
        <w:br/>
        <w:t>(7, 181) деп, Шолпан өлімінің себебіне үңіледі. Әңгіме оқырманға әсер</w:t>
        <w:br/>
        <w:t>етуі үшін автор дін мен көне наным-сенімді, адам мен «жаратқанды»</w:t>
        <w:br/>
        <w:t>байланыстырады. Шығарманың мәнін оқырманға нанымды жеткізуде</w:t>
        <w:br/>
        <w:t>бұл аталған элементтер айрықша композициялық рөл атқарған.</w:t>
        <w:br/>
        <w:t>Әдебиегтанушылар еңбектеріңде әр қаламгердің өзіндік сгилі, стильдің</w:t>
        <w:br/>
        <w:t>мән-мағынасы туралы түрлі пікірлер айтылған. Түйіндей айтқанда,</w:t>
        <w:br/>
        <w:t>жазушының шығармашылығында көрінетін негізгі көркемдік</w:t>
        <w:br/>
        <w:t>ерекшеліктердің сипаты -- әр жазушының туындысында байқалады. Стиль</w:t>
        <w:br/>
        <w:t>туралы белгілі бір өзгермейтін қағида да жоқ. Себебі, жазушының өмір</w:t>
        <w:br/>
        <w:t>тәжірибесі, білімі мен шеберлігі әрқашан да дамып отырады.</w:t>
        <w:br/>
        <w:t>М.Жұмабаевтың жазушылық шеберлігі, стилі - әңгімедегі оқиғалардың</w:t>
        <w:br/>
        <w:t>үйлесімді қиыстырылуынан, бір ғана отбасының құпия тірлігі туралы</w:t>
        <w:br/>
        <w:t>сыр шертуінен, әйелдің жан-дүниесіне үңіле білуінен, терең</w:t>
        <w:br/>
        <w:t>философиялық ой қорытуынан, тілінің шұрайлы да қарапайымдылығынан</w:t>
        <w:br/>
        <w:t>аңғарылады. Сонымен бірге ол екінші санаттағы оқиғаларды суреттемей</w:t>
        <w:br/>
        <w:t>(мәселен, белгілі бір дәуір немесе қоғамдық жағдай, белгілі бір орта)</w:t>
        <w:br/>
        <w:t>негізгі мақсатқа бір отбасының өмірін бейнелеу арқылы жете білген.</w:t>
        <w:br/>
        <w:t>Әсіресе, күнделікті тіршіліктегі жұртшылық білсе де, мән бере бермейтін</w:t>
        <w:br/>
        <w:t>қарапайым оқиғаларды үлкен мәселе етіп, түйсікке әсер ететіндей</w:t>
        <w:br/>
        <w:t>баяндаушылық қабілеті қаламгердің суреткерлік сипатын оқшауландыра</w:t>
        <w:br/>
        <w:t>түседі. Аламның ішкі сезімі оның өлендеріндегідей, әңгімелерінде де</w:t>
        <w:br/>
        <w:t>негізгі нысан және жер бетіндегі тірліктің басы -- Адамды түсінуге деген</w:t>
        <w:br/>
        <w:t>8</w:t>
      </w:r>
    </w:p>
    <w:p>
      <w:r>
        <w:t>Теруге 05.09.2002 ж. жіберілді.</w:t>
        <w:br/>
        <w:t>Басуға 11.09.2002 ж. қол қойылды.</w:t>
        <w:br/>
        <w:t>Қалыбы 60х84/,,</w:t>
        <w:br/>
        <w:t>Баспа табағы 1,75.</w:t>
        <w:br/>
        <w:t>. Шартты баспа табағы 2,94.</w:t>
        <w:br/>
        <w:t>Таралымы 100 дана.</w:t>
        <w:br/>
        <w:t>Тапсырыс /9178.</w:t>
        <w:br/>
        <w:t>Л.Н.Гумилев атындағы ЕҰУ баспаханасы.</w:t>
        <w:br/>
        <w:t>Қ.Мұнайтпасов көшесі,5,</w:t>
        <w:br/>
        <w:t>7 ҚазАҚС ТАНРЕСПУЕЛИК АСЫНЫҢ</w:t>
        <w:br/>
        <w:t>ҰЛтҒЫҚ АқАДЕМИЯЛЫҚ КІТ«ПХАНАСЫ</w:t>
        <w:br/>
        <w:t>1993, М1.</w:t>
        <w:br/>
        <w:t>17. Абай. Шығармалары. Алматы: Жалын, 1995. - 384 б.</w:t>
        <w:br/>
        <w:t>18. Жұмабаев М. Педагогика. Алматы: Рауан. 1993. - 112 6.</w:t>
        <w:br/>
        <w:t>19. Сагандыкова Н. Проблемы поэтического перевода с казахского на</w:t>
        <w:br/>
        <w:t>русский язык. Дисс. на соиск. учен. степени док. филолог. наук. Алматы,</w:t>
        <w:br/>
        <w:t>1994. - 322 с.</w:t>
        <w:br/>
        <w:t>20. Горький М. Избранные сочинения. Гос.изд.худ.лит. Москва.</w:t>
        <w:br/>
        <w:t>Ленинград. 1946 г. -- 663 с.</w:t>
        <w:br/>
        <w:t>21. Мүсрепов Ғ. Таңдамалы үш томдық. 1 том. Алматы: Жазушы, 1980.</w:t>
        <w:br/>
        <w:t>- 5446</w:t>
        <w:br/>
        <w:t>22. Иванов Вс. Повести и рассказы. Кишинев: Литература артистикэ,</w:t>
        <w:br/>
        <w:t>1979 - 640 с.</w:t>
        <w:br/>
        <w:t>25</w:t>
        <w:br/>
        <w:t>Диссертация тақырыбы бойынша жарияланған мақалалар тізімі</w:t>
        <w:br/>
        <w:t>1. Мағжан Жұмабаевтың публицистикасы //Ахикат. 2000. 1% 7. 73-75</w:t>
        <w:br/>
        <w:t>66. %</w:t>
        <w:br/>
        <w:t>2. Мағжан Жұмабаевтың тәлім-тәрбиелік көзқарасы /Қазақ тілі мен</w:t>
        <w:br/>
        <w:t>әдебиеті. 2000. Хе 2. 52-54 66. :</w:t>
        <w:br/>
        <w:t>7. «Шолпанның күнәсі» әңгімесіндегі психологизм //Ұлттық поэзия</w:t>
        <w:br/>
        <w:t>падишасы: ұлы ақын Мағжан Жұмабаевтың өмірі мен шығармагерлігі</w:t>
        <w:br/>
        <w:t>туралы. Құраст. Ф.Қ.Бектұрбекова. Алматы: Орталық ғылыми кітапхана,</w:t>
        <w:br/>
        <w:t>2001. - 95-99 бб. :</w:t>
        <w:br/>
        <w:t>4. Мағжанның жалынды үні //Ана тілі. 2002. Хө33 (612) 8 тамыз.</w:t>
        <w:br/>
        <w:t>5. Мағжан Жұмабаевтың аудармашылығы //Көркем аударма теориясы</w:t>
        <w:br/>
        <w:t>мен тарихының өзекті мәселелері. (Халықаралық ғылыми-теориялық</w:t>
        <w:br/>
        <w:t>конференция материалдары). Алматы. 2002. 78-81 бб.</w:t>
      </w:r>
    </w:p>
    <w:p>
      <w:r>
        <w:t>6. Батыс пен шығыс байланысы Мағжан шығармаларында. Л.Н.Гумилев</w:t>
        <w:br/>
        <w:t>оқулары((Халықаралық Еуразиялық форум материалдары). Астана 2002.</w:t>
        <w:br/>
        <w:t>7. Қара сөзден маржан терген Мағжан: зертгеу. Алматы: Өлке, 2002. -</w:t>
        <w:br/>
        <w:t>166. ұз</w:t>
        <w:br/>
        <w:t>26</w:t>
        <w:br/>
        <w:t>4</w:t>
        <w:br/>
        <w:t>ілулі тұр. Ішектер кеуіп қалған. Бұларды дыңғырлататын жел мең</w:t>
        <w:br/>
        <w:t>күшіген. Домбыраға тақсаң-ақ сөйлеп кетейін деп тұрған, сымдай мінсіз</w:t>
        <w:br/>
        <w:t>болып сыдырылып кеуіп қалған адам ішегі... Бұл ішектерді домбыраға</w:t>
        <w:br/>
        <w:t>тағып кім шертер екен?» (10, 164). Аудармашының домбыраны ішекке</w:t>
        <w:br/>
        <w:t>теңеуі сәтті. Өйткені, кепкен ішектің тап бір домбырадай дыңғырлауы</w:t>
        <w:br/>
        <w:t>үйлесім тауып тұр. Бұл аудармашы қиялының жетістігі, яғни қазақ пен</w:t>
        <w:br/>
        <w:t>домбыраны байланыстыру арқылы әңгіме ширыға түседі.</w:t>
        <w:br/>
        <w:t>Түпнұсқаның барлық ойы сақталған, ашулы әйел бейнесі аудармада</w:t>
        <w:br/>
        <w:t>да әсерлі. Мәселен, «ұзын тырнағымен бетімді тырнап алды» деп жай</w:t>
        <w:br/>
        <w:t>аудара салмай әр сөйлемнің маңызын арттыра түседі. Әйелді «көгертеді»,</w:t>
        <w:br/>
        <w:t>«сазартады», «жер тырнатып», «аю тырнақпен бетін осқызады» сөйтіп,</w:t>
        <w:br/>
        <w:t>аш, ызалы әйелдің кейпін айныпшптай, түпнұсқадан да күштірек суреттеген.</w:t>
        <w:br/>
        <w:t>Бұдан әрі М.Жұмабаевтың Вс.Ивановтан аударған әңгімесі «Темірбай».</w:t>
        <w:br/>
        <w:t>Темірбай төңкеріс көзіндегі бұқара халық өкілінің бейнесі. Мылтық</w:t>
        <w:br/>
        <w:t>күшіне сенген орыс әскерлері қазақ халқының тілек-мүддесімен</w:t>
        <w:br/>
        <w:t>есептеспей, қаласа ең шұрайлы жерлерін басып алып, «бұратана» деп</w:t>
        <w:br/>
        <w:t>кемсіткені орыс жазушысының әңгімелерінде шынайы жазылған.</w:t>
        <w:br/>
        <w:t>Әңгіме тұтастай аударылып, түпнүсқа мазмұны бұзылмаған.</w:t>
        <w:br/>
        <w:t>Аудармашы түпнұсқа қалпын сақтай отыра, кей түстарда Темірбай</w:t>
        <w:br/>
        <w:t>образын, табиғатты суреттеуде сәл еркіндеу кеткен. Аударманы оқып</w:t>
        <w:br/>
        <w:t>отырып, тәржімашының бұл әрекетін дұрыс деп есептеуге болады.</w:t>
        <w:br/>
        <w:t>Түпнұсқаның айтар ойы аудармада да әдемі баяндалған. Аудармашы</w:t>
        <w:br/>
        <w:t>автордың астарлы ойын, «төңкерістің», «ақ, қызыл» соғысын әңгіме</w:t>
        <w:br/>
        <w:t>қорытындысында ашық суреттейді. Мәтінде «төңкеріс», «соғыс» туралы</w:t>
        <w:br/>
        <w:t>айтылмаған. Алайда автордың айтпағы да сол. Ал, аудармашы «төңкеріс»</w:t>
        <w:br/>
        <w:t>әсерінен, Темірбай санасын оятып, «соғыс», «ақ пон қызылдың» не екенін</w:t>
        <w:br/>
        <w:t>ажырата алатын жағдайға жеткізіп, замандағы өзгерісті қарапайым</w:t>
        <w:br/>
        <w:t>қазақтың түсінгендігін ашық жазады. Аударманың әркіндеу кеткен жері</w:t>
        <w:br/>
        <w:t>де осы. Аудармашы әңгімедегі кейіпкердің көзі ашық, ақ пен қараны</w:t>
        <w:br/>
        <w:t>ажырата алатын «момын» қазақтың санасының оянғанын білдіргісі</w:t>
        <w:br/>
        <w:t>келген. Сол үшін де мәтіндегідей еш нәрсені астарламаған.</w:t>
        <w:br/>
        <w:t>Вс.Ивановтың «Жолығу» әңгімесі де тәңкеріс тұсындағы қазақ</w:t>
        <w:br/>
        <w:t>даласында болған оқиға. Әңгіме негізінен бірінші жақта баяндалады.</w:t>
        <w:br/>
        <w:t>Әйелін ақ әскерлері өлтірген қазақ иен далада қызыл әскерлерді</w:t>
        <w:br/>
        <w:t>кездестіреді. Әйелінің сүйегін арқалап жүрген ол болған жайды қызыл</w:t>
        <w:br/>
        <w:t>әскерлерге әңгімелеп, олардан мылтық сұрап алып қалады.</w:t>
        <w:br/>
        <w:t>Әңгімеде сол замандағы ақ әскерлерінің қарапайым қазақтарды өлтіру,</w:t>
        <w:br/>
        <w:t>өл тонау жолындағы қимылдары, зұлымдық, қатыгездіктері сөз болған.</w:t>
        <w:br/>
        <w:t>М.Жұмабаевтың Вс.Ивановтан аударған қай әңгімелерін алғанда да, өмір</w:t>
        <w:br/>
        <w:t>құбылыстарын қаз-қалпында көрсетумен қатар, көрек деген жерлерде</w:t>
      </w:r>
    </w:p>
    <w:p>
      <w:r>
        <w:t>дәлелдеу, өмірдің, лки қазақ топырағында болған өмірдің әр жақтарынан</w:t>
        <w:br/>
        <w:t>да ақпар бере кетуге бой ұруы да сезілмей қалмайды.</w:t>
        <w:br/>
        <w:t>Жоғарыда келтірілген үзіндіде орыс қаламгерінің ойының түпқазығы</w:t>
        <w:br/>
        <w:t>қазақ тілінде де еркін жеткен. Демек, М.Жұмабаев әңгіменің мән-</w:t>
        <w:br/>
        <w:t>22</w:t>
        <w:br/>
        <w:t>Пайдаланылған әдебиеттер тізімі</w:t>
        <w:br/>
        <w:t>1-“Ельукенов Ш. Мағжан. Алматы: Санат, 1995. - 384 6.</w:t>
        <w:br/>
        <w:t>2. Байтұрсынов А. Ақ жол. Алматы: Жалын, 1991. - 4646.“</w:t>
        <w:br/>
        <w:t>3. Скобелев В. Поэтика рассказа. Воронеж: Изд. Воронежского</w:t>
        <w:br/>
        <w:t>университета, 1982. - 155 с. й</w:t>
        <w:br/>
        <w:t>4. Әуезов М. Анкетаға жауап. //Жұлдыз, 1991. Х510 - 129 6.</w:t>
        <w:br/>
        <w:t>5. Мамраев Б. Основы тенденции развития казахской литературы первой</w:t>
        <w:br/>
        <w:t>четверти ХХ века. Дисс. на сойск. учен. степени док. филолог, наук.</w:t>
        <w:br/>
        <w:t>Алмағы, 1998. - 271 с. :</w:t>
        <w:br/>
        <w:t>6. Жаксылыков А. Образы, мотивы и идей с религиозной</w:t>
        <w:br/>
        <w:t>содержательностью в произведениях казахской литературы (типология,</w:t>
        <w:br/>
        <w:t>эстетика, генезис). Дисс. на сойск. учен. степени док. филолог. наук.</w:t>
        <w:br/>
        <w:t>Алматы, 1999. -348 с.</w:t>
        <w:br/>
        <w:t>7. Исмакова А. Казахская художественная проза. Поэтика, жанр, стиль.</w:t>
        <w:br/>
        <w:t>Алматы: Ғылым, 1998. - 394 с.</w:t>
        <w:br/>
        <w:t>8. Мотылева Т. Внутренний монолог и «поток сознаний» //Вопросы</w:t>
        <w:br/>
        <w:t>литературы, 1986, Х91.</w:t>
        <w:br/>
        <w:t>9, Пікловский В. О теории прозы. Москва: Советский писатель, 1983.-</w:t>
        <w:br/>
        <w:t>384 с. :</w:t>
        <w:br/>
        <w:t>10. Жұмабаев М. Шығармалары. үш томдық. 2-3 т. Алматы: Білім,</w:t>
        <w:br/>
        <w:t>1996. - 512 6.</w:t>
        <w:br/>
        <w:t>11. Есембеков Т. Художественно-эстетическов значение драматизма в</w:t>
        <w:br/>
        <w:t>казахской прозе. Дисс. на сойск. учен. степени. док. филолог. наук.</w:t>
        <w:br/>
        <w:t>Алматы, 1998. - 305 с.</w:t>
        <w:br/>
        <w:t>12. Аристотель. Поэтика. Риторика. Санкт-Петербург: Азбука, 2000. -</w:t>
        <w:br/>
        <w:t>352 с.</w:t>
        <w:br/>
        <w:t>13. Құттықожаев И. Мағжанның мәдениеттану ғибраты. Қызылорда:</w:t>
        <w:br/>
        <w:t>Алтын орда, 2000. - 68 б.</w:t>
        <w:br/>
        <w:t>14. Нұрғалиев Р. Арқау. Екі томдық тандамалы шығармалар. 1 7.</w:t>
        <w:br/>
        <w:t>Алматы: Жазушы, 1991. - 572 6.</w:t>
        <w:br/>
        <w:t>15. Жұртбаев Т. Талқы. Алматы: Қазақстан, 1997. - 368 б. Елеукенов</w:t>
        <w:br/>
        <w:t>Ш. Мағжанның әдеби-эстетикалық көзқарастары //Жұлдыз, 1992, /86.</w:t>
        <w:br/>
        <w:t>Қамзабекұлы Д. Руханият. Алматы: Білім, 1995. -- 271 6.</w:t>
        <w:br/>
        <w:t>16. Жұмабаев М. Бастауыш мектепте ана тілі. Ташкент. 1923.//Жұлдыз,</w:t>
        <w:br/>
        <w:t>24</w:t>
      </w:r>
    </w:p>
    <w:p>
      <w:r>
        <w:t>ӛштпагу</w:t>
        <w:br/>
        <w:t>2“ Вауаті Аһдбевһеу )</w:t>
        <w:br/>
        <w:t>“Ма 7һашаһауеу? ргове» “&gt;</w:t>
        <w:br/>
        <w:t>өГіһе ашһог?5 аһвігасі іог а СапФідабе оҒ РһЙо|ору десгее.</w:t>
        <w:br/>
        <w:t>Әресізі іу 10.01.02 - Тһе Ка?аҚһ ІШшіегаішге.</w:t>
        <w:br/>
        <w:t>Тһе іһезіз о? В.М.АҺдевһәу, ртезелііпр а (һотоцвһ апаһувів оҒ М.?Люппаһауоуғ5.</w:t>
        <w:br/>
        <w:t>ргове, із соппесбей ХУН сіптепі ртоМетв оҒ Өһе таойегп ІШогату влкШев, Тһе</w:t>
        <w:br/>
        <w:t>уүгізі”5 агбсіев ісі Уәге по зйіесі о өресізі зсіспіЕс вйібу ІШІ воте ЯеВпііс</w:t>
        <w:br/>
        <w:t>регіов, аге сөпнденхі іп һе іІһезіз ая Үүеіі ав вепте-апа-агі8біс ресіШагііюв оҒ</w:t>
        <w:br/>
        <w:t>Мів “УогК8,</w:t>
        <w:br/>
        <w:t>Тһе есі сопвізів о? Іһе іпнойисіогу слһарбет, (һтее ра1185, (һе сопсівіюі</w:t>
        <w:br/>
        <w:t>апа а Нві оГ Шетгішге,</w:t>
        <w:br/>
        <w:t>Іп (һе іпшойисісту сһаріст іне ашіһот вһоу/в іо аб ехіеті М. Фіпшпаһауеу” 5</w:t>
        <w:br/>
        <w:t>ОТК һахе Әсеп өвйшбігі апа ріуев “һе ртовпкі (от (һе (һете оҒ (һе 1һезіз, Нв</w:t>
        <w:br/>
        <w:t>іоріса!8у ап4 поуейу. Тһеге а!ко Іоптізісі һе оМесіуе оГ фе (песін, 4еТеттілей</w:t>
        <w:br/>
        <w:t>48 сіспіібіс ртоМетп, ртасса! уіне алд тпе(һодофоріса! Базі оҒ (һе өйііу.</w:t>
        <w:br/>
        <w:t>Іп. іһе Нів% сһаріет Яһе ашйот солвійегя агбізбіс ресшіатійіев -оҒ</w:t>
        <w:br/>
        <w:t>М.2ікалаһауву8 кігіөв, Һіз тпазбету алд зіу!ө. біопіев оГ “һе үтіет ағе апаіузед</w:t>
        <w:br/>
        <w:t>іп соппрагізоп чУЙ “һе ууотКв оГ В.МаійНп, 8.6еіӘШіп, М.Ашегоу алд оіһег ртове-</w:t>
        <w:br/>
        <w:t>мйеті: Рвусһоіовізш, шопоһорие ап вселегу аге іһе Ісайіпр агізіс теапв ой</w:t>
        <w:br/>
        <w:t>дерісыпе Ше сһагасіютв іп Іһе муоғКв оГ М.Флшпаһауеу..</w:t>
        <w:br/>
        <w:t>Іп һе весопа сһаріст іе ашһог сопвібетв ібесіорісгі апФ агіейіс ресшіагіШев</w:t>
        <w:br/>
        <w:t>оҒ М.?апппаһауеу” сгінсізгі, өіі0іев апд4 апісіев іп Іһе Ішіп оҒ восілі еуенів,</w:t>
        <w:br/>
        <w:t>нді хуеге (аКіпр різсе ас іЛас ішпе. Іютату апа стінса! хуогкя ОҒ һе жтйет теЙесі</w:t>
        <w:br/>
        <w:t>Мів роНвбісаі, Шоғагу ап4 ав кейіс үіеуув, сһагасіегігіпр Пі ав ап ошяапбіпе</w:t>
        <w:br/>
        <w:t>тергезетшайуе оҒ іһе КатаЮһ ІШетайшге.</w:t>
        <w:br/>
        <w:t>Іп Ше ігі сһаріет іһе ігалпбабоп “отів оҒ М.?һштаВауеу ате алаіузей,</w:t>
        <w:br/>
        <w:t>(тапяабоп оҒ М.Сотку, І). Матпіп-51ҺігуаК, Ув.ІУапоу апа ойңег Кшевіліп Утйеге</w:t>
        <w:br/>
        <w:t>віюпіев). Тһе Неге тазіегу ОҒ (һе ітапбабоп әгі із бетпопвітаей.</w:t>
        <w:br/>
        <w:t>Іп һе па! сһарфет іһеге ате діуе шаіп солсімвіопе апа Нлділге оМйіпей іп</w:t>
        <w:br/>
        <w:t>Ше ргосезв о? М.Ф?імшппаБауеу?5 ртове вішіу,</w:t>
        <w:br/>
        <w:t>ШЕШШ ШІТІШ</w:t>
        <w:br/>
        <w:t>210020017</w:t>
        <w:br/>
        <w:t>28</w:t>
        <w:br/>
        <w:t>|</w:t>
        <w:br/>
        <w:t>Резюме</w:t>
        <w:br/>
        <w:t>Абдешев Баязи Мадешович</w:t>
        <w:br/>
        <w:t>«Проза Магжаңа Жумаблева»</w:t>
        <w:br/>
        <w:t>Автореферат диссертация на соискание ученой стенени кандидата</w:t>
        <w:br/>
        <w:t>филологических наук</w:t>
        <w:br/>
        <w:t>но спеңиальности 10.01.02. -- казахская литература</w:t>
        <w:br/>
        <w:t>Диссертационная работа Абдешева Б.М., всесторонне охватываюшая</w:t>
      </w:r>
    </w:p>
    <w:p>
      <w:r>
        <w:t>прозу М.Жумабаева, свиязана с актуальными проблемами современного</w:t>
        <w:br/>
        <w:t>литературоведения. В диссертации, наряду с жанрово-художественными</w:t>
        <w:br/>
        <w:t>особенностями произведений писателя, широко рассматриваются статьи,</w:t>
        <w:br/>
        <w:t>исследования, которые до определенного времени не являлись обһектом</w:t>
        <w:br/>
        <w:t>специальных научных изысканий.</w:t>
        <w:br/>
        <w:t>Работа состоит из введения, трех разделов, заключения и списка</w:t>
        <w:br/>
        <w:t>использованной литературы.</w:t>
        <w:br/>
        <w:t>Во введении раскрывается степень изученности творчества М.Жумабаена,</w:t>
        <w:br/>
        <w:t>дастся обоснование темы диссертации, ев актуальности и новизны,</w:t>
        <w:br/>
        <w:t>формулируются цели и задачи, определяется научная проблема, практическая</w:t>
        <w:br/>
        <w:t>значимость и методологическая основа Исследования.</w:t>
        <w:br/>
        <w:t>В первой главе рассматриваются художественные особенности рассказов,</w:t>
        <w:br/>
        <w:t>творческое мастерство и стиль М.Жумабаева. Рассказы писателя</w:t>
        <w:br/>
        <w:t>анализируются в сопоставлений с произведениями Б.Майлина,</w:t>
        <w:br/>
        <w:t>С.Сейфуллина, М.Ауэзова.и других прозанков. В отражении характера</w:t>
        <w:br/>
        <w:t>персонажа в творчестве Жумабаова ведушцими художественными средствами</w:t>
        <w:br/>
        <w:t>являются психологизм, монолог, пейзаж.</w:t>
        <w:br/>
        <w:t>Во второй главе рассматриваются Идейно-художественные особенности</w:t>
        <w:br/>
        <w:t>литературной критики, исследований, стятьи М.Жумабаева в свете</w:t>
        <w:br/>
        <w:t>обішественных событий, имевших место в тот период. Литературно-</w:t>
        <w:br/>
        <w:t>критические труды, статьи отражают обшественно-политические и</w:t>
        <w:br/>
        <w:t>литературно-эстетические взгляды, в полной мере характеризуют</w:t>
        <w:br/>
        <w:t>выдаюшегося представителя казахской литературы.</w:t>
        <w:br/>
        <w:t>В тротьей главе анализируютоя переводы прозы М.Жумабаева (адекватные</w:t>
        <w:br/>
        <w:t>переводы рассказов М.Горького, Д.Н.Мамина-Сибиряка, Вс.Изанова и других</w:t>
        <w:br/>
        <w:t>русских писателей). Доказывается мастерство М.Жумабаева в искусстве</w:t>
        <w:br/>
        <w:t>перенода.</w:t>
        <w:br/>
        <w:t>В заключении приводятся основные выводы и результаты, полученнме в</w:t>
        <w:br/>
        <w:t>ходе исследования прозы М.Жумабаева.</w:t>
        <w:br/>
        <w:t>27</w:t>
        <w:br/>
        <w:t>мағынасын түсініп қана қоймай, оны бүкіл жан-дүниесімен сезіне білген.</w:t>
        <w:br/>
        <w:t>Содан да болар, әңгіме қазақ тілінің төл шығармасындай, бөтендігі</w:t>
        <w:br/>
        <w:t>білінбей оқылады.</w:t>
        <w:br/>
        <w:t>Всеволод Ивановтың «Сай» атты әңгімесін Мағжан Жұмабаев идеялық-</w:t>
        <w:br/>
        <w:t>көркемдік жетістігін сол қалпында сақтай отырып түгел аударған.</w:t>
        <w:br/>
        <w:t>Әңгімедегі оқиға елдің ашаршылығын көзімен көріп, көмектесуге дәрмені</w:t>
        <w:br/>
        <w:t>жоқ орыс байының әйелі Аксиньяның өмірдегі теңсіздікке налуы,</w:t>
        <w:br/>
        <w:t>аяушылық, мейірімділік сезімі, өрыс байларына деген өшпенділігі</w:t>
        <w:br/>
        <w:t>баяндалған. Әңгіме еркін аударылған. Кей тұстарда аудармашы орыс</w:t>
        <w:br/>
        <w:t>келіншегінің ішкі сезімін, психологиясын қосымша түрде, яғни басты</w:t>
        <w:br/>
        <w:t>кейіпкердің мінез-құлқын аша түсу үшін еркіндікке барады. Мысалы,</w:t>
        <w:br/>
        <w:t>түпнұсқа мәтінінде жоқ үзіндіні оқиық: «Аксинья есік алдында тұрып</w:t>
        <w:br/>
        <w:t>. қазақтарға қарап жылап түр. Бұрын жүдеу Аксинья жылаған соң тіпті</w:t>
        <w:br/>
        <w:t>жүдеу көрінді. Ауру емшекті бала емгендей, Аксиньяның жүрегін ой</w:t>
        <w:br/>
        <w:t>еміп түр» (10, 183). Ақынның үшқыр қиялы әңгіменің идеясын,</w:t>
        <w:br/>
        <w:t>кейіпкердің ойын, қысқа бір сөйлеммен суреттеп, Аксиньяның Жағымды</w:t>
        <w:br/>
        <w:t>кейіпкер екендігін дәлелдейді. Түпнұсқаны терең түсінген аудармашы</w:t>
        <w:br/>
        <w:t>әңгімені қазақ тілінде Де шебер сөйлетеді.</w:t>
        <w:br/>
        <w:t>М.Жұмабаевтың аударған көлемді бір әңгімесі орыс жазушысы</w:t>
        <w:br/>
        <w:t>Д.Н.Мамин-Сибиряктың «Ақбозат» атты әңгімесі. Әңгімеде енбек етпей</w:t>
      </w:r>
    </w:p>
    <w:p>
      <w:r>
        <w:t>бос жүру, бекерге мал эхану, өзімшілдік, ақылсыздық сияқты сүйкімсіз</w:t>
        <w:br/>
        <w:t>мінез-құлықтардан жас ұрпақ сабақ алатындай етіп көрсетіледі. Өзі</w:t>
        <w:br/>
        <w:t>педагог, балаларға жаны жақын М.Жұмабаевтың бұл әңгімені аударуы</w:t>
        <w:br/>
        <w:t>заңдылық секілді.</w:t>
        <w:br/>
        <w:t>М.Жұмабаевтың аудармашылық өнері өз уақытында жете бағалана</w:t>
        <w:br/>
        <w:t>қоймады. Сонау Ыбырай, Абайдан бастау алған, ұлттық мәдениеттін бір</w:t>
        <w:br/>
        <w:t>тармағы болып саналатын аударма өнерінде бай тәжірибенің бары рас.</w:t>
        <w:br/>
        <w:t>Көркем аудармамен айналыспаған, аударма өнері жайында пікір айтпаған</w:t>
        <w:br/>
        <w:t>қазақ ғалым-жазушылары аз.</w:t>
        <w:br/>
        <w:t>Аударма дайын нәрсені көшіре беру емес, ізденісті қажет етеді,</w:t>
        <w:br/>
        <w:t>түпнұсқаның барлық қасиетін сақтау шарт. Түпнұсқадағы ойды оқушыға</w:t>
        <w:br/>
        <w:t>ұғынықты жеткізу үшін М.Жұмабаев тәржімесінде әр сөзді сәтті</w:t>
        <w:br/>
        <w:t>қолданады. ! :</w:t>
        <w:br/>
        <w:t>Жалпы, М.Жұмабаев аудармаларын талдағанда, оның көркем</w:t>
        <w:br/>
        <w:t>шығарманың жалпы идеялық мазмұнын, түпнұсқадағы ойдың өзіндік</w:t>
        <w:br/>
        <w:t>ажарын жеткізе білгендігіне тоқталу мақсат етілді.</w:t>
        <w:br/>
        <w:t>Қорытындыда зерттеу жұмысы бойынша жасалған тұжырымдар</w:t>
        <w:br/>
        <w:t>жүйеленіп, М.Жұмабаевтың жалпы прозалық туындыларының</w:t>
        <w:br/>
        <w:t>ерекшеліктері сипатталады. Өзі өмір сүрген дәуірдің көркем шежіресін</w:t>
        <w:br/>
        <w:t>шұрайлы тіл, жалынды үн, нақты деректермен жеткізген М.Жұмабаевтың</w:t>
        <w:br/>
        <w:t>прозалық шығармаларының әдебиеттегі орны мен ерекшелігін, гуманистік</w:t>
        <w:br/>
        <w:t>мәні мен танымдық маңызын, дәстүр мен жаңашылдықтың тарихи</w:t>
        <w:br/>
        <w:t>сабақтастығын, туындыларының идеялық-көркемдік жетістіктерін</w:t>
        <w:br/>
        <w:t>саралаудағы нәтижелер қорытындыланды.</w:t>
        <w:br/>
        <w:t>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
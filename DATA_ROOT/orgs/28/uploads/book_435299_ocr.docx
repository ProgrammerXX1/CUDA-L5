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қарсы іс-әрекеттерге,</w:t>
        <w:br/>
        <w:t>рмелейді. Макс</w:t>
        <w:br/>
        <w:t>асайды.</w:t>
      </w:r>
    </w:p>
    <w:p>
      <w:r>
        <w:t>с</w:t>
        <w:br/>
        <w:t>с</w:t>
        <w:br/>
        <w:t>Ф</w:t>
        <w:br/>
        <w:t>б</w:t>
        <w:br/>
        <w:t>т... ж</w:t>
        <w:br/>
        <w:t>.... -.</w:t>
        <w:br/>
        <w:t>палар барл!</w:t>
      </w:r>
    </w:p>
    <w:p>
      <w:r>
        <w:t>ухта тәр-</w:t>
        <w:br/>
        <w:t>тереңдігімен</w:t>
        <w:br/>
        <w:t>Я дай ерде де</w:t>
        <w:br/>
        <w:t>ж</w:t>
        <w:br/>
        <w:t>О</w:t>
        <w:br/>
        <w:t>о</w:t>
        <w:br/>
        <w:t>Ж</w:t>
        <w:br/>
        <w:t>&gt;</w:t>
        <w:br/>
        <w:t>5</w:t>
        <w:br/>
        <w:t>Антра аяқталды алпы алғанда, Володя</w:t>
        <w:br/>
        <w:t>ОДЯНЫН</w:t>
        <w:br/>
        <w:t>не істемек!</w:t>
        <w:br/>
        <w:t>дирлер ымдар оар О</w:t>
        <w:br/>
        <w:t>а арды ӨСІр ығарға</w:t>
        <w:br/>
        <w:t>ре да а езде</w:t>
        <w:br/>
        <w:t>2 аман % ЫМЬ алай</w:t>
        <w:br/>
        <w:t>7</w:t>
        <w:br/>
        <w:t>с</w:t>
        <w:br/>
        <w:t>5,</w:t>
        <w:br/>
        <w:t>5.</w:t>
        <w:br/>
        <w:t>е е айь өр елд</w:t>
        <w:br/>
        <w:t>бірдей а а еле 2 2</w:t>
        <w:br/>
        <w:t>де ар И р айрь</w:t>
        <w:br/>
        <w:t>2 андай ед ЫНЫНнДда</w:t>
        <w:br/>
        <w:t>ар а лдь рей она</w:t>
        <w:br/>
        <w:t>алды а рде де ВЫЛЬ</w:t>
        <w:br/>
        <w:t>Не ОЛЫМЬ 919 Оосайтығ</w:t>
      </w:r>
    </w:p>
    <w:p>
      <w:r>
        <w:t>араныздар І; рамотор</w:t>
        <w:br/>
        <w:t>рте рде ғана кездесе</w:t>
        <w:br/>
        <w:t>шаптыры алинград р2</w:t>
        <w:br/>
        <w:t>рында акеевкань Л</w:t>
        <w:br/>
        <w:t>ВЫНДа амолеттерд 211)</w:t>
        <w:br/>
        <w:t>раторияларда АркКТИканын</w:t>
        <w:br/>
        <w:t>роскопка үнңілі о)</w:t>
        <w:br/>
        <w:t>адамдарды, жаңа а</w:t>
        <w:br/>
        <w:t>р</w:t>
        <w:br/>
        <w:t>мгершілік-</w:t>
      </w:r>
    </w:p>
    <w:p>
      <w:r>
        <w:t>ақылмен</w:t>
        <w:br/>
        <w:t>с)</w:t>
        <w:br/>
        <w:t>болып қалдыь</w:t>
        <w:br/>
        <w:t>әройемде бала, былтыр әке яхта саты</w:t>
        <w:br/>
        <w:t>ШТЫК</w:t>
        <w:br/>
        <w:t>% оарғынң ке Ф</w:t>
        <w:br/>
        <w:t>не, көрд</w:t>
      </w:r>
    </w:p>
    <w:p>
      <w:r>
        <w:t>н Бармай-ақ</w:t>
        <w:br/>
        <w:t>дар ӘОрИ 5 П</w:t>
        <w:br/>
        <w:t>ы о Да а па ез</w:t>
        <w:br/>
        <w:t>мына оңбаған мә</w:t>
        <w:br/>
        <w:t>екенін Ә пе 00</w:t>
        <w:br/>
        <w:t>оіра 2016:</w:t>
        <w:br/>
        <w:t>2 тайды кенінге лдыра 1</w:t>
        <w:br/>
        <w:t>1%</w:t>
        <w:br/>
        <w:t>-</w:t>
        <w:br/>
        <w:t>әте ен әне рдел егін</w:t>
        <w:br/>
        <w:t>пия алатын боладь ОҢҒЬ ка</w:t>
        <w:br/>
        <w:t>ана орындалуь Н</w:t>
        <w:br/>
        <w:t>%, е де ме Н еке колдастарме</w:t>
        <w:br/>
        <w:t>Олардь</w:t>
        <w:br/>
        <w:t>езе ер ме</w:t>
        <w:br/>
        <w:t>онда Д Б</w:t>
        <w:br/>
        <w:t>оаруь ере е</w:t>
        <w:br/>
        <w:t>ндай рей</w:t>
        <w:br/>
        <w:t>е кө берул</w:t>
        <w:br/>
        <w:t>белсенд ЕН б</w:t>
        <w:br/>
        <w:t>ань дағдырын</w:t>
        <w:br/>
        <w:t>әле, ет) емьа</w:t>
        <w:br/>
        <w:t>дұры әжриое 00,</w:t>
        <w:br/>
        <w:t>26 д айдь</w:t>
        <w:br/>
        <w:t>еке жағдайл</w:t>
        <w:br/>
        <w:t>болса да Мін 6</w:t>
        <w:br/>
        <w:t>44:</w:t>
        <w:br/>
        <w:t>олардың 8</w:t>
      </w:r>
    </w:p>
    <w:p>
      <w:r>
        <w:t>Пворяндык</w:t>
        <w:br/>
        <w:t>гімесеніздер двор</w:t>
        <w:br/>
        <w:t>ығать е ре &gt;</w:t>
        <w:br/>
        <w:t>ЛЬ 213 өшеден 0</w:t>
        <w:br/>
        <w:t>АП рлана Ө ПІ ед О</w:t>
        <w:br/>
        <w:t>балаларь оПть бала</w:t>
        <w:br/>
        <w:t>р автын раушы</w:t>
        <w:br/>
        <w:t>рЬ орша ре Л</w:t>
      </w:r>
    </w:p>
    <w:p>
      <w:r>
        <w:t>Б /ГЬ Ь Ь 2)</w:t>
        <w:br/>
        <w:t>асыры Ы ара</w:t>
        <w:br/>
        <w:t>олардь ығында вен</w:t>
        <w:br/>
        <w:t>ар қо етпейтінде</w:t>
        <w:br/>
        <w:t>арды өздеріндей оай а</w:t>
        <w:br/>
        <w:t>872 оа О 2 ердін</w:t>
        <w:br/>
        <w:t>2 әне ОЛ астер</w:t>
        <w:br/>
        <w:t>етпейтіндей әне</w:t>
        <w:br/>
        <w:t>астан кейбір құмы</w:t>
        <w:br/>
        <w:t>идеясь</w:t>
        <w:br/>
        <w:t>НЫН ға еледка раған</w:t>
        <w:br/>
        <w:t>С</w:t>
        <w:br/>
        <w:t>с</w:t>
        <w:br/>
        <w:t>Ф</w:t>
        <w:br/>
        <w:t>Ф</w:t>
        <w:br/>
        <w:t>ер</w:t>
        <w:br/>
        <w:t>Ф</w:t>
        <w:br/>
        <w:t>с</w:t>
        <w:br/>
        <w:t>ралы ОоОлдь</w:t>
      </w:r>
    </w:p>
    <w:p>
      <w:r>
        <w:t>оваттың басы- |</w:t>
        <w:br/>
        <w:t>ЭроЗзонын</w:t>
        <w:br/>
        <w:t>болсын</w:t>
        <w:br/>
        <w:t>Н</w:t>
        <w:br/>
        <w:t>ылда</w:t>
        <w:br/>
        <w:t>бақыр түседі.</w:t>
        <w:br/>
        <w:t>с балалардың кезе елед ав а 8 Б е үй</w:t>
        <w:br/>
        <w:t>Фен бе ом алады. Оларға а аны дер а</w:t>
        <w:br/>
        <w:t>рокофьевич</w:t>
        <w:br/>
        <w:t>ндерге ете ме де райдь</w:t>
        <w:br/>
        <w:t>изенд етед</w:t>
        <w:br/>
        <w:t>а ей ақшань аны өзгер</w:t>
        <w:br/>
        <w:t>а 818 а онда өрем ра</w:t>
        <w:br/>
        <w:t>ван рокофьев ана еме</w:t>
        <w:br/>
        <w:t>ав а Ф Да оҚқЫНДдыь</w:t>
        <w:br/>
        <w:t>ендияларь олар</w:t>
        <w:br/>
        <w:t>тызғыма а тҰНь дұрь</w:t>
        <w:br/>
        <w:t>аНДдЬь оскақы а анна Н</w:t>
        <w:br/>
        <w:t>МЫ о. с оылан дейд</w:t>
        <w:br/>
        <w:t>І 4/9 ОМ ав Пікан )</w:t>
        <w:br/>
        <w:t>65, барлы! 5ӨО- Енді былай оңе аруа</w:t>
      </w:r>
    </w:p>
    <w:p>
      <w:r>
        <w:t>әндерд</w:t>
        <w:br/>
        <w:t>ап тұрған -</w:t>
        <w:br/>
        <w:t>ме лай деп айттым?</w:t>
        <w:br/>
        <w:t>қады. мл қат-</w:t>
        <w:br/>
        <w:t>&lt;Пыжов же-.</w:t>
        <w:br/>
        <w:t>өтелкені алды да,</w:t>
        <w:br/>
        <w:t>хгалтерлік жазу- |</w:t>
        <w:br/>
        <w:t>ң барлық егжей- .</w:t>
        <w:br/>
        <w:t>ӨҢІЛ ХОШЫ!</w:t>
        <w:br/>
        <w:t>дан айть өр 2</w:t>
        <w:br/>
        <w:t>дай арм р де ан ед</w:t>
        <w:br/>
        <w:t>аттар осындай ел %</w:t>
        <w:br/>
        <w:t>ыялда а да болады, Бір</w:t>
        <w:br/>
        <w:t>81% де % аға</w:t>
        <w:br/>
        <w:t>ОҢҒЫ 1% % 2</w:t>
        <w:br/>
        <w:t>с и а ере Ы ба? Л</w:t>
        <w:br/>
        <w:t>е Н</w:t>
        <w:br/>
        <w:t>ва рокофьевичк жан ғана</w:t>
        <w:br/>
        <w:t>Өл мі-</w:t>
        <w:br/>
        <w:t>на Васильевна бұл ар-</w:t>
        <w:br/>
        <w:t>үл! легештігімен мойындап,</w:t>
      </w:r>
    </w:p>
    <w:p>
      <w:r>
        <w:t>мұндай,</w:t>
        <w:br/>
        <w:t>олып туса! Ал</w:t>
        <w:br/>
        <w:t>ады! Өзін</w:t>
        <w:br/>
        <w:t>Виктор</w:t>
        <w:br/>
        <w:t>көрсетумен</w:t>
        <w:br/>
        <w:t>Ф</w:t>
        <w:br/>
        <w:t>О</w:t>
        <w:br/>
        <w:t>25,</w:t>
        <w:br/>
        <w:t>С</w:t>
        <w:br/>
        <w:t>пеге</w:t>
        <w:br/>
        <w:t>асы.</w:t>
      </w:r>
    </w:p>
    <w:p>
      <w:r>
        <w:t>ҚОЛЫ)!</w:t>
        <w:br/>
        <w:t>ндай</w:t>
        <w:br/>
        <w:t>ДҰрЬ</w:t>
        <w:br/>
        <w:t>сере</w:t>
        <w:br/>
        <w:t>ОЛЬ</w:t>
        <w:br/>
        <w:t>8 2</w:t>
        <w:br/>
        <w:t>О</w:t>
        <w:br/>
        <w:t>а да</w:t>
        <w:br/>
        <w:t>рда</w:t>
        <w:br/>
        <w:t>ПМ де 9%</w:t>
        <w:br/>
        <w:t>біра шайтан</w:t>
        <w:br/>
        <w:t>ЫП жүр</w:t>
        <w:br/>
        <w:t>Ладь “к</w:t>
        <w:br/>
        <w:t>эухга г)</w:t>
        <w:br/>
        <w:t>оұл ша</w:t>
        <w:br/>
        <w:t>ны</w:t>
        <w:br/>
        <w:t>ОЭОЛ</w:t>
        <w:br/>
        <w:t>а Са Әсе 12.</w:t>
        <w:br/>
        <w:t>ады о 4 ӨЗ Ша</w:t>
        <w:br/>
        <w:t>7 е ай ань %/|</w:t>
        <w:br/>
        <w:t>алай тыптқаны бүллір</w:t>
        <w:br/>
        <w:t>ы. үнде болдь</w:t>
        <w:br/>
        <w:t>е өйіп ойнына :</w:t>
        <w:br/>
        <w:t>р 2 С арыль</w:t>
        <w:br/>
        <w:t>р І р ыы )</w:t>
        <w:br/>
        <w:t>өр 4 ре айта</w:t>
        <w:br/>
        <w:t>МӨлТЯ а КӨ бере</w:t>
        <w:br/>
        <w:t>әсер әне т"</w:t>
      </w:r>
    </w:p>
    <w:p>
      <w:r>
        <w:t>Бәрі де қатть 1 жібер е епан Денисович</w:t>
        <w:br/>
        <w:t>гастап</w:t>
        <w:br/>
        <w:t>СОЛҚЫЛД</w:t>
        <w:br/>
        <w:t>- і</w:t>
        <w:br/>
        <w:t>ІҢ ОЙЬ</w:t>
        <w:br/>
        <w:t>қонаққ</w:t>
      </w:r>
    </w:p>
    <w:p>
      <w:r>
        <w:t>&gt;,</w:t>
        <w:br/>
        <w:t>В я Але е</w:t>
        <w:br/>
        <w:t>П р е</w:t>
        <w:br/>
        <w:t>О айыра бала</w:t>
        <w:br/>
        <w:t>5 р ара р</w:t>
        <w:br/>
        <w:t>Ь өздерін Ә</w:t>
        <w:br/>
        <w:t>Я 5 севна</w:t>
        <w:br/>
        <w:t>ы, 6 % рД</w:t>
        <w:br/>
        <w:t>% ҒЬ ОНЬ</w:t>
        <w:br/>
        <w:t>В 75; Ь Да</w:t>
        <w:br/>
        <w:t>КОВТЫ А 2</w:t>
        <w:br/>
        <w:t>ба</w:t>
        <w:br/>
        <w:t>а аша</w:t>
        <w:br/>
        <w:t>ВІНІН а</w:t>
        <w:br/>
        <w:t>ӨЗІН</w:t>
        <w:br/>
        <w:t>келеді</w:t>
        <w:br/>
        <w:t>әлі де әдемі.</w:t>
      </w:r>
    </w:p>
    <w:p>
      <w:r>
        <w:t>де арияладыь 9. 2 иіспен</w:t>
        <w:br/>
        <w:t>Д четына осымша ғана еке ді борыш е дінде</w:t>
        <w:br/>
        <w:t>ха ы в е ана МОИНЬ Да о ООрышть емірмен</w:t>
        <w:br/>
        <w:t>ай деп қабыл |</w:t>
        <w:br/>
        <w:t>мдеп қойды: |</w:t>
        <w:br/>
        <w:t>та тіпті еске |</w:t>
        <w:br/>
        <w:t>есіңде Жу-</w:t>
        <w:br/>
        <w:t>бе)</w:t>
        <w:br/>
        <w:t>ты бо. қалды.</w:t>
        <w:br/>
        <w:t>әрі нәзік сезімді,</w:t>
        <w:br/>
        <w:t>ол тағы да ко-</w:t>
      </w:r>
    </w:p>
    <w:p>
      <w:r>
        <w:t>ИСсЫЗ ба дед әне. одась 8249 ҒЫ 1 сі</w:t>
        <w:br/>
        <w:t>Қандай ха АЙДАаҒғь 2 Бара бер</w:t>
        <w:br/>
        <w:t>эне әдеп 2 а ер дерін % ЫрДЫ Ор Н сі 9 өте</w:t>
        <w:br/>
        <w:t>ЗІП ЙЫРЫНа ҚОЙЫ О ЫҒЬ 8 а П е е ЫҒАарда</w:t>
        <w:br/>
        <w:t>корзинканы еппе дөңгелек айналдыра ЫҒЬ е</w:t>
        <w:br/>
        <w:t>“вгения Алексеевна әйелд артына 2 ась арап</w:t>
        <w:br/>
        <w:t>АЛД ДАВАанғ отыра ке дива % а ауына иен</w:t>
        <w:br/>
        <w:t>ЕНЕДІ ЕТЕНЕ ШЕШ БерЕтЕае ЕЕ</w:t>
        <w:br/>
        <w:t>содан кейін</w:t>
        <w:br/>
        <w:t>апарась да івейпарға бересін. о Ку</w:t>
        <w:br/>
        <w:t>андай да сө е ШІ 00 2</w:t>
        <w:br/>
        <w:t>орь тағы да бась ед О өз дында екі бе</w:t>
        <w:br/>
        <w:t>арттай Ооль шешесін ереме р еген адамдай ба</w:t>
        <w:br/>
        <w:t>ыла р</w:t>
        <w:br/>
        <w:t>вгения Алексеевна ағы да обірдеңне е ре екенд</w:t>
        <w:br/>
        <w:t>ойына рд</w:t>
      </w:r>
    </w:p>
    <w:p>
      <w:r>
        <w:t>онда анса-ғон, ха ама а Он береді. Һ</w:t>
        <w:br/>
        <w:t>ында! О е ралы да а Һ ендердің шешелер жы</w:t>
        <w:br/>
        <w:t>ай-жылай әкелер НІН оңына қа ТІ деді</w:t>
        <w:br/>
        <w:t>Ь олға атты вагонда әрселер мен балаларды</w:t>
        <w:br/>
        <w:t>әрең деп орналастырь вге я Алексеевна. жа</w:t>
        <w:br/>
        <w:t>ғына қарады. Вагонда да ә Олянь зінен рақ</w:t>
        <w:br/>
        <w:t>бенне ерезелерге де ыйырларға да</w:t>
        <w:br/>
        <w:t>Ө бөлер еме орь Ә еке уақыйғалардыь</w:t>
        <w:br/>
        <w:t>дерді еске р % елед вгения Алек вна</w:t>
        <w:br/>
        <w:t>ара ен отыр әне не ақсь өргендіктен екен</w:t>
        <w:br/>
        <w:t>ОрЛЬь ЖӘН</w:t>
        <w:br/>
        <w:t>аі р Б Ыр</w:t>
        <w:br/>
        <w:t>2 ОВ</w:t>
        <w:br/>
        <w:t>адам, дүн</w:t>
        <w:br/>
        <w:t>ООнь НД</w:t>
        <w:br/>
        <w:t>А 52 рін</w:t>
        <w:br/>
        <w:t>лет өлеп</w:t>
        <w:br/>
        <w:t>елеороннығ</w:t>
      </w:r>
    </w:p>
    <w:p>
      <w:r>
        <w:t>р ана а</w:t>
        <w:br/>
        <w:t>Д о</w:t>
        <w:br/>
        <w:t>8</w:t>
        <w:br/>
        <w:t>за</w:t>
        <w:br/>
        <w:t>дағы</w:t>
        <w:br/>
        <w:t>короокань</w:t>
        <w:br/>
        <w:t>2</w:t>
        <w:br/>
        <w:t>2.</w:t>
        <w:br/>
        <w:t>р е ғана елесте ІТЬ да бү ҚЫЛМЬ ыла</w:t>
        <w:br/>
        <w:t>Ь бір е обы, Өө ШьЬ Ь өніре е рілген</w:t>
        <w:br/>
        <w:t>р ама ардь О 2 ясы ед е НЯЗЬ ӨМІРІН бар</w:t>
        <w:br/>
        <w:t>Һ ақтарь да рене бақыль рд ЕП мге де Ка</w:t>
        <w:br/>
        <w:t>е Оо опа 60 5 енд ама әне ке</w:t>
        <w:br/>
        <w:t>ама де ОЛШЫЛЬ р аль арелкелерл кань</w:t>
        <w:br/>
        <w:t>а атарла ОЙЫ а а Б Ө ань қылар е!</w:t>
        <w:br/>
        <w:t>(а Ь ызық оола оа адь</w:t>
        <w:br/>
        <w:t>пеге ерде, олардың патеріне ке 2</w:t>
        <w:br/>
        <w:t>ОЛЬ ада еліп рд</w:t>
        <w:br/>
        <w:t>вге Я севна Ә ОрОХОВ ен</w:t>
        <w:br/>
        <w:t>айға өтерд р бәрі те 3 палы ғана</w:t>
        <w:br/>
        <w:t>етед ен де алмай е келдім</w:t>
        <w:br/>
        <w:t>1 Й Итр Д рИЕВИЧ Г өте ж</w:t>
        <w:br/>
        <w:t>еге дед ана вгения Алексеевна И де</w:t>
        <w:br/>
        <w:t>еніп анысыңы ен балаларым</w:t>
      </w:r>
    </w:p>
    <w:p>
      <w:r>
        <w:t>дед н ақсыйть байсалдь Пмитрий</w:t>
        <w:br/>
        <w:t>Д рие ына рға андай сүйкімді</w:t>
        <w:br/>
        <w:t>ынау Оля % ЯНЬ да ҮЛ е сендерге</w:t>
        <w:br/>
        <w:t>рде әселеме елдім: мәселе мынада, мен “вгения</w:t>
        <w:br/>
        <w:t>ң тартпалары да, неге</w:t>
        <w:br/>
        <w:t>ЫН ірген Сербжа, қай- |</w:t>
        <w:br/>
        <w:t>т</w:t>
        <w:br/>
        <w:t>С</w:t>
        <w:br/>
        <w:t>Ф</w:t>
        <w:br/>
        <w:t>о</w:t>
        <w:br/>
        <w:t>е,</w:t>
        <w:br/>
        <w:t>424</w:t>
        <w:br/>
        <w:t>Оо</w:t>
        <w:br/>
        <w:t>т</w:t>
        <w:br/>
        <w:t>с</w:t>
        <w:br/>
        <w:t>сес</w:t>
        <w:br/>
        <w:t>о</w:t>
        <w:br/>
        <w:t>ған жоқ! Оған</w:t>
        <w:br/>
        <w:t>Ін шүбере</w:t>
        <w:br/>
        <w:t>ЛЫП жоғарь</w:t>
        <w:br/>
        <w:t>ғымен</w:t>
      </w:r>
    </w:p>
    <w:p>
      <w:r>
        <w:t>қастя ЖӘ</w:t>
        <w:br/>
        <w:t>сілтеп</w:t>
        <w:br/>
        <w:t>дет</w:t>
        <w:br/>
        <w:t>СЫН сол</w:t>
        <w:br/>
        <w:t>колоннас</w:t>
        <w:br/>
        <w:t>3</w:t>
        <w:br/>
        <w:t>е» ті ш</w:t>
        <w:br/>
        <w:t>- . еі</w:t>
        <w:br/>
        <w:t>42 ш сі Ф - -</w:t>
        <w:br/>
        <w:t>га 2 -1 В</w:t>
        <w:br/>
        <w:t>2 өлш 3 2 -</w:t>
        <w:br/>
        <w:t>4 Е 5 570%, .</w:t>
        <w:br/>
        <w:t>код Е і1 242 |</w:t>
        <w:br/>
        <w:t>91812); ауыныь</w:t>
        <w:br/>
        <w:t>2 Жақсы 2</w:t>
        <w:br/>
        <w:t>еді. Сен йықта</w:t>
        <w:br/>
        <w:t>а ОО ань он. әке</w:t>
        <w:br/>
        <w:t>е е оолмай ма</w:t>
        <w:br/>
        <w:t>42 ере ола</w:t>
        <w:br/>
        <w:t>бо Вася бе ҒЬ 2</w:t>
        <w:br/>
        <w:t>да Іі» І&gt; &gt; ЙЬ да а</w:t>
        <w:br/>
        <w:t>П Ө бөлмей ра</w:t>
        <w:br/>
        <w:t>166) оғысынңда һ</w:t>
        <w:br/>
        <w:t>сөзді Мағ:</w:t>
        <w:br/>
        <w:t>2.</w:t>
        <w:br/>
        <w:t>-</w:t>
        <w:br/>
        <w:t>карай аға</w:t>
        <w:br/>
        <w:t>үстімен .</w:t>
        <w:br/>
        <w:t>-</w:t>
        <w:br/>
        <w:t>жағалау |</w:t>
      </w:r>
    </w:p>
    <w:p>
      <w:r>
        <w:t>-.</w:t>
        <w:br/>
        <w:t>Б</w:t>
        <w:br/>
        <w:t>жары болуға</w:t>
        <w:br/>
        <w:t>ж</w:t>
        <w:br/>
        <w:t>н су ақса... бұл</w:t>
        <w:br/>
        <w:t>үргізіп жүрген бз |</w:t>
        <w:br/>
        <w:t>ннан са-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е</w:t>
        <w:br/>
        <w:t>-</w:t>
        <w:br/>
        <w:t>-</w:t>
        <w:br/>
        <w:t>-</w:t>
        <w:br/>
        <w:t>2 әне, шынында да, оған бір көңіл</w:t>
        <w:br/>
        <w:t>% р оқ ед Біра риловска</w:t>
        <w:br/>
        <w:t>О е ақырына ей е зе аны</w:t>
        <w:br/>
        <w:t>деге е өздер қалай оғыса</w:t>
        <w:br/>
        <w:t>а а ань р О ОҒЬ</w:t>
        <w:br/>
        <w:t>бо ол бере алмады</w:t>
        <w:br/>
        <w:t>ер Оле беруден 91914: псань ОНД:</w:t>
        <w:br/>
        <w:t>ОН ре О е О % оола алмаймыз; МКІН</w:t>
        <w:br/>
        <w:t>Шығу</w:t>
        <w:br/>
        <w:t>5 2.</w:t>
        <w:br/>
        <w:t>амаш жағдай «ӨЗГЕ ТҮСІП</w:t>
      </w:r>
    </w:p>
    <w:p>
      <w:r>
        <w:t>н басын ғана.</w:t>
        <w:br/>
        <w:t>5.</w:t>
        <w:br/>
        <w:t>өрдің бе, қап-</w:t>
        <w:br/>
        <w:t>у.. түсініп тұрмын!</w:t>
        <w:br/>
        <w:t>йл</w:t>
        <w:br/>
        <w:t>бойымен жос-</w:t>
        <w:br/>
        <w:t>/риловскийдің</w:t>
        <w:br/>
        <w:t>, ашулы, тіпті</w:t>
        <w:br/>
        <w:t>9 басқыштан бас-</w:t>
        <w:br/>
        <w:t>1 Өлег Куриловский ке-</w:t>
        <w:br/>
        <w:t>інің тұлғасына мүл-</w:t>
        <w:br/>
        <w:t>ке дауыспеш /</w:t>
        <w:br/>
        <w:t>ры ар! Мен сен-</w:t>
      </w:r>
    </w:p>
    <w:p>
      <w:r>
        <w:t>Оо</w:t>
        <w:br/>
        <w:t>т</w:t>
        <w:br/>
        <w:t>Е( Ф</w:t>
        <w:br/>
        <w:t>51819</w:t>
        <w:br/>
        <w:t>оробоканын</w:t>
        <w:br/>
        <w:t>2 | 4і...................</w:t>
        <w:br/>
        <w:t>%</w:t>
        <w:br/>
        <w:t>2) 4... ы... ұ ыы</w:t>
      </w:r>
    </w:p>
    <w:p>
      <w:r>
        <w:t>82.7</w:t>
        <w:br/>
        <w:t>ар</w:t>
        <w:br/>
        <w:t>9 8</w:t>
        <w:br/>
        <w:t>оер</w:t>
        <w:br/>
        <w:t>бары</w:t>
        <w:br/>
        <w:t>Александр</w:t>
        <w:br/>
        <w:t>а оарып</w:t>
        <w:br/>
        <w:t>О</w:t>
      </w:r>
    </w:p>
    <w:p>
      <w:r>
        <w:t>қсың ба? ы Семе-</w:t>
        <w:br/>
        <w:t>1 и-</w:t>
        <w:br/>
        <w:t>он ІҢ| артынан бос- |</w:t>
        <w:br/>
        <w:t>а 21 еймісің? 2</w:t>
        <w:br/>
        <w:t>гы соншалықты, 1.</w:t>
        <w:br/>
        <w:t>ртіпсіз жылылық-</w:t>
        <w:br/>
        <w:t>неді 1...</w:t>
        <w:br/>
        <w:t>қыздарды</w:t>
        <w:br/>
        <w:t>отырғань</w:t>
        <w:br/>
        <w:t>жерде ада)</w:t>
      </w:r>
    </w:p>
    <w:p>
      <w:r>
        <w:t>түсірумен</w:t>
        <w:br/>
        <w:t>кәне</w:t>
        <w:br/>
        <w:t>Ффонаға</w:t>
        <w:br/>
        <w:t>1 ПИ</w:t>
        <w:br/>
        <w:t>ұнда</w:t>
        <w:br/>
        <w:t>жаманшылық</w:t>
        <w:br/>
        <w:t>2844</w:t>
      </w:r>
    </w:p>
    <w:p>
      <w:r>
        <w:t>ОВОООВ2</w:t>
        <w:br/>
        <w:t>аВвод</w:t>
        <w:br/>
        <w:t>ар / дрей Кан-</w:t>
        <w:br/>
        <w:t>Нн. Ол қітаптағы</w:t>
      </w:r>
    </w:p>
    <w:p>
      <w:r>
        <w:t>сіре ыр ы е а Ь</w:t>
        <w:br/>
        <w:t>енн е Б % а</w:t>
        <w:br/>
        <w:t>Ь 2 алды: е алдында р</w:t>
        <w:br/>
        <w:t>НОВ еке</w:t>
        <w:br/>
        <w:t>дре ОВ ОЯНОВ</w:t>
        <w:br/>
        <w:t>атьевнадан &lt; 2 Ь өрмейтін ед ро1рақ ОЛ кітап-</w:t>
        <w:br/>
        <w:t>ана % (зрезеров ед (эрезерорцик ОоЛлғ да Да</w:t>
        <w:br/>
        <w:t>еров</w:t>
        <w:br/>
        <w:t>Ь</w:t>
        <w:br/>
        <w:t>ы сөз</w:t>
        <w:br/>
        <w:t>на бө-</w:t>
        <w:br/>
        <w:t>Ж.2</w:t>
        <w:br/>
        <w:t>пепдешин</w:t>
        <w:br/>
        <w:t>5.</w:t>
      </w:r>
    </w:p>
    <w:p>
      <w:r>
        <w:t>етінше, ! 11. шінде тұрып,</w:t>
        <w:br/>
        <w:t>3! ерекше сүйіспендікпен көз</w:t>
        <w:br/>
        <w:t>ұұрынғы әдетінше оларды</w:t>
        <w:br/>
        <w:t>с олар ст; көбі-.</w:t>
        <w:br/>
        <w:t>евнанын</w:t>
        <w:br/>
        <w:t>пелеу</w:t>
        <w:br/>
        <w:t>СТОЛІ</w:t>
        <w:br/>
        <w:t>Жұрттын</w:t>
        <w:br/>
        <w:t>лович мұндайла</w:t>
        <w:br/>
        <w:t>эяновты мойнынан Т зыСН құ-</w:t>
        <w:br/>
        <w:t>НШЫ Сен кейін ейліда</w:t>
        <w:br/>
        <w:t>ған- саңлауынан бір</w:t>
        <w:br/>
        <w:t>яғын екі жаққа жі-.</w:t>
        <w:br/>
        <w:t>күлкімен бақылап отыр.</w:t>
        <w:br/>
        <w:t>сі РЕ 2. тұр-</w:t>
        <w:br/>
        <w:t>да 1... сүйкімді, Мүл-</w:t>
        <w:br/>
        <w:t>ріңді лақтырғанда</w:t>
      </w:r>
    </w:p>
    <w:p>
      <w:r>
        <w:t>шыны ы ы</w:t>
        <w:br/>
        <w:t>алай 00 2)</w:t>
        <w:br/>
        <w:t>жібек кимекші</w:t>
        <w:br/>
        <w:t>псанша!</w:t>
        <w:br/>
        <w:t>Да КӨЗІНІН</w:t>
        <w:br/>
        <w:t>қарай</w:t>
        <w:br/>
        <w:t>шіні нде . қа-</w:t>
        <w:br/>
        <w:t>рдың» қайсысының орны-</w:t>
        <w:br/>
        <w:t>5% Б ітатер тіпті Мүлде</w:t>
        <w:br/>
        <w:t>; 4 ра қарауға да</w:t>
        <w:br/>
        <w:t>ы тезірек ж:</w:t>
        <w:br/>
        <w:t>саған ДЕР келме:</w:t>
        <w:br/>
        <w:t>алдыңғы үйдің те-</w:t>
        <w:br/>
        <w:t>оны қарай. жүрді.</w:t>
        <w:br/>
        <w:t>22 шы</w:t>
        <w:br/>
        <w:t>сгц</w:t>
        <w:br/>
        <w:t>ына қарады. Аламға, біт-</w:t>
        <w:br/>
        <w:t>) а Варя Бунчук тұр-</w:t>
        <w:br/>
        <w:t>дәл солай болған да</w:t>
      </w:r>
    </w:p>
    <w:p>
      <w:r>
        <w:t>2</w:t>
        <w:br/>
        <w:t>-</w:t>
        <w:br/>
        <w:t>-</w:t>
        <w:br/>
        <w:t>|</w:t>
        <w:br/>
        <w:t>-</w:t>
        <w:br/>
        <w:t>|</w:t>
        <w:br/>
        <w:t>-</w:t>
        <w:br/>
        <w:t>|</w:t>
        <w:br/>
        <w:t>.</w:t>
        <w:br/>
        <w:t>шш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.</w:t>
        <w:br/>
        <w:t>1</w:t>
        <w:br/>
        <w:t>-</w:t>
        <w:br/>
        <w:t>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 -</w:t>
        <w:br/>
        <w:t>- 5</w:t>
        <w:br/>
        <w:t>- 2%</w:t>
        <w:br/>
        <w:t>5</w:t>
        <w:br/>
        <w:t>2</w:t>
        <w:br/>
        <w:t>27</w:t>
        <w:br/>
        <w:t>-</w:t>
        <w:br/>
        <w:t>т</w:t>
        <w:br/>
        <w:t>-</w:t>
        <w:br/>
        <w:t>2.</w:t>
        <w:br/>
        <w:t>-</w:t>
        <w:br/>
        <w:t>-</w:t>
        <w:br/>
        <w:t>ІН</w:t>
        <w:br/>
        <w:t>.</w:t>
        <w:br/>
        <w:t>-</w:t>
      </w:r>
    </w:p>
    <w:p>
      <w:r>
        <w:t>2 -</w:t>
        <w:br/>
        <w:t>--</w:t>
        <w:br/>
        <w:t>-</w:t>
        <w:br/>
        <w:t>-</w:t>
        <w:br/>
        <w:t>.</w:t>
        <w:br/>
        <w:t>.</w:t>
        <w:br/>
        <w:t>.</w:t>
        <w:br/>
        <w:t>-</w:t>
        <w:br/>
        <w:t>-</w:t>
        <w:br/>
        <w:t>-</w:t>
        <w:br/>
        <w:t>2.</w:t>
        <w:br/>
        <w:t>-</w:t>
        <w:br/>
        <w:t>Бы!</w:t>
        <w:br/>
        <w:t>2</w:t>
        <w:br/>
        <w:t>2.</w:t>
        <w:br/>
        <w:t>-</w:t>
        <w:br/>
        <w:t>.</w:t>
        <w:br/>
        <w:t>- с</w:t>
        <w:br/>
        <w:t>- с</w:t>
        <w:br/>
        <w:t>-</w:t>
        <w:br/>
        <w:t>ж. 9 7</w:t>
        <w:br/>
        <w:t>;</w:t>
        <w:br/>
        <w:t>ва</w:t>
        <w:br/>
        <w:t>22</w:t>
        <w:br/>
        <w:t>Ш</w:t>
        <w:br/>
        <w:t>.</w:t>
        <w:br/>
        <w:t>2</w:t>
        <w:br/>
        <w:t>-</w:t>
        <w:br/>
        <w:t>б</w:t>
        <w:br/>
        <w:t>2.</w:t>
        <w:br/>
        <w:t>12</w:t>
        <w:br/>
        <w:t>-</w:t>
        <w:br/>
        <w:t>-</w:t>
        <w:br/>
        <w:t>2 .</w:t>
        <w:br/>
        <w:t>1</w:t>
        <w:br/>
        <w:t>кІ-</w:t>
        <w:br/>
        <w:t>сын</w:t>
        <w:br/>
        <w:t>25</w:t>
      </w:r>
    </w:p>
    <w:p>
      <w:r>
        <w:t>-</w:t>
        <w:br/>
        <w:t>нің</w:t>
        <w:br/>
        <w:t>ө)</w:t>
        <w:br/>
        <w:t>буры</w:t>
        <w:br/>
        <w:t>-</w:t>
        <w:br/>
        <w:t>.</w:t>
        <w:br/>
        <w:t>2.</w:t>
        <w:br/>
        <w:t>-</w:t>
        <w:br/>
        <w:t>5.</w:t>
        <w:br/>
        <w:t>-</w:t>
        <w:br/>
        <w:t>6</w:t>
        <w:br/>
        <w:t>алпын.</w:t>
        <w:br/>
        <w:t>ғап қ</w:t>
        <w:br/>
        <w:t>ін</w:t>
        <w:br/>
        <w:t>Әкесі о</w:t>
        <w:br/>
        <w:t>ынан әкесі</w:t>
        <w:br/>
        <w:t>--</w:t>
        <w:br/>
        <w:t>ДІ</w:t>
        <w:br/>
        <w:t>-</w:t>
        <w:br/>
        <w:t>і</w:t>
        <w:br/>
        <w:t>др</w:t>
        <w:br/>
        <w:t>Н</w:t>
        <w:br/>
        <w:t>-</w:t>
        <w:br/>
        <w:t>Пе</w:t>
        <w:br/>
        <w:t>ға</w:t>
        <w:br/>
        <w:t>-</w:t>
        <w:br/>
        <w:t>-</w:t>
        <w:br/>
        <w:t>-</w:t>
        <w:br/>
        <w:t>жоқ ко!</w:t>
        <w:br/>
        <w:t>ес!</w:t>
        <w:br/>
        <w:t>0</w:t>
        <w:br/>
        <w:t>-</w:t>
        <w:br/>
        <w:t>2.</w:t>
        <w:br/>
        <w:t>.</w:t>
        <w:br/>
        <w:t>--</w:t>
        <w:br/>
        <w:t>-.</w:t>
      </w:r>
    </w:p>
    <w:p>
      <w:r>
        <w:t>--</w:t>
        <w:br/>
        <w:t>-</w:t>
        <w:br/>
        <w:t>-</w:t>
        <w:br/>
        <w:t>-</w:t>
        <w:br/>
        <w:t>-</w:t>
        <w:br/>
        <w:t>Алекса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-</w:t>
        <w:br/>
        <w:t>--</w:t>
        <w:br/>
        <w:t>0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2.</w:t>
        <w:br/>
        <w:t>-</w:t>
        <w:br/>
        <w:t>ə. |</w:t>
        <w:br/>
        <w:t>ə....</w:t>
        <w:br/>
        <w:t>.</w:t>
        <w:br/>
        <w:t>ə</w:t>
        <w:br/>
        <w:t>.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 .</w:t>
        <w:br/>
        <w:t>2.</w:t>
        <w:br/>
        <w:t>-</w:t>
        <w:br/>
        <w:t>-</w:t>
        <w:br/>
        <w:t>-</w:t>
        <w:br/>
        <w:t>ə</w:t>
        <w:br/>
        <w:t>ы.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2.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2.</w:t>
        <w:br/>
        <w:t>.</w:t>
        <w:br/>
        <w:t>--</w:t>
        <w:br/>
        <w:t>-</w:t>
        <w:br/>
        <w:t>0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емдеп</w:t>
        <w:br/>
        <w:t>ВДОКИМОВИЧ</w:t>
      </w:r>
    </w:p>
    <w:p>
      <w:r>
        <w:t>г)</w:t>
        <w:br/>
        <w:t>аська</w:t>
        <w:br/>
        <w:t>итрошка</w:t>
        <w:br/>
        <w:t>ООЛЬ</w:t>
        <w:br/>
        <w:t>еркелет</w:t>
        <w:br/>
        <w:t>20уҢ |і... ыы... ы</w:t>
      </w:r>
    </w:p>
    <w:p>
      <w:r>
        <w:t>жаңа</w:t>
        <w:br/>
        <w:t>Гкенін</w:t>
        <w:br/>
        <w:t>б</w:t>
        <w:br/>
        <w:t>Ір</w:t>
        <w:br/>
        <w:t>зықты көрінді. Дамб</w:t>
        <w:br/>
        <w:t>серуендеп</w:t>
        <w:br/>
        <w:t>дөңгелектерін</w:t>
        <w:br/>
        <w:t>қарыны</w:t>
        <w:br/>
        <w:t>У</w:t>
      </w:r>
    </w:p>
    <w:p>
      <w:r>
        <w:t>т</w:t>
        <w:br/>
        <w:t>я басқь а екір</w:t>
        <w:br/>
        <w:t>5-2 руға болмай</w:t>
        <w:br/>
        <w:t>р я бер ы Б</w:t>
        <w:br/>
        <w:t>а Бе! 2) Е</w:t>
        <w:br/>
        <w:t>я ме А ОВИ</w:t>
        <w:br/>
        <w:t>ІНМОВ ыбырла</w:t>
        <w:br/>
        <w:t>ся дауь берд</w:t>
        <w:br/>
        <w:t>әрине ӨЙ ере</w:t>
        <w:br/>
        <w:t>де Оа де білеміз</w:t>
        <w:br/>
        <w:t>&lt;% О бәр де</w:t>
        <w:br/>
        <w:t>ерезе алдына О1р</w:t>
        <w:br/>
        <w:t>8“ Ь ар Я</w:t>
        <w:br/>
        <w:t>16)</w:t>
        <w:br/>
        <w:t>50708</w:t>
        <w:br/>
        <w:t>Н е!</w:t>
        <w:br/>
        <w:t>І)</w:t>
        <w:br/>
        <w:t>Л 5</w:t>
        <w:br/>
        <w:t>21972</w:t>
        <w:br/>
        <w:t>С</w:t>
        <w:br/>
        <w:t>ІТІН</w:t>
      </w:r>
    </w:p>
    <w:p>
      <w:r>
        <w:t>оларды ерл е мсай отырь</w:t>
        <w:br/>
        <w:t>ДЬ піне анда алдь 1</w:t>
        <w:br/>
        <w:t>ондаға адамдардь 20091</w:t>
        <w:br/>
        <w:t>ІЗІЗД батырларымызды адір</w:t>
        <w:br/>
        <w:t>аңда өте аз боль елед</w:t>
        <w:br/>
        <w:t>итке оларды ер ен 6</w:t>
        <w:br/>
        <w:t>де қаже әжрибе жұз</w:t>
        <w:br/>
        <w:t>іздің ада ӘрШІЛ міз еңбе</w:t>
        <w:br/>
        <w:t>5 адь</w:t>
        <w:br/>
        <w:t>астарту моралі бі</w:t>
        <w:br/>
        <w:t>КОЮДЬ</w:t>
        <w:br/>
        <w:t>2 Т</w:t>
        <w:br/>
        <w:t>ыбыстар көше әр ер</w:t>
        <w:br/>
        <w:t>ою анынь ен, әр</w:t>
      </w:r>
    </w:p>
    <w:p>
      <w:r>
        <w:t>п бара аткан ембілдер</w:t>
        <w:br/>
        <w:t>ржағында Й а</w:t>
        <w:br/>
        <w:t>ЫЗҒЬ Ь арть еле</w:t>
        <w:br/>
        <w:t>Ь Ы арты еле 2</w:t>
        <w:br/>
        <w:t>ыяқтанады, а р оға</w:t>
        <w:br/>
        <w:t>лдекайда алыста И р</w:t>
        <w:br/>
        <w:t>ед оү дауь ар ать К</w:t>
        <w:br/>
        <w:t>Ә е % ҮІ. р оергенд</w:t>
        <w:br/>
        <w:t>е е арть алды. Ә</w:t>
        <w:br/>
        <w:t>ыспе</w:t>
        <w:br/>
        <w:t>ед</w:t>
        <w:br/>
        <w:t>Памбаның заводть</w:t>
        <w:br/>
        <w:t>С ешк 2 2 да</w:t>
        <w:br/>
        <w:t>Ы Н ауға Оң-а</w:t>
        <w:br/>
        <w:t>қалды ма мен</w:t>
        <w:br/>
        <w:t>% 2% н ер. учас</w:t>
        <w:br/>
        <w:t>тар да ерекше өб//|(|(|</w:t>
        <w:br/>
        <w:t>а өз өмірін тал” ||</w:t>
        <w:br/>
        <w:t>;-- ойлауға мүм</w:t>
        <w:br/>
        <w:t>ың үсі кітап</w:t>
        <w:br/>
        <w:t>-</w:t>
        <w:br/>
        <w:t>-</w:t>
        <w:br/>
        <w:t>-</w:t>
        <w:br/>
        <w:t>-</w:t>
        <w:br/>
        <w:t>-</w:t>
        <w:br/>
        <w:t>| Игнатьевнаның ойына Та-</w:t>
        <w:br/>
        <w:t>2... .. - 2а. 2-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2 122, 2.</w:t>
        <w:br/>
        <w:t>; ешкандай “Қазір Тамара архитектура |</w:t>
        <w:br/>
        <w:t>- П</w:t>
        <w:br/>
        <w:t>1 жаттап отырады, столы.-/|||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г” 1 2. 1 лылы эсе. :.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һ ЕСІ</w:t>
        <w:br/>
        <w:t>-</w:t>
        <w:br/>
        <w:t>-</w:t>
        <w:br/>
        <w:t>--</w:t>
        <w:br/>
        <w:t>-</w:t>
        <w:br/>
        <w:t>СЫН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
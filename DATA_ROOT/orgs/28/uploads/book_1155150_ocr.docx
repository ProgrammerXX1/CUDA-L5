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РЕСПУБЛИКИ КАЗАХСТАН</w:t>
        <w:br/>
        <w:t>ЦЕНТРАЛЬНАЯ НАУЧНАЯ БИБЛИОТЕКА</w:t>
        <w:br/>
        <w:t>7 Материалы к биобиблиографии ученых Казахстана:</w:t>
        <w:br/>
        <w:t>ЖАБАЙХАН</w:t>
        <w:br/>
        <w:t>МУБАРАКОВИЧ</w:t>
        <w:br/>
        <w:t>“АБДИЛЬДИН</w:t>
        <w:br/>
        <w:t>ҚАЗАҚСТАН РЕСПУБЛИКАСЫ ҰЛТТЫҚ</w:t>
        <w:br/>
        <w:t>ҒЫЛЫМ АКАДЕМИЯСЫ</w:t>
        <w:br/>
        <w:t>ОРТАЛЫҚ ҒЫЛЫМИ КІТАПХАНА</w:t>
        <w:br/>
        <w:t>Қазақстан ғалымдарының биобиблиографиясына материалдар</w:t>
        <w:br/>
        <w:t>МҰБӘРӘКҰЛЫ</w:t>
        <w:br/>
        <w:t>ӘБДІЛДИН</w:t>
        <w:br/>
        <w:t>МАТЮУАТ, АСАБПЕМҮ ОҒ 8СІЕМСЕ8 ОЕ ТНЕ</w:t>
        <w:br/>
        <w:t>КЕРСОБІЛС ОЕ КА?АКН8ТАМ</w:t>
        <w:br/>
        <w:t>СЕМТЕЛІ. ӨСІЕКТІГІС ІЛЕКАВҮ</w:t>
        <w:br/>
        <w:t>Мазіегізі5 Гог МоБіЫНоогарһіев оҒвсіетіізіз оі КазаКһвіап</w:t>
        <w:br/>
        <w:t>?НАВАТКНАМ</w:t>
        <w:br/>
        <w:t>МОВАКАКІЛ,У</w:t>
        <w:br/>
        <w:t>АВОП.ОІМ</w:t>
        <w:br/>
        <w:t>АШМАТУ 2002”</w:t>
        <w:br/>
        <w:t>ББҚ 91.9</w:t>
        <w:br/>
        <w:t>А13</w:t>
        <w:br/>
        <w:t>А 13 Жабайхан Мубаракович Абдильдин; Биобиблиогра- .</w:t>
        <w:br/>
        <w:t>фический указатель / Сост.: Л.Д. Абенова, Д.Ж. Омарбе-</w:t>
        <w:br/>
        <w:t>кова. - Алматы, 2002. - 199 с.</w:t>
        <w:br/>
        <w:t>18В 9965-473-51-Х ББК 91.9,</w:t>
        <w:br/>
        <w:t>Главный редактор</w:t>
        <w:br/>
        <w:t>Академик Национальной академин наук РК</w:t>
        <w:br/>
        <w:t>АК. Ҡошанов</w:t>
        <w:br/>
        <w:t>Ответственный редактор</w:t>
        <w:br/>
        <w:t>К.К. Абугалиева</w:t>
        <w:br/>
        <w:t>Библиографическая редакция</w:t>
        <w:br/>
        <w:t>“ Г.В..Вдовухина</w:t>
        <w:br/>
        <w:t>Составители:</w:t>
      </w:r>
    </w:p>
    <w:p>
      <w:r>
        <w:t>Л.Д. Абенова, Д.Ж. Омарбекова</w:t>
        <w:br/>
        <w:t>Оформитель</w:t>
        <w:br/>
        <w:t>К.Н. Нурбекова</w:t>
        <w:br/>
        <w:t>4406000000 Е</w:t>
        <w:br/>
        <w:t>Жез--ееесегесалес-- О Абенова Л.Д2”</w:t>
        <w:br/>
        <w:t>100(0502- &gt; Омарбекова Д.Ж.</w:t>
        <w:br/>
        <w:t>составители, 2002</w:t>
        <w:br/>
        <w:t>ТӨвм 9965-473-51-Х</w:t>
        <w:br/>
        <w:t>ВВК 91,9</w:t>
        <w:br/>
        <w:t>А13</w:t>
        <w:br/>
        <w:t>А13 жабаікһдп Мызагакшу АҺЯійіп: БіоыШовгарВіс-.</w:t>
        <w:br/>
        <w:t>іпдех / СотрЙей Бу: І.. В. АБепоуа, р.7Һ. Отагекоуа..-</w:t>
        <w:br/>
        <w:t>Жітізіу, 2002. - 199 р.</w:t>
        <w:br/>
        <w:t>15ВМ 9965-473-51-Х ВВК 91.9</w:t>
        <w:br/>
        <w:t>2. ЕйШог- т өшіег ң</w:t>
        <w:br/>
        <w:t>Асадетісізі оҒІһе Манопа! асабету оҒәсіепсев оҒІһе</w:t>
        <w:br/>
        <w:t>Кершіс оҒКагаіһвіап 4.К. Козһапоу</w:t>
        <w:br/>
        <w:t>Байог</w:t>
        <w:br/>
        <w:t>К.К. Абираһеуа</w:t>
        <w:br/>
        <w:t>ВірНоргарһіс сбйог</w:t>
        <w:br/>
        <w:t>Т. ы. Үйрушідіта</w:t>
        <w:br/>
        <w:t>Сошріей 5у:.</w:t>
        <w:br/>
        <w:t>“Г.Р. АБепоуа, О.24. ОтағеЖоуа</w:t>
        <w:br/>
        <w:t>“евілег</w:t>
        <w:br/>
        <w:t>) “ К.М. МикБекоуа</w:t>
        <w:br/>
        <w:t>:4406000000</w:t>
        <w:br/>
        <w:t>75 00(05)-02..-. О Азепоуа .,</w:t>
        <w:br/>
        <w:t>ОтатфеКоуа О.2Һ.</w:t>
        <w:br/>
        <w:t>отріегі һу, 2002</w:t>
        <w:br/>
        <w:t>:16ВМ 9965-473-51-Х</w:t>
        <w:br/>
        <w:t>&lt;ББК 91.9</w:t>
        <w:br/>
        <w:t>Аіз</w:t>
        <w:br/>
        <w:t>А 13 Жабайхан Мүбәрәкұлы Әбділдин: Биобиблио-</w:t>
        <w:br/>
        <w:t>графиялық көрсеткіш 1 Құраст.: Л.Д.Әбенова, Д.Ж.</w:t>
        <w:br/>
        <w:t>- Омарбекова. - Алматы; 2002. - 1996.</w:t>
        <w:br/>
        <w:t>18ВМ 9965-473-51-Х ББК 91.9</w:t>
        <w:br/>
        <w:t>Бас редактор</w:t>
        <w:br/>
        <w:t>ҚР Ұлттық ғылым академиясының</w:t>
        <w:br/>
        <w:t>академигі А.Қ. Қошанов</w:t>
        <w:br/>
        <w:t>Жауапты редактор</w:t>
        <w:br/>
        <w:t>К.К. Әбувалиеға</w:t>
      </w:r>
    </w:p>
    <w:p>
      <w:r>
        <w:t>Библиографиялық редакция</w:t>
        <w:br/>
        <w:t>"Т.В. Вдовухина</w:t>
        <w:br/>
        <w:t>Құрастырушылар:</w:t>
        <w:br/>
        <w:t>Л.Д. Әбенова, Д.Ж. Омарбекова</w:t>
        <w:br/>
        <w:t>Көркемдеуші</w:t>
        <w:br/>
        <w:t>Қ.Н. Нурбекова</w:t>
        <w:br/>
        <w:t>4406000000</w:t>
        <w:br/>
        <w:t>гене</w:t>
        <w:br/>
        <w:t>00(05)-02 ОӨ Абенова Л.Д.,</w:t>
        <w:br/>
        <w:t>Омарбекова Д.Ж.</w:t>
        <w:br/>
        <w:t>. құрастырушылар, 2002.</w:t>
        <w:br/>
        <w:t>ІБВМ 9965-473-51-Х</w:t>
        <w:br/>
        <w:t>К.ЧИТАТЕЛЯМ.</w:t>
        <w:br/>
        <w:t>Предлагаемый указатель -.продолжение серии био-</w:t>
        <w:br/>
        <w:t>библиографии ученых Казахстана - посвяшен академику</w:t>
        <w:br/>
        <w:t>Национальной академинй. наук” Республики Казахстан,</w:t>
        <w:br/>
        <w:t>доктору - философских наук, профессору.. Жабайхану</w:t>
        <w:br/>
        <w:t>Мубараковичу Абдильдину.</w:t>
        <w:br/>
        <w:t>Биобиблиография включает материалы, характери-</w:t>
        <w:br/>
        <w:t>зуюшие жизнь и деятельность Ученогз, его публикация и</w:t>
        <w:br/>
        <w:t>литературу о нем. -</w:t>
        <w:br/>
        <w:t>Материал в указателе расположен в хронологическом</w:t>
        <w:br/>
        <w:t>порядке, в пределах каждоғо года - по алфавиту: сначала</w:t>
        <w:br/>
        <w:t>идут работы на казахском языке, затем на русском и</w:t>
        <w:br/>
        <w:t>других языках.</w:t>
        <w:br/>
        <w:t>В алфавитном указателе трудов и именном указателе</w:t>
        <w:br/>
        <w:t>соавторов ссылки даются на порядковые.номера работ;</w:t>
        <w:br/>
        <w:t>помешенных в хронологическом указателе трудов.</w:t>
        <w:br/>
        <w:t>МИНИСТЕРСТВО ОБРАЗОВАНИЯ И НАУКИ</w:t>
        <w:br/>
        <w:t>НАЦИОНАЛЬНАЯ АКАДЕМИЯ НАУК</w:t>
        <w:br/>
        <w:t>РЕСПУБЛИКИ КАЗАХСТАН</w:t>
        <w:br/>
        <w:t>ЦЕНТРАЛЬНАЯ НАУЧНАЯ БИБЛИОТЕКА</w:t>
        <w:br/>
        <w:t>27 МУБАРАКОВИЧ</w:t>
        <w:br/>
        <w:t>АБДИЛЬДИН</w:t>
        <w:br/>
        <w:t>ТОБЕАРЕВ8</w:t>
        <w:br/>
        <w:t>Тһе ргезет зешшепйігі “сайелбаг іп. (һе өегіев о/</w:t>
        <w:br/>
        <w:t>Біміоргарһіев. ОҒ. өсіспіізіз &lt;оҒ. Кагаһ(ап із Феуоіей іо Ше |</w:t>
        <w:br/>
        <w:t>асадешісіап. оҒ Не Бернс оҒ, Кагакһыап Асадету оҒ</w:t>
      </w:r>
    </w:p>
    <w:p>
      <w:r>
        <w:t>Әсіепсев, Посіюг оҒ РҺИоворһу, Үтөіееног .2һаһаіКһап</w:t>
        <w:br/>
        <w:t>Мифһагаюшу АіЖіІйіп,</w:t>
        <w:br/>
        <w:t>Тһе ЫһҺортарһу іпсішде, тшейегізін сһагасіегігіте, Ше</w:t>
        <w:br/>
        <w:t>апа асіуійез оҒ Ше өсіспіі, Нів ркілісдікдігі ата ІНегайше</w:t>
        <w:br/>
        <w:t>Әеуоведй %о іп.</w:t>
        <w:br/>
        <w:t>Ма!егігів оҒ һе сайепбаг аге різсей іп сігопоіосісді</w:t>
        <w:br/>
        <w:t>огдег ап4 іп гірһаБейса! огдег уйіНіп сасһ уеаг: фе са!епдаг</w:t>
        <w:br/>
        <w:t>сізгін УИ һе агбісіев іп Кагакһ оШоугед Бу (һе. уогКв іп</w:t>
        <w:br/>
        <w:t>Киввізп апа-о1һег Ізполарев.</w:t>
        <w:br/>
        <w:t>Кетегепсев іп 1һе аірһаВейеді іпдех оғ могкв. алд іп іне</w:t>
        <w:br/>
        <w:t>поппіпді іпдех оҒ со-ашфогв герагй не -огфіпа! пшібеге ОҒ (һе</w:t>
        <w:br/>
        <w:t>х/огК5 різсед іп іне сһгопоіюріса! іпдех оҒхогі5:;</w:t>
        <w:br/>
        <w:t>1981 ж. «И.Канттың таза Зердені сынауы және қазіргі</w:t>
        <w:br/>
        <w:t>заман» атты халықаралық: симпозиумда «Канттық</w:t>
        <w:br/>
        <w:t>аплерцепцияның бастапқы бірлігі туралы ілімі және</w:t>
        <w:br/>
        <w:t>таным" субвектісінің белсенділігі мәселесі» деген баян-</w:t>
        <w:br/>
        <w:t>дама жасады, Рига қаласы.</w:t>
        <w:br/>
        <w:t>- КСРО ҒА Философия және право бөлімшесінің</w:t>
        <w:br/>
        <w:t>көшпелі мәжілісінде баяндама жасады, Ташкент қаласы.</w:t>
        <w:br/>
        <w:t>- Жаратылыстанудың философиялық сұрақтары</w:t>
        <w:br/>
        <w:t>бойынша Бүкілодақтық кеңесте баяндама жасады, Мәскеу</w:t>
        <w:br/>
        <w:t>қаласы.</w:t>
        <w:br/>
        <w:t>--&lt; КСРО “Философия “ қоғамының Президиумына</w:t>
        <w:br/>
        <w:t>мүше болып сайланды.</w:t>
        <w:br/>
        <w:t>1981-1990 жж. КСРО: Философия: қоғамы Қазақ</w:t>
        <w:br/>
        <w:t>бөлімшесінің төрағасы.</w:t>
        <w:br/>
        <w:t>1982-1987 жж. Халық депутаттары Алматы қалалық</w:t>
        <w:br/>
        <w:t>Кеңесінің депутаты.</w:t>
        <w:br/>
        <w:t>1982 ж. Қазақ ССР ҒА толық мүшесі (академигі)</w:t>
        <w:br/>
        <w:t>болып сайланды.</w:t>
        <w:br/>
        <w:t>“7: Ғылымды дайытудағы жетістіктері үшін Қазақ</w:t>
        <w:br/>
        <w:t>ССР Жоғарғы Кеңесінің Құрмет грамоң омен жареіниг</w:t>
        <w:br/>
        <w:t>талды. -</w:t>
        <w:br/>
        <w:t>- «Қазіргі жаратылыстану және гуманитарлық</w:t>
        <w:br/>
        <w:t>ғылымдардың философиялық “методологиялық Мәселе-</w:t>
        <w:br/>
        <w:t>лері» атты халықаралық конференцияда «Ғылыми теория</w:t>
        <w:br/>
        <w:t>құрудың диалектикалық логикалық принциптері» дірген</w:t>
        <w:br/>
        <w:t>баяндама жасады, Лейпциг қаласы.</w:t>
        <w:br/>
        <w:t>- ХУН. Бүкіләлемдік” “философиялық конгресте</w:t>
        <w:br/>
        <w:t>«Философия жӛне қазіргі ғылымның дүниеге көзқарастық</w:t>
        <w:br/>
        <w:t>мәселелері» деген тақыры баяндама, жасады; "Монреаль</w:t>
        <w:br/>
        <w:t>қаласы.</w:t>
        <w:br/>
        <w:t>- «Қ. Маркс және кезіргі заман» атты конферовшя&gt;</w:t>
        <w:br/>
        <w:t>ның баяндамашысы; Алматы қаласы: ” еш</w:t>
        <w:br/>
        <w:t>1984 ж. Қазақ ССР ҒА Президиумының мүшесі</w:t>
      </w:r>
    </w:p>
    <w:p>
      <w:r>
        <w:t>15</w:t>
        <w:br/>
        <w:t>1986-1991 “жж. Совет-Қытай: достығы “коғамының</w:t>
        <w:br/>
        <w:t>Қазақ бөлімшесі басқармасының төрағасы.</w:t>
        <w:br/>
        <w:t>1987-1996 жж. Қоғамдық ғылымдар саласында Ш.Ш.</w:t>
        <w:br/>
        <w:t>Уәлиханов атындағы сыйлық беру жөніндегі: эксперттік</w:t>
        <w:br/>
        <w:t>комиссияның төрағасы.</w:t>
        <w:br/>
        <w:t>- КСРО кәсіподақтары ХУШ сьезінің ” делегаты,</w:t>
        <w:br/>
        <w:t>Мәскеу қаласы.</w:t>
        <w:br/>
        <w:t>- Ғылым және техника саласындағы КСРО Лениндік</w:t>
        <w:br/>
        <w:t>және мемлекеттік сыйлықтары жөніндегі комитеттің</w:t>
        <w:br/>
        <w:t>мүшесі.</w:t>
        <w:br/>
        <w:t>- Шәкәрім Құдайбердиевтің шығармашылық мұрасын</w:t>
        <w:br/>
        <w:t>зерттеу жөніндегі Қазақстан КП ОК комиосиясының</w:t>
        <w:br/>
        <w:t>төрағасы.</w:t>
        <w:br/>
        <w:t>- Австрияда өткен Қазақстан мәдениеті күндеріне</w:t>
        <w:br/>
        <w:t>қатысты.</w:t>
        <w:br/>
        <w:t>1988 ж. Қазақ ССР Министрлер Кеңесі жанындағы</w:t>
        <w:br/>
        <w:t>мемлекеттік Терминологиялық комиссияның мүшесі.</w:t>
        <w:br/>
        <w:t>-- «Азия-Тынық ” мұхиты аймағында және Қиыр</w:t>
        <w:br/>
        <w:t>Шығыста бейбітшілікті, қауіпсіздікті және өзара қарым-</w:t>
        <w:br/>
        <w:t>қатынасты нығайту жолдары мен әдістері» атты советтік-</w:t>
        <w:br/>
        <w:t>американдық симпозиумда баяндама жасады, Мәскеу -</w:t>
        <w:br/>
        <w:t>Алматы қалалары.</w:t>
        <w:br/>
        <w:t>ХУШ Бүкіләлемдік “философиялық конгресте</w:t>
        <w:br/>
        <w:t>баяадаыа жасады, Брайтон қаласы.</w:t>
        <w:br/>
        <w:t>- Мағжан Жұмабаевтың, Жүсіпбек: Аймауытовтың,</w:t>
        <w:br/>
        <w:t>Ахмет Байтұрсыновтың шығармашылық мұраларын зерт-</w:t>
        <w:br/>
        <w:t>теу жөніндегі Қазақстан КП.ОК комиссиясының төрағасы.</w:t>
        <w:br/>
        <w:t>- М.О. Әуезовтің туғанына 90 жыл толуына арналған</w:t>
        <w:br/>
        <w:t>Бүкілодақтық: конференцияда” бонндлыа жасады, Алматы</w:t>
        <w:br/>
        <w:t>қаласы: 2-02 Ете</w:t>
        <w:br/>
        <w:t>- «Ұлтаралық қатынастар: мәдениетін ебисікун</w:t>
        <w:br/>
        <w:t>атты республикалық ғылыми конференцияда баяндама</w:t>
        <w:br/>
        <w:t>жасады, Алматы қаласы.</w:t>
        <w:br/>
        <w:t>тика - ғылымның логикасы және Метолоиюогиясаа деген</w:t>
        <w:br/>
        <w:t>баяндама жасады.</w:t>
        <w:br/>
        <w:t>19688 -ж. КСРО ҒА Философия институтында</w:t>
        <w:br/>
        <w:t>«Теориялық танымдағы бастама мәселесі»: деген. тақы-</w:t>
        <w:br/>
        <w:t>рыпта диссертация қорғап, философия ғылымдарының</w:t>
        <w:br/>
        <w:t>докторы деген ғылыми дәреже алды.</w:t>
        <w:br/>
        <w:t>- ХІУ Бүкіләлемдік философиялық конгресте «Диа-</w:t>
        <w:br/>
        <w:t>лектикалық логика және қазіргі ғылым» деген тақырыпта</w:t>
      </w:r>
    </w:p>
    <w:p>
      <w:r>
        <w:t>баяндама жасады, Вена қаласы.</w:t>
        <w:br/>
        <w:t>- Алматыда өткен диалектикалық логика бойынша</w:t>
        <w:br/>
        <w:t>Бүкілодақтық симпозиумда баяндама жасады.</w:t>
        <w:br/>
        <w:t>- Республикалық «Білім» қоғамының “ философия</w:t>
        <w:br/>
        <w:t>бойынша методикалық кеңесінің төрағасы.</w:t>
        <w:br/>
        <w:t>1969 ж. Жас ғалымдар мен ағарту ісі кызметкерлері</w:t>
        <w:br/>
        <w:t>өкілдігінің құрамында АҚШ-қа барды.</w:t>
        <w:br/>
        <w:t>1970 ж. «Философия» шамандықы бойынша профес-</w:t>
        <w:br/>
        <w:t>сор атағы берілді.</w:t>
        <w:br/>
        <w:t>- «Қажырлы еңбегі үшін. В. И. Лениннің туғанына</w:t>
        <w:br/>
        <w:t>100 жыл толу құрметіне» мерейтой медалімен марапат-</w:t>
        <w:br/>
        <w:t>талды.</w:t>
        <w:br/>
        <w:t>- ҮШ. халықаралық ТЕЛлыНн конгреске қатысты,</w:t>
        <w:br/>
        <w:t>Берлин қаласы.</w:t>
        <w:br/>
        <w:t>1973 ж. Бүкіләлемдік философиялық конгреске</w:t>
        <w:br/>
        <w:t>қатысты, Варна каласы.</w:t>
        <w:br/>
        <w:t>1973-1984 жж. Қазақ ССР ҒА қуниозрия және право</w:t>
        <w:br/>
        <w:t>институтының директоры.</w:t>
        <w:br/>
        <w:t>21974-1998-жж..- Қазақстан Республикасы Философия</w:t>
        <w:br/>
        <w:t>институты жанындағы “философия ғылымдарының док-</w:t>
        <w:br/>
        <w:t>торы ғылыми дәрежесін алу үшін диссертация” қорғау</w:t>
        <w:br/>
        <w:t>жөніндегі мамандандырылған кеңестің төрағасы.</w:t>
        <w:br/>
        <w:t>- «Теория: кұрудың -диалектикалық-логикалық прин-</w:t>
        <w:br/>
        <w:t>циптері» деген монографиясы үшін Ш.Ш. Уәлиханов</w:t>
        <w:br/>
        <w:t>атындағы бірінші сыйлыққа ие болды.</w:t>
        <w:br/>
        <w:t>ы</w:t>
        <w:br/>
        <w:t>1991 ж. Ә. Науаидің туғанына 500 жыл толуына</w:t>
        <w:br/>
        <w:t>арналған халықаралық конференцияда баяндама-жасады,</w:t>
        <w:br/>
        <w:t>әрі Қазақстан өкілдігін басқарып барды, Ташкент қаласы.</w:t>
        <w:br/>
        <w:t>22-. Шет елдермен мэдени байланыстар жасау жөнін-</w:t>
        <w:br/>
        <w:t>дегі Қазақ қоғамы Президиумының мүшесі.</w:t>
        <w:br/>
        <w:t>- Абылай ханның туғанына 280 жыл толуына</w:t>
        <w:br/>
        <w:t>арналған ғылыми көнферендияңа баяндама жасады,</w:t>
        <w:br/>
        <w:t>Көкшетау қаласы.</w:t>
        <w:br/>
        <w:t>1992. ж. «Қазіргі Қазақстан әлемдік қауымдастықта»</w:t>
        <w:br/>
        <w:t>атты дүниежүзілік конференцияда баяндама жасады,</w:t>
        <w:br/>
        <w:t>Алматы қаласы.</w:t>
        <w:br/>
        <w:t>- Қытай Қоғамдық “ғылымдар. академиясына барған</w:t>
        <w:br/>
        <w:t>Қазақстан Республикасы ҒА ғалымдары өкілдігінің басқа-</w:t>
        <w:br/>
        <w:t>рушысы.</w:t>
        <w:br/>
        <w:t>- Қазақстан мәдениеті мен тарихының ескерткіштерін</w:t>
        <w:br/>
        <w:t>іздестіру және зерттеу жөніндегі комиссияның төрағасы.</w:t>
        <w:br/>
        <w:t>- Қазақтардың бүкіл дүние жүзілік бірінші Бұрыле</w:t>
      </w:r>
    </w:p>
    <w:p>
      <w:r>
        <w:t>тайында баяндама жасады, Алматы қаласы.</w:t>
        <w:br/>
        <w:t>- «Рухани келісім» атты бірінші -Бүкіләлемдік кон-</w:t>
        <w:br/>
        <w:t>грестің секциясын басқарды, Алматы қаласы.</w:t>
        <w:br/>
        <w:t>- «Қазақстан Республикасының еңбек сіңірген ғылым</w:t>
        <w:br/>
        <w:t>қайраткері» атағы берілді.</w:t>
        <w:br/>
        <w:t>1993 ж. «Қазақстан Республикасы ҒА. хабаршысы»</w:t>
        <w:br/>
        <w:t>журналының бас редакторы. ;</w:t>
        <w:br/>
        <w:t>-&lt; Ж.М. Әбділдиннің туғанына 60 жыл толуына ар-</w:t>
        <w:br/>
        <w:t>налған юбилейлік салтанат.</w:t>
        <w:br/>
        <w:t>-.&gt; Сұлтанмахмұт. Торайғыровтың туғанына 100</w:t>
        <w:br/>
        <w:t>&lt; жыл толуына арналған конференцияда-баяндама жасады.</w:t>
        <w:br/>
        <w:t>-- Пекин қаласында өткен Орта: Азиядағы қауіп-</w:t>
        <w:br/>
        <w:t>сіздік мәселелеріне арналған конференцияға қатысты.</w:t>
        <w:br/>
        <w:t>1994-ж. ҚР ҒА. Президиумының: жаңа: құрамына</w:t>
        <w:br/>
        <w:t>сайланды. .</w:t>
        <w:br/>
        <w:t>- ҚР Жоғарғы Советінің депутаты болып сайланды.</w:t>
        <w:br/>
        <w:t>ІЛ</w:t>
        <w:br/>
        <w:t>болып сайланды. Қазақ ССР ҒА қоғамдық ғылымдар</w:t>
        <w:br/>
        <w:t>бөлімшесінің академик-хатшысы болын бекітілді. ,</w:t>
        <w:br/>
        <w:t>- «Материвлистік диалектиканың негізгі принциптері</w:t>
        <w:br/>
        <w:t>және олардың ғылыми танымдағы ролі» атты. жұмыстар</w:t>
        <w:br/>
        <w:t>топтамасы үшін ғылым мен техника саласында Қазақстан</w:t>
        <w:br/>
        <w:t>Республикасының Мемлекеттік сыйлығына ие болды.</w:t>
        <w:br/>
        <w:t>- Диалектикалық логиканың мәселелері бойынша</w:t>
        <w:br/>
        <w:t>халықаралық Конференцияның баяндамашысы, Прага</w:t>
        <w:br/>
        <w:t>қаласы.</w:t>
        <w:br/>
        <w:t>- «Философия, дүниеге көзқарас, практика» мәселесі</w:t>
        <w:br/>
        <w:t>бойынша “ Болгария мен. Қазақстан философтарының</w:t>
        <w:br/>
        <w:t>мәслихатында баяндама жасады, Алматы қаласы.</w:t>
        <w:br/>
        <w:t>- «Ғылыми таным дамуының методологиялық</w:t>
        <w:br/>
        <w:t>мәселелері» атты ғылыми конференцияда баяндамашы,</w:t>
        <w:br/>
        <w:t>Алматы қаласы.</w:t>
        <w:br/>
        <w:t>1985-1994 жж. «Қазақстан Республикасы ҒА Хабар-</w:t>
        <w:br/>
        <w:t>лары. Қоғамдық ғылымдар сериясы» журналының</w:t>
        <w:br/>
        <w:t>редколлегия мүшесі.</w:t>
        <w:br/>
        <w:t>-. ШШ. Уалихановтың туғанына 150 жыл толуыңа</w:t>
        <w:br/>
        <w:t>арналған Бүкілодақтық конференцияның баяндамашысы.</w:t>
        <w:br/>
        <w:t>- Бүкілодақтық «Білім» қоғамының лекторлар тобын</w:t>
        <w:br/>
        <w:t>басқарушы ретінде Францияға барды.</w:t>
        <w:br/>
        <w:t>1986-1995 жж. Қазақстан Республикасы ҒА вице-</w:t>
        <w:br/>
        <w:t>президенті, «Қазақстан Республикасы ҒА хабаршысы»</w:t>
        <w:br/>
        <w:t>журналының редколлегия мүшесі, ҚР ҒА редакциялық-</w:t>
        <w:br/>
        <w:t>баспалық кеңесінің төрағасы.</w:t>
      </w:r>
    </w:p>
    <w:p>
      <w:r>
        <w:t>- Еңбек Қызыл Ту орденімен марапатталды.</w:t>
        <w:br/>
        <w:t>- «Мәдениет және тарих ескерткіштері жинағының».</w:t>
        <w:br/>
        <w:t>бас редакторы. |0 а</w:t>
        <w:br/>
        <w:t>-- Қазақ мәдениет және тарих ескерткіштерін қорғау</w:t>
        <w:br/>
        <w:t>қоғамының Орталық кеңесі Президиумының мүшесі.</w:t>
        <w:br/>
        <w:t>- КСРОХШЖК күміс медалімен марапатталды.</w:t>
        <w:br/>
        <w:t>Н:Ә. Назарбаевтың жетекшілігімен Үкімет деле-</w:t>
        <w:br/>
        <w:t>гациясының құрамында Жапонияға барып қайтты: “7”</w:t>
        <w:br/>
        <w:t>&lt; Енразия мәселелеріне арналған «дөңгелек үстел»</w:t>
        <w:br/>
        <w:t>мәжілісінде сөз сөйледі.</w:t>
        <w:br/>
        <w:t>5. Қостанай қаласында өткен ПЭН клуб мәжілісіне</w:t>
        <w:br/>
        <w:t>қатысты. й</w:t>
        <w:br/>
        <w:t>1995 ж. ҚР ҰҒА вице-президенті болып сайланды.</w:t>
        <w:br/>
        <w:t>- Абайдың туғанына 150 жыл тойуына арналған</w:t>
        <w:br/>
        <w:t>халықаралық конференцияда баяндама жасады, Санкт-</w:t>
        <w:br/>
        <w:t>Петербург.</w:t>
        <w:br/>
        <w:t>- Абайдың туғанына 150 жыл толуына арналған</w:t>
        <w:br/>
        <w:t>ЮНЕСКО-ның халықаралық конференциясында баяндама</w:t>
        <w:br/>
        <w:t>жасады, Париж қаласы.</w:t>
        <w:br/>
        <w:t>- Абайдың туғанына 150 жыл толуына арналған</w:t>
        <w:br/>
        <w:t>конференция секциясына жетекшілік етіп, сөз сөйледі,</w:t>
        <w:br/>
        <w:t>Дели.</w:t>
        <w:br/>
        <w:t>ы Делиде өткен халықтардың тарихы мен өзара</w:t>
        <w:br/>
        <w:t>байланысына арналған конференцияда баяндама жасады.</w:t>
        <w:br/>
        <w:t>-- Измир қаласында өткен қазақтардың Құрыл-</w:t>
        <w:br/>
        <w:t>тайында баяндама жасады.</w:t>
        <w:br/>
        <w:t>- Бейбітшілік және ынтымақтық келісімінің Пре-</w:t>
        <w:br/>
        <w:t>зидент сыйлығы берілді.</w:t>
        <w:br/>
        <w:t>:1996 ж. ҚР Парламент Сенатының депутаты, қорға-</w:t>
        <w:br/>
        <w:t>ныс және қауіпсіздік, халықаралық жұмыстар жөніндегі</w:t>
        <w:br/>
        <w:t>Комитеттің председателі болып сайланды.</w:t>
        <w:br/>
        <w:t>5 Сіокгольм қаласында жыл сайын өтетін ОБСЕ</w:t>
        <w:br/>
        <w:t>Парламент ассамблеясының сессиясына -қатысып сөз сөй-</w:t>
        <w:br/>
        <w:t>деді. Демократия, адам құқы және: гуманитарлық мәсе-</w:t>
        <w:br/>
        <w:t>лелер жөніндегі жалпы комитеттің мүшесі. - !</w:t>
        <w:br/>
        <w:t>1997-ж. Варшава қаласында өткен Парламент ассам-:</w:t>
        <w:br/>
        <w:t>блеясының жыл сайынғы сессиясына қатысты: Аймақтық</w:t>
        <w:br/>
        <w:t>тұтастық және өзіндік айқындау мәселесі бойынша. Пле-:</w:t>
        <w:br/>
        <w:t>нарлық мәжілісте баяндама жасады.</w:t>
        <w:br/>
        <w:t>8</w:t>
      </w:r>
    </w:p>
    <w:p>
      <w:r>
        <w:t>2&lt; Х халықаралық Гегельдік- конгреске қатысты, Мос-</w:t>
        <w:br/>
        <w:t>кеу қаласы.</w:t>
        <w:br/>
        <w:t>1975 ж. Қазақ“ССР ҒА-ның көрреслондені мүшесі</w:t>
        <w:br/>
        <w:t>болып сайланды.</w:t>
        <w:br/>
        <w:t>22- «әл-Фараби -және Шығыс елдерінің ғылымы мен</w:t>
        <w:br/>
        <w:t>мәдениетінің дамуы» деген тақырыппен Алматыда өткен</w:t>
        <w:br/>
        <w:t>халықаралық ғылыми конференцияға қатысты.</w:t>
        <w:br/>
        <w:t>- Бүкілодақтық «Білім» қоғамы лекторларының құра-</w:t>
        <w:br/>
        <w:t>-мында Үндістанға барды.</w:t>
        <w:br/>
        <w:t>- КСРО философия қоғамының пленумында «Қазақ-</w:t>
        <w:br/>
        <w:t>станда материалистік диалектиканың дамуы» деген</w:t>
        <w:br/>
        <w:t>тақырыпта баяндама жасады, Мәскеу қаласы.</w:t>
        <w:br/>
        <w:t>1976 ж. КСРО ҒА Президиумының сессиясында</w:t>
        <w:br/>
        <w:t>ғылыми танымның философиялық мәселелерінің: дамуы</w:t>
        <w:br/>
        <w:t>жөнінде баяндама жасады.</w:t>
        <w:br/>
        <w:t>1977 ж. Халық депутаттары Алматы қалалық Кеңесі-</w:t>
        <w:br/>
        <w:t>нің депутаты болып сайланды.</w:t>
        <w:br/>
        <w:t>- Қазіргі ғылыми танымның логикасы мен методо-</w:t>
        <w:br/>
        <w:t>логиясы бойынша Бүкілодақтық симпозиумның баяндама-</w:t>
        <w:br/>
        <w:t>шысы және ұйымдастырушысы, Алматы қаласы. р</w:t>
        <w:br/>
        <w:t>:1978 ж. ХУІ Бүкіләлемдік философиялық конгресте</w:t>
        <w:br/>
        <w:t>«Теориялық білімнің қалыптасуы мен дамуындағы</w:t>
        <w:br/>
        <w:t>әмбебап категориялардың ролі» деген баяндама жасады;</w:t>
        <w:br/>
        <w:t>Дюссельдорф қаласы.</w:t>
        <w:br/>
        <w:t>1980 ж. «Құрмет белгісі» орденімен марапатталды.</w:t>
        <w:br/>
        <w:t>- Давид Анахт шығармашылығына арналған халық-</w:t>
        <w:br/>
        <w:t>аралық конференцияның баяндамашысы, Ереван қаласы.</w:t>
        <w:br/>
        <w:t>:.&lt; Бүкілодақтық «Білім» қоғамы лекторларының құра-</w:t>
        <w:br/>
        <w:t>мында АҚШ-қа барды. 25 бытіш</w:t>
        <w:br/>
        <w:t>- Ибн-Сина шығармашылығына: арналған халықара-</w:t>
        <w:br/>
        <w:t>лық конференцияның баяндамашысы, Душанбе:- Бұқара</w:t>
        <w:br/>
        <w:t>қалалары.</w:t>
        <w:br/>
        <w:t>и</w:t>
        <w:br/>
        <w:t>ОҚЫРМАНДАР ЕСІНЕ</w:t>
        <w:br/>
        <w:t>Қазақстан ғалымдарының биобиблиографиялары</w:t>
        <w:br/>
        <w:t>сериясының жалғасы болып табылатын бұл көрсеткіш</w:t>
        <w:br/>
        <w:t>Қазақстан: Республикасы “Ұлттық ғылым академиясының</w:t>
        <w:br/>
        <w:t>академигі; философия ғылымдарының докторы, нрофес-</w:t>
        <w:br/>
        <w:t>сор Жабайхан Мүбәрәкұлы Әбділдинге арналған.</w:t>
        <w:br/>
        <w:t>Биобиблиографияға “ғалымның өмірі мен еңбегін</w:t>
        <w:br/>
        <w:t>сипаттайтын мәліметтер, оның еңбектері және ол туралы</w:t>
        <w:br/>
        <w:t>әдебиеттер енгізілген.</w:t>
        <w:br/>
        <w:t>Көрсеткін материалы хронологиялық тәртіппен</w:t>
      </w:r>
    </w:p>
    <w:p>
      <w:r>
        <w:t>орналасқан, әр жылдың көлемінде - алфавит регімен:</w:t>
        <w:br/>
        <w:t>алдымен қазақша, одан кейін орыс және басқа тілдерде</w:t>
        <w:br/>
        <w:t>жарияланған еңбектері беріліп отыр. )</w:t>
        <w:br/>
        <w:t>Еңбектердің алфавиттік “және бірлесіп жазған</w:t>
        <w:br/>
        <w:t>авторлардың есім көрсеткіштерінде сілтемелер хроноло-</w:t>
        <w:br/>
        <w:t>гиялық көрсеткіштегі “жұмыстардың “рет “тәртібімен</w:t>
        <w:br/>
        <w:t>берілген.</w:t>
        <w:br/>
        <w:t>ҚАЗАҚСТАН РЕСПУБЛИКАСЫ</w:t>
        <w:br/>
        <w:t>ҰЛТТЫҚ ҒЫЛЫМ АКАДЕМИЯСЫНЫҢ</w:t>
        <w:br/>
        <w:t>АКАДЕМИГІ Ж. М. ӘБДІЛДИННІҢ ӨМІРІ МЕН</w:t>
        <w:br/>
        <w:t>ҚЫЗМЕТІНІҢ НЕГІЗГІ КЕЗЕҢДЕРІ</w:t>
        <w:br/>
        <w:t>Жабайхан Мүбаракұлы Әбділдин 1933 жылы 16</w:t>
        <w:br/>
        <w:t>ақпанда Павлодар облысы, Май ауданының Майтүбек</w:t>
        <w:br/>
        <w:t>аулында мал дәрігерінің отбасында туды.</w:t>
        <w:br/>
        <w:t>1939-1949 жж. Басында Павлодар қаласында оқиды,</w:t>
        <w:br/>
        <w:t>1941жылдан Май ауданының «Қызыл еңбек» колхозын-</w:t>
        <w:br/>
        <w:t>дағы орта мектептің оқушысы.</w:t>
        <w:br/>
        <w:t>1949-1954 жж. С.М. Киров атындағы Қазақ мемле-</w:t>
        <w:br/>
        <w:t>кеттік университеті-философия факультетінің студенті.</w:t>
        <w:br/>
        <w:t>1954-1955 жж. Абай атындағы Қазақ педагогикалық</w:t>
        <w:br/>
        <w:t>институтының аспиранты. 5</w:t>
        <w:br/>
        <w:t>1955-1958 жж. М.В. Ломоносов атындағы Мәскеу</w:t>
        <w:br/>
        <w:t>мемлекеттік университетінің аспиранты.</w:t>
        <w:br/>
        <w:t>1958 ж. М.В. Ломоносов атындағы Мәскеу мемле-</w:t>
        <w:br/>
        <w:t>кеттік университетінде «Нақты ұғымның танымдық ролі»</w:t>
        <w:br/>
        <w:t>тақырыбында диссертация қорғап, философия ғылымда-</w:t>
        <w:br/>
        <w:t>рының кандидаты деген ғылыми дәреже алды.</w:t>
        <w:br/>
        <w:t>1958-1960 жж. Қазақ ССР ҒА Философия және право</w:t>
        <w:br/>
        <w:t>институтының кіші ғылыми қызметкері.</w:t>
        <w:br/>
        <w:t>1960-1965 жж. Қазақ ССР ҒА Философия және право</w:t>
        <w:br/>
        <w:t>институтының аға ғылыми қызметкері.</w:t>
        <w:br/>
        <w:t>1963 ж. Ғылыми танымның логикасы бойынша</w:t>
        <w:br/>
        <w:t>Бүкілодақтық конференцияға қатысты, Томск қаласы.</w:t>
        <w:br/>
        <w:t>1965-1996 жж. Қазақстан Републикасы ҒА Филосо-</w:t>
        <w:br/>
        <w:t>фия институтының диалектикалық материализм, диа-</w:t>
        <w:br/>
        <w:t>лектика теориясы мен тарихы бөлімінің меңгерушісі, әрі</w:t>
        <w:br/>
        <w:t>ғылыми кеңесінің мүшесі.</w:t>
        <w:br/>
        <w:t>1906 ж. Қазақ ССР ҒА қоғамдық ғылымдар</w:t>
        <w:br/>
        <w:t>бөлімшесінің жалпы жиналысының сессиясында «Диалек-</w:t>
        <w:br/>
        <w:t>10</w:t>
        <w:br/>
        <w:t>1989 ж. Бірлескен ғылыми-зерттеулер жасау жөнінде</w:t>
        <w:br/>
        <w:t>келіссөз жүргізу үшін Орта Азия мен Қазақстан ғалымдар</w:t>
        <w:br/>
        <w:t>өкілдігі құрамында Қытайға іс сапармен барды. ,</w:t>
      </w:r>
    </w:p>
    <w:p>
      <w:r>
        <w:t>- «СССР -:Франция. Диалог - 89» өкілдігі құрамында</w:t>
        <w:br/>
        <w:t>Францияға і іс сапармен барды, Париж қаласы.</w:t>
        <w:br/>
        <w:t>Диалектикалық логика бойынша Бүкілодақтық</w:t>
        <w:br/>
        <w:t>симпозиумның ұйымдық комитетінің төрағасы әрі баянда-</w:t>
        <w:br/>
        <w:t>машысы, Алматы қаласы.</w:t>
        <w:br/>
        <w:t>- 30-40 жж. мен 50 ж. бас кезінде тарих, әдебиет және</w:t>
        <w:br/>
        <w:t>өнер мәселелері бойынша Қазақстан КП(б) ОК қабыл-</w:t>
        <w:br/>
        <w:t>даған құжаттарды зерттеу жөніндегі Қазақстан КП ОК</w:t>
        <w:br/>
        <w:t>комиссиясының төрағасы.</w:t>
        <w:br/>
        <w:t>- Міржақып Дулатовтың шығармашылық мұрасын</w:t>
        <w:br/>
        <w:t>зерттеу жөніндегі Қазақстан КП ОК комиссиясының</w:t>
        <w:br/>
        <w:t>төрағасы.</w:t>
        <w:br/>
        <w:t>- «Диалектика теориясын құру мәселелері: негіздеу</w:t>
        <w:br/>
        <w:t>және дәлелдеу» атты Бүкілодақтық ғылыми конферен-</w:t>
        <w:br/>
        <w:t>цияда баяндама жасады, Мәскеу қаласы.</w:t>
        <w:br/>
        <w:t>1990 ж. Қазақстан Республикасының халық депутаты</w:t>
        <w:br/>
        <w:t>болып сайланды... )</w:t>
        <w:br/>
        <w:t>. -. Қазақстан өкіметі. әкілдігінің құрамында Иредікші іс</w:t>
        <w:br/>
        <w:t>сапармен барды.</w:t>
        <w:br/>
        <w:t>- ЮНЕСКО-ның региовалдық сймпозаумына қатыс-</w:t>
        <w:br/>
        <w:t>ты, Бангкок қаласы.</w:t>
        <w:br/>
        <w:t>- Бүкілодақтық «Білім» қоғамының декторлар тобы</w:t>
        <w:br/>
        <w:t>құрамында Грецияға іс сапармен барды.</w:t>
        <w:br/>
        <w:t>-- Қазақ. Философия. қоғамының; ң.Лркзиденгі болып</w:t>
        <w:br/>
        <w:t>- Яссауи. шығармашылығын. зерттеудің. актуалды</w:t>
        <w:br/>
        <w:t>мәселелеріне арналған халықаралық «дөңгелек үстелге»</w:t>
        <w:br/>
        <w:t>қатысты; Түркістан-қаласы.</w:t>
        <w:br/>
        <w:t>16</w:t>
        <w:br/>
        <w:t>2001 ж. Екінші дәрежелі Барс өрденімен қарапғл»</w:t>
        <w:br/>
        <w:t>талды. .</w:t>
        <w:br/>
        <w:t>) - -Жалшы комитеттің жұмысына өкілдік жетекшісі</w:t>
        <w:br/>
        <w:t>ретінде қатысты, Вена қаласы.</w:t>
        <w:br/>
        <w:t>-. ООН-ның сынау комитетінде Қазақстанның адам</w:t>
        <w:br/>
        <w:t>құқы туралы есебін жасады, Женева қаласы.</w:t>
        <w:br/>
        <w:t>- ОБСЕ-нің оныншы сессиясына қатысты, Париж</w:t>
        <w:br/>
        <w:t>қаласы. |</w:t>
        <w:br/>
        <w:t>- Португалияда өткен миграция жөніндегі ғылы-</w:t>
        <w:br/>
        <w:t>ми-практикалық конференцияның семинарына қатысты.</w:t>
        <w:br/>
        <w:t>2002 ж. Вена қаласында өткен жалпы комитеттің</w:t>
        <w:br/>
        <w:t>мәжілісіне қатысты. Рим қаласында халықаралық жағдай-</w:t>
        <w:br/>
        <w:t>лар жөніндегі комитетте Қазақстан-Италия қатынастары</w:t>
        <w:br/>
        <w:t>бойынша кездесуге қатысты,</w:t>
        <w:br/>
        <w:t>:. Алматы қаласында өткен экономикалық Саммит-</w:t>
        <w:br/>
        <w:t>ке қатысты. 5</w:t>
        <w:br/>
        <w:t>- ОБСЕ-нің 11 сессиясына өкілдік ж жетекшісі ретін-</w:t>
        <w:br/>
        <w:t>де қатысты, Берлин қаласы. -.</w:t>
        <w:br/>
        <w:t>- Испанияда өткен адам құқы туралы конферен»</w:t>
        <w:br/>
        <w:t>дияға қатысты, Мадрид қаласы.</w:t>
      </w:r>
    </w:p>
    <w:p>
      <w:r>
        <w:t>-- Қарулы. күштердегі Парламенттің ролі мәселесі</w:t>
        <w:br/>
        <w:t>бойынша НАТО-ның семинарына қатысып сөз сөйледі:</w:t>
        <w:br/>
        <w:t>- М.О. Әуезовтің туғанына 100 жыл толуына ар-</w:t>
        <w:br/>
        <w:t>налған халықаралық конференцияда баяндама жасады.</w:t>
        <w:br/>
        <w:t>--- “Омек қаласында өткен М.О. Әуезов күндеріне</w:t>
        <w:br/>
        <w:t>қатысып, сөз сөйледі. - |</w:t>
        <w:br/>
        <w:t>- ., Президент Н.Ә. Назарбаевтың Жарлығымен Пре-</w:t>
        <w:br/>
        <w:t>зидент жанындағы адам құқы туралы комиссияның пред-</w:t>
        <w:br/>
        <w:t>седателі болып тағайындалды.</w:t>
        <w:br/>
        <w:t>ия. Адам құқы туралы кофороицияға қатыр, “сөз</w:t>
        <w:br/>
        <w:t>сөйледі, Ялта қаласы.</w:t>
        <w:br/>
        <w:t>2- Копенгишенде (Дания) өткен ОБСЕ-нің Парла-</w:t>
        <w:br/>
        <w:t>мент ассамблеясының жыл сайынғы рвооиясында сөз сөй-</w:t>
        <w:br/>
        <w:t>леді.</w:t>
        <w:br/>
        <w:t>1999 ж. Қ.И. Сатпаевтың туғанына 100 жыл толуына</w:t>
        <w:br/>
        <w:t>арналған халықаралық конференцияда баяндама жасады.</w:t>
        <w:br/>
        <w:t>- ТМД. Парламент ассамблеясының "және ОБСЕ</w:t>
        <w:br/>
        <w:t>Парламент ассамблеясының жыл сайынғы біріккен сес-</w:t>
        <w:br/>
        <w:t>сиясына қатысты. :</w:t>
        <w:br/>
        <w:t>-- ҚР Сенат Парламентінің жаңа мерзімге дақутаты</w:t>
        <w:br/>
        <w:t>болып сайланды.</w:t>
        <w:br/>
        <w:t>- Локарно қаласында (Швейцария) өткен адам</w:t>
        <w:br/>
        <w:t>құқы туралы семинарға қатысты.</w:t>
        <w:br/>
        <w:t>2000 ж. Жалпы комитеттің жиналысына қатысты,</w:t>
        <w:br/>
        <w:t>Вена қаласы.</w:t>
        <w:br/>
        <w:t>- Халықаралық валюта қорының (Вена-2000) экоа-</w:t>
        <w:br/>
        <w:t>номикалық форумына қатысып сөз сөйледі.</w:t>
        <w:br/>
        <w:t>- Мемлекеттік департаменттің шақыруы бойынша</w:t>
        <w:br/>
        <w:t>АҚШ-қа барып қайтты.</w:t>
        <w:br/>
        <w:t>- Анталияда өткен ОБСЕ-нің семинарына қатыс-</w:t>
        <w:br/>
        <w:t>ты, Турция.</w:t>
        <w:br/>
        <w:t>-. Бухаресте өткен ОБСЕ-нің жыл сайынғы сессия-</w:t>
        <w:br/>
        <w:t>сына қатысты.</w:t>
        <w:br/>
        <w:t>19</w:t>
        <w:br/>
        <w:t>іп Тнеогейса! Сорпіоп”.</w:t>
        <w:br/>
        <w:t>- Арреагей я/Шһ (һе өреесһ “Глаіесіса! Ішріс апа</w:t>
        <w:br/>
        <w:t>Модйегп 8сіспсе” ай (һе ХІУ Іпістпабола/ РһПоворнһу</w:t>
        <w:br/>
        <w:t>Сопвгевв іп Үлепа.</w:t>
        <w:br/>
        <w:t>- Арреагей чуЙһ (һе өреесі а/ іне ШЕ (ГҮпіоп 8утаровішті</w:t>
        <w:br/>
        <w:t>оп Фініесізса! Іоріс іп Айтату.</w:t>
      </w:r>
    </w:p>
    <w:p>
      <w:r>
        <w:t>-Сһаігтап о/1һе Мейһодіса! Воаг4 оп Рһ оворһу оҒһе</w:t>
        <w:br/>
        <w:t>Кершбіс” Авзосійбоп “КлоуЛедре”,</w:t>
        <w:br/>
        <w:t>1969. ТтауеШіпр % (һе 1/5А ав іһе тетВег оҒіһе уоипв</w:t>
        <w:br/>
        <w:t>өсіепіісіб алі еасһеге” деіесайоп.</w:t>
        <w:br/>
        <w:t>1970. Равзед һе галіс оҒРгоҒеввог іп рһПозорВу:</w:t>
        <w:br/>
        <w:t>- Веууагдейі зүңі-іһе ішізіге тейгі “Ғог Уа!огонв І.абог</w:t>
        <w:br/>
        <w:t>іп СоттетоғаНоп оҒ 100 уеагв тот У.1. Гепіп”5 ВігіН”,</w:t>
        <w:br/>
        <w:t>-Рагісіршей іп УШ Ішегпайола! НереПап Сопвгев5 Іп</w:t>
        <w:br/>
        <w:t>Вепіп.</w:t>
        <w:br/>
        <w:t>1973. Рәгісірлей іп ХУ Ітегпабопа! РһИозорһу</w:t>
        <w:br/>
        <w:t>Сопвтевв іп Уагпа.</w:t>
        <w:br/>
        <w:t>1973-1984. Пігесіог оҒтһе РҺПоворВу апа І.ауғ Іпз10Ле</w:t>
        <w:br/>
        <w:t>оҒіһе Ка?акһ 59Б. Асабету оғ ӛсіепсев.</w:t>
        <w:br/>
        <w:t>1974-1998. Сһгігтап оҒ Өле 8ресізігей Воаға оп РҺ..</w:t>
        <w:br/>
        <w:t>“Тһезев” ПеҒепве аі іһе РҺПоворһу Іпәібіше оҒіһе Кершііс оғ</w:t>
        <w:br/>
        <w:t>КатаҚһаіап.</w:t>
        <w:br/>
        <w:t>-Кемагдей уҰйһ һе Бтві ргі?е патей аЙег СВ.</w:t>
        <w:br/>
        <w:t>Уан Кһапоу, іп іһе врһете ОҒ восігі зсіепсев ог іһе</w:t>
        <w:br/>
        <w:t>шоловтарһ “ізіесісіі- оріса! Ртіпсіріев оҒ Тіһеогу Сопз-</w:t>
        <w:br/>
        <w:t>ігіспов”.</w:t>
        <w:br/>
        <w:t>-Рагісірдей іп Х Ішейпдкбіопа! Нерейап Сопвтов8 1 ій</w:t>
        <w:br/>
        <w:t>Мовсоуу.</w:t>
        <w:br/>
        <w:t>1975. ХҒаӛ “Іесіе(і азвосіліе тетһег-оҒ іне Маган НЯН.</w:t>
        <w:br/>
        <w:t>Асадету о1 ӛсіепсев.</w:t>
        <w:br/>
        <w:t>-Рагісіраіей іп Іһе ініегпаНопаі сойбегепсе “Ааа;</w:t>
        <w:br/>
        <w:t>апа 5сіспсе апб Сшішге Веуеіортепі 30. 1һе Баветп</w:t>
        <w:br/>
        <w:t>Сошпінев” іп Аітпаіу.</w:t>
        <w:br/>
        <w:t>%</w:t>
        <w:br/>
        <w:t>- Присуждена первая премия имени Ч: Ч. Валиха-</w:t>
        <w:br/>
        <w:t>нова:в области обшественных наук за монографию «Диа-</w:t>
        <w:br/>
        <w:t>лектико-логические принцийы построения теории».</w:t>
        <w:br/>
        <w:t>-- Участник Х Международного Гегеленского ҡон-</w:t>
        <w:br/>
        <w:t>гресса, ғ. Москва. ) )</w:t>
        <w:br/>
        <w:t>1975 г. Избран членом-корреспондентом Академии</w:t>
        <w:br/>
        <w:t>наук! Казахской ССР.</w:t>
        <w:br/>
        <w:t>&lt; Участник Международной научной конференции</w:t>
        <w:br/>
        <w:t>«аль-Фараби И развитие наукии қультуры стран Востока»,</w:t>
        <w:br/>
        <w:t>г. Алма-Ата.</w:t>
        <w:br/>
        <w:t>- Командирован в Индию в составе лекторов ЕЕ</w:t>
        <w:br/>
        <w:t>союзного обіцества «Знание».</w:t>
        <w:br/>
        <w:t>- Выступил на пленуме Философского обшества</w:t>
        <w:br/>
        <w:t>СССР с докладом «Развитие материалистической диалек-</w:t>
      </w:r>
    </w:p>
    <w:p>
      <w:r>
        <w:t>тики-в Казахстане», г. Москва. ! )</w:t>
        <w:br/>
        <w:t>1976 г. Выступил на секция Президиума АН СССР с</w:t>
        <w:br/>
        <w:t>докладом о развитии философских проблем научного по-</w:t>
        <w:br/>
        <w:t>знания. .</w:t>
        <w:br/>
        <w:t>1977 г. Избран депутатом Алма-Атинскоғо городско-</w:t>
        <w:br/>
        <w:t>го Совета народных депутатов.</w:t>
        <w:br/>
        <w:t>- Организатор и докладчик на Всесоюзном симпозиу-</w:t>
        <w:br/>
        <w:t>ме по логике и методологии современного научного поз-</w:t>
        <w:br/>
        <w:t>нания, г. Алма-Ата.</w:t>
        <w:br/>
        <w:t>1978 г. Выступил с докладом «Роль универсальных</w:t>
        <w:br/>
        <w:t>категорий в формировании и развитии теоргтического</w:t>
        <w:br/>
        <w:t>знания» на: ХГУ Всемирном философском конгрессе, Т.</w:t>
        <w:br/>
        <w:t>Дюссельдорф:</w:t>
        <w:br/>
        <w:t>1980 г. Награжден ордейди «Энак Почета».</w:t>
        <w:br/>
        <w:t>-“ Докладчик на-Междунарддной конференции, посвя-</w:t>
        <w:br/>
        <w:t>шенной творчеству Давида Анахта; г Ереван.” !</w:t>
        <w:br/>
        <w:t>ха Командирован в" США в: составе ЖЕкторов Всесоюз-</w:t>
        <w:br/>
        <w:t>ного обшебтва «Знание».</w:t>
        <w:br/>
        <w:t>- Докладчик на Мркдфяародиой конференции, пос-</w:t>
        <w:br/>
        <w:t>23</w:t>
        <w:br/>
        <w:t>- Выступление "иі руководство секцией на ҡонферен-</w:t>
        <w:br/>
        <w:t>цин, посвяшенной 150-летию Абая-в Дели.</w:t>
        <w:br/>
        <w:t>- Доклад на конференции в Дели, посвяценной</w:t>
        <w:br/>
        <w:t>шолуын и взаймосвязи народов. %</w:t>
        <w:br/>
        <w:t>- Доклад на Курултае казахов в г. Измире.</w:t>
        <w:br/>
        <w:t>- Присуждение Президентской премии мира и духов-</w:t>
        <w:br/>
        <w:t>ного согласия.</w:t>
        <w:br/>
        <w:t>1996 г. Избран”депутатом Сената Парламента РК,</w:t>
        <w:br/>
        <w:t>Председателем Комитета по международным делам, обо-</w:t>
        <w:br/>
        <w:t>роне и безопасности:</w:t>
        <w:br/>
        <w:t>- Участие и выступление на ежегодной сессии Парла-</w:t>
        <w:br/>
        <w:t>ментской ассамблеи ОБСЕ в Стокгольме. Член обіцего</w:t>
        <w:br/>
        <w:t>комитета по демократин; правам человека и гуманитар-</w:t>
        <w:br/>
        <w:t>ным вопросам.</w:t>
        <w:br/>
        <w:t>1997 г. Участие-И выступление на ежегодной сессии</w:t>
        <w:br/>
        <w:t>Парламентской ассамблеи в г. Варшава. Доклад на пле-</w:t>
        <w:br/>
        <w:t>нарном заседании по проблеме БӘМОЕГЕЛЕЛЕНИЯ и терри-</w:t>
        <w:br/>
        <w:t>ториальной нелостности.</w:t>
        <w:br/>
        <w:t>- Участие и выступление ңа семинаре НАТО по во-</w:t>
        <w:br/>
        <w:t>просам о роли парламента в вооруженных силах.</w:t>
        <w:br/>
        <w:t>- Доклад на международной конференции, посвяцен-</w:t>
        <w:br/>
        <w:t>ной 100-летию М.О.Ауэзова.</w:t>
        <w:br/>
        <w:t>- Участие и выступление в днях м. 0. Ауэзова в г.</w:t>
        <w:br/>
        <w:t>Омске..</w:t>
      </w:r>
    </w:p>
    <w:p>
      <w:r>
        <w:t>- Назначен Указ Президента Н. А. Назарбаева пред-</w:t>
        <w:br/>
        <w:t>седателем комиссии по Ұправаң: человека при Президент</w:t>
        <w:br/>
        <w:t>РК.</w:t>
        <w:br/>
        <w:t>2. «Зуайстейі 1 выстушленне на- көңдереншин вт. Зілте по</w:t>
        <w:br/>
        <w:t>правам человека.”</w:t>
        <w:br/>
        <w:t>- Участие и выетунление На ежегбдной сессия Парла-</w:t>
        <w:br/>
        <w:t>ментской ассамблеи ОБСЕ в Копенгагене (Дания).</w:t>
        <w:br/>
        <w:t>1999 г;-Доклад на” Международной конференции,</w:t>
        <w:br/>
        <w:t>посвяшенной 100-летию со дня рождения К.И.Сатпаева.</w:t>
        <w:br/>
        <w:t>29</w:t>
        <w:br/>
        <w:t>- Участие в совместной сессии Парламентской</w:t>
        <w:br/>
        <w:t>ассамблеи СНГ и ежегодной сессии Парламентской ассам-</w:t>
        <w:br/>
        <w:t>блей ОБСЕ.</w:t>
        <w:br/>
        <w:t>7205 Избран депутатом Сената Парламента РК на новый</w:t>
        <w:br/>
        <w:t>срок.</w:t>
        <w:br/>
        <w:t>- Участие в семинаре по правам человека в г.Локарно</w:t>
        <w:br/>
        <w:t>(Швейцария).</w:t>
        <w:br/>
        <w:t>2000 г. Участие в собрании обіцего ҡомитета в ғ.</w:t>
        <w:br/>
        <w:t>Вена.</w:t>
        <w:br/>
        <w:t>- Участие и выступление на экономическом форуме</w:t>
        <w:br/>
        <w:t>по линии Международного валютного фонда (Вена -</w:t>
        <w:br/>
        <w:t>2000). -.</w:t>
        <w:br/>
        <w:t>- Посешение США по приғлашению госдепар-</w:t>
        <w:br/>
        <w:t>тамента.</w:t>
        <w:br/>
        <w:t>- Участие в семинаре ОБСЕ в Анталии (Турция).</w:t>
        <w:br/>
        <w:t>- Участие в ежегодной сессии ОБСЕ в г. Бухаресте.</w:t>
        <w:br/>
        <w:t>2001 г, Награждение орденом Барс второй степени.</w:t>
        <w:br/>
        <w:t>- Участие в работе обіңего комитета как руково-</w:t>
        <w:br/>
        <w:t>дитель делегации в ғ. Вена.</w:t>
        <w:br/>
        <w:t>- Отчет Казахстана по правам человека в комитете</w:t>
        <w:br/>
        <w:t>ООН по пыткам в ғ. Женева.</w:t>
        <w:br/>
        <w:t>- Участие на десятой ежегодной сессии ОБСЕ в г,</w:t>
        <w:br/>
        <w:t>Париже.</w:t>
        <w:br/>
        <w:t>- Участие в работе семинара и научно-практической</w:t>
        <w:br/>
        <w:t>конференции по миграция в Португалии.</w:t>
        <w:br/>
        <w:t>2002 г. Участие в заседании обшего комитета в Вене:;</w:t>
        <w:br/>
        <w:t>- Встреча в Комитете по международным делам в</w:t>
        <w:br/>
        <w:t>Риме по вопросам казахстанско-итальянских отношений.</w:t>
        <w:br/>
        <w:t>- Участие в работе экономического Саммита в г. Алматы. .</w:t>
      </w:r>
    </w:p>
    <w:p>
      <w:r>
        <w:t>- Участиев работе 11 сөесодеой кесе ОӨСЕз кезееттеру-</w:t>
        <w:br/>
        <w:t>ководителя делегации в Берлине./.- “&lt;.</w:t>
        <w:br/>
        <w:t>зы “ӘҮзилие к үйӛте конферегция по лұзм Әлдікжа в</w:t>
        <w:br/>
        <w:t>Испании ( Мадрид). .</w:t>
        <w:br/>
        <w:t>30</w:t>
        <w:br/>
        <w:t>ОСНОВНМЫЕ ДАТЫ ЖИЗНИ И ДЕЯТЕЛЬНОСТИ</w:t>
        <w:br/>
        <w:t>АКАДЕМИКА НАЦИОНАЛЬНОЙ АКАДЕМИИ</w:t>
        <w:br/>
        <w:t>НАУК РЕСПУБЛИКИ КАЗАХСТАН</w:t>
        <w:br/>
        <w:t>Ж .М.АБДИЛЬДИНА</w:t>
        <w:br/>
        <w:t>Жабайхан Мубаракович Абдильдин родился 16</w:t>
        <w:br/>
        <w:t>февраля 1933 г. в селе Майтюбек Майского района Павло-</w:t>
        <w:br/>
        <w:t>дарской области в семыс ветеринарного фельдшера.</w:t>
        <w:br/>
        <w:t>1939-1949 тг. В начале учеба вт. Павлодаре, с 1941 ғ.</w:t>
        <w:br/>
        <w:t>в средней школе колхоз «Кызыл Енбек». Майского</w:t>
        <w:br/>
        <w:t>района Павлодарской области.</w:t>
        <w:br/>
        <w:t>1949 - 1954 гг. Студент философско-экономического</w:t>
        <w:br/>
        <w:t>факультета Казахского государственного университета</w:t>
        <w:br/>
        <w:t>им. С.М.Кирова.</w:t>
        <w:br/>
        <w:t>1954 - 1955 гг. Аспирант Казахского педагогического</w:t>
        <w:br/>
        <w:t>института им. Абая.</w:t>
        <w:br/>
        <w:t>1955 - 1958 гг. Аспирант Московского государствен-</w:t>
        <w:br/>
        <w:t>ного университета им. М. В. Ломоносова.</w:t>
        <w:br/>
        <w:t>1958 г. Зацитил диссертацию в МГУ им. М. В.</w:t>
        <w:br/>
        <w:t>Ломоносова -на -сойсканив ученой степени кандидата</w:t>
        <w:br/>
        <w:t>философских наук на тему: «Гносеологическая роль</w:t>
        <w:br/>
        <w:t>конкретного понятия».</w:t>
        <w:br/>
        <w:t>1958 - 1960 гг. Младший научный сотрудник Инсти-</w:t>
        <w:br/>
        <w:t>тута философии и права Академии наук Казахский ССР.</w:t>
        <w:br/>
        <w:t>1960 - 1965 г. Старший научный сотрудник Институ-</w:t>
        <w:br/>
        <w:t>та философии и права Академии наук Казахской ССР.</w:t>
        <w:br/>
        <w:t>1963 г. Участник Всесоюзной конференция по логике</w:t>
        <w:br/>
        <w:t>научногоэпознания, г. Томекь</w:t>
        <w:br/>
        <w:t>1965-1996 ғг; Заведуютций отделом диайектического</w:t>
        <w:br/>
        <w:t>материализма;. теории и “истории диалектики и член</w:t>
        <w:br/>
        <w:t>ученого бонета-Института: философии Академии-Наук Рес-</w:t>
        <w:br/>
        <w:t>публики Казахстан.</w:t>
        <w:br/>
        <w:t>1966 г. Выступил на сессии Обшего собрания</w:t>
        <w:br/>
        <w:t>4</w:t>
        <w:br/>
        <w:t>вяіценной творчеству Ибн-Сины, Душанбе - Бухара.</w:t>
        <w:br/>
        <w:t>1981 г. Выступил с докладом «Кантовское учение о</w:t>
      </w:r>
    </w:p>
    <w:p>
      <w:r>
        <w:t>-первоначадьном единстве апперцепции и проблема актив-</w:t>
        <w:br/>
        <w:t>ности субьекта познания» на Международном симпо-</w:t>
        <w:br/>
        <w:t>зиуме «Критика чистого разума И. Канта и современ-</w:t>
        <w:br/>
        <w:t>ность», г. Рига.</w:t>
        <w:br/>
        <w:t>- Докладчик на выездном заседанин Отделения</w:t>
        <w:br/>
        <w:t>философии и права Академии наук СССР, ғ. Ташкент.</w:t>
        <w:br/>
        <w:t>- Докладчик на Всесоюзном совецании по философ-</w:t>
        <w:br/>
        <w:t>ским вопросам естестнознания, г. Москва,</w:t>
        <w:br/>
        <w:t>- Избран членом Президиума Философского обіцес-</w:t>
        <w:br/>
        <w:t>тва СССР,</w:t>
        <w:br/>
        <w:t>1981 - 1990 гг. Председатель Казахстанского отделе-</w:t>
        <w:br/>
        <w:t>ния Философского абшества СССР, :</w:t>
        <w:br/>
        <w:t>1982 - 1987 гг. Депутат Алма-Атинского городского</w:t>
        <w:br/>
        <w:t>Совета народных депутатов.</w:t>
        <w:br/>
        <w:t>1983 г. Избран действительным членом (академиком)</w:t>
        <w:br/>
        <w:t>Академии наук Казахской ССР, :</w:t>
        <w:br/>
        <w:t>- Награжден Почетной грамотой Верховного Совета</w:t>
        <w:br/>
        <w:t>Казахской ССР за успехи в развитии науки.</w:t>
        <w:br/>
        <w:t>- Выступил с докладом «Диалектико-логические</w:t>
        <w:br/>
        <w:t>принципы построения научной теорин» на Международ-</w:t>
        <w:br/>
        <w:t>ной конференции «Философско-методологические проб-</w:t>
        <w:br/>
        <w:t>лемы современных естественных и гуманитарных наук»,</w:t>
        <w:br/>
        <w:t>г.Лейпциг. )</w:t>
        <w:br/>
        <w:t>- Докладчик на ХУП Международном философском</w:t>
        <w:br/>
        <w:t>конгрессе «Философия и мировоззренческие проблемы</w:t>
        <w:br/>
        <w:t>современной науки», г. Монреаль |2 2 --</w:t>
        <w:br/>
        <w:t>- Докладчик на научной конференции «К. Маркс и</w:t>
        <w:br/>
        <w:t>современность», г. Алма-Ата, . әе &gt;</w:t>
        <w:br/>
        <w:t>1984 т. Избран членом Президиума Академии наук</w:t>
        <w:br/>
        <w:t>Казахской ССР, утвержден в должности академика-;</w:t>
        <w:br/>
        <w:t>%</w:t>
        <w:br/>
        <w:t>Отделения обдественных: наук Академии наук Казахской</w:t>
        <w:br/>
        <w:t>ССР с докладом «Диалектика как логика и методология</w:t>
        <w:br/>
        <w:t>науки».</w:t>
        <w:br/>
        <w:t>1968 г. Зашитил диссертацию в Институте фило-</w:t>
        <w:br/>
        <w:t>софии АН СССР на соискание ученой степени доктора</w:t>
        <w:br/>
        <w:t>философских наук на-тему «Проблема начала в тебірети-</w:t>
        <w:br/>
        <w:t>ческом познании».</w:t>
        <w:br/>
        <w:t>- Выступил с докладом «Диалектическая логика и</w:t>
        <w:br/>
        <w:t>современная науқа» на ХІУ Международном философ-</w:t>
        <w:br/>
        <w:t>ском конгрессе, г. Вена.</w:t>
        <w:br/>
        <w:t>- Выступил с докладом на Всесоюзном симпозиуме</w:t>
        <w:br/>
        <w:t>по диалектической логике, г. Алма-Ата.</w:t>
        <w:br/>
        <w:t>с.е Председатель методического совета по философии</w:t>
      </w:r>
    </w:p>
    <w:p>
      <w:r>
        <w:t>Республиканского обшества «Знание».</w:t>
        <w:br/>
        <w:t>:1969 г. Поездка в США в составе делегации молодых</w:t>
        <w:br/>
        <w:t>ученых и работников просвешения.</w:t>
        <w:br/>
        <w:t>&gt;:1970 г. Утвержден в ученом звании пфесоура 1100)</w:t>
        <w:br/>
        <w:t>специальности «философия».</w:t>
        <w:br/>
        <w:t>ат Награжден юбилейной медалью «За доблестный</w:t>
        <w:br/>
        <w:t>труд. В ознамеповапние 100-летия со дня рождения ІВ.И.</w:t>
        <w:br/>
        <w:t>Ленина». )</w:t>
        <w:br/>
        <w:t>- Участник УШ А ежлуннистинғ Гегелевского кон-</w:t>
        <w:br/>
        <w:t>гресса, г. Берлин.</w:t>
        <w:br/>
        <w:t>1973 г. Участник ХУ Международного философскогб</w:t>
        <w:br/>
        <w:t>конгресса, ғ. Варна.</w:t>
        <w:br/>
        <w:t>1973 - 1984 гг. Директор Института философия И</w:t>
        <w:br/>
        <w:t>права Ақадемии наук Казахской ССР.</w:t>
        <w:br/>
        <w:t>1974-1998 гг. Председатель специализированного</w:t>
        <w:br/>
        <w:t>совета по--зашите диссертаций на соискание Ученой</w:t>
        <w:br/>
        <w:t>степени доктора. философских. наук при “-Институте</w:t>
        <w:br/>
        <w:t>философии Академии наук Республики Қазахстан.</w:t>
        <w:br/>
        <w:t>&gt;2</w:t>
        <w:br/>
        <w:t>«Современный Казахстан в мировом .сообшестве», г.</w:t>
        <w:br/>
        <w:t>Алма-Ата: - 22 22 2. е.</w:t>
        <w:br/>
        <w:t>2 - Руководитель делегации ученых АНРКВ Академии</w:t>
        <w:br/>
        <w:t>обшественных наук Китая. | - )</w:t>
        <w:br/>
        <w:t>22-- Председатель комиссии по изучению и обследова-</w:t>
        <w:br/>
        <w:t>нию памятников истории и культуры Казахстана. Қ</w:t>
        <w:br/>
        <w:t>- Докладчик на научной конференции Первого Все-</w:t>
        <w:br/>
        <w:t>мирного конгресса казахов, г. Алма-Ата. сезе 02</w:t>
        <w:br/>
        <w:t>- Руководитель секции на Первом . Всемирном</w:t>
        <w:br/>
        <w:t>конгрессе «Духовнде согласие», г. Алма-Ата.</w:t>
        <w:br/>
        <w:t>2-- Присвоено почетное звание «Заслуженный деятель</w:t>
        <w:br/>
        <w:t>науки Республики Казахстан». ШЕ</w:t>
        <w:br/>
        <w:t>1993 г. Главный редактор журнала «Вестник АН РК».</w:t>
        <w:br/>
        <w:t>&lt; Юбилейное собрание, посвяшенное 60-летию со дия</w:t>
        <w:br/>
        <w:t>рождения Ж.М.Абдильдина. )</w:t>
        <w:br/>
        <w:t>-Доклад на конференции, посвяшценный 100 летию со</w:t>
        <w:br/>
        <w:t>дия рождения Султанмахмута Торайгырова.</w:t>
        <w:br/>
        <w:t>- Участник конференции в г. Пекине, посвятенной</w:t>
        <w:br/>
        <w:t>проблеме безопасности в Центральной Азим. ев :</w:t>
        <w:br/>
        <w:t>1994 г. Избран в новом составе Президиума АН РК.</w:t>
        <w:br/>
        <w:t>- Избран депутатом Верховного Совета РК. 2</w:t>
        <w:br/>
        <w:t>- Поездка в составе правительственной делегации под</w:t>
      </w:r>
    </w:p>
    <w:p>
      <w:r>
        <w:t>руководством Н.А.Назарбаева в Японию. .. Т</w:t>
        <w:br/>
        <w:t>- Выступление на заседаниях «круглого стола»,</w:t>
        <w:br/>
        <w:t>посвяшенного евразийским проблемам. | )</w:t>
        <w:br/>
        <w:t>-.Участие в заседанин ПЭН клубавг. Кустанае. //</w:t>
        <w:br/>
        <w:t>1995 г. Избрание вице-президентом Национальной</w:t>
        <w:br/>
        <w:t>академии наук РК./020-. ; 20-шы</w:t>
        <w:br/>
        <w:t>- Доклад на. Международной конференции, посвя-</w:t>
        <w:br/>
        <w:t>шеңной.150-летию Абая в Санкт-Петербурге. ..-.</w:t>
        <w:br/>
        <w:t>- «Доклад. на Международной - конференции, посвя-</w:t>
        <w:br/>
        <w:t>шенной 150-летию Абая по линии ЮНЕСКО в Париже: -:</w:t>
        <w:br/>
        <w:t>28.</w:t>
        <w:br/>
        <w:t>отделения Обшества советско-китайской Дружбы.</w:t>
        <w:br/>
        <w:t>1987-1996 гг. Председатель экспертной комиссии по</w:t>
        <w:br/>
        <w:t>присуждению премии имени Ч.Ч. Валиханова в области</w:t>
        <w:br/>
        <w:t>обшественных наук.</w:t>
        <w:br/>
        <w:t>- Делегат ХУШ сьһезда профсоюзов ССЕР, г. Москва.</w:t>
        <w:br/>
        <w:t>- Член Комитета по ленинским И государственным</w:t>
        <w:br/>
        <w:t>премиям СССР в области науки и техники.</w:t>
        <w:br/>
        <w:t>- Председатель комиссия ЦК КП Казахстана по</w:t>
        <w:br/>
        <w:t>изучению творческого наследия Шакарима Кудайбер-</w:t>
        <w:br/>
        <w:t>диева.</w:t>
        <w:br/>
        <w:t>- Участник Дней культуры Казахстана в Австриян.</w:t>
        <w:br/>
        <w:t>1988 г. Член Государственной терминологической</w:t>
        <w:br/>
        <w:t>комиссии при Совете Министров Казахской ССР,</w:t>
        <w:br/>
        <w:t>- Докладчик на советско-американском симпозиуме</w:t>
        <w:br/>
        <w:t>«Пути и методы укрепления мира, безопасности и</w:t>
        <w:br/>
        <w:t>сотрудничества в Азиатско-Тихоокеанском регионе и на</w:t>
        <w:br/>
        <w:t>Дальнем Востоке», Москва - Алма-Ата.</w:t>
        <w:br/>
        <w:t>- Докладчик на Всемирном философском конгрессе,</w:t>
        <w:br/>
        <w:t>г. Брайтон.</w:t>
        <w:br/>
        <w:t>- Председатель комиссии ПК КП Казахстана по</w:t>
        <w:br/>
        <w:t>изучению творческого наследия Магжана Жумабаева,</w:t>
        <w:br/>
        <w:t>Жусипбека Аймаутова, Ахмета Байтурсынова, 4</w:t>
        <w:br/>
        <w:t>- Участник Всесоюзной конференция, посвяшенной</w:t>
        <w:br/>
        <w:t>90-летию со дия рождения М.О. Ауэзова, г. Алма-Ата.</w:t>
        <w:br/>
        <w:t>- Докладчик на Республиканской научной конферен-</w:t>
        <w:br/>
        <w:t>ции «Воспитание қультуры межнациональных отношс-</w:t>
        <w:br/>
        <w:t>ний», г. Алма-Ата.</w:t>
        <w:br/>
        <w:t>1989 г. Командирован в Китай в составе делегации</w:t>
        <w:br/>
        <w:t>ученых Средней Азии и Казахстана дия проведения</w:t>
        <w:br/>
        <w:t>переговоров по совместным научным исследованиям.</w:t>
      </w:r>
    </w:p>
    <w:p>
      <w:r>
        <w:t>- Командирован во Францию в составе делегации</w:t>
        <w:br/>
        <w:t>«Диалог-89. СССР - Франция», г. Париж.</w:t>
        <w:br/>
        <w:t>26</w:t>
        <w:br/>
        <w:t>- Керопег ай а өсіепійіс солҒегепсе “Мефодфоіовіса!</w:t>
        <w:br/>
        <w:t>РоМеш оі 8сіепіЕс Сорпііюп Вейеіротепі”. 000:</w:t>
        <w:br/>
        <w:t>1985 -1994. Метһег бҒ һе “КагаКһ 55К Асадету оҒ</w:t>
        <w:br/>
        <w:t>5сіспсез" Меуе5. босізі 5сіепсез” "бегіев” тшара?іпе еййогізі</w:t>
        <w:br/>
        <w:t>Боағі. )</w:t>
        <w:br/>
        <w:t>- Керопег а( һе аП-піоп өсіепіНіс сопҒегепсе деуоіей</w:t>
        <w:br/>
        <w:t>юіһе 150% Аппіуегвагу оҒ СҺ. Уа ІК һапоу.</w:t>
        <w:br/>
        <w:t>- ейасһей %о Егапсе ав (һе Неад о 1һе Тесімгіпр ргонр</w:t>
        <w:br/>
        <w:t>оҒШһе АП-Олпоп Аввосіабоп “?папіе”.</w:t>
        <w:br/>
        <w:t>1986-1995. Үісе-Ргевіделі оГ (һе Кери іс ОҒ Ка?аКһзіап</w:t>
        <w:br/>
        <w:t>Асадету оҒ ӛсіепсев, а тетһег оҒ іһе “Уесіпік АМ ҚК”</w:t>
        <w:br/>
        <w:t>тарагіпе еӘҢогв” Боагд, (һе сһаіппап оҒ (һе А5 КК ейһіпр-</w:t>
        <w:br/>
        <w:t>рімізһіпр Бола. 2.</w:t>
        <w:br/>
        <w:t>- Беугагдей уу 1һе огдег оҒІ.аһот Кей Ваппег.”</w:t>
        <w:br/>
        <w:t>-Тһе Бей: іп СшеҒ оҒ “Нізіюгу апа. Саіше</w:t>
        <w:br/>
        <w:t>Мопшпелів” Сойе”,</w:t>
        <w:br/>
        <w:t>-А тетһег оҒ іһе Қа?аЮһ Нізіосгу апа Сиійше</w:t>
        <w:br/>
        <w:t>Мопшпепіз Сопвегуайоп Аввосіаһоп” Сепітаі Сопті/ісе</w:t>
        <w:br/>
        <w:t>Ргевібішті. 2</w:t>
        <w:br/>
        <w:t>- Кемагдейі м/йҺ (һе 05858К АРАЕ 8іует Медді.</w:t>
        <w:br/>
        <w:t>1986-1991. Ртезідеші оҒ 1һе Ка?ақһ Піуісіоп о? фе</w:t>
        <w:br/>
        <w:t>боуісі-Сішпеве Етісікізһір АзвосіаПоп,</w:t>
        <w:br/>
        <w:t>1987-1996. Тһе Сһаіппап оҒіһе Ехрегі Солатіввіол оп</w:t>
        <w:br/>
        <w:t>Амагбіпе Ше СА.СА. Уа алоу Ргіге іп зосізі сіепсев..</w:t>
        <w:br/>
        <w:t>- Беіераіе оҒ Не ХУШ Сопвагевв оГ (һе 1/55Е шабе</w:t>
        <w:br/>
        <w:t>штіопв, Мозсохғ. /</w:t>
        <w:br/>
        <w:t>- Метһег оҒ іһе СошпитіНее оп Ауғагдіпе | һе 1/55К</w:t>
        <w:br/>
        <w:t>Гепіп алд 54шіе Ргі268 іп ӛсісісе апа Чесһпісве</w:t>
        <w:br/>
        <w:t>- Тһе Сваіппат. оғ 4һе Катақһмап СР СС Сөпшізкіоі</w:t>
        <w:br/>
        <w:t>оп баіуіпҙ Стеайуе Негнаге оҒ5лаКагып Хабафегйеу.</w:t>
        <w:br/>
        <w:t>- Рагісірдісді іп Ше Пауз. оғ Фе Катакһ -Сшішге іп</w:t>
        <w:br/>
        <w:t>Алізігіа.</w:t>
        <w:br/>
        <w:t>%</w:t>
        <w:br/>
        <w:t>-Беһсһед о Іғап ав а тешбег оҒ Б1е) Зоуегитепілі!</w:t>
        <w:br/>
        <w:t>деерабоп оҒКа?аКһвіап.: 200”</w:t>
        <w:br/>
        <w:t>-Рапісіраей іп а1/Ч Кегіоті өөтіреейне; ВапвКок:.</w:t>
      </w:r>
    </w:p>
    <w:p>
      <w:r>
        <w:t>2 -“ӘБейабһей %0 Өгеесе ав а тнетһет оҒ һе аП-П/піоп</w:t>
        <w:br/>
        <w:t>Аввосіабоп “?папіе” Іөсіюгв” шопр- 00-2</w:t>
        <w:br/>
        <w:t>- Ұ/ав гІесіей (һе Ргезіделі оғ Ше Катақһ РһПоворһіса!</w:t>
        <w:br/>
        <w:t>Авзосіабоп.:</w:t>
        <w:br/>
        <w:t>- Рагісіраіей іп 1һе иетпабопа) “Бошта ТаМе” деуовесі</w:t>
        <w:br/>
        <w:t>ію 1һе іоріса! ртоМешв оҒ өіміуіпр 1һе стеайуе огк оҒ</w:t>
        <w:br/>
        <w:t>Ұавваші, Тигксезізп,</w:t>
        <w:br/>
        <w:t>1991. Тһе Неай оҒ іһе Ка?акһ 4еіерайоп апа а</w:t>
        <w:br/>
        <w:t>рагнісіраші а/ (һе Ішегпабіюпа! Сол/Ғегепсе 4еуоһей о (һе 5004</w:t>
        <w:br/>
        <w:t>Әіһйее оҒ А. Хаусі, ТавһКепі;</w:t>
        <w:br/>
        <w:t>-А тетһег о? іне Ка?аЮһ Епепдеһір апа Сийішга!</w:t>
        <w:br/>
        <w:t>Кеіайопв уу Еогеірп Сошпітіев /А5осіаШоп Ртевідіші.</w:t>
        <w:br/>
        <w:t>- Арреагей а( һе өсіепіГіс сопҒегепсе беуоһед То 280"</w:t>
        <w:br/>
        <w:t>Ліь1ев оҒ АРі2іКВап, Коһөһсізй.</w:t>
        <w:br/>
        <w:t>1992. Арреагей аі (ле Ішеглайолпа! СопҒегепсе “Модегп</w:t>
        <w:br/>
        <w:t>КатаКһвіап іп (һе ХҮогій Сопшшпайу”, Аһтпау;</w:t>
        <w:br/>
        <w:t>- Тһе Неай оғ Ше ЕК А8 өсіепізів” 46Іерайоп уүһеп</w:t>
        <w:br/>
        <w:t>уізігіпр (һе Асадету оҒбосійі Өсіепсев оҒСһіпа. /</w:t>
        <w:br/>
        <w:t>-Тһе Сһаіппап оҒ (һе Сопитівсіоп- оп вһшіуіпр (Пе</w:t>
        <w:br/>
        <w:t>Нікіюгісаі апа сшішга! шөпшпелі оҒКа?аҚһбзап.</w:t>
        <w:br/>
        <w:t>- Арреагей аі (һе всіепіНсе сопісгепсе оҒ іһе Кігве</w:t>
        <w:br/>
        <w:t>Ішегпайола|) Сопртев оҒКагаКһ, Аһтайу.</w:t>
        <w:br/>
        <w:t>-Тһе Неаб оҒ (һе зесіоп аб һе Еігз. Х/огі4-Сопргевв</w:t>
        <w:br/>
        <w:t>“рітішаі Нагтопу”, Аішау.</w:t>
        <w:br/>
        <w:t>22 “Амагдей му “һе уүзінаМе төпіс “Нокккей. Әбізніз оғ</w:t>
        <w:br/>
        <w:t>“һе Керіһіс оҒКа?аҚһвйап”, -</w:t>
        <w:br/>
        <w:t>.1993. Ейіюг іп СіеҒоҒтһе Уезітік АМ к” БЕНГІҢ</w:t>
        <w:br/>
        <w:t>Тһе шеебіпр; 4. сейебтаіс: не: ө/е, (мійее оғ. 2һ.М.</w:t>
        <w:br/>
        <w:t>АВ4Фййі.</w:t>
        <w:br/>
        <w:t>- Аррсагей ағ не сөШікелке деуогед 4 ю не 100%; р 1іөіке</w:t>
        <w:br/>
        <w:t>37</w:t>
        <w:br/>
        <w:t>&lt; Докладчик и председатель оргкомитета Всесоюз-</w:t>
        <w:br/>
        <w:t>ного симпозиума по диалектической логике, г. Алма-Ата.</w:t>
        <w:br/>
        <w:t>- Председатель “комиссин ЦК КІП Казахстана по</w:t>
        <w:br/>
        <w:t>изучению документов, принятых ЦК КП (6) Казахстана в</w:t>
        <w:br/>
        <w:t>период 30-40-х и: начала 50-х годов по вопросам истории,</w:t>
        <w:br/>
        <w:t>литературы и искусства.</w:t>
        <w:br/>
        <w:t>- Председатель комиссии ЦК КП Казахстана по</w:t>
        <w:br/>
        <w:t>изучению творческого наследия Миржакипа Дулатова.</w:t>
        <w:br/>
        <w:t>2. Докладчик на Всесоюзной научной конференции</w:t>
        <w:br/>
        <w:t>«Проблемы построения диалектической теории, обоснова-</w:t>
        <w:br/>
        <w:t>ние и доказательство», г. Москва</w:t>
        <w:br/>
        <w:t>1990 г. Избран народным депутатом Республики</w:t>
      </w:r>
    </w:p>
    <w:p>
      <w:r>
        <w:t>Казахстан.</w:t>
        <w:br/>
        <w:t>- Командирован в Иран в составе правительственной</w:t>
        <w:br/>
        <w:t>делегации Казахстана.</w:t>
        <w:br/>
        <w:t>- Участник регионального симпозиума По линии</w:t>
        <w:br/>
        <w:t>ЮНЕСКО, ғ. Бангкок.</w:t>
        <w:br/>
        <w:t>- Командирован в Грецию в составе лекторской грул-</w:t>
        <w:br/>
        <w:t>пы Всесоюзного обшества «Знание».</w:t>
        <w:br/>
        <w:t>- Избран президейтом Казахского қаннан 96-</w:t>
        <w:br/>
        <w:t>шества.</w:t>
        <w:br/>
        <w:t>- Участник Международного «крутлого стола»,</w:t>
        <w:br/>
        <w:t>посвяшенного актуальным проблемам изучения творчес-</w:t>
        <w:br/>
        <w:t>тва Яссави, г. Туркестан:</w:t>
        <w:br/>
        <w:t>1991 г. Руководитель казахстанской делегации и</w:t>
        <w:br/>
        <w:t>участник Международвой: конференции, посвятценной</w:t>
        <w:br/>
        <w:t>500-летию со дня рождения А.:Навои, г. Ташкент.</w:t>
        <w:br/>
        <w:t>- Член президиума Казахского обшества дружбы и</w:t>
        <w:br/>
        <w:t>культурных связей с зарубежными странами..</w:t>
        <w:br/>
        <w:t>- Выступия с:докладом- на научной конференции,</w:t>
        <w:br/>
        <w:t>посвятценной 280-летию со Дыя рождения Аблай: Жана, г.</w:t>
        <w:br/>
        <w:t>Кокчетав.</w:t>
        <w:br/>
        <w:t>1992 г. ркінденіс на Международиов төнфевеннин</w:t>
        <w:br/>
        <w:t>27</w:t>
        <w:br/>
        <w:t>Авзосіабоп” Ргевісішп. &gt; )</w:t>
        <w:br/>
        <w:t>1981-1990. Сһаіптпап оҒ һе Ка?аК һал Піуізіоп ӘҒІһе</w:t>
        <w:br/>
        <w:t>055К.Рһ Шоворһу АзвосіаНоп,//000- 2</w:t>
        <w:br/>
        <w:t>: 1982-1987. Першу оҒШһе Аітізіу сіу Сошпей оҒдһе</w:t>
        <w:br/>
        <w:t>Реоріе”5 Рершіев. ; ЕЕ 7</w:t>
        <w:br/>
        <w:t>1983. У/ав зеіесіед а ҒШІ тетһег (асайетісізп)-әҒіһе</w:t>
        <w:br/>
        <w:t>КагаКһ 55Қ. Асадету оҒ 8сіепсев, Ш.</w:t>
        <w:br/>
        <w:t>- Кеугдгдеді зүйін іһе Нопогаһ1е Іейег оГІһе биргете .</w:t>
        <w:br/>
        <w:t>боуіеі оҒ һе Ка?акһ 558 ог өшесезгеніп бехеіоріпр</w:t>
        <w:br/>
        <w:t>ӛсіепсе. 2 )</w:t>
        <w:br/>
        <w:t>е “Арреагей уй. һе вреесп “ГлаІесіса!Лоріса!</w:t>
        <w:br/>
        <w:t>Ргіпсір!гв оҒ ӛсіешійіс Тһеогу Сопвтисбоп” гі ішетпабопа!</w:t>
        <w:br/>
        <w:t>солісгепсе “Рһйоворһіса! апа Мейодоіогіса! РгоМетв 9Ғ</w:t>
        <w:br/>
        <w:t>Модйегп Маша! ап4 Нашпап 5сіепсез” іп Ісіргір.</w:t>
        <w:br/>
        <w:t>“Керотпег аі (һе ХУН Имегпайопа! рһШозорВу сопргез”</w:t>
        <w:br/>
        <w:t>“РаПоворһу апа“ МУоПб ОшПоок РтоМетв оҒ Модега</w:t>
        <w:br/>
        <w:t>ӛсіепсе” іп Мопігеді. ) йі</w:t>
        <w:br/>
        <w:t>- Керопег ағ а өсіепійс сопітепсе “К. Магх апа</w:t>
        <w:br/>
        <w:t>Мойегану” іп Атау. 4</w:t>
        <w:br/>
        <w:t>1984. У/аз веіесіей а тешһег оҒКагақһ 55Р. Асадету</w:t>
        <w:br/>
        <w:t>ОҒ ӛсіепсез” Ргевібішп, равзед (не ровШоп ОР асайетісізп-</w:t>
      </w:r>
    </w:p>
    <w:p>
      <w:r>
        <w:t>бесгелагу ОҒ (һе Ка?аҚһ 55 Асадешу оҒ 5сіепсев? Біуізіоп</w:t>
        <w:br/>
        <w:t>оҒ8осізі 5сіепсе, 000002022.</w:t>
        <w:br/>
        <w:t>- Кемагдей уйі 1һе 5іше фгіге оҒ һе КазаҚһ 556 іп іне</w:t>
        <w:br/>
        <w:t>врһеге оҒ- өсіепсе апд4 «есһтпісе Ғог һе вегіев ОҒ Ұ/оГК8 оп</w:t>
        <w:br/>
        <w:t>“Вавіс Ргіпсіріев о Майегіз ес Пізіесііс апа іпеіг Еоіесов</w:t>
        <w:br/>
        <w:t>бсіепііс-Сорпііоп”, 6050 О% ы оу ес</w:t>
        <w:br/>
        <w:t>: т еропег ағ ішіегпабоваі-сопбегепев “оп: ізейев 04</w:t>
        <w:br/>
        <w:t>Жайесіса! Іюріс іп Рғарие/ 00-22 0090&lt; зм</w:t>
        <w:br/>
        <w:t>- Керогіег аі 1һе бопібгепсе оҒ рһйоворһегв оҒ Вишрана”</w:t>
        <w:br/>
        <w:t>ап4а:Каза нап ой “не: ібепе: “РһПозорһу, Х/огі4і Ошйіоок,</w:t>
        <w:br/>
        <w:t>Ргасісе” іп Аішаіу. &gt;</w:t>
        <w:br/>
        <w:t>34.-</w:t>
        <w:br/>
        <w:t>“оғ бшнаптаКіитші Тогаіругоу.</w:t>
        <w:br/>
        <w:t>- Рагісіршіей ілһе соп”егепсе оп Сепкга! Авіап бесигііу</w:t>
        <w:br/>
        <w:t>Ібзнез іп Неіріпе. :</w:t>
        <w:br/>
        <w:t>1994. Тһе пеу/ тшетбеге оҒ 1һле Ргевійішші оҒ (һе</w:t>
        <w:br/>
        <w:t>Асадету оҒ ӛсіепсез оҒ 1һе Кериізіс оҒ КагакһяҒап меге</w:t>
        <w:br/>
        <w:t>веіесіей.</w:t>
        <w:br/>
        <w:t>- ав е!есіейі а Першу оҒне ЕК биргеше боуіеі,</w:t>
        <w:br/>
        <w:t>-- Уізйей Тарап ав а тетег оҒ “һе Соуегитегі</w:t>
        <w:br/>
        <w:t>Фе/ерайоп һездей Бу М. Мағагфаеу.</w:t>
        <w:br/>
        <w:t>- Аррвагей а” (һе “гошпа (аМе” теейпев оп ргоМет оғ</w:t>
        <w:br/>
        <w:t>Ешгавіз.</w:t>
        <w:br/>
        <w:t>- Рәгісіраіед іп (һе РЕМ сіш» теейпе іп Ковіапді.</w:t>
        <w:br/>
        <w:t>1995. У/ав е!есіей Іһе Уісе-Ргевібелі ОҒ іһе Майопа!</w:t>
        <w:br/>
        <w:t>Асадету оҒіһе ЕК.</w:t>
        <w:br/>
        <w:t>- Арреагей аі (һе Іліегпайопа! Соліегепсе деуовей (һе</w:t>
        <w:br/>
        <w:t>150% дӘйее оҒ АВаі іп байлі-Регегешге,</w:t>
        <w:br/>
        <w:t>- Аррғагей ай іһе Ітегпабопа! 1/ЧЕ5СО Сопегепсе</w:t>
        <w:br/>
        <w:t>деуоіеді іо һе 1504 ІізЙее оҒ АВаі іп Рагіз.</w:t>
        <w:br/>
        <w:t>- Арреагей а( ап4 һеадейі һе зесіоп оҒ һе Сопбегепсе</w:t>
        <w:br/>
        <w:t>деуоіед 1ію (һе 150% Ішініее оҒ АВді іп Әһегі.</w:t>
        <w:br/>
        <w:t>- Арреягей аі (һе Пһей сопҒегепсе оп һізіюгу апа</w:t>
        <w:br/>
        <w:t>ішетте!айонв оҒ пабопв.</w:t>
        <w:br/>
        <w:t>- Арреагей а! (һе Кигінді оҒ һе КағаҚӛ іп (һе сйу оР</w:t>
        <w:br/>
        <w:t>Ілік.</w:t>
        <w:br/>
        <w:t>- Х/аз темагбвй УН (һе Ргевідепез Реасе апа</w:t>
        <w:br/>
        <w:t>Сопсогдапсе Ргіге.</w:t>
        <w:br/>
        <w:t>199. У/ав гІесіед а Зепаіюг оҒ (һе ЕК Рагіашелі апа</w:t>
        <w:br/>
        <w:t>е Сһзіппап. оҒ (һе СопштіНее оп Ішегпайдпа! Кеіагіопв,</w:t>
        <w:br/>
        <w:t>Регепве апа бесшіу. е, 8% ы аш ат</w:t>
        <w:br/>
        <w:t>- Рапісірліегі іп алі аррезгей ай һе уеагіу 8565зіоп оҒІһе</w:t>
      </w:r>
    </w:p>
    <w:p>
      <w:r>
        <w:t>Рапіателіагу О8СЕ АвзетЫу іп бтоскһоіш. А тепһег оғ</w:t>
        <w:br/>
        <w:t>іһе Солт ее оп Рештостасу, Һштпал гірһ15 апа һитапйагап</w:t>
        <w:br/>
        <w:t>155Ше5. .</w:t>
        <w:br/>
        <w:t>38</w:t>
        <w:br/>
        <w:t>секретаря Отделения обшественных наук Академии наук</w:t>
        <w:br/>
        <w:t>Казахской ССР. ) ) )</w:t>
        <w:br/>
        <w:t>- Удостоен Государственной премии Казахской ССР</w:t>
        <w:br/>
        <w:t>в области науки и техники за цикл работ «Основные</w:t>
        <w:br/>
        <w:t>принципы материалистической диалектики и их роль в</w:t>
        <w:br/>
        <w:t>научном познании». ы</w:t>
        <w:br/>
        <w:t>- Докладчик на Международной конференции по</w:t>
        <w:br/>
        <w:t>проблемам диалектической логикн, Г. Праға</w:t>
        <w:br/>
        <w:t>- Докладчик на совошании философов Болгарии и Ка-</w:t>
        <w:br/>
        <w:t>захстана по проблеме «Философия, мировоззрение, прак-</w:t>
        <w:br/>
        <w:t>тика», г. Алма-Ата.</w:t>
        <w:br/>
        <w:t>- Докладчик на научной конференции «Методологи-</w:t>
        <w:br/>
        <w:t>ческие проблемы развития научного познания», Г. Алма-</w:t>
        <w:br/>
        <w:t>Ата.</w:t>
        <w:br/>
        <w:t>1985-1994 гг. Член редколлегии журнала «Известия</w:t>
        <w:br/>
        <w:t>Академия наук Республики Казахстан. Серия о6-</w:t>
        <w:br/>
        <w:t>шественных наук».</w:t>
        <w:br/>
        <w:t>- Докладчик на Всесоюзной научной конференции,</w:t>
        <w:br/>
        <w:t>посвяшенной 150-летию со дия рождения Ч.Ч. Вали-</w:t>
        <w:br/>
        <w:t>ханова. ;</w:t>
        <w:br/>
        <w:t>- Командирован во Францию в качестве руководителя.</w:t>
        <w:br/>
        <w:t>лекторской группы Всесоюзного обіңества «Знание».</w:t>
        <w:br/>
        <w:t>1986-1995 іт. Вице-президент Академии наук Респуб-</w:t>
        <w:br/>
        <w:t>лики Казахстан, член редкоплеғии журнала «Вестник АН</w:t>
        <w:br/>
        <w:t>РК», председатель редакционно-издательского совета АН</w:t>
        <w:br/>
        <w:t>Республики Казахстан. )</w:t>
        <w:br/>
        <w:t>- Награжден орденом Трудового Красного Знамени.</w:t>
        <w:br/>
        <w:t>г- Главный редактор.«Свода памятников По. истории и</w:t>
        <w:br/>
        <w:t>культуре. 5- аМғыМ З% фа Сйе</w:t>
        <w:br/>
        <w:t>- Член Президиума.Центрального: совета. Казахского</w:t>
        <w:br/>
        <w:t>обшцества охраны памятников истории и культуры.</w:t>
        <w:br/>
        <w:t>- Награжден серебряной медалью ВДНХСССР: --.Ҙ.</w:t>
        <w:br/>
        <w:t>1986-1991 тт. Председатель правления Қазахского</w:t>
        <w:br/>
        <w:t>25</w:t>
        <w:br/>
        <w:t>“Пеізсһей 1 Іпфа ав а (есішег об 1не ӘП-/піюп.</w:t>
        <w:br/>
        <w:t>Аввосіабоп “?лапіе”, в 83,</w:t>
      </w:r>
    </w:p>
    <w:p>
      <w:r>
        <w:t>- Арреалей мп Ше вреееһ “беуеіортелі ог</w:t>
        <w:br/>
        <w:t>Матегізіізіе Глаіесісв іп Ка?аҚһа(ап” ай (һе ріепішті оҒ һе</w:t>
        <w:br/>
        <w:t>РһПоворһу бөсіе(у оҒ1/55Қ іп Мовсоч.</w:t>
        <w:br/>
        <w:t>.:1976.: Аррвагесі әіһ (һе вреесһ оп деусіортелі -оҒ</w:t>
        <w:br/>
        <w:t>рəйоворһісаі ргобіетв оҒ (һе әсіспііс сорліоп әй іһе</w:t>
        <w:br/>
        <w:t>ғесіоп оҒІһе А8 1)55К Ргевіфші. 0-7</w:t>
        <w:br/>
        <w:t>1977. У/ав е!Іесісб а дершу оҒ%һе Аіша!у сйу СомпсИ о/</w:t>
        <w:br/>
        <w:t>(һе Реор1е” Рерийев. :</w:t>
        <w:br/>
        <w:t>- Ограпілег оҒ ап4 тероғбег аі іһе АН -ПҮпіоп вушровйит</w:t>
        <w:br/>
        <w:t>оп оріс апа тейһофоіору оҒ тойега зсіенііНс сорпііоп.іп</w:t>
        <w:br/>
        <w:t>Жітдіу. і .</w:t>
        <w:br/>
        <w:t>1978. Арреагей ч/Юз (һе 5реесі “Тһе Ко оҒ іһе</w:t>
        <w:br/>
        <w:t>ПӘтпіуегваі Сайерогев іп Ғоппабоп апФ Реуеһюртепі оғ</w:t>
        <w:br/>
        <w:t>Тіеогейсаі Кпоубедде” ас іһе ХІУ ХУода Рһіозорһу</w:t>
        <w:br/>
        <w:t>Сопвтевв іп Гивзеідогі.</w:t>
        <w:br/>
        <w:t>1980. Кеугагдей уғЙһ (һе огдбег “лак Росһе(а”.</w:t>
        <w:br/>
        <w:t>-Керопег аі (һе ішегпабола! сопіегепсе деуоіей 1о (һе</w:t>
        <w:br/>
        <w:t>стеануе үусік оҒ ауій Апа М, іп Егеуап.</w:t>
        <w:br/>
        <w:t>“Пейәсһей о һе 05А а а Тесішег оҒ (һе ай-Гліоп</w:t>
        <w:br/>
        <w:t>АввосіаНоп “лапіе”, 2” %-,</w:t>
        <w:br/>
        <w:t>-Керопег а! іһе Шшеегпабола! сопбегепсе, беуоһед іо (һе</w:t>
        <w:br/>
        <w:t>сгеануе отс оҒТрп-біпа, іп ивһапфе - ВиСһаға. )</w:t>
        <w:br/>
        <w:t>1981. Аррсагей уһ (һе вреесһ “Кап/8 Босігіпе оҒ</w:t>
        <w:br/>
        <w:t>Іпіігі ГУнйу оҒ Аррегсербоп ап4 (һе Ргобіет оҒ Сорпіоп</w:t>
        <w:br/>
        <w:t>5шілесе Асйуйу” аі Ше ішегпайолаі вуғаровішт. “Тһе</w:t>
        <w:br/>
        <w:t>Спіндие оҒКап/?5.Рагө:Кеавоп апб Модйегпйу” ін Кіза.</w:t>
        <w:br/>
        <w:t>-Беропег аі (һе ош везвіоп ОГ. РҺШоворһу- агкі &lt;1;аУ7</w:t>
        <w:br/>
        <w:t>Пімізіоп оГ һе 1/55Ж. Асайету.оҒ8сіепсев, іп Тазһкепі.</w:t>
        <w:br/>
        <w:t>ғКерогіег ай 1һе аШЕОтоп сөпегелсе. оп: рійозорНіс -</w:t>
        <w:br/>
        <w:t>ізөшев оҒ паіша! өсіепсе іп Мо8с0Уу. өНезыеа 2.</w:t>
        <w:br/>
        <w:t>-Хав бе!есіей а шешһег оҒ(һе 1755Ж Райоворлу</w:t>
        <w:br/>
        <w:t>33.</w:t>
        <w:br/>
        <w:t>1988. А шешбег оғ Іһе 5іше Теппіпоіоріса!</w:t>
        <w:br/>
        <w:t>Сопипіззіоп 21 (һе КагаЮһ 85К Міпізіту Сошпсй. |</w:t>
        <w:br/>
        <w:t>т Арреагей ай 1һе боуісі-Ашегісап вутровииа “Тһе</w:t>
        <w:br/>
        <w:t>Мефов5 оҒ Птпргоуіпе беситйу, Реасе апа РагіпегеНір іп іне</w:t>
        <w:br/>
        <w:t>Азіәп РасіЕс Керіоп апа Ғаг Еа61”, Мовсом/ - Айта.</w:t>
        <w:br/>
        <w:t>- Арреагей а/1һе УУогій Ра озорһіса! Содргевв, Вгуюп.</w:t>
        <w:br/>
        <w:t>- Тһе Сһзіппап оҒ іһе Ка?аКһеап СР СС Сопипізвіоп</w:t>
        <w:br/>
        <w:t>оп бшіуіпр Сгеайуе Негйаре оҒ Мар&gt;һап ?іштаРаеу,</w:t>
        <w:br/>
        <w:t>?ішсірһек Айташоу, Аһтпе( Вайшвипоу.</w:t>
        <w:br/>
        <w:t>22 “апісірдіед іп іһе АП-1/піоп Сопегепсе 4еуоіей (о Ле</w:t>
        <w:br/>
        <w:t>90" ші йее оҒМ.О. Анегоу, Аішайу.</w:t>
      </w:r>
    </w:p>
    <w:p>
      <w:r>
        <w:t>&lt; Арреагей ай іһе Кериһісап 5сіепіЕс” Сопіегейсе</w:t>
        <w:br/>
        <w:t>“Ейисайпр 1һе Сайшше оГ Імегейпіс Кеізіопя?, Аітазу.</w:t>
        <w:br/>
        <w:t>21989. Пе(асһей %о Сһіпа ав атпетһег оҒійе Септа! Авіз</w:t>
        <w:br/>
        <w:t>әлгі КағаҚһяап өсіепізів” деераНоп (о сопфисі пероНатоп</w:t>
        <w:br/>
        <w:t>оп соорегайіуе өсіепііЕс гезсагсһев.</w:t>
        <w:br/>
        <w:t>- Пейасһпед ію Егапсе а5 а тепрег оҒ ІВе “ізіорие-89.</w:t>
        <w:br/>
        <w:t>П55Е- Егапсе" Әеіерабоп, Рагіз,</w:t>
        <w:br/>
        <w:t>- Арреагей а (һе аП-І/піоп бутаровішп оп Піаіесіса!</w:t>
        <w:br/>
        <w:t>Тюгіс іп Аішаіу; уғав іһе Сһаіппап оҒ іһе Огралігіпе</w:t>
        <w:br/>
        <w:t>СөпітіНее оҒ із бушровішті,</w:t>
        <w:br/>
        <w:t>- Тһе Сһаіппап оҒ (зе КатаКһеіап СР СС Сопшпізвіоп</w:t>
        <w:br/>
        <w:t>оп зішіуіпр 1һе фосшпеліз равзед Ву (һе Катакһоһап СР(Ы)</w:t>
        <w:br/>
        <w:t>СС іп ,1930-19405 ап4 Беріппіпр, оҒ 19506 оп іепев оҒ</w:t>
        <w:br/>
        <w:t>ІҺНзіюгу, ІНегаішге апке гі. 200.</w:t>
        <w:br/>
        <w:t>-Тһе Сһзіппап оҒ4һе КатаКһеіап СР СС оп зішіуіпр</w:t>
        <w:br/>
        <w:t>Ше сгеайус һегіаде оҒМіггһакур Бшійюу./ 0000 БЕ</w:t>
        <w:br/>
        <w:t>2 -Арреагей аі (һе аП-Оліой ӛсістіЕе сопбегелсе “Тһе</w:t>
        <w:br/>
        <w:t>РгоМешв оҒ “Сөпзігісіпе Фе Пішіесісаі Тһеогу, 5</w:t>
        <w:br/>
        <w:t>Уаһаайол ап4 Ргоо?”, Мозсоя 2” қоса</w:t>
        <w:br/>
        <w:t>1990. У/а5 «Іесіей а Реоріе”5 Першу оҒ 16 Бершзіс оғ</w:t>
        <w:br/>
        <w:t>36</w:t>
        <w:br/>
        <w:t>ТНЕ МАТҺМ БАТЕ68 ОҒ ІЛҒЕ АМО АСТІУІТІЕВ ОЕ</w:t>
        <w:br/>
        <w:t>2 ТНЕ АСАрЕМІСТАУ ОЕ ТНЕ КЕРМБІІС ОЕ</w:t>
        <w:br/>
        <w:t>КАТАКНЗТАМ МАТІОМАЧ, АСАРЕМҮ ОЕ 8СІЕМСЕ5</w:t>
        <w:br/>
        <w:t>) ?Н.М. АВОП,ОІМ</w:t>
        <w:br/>
        <w:t>?һаһаікһап Марагакшу АҺШІ6іт м/а Вогп іп (һе Гап Пу</w:t>
        <w:br/>
        <w:t>оҒа уегегіпату вшгреоп оп Бергиагу 16, 1933, іп Майшрек</w:t>
        <w:br/>
        <w:t>үШаре оҒ1һе Ма! геріоп оҒРау!одаг оБазі.</w:t>
        <w:br/>
        <w:t>1939-1949. 5лкіуінр, іп (һе ішійе всһооі іп Рауіюбаг, Етот</w:t>
        <w:br/>
        <w:t>1941 һезпкіедіп а зесопдагу сһюоі іп “Ку?уі Епіек” сойесіуе алт</w:t>
        <w:br/>
        <w:t>оіІһе Ма! теріоп.</w:t>
        <w:br/>
        <w:t>1949-1954. 5шдбем оҒ 1һе Кітоу Кауакһ бізіе</w:t>
        <w:br/>
        <w:t>Өпіуегвйу” Берагітеті оҒ РА Поворһу ала Есопотісв.</w:t>
        <w:br/>
        <w:t>1954-1955. Сгадиаіс вімдепі ай Ше Ара! Ка?аҚһ</w:t>
        <w:br/>
        <w:t>Редароріса! Іпеіішке.</w:t>
        <w:br/>
        <w:t>1955-1958. Сгавдмаіе өшделі аі “һе Готпоповоу Мовсоуу</w:t>
        <w:br/>
        <w:t>бізіе Гпіуеге іу.</w:t>
        <w:br/>
        <w:t>1958. Геепіей Мавісг?5 іһесів оп “Оповіс Ко)е оҒІһе Рагісйаг</w:t>
        <w:br/>
        <w:t>Мобовт”? агһе1 отпоповоу Мовсоуғ біліс 1 тіуегейу.</w:t>
        <w:br/>
        <w:t>1958-1960. Азвосініс а/ (зе РһПоворһу ала І.ауу пенде оГ һе</w:t>
        <w:br/>
        <w:t>Катаһ 85Е Асадету оҒӛсіепсев,</w:t>
        <w:br/>
        <w:t>1960-1965. ейоуу ағ һе РҺПоворһу әле 1/ауу Іпәййе оГ һе</w:t>
      </w:r>
    </w:p>
    <w:p>
      <w:r>
        <w:t>КауаКі 55Қ. Асадепту оҒЭсіепсев.</w:t>
        <w:br/>
        <w:t>1963. Рагісірлейі іп 1һе АПА поп Соп/егепсе оп 1.о6іс оҒ</w:t>
        <w:br/>
        <w:t>бсіепіі8с Сорпоп.</w:t>
        <w:br/>
        <w:t>1965 - 1996. Неаб ое Плаіесбісеі МаегіаНтп, Тһсогу алд</w:t>
        <w:br/>
        <w:t>Нізюгу. оГ Әлгіесісе” Піуібоп оҒ-Аһе РһШоворһу Ігөніше о? ІПе</w:t>
        <w:br/>
        <w:t>Бериһіс оҒКа?аківізп,</w:t>
        <w:br/>
        <w:t>1966. Аррелгеді. у/Йі (һе зреесі “Тіаіесісв :ав Еовіс апф</w:t>
        <w:br/>
        <w:t>Мейобоһюру оҒ 5сіепсе” ай һе Сепегді гпееліпр 5е55Ююп ОГ Іле босізі</w:t>
        <w:br/>
        <w:t>&lt;сіепсев Әзуізіюп оҒфе Кагакһ 55Қ. Асадегпу оҒ-Өсіепсев.</w:t>
        <w:br/>
        <w:t>1068. беГепдбедйі РҺ.Р. (есі оп “Тһе РгоМет о” Огіріп</w:t>
        <w:br/>
        <w:t>өз</w:t>
        <w:br/>
        <w:t>1997. Рагвісірдісд апд4 арреагев а/ 1һе усагіу безвіоп. оҒ</w:t>
        <w:br/>
        <w:t>іле. РагПатеттагу АвветМу іп У/агвау/.. Арреагей. аб 1һе</w:t>
        <w:br/>
        <w:t>реп теегіпр мЛЕһ “һе врегсһ оп беЙ-беегіпіпацоп ап4</w:t>
        <w:br/>
        <w:t>(егі огігі ішеруіу. -</w:t>
        <w:br/>
        <w:t>- Рапісіршей іп апа арреагей аі (һе МАТО зетіпаг-оп</w:t>
        <w:br/>
        <w:t>пе геізйолв оҒ рагПатет алд агтпу.</w:t>
        <w:br/>
        <w:t>- Арреагей а( һе ішегпабопа! сопТегепсе деуотейі іс іһе</w:t>
        <w:br/>
        <w:t>100" Ішійее оҒМ.О. Айе2оу.</w:t>
        <w:br/>
        <w:t>- Рапісіраей і іп апа арреагей ай фе теегіпее деуоей (0</w:t>
        <w:br/>
        <w:t>М.О. Ацегоу іл 1һе сйу оҒОппвЕ.</w:t>
        <w:br/>
        <w:t>- УУав арроіліей һе Сіһдігтап оҒ 1һе Сопптіззіюп оп</w:t>
        <w:br/>
        <w:t>Нштап Кір ай іһе Ргевідепі өГІһе ЕК Бу һе Песгее оГ Ле</w:t>
        <w:br/>
        <w:t>Ртесідепі М. Ма?агаеу.</w:t>
        <w:br/>
        <w:t>- Ранісірдіей іп апа арреагей а( 1Һе Соп(егепсе оп</w:t>
        <w:br/>
        <w:t>һшпап гірһ15 іп ҮайЙа.</w:t>
        <w:br/>
        <w:t>-Рагісірдіед іп алд арреагей а( бһе усагу зевіоп ол Іһе</w:t>
        <w:br/>
        <w:t>ӨСЕ Рагіатетагу Аввеліріу іп Корепһавеп (бептагЮ).</w:t>
        <w:br/>
        <w:t>1999. Арреагей ай (һе Ішегпабопа! СопҒегепсе Феуоһесі</w:t>
        <w:br/>
        <w:t>юіһе 100" ійес оҒ К.1. байраеу.</w:t>
        <w:br/>
        <w:t>- Рапісірдей іп 1һе соп|оіпі 5еззіосп оҒ (һе СІ5</w:t>
        <w:br/>
        <w:t>Ра"Пателіагу АззветЫу ап4 (һе уедтіу зеззіоп оҒ һе ОӨСЕ</w:t>
        <w:br/>
        <w:t>РагПателіағу АвзегіБіу.</w:t>
        <w:br/>
        <w:t>- ХУаз еіесеесі а бепаіог (ог Ше пехі (егіп. )</w:t>
        <w:br/>
        <w:t>22 .Рапісіраіед іп Іһе вешіпаг оп һштап гіріМ5 іп 1.осагпо</w:t>
        <w:br/>
        <w:t>(5ууйгегіапа).</w:t>
        <w:br/>
        <w:t>2000. Рагісірдей іп 1һе теейпв оҒ (һе соп)оіпі</w:t>
        <w:br/>
        <w:t>соттіШее іп Үлепа.</w:t>
        <w:br/>
        <w:t>- Рапісірмей іп апб арреагей ай ІПе Ітетпайола!</w:t>
        <w:br/>
        <w:t>Мопебагу Ғипб есоповтіс Ғогша (Уіепа, 2000).</w:t>
        <w:br/>
        <w:t>- Уізней Ше Ц5А Бу іне 1/5 Пераптепіе оҒ іше</w:t>
        <w:br/>
        <w:t>іпу Шайоп.</w:t>
      </w:r>
    </w:p>
    <w:p>
      <w:r>
        <w:t>- Рапісіраісд іп 1һе О5СЕ зеппілаг іп Албаһа (Тшкеу).</w:t>
        <w:br/>
        <w:t>- Рапісіршей іп 1һе уеагіу зеззіюп о? ОЗСЕ іп</w:t>
        <w:br/>
        <w:t>39</w:t>
        <w:br/>
        <w:t>ВакВһагезі.</w:t>
        <w:br/>
        <w:t>2 72001. Уаз Фесогаіесі өйін һе бесола Бодтее Олбе- о!</w:t>
        <w:br/>
        <w:t>Ва.</w:t>
        <w:br/>
        <w:t>- Рагісіраей іп 1не өөііш сопітіНее ав: те Бей Ы</w:t>
        <w:br/>
        <w:t>!һе Ф“ерабоп,</w:t>
        <w:br/>
        <w:t>- Ав һе Кергезепігіуе о? Кагаспіяп кікінед оп һитап</w:t>
        <w:br/>
        <w:t>тірі5-аб (һе 17Ч Сойптінев ол Тогішгев, )</w:t>
        <w:br/>
        <w:t>- Рагісірліей іп (һе Тепіһ уеаіу О5СЕ 5евбіюп ітт Рагів.</w:t>
        <w:br/>
        <w:t>-- Рагісірайей іп һе” Зетіпаг апа Сӛшбетегкее оп</w:t>
        <w:br/>
        <w:t>Міртайоп (Рогшра!).</w:t>
        <w:br/>
        <w:t>2002. Рагйісіраіед іп һе сопфоіпі соттіНее” Шшегбілі іп</w:t>
        <w:br/>
        <w:t>Үіепа. Най а штеейпе ай 4һе Іпетпанопа! Ке!аНоп</w:t>
        <w:br/>
        <w:t>СопитДее іп Коште оп іззиев оҒІһе Қа?аКһ-Паһап геініоп5:</w:t>
        <w:br/>
        <w:t>2“Рапйісірдіед іп 1һе Есоһотліс 5штітій іп Айтайу.</w:t>
        <w:br/>
        <w:t>- Рагісіраей іл Не Біеуеліп уеапу О5СЕ безбіоп аз іне</w:t>
        <w:br/>
        <w:t>Неад оҒіне 4е!ерабіоп іп Вегіп.ӛ:</w:t>
        <w:br/>
        <w:t>-Рагісірдей іп 1һе Сопбгепсе оп Вшпап ПЕ іп</w:t>
        <w:br/>
        <w:t>Мадяа (Өргіп):</w:t>
        <w:br/>
        <w:t>40</w:t>
        <w:br/>
        <w:t>қарама қарсы әлде бір идеялылықтың нақтылығы жөнін-</w:t>
        <w:br/>
        <w:t>дегі тезисті ұсыну мең негіздеу, «жылымық» басталған</w:t>
        <w:br/>
        <w:t>жылдардың өзінде д6: белгілі бір ғылыми: батылдықты,</w:t>
        <w:br/>
        <w:t>мұраларына жағымсыз көзқараспен қарау: әлі жойылып</w:t>
        <w:br/>
        <w:t>үлгірмеген Кант пен Гегельдің философиялық шығарма-</w:t>
        <w:br/>
        <w:t>ларына терең үңілуді талап етті. 42% 4</w:t>
        <w:br/>
        <w:t>1958 жылы кандидаттық диссертациясвін ойдағыдай</w:t>
        <w:br/>
        <w:t>қорғаған Ж.М. Әбділдин республика Ғылым академия-</w:t>
        <w:br/>
        <w:t>сының жаңадан ұйымдастырылған Философия және право</w:t>
        <w:br/>
        <w:t>институтында өзінің еңбек жолын бастайды, осында ол</w:t>
        <w:br/>
        <w:t>кіші ғылыми-:қызметкерден институт директорына дейінгі</w:t>
        <w:br/>
        <w:t>қызмет сатыларынан өтеді.</w:t>
        <w:br/>
        <w:t>50-ші ж. аяғында, 60-шы ж. басында Философия және-</w:t>
        <w:br/>
        <w:t>право институтында талантты жас философ-ғалымдардың</w:t>
        <w:br/>
        <w:t>бір тобы жұмыс істеді. Олар алматылық А.Х. Қасымжанов:</w:t>
        <w:br/>
        <w:t>пен Г.А. Югай, Тбилисиден келген М.И. Баканидзе,</w:t>
        <w:br/>
        <w:t>мәскеулік Л.К. Науменколар еді. Ж.М. Әбділдин бас.</w:t>
        <w:br/>
        <w:t>болып осы жас ғалымдар диалектика теориясының</w:t>
        <w:br/>
        <w:t>актуалды проблемаларын зерттеуді жүзеге асыру үшін</w:t>
      </w:r>
    </w:p>
    <w:p>
      <w:r>
        <w:t>шығармашылық топ құрып, бірлесіп жұмыс істеді және</w:t>
        <w:br/>
        <w:t>коп ұзамай-ақ олар философия ғылымының алдыңғы</w:t>
        <w:br/>
        <w:t>шебінен табыла білді: -</w:t>
        <w:br/>
        <w:t>Осы шығармашылық топ жүргізген зерттеулердің</w:t>
        <w:br/>
        <w:t>алғашқы жемісті нәтижесі .ретінде 1963 жылы жариялан-</w:t>
        <w:br/>
        <w:t>ған «Таным логикасы мен диалектикасының проблема-</w:t>
        <w:br/>
        <w:t>лары» атты ұжымдық монографияны атауға “болады. Бұл</w:t>
        <w:br/>
        <w:t>еңбек еліміздегі ғылыми жұртшылықтың жоғары бағасын-</w:t>
        <w:br/>
        <w:t>алып “қана қоймай,“ диалектикалық -логиканы- құруға</w:t>
        <w:br/>
        <w:t>қосылған елеулі “үлес “деп таңылып, бұрынғы: өткен</w:t>
        <w:br/>
        <w:t>жылдармен салыстырғанда бір қадам-ілгері жылжығандык</w:t>
        <w:br/>
        <w:t>деп бағаланды. Онда таным процесінің әлеуметтік-тарихи</w:t>
        <w:br/>
        <w:t>шарттылығы, сезімдік және. рационалдық танымның</w:t>
        <w:br/>
        <w:t>белсенділігі; нақты ұғымның табиғаты, диалектикалық</w:t>
        <w:br/>
        <w:t>2</w:t>
        <w:br/>
        <w:t>ҚАЗАҚСТАН РЕСПУБЛИКАСЫ ҰЛТТЫҚ ҒЫЛЫМ</w:t>
        <w:br/>
        <w:t>АКАДЕМИЯСЫНЫҢ АКАДЕМИГІ</w:t>
        <w:br/>
        <w:t>Ж.М. ӘБДІЛДИННІҢ ҒЫЛЫМИ ЖӘНЕ</w:t>
        <w:br/>
        <w:t>ҚОҒАМДЫҚ ҚЫЗМЕТІНІҢ ҚЫСҚАША ОЧЕРКІ</w:t>
        <w:br/>
        <w:t>Жабайхан Мүбәрәкұлы Әбділдин 1933 жылы 16-шы</w:t>
        <w:br/>
        <w:t>ақпанда Павлодар облысының Май ауданына қарасты</w:t>
        <w:br/>
        <w:t>Майтүбек селосындағы мал дәрігерінің отбасында</w:t>
        <w:br/>
        <w:t>дүниеге келді. і</w:t>
        <w:br/>
        <w:t>1949 жылы Павлодар облысының Май ауданына</w:t>
        <w:br/>
        <w:t>қарасты «Қызыл Еңбек» колхозындағы орта “мектепті</w:t>
        <w:br/>
        <w:t>бітіргеннен кейін Ж. М. Әбділдин С.М. Киров атындағы</w:t>
        <w:br/>
        <w:t>Қазақ мемлекеттік университетінің философия. факуль-</w:t>
        <w:br/>
        <w:t>тетіне түседі. Студенттік. жылдарда оның ғылымға</w:t>
        <w:br/>
        <w:t>қызығушылығы мен өмірлік мақсат-тарының қалыпта-</w:t>
        <w:br/>
        <w:t>суына 40-шы: жылдарда Қазақстанға келген белгілі</w:t>
        <w:br/>
        <w:t>философтар Н.П. Дардыкин, В.И. Тимоско, М.Н. Чечин</w:t>
        <w:br/>
        <w:t>және басқа да ғалымдардың ықпалы мол болды. Сол</w:t>
        <w:br/>
        <w:t>кездің өзінде-ақ ол ғылымға ден қоя бастады, оны</w:t>
        <w:br/>
        <w:t>ғылымның философиялық проблемалары, диалектика</w:t>
        <w:br/>
        <w:t>мәселелері, философия тарихы, әсіресе классикалық неміс</w:t>
        <w:br/>
        <w:t>философиясының тарихы қызықтырды.</w:t>
        <w:br/>
        <w:t>Университетті үздік .оқып -. бітірген Жабайхан</w:t>
        <w:br/>
        <w:t>Мүбәрәкұлы М.В. Ломоносов атындағы Мәскеу мемлекет-</w:t>
        <w:br/>
        <w:t>тік университетінің аспирантурасына түседі, “мұнда Ол</w:t>
        <w:br/>
        <w:t>профессор Е.П. Ситковскийдің жетекшілік етуімен</w:t>
        <w:br/>
        <w:t>«Нақты ұғымның гносеологиялық рөлі» деген тақырыпта</w:t>
        <w:br/>
        <w:t>диссертациясын жазуға "кіріседі. Ол кезде философияда</w:t>
        <w:br/>
        <w:t>логика мен.таным теориясы ретінде ұғылатын, бірақ жеке</w:t>
        <w:br/>
        <w:t>басқа табынушылық”: :жылдарында .....диалектиканың</w:t>
        <w:br/>
        <w:t>категорияларымен «сипаты» жөніндегі белгілі сталиндік</w:t>
        <w:br/>
        <w:t>қисындарға әкеліп соқтырған диалектикаға деген қызығу-</w:t>
        <w:br/>
        <w:t>шылық, едәуір болды. Ұғымның, яғни. материалылыққа</w:t>
        <w:br/>
        <w:t>41</w:t>
        <w:br/>
        <w:t>адамның заттық-практикалық: қызметінің формасы</w:t>
        <w:br/>
        <w:t>ретінде, ал соңғысы -ойлаудың логикалық құрылымын</w:t>
      </w:r>
    </w:p>
    <w:p>
      <w:r>
        <w:t>калыптастырудың жалпы негізі есебінде қарастырылды.</w:t>
        <w:br/>
        <w:t>Сонымен бұл "проблема өзара байланысты екі аспектіде</w:t>
        <w:br/>
        <w:t>қарастырылды: тарихи-философиялық аспектіде - ойлау</w:t>
        <w:br/>
        <w:t>категорияларының табиғатын түсінудегі негізгі кезеңдер</w:t>
        <w:br/>
        <w:t>анықталған, оңда, аталған проблеманың философиялық-</w:t>
        <w:br/>
        <w:t>теориялық күрделілігіне және маңызына орай оны күн</w:t>
        <w:br/>
        <w:t>тәртібіне қою мен мәнін ашып көрсетуде көп еңбек</w:t>
        <w:br/>
        <w:t>сіңірген Кант пен Гегельге ерекше орын берілген; “ал</w:t>
        <w:br/>
        <w:t>диалектикалық-логикалық аспектіде - бастапқыда таза</w:t>
        <w:br/>
        <w:t>күйінде, ал кейін бұған қоғамдық қатынастарды қоса</w:t>
        <w:br/>
        <w:t>тұтастай алғанда қарастырылған заттық-практикалық</w:t>
        <w:br/>
        <w:t>қызметтің даму процесінде адам ойлауының, оның</w:t>
        <w:br/>
        <w:t>логикалық құрылымының қалыптасуына талдау берілген.</w:t>
        <w:br/>
        <w:t>Мұндай зерттеу ойлау категорияларының өндіріс тәсілмен</w:t>
        <w:br/>
        <w:t>генетикалық байланысын ашуға, әрбір тарихи дәуірдің</w:t>
        <w:br/>
        <w:t>догикалық бейнесін қайта жаңғыртуға және жалпы</w:t>
        <w:br/>
        <w:t>категориялардың пайда болуының жалпы механизмін</w:t>
        <w:br/>
        <w:t>анықтауға жол ашады. Осыдан категориялардың ғылыми</w:t>
        <w:br/>
        <w:t>негізделген жүйесі тек қана қызметтік принцип. негізінде</w:t>
        <w:br/>
        <w:t>құрылуы мүмкін және ондағы әрбір категория адамның</w:t>
        <w:br/>
        <w:t>заттық практикалық қызметінің даму логикасына сәйкес</w:t>
        <w:br/>
        <w:t>пайда болуы керек деген түйін жасауға болады. Міне,</w:t>
        <w:br/>
        <w:t>осындай жолмен обьекті мен субьектінің, сала, мөлшер</w:t>
        <w:br/>
        <w:t>және өлшемнің, материя мен форманың, жалпының,</w:t>
        <w:br/>
        <w:t>ерекшеліктің және даралықтың, бүтін мен бөлшектің, ман</w:t>
        <w:br/>
        <w:t>мен өмір сүрудің, Қозғалыс “пен -дамудың, тағы - баба</w:t>
        <w:br/>
        <w:t>категориялардың шығу тегі зерттелген.</w:t>
        <w:br/>
        <w:t>1985-1992::жылдары :Ж.М.-Әбділдиннің жетекшілік</w:t>
        <w:br/>
        <w:t>етуімен авторлар ұжымы «Диалектикалық логика» атты</w:t>
        <w:br/>
        <w:t>төрт: томдық - көлемді еңбек..жариялады: Мұның өзі</w:t>
        <w:br/>
        <w:t>Қазақстан: - философтарының &lt; “диалектика &gt; теориясы</w:t>
        <w:br/>
        <w:t>51</w:t>
        <w:br/>
        <w:t>жауап бере алатыны сөзсіз.</w:t>
        <w:br/>
        <w:t>Ғалым аталған проблемалар төңірегінде кең түрде</w:t>
        <w:br/>
        <w:t>диалектикалық-логикалық талдау жасауды жүзеге асырды</w:t>
        <w:br/>
        <w:t>және идеализмнің -әртүрлі формаларына қарама-қарсы</w:t>
        <w:br/>
        <w:t>диалектикалық, материализмде бастама дегеніміз әлде бір</w:t>
        <w:br/>
        <w:t>) дерексіз ой, еместігін, оның өзі. тікелей берілген, іштей</w:t>
        <w:br/>
        <w:t>қайшылықты қарапайым нақтылық екендігін, оның</w:t>
        <w:br/>
        <w:t>дамуынан” осы күрделі тұтастық қалыптасқанын ашып</w:t>
        <w:br/>
        <w:t>көрсетті. Осы қарапайым ішындықты талдау ондағы</w:t>
        <w:br/>
        <w:t>жалпы мен жекенің, материя мен форманың, тарихилық</w:t>
        <w:br/>
        <w:t>пен логикалықтың, бүтін мен бөлшектің қайшылықты</w:t>
        <w:br/>
        <w:t>бірлігін көрсетіп берді. Кітапта айтылғандай, бастаманы</w:t>
        <w:br/>
        <w:t>негіздеудегі, маңызды логикалық-методологиялық бағдар</w:t>
        <w:br/>
        <w:t>қызметін қайшылық тұтастық өзін-өзі негіздеу мен нақты</w:t>
        <w:br/>
        <w:t>нсторизм принциптері атқармақ. Автор дамытқан қағида-</w:t>
        <w:br/>
        <w:t>ларға сәйкес теориялық талдау зерттеліп отырған</w:t>
        <w:br/>
        <w:t>обьектіге жан-жақты келуді мегзейді, ал әрбір нақты</w:t>
        <w:br/>
        <w:t>тұтастық қайшылықты. обьективті-тарихи . қозғалыстың</w:t>
        <w:br/>
        <w:t>нәтижесі. Бұдан шығатын қорытынды: теориялық жүйенің</w:t>
        <w:br/>
        <w:t>алғашқы пунктінде көрсетілген жалпыға бірдей әмбебап</w:t>
        <w:br/>
        <w:t>қарым-қатынастар тұтастықтың мәніне сәйкес келуге тиіс</w:t>
        <w:br/>
        <w:t>және ол оның басқа анықтамалары онан дәйекті түрде</w:t>
        <w:br/>
        <w:t>шығатынын қоса қамтуы керек. Ұғымдардың қозғалу</w:t>
        <w:br/>
        <w:t>негізін заттың шынайы тарихы қалайды. Одан әрі Ж.М.</w:t>
        <w:br/>
        <w:t>Әбділдин бастаманың және соған сәйкес абстрактылықтан</w:t>
        <w:br/>
        <w:t>нақтылыққа қарай өрлеу әдісінің диалектикалық-</w:t>
      </w:r>
    </w:p>
    <w:p>
      <w:r>
        <w:t>логикалық түсінігін іргелі физикалық теориялардың, яғни</w:t>
        <w:br/>
        <w:t>салыстырмалылықтың арнаулы теориясы мен релятивис-</w:t>
        <w:br/>
        <w:t>Тік емес квант механикасының негізінде “тамаша ашып</w:t>
        <w:br/>
        <w:t>көрсетті. Мұның философиялық-методологиялық мәні-аса</w:t>
        <w:br/>
        <w:t>зор болды, өйткені табиғат «зерттеуші ғалымдардың</w:t>
        <w:br/>
        <w:t>кейбірінде. диалектиканың мүмкіндіктеріне, диалектика-</w:t>
        <w:br/>
        <w:t>лық логикаға әлі де болса шұболана қараушылық:</w:t>
        <w:br/>
        <w:t>“</w:t>
        <w:br/>
        <w:t>Қарағандыдағы қоғамдық ғылымдар орталығы құрылып,</w:t>
        <w:br/>
        <w:t>жұмыс істеп жатыр. Ол Қазақстан Республикасы Ғылым</w:t>
        <w:br/>
        <w:t>академиясының Президиум мүшесі, редакциялық баспа</w:t>
        <w:br/>
        <w:t>алқасының тәрағасы, «Республика ҒА-ның Хабаршысы»</w:t>
        <w:br/>
        <w:t>және «Республика ҒА-ның Хабарлары. Қоғамдық</w:t>
        <w:br/>
        <w:t>ғылымдар сериясы» журналдарының редакция алқасының</w:t>
        <w:br/>
        <w:t>мүшесі, «Адам. Ғылым. Қоғам» атты республикалық</w:t>
        <w:br/>
        <w:t>ғылыми-техникалық бағдарламаның ғылыми жетекшісі,</w:t>
        <w:br/>
        <w:t>республика Философтар одағының президенті,</w:t>
        <w:br/>
        <w:t>Республика Ғылым академиясы Философия институты</w:t>
        <w:br/>
        <w:t>жанындағы докторлық диссертация қорғау жөніндегі</w:t>
        <w:br/>
        <w:t>мамандандырылған кеңестік төрағасы, диалектика тарихы</w:t>
        <w:br/>
        <w:t>мен теориясы бөлімінің меңгерушісі, осы институттағы</w:t>
        <w:br/>
        <w:t>Ғылыми кеңестің мүшесі міндеттерін де ойдағыдай</w:t>
        <w:br/>
        <w:t>атқарып келеді.</w:t>
        <w:br/>
        <w:t>Академик Ж.М. Әбділдин бірыңғай фнцяияйиялық-</w:t>
        <w:br/>
        <w:t>теориялық проблемалармен шектеліп қалмай, республика-</w:t>
        <w:br/>
        <w:t>ның мәдени және әлеуметтік-саяси өміріндегі- маңызды</w:t>
        <w:br/>
        <w:t>оқиғаларға байланысты ғылыми, ғылыми-практикалық</w:t>
        <w:br/>
        <w:t>және :қоғамдық-саяси форумдарда сөйлеген сөздерінде;</w:t>
        <w:br/>
        <w:t>газет-журнал беттерінде жарияланған еңбектерінде үн</w:t>
        <w:br/>
        <w:t>қосып отырады. Ж.М. Әбділдин Қазақстан КП ОК-інің</w:t>
        <w:br/>
        <w:t>ғылым мек мәдениет қайраткерлері - Ш. Құдайбердиев,</w:t>
        <w:br/>
        <w:t>М. Жұмабаев, Ж. Аймауытов, А. Байтұрсынов, М. Дула-</w:t>
        <w:br/>
        <w:t>товтарды ақтау жөніндегі комиссиясын. басқара отырып,</w:t>
        <w:br/>
        <w:t>қазақ халқының рухани мәдениетін көтеруге қомақты үлес</w:t>
        <w:br/>
        <w:t>қосты. Ол сонымен қатар ХХ ғасырдың 30-40-50-ші</w:t>
        <w:br/>
        <w:t>жылдарындағы тарих, әдебиет және өнер мәселелері</w:t>
        <w:br/>
        <w:t>бойынша қабылданған қаулылар мен нұсқауларды өзгерту</w:t>
        <w:br/>
        <w:t>жәніндегі комиссияны (басқарды. Көпшілік. қауым, оның</w:t>
        <w:br/>
        <w:t>Ш. Құдайбердиевті ақтауға қарсы болған, тіпті қаралауға</w:t>
        <w:br/>
        <w:t>дейін барған сол кездегі ҰҚК председателі Мирошникпен</w:t>
        <w:br/>
        <w:t>бәсекесін біледі. Ж. Әбділдиннің бұл бірінші көрсеткішті</w:t>
        <w:br/>
        <w:t>5</w:t>
        <w:br/>
        <w:t>дағы философтар мектебінің елеулі жетістігінің куәсі еді.</w:t>
        <w:br/>
        <w:t>Ж.М. Әбділдиннің ғылыми жетекшілігімен бұл кезде Ә.Н.</w:t>
        <w:br/>
        <w:t>Нысанбаев, А.А. Ивакин, НК. Мұқитанов, М.С.</w:t>
        <w:br/>
        <w:t>Орынбеков, Т.Х. Рысқалиев, М.С. Сәбитов, ГІ.</w:t>
        <w:br/>
        <w:t>Соловьева және бүгінде танымал болып отырған басқа да</w:t>
        <w:br/>
        <w:t>ғалым-философтар белсенді “зерттеу “ жұмыстарын</w:t>
        <w:br/>
        <w:t>жүргізді. Жабайхан Мүбәрэкұлы жас ғалымдардың әсуіне</w:t>
        <w:br/>
        <w:t>және олардың шығармашылық күш-жігерлерін біріктіруге</w:t>
        <w:br/>
        <w:t>көмектесе, философиялық зерттеулердің басты бағытта-</w:t>
        <w:br/>
        <w:t>рын анықтай отырып, оларға басшылық жасауды жүзеге</w:t>
        <w:br/>
        <w:t>асырды, сонымен бірге өзі де белгілі бір ғылыми деңгейде</w:t>
      </w:r>
    </w:p>
    <w:p>
      <w:r>
        <w:t>қалып қойған жоқ, үңемі шығармашылық өсу үстінде</w:t>
        <w:br/>
        <w:t>болды. Ол жоғарыда көрсетілген ұжымдық монография-</w:t>
        <w:br/>
        <w:t>лардың ең үлкеп бөлімдерін жазды, А.С. Балғымбаевпен</w:t>
        <w:br/>
        <w:t>бірге «Ғылыми танымдағы субьекті белсенділігінің</w:t>
        <w:br/>
        <w:t>диалектикасы» дейтін кітабы баспадан шықты. Онда</w:t>
        <w:br/>
        <w:t>диалектикалық логиканың маңызды принциптерінің бірі -</w:t>
        <w:br/>
        <w:t>қазіргі заманғы философия мен ғылымда аса ден қойылып</w:t>
        <w:br/>
        <w:t>отырған ғылыми танымдағы субһекті белсенділігінің</w:t>
        <w:br/>
        <w:t>принципі жүйелі түрде қарастырылды. Субьект пен</w:t>
        <w:br/>
        <w:t>обьект, белсенділік пен бейнелеудің ара қатынасы</w:t>
        <w:br/>
        <w:t>жөніндегі мәселелер бойынша философтардың пікір</w:t>
        <w:br/>
        <w:t>Таласына катыса отырып, Ж.М. Әбділдин адам қызметінің</w:t>
        <w:br/>
        <w:t>мәнін ғылыми түсіндіруге, заттану мен затсызданудың,</w:t>
        <w:br/>
        <w:t>теория мен практиканың, бейнелеу мен творчествонын,</w:t>
        <w:br/>
        <w:t>субьектілік пен обьектіліктің диалектикасын ашуға ден</w:t>
        <w:br/>
        <w:t>қойды, субьектінің «белсенділігі -ақиқатқа барар жолда</w:t>
        <w:br/>
        <w:t>бәгет болмайтындығын; ой обьективті және нақты</w:t>
        <w:br/>
        <w:t>танымның жалпы шарты екенін көрсетті.”</w:t>
        <w:br/>
        <w:t>: Ж.М..Әбділдин бас бола отырып ғалымдардың бір</w:t>
        <w:br/>
        <w:t>тобы . орындаған: диалектика теориясы, онын негізін</w:t>
        <w:br/>
        <w:t>қалайтын принциптер: мен категориялар жәніндегі іргелі</w:t>
        <w:br/>
        <w:t>зерттеулер нәтижесіне орай оларға .1984 жылғы Қазақстан</w:t>
        <w:br/>
        <w:t>49</w:t>
        <w:br/>
        <w:t>дің философиялық-теориялық деңгейінің әсуінде, Жабай-</w:t>
        <w:br/>
        <w:t>хан &lt;Мүбәрӛкұлы Әбділдин басқарған Қазақстандағы</w:t>
        <w:br/>
        <w:t>философтар мектебінің беделін көтеруде, философиялық</w:t>
        <w:br/>
        <w:t>ілімді насихаттауда елеулі рөл атқарды. Осы</w:t>
        <w:br/>
        <w:t>симпозиумдардың әркайсысы алдын-ала жүргізілген</w:t>
        <w:br/>
        <w:t>қомақты ғылыми-зерттеулердің және ғылыми-ұйымдас-</w:t>
        <w:br/>
        <w:t>тыру жұмыстарының негізінде өткізіліп, өз алғы шарты</w:t>
        <w:br/>
        <w:t>ретінде монографиялар тізбегі түрінде жарық көрген</w:t>
        <w:br/>
        <w:t>Ж.М. Әбділдиннің басшылығымен жүзеге асырылған</w:t>
        <w:br/>
        <w:t>материалистік диалектиканың теориясы бойынша зерттеу-</w:t>
        <w:br/>
        <w:t>лердің нәтижесіне сүйенді. Сонымен бірге әрбір</w:t>
        <w:br/>
        <w:t>симпозяум Қазақстандағы философтар мектебінің</w:t>
        <w:br/>
        <w:t>творчестволық өсуіне, оның Ресей, Украина, Беларус,</w:t>
        <w:br/>
        <w:t>Грузия, Өзбекстан, Қырғызстан басқа да республикалар-</w:t>
        <w:br/>
        <w:t>Дың ғылымн орталықтарындағы әріптестерімен творчес-</w:t>
        <w:br/>
        <w:t>тволық байланысын кеңейтуге оң серпін берген жаңа</w:t>
        <w:br/>
        <w:t>қалам болды да. Бұл шаралар диалектика теориясының</w:t>
        <w:br/>
        <w:t>ароблемаларын шешуде және түсінуде көзқарастардың</w:t>
        <w:br/>
        <w:t>жақындасуына, диалектиканы шындықты теориялық</w:t>
        <w:br/>
        <w:t>тұрғыда түсінудің практика жүзінде жаңартудың</w:t>
        <w:br/>
        <w:t>шығармашылық методы деп қарастыратын ғалым-</w:t>
        <w:br/>
        <w:t>философтардың қоғамдастығын нығайтуға мүмкіндік</w:t>
        <w:br/>
        <w:t>берді. Бұл қоғамдастыққа КСРО ҒА-ның академигі Б.М.</w:t>
        <w:br/>
        <w:t>Кедров, КСРО ҒА-ның корреспондент-мүшесі П.В.</w:t>
        <w:br/>
        <w:t>Копянин, профессорлар Э.В. Ильенков, Е.Н. Ситковский</w:t>
        <w:br/>
        <w:t>сияқты аға буын философтардың тамаша саңлақтар тобы</w:t>
        <w:br/>
        <w:t>кірген болатын, Міне, солар Ж.М. Әбділдиннің шығарма-</w:t>
        <w:br/>
        <w:t>шылық жағынан өсіп, қалыптасуына жақсы ықпал</w:t>
        <w:br/>
        <w:t>1968 жылдан бастап Ж.М. Әбділдиннің басшылы-</w:t>
        <w:br/>
        <w:t>ғымен және оның тікелей қатысуымен ғылым танымның.</w:t>
        <w:br/>
        <w:t>логикасы, гносеологиясы мең методологиясы ретіндегі</w:t>
        <w:br/>
        <w:t>диалектиканың принциптері мен категорияларын іргелі</w:t>
        <w:br/>
        <w:t>46</w:t>
      </w:r>
    </w:p>
    <w:p>
      <w:r>
        <w:t>кездесетін. Олардың алдын ала ойлаған пікірінше мұның</w:t>
        <w:br/>
        <w:t>өзі тек органикалық жүйелерді танып білу үшін қолданы-</w:t>
        <w:br/>
        <w:t>латын сияқты.</w:t>
        <w:br/>
        <w:t>Ж.М. Әбділдин қазіргі физиканың іргетасын. қалай-</w:t>
        <w:br/>
        <w:t>тын осы бір физикалық теориялардың ақиқат философия-</w:t>
        <w:br/>
        <w:t>лық рефлексиясы шыңдықты танудың диалектикалық-</w:t>
        <w:br/>
        <w:t>логикалық принциптері негізінде ғана (ал, оның маңызды</w:t>
        <w:br/>
        <w:t>бір сәті бастаманы; алгашқы пунктті негіздеу мен бөліп</w:t>
        <w:br/>
        <w:t>алу екені сөзсіз) мүмкін болатындығын дәлелдеді. Осы</w:t>
        <w:br/>
        <w:t>монография ғалымның докторлық диссертациясының</w:t>
        <w:br/>
        <w:t>негізіне алынып, ол оны 1968 жылы Мәскеу қаласында</w:t>
        <w:br/>
        <w:t>бұрынғы ССРО Ғылым академиясының Философия</w:t>
        <w:br/>
        <w:t>институтында ойдағыдай қорғап шықты.</w:t>
        <w:br/>
        <w:t>Қазақстан философтарының алғашқы елеулі табысы,</w:t>
        <w:br/>
        <w:t>олар жариялаған ғылыми еңбектер жоғары бағаланып,</w:t>
        <w:br/>
        <w:t>бүкілодақтық мәртебеге ие бояды. Мұның өзі 1968 жылы</w:t>
        <w:br/>
        <w:t>Алматыда диалектикалық логиканың келелі проблема-</w:t>
        <w:br/>
        <w:t>лары. бойынша Бүкілодақтық симпозиум өткізуге</w:t>
        <w:br/>
        <w:t>мұрыңдық болып, оның жұмысына Мәскеу, Санкт-</w:t>
        <w:br/>
        <w:t>Петербург, Киев, Минск, Ташкент, Тбилиси ғалымдары</w:t>
        <w:br/>
        <w:t>қатысты және басқа да қалалардан өкілдер келді.</w:t>
        <w:br/>
        <w:t>Қазақстан Республикасының ҒА диалектика теориясы</w:t>
        <w:br/>
        <w:t>проблемаларына талдау жасауда танылған ғылыми</w:t>
        <w:br/>
        <w:t>орталықтың біріне айналды, соның “нақты куәсі бұдан</w:t>
        <w:br/>
        <w:t>кейін тағы да үш симпозиумның еткізілуі еді. Атап</w:t>
        <w:br/>
        <w:t>2 . 21000:</w:t>
        <w:br/>
        <w:t>айтқанда 1077 жылы - «Материалистік диалектика -</w:t>
        <w:br/>
        <w:t>ғылыми танымның логикасы мен методологиясы»; 1982</w:t>
        <w:br/>
        <w:t>жылы - «Диалектика “және этика», 1990 жылы -</w:t>
        <w:br/>
        <w:t>«Материалистік диалектика, - әлеуметтік шығармашылық</w:t>
        <w:br/>
        <w:t>пен ғылыми танымның логикасы мен методологиясы»</w:t>
        <w:br/>
        <w:t>деген тақырыптарда болып: өтті. Бұлар логика, таным</w:t>
        <w:br/>
        <w:t>теориясы мен ” методологиясы ретіндегі материалистік</w:t>
        <w:br/>
        <w:t>диалектика тебриясын: дамытуда, жүргізілген зерттеулер-</w:t>
        <w:br/>
        <w:t>45</w:t>
        <w:br/>
        <w:t>және формальдық логиканың арақатынасы сияқты таным</w:t>
        <w:br/>
        <w:t>логикасы мен диалектикасының принципті мәселелері</w:t>
        <w:br/>
        <w:t>талдап түсіндірілген. “Соңғы мәселелердің шешілуі одан</w:t>
        <w:br/>
        <w:t>арғы жердегі зерттеулердің негізін қалағаны сөзсіз.</w:t>
        <w:br/>
        <w:t>Ж.М. Әбділдин мен ол басқарған шығармашылық</w:t>
        <w:br/>
        <w:t>топтың ғылыми жағынан өсуінің нақты. бір көрінісі</w:t>
        <w:br/>
        <w:t>ғылыми-теориялық танымның алғашқы пункті</w:t>
        <w:br/>
        <w:t>проблемасын. жан-жақты талдау болып табылады, Соның</w:t>
        <w:br/>
        <w:t>натижесінде бірпеше монография жарияланды. Олардың</w:t>
        <w:br/>
        <w:t>арасында Л.К. Науменконың «Монизм - диалектикалық</w:t>
        <w:br/>
        <w:t>логиканың принципі», М.И. Баканидзенің «Логикалық</w:t>
        <w:br/>
        <w:t>формалардың субординация проблемасы» деген еңбектері</w:t>
        <w:br/>
        <w:t>бар. Бұл монографиялардың ішінен Ж.М. Әбділдиннің</w:t>
        <w:br/>
        <w:t>осы проблемалар бойынша философиялық классикаға</w:t>
      </w:r>
    </w:p>
    <w:p>
      <w:r>
        <w:t>жататын «Теориялық таныімдағы бастама проблемасы»</w:t>
        <w:br/>
        <w:t>деген еңбегін бөле-жара атауға болады. Онда ғылыми-</w:t>
        <w:br/>
        <w:t>теориялық танымдағы бастама, алғашқы пункт Мәселесіне</w:t>
        <w:br/>
        <w:t>жан-жақты талдау жасалған, оны тарихи-философиялық</w:t>
        <w:br/>
        <w:t>тұрғыдан қарастыра отырып, осы проблеманы нақты</w:t>
        <w:br/>
        <w:t>шешу мен ұғынудың логикасы дамытылған, бастама</w:t>
        <w:br/>
        <w:t>ұғымы мен соған қатысты категориялардың логикалық-</w:t>
        <w:br/>
        <w:t>гносеологиялық қызметі және -мәні ашып көрсетілген,</w:t>
        <w:br/>
        <w:t>ғылыми танымдағы оның- методологиялық рөлің “ашу</w:t>
        <w:br/>
        <w:t>жүзеге асырылған. Істің мәні бастама проблемасы</w:t>
        <w:br/>
        <w:t>танымның теориялық деңгейінде, яғни әңгіме пәндік</w:t>
        <w:br/>
        <w:t>саланы тұтас, нақты ұғыну жайында болғанда ғана пайда</w:t>
        <w:br/>
        <w:t>болатынында. Міне, сонда ғана“мәселенің мәнділігі арта</w:t>
        <w:br/>
        <w:t>түседі және де таным процесінің басы, зерттеліп отырған</w:t>
        <w:br/>
        <w:t>құбылыстар шеңберінің алғашқы “пункті туралы сұрақ</w:t>
        <w:br/>
        <w:t>ғылыми: сана-сезімнің қажетті: пәніне айналады. Әлбетте,</w:t>
        <w:br/>
        <w:t>таным: бастамасының өлшемі, “оның маңызды сипаттама-</w:t>
        <w:br/>
        <w:t>лары, соны: негіздеудің: жолдары “мен - әдістері туралы</w:t>
        <w:br/>
        <w:t>мәселелер тууы мүмкін және-де оған тек “философия</w:t>
        <w:br/>
        <w:t>43</w:t>
        <w:br/>
        <w:t>зерттеу: жүзеге асырылды. Бұл “проблемаларды ашып</w:t>
        <w:br/>
        <w:t>көрсетудің негізгі идеялары оның Ә.Н. Нысанбаевпен</w:t>
        <w:br/>
        <w:t>бірлесіп жазған «Теорияны құрудың диалектикалық-</w:t>
        <w:br/>
        <w:t>логикалық принциптері» деген көлемді монографиясында</w:t>
        <w:br/>
        <w:t>берілген және дс осы еңбегі қоғамдық ғылымдар</w:t>
        <w:br/>
        <w:t>саласында тағайындалған ІШ.Ш. Уәлиханов атындағы</w:t>
        <w:br/>
        <w:t>бірінші сыйлықпен атап өтілді. Кітапта берілетін негізгі</w:t>
        <w:br/>
        <w:t>ой адамзат білімі жүйесінде ғылыми теорияға айрықша</w:t>
        <w:br/>
        <w:t>орын беріледі дегенге мегзейді. Ол ғылыми ойдың жүйелі</w:t>
        <w:br/>
        <w:t>дамуының анағұрлым шынайы синтетикалық формасын</w:t>
        <w:br/>
        <w:t>бейнелейді. Ол кезде философиялық-методологиялық</w:t>
        <w:br/>
        <w:t>әдебиеттерде ғылыми теорияның мәнін ашуда оның</w:t>
        <w:br/>
        <w:t>формальды жақтарына баса көңіл бөлінді. Мәселені</w:t>
        <w:br/>
        <w:t>қарастырудың мұндай әдісі ғылыми білімнің дамуы мен</w:t>
        <w:br/>
        <w:t>өмір сүруінің нақты процесін шынайы түрде көрсете</w:t>
        <w:br/>
        <w:t>алмады. Аталған монографияның авторлары ғылыми</w:t>
        <w:br/>
        <w:t>теорияның қалыптасу құру және өмір сүру</w:t>
        <w:br/>
        <w:t>заңдылықтарын логика мен таным теориясы ретінде</w:t>
        <w:br/>
        <w:t>ұғылатын диалектика тұрғысынан ашып көрсетуді</w:t>
        <w:br/>
        <w:t>алдарына мақсат етіп кояды.</w:t>
        <w:br/>
        <w:t>Бастауын Канттың философиясынан: алатын тарихи-</w:t>
        <w:br/>
        <w:t>философиялық дәстүрлерге сәйкес ғылыми-теориялық</w:t>
        <w:br/>
        <w:t>ілімнің өлшемі мен мазмұнды принциптері кітаптың</w:t>
        <w:br/>
        <w:t>талдау обһектісіне айналды. Канттың трансцендентальды</w:t>
        <w:br/>
        <w:t>логика туралы идеясында теориялық білімнін бастапқы</w:t>
        <w:br/>
        <w:t>формасында принциптері берілген, ал Гегель адамзаттың</w:t>
        <w:br/>
        <w:t>тектік тәжірибесіне сүйенбейінше логика жүйесінде “бұл</w:t>
        <w:br/>
        <w:t>проблеманы принципті түрде тиімді шешу ешбір-мүмкін</w:t>
        <w:br/>
        <w:t>еместігін көрсеткен: болатын. Кант пен Гегель</w:t>
        <w:br/>
        <w:t>талдамасының көңілге қонатын: тұстарын ескере отырып,</w:t>
        <w:br/>
        <w:t>Ж.М. Әбділдин ғылыми ойдың күрделі формасы ретінде</w:t>
        <w:br/>
        <w:t>теорияның диалектикалық-матерналистік мәнін аша түсті</w:t>
        <w:br/>
        <w:t>және оны-құрудың методологиялық принциптеріне талдау</w:t>
        <w:br/>
        <w:t>47</w:t>
      </w:r>
    </w:p>
    <w:p>
      <w:r>
        <w:t>Республикасының Мемлекеттік сыйлығы .берілді..</w:t>
        <w:br/>
        <w:t>Диалектиканың категориялары мен принциптерін жан-</w:t>
        <w:br/>
        <w:t>жақты зерттеу; оларды шығармашылық ойлау мен таным</w:t>
        <w:br/>
        <w:t>формасы рстінде . талдау, олардың логикалык-</w:t>
        <w:br/>
        <w:t>методологиялық рөлін, қазіргі ғылым мен практика үшін</w:t>
        <w:br/>
        <w:t>маңызын ашып көрсету күн тәртібіне ең басты міндетті -</w:t>
        <w:br/>
        <w:t>логика,. диалектикалық. логика. ретінде, диалектика</w:t>
        <w:br/>
        <w:t>категорияларының жүйесін құру міндетін қояды. Ал,</w:t>
        <w:br/>
        <w:t>Ж.М. Әбділдин жетекшілік ететін шығармашылық тойтың</w:t>
        <w:br/>
        <w:t>қызметі әу бастан-ақ осы мақсатқа жұмылдырылғаны</w:t>
        <w:br/>
        <w:t>белгілі.</w:t>
        <w:br/>
        <w:t>Егерде диалектика ғылым, адамзат дүниетанымының</w:t>
        <w:br/>
        <w:t>логикасы ретінде танылатын болса, онда ол даен алдымен</w:t>
        <w:br/>
        <w:t>өзінің принциптеріне сәйкес дамуға және абстрактылық-</w:t>
        <w:br/>
        <w:t>тан нақтылыққа қарай өрлеу ғылыми әдісімен кұрылғаны</w:t>
        <w:br/>
        <w:t>жең. Бүл міндетті жүзеге асыруға барлық қажетті шарттар</w:t>
        <w:br/>
        <w:t>мен жағдай жасалған болатын, яғни теориялық дайындық</w:t>
        <w:br/>
        <w:t>та жеткілікті болды, сондай-ақ кадр мәселесі де шешілген-</w:t>
        <w:br/>
        <w:t>ді. Жабайхан Мүбәрәкұлының төңірегіне бұл үлкен ойды</w:t>
        <w:br/>
        <w:t>тиісті теориялық деңгейде жүзеге асыра алатын пікірлес</w:t>
        <w:br/>
        <w:t>ғалымдардың үлкен тобы шоғырланған. Жоғарыда</w:t>
        <w:br/>
        <w:t>есімдері аталғандардан басқа бұл сапқа Қ.А. Әбішев, 3.4;</w:t>
        <w:br/>
        <w:t>Мұқашев, В.И. Ротницкий, А.А. Хамидов, Е. Ерғалиев,</w:t>
        <w:br/>
        <w:t>С.Ю. Колчигин, А.Г. Косиченко, Р.Қ, Қадыржанов, Н.Ә.</w:t>
        <w:br/>
        <w:t>Әміреқұлов және баскалар қосылып, жемісті еңбек етуде.</w:t>
        <w:br/>
        <w:t>Бұл проблеманы күн тәртібіне қоюдың және шешудің</w:t>
        <w:br/>
        <w:t>принципті де түбірлі мәселесі, атап айтқанда категория-</w:t>
        <w:br/>
        <w:t>лдық анықтамалардың өзара байланысы мен ауысып</w:t>
        <w:br/>
        <w:t>отыруының өлшемін белгілейтін және оның: ішкі өзегін</w:t>
        <w:br/>
        <w:t>құрайтын реалдық негіз туралы мәселе Ж.М. Әбділдиннің</w:t>
        <w:br/>
        <w:t>К.Ә. Әбішевпен бірлесіп жазған «Практикалық іс-қимыл</w:t>
        <w:br/>
        <w:t>процесінде ойлаудың логикалық құрылымының қалып-</w:t>
        <w:br/>
        <w:t>тасуы» дегең кітабында зерттелді. Онда категориялар</w:t>
        <w:br/>
        <w:t>30.</w:t>
        <w:br/>
        <w:t>жасайды. .Ол теорияны тұтас предметтік қызметтік</w:t>
        <w:br/>
        <w:t>негізіндегі нақты. тұтастықтың рухани қайта жаңғыруы</w:t>
        <w:br/>
        <w:t>деп түсінуді негіздеді. ) ) )</w:t>
        <w:br/>
        <w:t>Теорияны құру шындықтың обьективті қайшылығын</w:t>
        <w:br/>
        <w:t>бейнелейтін .ойлаудағы қайшылықты шешу процесі</w:t>
        <w:br/>
        <w:t>ретінде түсіндіріледі. Теорияны жасаудың жалпы</w:t>
        <w:br/>
        <w:t>шарттарына зерттеліп отырған предметтік саланы бөліп</w:t>
        <w:br/>
        <w:t>алу, жүйенің бастамасын, алғашқы пунктін талдау, жалпы</w:t>
        <w:br/>
        <w:t>принцияті, негізгі ұғымды негіздеу, мән мен оның көріну</w:t>
        <w:br/>
        <w:t>формаларының диалектикалық байланысын, тарихилық</w:t>
        <w:br/>
        <w:t>пен логикалықтың бірлігін ашу жатады. Теорияны құру</w:t>
        <w:br/>
        <w:t>абстрактылықтан нақтылыққа қарай қайшылықты өрлеу,</w:t>
        <w:br/>
        <w:t>субстанцияның өздігінен дамуы нәтижесінде. пайда</w:t>
        <w:br/>
        <w:t>болатын тұтастықты ұғымдар арқылы қайта жаңғырту,</w:t>
        <w:br/>
        <w:t>аралық буындардың табылуын ашып көрсету ретінде</w:t>
        <w:br/>
        <w:t>түсініледі. Осы тұжырымдардың барлығы тарихи-</w:t>
        <w:br/>
        <w:t>философиялық және тарихи-ғылыми бай деректерге</w:t>
        <w:br/>
        <w:t>сүйене отырып негізделген, Эйнштейннің салыстырма-</w:t>
        <w:br/>
        <w:t>лылық теориясын құру логикасын талдау жолымен, К.</w:t>
        <w:br/>
        <w:t>Маркстің «Капиталындағы», В.И. Лениннің еңбектерін-</w:t>
        <w:br/>
        <w:t>дегі озық логика үлгілерімен салыстыру арқылы мақұл-</w:t>
        <w:br/>
        <w:t>данып, беріліп отыр. !</w:t>
        <w:br/>
        <w:t>Бұл кітаптан соң іле шала «Қазіргі ғылымдағы</w:t>
      </w:r>
    </w:p>
    <w:p>
      <w:r>
        <w:t>қайшылық принципі», «Қазіргі ғылымдағы нақтылық</w:t>
        <w:br/>
        <w:t>принципінің рөлі», «Ғылыми танымдағы мазмұндылық</w:t>
        <w:br/>
        <w:t>пен формальдылықтың ара “қатынасы», «Ғылыми таным-</w:t>
        <w:br/>
        <w:t>дағы «идея» категориясының. рәлі» дейтін ұжымдық</w:t>
        <w:br/>
        <w:t>монографиялар, сондай-ақ Сол диалектикалық-логикалық</w:t>
        <w:br/>
        <w:t>мәнде жазылған жас философтардың жеке монография-</w:t>
        <w:br/>
        <w:t>лары жарық көрді. ..Олардың . көбінде “диалектиканың</w:t>
        <w:br/>
        <w:t>категориялары тарихи-философиялық дәстүрлер негізінде</w:t>
        <w:br/>
        <w:t>және қазіргі ғылымның жетістіктерімен тығыз байланыста</w:t>
        <w:br/>
        <w:t>талданды. Мұндай еңбектердің жарық көруі Қазақстан-</w:t>
        <w:br/>
        <w:t>4%.</w:t>
        <w:br/>
        <w:t>кеттіктің мәні, азаматтық қоғаммен ара қатынасы,</w:t>
        <w:br/>
        <w:t>унитарлық мемлекет, өзін-өзі айқындау, қазақ тілінің</w:t>
        <w:br/>
        <w:t>мемлекеттігі, жергілікті ұлт туралы, ҚР Президенті және</w:t>
        <w:br/>
        <w:t>Жоғарғы Советінің статусы туралы және т.б. тәрізді</w:t>
        <w:br/>
        <w:t>орнықты мәселелер туралы қызу айтыстар жүріп жатты.</w:t>
        <w:br/>
        <w:t>ХІИІ шақырылған Жоғарғы Совет депутаттары бұл</w:t>
        <w:br/>
        <w:t>аспектілер бойынша қарама-қайшы көзқарастар білдіріп</w:t>
        <w:br/>
        <w:t>жатты. &gt;</w:t>
        <w:br/>
        <w:t>Эмоциялар жұмысқа көп көмектеспеді. Сөйлеушілерден</w:t>
        <w:br/>
        <w:t>ғылыми аргументация және талқыланып жатқан</w:t>
        <w:br/>
        <w:t>мәселелердің теориялық негізін білу талап етілді. Халық</w:t>
        <w:br/>
        <w:t>депутаттары, академиктер С. Зиманов, Ж.М. Әбділдин,</w:t>
        <w:br/>
        <w:t>С.С. Сартаев және басқалар Жоғарғы Советтің дұрыс</w:t>
        <w:br/>
        <w:t>позициясы үшін көп жұмыстар жасады. Депутаттар мен</w:t>
        <w:br/>
        <w:t>қазақстандықтардың есінде Ж. Әбділдиннің біртіндеп</w:t>
        <w:br/>
        <w:t>суверенитет, Қазақстанның тәуелсіздігі, Ұлттық мемле-</w:t>
        <w:br/>
        <w:t>кеттілік, қазақ тілінің мемлекеттік статусы, басқарудың</w:t>
        <w:br/>
        <w:t>президенттік формасы, Қазақ мемлекетінің унитарлығы</w:t>
        <w:br/>
        <w:t>жайлы өткір де аргументті сөйлеген сөздері жақсы</w:t>
        <w:br/>
        <w:t>сақталып қалды. Оның мынадай жарқын сөздерін</w:t>
        <w:br/>
        <w:t>көпшілік қауым жақсы біледі «Нельзя : сочетать</w:t>
        <w:br/>
        <w:t>должность Президента, президентекой | власти с</w:t>
        <w:br/>
        <w:t>Верховным Советом. Параялельнае их сосушествование -</w:t>
        <w:br/>
        <w:t>это нонсенс, эклектика, кентавр».</w:t>
        <w:br/>
        <w:t>Академик. Ж. Әбділдин өзінің депутаттық</w:t>
        <w:br/>
        <w:t>қызметінің алғашқы кезінен бастап әлеуметтік сфера,</w:t>
        <w:br/>
        <w:t>ғылым, білім туралы “мүдделерін :. айтты. ҚР</w:t>
        <w:br/>
        <w:t>Конституциясын: “дайындау -: жөніндегі- :.комиссияның</w:t>
        <w:br/>
        <w:t>мүшесі ретінде ол негізгі мемлекеттік: заңдардың халық-</w:t>
        <w:br/>
        <w:t>аралық стандартқа. сәйкес келуін, -басқаруды бөлудің</w:t>
        <w:br/>
        <w:t>демократиялық &gt;” принциптерін. “қатаң түрде сақтау,</w:t>
        <w:br/>
        <w:t>құқықтық мемлекет, азаматтық қоғам және т:б.:жәнінде</w:t>
        <w:br/>
        <w:t>біртіндеп қорғауды жақтады. Ж. Әбділдин өз сөздерінде</w:t>
        <w:br/>
        <w:t>57</w:t>
        <w:br/>
        <w:t>Ж. Әбділдин соңғы жылдары АҚШ Мемелекеттік</w:t>
        <w:br/>
        <w:t>департаментінің шақыруы бойынша Америкада болып</w:t>
        <w:br/>
        <w:t>қайтты, парламент делегациясының жетекшісі ретінде -</w:t>
        <w:br/>
        <w:t>Румыния, Австрия, Германия, Польша т.б. елдерде болды.</w:t>
        <w:br/>
        <w:t>Ол сонымен қатар ОБСЕ председателдері Х. Даинмен, А.</w:t>
        <w:br/>
        <w:t>Северинмен; Иран, Турция, Кувейт, Сауд Аравиясы</w:t>
        <w:br/>
        <w:t>Парламенттері жетекінілерімен халықаралық жағдайлар-</w:t>
        <w:br/>
        <w:t>ды мазмұнды талқылады.</w:t>
      </w:r>
    </w:p>
    <w:p>
      <w:r>
        <w:t>Ж. Әбділдин соңғы жылдары Президент Н.Ә.</w:t>
        <w:br/>
        <w:t>Назарбаевтың жетекшілік етуімен ресми делегацияның</w:t>
        <w:br/>
        <w:t>құрамында Япония, Индия, Австралия, Иран сияқты</w:t>
        <w:br/>
        <w:t>елдерде болды. Оның тануы бойынша мұндай сапарлар</w:t>
        <w:br/>
        <w:t>депутаттық функцияны табысты түрде іске асыру үшін аса</w:t>
        <w:br/>
        <w:t>қажет.</w:t>
        <w:br/>
        <w:t>Ж.М. Әбділдиннің қызметінде 1998 жылдан бері ол</w:t>
        <w:br/>
        <w:t>председателі болып келе жатқан Президент жанындағы</w:t>
        <w:br/>
        <w:t>адам құқы жөніндегі комиссия үлкен орын алады.</w:t>
        <w:br/>
        <w:t>Комиссия беделді ұйым болып табылады: оған</w:t>
        <w:br/>
        <w:t>республика азаматтары олардың құқықтары мен</w:t>
        <w:br/>
        <w:t>бостандығына қысым жасалған барлық жағдайларда</w:t>
        <w:br/>
        <w:t>жүгінеді. Комитет көптеген халықаралық ұйымдармен</w:t>
        <w:br/>
        <w:t>Қазақстан қоғамын демократияландыруға кәмектесу</w:t>
        <w:br/>
        <w:t>мақсатында тығыз байланыста жұмыс істейді.</w:t>
        <w:br/>
        <w:t>Ж. Әбділдин көрнекті Мемлекет және қсғам</w:t>
        <w:br/>
        <w:t>қайраткері болып табылады. Ол СССР Лениндік және</w:t>
        <w:br/>
        <w:t>Мемлекеттік сыйлықтар жөніндегі Комитеттің мүшесі</w:t>
        <w:br/>
        <w:t>болды, СССР философиялық қоғамы Президиумының</w:t>
        <w:br/>
        <w:t>мүшесі, Алматы қалалық комитетінің бюро мүшесі болды.</w:t>
        <w:br/>
        <w:t>1990 жылдан бастап ол халық депутаты, Жоғарғы Совет</w:t>
        <w:br/>
        <w:t>депутаты. Ж. Әбділдин 1996 жылдан бері ҚР Парламент</w:t>
        <w:br/>
        <w:t>сенатының депутаты. 1998 жылдан - ҚР Президенті</w:t>
        <w:br/>
        <w:t>жанындағы адам құқы жөніндегі Комиссияның</w:t>
        <w:br/>
        <w:t>председател, ҚР Президенті жанындағы мемлекет</w:t>
        <w:br/>
        <w:t>59</w:t>
        <w:br/>
        <w:t>саясаты жөніндегі Ұлттық Советтің мүшесі, ҚР Ұлттық</w:t>
        <w:br/>
        <w:t>Советінің мүшесі. Ол сонымен қатар ҚР Үкіметі</w:t>
        <w:br/>
        <w:t>жанындағы ғылым, техника және білім саласындағы ҚР</w:t>
        <w:br/>
        <w:t>Мемлекеттік сыйлықтар жөніндегі комитетінің мүшесі,</w:t>
        <w:br/>
        <w:t>ҚР Үкіметі жанындағы Жоғарғы ғылыми-техникалық</w:t>
        <w:br/>
        <w:t>комиссияның мүшесі. Ж. Әбділдин - ТМД МПА-сының</w:t>
        <w:br/>
        <w:t>саяси жағдайлар мен халықаралық ынтымақтастық жөнін-</w:t>
        <w:br/>
        <w:t>дегі Тұрақты комиссиясының мүшесі, ОБСЕ ПА Жалпы</w:t>
        <w:br/>
        <w:t>комитетінің мүшесі.</w:t>
        <w:br/>
        <w:t>Оның ғылыми және қоғамдық-саяси қызметі</w:t>
        <w:br/>
        <w:t>ордендермен және сыйлықтармен бағаланған. Ол - ҚР</w:t>
        <w:br/>
        <w:t>Мемлекеттік сыйлығының лаургаты (1984), бейбітшілік</w:t>
        <w:br/>
        <w:t>және рухани келісімі Президент сыйлығының, Ш.Ш.</w:t>
        <w:br/>
        <w:t>Уәлиханов атындағы бірінші сыйлықтың лауреаты.</w:t>
        <w:br/>
        <w:t>Екінші дәрежелі Барс орденімен, Еңбек Қызыл Ту және</w:t>
        <w:br/>
        <w:t>“Құрмет белгісі” ордендерімен, ҚР Жоғарғы Кеңесінің</w:t>
        <w:br/>
        <w:t>Құрмет грамоталарымен және медальдармен марапат-</w:t>
        <w:br/>
        <w:t>талды.</w:t>
        <w:br/>
        <w:t>Ж. М. Әбділдин - ғылымға шын берілген, өзінің</w:t>
        <w:br/>
        <w:t>барлық күш-жігері мен талантын, айырықша қабілетін</w:t>
        <w:br/>
        <w:t>осы жолға арнаған. адам. Қазақ. халқы даналығының</w:t>
        <w:br/>
        <w:t>рухында тәрбиеленген Жабайхан Мүбәрокұлы адамгер-</w:t>
        <w:br/>
        <w:t>шілік мәселесінде солқылдақты білмейтін, жаны таза кісі.</w:t>
        <w:br/>
        <w:t>Ол өзінің маңайында шығармашылық ахуал орнықтырып,</w:t>
        <w:br/>
        <w:t>адамдарды қайнаған энергиясымен, оптимизмімен, ақылға</w:t>
        <w:br/>
        <w:t>салып, адамгершілікке жүгінетіндігімен тәнті етеді.</w:t>
      </w:r>
    </w:p>
    <w:p>
      <w:r>
        <w:t>МҰРАТ СӘБИТОВ,</w:t>
        <w:br/>
        <w:t>философия ғылымдарының докторы.</w:t>
        <w:br/>
        <w:t>ІН АЛМАС ТАЙЖАНОВ,</w:t>
        <w:br/>
        <w:t>социология ғылымдарының магистрі.</w:t>
        <w:br/>
        <w:t>ҚЕ-;</w:t>
        <w:br/>
        <w:t>жұмысының маңызы туралы: Президент" Н.Ә: Назарбаев</w:t>
        <w:br/>
        <w:t>жылы лебіз білдірді.</w:t>
        <w:br/>
        <w:t>Ж.М. Әбділдин халық депутаты ретінде, Жоғарғы</w:t>
        <w:br/>
        <w:t>Совет депутаты, ҚР қоспалаталы Парламентінің депутаты</w:t>
        <w:br/>
        <w:t>ретінде - орасан: зор қоғамдық-саяси жұмыстар жүргізіп</w:t>
        <w:br/>
        <w:t>келеді. Депутаттық қызметінінің алғашқы кезінен бастап</w:t>
        <w:br/>
        <w:t>(90 жылдар) ол. өзін патриот, азамат, күрделі саяси</w:t>
        <w:br/>
        <w:t>процестерді шебер талқылайтын принципті саясаткер</w:t>
        <w:br/>
        <w:t>ретінде көрсетті.. Өз халқының адал: ұлы ретінде Ж.М.</w:t>
        <w:br/>
        <w:t>Әбділдин. барлық білімі мен тәжірибесін халықтың</w:t>
        <w:br/>
        <w:t>гүлденуіне, тәуелсіз Қазақстан мемлекетінің нығаюына</w:t>
        <w:br/>
        <w:t>жұмсайды. Оның депутаттық қызметіне Н.Р. Жотабаев</w:t>
        <w:br/>
        <w:t>былай: деп сипаттама береді: «С интересом всегда</w:t>
        <w:br/>
        <w:t>слушали мы его выступления на сессиях Верховного</w:t>
        <w:br/>
        <w:t>Совета: проникнутые мудростью, оптимизмом, верой в</w:t>
        <w:br/>
        <w:t>силу разума и человечности. Даже в обсуждении какого-</w:t>
        <w:br/>
        <w:t>либо законопроекта Жабайхан Мубаракович старался как:</w:t>
        <w:br/>
        <w:t>бы по-философекя | раскрыть | его диалектико-</w:t>
        <w:br/>
        <w:t>материалистическую суіқность, обосновать основные</w:t>
        <w:br/>
        <w:t>принципы рассматриваемого вопроса, дать обшую</w:t>
        <w:br/>
        <w:t>методологию рассмотрения. Я часто восхишался логикой</w:t>
        <w:br/>
        <w:t>его мышления в процессе дискуссии и убедительностью</w:t>
        <w:br/>
        <w:t>умозаключения, что заставляло порой усомниться в своих</w:t>
        <w:br/>
        <w:t>собственных мнениях по тому или иному вопросу и</w:t>
        <w:br/>
        <w:t>соглашаться с ним.</w:t>
        <w:br/>
        <w:t>:Блестяцций ученый, честнейший человек, ровный к</w:t>
        <w:br/>
        <w:t>окружаюшим, уважителен к собеседнику. Тактичен, прост</w:t>
        <w:br/>
        <w:t>как правда». (Н.Р. Жотабаев.. О демократии-и пқрлайере”</w:t>
        <w:br/>
        <w:t>таризме. Алматы: Арыс,:2000.С. 130). Ш</w:t>
        <w:br/>
        <w:t>Шындығында, сол кездерді: жауапты және күрделі</w:t>
        <w:br/>
        <w:t>деп санау керек. Халық депутаттары қазақ халқы және:</w:t>
        <w:br/>
        <w:t>Қазақстанда тұрып жатқан басқа халықтардың тағдырын”</w:t>
        <w:br/>
        <w:t>шешуші проблемаларды қызу талқылады. Ұлттық мемле-</w:t>
        <w:br/>
        <w:t>56-</w:t>
        <w:br/>
        <w:t>неміс философының шығармашылық. мұрасы жайында.</w:t>
        <w:br/>
        <w:t>жазылған кітаптардың ең тәуірінің қатарына жатқызды.</w:t>
        <w:br/>
        <w:t>Жабайхан. Мүбәрәкұлы өзінің жас әріптестері - НК.</w:t>
        <w:br/>
        <w:t>Сейтахметовпен, А.Б. Қапышевпен және Р.Ж. Әбділдина-</w:t>
        <w:br/>
        <w:t>мен бірге «Шығармашылық ретінде еркіндіктің диалек-</w:t>
        <w:br/>
        <w:t>тикасы» атты монография жариялады. Біршама ғылыми</w:t>
        <w:br/>
        <w:t>нәтижелер «Ғылымды логикалық-гносеологиялық талдау»</w:t>
        <w:br/>
        <w:t>дейтін жинақтап қорытылған ұжымдық еңбекте де</w:t>
        <w:br/>
        <w:t>берілген. Мұнда негізінен арнаулы элеуметтік институт</w:t>
        <w:br/>
        <w:t>ретіндегі қазіргі ғылымның мәні, негізгі ерекшеліктері</w:t>
        <w:br/>
        <w:t>мен заңдылықтарын зерттеу жүзеге асырылған. Ж.М.</w:t>
      </w:r>
    </w:p>
    <w:p>
      <w:r>
        <w:t>Әбділдин 25-тей жеке және ұжымдық монографиялар,</w:t>
        <w:br/>
        <w:t>300-ден астам ғылыми мақалалар жариялады. Оның</w:t>
        <w:br/>
        <w:t>ғылыми жетекшілігімен 15 ғылым докторы, 30-дан астам</w:t>
        <w:br/>
        <w:t>ғылым кандидаттары даярланды. ЕЕ</w:t>
        <w:br/>
        <w:t>Көрнекті ғалым-философ ретінде Ж.М. Әбділдиннің</w:t>
        <w:br/>
        <w:t>есімі Казақстаннан тыс жерлерге де кеңінен мәлім. Ол</w:t>
        <w:br/>
        <w:t>баяндамашы есебінде соңғы кездегі Бүкілдүннежүзілік</w:t>
        <w:br/>
        <w:t>философиялық конгрестің барлығының да (1968 жылы</w:t>
        <w:br/>
        <w:t>Австрия астанасы - Вена қаласында өткен ХІУ конгрестен</w:t>
        <w:br/>
        <w:t>бастап 1989 жылы Англияның Брайтон қаласында болған</w:t>
        <w:br/>
        <w:t>ХУ конгреске дейін), сондай-ақ УШ (Берлин, 1970 ж.)</w:t>
        <w:br/>
        <w:t>жэне Х (Мәскеу, 1974 ж.).Гегель жөніндегі Халықаралық</w:t>
        <w:br/>
        <w:t>конгрестердің, И. Кант жөніндегі Халықаралық симпо-</w:t>
        <w:br/>
        <w:t>зиумнің (Рига каласы, 1981 ж.) жұмыстарына қатысты.</w:t>
        <w:br/>
        <w:t>Жабайхан Муборакұлы философияның әртүрлі проблема-</w:t>
        <w:br/>
        <w:t>лары бойынша өткен халықаралық ғылыми конференция-</w:t>
        <w:br/>
        <w:t>ларда-(Лейпциг, 1983; Прага, 1984; Мәскеу, 1987 және</w:t>
        <w:br/>
        <w:t>тағы басқа), сонымен- бірге аса. көрнекті ойшылдардың:</w:t>
        <w:br/>
        <w:t>эл-Фарабидің (Алматы, 1975 ж.), Давид Анахтың (Ереван,</w:t>
        <w:br/>
        <w:t>1980. ж.),: Ибн-Синаның (Душанбе. -. Бұқара, 1980 ж.),</w:t>
        <w:br/>
        <w:t>ш.ш. Уәлихановтың. (Мәскеу - “Алматы, 1985. ж.), М. 0.</w:t>
        <w:br/>
        <w:t>Әуезовтің (Алматы; 1988.ж.), Ахмет-Яссауидің (Түркіс-</w:t>
        <w:br/>
        <w:t>3</w:t>
        <w:br/>
        <w:t>тан, 1990 ж.), Әлішер Науаидың (Ташкент, 1991 ж.)</w:t>
        <w:br/>
        <w:t>шығармашылығына: арналған конференцияларда, қазақ-</w:t>
        <w:br/>
        <w:t>тардың Бүкіл дүниежүзілік алғашқы кұрылтайында</w:t>
        <w:br/>
        <w:t>(Алматы, 1992, ж.) ғылыми баяндамалар мен хабарлама-</w:t>
        <w:br/>
        <w:t>лар жасады. Оның философиялық еңбектеріне жазылған</w:t>
        <w:br/>
        <w:t>пікірлер Болгарияның, Алманияның, Польшаның, Чехо-</w:t>
        <w:br/>
        <w:t>словакияның, Ресейдің, Уҡраинаның және басқа да</w:t>
        <w:br/>
        <w:t>елдердің ғылыми басылымдарында жарияланды.</w:t>
        <w:br/>
        <w:t>Ж.М. Әбділдин ғылымның талантты ұйымдастыру-</w:t>
        <w:br/>
        <w:t>шысы болып табылады, ол ғылыми ұжымдарды топтас-</w:t>
        <w:br/>
        <w:t>тыра алады, олардың алдына келелі міндеттер мен</w:t>
        <w:br/>
        <w:t>проблемаларды қоя біледі, оның бойында ұжымдық</w:t>
        <w:br/>
        <w:t>сезімді дамытатын, басшылық ету жауапкершілігін</w:t>
        <w:br/>
        <w:t>сезінетін жақсы қасиеттер мол. Ол қандай қызметте де</w:t>
        <w:br/>
        <w:t>іске берілгендігімен, шығармашылық ойлай алатындығы-</w:t>
        <w:br/>
        <w:t>мен, қай мәселені де философиялық тұрғыда түсінуімен</w:t>
        <w:br/>
        <w:t>ерекшеленеді. Оның басшылық стиліне демократияға кең</w:t>
        <w:br/>
        <w:t>жол ашумен бірге, ғылымның алдында тұрған міндеттерді</w:t>
        <w:br/>
        <w:t>айқын түсіне білу, ғылыми ұйымдастыру жүмыстарының</w:t>
        <w:br/>
        <w:t>тиімді саналатын жаңа әдістері мен формаларын табуға</w:t>
        <w:br/>
        <w:t>шығармашылықпен кеняу тән. Ол республика Ғылым</w:t>
        <w:br/>
        <w:t>академиясының вице-президенті, қоғамдық ғылымдар</w:t>
        <w:br/>
        <w:t>бөлімшесінің академик-хатшысы ретінде қоғамдық</w:t>
        <w:br/>
        <w:t>ғылымдар саласын басқара отырып, институттарда</w:t>
        <w:br/>
        <w:t>зерттеу. жұмыстарына тәуелсіз республика жағдайына</w:t>
        <w:br/>
        <w:t>сәйкес келетіндей бағыт, бағдар беруге ұмтылып келеді.</w:t>
        <w:br/>
        <w:t>Оның белсенді ықпал етуімен Ұйғыртану, Ә.Х. Марғұлан</w:t>
        <w:br/>
        <w:t>атыңдағы археология, Мемлекет және заң институттары,</w:t>
        <w:br/>
        <w:t>Ұйғыртану институтының-жанынан Шығыстану ғылыми</w:t>
        <w:br/>
        <w:t>орталығы, М.О. Әуезов атындағы одебиет және өнер</w:t>
        <w:br/>
        <w:t>институты жанында қолжазба орталығы, Философия</w:t>
        <w:br/>
        <w:t>институтының жанында Социология: және ұлтаралық</w:t>
        <w:br/>
        <w:t>қатынастар орталығы, Экономика институтының жанынан</w:t>
        <w:br/>
        <w:t>54</w:t>
      </w:r>
    </w:p>
    <w:p>
      <w:r>
        <w:t>Ұлттық. мемлекеттілік, қазақ тілінің мемлекеттік статусы</w:t>
        <w:br/>
        <w:t>құқықтық мемлекет, азаматтық қоғам. принциптеріне</w:t>
        <w:br/>
        <w:t>ешқандай да қарама-қарсы келмейтінін, қайта диалектика-</w:t>
        <w:br/>
        <w:t>лық жағынан сәйкес келетінің көз жеткізе айтты. )</w:t>
        <w:br/>
        <w:t>Академик Ж. Әбділдиннің қоғамдық-саяси қызме-</w:t>
        <w:br/>
        <w:t>тінің жаңа кезеңі 1995 жылы. Конституция негізінде</w:t>
        <w:br/>
        <w:t>құрылған қоспалаталы Парламент болып табылады. ҚР</w:t>
        <w:br/>
        <w:t>Парламент Сенатының 1 сессиясында ол халықаралық</w:t>
        <w:br/>
        <w:t>жағдайлар, қорғаныс және қауіпсіздік жөніндегі Комитет-</w:t>
        <w:br/>
        <w:t>тің Председателі болып сайланды. Бұл қызметте оның</w:t>
        <w:br/>
        <w:t>орнықты білімі, ұйымдастырушылық қабілеті, саяси</w:t>
        <w:br/>
        <w:t>таланты мен тіл табысу әдеттері айқын және толық көрініс</w:t>
        <w:br/>
        <w:t>тапты. Комитет көп жоспарлы жұмыстарды орындады::</w:t>
        <w:br/>
        <w:t>комитет мүшелері және оның председателі тек қана заң</w:t>
        <w:br/>
        <w:t>жұмыстарымен айналысып қоймайды, сонымен қатар ел</w:t>
        <w:br/>
        <w:t>ішінде. және шет елдерде үлкен -қоғамдық, саяси</w:t>
        <w:br/>
        <w:t>жұмыстарды жүргізеді. Олар көптеген беделді халықара-</w:t>
        <w:br/>
        <w:t>лық ұйымдар, мысалы, БҰҰ, ОБСЕ, ТМД Парламенттік</w:t>
        <w:br/>
        <w:t>ассамблеясы, Парламенттік Одақ, Парламенттік комиссия-</w:t>
        <w:br/>
        <w:t>сының жұмысына белсенді түрде қатысады: “ Осы</w:t>
        <w:br/>
        <w:t>ұйымдардың барлығында халықаралық жағдайлар мен</w:t>
        <w:br/>
        <w:t>мемлекетаралық “қатынастардың ең негізгі мәселелері</w:t>
        <w:br/>
        <w:t>талқыланады. Ж. Әбділдин құрамына кіретін Парламент</w:t>
        <w:br/>
        <w:t>делегациясы Қазақстан &gt; Республикасының мүдңдесін</w:t>
        <w:br/>
        <w:t>жоғары кәсіпқойлық деңгейде белсенді түрде қорғайды.</w:t>
        <w:br/>
        <w:t>Депутаттардың парламенттік “қызметінің - басты</w:t>
        <w:br/>
        <w:t>формасы басқа елдер. парламентариясымен кездесу;</w:t>
        <w:br/>
        <w:t>халықаралық: форумдар “мен. конференцияларға қатысу,”</w:t>
        <w:br/>
        <w:t>басқа елдерге парламенттік қызметте тәжірибе” алмасу</w:t>
        <w:br/>
        <w:t>үшін сапарларға бару:болып табылады. Парламенттік”</w:t>
        <w:br/>
        <w:t>қызметтің натижесі көбінесе “Парламент депутатының</w:t>
        <w:br/>
        <w:t>білімі мен тәжірибесіне байланысты болады.”</w:t>
        <w:br/>
        <w:t>36,</w:t>
        <w:br/>
        <w:t>бойынша жүргізген көпжылдық зерттеулерінің нәтижесі</w:t>
        <w:br/>
        <w:t>болды. Осыған орай Гегельдің әйгілі «Логика ғылымына»</w:t>
        <w:br/>
        <w:t>іспеттес диалектикалық-материалистік еңбек дайындалды</w:t>
        <w:br/>
        <w:t>деп айтуға болады. Бұл мәселені Мәскеудің, Санкт-</w:t>
        <w:br/>
        <w:t>Петербургтің, Киевтің және басқа да ғылыми орталықтар-</w:t>
        <w:br/>
        <w:t>дың ғалымдар тобы шешуге ынтыққан еді. Философиялық</w:t>
        <w:br/>
        <w:t>рефлексияның ең өзекті мәселелерін көтеруге арналған</w:t>
        <w:br/>
        <w:t>бұл зерттеулердің маңызын айтып жеткізу қиын. Атап</w:t>
        <w:br/>
        <w:t>айтқанда, дәл осы зерттеулер шындықты ұғынудың терең</w:t>
        <w:br/>
        <w:t>теориялық деңгейін анықтады, осында неғұрлым маңызды</w:t>
        <w:br/>
        <w:t>жалпыға бірдей және аса қажетті сипаттамаларды адам</w:t>
        <w:br/>
        <w:t>танымы мен практикасы арқылы түсінуге қол жеткізілген.</w:t>
        <w:br/>
        <w:t>Кітап бойынша Мәскеу мен Алматы философтарының</w:t>
        <w:br/>
        <w:t>арасында, Бүкілодақтық философиялық симпозиумдарда</w:t>
        <w:br/>
        <w:t>болған пікір таласы Қазақстан ғалымдарының бұл іргелі</w:t>
        <w:br/>
        <w:t>еңбегі осы проблематика бойынша жүргізілген зерттеулер</w:t>
        <w:br/>
        <w:t>ішіндегі ең үздігі екенін керсетті. Қазіргі кезде Жабайхан</w:t>
        <w:br/>
        <w:t>Мүбәрәкұлы өзінің әріптестерімен бірге «Диалектикалық</w:t>
        <w:br/>
        <w:t>логиканың Тарихы» атты көп томдық еңбекті жазуға</w:t>
        <w:br/>
        <w:t>кірісті. Бұл жауапты іске өзін адамның шығармашылық</w:t>
      </w:r>
    </w:p>
    <w:p>
      <w:r>
        <w:t>ойлауының құпиясын ашуға арнаған, Ақиқат, Жақсылық</w:t>
        <w:br/>
        <w:t>пен Сұлулык идеяларына беріле қызмет етуі арқылы</w:t>
        <w:br/>
        <w:t>жеңіп алынған адам рухының сарқылмас байлығына енуге</w:t>
        <w:br/>
        <w:t>құқығы барлар ғана кірісе алады.</w:t>
        <w:br/>
        <w:t>Ж.М. Әбділдиннің ” зерттеулерінде логика мең</w:t>
        <w:br/>
        <w:t>тарихтың, тарих пен бүгінгі күннің, теория мен практика-</w:t>
        <w:br/>
        <w:t>ның іштей тұтасып келуі оның шығармашылық</w:t>
        <w:br/>
        <w:t>қолтаңбасының ерекшелігін айқындайды. Ол философия</w:t>
        <w:br/>
        <w:t>тарихына, әсіресе Канттың философиялық шығармала-</w:t>
        <w:br/>
        <w:t>рына: үңіле қараумен келеді, оның туғанына 250 жыл</w:t>
        <w:br/>
        <w:t>толуына орай «Канттың диалектикасы» деген моногра-</w:t>
        <w:br/>
        <w:t>фиясын шығарды. Белгілі философ, профессор</w:t>
        <w:br/>
        <w:t>Е.П. Ситковский бұл еңбекті аса жоғары бағалап, оны ұлы</w:t>
        <w:br/>
        <w:t>52</w:t>
        <w:br/>
        <w:t>человек, который живет наукой и работает. на науку,</w:t>
        <w:br/>
        <w:t>отдавая ей все свои силы и-талант, все свои способности</w:t>
        <w:br/>
        <w:t>ученого-и организатора. Человек, отличаюшийся живым,</w:t>
        <w:br/>
        <w:t>пытливым умом, честный, “и шепетильный-в вопросах</w:t>
        <w:br/>
        <w:t>нравственности, он воспитан в духе народной:мудрости и</w:t>
        <w:br/>
        <w:t>умеет создавать &gt; вокруг “себя &gt; творческую. атмосферу,</w:t>
        <w:br/>
        <w:t>заражая Людей “своей: кипучей энергией, оптимизмом,</w:t>
        <w:br/>
        <w:t>беспредельной верой-в силу разума и человечности.</w:t>
        <w:br/>
        <w:t>«МУРАТ САБИТОВ,</w:t>
        <w:br/>
        <w:t>: доктор филогсофских наук.</w:t>
        <w:br/>
        <w:t>..АЛМАС ТАЙЖАНОВ,</w:t>
        <w:br/>
        <w:t>магистр социология.</w:t>
        <w:br/>
        <w:t>ных монографий, совместно с А.С. Балгимбаевым</w:t>
        <w:br/>
        <w:t>опубликована ҡнига «Диалектика активности субьекта в</w:t>
        <w:br/>
        <w:t>научном познании». В ней дано систематическое рассмо-</w:t>
        <w:br/>
        <w:t>трение одпого из важнейших принципов диалектической”</w:t>
        <w:br/>
        <w:t>логики - принципа активности субьекта в научном</w:t>
        <w:br/>
        <w:t>познании, представляюшего огромный интерес для</w:t>
        <w:br/>
        <w:t>современной философии и науки. Приняв участие в</w:t>
        <w:br/>
        <w:t>дискуссиях философов по вопросам 0 соотношения</w:t>
        <w:br/>
        <w:t>субьекта и обһекта, активности и отражения, Ж. М.</w:t>
        <w:br/>
        <w:t>Абдильдин смог четко и ясно выразить научнов</w:t>
        <w:br/>
        <w:t>понимание деятельной сушности человека, раскрыть</w:t>
        <w:br/>
        <w:t>диалектику опредмечивания и / распредмечивания,</w:t>
        <w:br/>
        <w:t>теоретического и практического, отражения я творчества,</w:t>
        <w:br/>
        <w:t>субьективного и обьективного и показать, что активность</w:t>
        <w:br/>
        <w:t>субьекта не является помехой на пути к истине, а есть все-</w:t>
        <w:br/>
        <w:t>обшее условие обьективного и конкретного познания.</w:t>
        <w:br/>
        <w:t>Результаты фундаментальныхқ исследований По</w:t>
        <w:br/>
        <w:t>теории диалектики, ее основополагакицих принципов и</w:t>
        <w:br/>
        <w:t>категорий, осушествленных группой ученых во главе с</w:t>
        <w:br/>
        <w:t>Ж.М. Абдильдиным, были отмечены Государственной</w:t>
        <w:br/>
        <w:t>премией Казахстана по науке и технике за 1984 г.</w:t>
        <w:br/>
        <w:t>Разносторонние исследования категорий и принципов</w:t>
        <w:br/>
        <w:t>диалектики, их анализ как форм творческого мышления и</w:t>
        <w:br/>
        <w:t>познания, расқрытие их логико-методологической роли и</w:t>
        <w:br/>
        <w:t>значения для современной науки и практики выдвигают</w:t>
        <w:br/>
        <w:t>на повестку дня главную задачу, на которую с самого</w:t>
      </w:r>
    </w:p>
    <w:p>
      <w:r>
        <w:t>начала и была нацелена деятельность творческой группы</w:t>
        <w:br/>
        <w:t>во главе с Ж.М. Абдильдиным, .- задачу. построения</w:t>
        <w:br/>
        <w:t>развернутой системы категорий диалектики -қак-логики,</w:t>
        <w:br/>
        <w:t>диалектической логики. Если диалектика претендует быть</w:t>
        <w:br/>
        <w:t>наукой, логикой человеческого мировоззрения, .т0 она</w:t>
        <w:br/>
        <w:t>сама, в- первую очередь, должна.быть развита согласно</w:t>
        <w:br/>
        <w:t>своим же принципам и построена научным. методом</w:t>
        <w:br/>
        <w:t>69.</w:t>
        <w:br/>
        <w:t>внутренне противоречивую элементарную-конкретность,</w:t>
        <w:br/>
        <w:t>из развития которой сформировалось:данное сложное</w:t>
        <w:br/>
        <w:t>целое. Анализ этой простейшей данности обнаруживает в</w:t>
        <w:br/>
        <w:t>ней противоречивое единство всеобшего и единичного,</w:t>
        <w:br/>
        <w:t>материя и формы, исторического и логическоғо, целого и</w:t>
        <w:br/>
        <w:t>части. Важнейшими логико-методологическими ориен-</w:t>
        <w:br/>
        <w:t>тирамм в обосновании начала служат принципы</w:t>
        <w:br/>
        <w:t>противоречия) | целостности, . самообоснования | и</w:t>
        <w:br/>
        <w:t>конкретного историзма. Согласно. развиваемой автором</w:t>
        <w:br/>
        <w:t>концепцину теоретический анализ предполагает</w:t>
        <w:br/>
        <w:t>целостный подход.к исследуемой системе, а каждая</w:t>
        <w:br/>
        <w:t>конкретная. целостность есть результат противоречивого</w:t>
        <w:br/>
        <w:t>обьективно-исторического движения. Отсюда следует,</w:t>
        <w:br/>
        <w:t>что всгобшцее универсальнов отношение, выраженное в</w:t>
        <w:br/>
        <w:t>исходном пункте теоретической | системы, должно</w:t>
        <w:br/>
        <w:t>соответствовать сушности целого, содержать в себе прин-</w:t>
        <w:br/>
        <w:t>ципиальную выводимость Из него других- его</w:t>
        <w:br/>
        <w:t>определений. Прочным фундаментом движения понятий</w:t>
        <w:br/>
        <w:t>при этом должна служить реальная история предмета.</w:t>
        <w:br/>
        <w:t>Ж.М. Абдильдин продемонстрировал далее универ-</w:t>
        <w:br/>
        <w:t>сальность диалектико-логического понимания начала И</w:t>
        <w:br/>
        <w:t>соответственно метода восхождения “от абстрактного к</w:t>
        <w:br/>
        <w:t>конкретному на примере фундаментальных физических</w:t>
        <w:br/>
        <w:t>теөрий - снециальной- теории: относительности: Ии</w:t>
        <w:br/>
        <w:t>нерелятивистской квантовой механики. Это имело</w:t>
        <w:br/>
        <w:t>огромное философско-методологическое значение, так</w:t>
        <w:br/>
        <w:t>как среди части ученых-естествоиспытателей встречалось</w:t>
        <w:br/>
        <w:t>определенное скептическое отношение к -возможностям:</w:t>
        <w:br/>
        <w:t>диалектики, диалектической логики, предвзятое мнение 0</w:t>
        <w:br/>
        <w:t>том, чго она применима-в-лучшем-случае к познанию</w:t>
        <w:br/>
        <w:t>органических-систем.: Ж.М. Абдильдиным было показано,</w:t>
        <w:br/>
        <w:t>чго истинная ..философская. рефлексия ..над этими</w:t>
        <w:br/>
        <w:t>физическими .теориями, составляюшими .. фундамент</w:t>
        <w:br/>
        <w:t>64:</w:t>
        <w:br/>
        <w:t>идеального в противоположность материальному, даже в</w:t>
        <w:br/>
        <w:t>толды начавшейся «оттепели» требовало известного</w:t>
        <w:br/>
        <w:t>мужества и научной смелости, обраццения к философским</w:t>
        <w:br/>
        <w:t>сочинениям Канта и Гегеля, к творческому наследию</w:t>
        <w:br/>
        <w:t>которых еше не было преодолено негативное отношение</w:t>
        <w:br/>
        <w:t>философских кол бывшего Союза.</w:t>
        <w:br/>
        <w:t>Блестяше заюнтив в 1958 т. кандидатскую</w:t>
        <w:br/>
        <w:t>диссертацию, Ж. М. Абдильдин начинает свою трудовую</w:t>
        <w:br/>
        <w:t>деятельность во вновь организованном Институте филосо-</w:t>
        <w:br/>
        <w:t>фии и права Академии наук республики, в котором</w:t>
        <w:br/>
        <w:t>последовательна проходит все ступени научноғо роста: от</w:t>
      </w:r>
    </w:p>
    <w:p>
      <w:r>
        <w:t>младшего сотрудника до директора. В конце 50-х- начале</w:t>
        <w:br/>
        <w:t>60-х годов в Институте философии и права сотились пути</w:t>
        <w:br/>
        <w:t>нескольких молодых талантяивых философов: алмаатин-</w:t>
        <w:br/>
        <w:t>цев А. Х. Касымжанова и Г.А. Югая, из Тбилиси переехал</w:t>
        <w:br/>
        <w:t>М.И. Баканиязе, из Москвы - Л.К. Науменко. Ученые во</w:t>
        <w:br/>
        <w:t>главе с Ж.М. Абдильдиным обьединились в творческую</w:t>
        <w:br/>
        <w:t>грушіу дия осушцествления совместных исследований</w:t>
        <w:br/>
        <w:t>актуальных проблем теории диалектикия и вскоре</w:t>
        <w:br/>
        <w:t>проявили себя, выдвинувшись на передний край</w:t>
        <w:br/>
        <w:t>философской науки.</w:t>
        <w:br/>
        <w:t>Первым заметным | результатом | ироведенных</w:t>
        <w:br/>
        <w:t>творческой груптой исследований явилась публикация в</w:t>
        <w:br/>
        <w:t>1963 г. коллективной монография «Проблемы логики н</w:t>
        <w:br/>
        <w:t>диалектики- познания», получившей высокую оценку</w:t>
        <w:br/>
        <w:t>научной обшественности сұраны и оцененной как</w:t>
        <w:br/>
        <w:t>«серьезный вклад в разработку диялектической логики»-н</w:t>
        <w:br/>
        <w:t>как «шаг вперед по сравнению со всем предыдушим». В</w:t>
        <w:br/>
        <w:t>ней были проанализированы принципиальныс дия лоғики</w:t>
        <w:br/>
        <w:t>н диалектики познания вопросы сациально-исторической</w:t>
        <w:br/>
        <w:t>обусловленности познавательного процесса, активностн</w:t>
        <w:br/>
        <w:t>чувственного и рационального познания, о природе</w:t>
        <w:br/>
        <w:t>конкретного понятия, соотношенин дналектической и</w:t>
        <w:br/>
        <w:t>62</w:t>
        <w:br/>
        <w:t>Абдильдина исследований по теории материалистической</w:t>
        <w:br/>
        <w:t>диалектики в виде серии опубликованных монографий. И</w:t>
        <w:br/>
        <w:t>каждый . симпозиум означал поэтому новый шаг в</w:t>
        <w:br/>
        <w:t>творческом росте казахстанской школы философов, в</w:t>
        <w:br/>
        <w:t>расширении ее творческих связей с коллегами из научных</w:t>
        <w:br/>
        <w:t>центров России, Украины, Беларуси, Грузии, Узбекистана,</w:t>
        <w:br/>
        <w:t>Кыргызстана и других республик. Они способствовали</w:t>
        <w:br/>
        <w:t>сближению позиций в пониманини и решений проблем</w:t>
        <w:br/>
        <w:t>теории диалектики, консолидация сообшества ученых-</w:t>
        <w:br/>
        <w:t>философов, усматриваюших именно в дияалектике</w:t>
        <w:br/>
        <w:t>творческий метод теоретического осмысления и</w:t>
        <w:br/>
        <w:t>практического преобразования действительности. В это</w:t>
        <w:br/>
        <w:t>научное сообіцество входила плеяда таких Өлестяших</w:t>
        <w:br/>
        <w:t>философов старшего поколения, как академик АН СССР</w:t>
        <w:br/>
        <w:t>Б.М. Кедров, член-корреспондент АН СССР П.В. Копнин,</w:t>
        <w:br/>
        <w:t>профессора Э.В. Ильенков, Е.П. Ситковский и другие,</w:t>
        <w:br/>
        <w:t>оқазавшие благотворное влияние на становление творчес-</w:t>
        <w:br/>
        <w:t>кой личности Ж. М. Абдильдина.</w:t>
        <w:br/>
        <w:t>Начиная с 1968 г. под руководством и / при</w:t>
        <w:br/>
        <w:t>непосредственном участии Ж.М. Абдильдина были прове-</w:t>
        <w:br/>
        <w:t>дены: фундаментальные исследования категорий И</w:t>
        <w:br/>
        <w:t>принципов диалектики қак логики, гносеология и</w:t>
        <w:br/>
        <w:t>методологин научного познания. Исходные идеи в</w:t>
        <w:br/>
        <w:t>раскрытии этой проблематики заложены в монографин</w:t>
        <w:br/>
        <w:t>«Диалектико-логические принципы построения теорий»,</w:t>
        <w:br/>
        <w:t>написанной им совместно. с А.Н. Нысанбаевым и</w:t>
        <w:br/>
        <w:t>удостоенной диплома І степени и.первой премии им. Ч.Ч.</w:t>
        <w:br/>
        <w:t>Валиханова-в области обшественных наук. Замысел книги</w:t>
        <w:br/>
        <w:t>связан с тем.-непреходяшим обстоятельством,: что В</w:t>
        <w:br/>
        <w:t>системе человеческого знания . научной теории</w:t>
        <w:br/>
        <w:t>принадлежит особое место.. Она представляет. собой</w:t>
        <w:br/>
        <w:t>наиболее адекватную синтетическую: форму. системати-.</w:t>
        <w:br/>
        <w:t>ческого развития научной мысли. Исследования научной</w:t>
      </w:r>
    </w:p>
    <w:p>
      <w:r>
        <w:t>56</w:t>
        <w:br/>
        <w:t>КРАТКИЙ ОЧЕРК ОНАУЧНОЙИ</w:t>
        <w:br/>
        <w:t>ОБІҢЕСТВЕННОЙ ДЕЯТЕЛЬНОСТИ.</w:t>
        <w:br/>
        <w:t>АКАДЕМИКА НАЦИОНАЛЬНОЙ АКАДЕМИИ</w:t>
        <w:br/>
        <w:t>НАУК РЕСПУБЛИКИ КАЗАХСТАН</w:t>
        <w:br/>
        <w:t>Ж.М. АБДИЛЬДИНА</w:t>
        <w:br/>
        <w:t>Жабайхан Мубаракович Абдильдин родилоя 16</w:t>
        <w:br/>
        <w:t>февраля 1933 г. в селе Майтюбек Майского района</w:t>
        <w:br/>
        <w:t>Павлодарской области в семье ветеринарного фельдшера.</w:t>
        <w:br/>
        <w:t>В 1949 г. после окончания средней школы колхоза</w:t>
        <w:br/>
        <w:t>«Кызыл Енбек» Майского района Павлодарской области</w:t>
        <w:br/>
        <w:t>Ж.М. Абдильдин поступает на философский факультет</w:t>
        <w:br/>
        <w:t>Казахского государственного университета им. С.М.</w:t>
        <w:br/>
        <w:t>Кирова. На формирование его научных интересов и</w:t>
        <w:br/>
        <w:t>жизненных позиций в студенческие годы оказали влияние</w:t>
        <w:br/>
        <w:t>известные философы Н.П. Дардыкин, В.И. Тимоско, М. Н.</w:t>
        <w:br/>
        <w:t>Чечин и другие ученые, приехавшие в Казахстан из</w:t>
        <w:br/>
        <w:t>России в 40-х годах. Уже тогда у него проявилась</w:t>
        <w:br/>
        <w:t>склонность к научному творчеству, его интересовали</w:t>
        <w:br/>
        <w:t>философские проблемы науки, вопросы диалектики,</w:t>
        <w:br/>
        <w:t>истории философии, особенно классической немецкой</w:t>
        <w:br/>
        <w:t>философии. !</w:t>
        <w:br/>
        <w:t>Университетский диплом с отличием открывает ему</w:t>
        <w:br/>
        <w:t>дорогу в аспирантуру Московского государственного</w:t>
        <w:br/>
        <w:t>университета им. М.В. Ломоносова, где под руководством</w:t>
        <w:br/>
        <w:t>профессора Е.П. Ситковского Ж.М. Абдильдин выполняет</w:t>
        <w:br/>
        <w:t>диссертационную: работу на тему «Гносеологическая роль</w:t>
        <w:br/>
        <w:t>конкретного понятия». В. то: время в философии</w:t>
        <w:br/>
        <w:t>происходит заметное “оживление интереса- к. диалектике,</w:t>
        <w:br/>
        <w:t>понимаемой как:логика и теория познания, которая в годы</w:t>
        <w:br/>
        <w:t>ҡульта личности-сводилась к.известной сталинской схеме</w:t>
        <w:br/>
        <w:t>о категориях и: -«чертах» диалектики. Выдвижение и</w:t>
        <w:br/>
        <w:t>обоснование тезиса о конкретности понятия, Т. 6. чего-то</w:t>
        <w:br/>
        <w:t>61</w:t>
        <w:br/>
        <w:t>современной физики, возможна только На основе</w:t>
        <w:br/>
        <w:t>диалектико-логических принципов:познания действитель-</w:t>
        <w:br/>
        <w:t>ности, важными моментами которого является вычлене-</w:t>
        <w:br/>
        <w:t>ние и обоснование начала, исходного пункта. Данная</w:t>
        <w:br/>
        <w:t>монография легла в основу докторской диссертация</w:t>
        <w:br/>
        <w:t>ученого, зашита которой состоялась в Москве в 1968 т. в</w:t>
        <w:br/>
        <w:t>ИФ АН СССР. Первые серьезные результаты казахстан-</w:t>
        <w:br/>
        <w:t>ских философов, опубликованные ими научные труды</w:t>
        <w:br/>
        <w:t>получили высокую оңенку и всесоюзную известность, что</w:t>
        <w:br/>
        <w:t>и послужило основой Дая созыва в Алма-Ате в 1968 т.</w:t>
        <w:br/>
        <w:t>Всесоюзного симпозиума по актуальным проблемам</w:t>
        <w:br/>
        <w:t>диалектической логики, в работе которого прИинимали</w:t>
        <w:br/>
        <w:t>участие ученые из Москвы, “Санкт-Петербурга, Киева,</w:t>
        <w:br/>
        <w:t>Минска, Ташкента, Тбилиси и других городов. Академия</w:t>
        <w:br/>
        <w:t>наук Республики Казахстан стала одним из признанных</w:t>
        <w:br/>
        <w:t>научных центров по разработке &gt; проблем . теории</w:t>
        <w:br/>
        <w:t>диалектики, 0 чем свидетельствует проведение в</w:t>
        <w:br/>
        <w:t>дальнейшем еше трех симпозиумов: в 1977 г. - на тему</w:t>
        <w:br/>
        <w:t>«Материалистическая диалектика как логика И мето-</w:t>
      </w:r>
    </w:p>
    <w:p>
      <w:r>
        <w:t>дология научного познания», в 1982 г. - «Диалектика и</w:t>
        <w:br/>
        <w:t>этика», в 1990 г. - «Материалистическая диалектика как</w:t>
        <w:br/>
        <w:t>логика и методология социального творчества и научного</w:t>
        <w:br/>
        <w:t>познания». Они сыграли значительную роль в развитии</w:t>
        <w:br/>
        <w:t>теорин материалестической диалектики как логики,</w:t>
        <w:br/>
        <w:t>теории познания и методологии, в стимулировании роста</w:t>
        <w:br/>
        <w:t>философско-теоретического уровня проводимых исследо-</w:t>
        <w:br/>
        <w:t>ваний, в- повышении авторитета: возғлавляемой Жабайха-</w:t>
        <w:br/>
        <w:t>ном Мубараковичем -Абдильдиным казахстанской школы</w:t>
        <w:br/>
        <w:t>филоасофов, в пропаганде философских знайий. Каждый</w:t>
        <w:br/>
        <w:t>из: этих &lt;импозиумов проводился “на базе болыпой</w:t>
        <w:br/>
        <w:t>предварительной” научно-исследовательской и научно-</w:t>
        <w:br/>
        <w:t>организационной работы: И&gt; имел своей “предпосылкой</w:t>
        <w:br/>
        <w:t>результаты осушесвтвленных под руководством::Ж.М.</w:t>
        <w:br/>
        <w:t>68</w:t>
        <w:br/>
        <w:t>теорий, :которые имелись в то время в философско-</w:t>
        <w:br/>
        <w:t>методологической литературе, обрашцали внимание</w:t>
        <w:br/>
        <w:t>главным: образом на ее формальные аспекты. Подобный</w:t>
        <w:br/>
        <w:t>способ рассмотрения не позволял адекватным образом</w:t>
        <w:br/>
        <w:t>отобразить реальный- процесс развития и функциониро-</w:t>
        <w:br/>
        <w:t>вания научного знания. Авторы данной монографии”</w:t>
        <w:br/>
        <w:t>ставят задачу, раскрытия закономерностей формирования,</w:t>
        <w:br/>
        <w:t>построения и функционирования научной теории с</w:t>
        <w:br/>
        <w:t>позиции диалектики, понятой как логика.и теория</w:t>
        <w:br/>
        <w:t>познания. Согласно историко-философской традиции,</w:t>
        <w:br/>
        <w:t>которая берет свое начало в философии Канта, предметом</w:t>
        <w:br/>
        <w:t>анализа в книге становятся содержательные принципы и</w:t>
        <w:br/>
        <w:t>критерии научно-теоретического знания. В кантовской</w:t>
        <w:br/>
        <w:t>идее трансцендентальной логики в зародышевой форме</w:t>
        <w:br/>
        <w:t>содержатся основные принципы теоретического знания,</w:t>
        <w:br/>
        <w:t>Гегель же показал, что без включения родового опыта</w:t>
        <w:br/>
        <w:t>человечества в систему логики принципиально невоз-</w:t>
        <w:br/>
        <w:t>можно рациональное решение этой-проблемы. С учетом</w:t>
        <w:br/>
        <w:t>положительных моментов кантовско-гегелевского анализа</w:t>
        <w:br/>
        <w:t>Ж.М. Абдильдин раскрывает диалектико-материалис-</w:t>
        <w:br/>
        <w:t>тическую суцность теории как сложной формы научной</w:t>
        <w:br/>
        <w:t>мысли и дает анализ методологических принципов ее</w:t>
        <w:br/>
        <w:t>построения. Им обоснойвано понимание теории как</w:t>
        <w:br/>
        <w:t>духовного воспроизведения конкретного целоғо, основой-</w:t>
        <w:br/>
        <w:t>которого служит целостная Предметная деятельность.</w:t>
        <w:br/>
        <w:t>Построение теории трактуется как процесс разрешения</w:t>
        <w:br/>
        <w:t>противоречий в мышлении, отражаюших .обьективные</w:t>
        <w:br/>
        <w:t>противоречия действительности: Всеобіцими условиями</w:t>
        <w:br/>
        <w:t>создания теории, кроме того, являются выбор предметной</w:t>
        <w:br/>
        <w:t>области иселедования, анализ "начала,: исходного :гункта</w:t>
        <w:br/>
        <w:t>системы, “обосиование: всеобцего. принципа,: основноғо</w:t>
        <w:br/>
        <w:t>понятия, выяснение-"диалектической связи: сушцности с</w:t>
        <w:br/>
        <w:t>формами &lt;еес проявления; единства исторического и</w:t>
        <w:br/>
        <w:t>6?</w:t>
        <w:br/>
        <w:t>президентские. формы власти, унитарность казахского</w:t>
        <w:br/>
        <w:t>государства. Все помият “его яркие слова: “Нельзя</w:t>
        <w:br/>
        <w:t>сочетать должность Президента, президентскую власть с</w:t>
        <w:br/>
        <w:t>Верховным.Советом. Параллельное-их сосушествкование</w:t>
        <w:br/>
        <w:t>это нонсенс, эклектика, кентавр”.</w:t>
      </w:r>
    </w:p>
    <w:p>
      <w:r>
        <w:t>С самого начала своей: депутатской деятельности</w:t>
        <w:br/>
        <w:t>академик Ж. Абдильдин отстаивал интересы социальной</w:t>
        <w:br/>
        <w:t>сферы, науки, образования. Как чиен Комиссии по</w:t>
        <w:br/>
        <w:t>подготовке Конституции РК, он последовательно</w:t>
        <w:br/>
        <w:t>отстаивал соответствие основного закона государства</w:t>
        <w:br/>
        <w:t>международным стандартам, призывал строго</w:t>
        <w:br/>
        <w:t>придерживаться таких демократических принципов как</w:t>
        <w:br/>
        <w:t>разделение властей, правовое государство, граждансков</w:t>
        <w:br/>
        <w:t>обіцесіво и. т.д. В своих выступлениях Ж. Абдильдин</w:t>
        <w:br/>
        <w:t>убедительно доказывал, что идея национальной государст-</w:t>
        <w:br/>
        <w:t>венности, государственного статуса казахского языка ни в</w:t>
        <w:br/>
        <w:t>коей мере не противоречит, а диалектически сочетается с</w:t>
        <w:br/>
        <w:t>принципами правового государства, . гражданского</w:t>
        <w:br/>
        <w:t>обшестна.</w:t>
        <w:br/>
        <w:t>Новым этапом в обшественно-политической деятель-</w:t>
        <w:br/>
        <w:t>ности академика Ж. Абдильдина явился двухпалатный</w:t>
        <w:br/>
        <w:t>парламент, образованный на основе Конституция 1995</w:t>
        <w:br/>
        <w:t>года. На первой сессии Парламента РК он был избран</w:t>
        <w:br/>
        <w:t>председателем Комитета по международным делам,</w:t>
        <w:br/>
        <w:t>обороне и безопасности. Его фундаментальные знания,</w:t>
        <w:br/>
        <w:t>орғанизаторские способности, политический талант и</w:t>
        <w:br/>
        <w:t>навыки обшения наиболее ярко и полно проявились на</w:t>
        <w:br/>
        <w:t>этом посту.. Комитет: выполияет многоплановук»</w:t>
        <w:br/>
        <w:t>деятельность. члены комитета и: его председатель</w:t>
        <w:br/>
        <w:t>занимаются не только законотворческой деятельностью,</w:t>
        <w:br/>
        <w:t>но также ведут большую: обіцественную, :политическую</w:t>
        <w:br/>
        <w:t>работу. как внутри страны, так-и за рубежом. Они активно</w:t>
        <w:br/>
        <w:t>участвуют в &gt; деятельности . многих. авторитетных</w:t>
        <w:br/>
        <w:t>71.</w:t>
        <w:br/>
        <w:t>научным руководбтвом Подготовлены 15 докторов ғ и более</w:t>
        <w:br/>
        <w:t>30 кандидатов наук. ы</w:t>
        <w:br/>
        <w:t>Имя Ж.М. Абдильдина как крупного ученого-</w:t>
        <w:br/>
        <w:t>философа известно далеко за пределами Казахстана. В</w:t>
        <w:br/>
        <w:t>качестве докладчика он участвовал в работе всех</w:t>
        <w:br/>
        <w:t>последних всемирных философских конгрессов, начиная с</w:t>
        <w:br/>
        <w:t>ХІУ, проходившего в 1968 г. в столице Австрии (Вена) и</w:t>
        <w:br/>
        <w:t>по ХУІП (Брайтон, Анғлия, 1989) включительно, а также в</w:t>
        <w:br/>
        <w:t>работе УІ (Берлин, 1970) и Х (Москва, 1974) междуна-</w:t>
        <w:br/>
        <w:t>родных гегелевских конгрессов, Международного симпо-</w:t>
        <w:br/>
        <w:t>зиума по И./Канту (Рига, 1981). Он выступил с научными</w:t>
        <w:br/>
        <w:t>доклацами “и сообшениями па международных научных</w:t>
        <w:br/>
        <w:t>конференцияя по самым разлиячным проблемам</w:t>
        <w:br/>
        <w:t>философии (Лейпциг, 1983; Прага, 1984; Москва, 1987 и</w:t>
        <w:br/>
        <w:t>др), а также посвяшенных творчеству выдаюшихся</w:t>
        <w:br/>
        <w:t>мыслителей: аль-Фараби (Алма-Ата, 1975), Давида Анахта</w:t>
        <w:br/>
        <w:t>(Ереван, 1980), Ибн Сины (Душанбе-Бухара, 1980), Ч. Ч.</w:t>
        <w:br/>
        <w:t>Валиханова (Москва - Алма-Ата, 1985), М. О. Ауэзова</w:t>
        <w:br/>
        <w:t>(Алма-Ата, 1988), Ахмета Яссави (Туркестан, 1990),</w:t>
        <w:br/>
        <w:t>Алишера Навои (Ташкент, 1991), на первом Всемирном</w:t>
        <w:br/>
        <w:t>конгрессе казахов (Алма-Ата, 1992) и др. На его</w:t>
        <w:br/>
        <w:t>философские труды вышли рецензии в научных изданиях</w:t>
        <w:br/>
        <w:t>Болғарии, Германии, Полыши, Чехо-Словакин, России,</w:t>
        <w:br/>
        <w:t>Украины и других стран.</w:t>
        <w:br/>
        <w:t>Ж.М. Абдильдин является талантливым организа-</w:t>
        <w:br/>
        <w:t>тором науки, который умеет сплачивать научные коллек-</w:t>
      </w:r>
    </w:p>
    <w:p>
      <w:r>
        <w:t>тивы, ставить жеред: ними “перспективные . задачи и</w:t>
        <w:br/>
        <w:t>прдблемы; обладает:развитым Чувством- көллективизма и</w:t>
        <w:br/>
        <w:t>интуицией “руководителя. На “каком бы” посту он ни</w:t>
        <w:br/>
        <w:t>работал, он вкладывает:всего себя в дело, внося творчес-</w:t>
        <w:br/>
        <w:t>қую струю и-вместе с Тем философекую -осмысленность:</w:t>
        <w:br/>
        <w:t>Стилю его: руководетва наряду -с демократизмом “присушце</w:t>
        <w:br/>
        <w:t>четкое- понимание задач, стөяіших перед: наукой; способ-</w:t>
        <w:br/>
        <w:t>формальной логики, решение которых составило обшую</w:t>
        <w:br/>
        <w:t>платформу дальнейших пойсков.</w:t>
        <w:br/>
        <w:t>Ключевой в научном росте Ж.М. Абдильдина и</w:t>
        <w:br/>
        <w:t>руководимой им творческой ғруппы стала комплексная</w:t>
        <w:br/>
        <w:t>разработка . проблемы - исходного пункта научно-</w:t>
        <w:br/>
        <w:t>теоретическдго познания, по которой были опубликованы</w:t>
        <w:br/>
        <w:t>несколько монографий. Среди них «Монизм как принцип</w:t>
        <w:br/>
        <w:t>дпиалектической логики» Науменко Л.К., «Проблема</w:t>
        <w:br/>
        <w:t>субординации логических форм» Баканидзе М.И. В этой</w:t>
        <w:br/>
        <w:t>серии перу Ж.М. Абдильдина принадлежит монография</w:t>
        <w:br/>
        <w:t>«Проблема начала в теоретическом познании», ставшая</w:t>
        <w:br/>
        <w:t>философской классикой по данной проблеме. В ней дан</w:t>
        <w:br/>
        <w:t>всесторонний философский анализ проблемы начала,</w:t>
        <w:br/>
        <w:t>исходного пункта - через историко-философское рас-</w:t>
        <w:br/>
        <w:t>смотрение проблемы прослежена логика восхождения к</w:t>
        <w:br/>
        <w:t>конкретному ев решению и пониманию, раскрыты</w:t>
        <w:br/>
        <w:t>содержание и логико-гносеологические функции понятия</w:t>
        <w:br/>
        <w:t>начала и связанных. с ним категорий, обоснована его</w:t>
        <w:br/>
        <w:t>методологическая роль в научном познаний. Проблема</w:t>
        <w:br/>
        <w:t>начала возникает на. теоретическом уровне познания,</w:t>
        <w:br/>
        <w:t>когда речь идет о целоством, конкретном воспроиз-</w:t>
        <w:br/>
        <w:t>ведении предметной области. Тогда она приобретает</w:t>
        <w:br/>
        <w:t>особую” остроту и актуйльность и вопрос о начале</w:t>
        <w:br/>
        <w:t>познания, об исходном пункте данного круга изучаемых</w:t>
        <w:br/>
        <w:t>явлений становится необходимым предметом самосозна-</w:t>
        <w:br/>
        <w:t>ния науки. Ответы на вопросы о критериях начала, его</w:t>
        <w:br/>
        <w:t>важнейших характеристиках, путях И способах его</w:t>
        <w:br/>
        <w:t>обоснования может дать только- философия. -&lt;- :</w:t>
        <w:br/>
        <w:t>Ученый “осуШествил &gt; фазвернутый диалектико-</w:t>
        <w:br/>
        <w:t>логический анализ :даййой пробяемы и шпоказал; что В</w:t>
        <w:br/>
        <w:t>диалектическом материализме, в нротивоположность раз-</w:t>
        <w:br/>
        <w:t>личным формам идеализма, начало не“есть некая- отвле-</w:t>
        <w:br/>
        <w:t>ченная мысль, а-представляет собой “нейосредетвенную,</w:t>
        <w:br/>
        <w:t>63</w:t>
        <w:br/>
        <w:t>ность к творчеству новых эффективных и неординарных</w:t>
        <w:br/>
        <w:t>методов и форм научно-организационной работы. Как</w:t>
        <w:br/>
        <w:t>академик-секретарь Отделения обшественных наук и</w:t>
        <w:br/>
        <w:t>вице-президент Академии наук, курируюший обшес-</w:t>
        <w:br/>
        <w:t>твенно-гуманитарные науки, он смог внести в деятель-</w:t>
        <w:br/>
        <w:t>ность институтов обшественного профиля новую струю,</w:t>
        <w:br/>
        <w:t>новые ориентиры научно-исследовательской работы,</w:t>
        <w:br/>
        <w:t>более соответствуюшие условиям обретения республикой</w:t>
        <w:br/>
        <w:t>независимости. Так при его активном содействия созданы</w:t>
        <w:br/>
        <w:t>институты: уйгуроведения, архвологии им. А.Х. Маргу-</w:t>
        <w:br/>
        <w:t>лана, государства и права; Научные центры: востоко-</w:t>
        <w:br/>
        <w:t>ведения при Институте уйгуроведения, рукописи при</w:t>
        <w:br/>
        <w:t>Институте литературы и искусства им. М.О. Ауззова,</w:t>
        <w:br/>
        <w:t>социологии: Ии межнациональных отношений при</w:t>
      </w:r>
    </w:p>
    <w:p>
      <w:r>
        <w:t>Институте философии и Центр обшественных наук в</w:t>
        <w:br/>
        <w:t>Караганде при Институте экономики. Он успешно</w:t>
        <w:br/>
        <w:t>справлялся с обязанностями члена Президиума АН РК,</w:t>
        <w:br/>
        <w:t>председателя РИСО, члена редколлегия журналов</w:t>
        <w:br/>
        <w:t>«Вестник АН РК» и «Известия АН РК. Серия обествен-</w:t>
        <w:br/>
        <w:t>ных наук», научного руководителя республиканской</w:t>
        <w:br/>
        <w:t>научно-технической программы «Человек. Наука.</w:t>
        <w:br/>
        <w:t>Обшество», президента Союза философов республики,</w:t>
        <w:br/>
        <w:t>председателя специализированного совета по зашите</w:t>
        <w:br/>
        <w:t>докторских диссертаций, заведуюшего отделом теории и</w:t>
        <w:br/>
        <w:t>историй диалектики в Институте философии АН РК,</w:t>
        <w:br/>
        <w:t>члена Ученого совета этого института и 7. д.</w:t>
        <w:br/>
        <w:t>Ж.М. Абдильдин не замыкается-только в кругу ақаде-</w:t>
        <w:br/>
        <w:t>мических философско-теоретических проблем, .. Живо</w:t>
        <w:br/>
        <w:t>откликаетея на важнейшие события: культурной и</w:t>
        <w:br/>
        <w:t>социально-политической жизни. республики, высказывая</w:t>
        <w:br/>
        <w:t>свое философское. их видение и понимание с- трибун</w:t>
        <w:br/>
        <w:t>различных научных, научно-практических или обіңес-</w:t>
        <w:br/>
        <w:t>твенно-политическихк форумов, со страниц газет и</w:t>
        <w:br/>
        <w:t>у4</w:t>
        <w:br/>
        <w:t>журналов. Ж.М. Абдильдин внес весомый вклад В духов-</w:t>
        <w:br/>
        <w:t>ную культуру казахского народа, возглавив комиссию ЦК</w:t>
        <w:br/>
        <w:t>КПК по ргабилитация выдаюшихся деятелей науки и</w:t>
        <w:br/>
        <w:t>қультуры, в числе которых - ІШ. Кудайбердиев, М.</w:t>
        <w:br/>
        <w:t>Жумабаев, Ж. Аймаутов, А. Байтурсынов, М. Дулатов. Он</w:t>
        <w:br/>
        <w:t>также возглавил комиссию, которая отменила все</w:t>
        <w:br/>
        <w:t>постановления и иные директивы ПК КТІК по вопросам</w:t>
        <w:br/>
        <w:t>истории, литературы и искусства, принятые в 30-40-50-е</w:t>
        <w:br/>
        <w:t>г. ХХ века; Многие помнят его яркие споры с тогдашиим</w:t>
        <w:br/>
        <w:t>председателем КНБ ғ. Мирошником, который не только</w:t>
        <w:br/>
        <w:t>был против реабилитации поэта, но и пытался очернить</w:t>
        <w:br/>
        <w:t>память ІП. Кудайбердиева. О вкладе Ж. Абдильдина в Это</w:t>
        <w:br/>
        <w:t>первостепенной важности дело тепло писал Президент РК</w:t>
        <w:br/>
        <w:t>Н.А. Назарбаев.</w:t>
        <w:br/>
        <w:t>Большую обшественно-политическую работу прово-</w:t>
        <w:br/>
        <w:t>дил и проводит Ж.М. Абдильдин как народный депутат,</w:t>
        <w:br/>
        <w:t>депутат Верховного Совета, депутат двухпалатного</w:t>
        <w:br/>
        <w:t>Парламента РК. С самого начала своей депутатской</w:t>
        <w:br/>
        <w:t>деятельности (90-е годы) он проявил себя как патриот,</w:t>
        <w:br/>
        <w:t>гражданин, принципиалькый политик, тонко разбираю-</w:t>
        <w:br/>
        <w:t>шийся в сложных политических процессах. Как предан-</w:t>
        <w:br/>
        <w:t>ный сын своего народа, Ж.М. Абдильдин все свои зпапия,</w:t>
        <w:br/>
        <w:t>свой опыт отдает служению делу процветания народа,</w:t>
        <w:br/>
        <w:t>укреплению независимого государства Казахстан. Его</w:t>
        <w:br/>
        <w:t>депутатскую деятельность в следуютцих словах описывает</w:t>
        <w:br/>
        <w:t>депутат 12-го-созыва Н.Р. Жотабаев: «С интересом всегда</w:t>
        <w:br/>
        <w:t>сйушалй мы: его выступления на сессиях Верховного</w:t>
        <w:br/>
        <w:t>Сөвета, проййкнутые мудростью, оптимизмом, верой в</w:t>
        <w:br/>
        <w:t>силу разума и человечности. Даже в обсуждении какого-</w:t>
        <w:br/>
        <w:t>либо закбнопроекта Жабайхан Мубаракович старался как</w:t>
        <w:br/>
        <w:t>бы по-философски раскрыть его диалектико-материалис-</w:t>
        <w:br/>
        <w:t>тическую сушность, Өбоснонать основные “принципы</w:t>
        <w:br/>
        <w:t>рассматриваемого вопроса, дать обіцую методологию</w:t>
        <w:br/>
        <w:t>ат</w:t>
        <w:br/>
        <w:t>75</w:t>
      </w:r>
    </w:p>
    <w:p>
      <w:r>
        <w:t>захстанскими учеными (боздан фундаментальный труд,</w:t>
        <w:br/>
        <w:t>признанный лучшим из серии исследований по этой</w:t>
        <w:br/>
        <w:t>проблематике. Позже Жабайхан Мубаракович со своими</w:t>
        <w:br/>
        <w:t>коллегами - приступил к/|написанию миоготомной</w:t>
        <w:br/>
        <w:t>«Истории диалектической логики» - весьма ответственнов</w:t>
        <w:br/>
        <w:t>дело, за которое может взятьсЯ только тот, кто посвяшен в”</w:t>
        <w:br/>
        <w:t>тайны рождения творческой мысли человека и кто имеет</w:t>
        <w:br/>
        <w:t>право доступа к несметным богатствам человеческого</w:t>
        <w:br/>
        <w:t>духа,: завоеванное -преданным служением идсалам</w:t>
        <w:br/>
        <w:t>Истины, Добра и Красоты. й</w:t>
        <w:br/>
        <w:t>Исследованиям Ж.М. Абдильдина присуша внутрен-</w:t>
        <w:br/>
        <w:t>няя цельность, определяюшая особенности его творчес-</w:t>
        <w:br/>
        <w:t>кого почерка как своеобразного сплава логики и истории,</w:t>
        <w:br/>
        <w:t>истории и современности, теорим и практики. Присталь-</w:t>
        <w:br/>
        <w:t>ный интерес он проявлявт к истории философии, в</w:t>
        <w:br/>
        <w:t>особенности, к -философским сочинениям Канта, к 250-</w:t>
        <w:br/>
        <w:t>летию со дня рождения которого. .он выпустил</w:t>
        <w:br/>
        <w:t>монографию «Диалектика Канта», получивішую весьма</w:t>
        <w:br/>
        <w:t>лестную оценку известноге философа, профессора ЕП.</w:t>
        <w:br/>
        <w:t>Ситковского, заявившего, что она относится к числу</w:t>
        <w:br/>
        <w:t>лучших из написанного о творческом наследии великого</w:t>
        <w:br/>
        <w:t>немецкого - философа. Жабайханом . Мубараковичем</w:t>
        <w:br/>
        <w:t>совместно с молодыми коллегами Н.К. Сейтахметовым,</w:t>
        <w:br/>
        <w:t>А.Б. Капышевым и Р.Ж. Абдильдиной опубликована</w:t>
        <w:br/>
        <w:t>монаграфия «Диалектика свободы и творчества».</w:t>
        <w:br/>
        <w:t>Значительные научные :результаты содержатся- и В</w:t>
        <w:br/>
        <w:t>коллективндм” обобшаюшем:-труде: «Логико-гносеологи-</w:t>
        <w:br/>
        <w:t>ческий анализ науки», “в” котаром задумано”-и” осу-</w:t>
        <w:br/>
        <w:t>шествлено исследование сушности;. основных &gt;черт-еи”</w:t>
        <w:br/>
        <w:t>закономерностей развития современной науки как особого&gt;</w:t>
        <w:br/>
        <w:t>социального института. Ж.М2:Абдильдиным опублико-:</w:t>
        <w:br/>
        <w:t>вано 25 индивидуальныХ и коллективних монографий и.в</w:t>
        <w:br/>
        <w:t>обіцей сложности более 300 “публикаций.. Под: его</w:t>
        <w:br/>
        <w:t>72</w:t>
        <w:br/>
        <w:t>рассмотрения. Я часто восхишалоя логикой его мышления</w:t>
        <w:br/>
        <w:t>в процессе дискуссии и убедительностью умозаключения,</w:t>
        <w:br/>
        <w:t>что заставляло порой усомнитьоя в своих собственных</w:t>
        <w:br/>
        <w:t>мнениях по тому или иному вопросу и соглашаться с ним. )</w:t>
        <w:br/>
        <w:t>Блестяций ученый, честнейший человек, ровный к</w:t>
        <w:br/>
        <w:t>окружаюшим, уважителен к собеседнику. Тактичен, прост</w:t>
        <w:br/>
        <w:t>как правда». (Н.Р. Жотабаев. О демократии и парламен-</w:t>
        <w:br/>
        <w:t>таризме. Алматы: Арыс, 2000. С. 130). й</w:t>
        <w:br/>
        <w:t>Действительно, то время можно назвать сложным и</w:t>
        <w:br/>
        <w:t>ответственным. Народные депутаты горячо обсуждали</w:t>
        <w:br/>
        <w:t>судьбоносные дия казахского и других народов, населяю-</w:t>
        <w:br/>
        <w:t>ших Казахстан, проблемы. Вызвали горячую дискуссик)</w:t>
        <w:br/>
        <w:t>такие фундаменталькые вопросы жак суцность</w:t>
        <w:br/>
        <w:t>национальной тосударственности, соотношение нацио-.</w:t>
        <w:br/>
        <w:t>нальной государственности и гражданского обшцества,</w:t>
        <w:br/>
        <w:t>унитарнов государство, природа самоопределения,</w:t>
        <w:br/>
        <w:t>государственность казахского языка, вопрос 0 коренной</w:t>
        <w:br/>
        <w:t>национальности, о статусе Президента и Верховного</w:t>
        <w:br/>
        <w:t>Совета РК и т.д..По всем этим аспектам депутаты ХП</w:t>
      </w:r>
    </w:p>
    <w:p>
      <w:r>
        <w:t>созыва Верховного Совета высказывали диаметрально</w:t>
        <w:br/>
        <w:t>противоположные мнения. )</w:t>
        <w:br/>
        <w:t>Эмоции в суждениях мало помогали делу. От</w:t>
        <w:br/>
        <w:t>ораторов требовались научная аргументация и глубокое</w:t>
        <w:br/>
        <w:t>знание теоретических корней обсуждаемых вопросов.</w:t>
        <w:br/>
        <w:t>Народные депутаты, академики С. Зиманов, Ж.М.</w:t>
        <w:br/>
        <w:t>Абдильдин, С.С. Сартаев и др. сделали очень много для</w:t>
        <w:br/>
        <w:t>выработки Верховным Советом правильной позиции.</w:t>
        <w:br/>
        <w:t>Депутатам и казахстанцам хорошо запомнились острые и</w:t>
        <w:br/>
        <w:t>аргументированные выступления Ж. Абдильдина,</w:t>
        <w:br/>
        <w:t>который/| последовательню тстанвал суверенитет,</w:t>
        <w:br/>
        <w:t>Независимость Казахстана, идею национальной тосудар-</w:t>
        <w:br/>
        <w:t>ственности, государственного, статуса казахского языка, /</w:t>
        <w:br/>
        <w:t>6.</w:t>
        <w:br/>
        <w:t>восхождения от абстрактного к конкретному: Для реали-</w:t>
        <w:br/>
        <w:t>зации этой задачи теперь имелись все необходимые</w:t>
        <w:br/>
        <w:t>условия и предпосылки - қак теоретические, так и</w:t>
        <w:br/>
        <w:t>қадравые. Вокруг Жабайхана Мубараковича сплотилась</w:t>
        <w:br/>
        <w:t>довольно болышая группа ученых-единомышленников,</w:t>
        <w:br/>
        <w:t>способных на должном теоретическом уровне воплотить</w:t>
        <w:br/>
        <w:t>этот грандиозный замысел. Кроме тех, кто уже ранее были</w:t>
        <w:br/>
        <w:t>названы, на этом поприіңе трудились К.А. Абишев, 3.А.</w:t>
        <w:br/>
        <w:t>Мукашев, В.И. Ротницкий, А.А. Хамидов, И.Е. Ергалиев,</w:t>
        <w:br/>
        <w:t>С.Ю. Колчиғин, А.Г. Косиченко, Р.К. Кадыржанов,</w:t>
        <w:br/>
        <w:t>Н.А. Амрекулов и многие другие его ученики,</w:t>
        <w:br/>
        <w:t>И опять самый принципиальный и коренной вопрос в</w:t>
        <w:br/>
        <w:t>постановке и решении этой проблемы, а именно вопрос 0</w:t>
        <w:br/>
        <w:t>той реальной аснове, которая составляет “внутренний</w:t>
        <w:br/>
        <w:t>стержень и задает меру взаимосвязи и взаимопереходов</w:t>
        <w:br/>
        <w:t>категориальных определений, был исследован Ж.М.</w:t>
        <w:br/>
        <w:t>Абдильдиным в книге «Формирование логического строя</w:t>
        <w:br/>
        <w:t>мышления в процессе практической деятельности»,</w:t>
        <w:br/>
        <w:t>написанной совместно с К.А. Абишевым. В ней категории</w:t>
        <w:br/>
        <w:t>рассмотрены как формы предметно-практической дея-.</w:t>
        <w:br/>
        <w:t>тельности человека, а последняя - в качестве всеобшего</w:t>
        <w:br/>
        <w:t>основания формирования логического строя мышления.</w:t>
        <w:br/>
        <w:t>При этом проблема рассмотрена как бы в -двух</w:t>
        <w:br/>
        <w:t>взаимосвязанных срезах: в историко-философском -</w:t>
        <w:br/>
        <w:t>прослежеңы основные вехи в понимании природы</w:t>
        <w:br/>
        <w:t>катеғорий мышления, где главное место отведено Канту и</w:t>
        <w:br/>
        <w:t>Гегелю, которым и принадлежит заслуга-в постановке-и</w:t>
        <w:br/>
        <w:t>раскрытий данной проблемы во всей ев философско-</w:t>
        <w:br/>
        <w:t>теоретической сложности и значимости; в диалектико-</w:t>
        <w:br/>
        <w:t>логическом -.дан анализ становления человеческого</w:t>
        <w:br/>
        <w:t>мышления, еғо логического строя в процессе. развития</w:t>
        <w:br/>
        <w:t>предметно-практической . деятельности, -рассмотренной</w:t>
        <w:br/>
        <w:t>сначала в чистом виде, а. затем в ве целостности,</w:t>
        <w:br/>
        <w:t>79”</w:t>
        <w:br/>
        <w:t>включаюшей и обшественные отношения. Такое исследо-</w:t>
        <w:br/>
        <w:t>вание открывает Путь к ныявлению генетической связи</w:t>
        <w:br/>
        <w:t>категорий мышления &gt; со способом производства, .</w:t>
        <w:br/>
        <w:t>воссозданию логическога образа каждой исторической</w:t>
      </w:r>
    </w:p>
    <w:p>
      <w:r>
        <w:t>эпохи и к пониманию- обіших -механизмов рождения</w:t>
        <w:br/>
        <w:t>всеобших категорий. Из этого следует вывод 0 Том, что</w:t>
        <w:br/>
        <w:t>научно обоснованная система категорий может быть</w:t>
        <w:br/>
        <w:t>построена только на основе деятельного принципа и что</w:t>
        <w:br/>
        <w:t>каждая категория в ней должна быть выведена сообразно</w:t>
        <w:br/>
        <w:t>с логикой развития предметно-практической деятельности</w:t>
        <w:br/>
        <w:t>человека. Именно таким путем в книге осмыслено</w:t>
        <w:br/>
        <w:t>происхождение категорий обһьекта и субьекта, качества,</w:t>
        <w:br/>
        <w:t>количества и меры, материи и формы, всеобшего,</w:t>
        <w:br/>
        <w:t>особенного и единичного, целого и части, суіцности и</w:t>
        <w:br/>
        <w:t>сушествования, движения и развития и лр.</w:t>
        <w:br/>
        <w:t>В 1985-1992 гг. қоллективом -авторов под руковод-</w:t>
        <w:br/>
        <w:t>ством Ж.М. Абдильдина была издана четырехтомная</w:t>
        <w:br/>
        <w:t>«Диалектическая логика», которая как бы венчает</w:t>
        <w:br/>
        <w:t>многолетние исследования казахстанских философов по</w:t>
        <w:br/>
        <w:t>теории диалектики. Тем самым был создан диалектико-</w:t>
        <w:br/>
        <w:t>материалистический аналог знаменитой : гегелевской</w:t>
        <w:br/>
        <w:t>«Науки логики», задача, над которөй работали несколько</w:t>
        <w:br/>
        <w:t>коллективов ученых в Москве, Санкт-Петербурге, Киене и</w:t>
        <w:br/>
        <w:t>других научных центрах. Значение этих исследований,</w:t>
        <w:br/>
        <w:t>направленнык в самую- сердцевину. философской</w:t>
        <w:br/>
        <w:t>рефлексии, трудно переоценить.. ибо именно они</w:t>
        <w:br/>
        <w:t>выражают и.определяют; ғлубинный уровень теоретичес-</w:t>
        <w:br/>
        <w:t>кого постижения: действительности,. именно: в них</w:t>
        <w:br/>
        <w:t>происходит. .осмысление наиболее эначимых, имеюіцих</w:t>
        <w:br/>
        <w:t>всеобший и. неабходимый. характер приобретений</w:t>
        <w:br/>
        <w:t>человеческой практики и познания. Дискуссим по книге,</w:t>
        <w:br/>
        <w:t>состоявшиеся среди: философов- Москвы и :(Алма-Алты на</w:t>
        <w:br/>
        <w:t>Всесоюзных философских симпозиумах, показали, чт0 ка-</w:t>
        <w:br/>
        <w:t>международных организациях, таких как, например, ООН,</w:t>
        <w:br/>
        <w:t>ОБСЕ, Парламентская ассамблея СНГ, Парламентский</w:t>
        <w:br/>
        <w:t>союз, Шарламентская - комиссия. Во всех этих</w:t>
        <w:br/>
        <w:t>организациях. &lt;обсуждаютея краеугольтые вопросы</w:t>
        <w:br/>
        <w:t>международной деятельности и. межгосударственных”</w:t>
        <w:br/>
        <w:t>отношений, Парламентская делегация, В состав которой</w:t>
        <w:br/>
        <w:t>входит Ж. Абдильдин,: активно И на высокопрофес-</w:t>
        <w:br/>
        <w:t>сиональном уровне зашишает интересы Республики</w:t>
        <w:br/>
        <w:t>Казахстан.</w:t>
        <w:br/>
        <w:t>Важной формой работы депутатов: является парла-</w:t>
        <w:br/>
        <w:t>ментская деятельность, встречи с” парламентариями</w:t>
        <w:br/>
        <w:t>других стран, участие в международных форумах и</w:t>
        <w:br/>
        <w:t>конференциях, поездки в- другие страны для обмена</w:t>
        <w:br/>
        <w:t>опытом парламентской деятельности. Результативность</w:t>
        <w:br/>
        <w:t>парламентской деятельности во многом зависит от знания</w:t>
        <w:br/>
        <w:t>и опыта депутата Парламента.</w:t>
        <w:br/>
        <w:t>В последние годы Ж. Абдильдин по приглашению</w:t>
        <w:br/>
        <w:t>Госдепартамента США был в Америке, в качестве</w:t>
        <w:br/>
        <w:t>руководителя парламентской делегации - в Румынин,</w:t>
        <w:br/>
        <w:t>Австрий, Германии, Польше и других странах. Оң также</w:t>
        <w:br/>
        <w:t>содержательно -обсуждал международные проблемы с</w:t>
        <w:br/>
        <w:t>председателями ОБСЕ Х. Даином, А. Севериным, а также</w:t>
        <w:br/>
        <w:t>с руководителями парламентов Ирана, Турции, Кувейта,</w:t>
        <w:br/>
        <w:t>Саудовской Аравии. )</w:t>
        <w:br/>
        <w:t>В. последние годы Ж. Абдильдин в составе</w:t>
        <w:br/>
        <w:t>официальной делегации под руководством ТПірезидента</w:t>
        <w:br/>
        <w:t>Н.А. Назарбаева был в таких- странах как Япония, Индия,</w:t>
      </w:r>
    </w:p>
    <w:p>
      <w:r>
        <w:t>Австралия, Иран. По его признанию, такие поездки</w:t>
        <w:br/>
        <w:t>необходимы для успешного ооуцествления Аепутвтокик</w:t>
        <w:br/>
        <w:t>функций.-</w:t>
        <w:br/>
        <w:t>Болылое” место: в деятельности- Ж.М. .АБдилыдина.</w:t>
        <w:br/>
        <w:t>занимает Комиссия. по правам человека. ири Презиленте</w:t>
        <w:br/>
        <w:t>РК, председателем которой он является с 71998 -г.</w:t>
        <w:br/>
        <w:t>7</w:t>
        <w:br/>
        <w:t>ВЕТЕЕ БЕУІЕУУ ОҒ ТНЕ АСАРЕМІСПАМ ОЖ.</w:t>
        <w:br/>
        <w:t>ТНЕ КЕРУВИІС ОЕ КА?АКНИВЗТАУ МАТІОМАТ,</w:t>
        <w:br/>
        <w:t>АСАПЕМҮ ОЕ 8СІЕХСЕ8 2Н. М. АБЫЛ:</w:t>
        <w:br/>
        <w:t>ӚСТЕМТІГІС АМБ БОСІЛІ. АСТІУІТҮ</w:t>
        <w:br/>
        <w:t>?һаһаікВал Миарагакіу АҺ Іі ууаз Бога іп Іһе Ғапу</w:t>
        <w:br/>
        <w:t>оҒа уейегіпагу вшгреоп оп Ееікиагу 16, 1933, іп Майшрек</w:t>
        <w:br/>
        <w:t>уШаре оҒ1Іһе Рауіодбаг оМа(” Ма! геріп.</w:t>
        <w:br/>
        <w:t>АЯег ргабнайпр бот (һе Мір. всһоо) оҒ 1һе “Кугу!</w:t>
        <w:br/>
        <w:t>Бпһек” соһесіуе Жапа іп іһе Ма! геріоп о? іне Рау!ойаг</w:t>
        <w:br/>
        <w:t>оМаві, 7Һһ.М. АһФШвіп епіегей (һе Кігоу Ка?ақһ 54е</w:t>
        <w:br/>
        <w:t>Өліуегейу РіИоворһу Верагітпепі. Х/һеп һе »/а а віжепі һі5</w:t>
        <w:br/>
        <w:t>сіепііЕс іпіегесіз апФ регвопа! уіеуроіпі ууете іпПшепсей Бу</w:t>
        <w:br/>
        <w:t>вшеһ Ғатоив рһИоворһегв ав М.Р. ПагауКіп, У.1. ТіпповКо,</w:t>
        <w:br/>
        <w:t>М.М. Сһесһіп апа ойПегв, ууһо һай тоуей %ю Ка?авіап Тот</w:t>
        <w:br/>
        <w:t>Киззіп іп 19406. Ву Іһаі бітпе һе аігеабу вһоугейі һів рагтісшаг</w:t>
        <w:br/>
        <w:t>ітетезі іп өсіепійс сгедіуе м/огк, ав һе ууав іпуезНранпр.</w:t>
        <w:br/>
        <w:t>оте өсіепіҢс ріШоворһіса: ргоріетав, іззшев оҒ «ІШа1есіісв,</w:t>
        <w:br/>
        <w:t>һізіюгу ОҒ рҺйоворһу, езресізЙу Іһе сізвзіса| Сегтап</w:t>
        <w:br/>
        <w:t>рімШоворһу. )</w:t>
        <w:br/>
        <w:t>Ніз ишіуегейу Әіріота ууЙһ Фі5іпсіоп орелв е 4оо5</w:t>
        <w:br/>
        <w:t>оі іһе І.отпоповоу Мовсоу 8ішіе Әпіуегену ргавшаіе 5сһові</w:t>
        <w:br/>
        <w:t>Ғоғ һіт, А3 І1/ліуете йу, кпдег ргогеззог Е.Р. 5ИКоу5Кку”8</w:t>
        <w:br/>
        <w:t>вирегуізіоп 7Һ.М. АБФібіп чтйев һіз Мазіег/5 (һезіз оп</w:t>
        <w:br/>
        <w:t>“бловіс Коіе оҒ Рагісшаг Мойоп”. Ағ ай Іітпе дізіесісв</w:t>
        <w:br/>
        <w:t>Бесате ап обфесі оҒрііозорһегв” по(а е ітйегезі: 11 ууа5 зееп</w:t>
        <w:br/>
        <w:t>ав оріс апб іһеогу оҒ -сорпійоп ітИед 1 Іһе іпҒатоив</w:t>
        <w:br/>
        <w:t>бйаНіп8. өсһетше о -саерогіев “ап4 “Геашгез” .оҒ Фаіесіісв.</w:t>
        <w:br/>
        <w:t>Впіпдіпр: Ғогуғага -апб:суаПданпр “һе “поНол- вресіНсігу”</w:t>
        <w:br/>
        <w:t>(һесіз, і.е. вотеіһіпр ідеа1ізііс іп сопігазі үйір таз егізіізііс</w:t>
        <w:br/>
        <w:t>детапдей ратчісшаг Әгауегу әлі өсіепійіс. сошғаре еуеп</w:t>
        <w:br/>
        <w:t>Ӛмгіпр; “һе: Нғөб уеагв 04 “ойереі” (геізйуеіу “ата” - іп</w:t>
        <w:br/>
        <w:t>роНінса! (6015 - аре-аЙег бішііп/5 деліп); ИЕ ууав з!ізо песеззагу</w:t>
        <w:br/>
        <w:t>8.</w:t>
        <w:br/>
        <w:t>логического.. Построение теории предстает сложным</w:t>
        <w:br/>
        <w:t>противореачивым восхождением от абстрактного к</w:t>
        <w:br/>
        <w:t>конкретному, понятийным воспроизведением целого как</w:t>
        <w:br/>
        <w:t>результата. саморазвития/. субстанции, раскрытия</w:t>
        <w:br/>
        <w:t>опосредуюших звеньев и т. д. Все эти выводы основаны</w:t>
        <w:br/>
        <w:t>на богатом историко-философском и историко-научном</w:t>
        <w:br/>
        <w:t>материале, апробированы путем анализа логики создания</w:t>
        <w:br/>
        <w:t>теории относительности Эйнштейна, на сопоставленин в</w:t>
      </w:r>
    </w:p>
    <w:p>
      <w:r>
        <w:t>качестве образца с логикой «Капитала» К. Маркса, трудов</w:t>
        <w:br/>
        <w:t>В.И. Ленина.</w:t>
        <w:br/>
        <w:t>Вслед за этой книгой были опубликованы коллек-</w:t>
        <w:br/>
        <w:t>тивныме монография «Принцип противоречия в</w:t>
        <w:br/>
        <w:t>современной науке», «Роль принципа конкретности Вв</w:t>
        <w:br/>
        <w:t>современной науке», «Роль категории «идея» в научном</w:t>
        <w:br/>
        <w:t>познании», «Соотношение содержательного и</w:t>
        <w:br/>
        <w:t>формального в научном познанин», а также индиви-</w:t>
        <w:br/>
        <w:t>дуальные монографии, написанныв молодыми филосо-</w:t>
        <w:br/>
        <w:t>фами в том же диалектико-логическом ключе, в которых</w:t>
        <w:br/>
        <w:t>анализируются те или иные категории или принципы</w:t>
        <w:br/>
        <w:t>диалектики на основе историко-философских традиций и</w:t>
        <w:br/>
        <w:t>в тесной связи с достижениями современной науки.</w:t>
        <w:br/>
        <w:t>Появление таких работ свидетельствовало о значитсльных</w:t>
        <w:br/>
        <w:t>успехах казахстанской інколы философов. Под научным</w:t>
        <w:br/>
        <w:t>руководством "Ж.М. Абдильдина активную исследователь-</w:t>
        <w:br/>
        <w:t>сқую работу в это время вели А.Н. Нысанбаев, А.А.</w:t>
        <w:br/>
        <w:t>Ивакин, Н.К. Мукитанов, М.С. Орынбеков, Т.Х.</w:t>
        <w:br/>
        <w:t>Рыскалиев, М.С. Сабитов, Г.Г. Соловьева и другие ныне</w:t>
        <w:br/>
        <w:t>известные: ученые-философы.. Жабайхан. Мубаракович</w:t>
        <w:br/>
        <w:t>осуцествлял. не. только руководство приоритетным:</w:t>
        <w:br/>
        <w:t>направлением философских исследований, помогая расти</w:t>
        <w:br/>
        <w:t>молодым ученым и обьединяя их творческие усилия, но и</w:t>
        <w:br/>
        <w:t>сам не останавливался в своем.научном росте. Им были</w:t>
        <w:br/>
        <w:t>написаны крупные разделы вышеуказанных -коллектив-</w:t>
        <w:br/>
        <w:t>68</w:t>
        <w:br/>
        <w:t>Комиссия является авторитетной организацией: к -ней</w:t>
        <w:br/>
        <w:t>әбрашаются граждане республики во всех случаях коғда,</w:t>
        <w:br/>
        <w:t>как они полагают, ушемлены их права и свободы. |</w:t>
        <w:br/>
        <w:t>Комитет. работает. в тесной связи 60 многими</w:t>
        <w:br/>
        <w:t>международными организаңиями, содействуя дальнейшей</w:t>
        <w:br/>
        <w:t>демократизации казахстанского обшцества.</w:t>
        <w:br/>
        <w:t>Ж. Абдильдин является видным государственным-И</w:t>
        <w:br/>
        <w:t>обицественным деятелем. Он был- членом Комитета по</w:t>
        <w:br/>
        <w:t>ленинским и государственным премиям СССР, членом</w:t>
        <w:br/>
        <w:t>Президиума философского обшества СССР, членом бюро</w:t>
        <w:br/>
        <w:t>Алматинского торкома КПСС. С 1990 года он ЯвЛЯЛСЯ</w:t>
        <w:br/>
        <w:t>народным депутатом, депутатом Верховного Совета. С</w:t>
        <w:br/>
        <w:t>1996 года Ж. Абдильдив - депутат Сената Парламента РК,</w:t>
        <w:br/>
        <w:t>председатель Комитета По международным делам,</w:t>
        <w:br/>
        <w:t>обороне и безопасности. С 1998 года - председатель</w:t>
        <w:br/>
        <w:t>Комиссии по правам человека при Президенте РК, член</w:t>
        <w:br/>
        <w:t>Национального Совета РК. Он также является членом</w:t>
        <w:br/>
        <w:t>Комитета по государственным премиям РК в области</w:t>
        <w:br/>
        <w:t>науки, техники И образования при правительстве РК,</w:t>
        <w:br/>
        <w:t>членом. Высіцей научно-технической комиссии при</w:t>
        <w:br/>
        <w:t>правительстве РК. Ж. Абдильдин - член Постоянной</w:t>
        <w:br/>
        <w:t>комиссия МПА СНГ по политическим вопросам И</w:t>
        <w:br/>
        <w:t>международному сотрудничеству, член Обшего комитета</w:t>
        <w:br/>
        <w:t>ПА ОБСЕ и др.</w:t>
        <w:br/>
        <w:t>Заслуги Ж. Абдильдина.в научной и обшественно-</w:t>
        <w:br/>
        <w:t>политической деятельноств отмечены орденами И</w:t>
        <w:br/>
        <w:t>премиями. Он - лауреат Государственной премия РК</w:t>
        <w:br/>
        <w:t>(1984), Президентской премии мира И духовного согласия,</w:t>
        <w:br/>
        <w:t>первой Премии Им. Ч, Валиханова. Награжден орде-</w:t>
        <w:br/>
        <w:t>нами: Барс второй степени, Трудового Красного знамени</w:t>
      </w:r>
    </w:p>
    <w:p>
      <w:r>
        <w:t>и “Энак Почета”, почетными грамотами Президиума</w:t>
        <w:br/>
        <w:t>Верховного Совета РК и медалями.</w:t>
        <w:br/>
        <w:t>Ж.М. Абдильдин - бесконечно преданный науке</w:t>
        <w:br/>
        <w:t>49</w:t>
        <w:br/>
        <w:t>ҚАЗАҚСТАН РЕСПУБЛИКАСЫ ҰЛТТЫҚ</w:t>
        <w:br/>
        <w:t>ҒЫЛЫМ АКАДЕМИЯСЫНЫҢ АКАДЕМИГІ</w:t>
        <w:br/>
        <w:t>Ж. М.ӘБДІЛДИННІҢ ӨМІРІ МЕН ЕҢБЕКТЕРІ:</w:t>
        <w:br/>
        <w:t>“ТУРАЛЫ ӘДЕБИЕТТЕР</w:t>
        <w:br/>
        <w:t>ЛИТЕРАТУРА О ЖИЗНИ Й ТРУДАХ</w:t>
        <w:br/>
        <w:t>АКАДЕМИКА НАЦИОНАЛЬНОЙ АКАДЕМИИ:</w:t>
        <w:br/>
        <w:t>НАУК РЕСПУБЛИКИ - КАЗАХСТАН</w:t>
        <w:br/>
        <w:t>:Ж.М.АБДИЛЬДИНА “-</w:t>
        <w:br/>
        <w:t>1.. Амантаев Б. А. Философия тарихы // Қазақ ССР:</w:t>
        <w:br/>
        <w:t>Қысқаша энциклопедия. - Алматы, 1988.- Т.3.-554 б.</w:t>
        <w:br/>
        <w:t>2-2. Әбділдин Жабайхан Мүбарәкұлы // Сонда. - 100 6.</w:t>
        <w:br/>
        <w:t>3. Әбділдин Жабайхан Мүбәрәкұлы // Қазақ Совет</w:t>
        <w:br/>
        <w:t>энциклопедиясы. --Алматы, 1973.- 7.2.- 66.</w:t>
        <w:br/>
        <w:t>4, Әбішев Қ. Ә..Категориялар // Қазақ ССР: Қысқаша</w:t>
        <w:br/>
        <w:t>энциклопедия. - Алматы, 1988.- 7.3. -2706.</w:t>
        <w:br/>
        <w:t>5..Баймаханов М. Іргелі істер // "Соң. Қазақстан: -</w:t>
        <w:br/>
        <w:t>1977.- 6 қыркүйек. )</w:t>
        <w:br/>
        <w:t>6. Жұмаділов Т. Диалектика - таным теориясының</w:t>
        <w:br/>
        <w:t>логикасы: |Рец. кітапқа| Әбділдин. Ж., Нысанбаев Ә.</w:t>
        <w:br/>
        <w:t>Теория құрудағы диалектикалық-логикалық принциптер.</w:t>
        <w:br/>
        <w:t>Алматы, 1973 !! Қазақстан коммунисі. - 1974. -2е 8.. - 87-</w:t>
        <w:br/>
        <w:t>90 6.</w:t>
        <w:br/>
        <w:t>7. Жұмаділов Т. Таным теориясының логикасы</w:t>
        <w:br/>
        <w:t>Қызыл ту. - 1973. - 30 қазан. :</w:t>
        <w:br/>
        <w:t>8. Кенесарин. А.М. Методология // Қазақ ССР:</w:t>
        <w:br/>
        <w:t>Қысқаша энциклопедия. - Алматы, 1988. - Т.3.- 3726.</w:t>
        <w:br/>
        <w:t>2-9. Колчигин С.Ю: Заң //.Сонда. &lt;249 6...</w:t>
        <w:br/>
        <w:t>10. Қасымжанов А. ХОйлау // Сонда. .: 4006;</w:t>
        <w:br/>
        <w:t>сы. Марданұлы Ж. Кеңтүбекте туған Гегельдің жолын</w:t>
        <w:br/>
        <w:t>қуған // Дауа.- 1991. - 16 желтдқсан.:- .</w:t>
        <w:br/>
        <w:t>12. Нысанбаев Ә, Дийлектикіг/. Қазақ ССР: Қысқаша”</w:t>
        <w:br/>
        <w:t>99.</w:t>
        <w:br/>
        <w:t>Соуегитепі оҒ Ка?акһебап, а. петпБег оҒ (һе Әиргете</w:t>
        <w:br/>
        <w:t>5сіепіійіс Сопптізвіоп а/-(һе Соуегптпепі оҒ Ка?акһвіап. 2.</w:t>
        <w:br/>
        <w:t>АрйШйіт іс а петһег оҒІһе Огаіпагу Сопттіззіоп оГ (һе СІЗ</w:t>
        <w:br/>
        <w:t>Ішег-раШатеп Аввешдіу оп РоіНіса! . 155ие8 апа</w:t>
      </w:r>
    </w:p>
    <w:p>
      <w:r>
        <w:t>Шшіегпанопа! Кеіагіопв, а тетег о іһе Сопшштол СоғатИТее</w:t>
        <w:br/>
        <w:t>оҒіҺе О5СЕРА.</w:t>
        <w:br/>
        <w:t>Тһе шегів оҒ 7һ. АһаШійіп іп: өсіспіНс -апб восізі-</w:t>
        <w:br/>
        <w:t>роШнса! Не ӛге Фівіпршізһей Бу огфегв апа ргігез. Не уу25</w:t>
        <w:br/>
        <w:t>теугагдеді үйіп (һе Өйзіе Ргіле оҒ іне Кершһііс оҒ КазаКпзап</w:t>
        <w:br/>
        <w:t>(іп 1984), “һе Ргезідепі”ө Ргіге о? Реасе апа Сопвопапсе,</w:t>
        <w:br/>
        <w:t>Ене Ргіге патей -аһег Сіһ. УаНКһапоу. 2). АӘОІЮіп чғав</w:t>
        <w:br/>
        <w:t>десосаей ууИһ Іһе Ейнө% Қапк Оғдег оі Вагв, іһе Огдег оҒ һе</w:t>
        <w:br/>
        <w:t>Т.аһог Кейі Ваппег, іһе Огдеп “ пак Росһейа”, апа 1һе Г.ейегв</w:t>
        <w:br/>
        <w:t>оҒ Нопог Бот (һе ӛшргеше боуіеі оҒ Ше Кершшіс оҒ</w:t>
        <w:br/>
        <w:t>КатаКһвбап Ргезібішіі.</w:t>
        <w:br/>
        <w:t>2, АҺФйбіп із а регвоп 1тшу деуоіеб 10 5сіепсе, ав һе</w:t>
        <w:br/>
        <w:t>Пуев ог сіепсе, муогКв (ог өсіепсе, и565 АП Һіз еНогі апа</w:t>
        <w:br/>
        <w:t>шіелів %ю деуеіор 5сіепсе, етіріоув а! |18 аһІШев оғ а</w:t>
        <w:br/>
        <w:t>өсіепіізі апа ап огралігег ію ЖШ! піз ба5К. Не 1 (һе регзоп</w:t>
        <w:br/>
        <w:t>ч/һо із тшагкей Бу вікопр ала апаууйіса! шілб, у/һо із Кпомт</w:t>
        <w:br/>
        <w:t>Ғот һауіпе; (һе Мізһеві тоға! зіапдаг45, у/һо һаз бееп гәізей .</w:t>
        <w:br/>
        <w:t>Теггпіле, бһе өрісі: оҒ ейһпіс ууіздотп, ч/һо Һа һе аһіңу о</w:t>
        <w:br/>
        <w:t>іпГшепсе апай ішіргоуе (һе вштошпбіле реоріе”5 поосіз апа</w:t>
        <w:br/>
        <w:t>могсіле асбуйу Бу Ніз іпшепве епегру ап оріпізіп, Бу һів</w:t>
        <w:br/>
        <w:t>рейеіп 1һе өІтепеіһ оҒгеаволіпе; апа һшпапИу.</w:t>
        <w:br/>
        <w:t>.МОВАТ БАВІТОУ,</w:t>
        <w:br/>
        <w:t>Босфог оҒРАЙозорһу.</w:t>
        <w:br/>
        <w:t>АФМА8 ТАІ?НАХОУ,;;</w:t>
        <w:br/>
        <w:t>Мазег ОҒ босісіору-</w:t>
        <w:br/>
        <w:t>геуіез "һе рҺоворһіса! эғогкв оҒ Капі апа Нере! у/һове</w:t>
        <w:br/>
        <w:t>зсіепііс Педасу уғав 8 перайуе1у геГеттейі (о Бу іһе боуіе(</w:t>
        <w:br/>
        <w:t>рійоворһетв. ”</w:t>
        <w:br/>
        <w:t>Науіпе беГепдед Һіз ІНеіз зҮЙН а ргезі виссевв іп 1958,</w:t>
        <w:br/>
        <w:t>?2ҺМ, АһҺаШйіп вілбей |15 сагекі іп а пеміу орепей</w:t>
        <w:br/>
        <w:t>Рһйоворһу апб Гау іпөйішіз оҒ Не КершіЛіс”5 Асадетау о?</w:t>
        <w:br/>
        <w:t>Әсіепсез, м/һеге Һів әсіспійс тапЮ ргадиаПу, гове Кот</w:t>
        <w:br/>
        <w:t>Аззосіліе іо Әшесіюг.</w:t>
        <w:br/>
        <w:t>А1 һе епй о” 19506 - еріппіпе оҒ 19608 (һе РһШоворһу</w:t>
        <w:br/>
        <w:t>апа 1ау Іпөіше райегей веуегаі уошір апа іа1елесі</w:t>
        <w:br/>
        <w:t>рһНоворһегв, атопр (нет меге А.КҺ. Кавугагһапоу апа</w:t>
        <w:br/>
        <w:t>С.А. Ууегі бот Аітабу, МІ. Вакапідге Тот ТЫШі, І.К.</w:t>
        <w:br/>
        <w:t>Маштелко Жот Тііізі. Тһе зсіепізів Ісадей Бу 2Һ.М.</w:t>
        <w:br/>
        <w:t>АҺаШбіп |ріпей інеіг еНогіз апа ісатей ир 1 сопдасі</w:t>
        <w:br/>
        <w:t>өсіепііГіс гезеагсһев оп тойегп ртоМегав оҒ (һе фаесіса!</w:t>
        <w:br/>
        <w:t>Феогу, алд ооп іеу ууеге оссируіпу; Іһе Ісабіпр ровінопв іп</w:t>
        <w:br/>
        <w:t>Іһе моНа оҒрһШоворһісда! өсіелсе.</w:t>
        <w:br/>
        <w:t>Тһе Бгзі побаМе ошсоте оҒ іһеіг асіуШйу ууав һе 1963</w:t>
        <w:br/>
        <w:t>риӘНсайоп оҒ 1һе соЙесіуе шопоргарһ “РгоБетів оҒ 1.06іс</w:t>
        <w:br/>
        <w:t>апа Тішіестісе оҒ Сорпііоп”; (Ше ууогіс уғав Һірліу езбесі</w:t>
        <w:br/>
        <w:t>Бу іһе всіепізів ОҒ ійе сошіту а5 “а геакітговвһ іп</w:t>
        <w:br/>
        <w:t>деуеюртелі оҒ Фа!есіса! іогіс” апа “а мер Фогмагб іп</w:t>
        <w:br/>
        <w:t>сопрагівоп ХУН еуегуііле, іһгі һай Вееп 4опе һеіоге”, іп</w:t>
        <w:br/>
        <w:t>Іһеіг уеогіс Не ашһогв апаіудесйі зисһ фііесбіса! ал Іоріса!</w:t>
        <w:br/>
        <w:t>диезіопв оҒ ргіпсіріе ав восізі-һізюгіса! сопаійіолау -оҒ</w:t>
        <w:br/>
        <w:t>сорпіНуе ргосевз, аспуЙу оҒ зепвиа! апа -табопа! сорпШПоп,</w:t>
        <w:br/>
        <w:t>іһе рапісшаг побоп паішге, соттеһаШоп реіууген (не фа іесінса!</w:t>
        <w:br/>
        <w:t>апа Коппа! оріс. :бо/іпб (ле патеб -ргоМетштв ВРесате а</w:t>
        <w:br/>
        <w:t>соптпоп бзгіле::ртошйа (ог регісгішіе е зибведшелі</w:t>
      </w:r>
    </w:p>
    <w:p>
      <w:r>
        <w:t>гезеагсһегв.. :: ы</w:t>
        <w:br/>
        <w:t>Тһе сөйтреейбнкіме викіу оҒ һе өспе сорпілоп</w:t>
        <w:br/>
        <w:t>жәгбіпр, роіпі іштегі ію Ве (һе Кеу еуелі іп-һе всіепііЙс сагесг</w:t>
        <w:br/>
        <w:t>оҒ 7Һ.М. АрйШйіп айб4 (һе ргошр һе -һеаде4; веуеға!</w:t>
        <w:br/>
        <w:t>82</w:t>
        <w:br/>
        <w:t>поб опіу һездей (һе (огергоцпй рҺИозорВіса! гезеагсһев</w:t>
        <w:br/>
        <w:t>һеіріпе, іһегп о рег ехрепелсе ап( ограпігіпр, (пеіг всіепііНс</w:t>
        <w:br/>
        <w:t>ейогів, ім аізо ехралбей һ15 оуға өсіспійіс ехрепепсе. Не</w:t>
        <w:br/>
        <w:t>мтобе веуега! Іагде весіопв ОҒ (һе патей соПесіуе</w:t>
        <w:br/>
        <w:t>топоргарһв ап4 мтойе а Боок “Пізіесіісв оҒ 5шб)есі5</w:t>
        <w:br/>
        <w:t>Асбүйу іп ӛсізпіііс СорпіШол” іп сойаһогапов уй А.8.</w:t>
        <w:br/>
        <w:t>Ваірітфаеу. Іп іһіз Боок опе сап йпб а зузіетайс</w:t>
        <w:br/>
        <w:t>деуеіортпелі: оҒ опе оҒ 1һе төз іпірогіапі жаіесіса! Іосіс</w:t>
        <w:br/>
        <w:t>ргіпсіріе - (һе ргінсіріе оҒ вшБ)есі8 асіуШу іп "һе өсіепіЕіс</w:t>
        <w:br/>
        <w:t>асбуйу, әһісі із оҒ ішштепве іпегеві (0 шодегі рһШозорһу</w:t>
        <w:br/>
        <w:t>апа всіепсе. Науіпе рагісіраіей іп рһПоворһіс (ізси55і0П5 оп</w:t>
        <w:br/>
        <w:t>согеіайоп оҒ іһе вшМіесі апб іһе обфесі оҒ асбпуйу апа</w:t>
        <w:br/>
        <w:t>теЙесбоп, 2Һ.М. АҺййІбіп хғав аМе %о сівагіу ехргевв 1һе</w:t>
        <w:br/>
        <w:t>өсіспійс өпдегвізлдіпе оҒ һе һитап аспуПу еззепсе; іо</w:t>
        <w:br/>
        <w:t>деуеор 1һе (Фішіесіісе оҒ обесіЕуіпр апа шп-оМесііуіпе оҒ</w:t>
        <w:br/>
        <w:t>Іле Іһеогегісді апа (һе ргасіса!, геЙесйоп “апа. сгеайуіу,</w:t>
        <w:br/>
        <w:t>өшдіесіуе апб обесбіуе; 0 5һоуғ Іһаі 800)есі?8 аспуйу 15 поі</w:t>
        <w:br/>
        <w:t>ап оһвізсіе оп іһе мау іо (һе ігшіһ, ш- іһе репега!</w:t>
        <w:br/>
        <w:t>ргесопііоп оҒ(һе оМесіуе апа вресіПеб соврпіНоп.</w:t>
        <w:br/>
        <w:t>Тһе гезшів оҒ бнмізтетігі. 5ішіев оп іһе іһеогу оҒ</w:t>
        <w:br/>
        <w:t>(іліестісв ап4 в паіпіташе ргіпсіріев. ап4 саіерогіев сопфис-</w:t>
        <w:br/>
        <w:t>(ей Бу а етошр оҒ өсіепіісіз һеадебі бу 7А.М. АІ гесеі-</w:t>
        <w:br/>
        <w:t>үсі іле Зіше ргетитп оҒКа?аКһайап іп (һе врһеге оҒ өсіепсе</w:t>
        <w:br/>
        <w:t>апа &lt;есһпісв іп 1984. ) -</w:t>
        <w:br/>
        <w:t>-Уагіопв тезеагсһев оп саерогев апа ргіпсірісв о? Фізіес-</w:t>
        <w:br/>
        <w:t>бсе әпке һеіг апаіубіз ав Іһе (пп оҒ-оггайуе іВіпісіпр, ап</w:t>
        <w:br/>
        <w:t>сордіноп;-еуеіоріпр, “Веіг іорісаі-теШовоірісаі гойев (ог.</w:t>
        <w:br/>
        <w:t>төдегп. өсіепсе апі:ргӛсбісе іжошрлі Когуага Өне шаіп 4а5К</w:t>
        <w:br/>
        <w:t>інгі” ууав іне айт” оҒ (һе сгеаіуе: ртоцр.һездей фу. 2Һ.М.</w:t>
        <w:br/>
        <w:t>Аһдійіп тот һе уегу Веріптіпр; 1һеу аітей ді сопвітасілр</w:t>
        <w:br/>
        <w:t>а 4еуеіорей зужет, оҒ: Фізіесіісв” сайерогіев ав 1юдіс, (һе</w:t>
        <w:br/>
        <w:t>жаіесіісаі оріс.</w:t>
        <w:br/>
        <w:t>88</w:t>
        <w:br/>
        <w:t>топорғарһв -ууеге сотріеіей оп 4һіз івзие. Ашопе, ІПезе</w:t>
        <w:br/>
        <w:t>топортарһв ууеге “Мопізті аз (һе Ргіпсіріе оҒ Пішесісса!</w:t>
        <w:br/>
        <w:t>Товіс” Бу 1..К. Машпелко, “Тһе РгоМет о? Ідіса! Есте”</w:t>
        <w:br/>
        <w:t>Әшрогйпайоп” Бу М.. Вакапібде. У/ҮНІіп 1һе бегісв опе</w:t>
        <w:br/>
        <w:t>соша бі 7һ.М. АҺФІбіп”8 шоповтарһ “Тһе Ргомет оҒ</w:t>
        <w:br/>
        <w:t>Веріппіпр іп Тһеогейса! Совпіоп”; е хуоГк Бесате. а</w:t>
        <w:br/>
        <w:t>рһ оворВісаі сіавзісв оп “Нів өшіуесі. Тіів топовгарһ ргезеп-</w:t>
        <w:br/>
        <w:t>(ей сотргеһепвіуе рһПозорһіса! апа!увів о? зе ргомМешт оғ</w:t>
        <w:br/>
        <w:t>Беріппіпе, іе. бзгіпе рой. Тһе Іоріс оҒ (һе рагісшаг</w:t>
        <w:br/>
        <w:t>вөіуіпе оҒ (һе ргоМет уғав оШом/евй Өзгоцеһ һе Пізіогісіі-</w:t>
        <w:br/>
        <w:t>рһйозорһіса! сопвіӘегаНоп, “пе сомепі аһ Іоріса!-Сповбіс</w:t>
        <w:br/>
        <w:t>Әшпсболв оҒ не Бедіппіпр, побоп апа сайерогіев теішіед іс й</w:t>
        <w:br/>
        <w:t>ғаз теуеліеі, апФ йв штшейодбоюріса! гойе іп өсіепшінс</w:t>
      </w:r>
    </w:p>
    <w:p>
      <w:r>
        <w:t>сордііоп уғав уа!ібаіед. Тһе ргоМет оғ Беріппіпе, агізев гі</w:t>
        <w:br/>
        <w:t>һе һеогейса! Іеусі оҒ сорпібіюл, х/һеп һойізгіс ап4 сопстейе</w:t>
        <w:br/>
        <w:t>гергобмейоп оҒ өш)есі ів теапі. Тһеп һе ргоМет һесотез</w:t>
        <w:br/>
        <w:t>езресізШу асше апд іюрісеі, апд “Не ізеше оҒ сорлШоп бізгіпр,</w:t>
        <w:br/>
        <w:t>роіпі апа 1һе Беріппіпр оҒ а ріуел гапре оҒ ртоБІетав өпдег</w:t>
        <w:br/>
        <w:t>імеу ішгіө іпіо еззепна! вшзесі оғ өсіепсе”5 зе -сопвсі0и5-</w:t>
        <w:br/>
        <w:t>певз. Опіу -рһПозорһу сап ріуе ап5мелв 10 диезіопв оп</w:t>
        <w:br/>
        <w:t>сүйегіз оҒ Веріппіпе, 88 тові пропан Тсаішев, жау апа</w:t>
        <w:br/>
        <w:t>теапв оҒ йв уайЧайоп, Тһе өсіепііңі сопдисфесі а 4еуе)орей</w:t>
        <w:br/>
        <w:t>фаіесбісаіІовіса! апа!у5із оҒ (һе рговіет апа өһоугесі ій іп</w:t>
        <w:br/>
        <w:t>фізіесбісгі плегіінті іп сотта: У/Нһ уагоив (оппв оҒ</w:t>
        <w:br/>
        <w:t>іШеаПті, Верірпілр; 15 поі зоте арвттасе 1і4еа, Вш а йгесі,</w:t>
        <w:br/>
        <w:t>іпеагФу &gt; сопштафсісту . еіетелбаі! вресіНсйу, апа 5</w:t>
        <w:br/>
        <w:t>Әеуеһортепі Гог віуеп сотріех шйу. Айег апаіугіпр 115</w:t>
        <w:br/>
        <w:t>вініріеві ргевсгіріоп, өле сап Фівсоуег 15 сопігабісіогу шу</w:t>
        <w:br/>
        <w:t>оҒ шііуетзгі- апа іпдіуісша!, шаЧег ап4-өһаре, һізіюгіса! апа</w:t>
        <w:br/>
        <w:t>Іорісаі, “оба! апа: рагНаі. Тһе ргіпсіріев оҒ сопігабіспов,</w:t>
        <w:br/>
        <w:t>кмгійу, веН-уайдайоп ап4 вресіс һізіюгіса|. уіеугроілі</w:t>
        <w:br/>
        <w:t>регіопп (һе. бипсШов. о? ехсеріопайу ітропалі. юріса!-</w:t>
        <w:br/>
        <w:t>тейһофоюріса! -ршідейіпев. Ассогфілв 10 Ітһе-сопсері деуеіо-</w:t>
        <w:br/>
        <w:t>83</w:t>
        <w:br/>
        <w:t>ГГ Жайесіісе сізітв о һе а өсіепбсе, а Іогіс оҒ һшһап</w:t>
        <w:br/>
        <w:t>жогій- уіеууроіті, леп НгвС оҒ аП ік Ше! һав іо Бе деуе!орей</w:t>
        <w:br/>
        <w:t>ассогбілг;-%о- Ив омп. ргіпсіріев ап іо Ве сопвігисісй: і010-</w:t>
        <w:br/>
        <w:t>міпә, һе өсіспіНс тпеіһосі оҒ авселдіпр Бот аБвгасі: іо</w:t>
        <w:br/>
        <w:t>вресіНіс. АП Іһе песевзагу Іһеогенса! апа садге ргесопОіНовв</w:t>
        <w:br/>
        <w:t>меге. ргезепі Шеп іо гезоіуе Шіз ргоМеш:. ?һаһаіКһап ”</w:t>
        <w:br/>
        <w:t>Мабагакику ууав (һе Ісайег оҒ Не пштегов ейоцрһ вгоцр о?</w:t>
        <w:br/>
        <w:t>“аНег еро” өсіепіізік АМе іо ШІН! Ініз ргапФове ріп ай іһе</w:t>
        <w:br/>
        <w:t>Әне ІНеогеНса! Іеуе!. Арат оп һе аігедбу патпес өсіетіі515,</w:t>
        <w:br/>
        <w:t>Ше. оПоміпе зсһоіаге рагісірайеді іп Шіз іптепзе е огі:</w:t>
        <w:br/>
        <w:t>К.А. АБвһеу, 7. А. МаКавһеу, У.Т. Коіпізку, А.А. Натидоу,</w:t>
        <w:br/>
        <w:t>І.Е. ЕграНеу, 8.Үш. Коісһіріп, А.С. Ковісһелко, К.К. Кадут-</w:t>
        <w:br/>
        <w:t>?һапоу, М.А. Атгекшоу, апа шапу о/һег (ізсіріез оҒ |15.</w:t>
        <w:br/>
        <w:t>- Аі ардіп іһе тов ргіпсіра! апа ріуоізі авресі іп</w:t>
        <w:br/>
        <w:t>Юптцаблр, ала өоіуіпр 115 ргоМет, патеіу Іһе азресі оҒ1һе</w:t>
        <w:br/>
        <w:t>гегі һавіз Шай ппеавигев Іһе ішіеттеіггіопв апа іпіегеговвіпр, оҒ</w:t>
        <w:br/>
        <w:t>Ше саерогіса! деЙпйіопв, у/аз шісі Бу 7Һ.М. Абділ іп</w:t>
        <w:br/>
        <w:t>һе һоок “Еогтіле І.өріса!/14пе.оҒ Тізіпісіпе іп (һе Ртосевв оҒ</w:t>
        <w:br/>
        <w:t>Ртаснса! Асбуйу” хүгі еп іп соПарогайоп уй К.А, Арівһеу. .</w:t>
        <w:br/>
        <w:t>Іп іні5 БооК сайеротіев аге зееп а5 1Не Гогтпв оҒ Һішпап оМес-</w:t>
        <w:br/>
        <w:t>тіуе-ргаспіса! асНуіу, апа іһе Іайег іп Ив ішті - аз а гепегіі:</w:t>
        <w:br/>
        <w:t>Баві5 (ю Ғогтп іһе Іоріса! Ппе оҒШілКіпр, Аі іһе вагпе Өте Іһе</w:t>
        <w:br/>
        <w:t>ргоМет 18 сопвідегесі ав ІҒіп бмо ішеттеізіей зесіопв: іп</w:t>
        <w:br/>
        <w:t>һібюгіса!-рһШоворВіса! ала іп Фіаіесіісаі-оріса! зесіопв. Іп</w:t>
        <w:br/>
        <w:t>Һізігісгі-рА1оворһіса! - мЙеп 1һе таіп іійевіопев -оҒ</w:t>
        <w:br/>
        <w:t>чпветзап лав (һе пашге оҒ сайерогіев о” Шіпкіпе, ү/һеге іһе</w:t>
        <w:br/>
        <w:t>төві ітрогіапі ровіНопв аге оссиріед Бу Капі апа Нереі ч/һо</w:t>
        <w:br/>
        <w:t>асізаЙу. Югтшізей сапа деуеЮюред Фһіз ргоріеті ә ай Ив</w:t>
        <w:br/>
        <w:t>рі оворВһісаі-һеогейса! «ІНісшіНез -апй4 ітронапсе; іп</w:t>
        <w:br/>
        <w:t>жЖаіесіса!"юдіса) - һе апа!убіз оҒ һшпап ІНілкіпр апа Из</w:t>
        <w:br/>
        <w:t>Ірісд!. Іле 4п (һе. ргосевв оҒ оМесбуе-ргасісаі асіуйу</w:t>
        <w:br/>
        <w:t>деуеюрілепе : із ріуеп; Не оШесбуе-ргасйіса! . аспұйу 16</w:t>
        <w:br/>
        <w:t>сопвійегей .Нгвб іп Из “риге” гіп, апа бһеп іп йв ісігі йу</w:t>
        <w:br/>
        <w:t>89</w:t>
      </w:r>
    </w:p>
    <w:p>
      <w:r>
        <w:t>ограпігіпр, (йгее төге вупровішпө: “Ма(егіа!івйіс Әізіесіісз</w:t>
        <w:br/>
        <w:t>аз Іріс апа Мейһодоіову оҒ 8сіепійіс Сорпішоп” іп 1977,</w:t>
        <w:br/>
        <w:t>«Гәіестісв апФ ЕШісе” іп 1982, ал4 “Маіетіаіізіс Пізіесіісө</w:t>
        <w:br/>
        <w:t>аз іоріс апа Мейһойоіору о” босізі Стеа8уйу апа бсіспіңс</w:t>
        <w:br/>
        <w:t>Сорл ов” іп 1990. Тһезе соп(егепсез різуед ап ішрогіапі</w:t>
        <w:br/>
        <w:t>тойе іп дФеуе/әріпо (һе іеогу.оҒ таіегізіізгіс Ша!есіісв а5</w:t>
        <w:br/>
        <w:t>Іюдіс, Іһеогу ОҒ сорлИіоп ап4 теіпофоіору, іп ргорге5 оғ</w:t>
        <w:br/>
        <w:t>рһйоворһіса|чфәбгейса! Ізуеі ое гезеагспегв сопдисіеа, іп</w:t>
        <w:br/>
        <w:t>тгізіпр 1һе іпЙшепсе оҒ (һе всһооі оҒ 1һе КатаКізізп</w:t>
        <w:br/>
        <w:t>рһШозорһегв зегдей Бу 2лаһаікһап Мирағакшу АҺайдіп, іп</w:t>
        <w:br/>
        <w:t>рторарапйігіпе, ІҺе рҺПоворһісеі Кпоу1едре.</w:t>
        <w:br/>
        <w:t>Бас оҒ (һе патед вутровішпв һа4 ехепвіуе ргейітпі-</w:t>
        <w:br/>
        <w:t>пагу өсіепііНіс апд гезеагсһ Баскртошпа апа ууав Базей оп 1һе</w:t>
        <w:br/>
        <w:t>өсіспіЕс Япдфіпәв өп таіегізікіс Жаесісв іп іне (опп оҒ</w:t>
        <w:br/>
        <w:t>топортарһв сотровса илдег 2Һ.М. Авайбіт”8 вчрегуізіоп,</w:t>
        <w:br/>
        <w:t>Тіһзіз із у/һу еасһ вуіпровішп у/аз теа: іо Бе а пеуу віер іп</w:t>
        <w:br/>
        <w:t>не әсіепіііс сгеабіуйу ргочіпр; оҒ зе Кагакһяап рһИозорһу</w:t>
        <w:br/>
        <w:t>всһооі, іп ехрапфіпв Іһе сгеайуе теһабопвһірв ч/НҺ соПеариев</w:t>
        <w:br/>
        <w:t>Бот (һе өсіепіГс сешеге ОҒ Киввіа, І/Ктаіпе, Вуе)огиввіз,</w:t>
        <w:br/>
        <w:t>беогріг, Үфекінап, Кугру&gt;бап апб ойһет гершізісв. Тһе</w:t>
        <w:br/>
        <w:t>вутіровішпв һеірей 10 Бейег илдегвіапа апб зоіуе іһе</w:t>
        <w:br/>
        <w:t>ргоМетпв оҒ біайесіісв һеогу, іо сопзо1ібізіс һе сотта іу о?</w:t>
        <w:br/>
        <w:t>рімоворһегв: 1һозе у10 5297 ехасВу фііесісв а (һе сгеайуе</w:t>
        <w:br/>
        <w:t>теоев оҒ һеогейісді: апаіугіпр; апа ргаспса! 1гапвогтлайоп</w:t>
        <w:br/>
        <w:t>оҒ геа іу. Тһів өсіспііс сойыатпалйу іпсішдей вәсһ Бгі Шап!</w:t>
        <w:br/>
        <w:t>рһШозорһегв оҒ Өһе дег вепегайоп 45 (һе асайепіісіап өГіһе</w:t>
        <w:br/>
        <w:t>085Е-А5 В.М. Кедкоу, іһе сопезропделі-кпеліһег оҒ һе</w:t>
        <w:br/>
        <w:t>1858 А5 Р.У. Корпій; Фе: ргобеввог Е.У.: Шепкоу, Е.Р.</w:t>
        <w:br/>
        <w:t>б ИКОУҚу апб о/һегв, я/һо-різуей ай:ітпрогіапі-гоЖе іп Ғогттіпр;</w:t>
        <w:br/>
        <w:t>е сгеавіуе регвопа!Ғу өҒ7Һ.М: АваЦп; ” (геҙ</w:t>
        <w:br/>
        <w:t>бізгіір Нот 1968; інбег ІҺе Фігесі Іеадегеһір апа уұН</w:t>
        <w:br/>
        <w:t>ійе раПісірабоп- оҒ 7һ.М.-АбФИйіп һе Чипаателід! 5іі4165</w:t>
        <w:br/>
        <w:t>оҒ саіердгіев апе ҙгіпсіріез:Ө? Фіа!есіісӛ 28 Іюгіс, 2позеоіору</w:t>
        <w:br/>
        <w:t>85</w:t>
        <w:br/>
        <w:t>тшсіпдіпе 1һе осіп! &gt; геіаНопв: ТІҺІ8: гезеагеһ ріуез 1һе</w:t>
        <w:br/>
        <w:t>оррогшайу іо Нпа 4һе репейіс соппесіоп Бегмееп сайердіев</w:t>
        <w:br/>
        <w:t>әҒ Ініпііпр апа теап5-оҒ рговпсбоп, іо гесгезіе 1Ңе Ірріса!</w:t>
        <w:br/>
        <w:t>ітаре оҒ еуегу һізюгіса! еросВ, 4о ипаетвізла іле соптоп</w:t>
        <w:br/>
        <w:t>тесһапівтпв оҒ релега! сайерогіев? стеаіоп, Тһів Әгіпрв 5 10</w:t>
        <w:br/>
        <w:t>“һе сопсінсіол (һағ а өсіепі са у уаһдаіей зузіет оҒ сайеро-</w:t>
        <w:br/>
        <w:t>гіев-сап Бе Өш опіу оп іве Бавіз оҒІһе асНуҢу ргіпсіріе, апа</w:t>
        <w:br/>
        <w:t>еуегу саерогу һав іо-Бе дейксей ассогфіпр %ю-іһе ісріс о?</w:t>
        <w:br/>
        <w:t>һшпап өБ)есііуе-ргасНса!: аспуйу деуеіюртепі. ЕхасЙу іл</w:t>
        <w:br/>
        <w:t>15 уғау өгіріп оҒІһе сайерогпез оҒоМесі ала өчесі, апаіну,</w:t>
        <w:br/>
        <w:t>азапіНу апд2 гпеавиге, таНег апд Ғоттп, іліуетедгі, өресіНйс апа</w:t>
        <w:br/>
        <w:t>іпдіуісімгі, уүһо!е апд- рагіізі, еззепсе апа. ехізепсе, асіопл</w:t>
        <w:br/>
        <w:t>апа 4зуеһіюртепі 15-сопвійегей іп һе ВооК. Іп 1985-1992 һе</w:t>
        <w:br/>
        <w:t>шгоир оГ ашһогв илаег іһе Ісадегвһір оғ 7п.М. Арайдіп</w:t>
        <w:br/>
        <w:t>раМівһей іһе 4- үзімте “Піаесіса! І.оріс?”&gt; Яһе БооКксоҒ һе</w:t>
        <w:br/>
        <w:t>Кауакһ всһоіагв, 580 іо зау, сгоу/пе апу. уеагв оҒ Іһеіг</w:t>
        <w:br/>
        <w:t>гезеагсһев оп іһе іһеогу о4 дігіесісв. Тіһів еЮогі. сгеагев</w:t>
        <w:br/>
        <w:t>Фаіесіса!-таегіг8біс-ӛпаіузіз оҒ Несе/5 “Тһе ӛсіепсе оҒ</w:t>
        <w:br/>
        <w:t>Повіс”: зеуега! аговрв оҒ өсіепі5із һай Вееп ууотКсіпе оп 115</w:t>
        <w:br/>
        <w:t>іше - іп Мовсоуу, бәзіпі-Ре(етебшр, .Кіеу апв ойһег өсіеліііс</w:t>
        <w:br/>
        <w:t>сешегв. ІН із һага о оуегезіітаіе Іһе уаіше о? іһезе гезеагсһез</w:t>
      </w:r>
    </w:p>
    <w:p>
      <w:r>
        <w:t>айпей ас Не уегу һеагі оГІһе рһ Шоворһіса! геЙестоп, а ІНеу.</w:t>
        <w:br/>
        <w:t>ехргевз апа бейіле іһе деер Іеуе! оҒһеогенсаі сопргеһепвіоп</w:t>
        <w:br/>
        <w:t>оҒтеаійу апа 15 Әне %ю Іһезе гезеагсһев іһас іһе ргосевв о?</w:t>
        <w:br/>
        <w:t>беуеісріпр 1һе тюов% ітрогіапі, шпіуегва) “апа песеззагу</w:t>
        <w:br/>
        <w:t>Һшпап ехрегіепсе оҒ ргасісе апа сорпіПоп Бесотпев ровзіМЖе.</w:t>
        <w:br/>
        <w:t>Бізсиззілр “һе. Воок аі іһе АШ-Лтіоп, рһіоворһіса!</w:t>
        <w:br/>
        <w:t>вутровһшіө, рҺПозорһеге оҒ:Мозсоуу. апа: АІтаіу сопсімдей</w:t>
        <w:br/>
        <w:t>һас һе Каг?аКһ өсіепіізіс стеаейб а ішпдаателігі уат: :ӛһе</w:t>
        <w:br/>
        <w:t>мөтк уа. 4есізгей іо Бе іһе Безі- апопр ойһег вегісв- о?</w:t>
        <w:br/>
        <w:t>гезеагсһев оп Іһіз вшбіесі, А1 ргезепі.һаһаіКһап Мибрагаікшіу</w:t>
        <w:br/>
        <w:t>іорейһег чИһ Һів соПеариев һав-іаПей утііпр: ітшііріе</w:t>
        <w:br/>
        <w:t>усішпе” “Нізогу-оҒ Пізіесінса! Бовіс” - а уегу іірогай1авіс</w:t>
        <w:br/>
        <w:t>90;</w:t>
        <w:br/>
        <w:t>27. Амантаев Б.А. История философии // Казахская</w:t>
        <w:br/>
        <w:t>ССР: Краткая энциклопедия. - Алма-Ата, 1989. - Т.3. &lt;</w:t>
        <w:br/>
        <w:t>С. 240. 2</w:t>
        <w:br/>
        <w:t>7228. Балтабаева К.Н. Лаурғаты премии имени 1.1,</w:t>
        <w:br/>
        <w:t>Валиханова, в том числе Ж. М. Абдильдин // Изв.. АН</w:t>
        <w:br/>
        <w:t>КазССР: Сер. обіцеств. наук..-.1991. -2%4. -С.93.:</w:t>
        <w:br/>
        <w:t>29. Беллев Е.А., Османов Н.О.: (Рең. на кн.) Абдиль-</w:t>
        <w:br/>
        <w:t>дин Ж. М., Нысанбаев А.Н. Диалектико-логические</w:t>
        <w:br/>
        <w:t>принципы построения теории. Алма-Ата, 1973 // Вестн.</w:t>
        <w:br/>
        <w:t>АН КазССР. - 1974. - Х87. -С.68-ТІ.</w:t>
        <w:br/>
        <w:t>30. Глебов Л.А., Оруджев 3.М. На малоисследо-</w:t>
        <w:br/>
        <w:t>ванную тему: |Рец. на кн.| Абдияьдин Ж. Проблема на-</w:t>
        <w:br/>
        <w:t>чала в теоретическом познании. Алма-Ата, 1967 // Вопр.</w:t>
        <w:br/>
        <w:t>философии. - 1968. - %9. - С.175-177.-- й</w:t>
        <w:br/>
        <w:t>31. Голованов В.Н. Философский анализ категорий</w:t>
        <w:br/>
        <w:t>«закон». - Ростов-на-Дону, 1970.</w:t>
        <w:br/>
        <w:t>32. Голованов Л. От сердца к сердцу: К 60-летию</w:t>
        <w:br/>
        <w:t>образования СССР // Декоративнов искусство СССР. -</w:t>
        <w:br/>
        <w:t>1982.- Ув12. -С.3.</w:t>
        <w:br/>
        <w:t>33. Головин 4., Фрелих В.: ГРец. на. кн.) Соотношение</w:t>
        <w:br/>
        <w:t>содержательного и. формального в. научном Познанин.</w:t>
        <w:br/>
        <w:t>Алма-Ата, 1978 // Вести. АН КазССР. - 1980. - Х2 2. -С.</w:t>
        <w:br/>
        <w:t>74-76.</w:t>
        <w:br/>
        <w:t>34. Давидович В.Е., Кохановский В.П., Минасян А.М:</w:t>
        <w:br/>
        <w:t>(Рең, на ки) Абдильдин Ж.М. Абишев К.А.</w:t>
        <w:br/>
        <w:t>Формирование логического строя мышления в процессе</w:t>
        <w:br/>
        <w:t>практической -деятельности. Алма-Ата, 1981 // Вопр.</w:t>
        <w:br/>
        <w:t>философин. - 1982..- Хе11.:-С:163-165..</w:t>
        <w:br/>
        <w:t>35. Даутов Т.М. Важная проблема логики ни</w:t>
        <w:br/>
        <w:t>методологии науки: «ГРец. “на кн.) Абдильдин. Ж.М.</w:t>
        <w:br/>
        <w:t>Проблема- начала в теоретическом познании. Алма-Ата,</w:t>
        <w:br/>
        <w:t>1967 // Изв. АН КазССР. Сер. обшеств. наук. - 1968. - Хо</w:t>
        <w:br/>
        <w:t>4. -С.70-72.</w:t>
        <w:br/>
        <w:t>192</w:t>
      </w:r>
    </w:p>
    <w:p>
      <w:r>
        <w:t>ргоуей 1фай 1һе ібса оҒ1һе пайопһооб, 1һе віше бізіне-оҒ Не</w:t>
        <w:br/>
        <w:t>Ка?аЕВһ Тапрчаге (18 по сөпігадісі мл Фізісенса ру сотЫлед</w:t>
        <w:br/>
        <w:t>ууҢіл 1һе ргігісіріев о (йе )ивісе 5ізге апа сіуі! зосіесу.</w:t>
        <w:br/>
        <w:t>А пеу/ бТаре іп осізі-роіНіса! дсПуйу ОҒ һе асабеті-</w:t>
        <w:br/>
        <w:t>-іап 2һ. Аһ4Шбіп Берап аЙег (һе раНізтепі оҒ іу һопвез</w:t>
        <w:br/>
        <w:t>уғаз езіаб1зһей оп 1һе Басіз о? Ше 1995 Сопв Ішіоп. Не ууав</w:t>
        <w:br/>
        <w:t>еестей а Сһайһтпап оҒ(йе Сопта/(Кее оп Іметпабопа! А.Ғ,</w:t>
        <w:br/>
        <w:t>Бегепве ап4 бесигіу ай “Не Нгві өезсіюп оҒІһе ЕК Рапіатете</w:t>
        <w:br/>
        <w:t>бепаіе. 7Һ. - АҺФІйіп”5 4еер” Кпоу/іедре, огвапігіпр апа</w:t>
        <w:br/>
        <w:t>соттитісайпе 8КШ5, роШШса! ізіепі чүете Өшу геуезіей а4</w:t>
        <w:br/>
        <w:t>Ші ровШоп. Тһе асһуйу оҒ-Ше СопипіНев 15</w:t>
        <w:br/>
        <w:t>тішінбіппелвіола!: Ив тепеге ап4 4һе Слаіппап аге оссиріей</w:t>
        <w:br/>
        <w:t>поі оліу іп ТерізізНнр, Әл, оо, мотк а іі оп уагіоив восіп!</w:t>
        <w:br/>
        <w:t>апа -роПНса) 15еиес -УНЛіп ап4 ошібібе 4һе соштғу. Тһеу</w:t>
        <w:br/>
        <w:t>асіуеіу соорегйе МИНА ттапу у?ей-Кпоууп іпіетпаНопа!</w:t>
        <w:br/>
        <w:t>огдапі?аһопв, өисһ а Юг ійвізпсе, (/ЛЧ, ОСЗЕ, (не РагПатепі</w:t>
        <w:br/>
        <w:t>АвзетаМу оҒ (һе СІ8, іһе РагПатепі-Отіоп, һе РагПател</w:t>
        <w:br/>
        <w:t>Сопатізбоп, Іп аП ІҺезе ограпі?айопв 1һе соге ртоМет о?</w:t>
        <w:br/>
        <w:t>Ше іпшегпаһопа! асПуіНев апа ішбегебайе геіаНоп8- аге</w:t>
        <w:br/>
        <w:t>Фізсиззей. Тһе Рагһагпелі: 4сіераНоп апб Из тетһег 7Һ.</w:t>
        <w:br/>
        <w:t>АБ Шйіп ейесбуеіу апа рноЕязіл Ер Әеепа 1һе ішегезі о?</w:t>
        <w:br/>
        <w:t>КатаКһ«іап.</w:t>
        <w:br/>
        <w:t>Опе оҒійһе төзі шпрогіапі азресіз оҒ іһе Вершіев” мок</w:t>
        <w:br/>
        <w:t>18 сопвібегей іо Әе іһе ішег-раг"Пателі аспуйу, іе, Іһеіг</w:t>
        <w:br/>
        <w:t>тебіпрв уһ тепһеге оҒ һе рапіагепів Жо «Ғғегепс</w:t>
        <w:br/>
        <w:t>соштігіез, Нег рагісірайпр; іп ішегпайопа! Гогшпв апа соп-</w:t>
        <w:br/>
        <w:t>Тегепсев, ігірв іо Югеірп -соштігіев іо ехсһапве е рагПател-</w:t>
        <w:br/>
        <w:t>Тагу ехрепенсе. Тһе еНесіуіу оҒіһе Расһатет 48рӛлйе іп</w:t>
        <w:br/>
        <w:t>тшапу уғау:оп КпоуЛедре апа ехреНейсе оҒа Першу д 27</w:t>
        <w:br/>
        <w:t>Іп гесепі: уеагв- ?Һ. АрФІЙп- уізНей зеуегаі -сӛийігіев,</w:t>
        <w:br/>
        <w:t>вшеһ 5 іне ІЛінед бішев (һе 5/25 інуЙедй (еге Әу 1йе: 105</w:t>
        <w:br/>
        <w:t>Перагітепг оҒ 5ілге); Еотпаліа, Апвініз; беппапу; Ротайа (һе</w:t>
        <w:br/>
        <w:t>уізЙей- іһеве “сошіігівв ав--іһе. НваФ -ӨҒ:ІНе “Рапіатепі</w:t>
        <w:br/>
        <w:t>96</w:t>
        <w:br/>
        <w:t>рей Бу (һе -ашһог, іһеогейса! апа!увіз ргезирровез һоНв8іс</w:t>
        <w:br/>
        <w:t>арргоасв %о а 5узіет илдег вішіу апФ еасһ рагісшіаг илйу 15</w:t>
        <w:br/>
        <w:t>Іһе гевші- оҒ- сопітадістөғу оМесіуе-һізіюгісі! ргоргеввіоп.</w:t>
        <w:br/>
        <w:t>Непсе, шшіуегва! геізіоп, ехргеввей іп һе в1згііпе роіпі оҒ а</w:t>
        <w:br/>
        <w:t>Іһеогенса! вузісіп, пиві Бе іп сопртиепсе ууйһ епіНу-оҒ 1һе</w:t>
        <w:br/>
        <w:t>тізі іпсіндіпре, ргіпсіра! десисіыі гу оҒ Нө ойег бейп1008.</w:t>
        <w:br/>
        <w:t>Іп Іі саве Іһе геа! һізіюгу о? 1һе өШесі һав %0 вегуе а5 а</w:t>
        <w:br/>
        <w:t>зоШйа Бавіз оҒ (һе дейпіНопв” тоһов, І.зіег 2А.М. АһФІбіп</w:t>
        <w:br/>
        <w:t>іпдісатей птіуетва у оҒ іле Шаесісе!новіса! шкізгеізлеілр;</w:t>
        <w:br/>
        <w:t>оҒіһе Беріппіпр, апд, соттевропдіпріу, оҒ һе азсепвіоп Кот</w:t>
        <w:br/>
        <w:t>аһвігасі о рагісшағ тшейһоб чіһ, Іһе ехатрів оҒ 1һе</w:t>
        <w:br/>
        <w:t>бшпдателға! рһусіса! (һеогіев - өресізі Іһеогу оҒтеі”іуНу апа</w:t>
        <w:br/>
        <w:t>поп-гейііуе диапіші тпесһапісв. Тіів һай іпшштепве</w:t>
        <w:br/>
        <w:t>рһиоворһіса!-пейодоіоріса! уа!не, Бесапве зотпе пайшта!</w:t>
        <w:br/>
        <w:t>өсіепіізів іуеге 5Керіса! абош фіаіесісӛ” апа «ізіесісса!</w:t>
        <w:br/>
        <w:t>оріс? сараһіННев, ІНіпкіпр Іһаі 4 сап Бе чвебй %о вікіу</w:t>
        <w:br/>
        <w:t>огвапіс зузіетз опіу. 7А.М. Ар4Шбіп ргоуей һа? где</w:t>
        <w:br/>
        <w:t>рһШозорһіса! геНесбоп оп іһезе рһувіса! “һеогіев согровіпр</w:t>
        <w:br/>
        <w:t>іе әзіз оҒтподегп рһувісе, яғав ровв1Ме Базей оп Фаіесіса!-</w:t>
        <w:br/>
        <w:t>Іогіса! ргіпсіріез ОҒ гегіНу сорпійоп опіу, ууһеге верагайоп</w:t>
        <w:br/>
        <w:t>апа уа!д4аПоп оҒ һе Беріппіпе, і.е., Іһе зіәГііпр; роіпі-ууеге оҒ</w:t>
      </w:r>
    </w:p>
    <w:p>
      <w:r>
        <w:t>ргезб шпрогапсе. “ТҺі5 гаойоргарһ Бесате Іһе Базіз оҒ 1һе</w:t>
        <w:br/>
        <w:t>РҺ.Б. «іззейайоп оҒ іһе өсіепізі; 4 ғаз 4еГепбед а(-1һе</w:t>
        <w:br/>
        <w:t>Іпегіше оҒ РЕПоворну оҒ 1755Қ Асабету оҒ 8сіепсе іп.</w:t>
        <w:br/>
        <w:t>Мозсозу, 1968. Тһе уегу Ятв( риМізһей пойа е ошісотпев оГ</w:t>
        <w:br/>
        <w:t>һе Ка?акһ рһИоворһегв ууеге һірһіу езНітаіед, оМаіліпе аП-</w:t>
        <w:br/>
        <w:t>Өпіоп Ғатпе; 1116 1еб 10 огвапігіпр; ап аП-/піоп бутровішп</w:t>
        <w:br/>
        <w:t>оп Торіса!РгоМетів-оҒ Піа!есіса! Говіс іп Аітаіу, 1968.</w:t>
        <w:br/>
        <w:t>5сіепіізіб Боп МозсоФ, бай-Регетвбигр, Кіеу, “МілеК;.</w:t>
        <w:br/>
        <w:t>ТавһКейі, ТЫШві ал4 ойһег сШев рагіісіраіеб іп 1һе 5уліро-</w:t>
        <w:br/>
        <w:t>ішт. Тһе Керііс оҒ Кағакһяап” Асабешту оҒ -8сіепсев</w:t>
        <w:br/>
        <w:t>Бесатпе оле: ӨҒ іһе то5і: Ғатоив зсіепііс сепбеге іо деуеіор.</w:t>
        <w:br/>
        <w:t>Ше ргоМет оҒ Файесіісв, апа. (із Ғасб уғав ргоуей.. Бу:</w:t>
        <w:br/>
        <w:t>84</w:t>
        <w:br/>
        <w:t>апа тефодйоіору оҒ Не өсіепііс совпібоп хееге сопвксіге.</w:t>
        <w:br/>
        <w:t>Тһе дерагіше ідеав іп ӛішіуіле 1Н15 өшМесі арреагед іп іһе</w:t>
        <w:br/>
        <w:t>топовгарл “Піаіесіса!-Іоріса| Ргіпсір!ев оҒ Тһеогу Сопві-</w:t>
        <w:br/>
        <w:t>тіспоп”; (һе топовгарһ ууаз үутіЙеп іп соПароғайоп м/1һ</w:t>
        <w:br/>
        <w:t>А.М. Мувапбаеу ала у/аз теуагдей аҢегиагбв уүЙ Еігві</w:t>
        <w:br/>
        <w:t>Бевргее Піріоша ап Еігеі Ргіге патей аВег СҺ.Сһ.. Уа Кһа-</w:t>
        <w:br/>
        <w:t>поу (іп восіз! всіепсев). Тһе. сепіга! ійеа оҒ (һе БооК візіев</w:t>
        <w:br/>
        <w:t>бағ өсіспіЕс: һеогу різуз а вресіз! гойе іп һе вузіегі оҒ</w:t>
        <w:br/>
        <w:t>Кпоулесіре. Тһе 5сіепійс (Неогу 18 “һе тпові айсаиае.</w:t>
        <w:br/>
        <w:t>вуліһейс (опа об фе всіепіГс іһоцрмі вузетайс</w:t>
        <w:br/>
        <w:t>Әеуеіортпепі. Тһе өсісшіНс іһеогу зішбіев (һа/ һас аігеаду</w:t>
        <w:br/>
        <w:t>Бееп ргевелі іп (һе рһШозорһіса|-тефодоіріса! ІНегаһше,</w:t>
        <w:br/>
        <w:t>сопсепігаіей тповйу оп іі Ғогтпа! авресів. 8шеһ тпейһод дісі</w:t>
        <w:br/>
        <w:t>по( аШоуу о адедиаісіу вһоу геа! ргосевө оҒ беуеіортпелі апа</w:t>
        <w:br/>
        <w:t>Әпебіопіпр оҒ не өсіспіҢс КпоуЛедре. Тһе ашһогв оғ Іһе</w:t>
        <w:br/>
        <w:t>патей шопоргарһ гітей аі ӘФізсоуегіпр һе 1ау/5 але Гогтпіпр,</w:t>
        <w:br/>
        <w:t>сопзігисііле апа бшсбопіпр, оҒ һе өсіепійіс (һеогу Ітоп іне</w:t>
        <w:br/>
        <w:t>уіеуурдіпе о? Фа1есіісв вееп 48 Іоріс апа (Іһеогу оҒсовпбоп,</w:t>
        <w:br/>
        <w:t>Ассегдіпр 1% іһе Һізіюгіса!-рҺИоворһіса! ігай Поп Беріп-</w:t>
        <w:br/>
        <w:t>піпр бот КапҒ5 рҺ1оворһу; Іһе вВвһалйійі. ргіпсіріев апа</w:t>
        <w:br/>
        <w:t>&lt;сіспі Ес-еогенса! сгйегіз бесоте (һе вш)есі оҒ апа!усіз іп</w:t>
        <w:br/>
        <w:t>һе Боою. Тһе Капйап ідбеа оҒ ігапөсепдеті оріс һаз іһе</w:t>
        <w:br/>
        <w:t>бізггіпе, авресіз оҒ һе Вавіс.ргіпсіріев о? һеогеНса! Кпоуу!ей-</w:t>
        <w:br/>
        <w:t>ре, »/һегеав Нере! вһоэмедй (һа эүйһош іпсогрогайпр 1һе</w:t>
        <w:br/>
        <w:t>вепегіс ехрепепсе оҒ һштапКіпе іпіо (һе Іоріс зузіет ШЕ 15</w:t>
        <w:br/>
        <w:t>шаровөіМе іп ргіпсіріе 1 гайопаШу зоіуе іһів рғоМЕепі.</w:t>
        <w:br/>
        <w:t>ТаКіпр іп ассошц ійе-ровіНуе шотемв оҒ:ШһҺе КапШап-</w:t>
        <w:br/>
        <w:t>НегеПап ала!узіз, 7Һһ.М. АрФідіп Феуеіорв іһе Ша!есНсд!-</w:t>
        <w:br/>
        <w:t>табегізі1іііс езвепсе-оҒ Іһеогу-аз асотіріех Гог ОҒ өсіспійс</w:t>
        <w:br/>
        <w:t>(һоорМы апа апа!іугез Іһе- тейһодоіоріса! -ргіпсірісв ОҒ Ив</w:t>
        <w:br/>
        <w:t>Әшійіпе, Не: птпшіаей һе өлбегеізлідіпр, -оҒ йрогу. ав оҒ</w:t>
        <w:br/>
        <w:t>іштеаіегізі кергодисбоп оҒ іһе :рагісшаг ішігі; әЙеге Пе</w:t>
        <w:br/>
        <w:t>һойізіс шіесіуе асйуЙу-зегуев ав :Нв һаві, -Тһе. ІҺеогу</w:t>
        <w:br/>
        <w:t>86;</w:t>
        <w:br/>
        <w:t>ардіпві (һе геһаБИШаПоп о? іле патей регвопв, Биі-ігіеб 10</w:t>
        <w:br/>
        <w:t>аврегзе һе шешогу оҒ 8һ. Кікізіһег”еу. Тһе Ртевідеті М.</w:t>
        <w:br/>
        <w:t>Ма?агһаеу өтеаЙу арргесізедй 78. АрфІЮіп/5 солігірибоп</w:t>
        <w:br/>
        <w:t>ініо ЯШ бШіпр ні тові іпрогһапі (авК.</w:t>
        <w:br/>
        <w:t>2һ. Аһ4йбіп м/а ап( і чәогкіпр; а Іі оп (1 Ғегеті восізі&gt;</w:t>
        <w:br/>
        <w:t>ро!іНса! іззшев аз а Реоріе”5 Першіу, а баргете боуіеС</w:t>
      </w:r>
    </w:p>
    <w:p>
      <w:r>
        <w:t>Бершу, а раШатепі о? іу/о һоивев” “Рершу оҒІһе Кериһіс</w:t>
        <w:br/>
        <w:t>оҒ Қатакһеап. Егот 1һе уегу Беріппіпр оҒ Ніз реоріе/5</w:t>
        <w:br/>
        <w:t>тергевешайуе асйүйу (іп 19908), ?һ. АвФІдіп арреагей %о Бе</w:t>
        <w:br/>
        <w:t>а раігіос сИігеп, а роіШісіап оҒ ргіпсіріе, мо сагеһШу</w:t>
        <w:br/>
        <w:t>ехатіпев анд сопсеіуев сотріех ро!Нса! ргосевзез. Веіпв а</w:t>
        <w:br/>
        <w:t>ҒайһАИ райо( оҒ һҺіз пабоп, ?һ. АрФШбіп етіріоуз аһ Піз</w:t>
        <w:br/>
        <w:t>кпозіейре ап4 ехрепепсе і егуе (һе пайоп, %0 вегуе е</w:t>
        <w:br/>
        <w:t>іпдерепдепі КатаКһабап. Тһе Першу оҒійе 12% сопуосайоп</w:t>
        <w:br/>
        <w:t>қ. Ю. ?һойаһаеу девсгірев 7һ. Ар Ідіп”8 чек іп іһе</w:t>
        <w:br/>
        <w:t>Гойогіле; ууогб5: “1 ғаз аһмау5 іпіетезіпр, оғ и іо Іө(еп (0</w:t>
        <w:br/>
        <w:t>һів вреесһев а! (Не 56561009 ое 5иргете боуіес іһеу ууеге</w:t>
        <w:br/>
        <w:t>тәткей муйіһ мгізіот, орбішізт апа БеЛе? іп Өһе ромғег оҒ</w:t>
        <w:br/>
        <w:t>геабой апа Ншпапйу. Еуеп Ұһеп «ізсибзілд а ып,</w:t>
        <w:br/>
        <w:t>?һаһгікһап АҺіШдіп (гіс (о вотеһоу/ рҺйоворһісаЙу геуегі!</w:t>
        <w:br/>
        <w:t>Ив Фаесісгіншеегізініс еззелсе, 0 езізРі8һ (йе шөгіп</w:t>
        <w:br/>
        <w:t>ргіпсіріев оҒ (һе іззие іпдег 5іібу, %о ргезепі 4һе репега!</w:t>
        <w:br/>
        <w:t>тейһойфоіору оҒ вішіуіпр фе іше. ГУ25 ойЙеп атшагей Ву һі5</w:t>
        <w:br/>
        <w:t>Іодіс ап4 регвшавіуелезв ОҒ һіз Ініпісілр, 24 уагіоиз (бізршеб:</w:t>
        <w:br/>
        <w:t>еу зотебітев огсей оле Ю диевШоп із омлп роілі оҒ уісуу</w:t>
        <w:br/>
        <w:t>оп а ргоМетп, ап4 адтее уу һіті. )</w:t>
        <w:br/>
        <w:t>А БйШалі өсіспізі, һопебі тап У/Ші еуеп 1етірег,</w:t>
        <w:br/>
        <w:t>тезресіі о Біз райһегв: һе 15 ӛнері ав пий”. (МК.</w:t>
        <w:br/>
        <w:t>?һобаһаеу. О Фдетюкгайй 1 рапатеізгігпе. Аітайу: “Агув,</w:t>
        <w:br/>
        <w:t>2000. Р.130.). й В “Еа ы</w:t>
        <w:br/>
        <w:t>Іпдеей, “һе вйшабоп (һеп уу45 сопр!ех ап4 детапдвй</w:t>
        <w:br/>
        <w:t>тезропвіМе айішдбе. Тһе Реоріе/з Першйев рагбсіраіеб іп</w:t>
        <w:br/>
        <w:t>һеліед бізсиябіопв оп- ргоМеті оҒ үйі! “шаропапсе “оғ “һе</w:t>
        <w:br/>
        <w:t>94</w:t>
        <w:br/>
        <w:t>энциклопедия. - Алматы, 1988. - Т.3. - 200-201 6б.:</w:t>
        <w:br/>
        <w:t>13. Нысанбаев Ә. Жартылыстанудың философиялық</w:t>
        <w:br/>
        <w:t>мәселелері // Сонда. - 232 6.</w:t>
        <w:br/>
        <w:t>14. Сәбитов М. Диалектикалық логика // Сонда. -</w:t>
        <w:br/>
        <w:t>202 6.</w:t>
        <w:br/>
        <w:t>15. Сәбитов М. Диалектикалық “Материализм</w:t>
        <w:br/>
        <w:t>/ Сонда. - 204-205 б.</w:t>
        <w:br/>
        <w:t>16. Сәбитов М. Таным “теориясы // Сонда, - 4986.</w:t>
        <w:br/>
        <w:t>17. Сәрсенбаев Т. С. Патриотизм: және интернациона-</w:t>
        <w:br/>
        <w:t>лизм // Сонда. - 431 6.</w:t>
        <w:br/>
        <w:t>18. Ұлы суреткерге арналды ІІ Қазақ әдебиеті. -</w:t>
        <w:br/>
        <w:t>1987.- 25 қыркүйек.</w:t>
        <w:br/>
        <w:t>19. Хамидов А. А. Ғылымтану // Қазақ ССР: Қысқаша</w:t>
        <w:br/>
        <w:t>энциклопедия. - Алматы, 1988. - Т.3. -190-1916..</w:t>
        <w:br/>
        <w:t>20. Абдильдин Жабайхан Мубаракович //- Академия</w:t>
        <w:br/>
        <w:t>наук Казахской ССР: Справочник. - Алма-Ата, 1987. - С</w:t>
        <w:br/>
        <w:t>195. ;</w:t>
        <w:br/>
        <w:t>21. Абдильдин Жабайхан. Мубаракович // Алма-Ата:</w:t>
        <w:br/>
        <w:t>Энциклопедия. - Алма-Ата, 1983. - С. 76.</w:t>
        <w:br/>
        <w:t>22. Абдильдин Жабайхан Мубаракович //: Биобиб-</w:t>
      </w:r>
    </w:p>
    <w:p>
      <w:r>
        <w:t>лиография обшествоведов Казахстана. - Алма-Ата, 1986. -</w:t>
        <w:br/>
        <w:t>С.5-6. ”</w:t>
        <w:br/>
        <w:t>23. Абдильдин Жабайхан Мубаракович , Казахская</w:t>
        <w:br/>
        <w:t>ССР: Краткая энциклопедия. - Алма-Ата, 1989. - Т.З. -С.</w:t>
        <w:br/>
        <w:t>24. Аженов М.С.: |Рец. на ки.| О логическом учении</w:t>
        <w:br/>
        <w:t>аль-Фараби. Алма-Ата, 1982. // Золр. философии. -</w:t>
        <w:br/>
        <w:t>1983. -/%12. -С.157-158.: 5</w:t>
        <w:br/>
        <w:t>25. Айталиев: Ш.; Мукашев 3. Успех казаккей Школы</w:t>
        <w:br/>
        <w:t>философов //. Огни Алатау..-:1984: -4окт- ы.</w:t>
        <w:br/>
        <w:t>:26. Алма-Ата -:София: (Беседа с- шеном-коррееион-</w:t>
        <w:br/>
        <w:t>дентом АН НРБ, профессором:&gt;»Стефаном - Аңгеловым|:</w:t>
        <w:br/>
        <w:t>І/ Вечерняя Алма-Ата..- 1984, -&lt;18 сент.</w:t>
        <w:br/>
        <w:t>100</w:t>
        <w:br/>
        <w:t>КатаЮһв апдб ойег паНопе һа інһарй іп Катакһоап,</w:t>
        <w:br/>
        <w:t>Евресіа Шу һезіей Фвршез іюоК різсе әһеп сопвійегілр; өшсһ</w:t>
        <w:br/>
        <w:t>шові ітрогіалі диевіоп, ав 1Һе еззепсе оҒ пабопһоод, “һе</w:t>
        <w:br/>
        <w:t>согтеһайоп Әеуееп пайопһоові апа восісіу, -іһе поПоп оҒ</w:t>
        <w:br/>
        <w:t>цпйіагу візіе, іһе паішге оҒ ве -деегтпіланоп, һе пабопһоод</w:t>
        <w:br/>
        <w:t>авресі оҒ іһе Ка?акһ Іапрнагре, іһе ргоМегт оҒ 1һе</w:t>
        <w:br/>
        <w:t>ашосһпола! ейпісіу, 1һе іеие оҒ1Шһе Ргевідел?5 ап4 іһе КК</w:t>
        <w:br/>
        <w:t>бергете боуісі бізіпбев, е%с. Тһе ХИ сопуосайоп Рершіев</w:t>
        <w:br/>
        <w:t>ехргевзед сотріеіеіу орровйе оріпіопв оп (һе патей</w:t>
        <w:br/>
        <w:t>ргоМегав. ЕшоШола! зреесһеб меге поі оҒ тшисеһ иве. Тһе</w:t>
        <w:br/>
        <w:t>вреакегв һаб %ю ргезелі Іһе өсіспі/іс агешпепіайоп апа (беср</w:t>
        <w:br/>
        <w:t>Кпоу/едбе оҒ 1һе Шеогейса! ВасКртошкі о? Іһе іззиев шпдег</w:t>
        <w:br/>
        <w:t>сопвібегайоп, Тһе Реоріе”5 бериШев асабетісізпв 5. 7іша-</w:t>
        <w:br/>
        <w:t>поу, 2һ.М. Аһаййіп, 8.5. 5агізеу апа ойһегз ууогсесі а Іоі оп</w:t>
        <w:br/>
        <w:t>е|аһогайіпр 1һе Әшргете боуіе/5 уіеууроіші. Ойһет Першйев</w:t>
        <w:br/>
        <w:t>апа Ка?аЮһвізші савЙу тетогі?ед 2л. АрФІйіп”5 епегдейіс</w:t>
        <w:br/>
        <w:t>апа үге!-геазопей вреесһев, ав һе сопзедиелһайу (еГепбей</w:t>
        <w:br/>
        <w:t>Ше зоуегеіршіу апа іпдерепдепсе оҒ Кағакһзіап, іһе ідеа-оҒ</w:t>
        <w:br/>
        <w:t>е пайопһоо4, іһе зізіс зізіпз оГ 1һе КагаКһ Тапрпаре, һе</w:t>
        <w:br/>
        <w:t>ргезідепізігі огтп оҒ роугег, іле шаһагу от оҒ1һе Ка?аКһ бізіе.</w:t>
        <w:br/>
        <w:t>Еуегуопе тететһегв Һіб Ғатоив ууогабв: “Іі іб шпроввіМе іш</w:t>
        <w:br/>
        <w:t>сопіБіле іһе ровШоп оҒ Ргевібелі, “һе ргезідепНа! роугег апФ</w:t>
        <w:br/>
        <w:t>Ше ӛзргете боуісі. Тһеіг рағаһе! соехізепсе: 15 попвепве,</w:t>
        <w:br/>
        <w:t>есіесісізіп, а сешаш”. -</w:t>
        <w:br/>
        <w:t>Ав зооп ав ап асадетісіап 7. Аһаййіп ресате а</w:t>
        <w:br/>
        <w:t>Периу, һе зізгіед іо дееп (һе іпіегезіз оҒ (һе восізі врһеге,</w:t>
        <w:br/>
        <w:t>сіепсе, ебисайоп. Всіпр а тетһег оҒ ійе Соттпівіоп: оп</w:t>
        <w:br/>
        <w:t>ргерагайоп оҒ (һе. Керііс оҒ КатаКһяап солвН0боп, һе</w:t>
        <w:br/>
        <w:t>регвізегіу роітшей ош Апаі һе сопвбііюп -һав 10 Бе іп</w:t>
        <w:br/>
        <w:t>сопвгценсе жШП іһе ішегпабола| зізлбагбз, һе-зресіПсаПу</w:t>
        <w:br/>
        <w:t>рошіеб ош Іһа/ өшпей Петосгайс ргіпсіріез, ав зерагайоп оГ</w:t>
        <w:br/>
        <w:t>Жһе зізіс роугегв, һе |шеіісе 54зіе, 4һе-сіУИ зосіегу, гіс. аге:іо</w:t>
        <w:br/>
        <w:t>бе Юіоугейі зігісіу. 1р.Міз.вреесһез 24. АфФІбіп-сопсішвіуеіу</w:t>
        <w:br/>
        <w:t>95</w:t>
        <w:br/>
        <w:t>д4віегатіопа). Не 2150 сагеіШІу дізсиввей ітрогапі іпіегпа-</w:t>
        <w:br/>
        <w:t>бола! 156цев УЙ іһе Нейз оҒ Іһе ОСЗЕ Н. біп ап4 А.</w:t>
        <w:br/>
        <w:t>беуегіп, апа уу (һе һезбв о? Іһе Ігап, ТигКеу, Онан апа</w:t>
      </w:r>
    </w:p>
    <w:p>
      <w:r>
        <w:t>бамді Агата ра”Патепів. е</w:t>
        <w:br/>
        <w:t>Іс із песезвагу (о тепбоп офһег ігірв о” 28. АҺФідіп, шо.</w:t>
        <w:br/>
        <w:t>Не уғаз а тетһег оҒ іле оНісізі -беіерайопв млдег іһе</w:t>
        <w:br/>
        <w:t>һеадінір о? (һе Ргевідепі М. Чағаграеу ч/һеп уізИіле, Уарап,</w:t>
        <w:br/>
        <w:t>Іпдіз, АвзігаПа, Ігап. А 2Һһ. Аһайдіп һа роітей ох онсе,</w:t>
        <w:br/>
        <w:t>“Еһ 1тірв аге еззелііі г “һе Рершйев іо еНесіуеіу ӘНІ</w:t>
        <w:br/>
        <w:t>һеш Әіәсііопв.</w:t>
        <w:br/>
        <w:t>2һ.М. Ав41йдіп раув вресіз! айепбіоп і Нів бшбез оГ (һе</w:t>
        <w:br/>
        <w:t>Сһаіптап (віпсе 1998) өҒІһе Сопипізіоп ол һшпап тінһіз аі</w:t>
        <w:br/>
        <w:t>фе Ргевідеті оГ һе Керизіс оҒ Ка?аКһяйап. Тһе Соттпізеіоп</w:t>
        <w:br/>
        <w:t>і5 ап огеапігабоп о ргезі шаропапсе: Ң із һе ріасе ууһеге Іһе</w:t>
        <w:br/>
        <w:t>сіңгепв оҒ (һе КеріМіс арреді меп еу Інігіс (неіг тізһті5</w:t>
        <w:br/>
        <w:t>апа ІҒеедотт аге ірпогей. Тһе Сотатпаізвіоп һав сіозе бев м1</w:t>
        <w:br/>
        <w:t>шапу ішегпаболаі ограпігайопв, һеірілр 10 епһапсе (һе</w:t>
        <w:br/>
        <w:t>ргосезв о? Бігһег Фдетостайгіпр о һе Катакһвізпі зосіеіу.</w:t>
        <w:br/>
        <w:t>7һ. ЖьӘШбіп 15 а рготіпелі бімезтап апа .ро!Нісаі</w:t>
        <w:br/>
        <w:t>Неше. Не ууйз а тетһег оҒ 1һе СотпітіГее оп Кеуагбіпр</w:t>
        <w:br/>
        <w:t>уйін (һе Ігепіп апбі біле Ргігез оҒІһе 1755К, а шекаһег оҒЧПе</w:t>
        <w:br/>
        <w:t>1159К Рһіоворһісаі Авзосіайоп, а тештһег о? Іһе ӨПСР</w:t>
        <w:br/>
        <w:t>Аштпабу сиу соттіШее Бигеаш. Га 1990 һе Босотез аРеоріе 5</w:t>
        <w:br/>
        <w:t>Бершу, Іһеп а 5шргете боуіе( 4ершу. 54агтіпе ігот 1926 -</w:t>
        <w:br/>
        <w:t>2Һ. АҺайа із а бепаіог оҒ (һе Ка?аКһбап Рагһашепі, һе</w:t>
        <w:br/>
        <w:t>Сізіппап оГ һе СопитіНее оп Ішегпабопа! Ееіаболв, Рееп-</w:t>
        <w:br/>
        <w:t>се ап Зесигйу. Әбагіпр Тот 1998 - һе із һе Сһдігтап оГ 4һе</w:t>
        <w:br/>
        <w:t>Сотппібвіюл:оп Вшпап гірім асіһе Ргезібеті оҒКағакВзіап, а</w:t>
        <w:br/>
        <w:t>тетһег” оҒ һе: Мабопаі Сойпей оп біліс РоПсу аб Іле</w:t>
        <w:br/>
        <w:t>Ргезібепі: оғ КазаКічіап, 4 тетһег о (һе Мабопа) Сойпеіі оғ</w:t>
        <w:br/>
        <w:t>Қатақымап. Не ів аІ5о а шетһег оҒ (һе Сона ее оп</w:t>
        <w:br/>
        <w:t>Кеуғагдіпр, у/Нһ Өле Кершшіс о? КагаКһҺяап бізі Ргі265 бог</w:t>
        <w:br/>
        <w:t>іне асһеуешелі іп өсіепсе, епрілеегіпе ап4 ейисайоп а” һе</w:t>
        <w:br/>
        <w:t>297</w:t>
        <w:br/>
        <w:t>Ша! сап Бе ӘіНШейі опіу Бу-опе у/һо із аме іо илдегеіаліа һе</w:t>
        <w:br/>
        <w:t>тузісгу оҒһшпап сгеайуе ӘніпКіпе, зҮһо һа ігес ассезе о ІНе</w:t>
        <w:br/>
        <w:t>шипеавшаМе хуғайһ оҒ һитап брігі, сагпей Бу Тайһһн</w:t>
        <w:br/>
        <w:t>зегуісе іо (һе ідедіз оҒ Тг, Кіпдпевз апа Веашу.</w:t>
        <w:br/>
        <w:t>Тһе гезеагсһез сопдисіей Бу 2Һ.М. Аһйййіп аге сһагас-</w:t>
        <w:br/>
        <w:t>егілед Бу Інеіг іппег іпіертіу Іһаі 4ейпев е ресшізгіҢез оғ</w:t>
        <w:br/>
        <w:t>Һів сгеайуйу віуір ав а вресіНйс сотрозШоп оҒ іоріс апа</w:t>
        <w:br/>
        <w:t>Һізіогу, Пізіогу ап4 тодегпйу, (Шеогу апа ргасбісе. Не рау</w:t>
        <w:br/>
        <w:t>вресіз! айепйол ію (һе һізіюгу оғ рініюзорВу ап езресіз у 10</w:t>
        <w:br/>
        <w:t>е ріШоворВһіса! чғогкв оГ Капі ав һе тагкей іһе вгегі</w:t>
        <w:br/>
        <w:t>рҺПоворһег? 250 уеліе” ішіліее Бу раБНЫіпр 1Һе шопортарһ</w:t>
        <w:br/>
        <w:t>&lt;&lt; “Пішесісв оҒ Кап: Әне ог уу МөШіу езітшей Бу а</w:t>
        <w:br/>
        <w:t>“аоив рҺИозорһу ргобеввог Е.Р. 8ШсоувЕу һо вгій іһағ һе</w:t>
        <w:br/>
        <w:t>топоргарһ із бһе Безі атолв тапу оегв үтіНеп оп Кап!і5</w:t>
        <w:br/>
        <w:t>всіспіҢіс һегіаре, ?һаһаіКһап Мабагакшу Юреіһег хүй Һів</w:t>
        <w:br/>
        <w:t>соПсарцев рирШвһес 1һе шопоргарһ “Тһе Пійіесісв оҒ</w:t>
        <w:br/>
        <w:t>Егеедот апа СтеаНуіу”, СолвійбегаМе өсіешіНіс ошсотпев аге</w:t>
        <w:br/>
        <w:t>“аһбо Коп іп Іһе соПесіуе тезштріуе мог “Говіса!-Сповніс</w:t>
        <w:br/>
        <w:t>Апа)увіз оҒ 5сіепсе” үҮһеге опе сап Ғінеі һогоцвһіу тһопвһ</w:t>
        <w:br/>
        <w:t>апа ехесікейі гезеагсһ оп іне евзенсе, таіп Ғезішгев апа 142Уу5</w:t>
        <w:br/>
        <w:t>оғ тойега ӛсіспсе 4еуе)ортелг а а өресіне восізі іпезішбіоп,</w:t>
        <w:br/>
        <w:t>2Һ: АҺ біп һав 25 іпйіуібигі ап4 соПестуе топоргарһ</w:t>
        <w:br/>
        <w:t>рибНвһей апа төге (һап 300 агісісв іп тігі. Птдег Бі</w:t>
      </w:r>
    </w:p>
    <w:p>
      <w:r>
        <w:t>всіепійе «ігесіюгһір 15 Рһ.П,в апа тоге ?іһап 30 Мазісгв оҒ</w:t>
        <w:br/>
        <w:t>ӛсіепсе обіаіпейі Нһеіг дергеез. )</w:t>
        <w:br/>
        <w:t>?Һ.М. АҺФШвіп із а Ғатюив рҺПозорһег м/һове Ғате</w:t>
        <w:br/>
        <w:t>5ргеаб5 Ғаг Беуопві (һе Вогдегв оғ КагаКһвап, Ав а Тесіог һе</w:t>
        <w:br/>
        <w:t>рапісіраед іп а! гесепі ХУой4 РһШозорВіса! Солатезвев</w:t>
        <w:br/>
        <w:t>Беріппіпе Нот 1һе ХУ іп:1968 іп (һе сарйа! оҒ Ацвігіа</w:t>
        <w:br/>
        <w:t>(Уіепа) о “зе ХУІІ (Вгуіоп, Ейрізгіі, 1989), һе аіво (ооК</w:t>
        <w:br/>
        <w:t>рагі іп ІнеУШІВ (Вегііп, 1970) апй (һе Х (Мовсоу, 1974)</w:t>
        <w:br/>
        <w:t>Ішегпабопа! “НереНап “Сопвгевзев апа (һе Ітегпаола!</w:t>
        <w:br/>
        <w:t>Зулпровішт Әп Капі (Кіра, 1981). Не арреагей уүйІһ өсіспі-</w:t>
        <w:br/>
        <w:t>91”</w:t>
        <w:br/>
        <w:t>сопягистоп із. зееп ав (һе ргосевз ішепдей 1 зо1уе іһе</w:t>
        <w:br/>
        <w:t>ргоМетв о? тепайоп ді. тергезепі (һе оВ)есіуе соліға-</w:t>
        <w:br/>
        <w:t>Фіспопв оҒ геа1Шу. Могеомет, сһоісе оҒ а тезеагсһ вибесі,</w:t>
        <w:br/>
        <w:t>апаіусіз: ОҒ һе Веріппіпе оҒ а вузіеті, бізі іһе вепега!</w:t>
        <w:br/>
        <w:t>ргіпсіріе апФ Бавіс побоп, віідуіпр іһе діліесііса! геіабоп о?</w:t>
        <w:br/>
        <w:t>евзепсе іо Іһе Ғогтв оҒ в ртезепсе, шійу оҒіһе Нівіюгісд! апа</w:t>
        <w:br/>
        <w:t>“һе іоріса!, аге 1һе репега! сопФШоп5 %0 сгедіе а Іһеогу.</w:t>
        <w:br/>
        <w:t>Сопвігісіпе а Ппеогу ішпе ой 1іо һе іһе соптріех</w:t>
        <w:br/>
        <w:t>сопшайісіогу азсепвіоп Шот аБвйтасі 1% рагсшат, Іһе соп-</w:t>
        <w:br/>
        <w:t>сері! терговисбпоп оҒ Іһе ішігі ав оГ 1һе гезші оҒ варвіапсе</w:t>
        <w:br/>
        <w:t>зе Г-деуеіртепі, һе (Фізсіозіпр оГ тесігіе ШпК5, ейс. АП</w:t>
        <w:br/>
        <w:t>Іһезе сопсіпвіюпв аге Бавей оп гісһ һісіютіса!-рҺ юзорһіса!</w:t>
        <w:br/>
        <w:t>апа Пізіюгісді-өсігпійс тазегізі ап4 һауе Бееп рші іпо</w:t>
        <w:br/>
        <w:t>ртасбісе "һгоцеһ ала!угіпе Іһе ібіс оҒіһе Еіпзсіп”в Іһеогу оҒ</w:t>
        <w:br/>
        <w:t>гелайуйу сгеайоп, Әшоцоһ фихларовШоп оҒ Магх”в “Тһе</w:t>
        <w:br/>
        <w:t>Сарйа!” апа 1.епіп 5 »уогКө, Іһе Юппег Реіле а райетп.</w:t>
        <w:br/>
        <w:t>Тһе патей БооК уға ГоПоугейі Бу зиеһ раһМісайоп5 аз</w:t>
        <w:br/>
        <w:t>іһе сойесіуе шопоргарһв “Тһе Ргіпсіріе ОҒ Сопіғайісіоп іп</w:t>
        <w:br/>
        <w:t>Модйегп 5сіепсе”, “Ко оҒ іһе Ргіпсіріе оҒ ӛресіЙейу іп</w:t>
        <w:br/>
        <w:t>Модега 8сіепсе”, “Коюе оҒ һе Саіерогу “ІӘса” іп ӛсіепіЙс</w:t>
        <w:br/>
        <w:t>Сорпайоп”, “СогтеіаПоп оҒ бшіжіапіа| апа БЕоппаі іп</w:t>
        <w:br/>
        <w:t>5сіепійіс СорпШоп”, а уе а зоте іпдіуісіпді тпопоргарһ</w:t>
        <w:br/>
        <w:t>мтгіШеп Бу уоипв рһҺШоворһегв ассогбітр 10 іһе ватпе</w:t>
        <w:br/>
        <w:t>жа іесіса!-оріса! райегп; іп Іһезе у/о/Кв зотпе сағерогіек оғ</w:t>
        <w:br/>
        <w:t>ргіпсіріев оҒ фізіесіісе әуеге апаугей Базей оп һізіюгісаі-</w:t>
        <w:br/>
        <w:t>рһйоворНіса! ітайібіопв сіөзеіу соппесісіло е асһіеуешелів</w:t>
        <w:br/>
        <w:t>оҒтойегп 5сіепсе, Опесап зау (һе риМісайоп оҒ1һезе БооК5</w:t>
        <w:br/>
        <w:t>ргосізітег сопвідегаМе-впссе5в оҒ 4һе Кагакһвіап зсһоо1 оҒ</w:t>
        <w:br/>
        <w:t>рһПозорВетв.- АА һағ 4ітпе (һе гезеагеһ хуогк илбег 2Һ.М.</w:t>
        <w:br/>
        <w:t>АҺаанғв.өсістійіс һеадӛһір-хуаб-реггтей асіуеіу Ву өиеп</w:t>
        <w:br/>
        <w:t>поу/ Ғатпоив рһПозорһегв ав-А.АМ:&gt; Музалфаеу, А.А. ІуаКіп,</w:t>
        <w:br/>
        <w:t>М.Қ. Макналоу, М.б. ОгуафеКоу, Т.Кһ. КувКаһеу, М.8.</w:t>
        <w:br/>
        <w:t>ЗаРноу, С.б. Әбоюуісуа ап оШегв. 2һаба!кһап Мирагаюшу</w:t>
        <w:br/>
        <w:t>84</w:t>
        <w:br/>
        <w:t>Ыс герогв оп уагошв рһШоворһіса! ізвшез аг ішегпагіопа!</w:t>
        <w:br/>
        <w:t>зсіспіійс сопЕегепсев (Ісіргір, 1983; Ргарче, 1984; Мовсоуу,</w:t>
        <w:br/>
        <w:t>1987, еіс.), һе аіво рапісіраіей іп (һе соп(егепсев “Аеуовбед іо</w:t>
        <w:br/>
        <w:t>Іһе ствайуе асіуИу оҒ һе ргегі Ііпкегв а1-Ғагарі (Аітдаіу,</w:t>
        <w:br/>
        <w:t>1975), Бауій АпаһҺ4а (Егеуап, 1980), ІБл-5іпа (Пизһапбе -</w:t>
        <w:br/>
        <w:t>ВБакһага, 1980), СҺ.СҺ. УаШКһапоу (Мовсоз/ - Аітаіу,</w:t>
      </w:r>
    </w:p>
    <w:p>
      <w:r>
        <w:t>1985), М.О. Ашегоу (Аішаіу, 1988), АЮюішпеі. Үлзввапі</w:t>
        <w:br/>
        <w:t>(Типкезап, 1990), АНівһег Мауоі (Тавһкепі, 1991), апа іп 1һе</w:t>
        <w:br/>
        <w:t>Бігеі ХУогі8 Сопогевв оҒ КагаКіө (Аітпаіу, 1992), еіс. НІ</w:t>
        <w:br/>
        <w:t>рІШоворһіса| уғогкв уеге теуісуей іп (һе всіепінс</w:t>
        <w:br/>
        <w:t>регіодісаіз оҒ Вирагіз, бегтапу, Ро1апа, СһекозіоуаКіа,</w:t>
        <w:br/>
        <w:t>Кивбіа, І/стаіпе апа ойһег соші/гіев.</w:t>
        <w:br/>
        <w:t>2Һ.М. Аһ4ійіп із а ізіспіегі ограпігег оҒӛсіепсе тебі һа</w:t>
        <w:br/>
        <w:t>һе аМІну %ю шәйе өсіспійс соПесіуев апФ Ютпшігіе</w:t>
        <w:br/>
        <w:t>регвресііуе (авКө апб ргоМетів Юг (Нет; һе а!50 һа һе</w:t>
        <w:br/>
        <w:t>вгопв вепве оҒ соорегайоп апа іһе іпііШоп о? а Ісғадег,</w:t>
        <w:br/>
        <w:t>ҮҮһегеуег Һе уүотКв һе риіз һіз у/һо1е ое іпіо АШНІШпр Һів</w:t>
        <w:br/>
        <w:t>бшіез, а!һғаув іпуепііпе еМесіуе чғауз % іпшргоуе һе хүогк</w:t>
        <w:br/>
        <w:t>ртосезв апа Әгіпсіпе іп 1һе ріПозорҺса! сопсівепев5. Нів</w:t>
        <w:br/>
        <w:t>Іеадегвһір із шагкесі пос опіу Бу Фетпосгасу ргіпсіріев, 5ш</w:t>
        <w:br/>
        <w:t>а15о Бу сісаг шшдегсвізлдіпр; оҒ һе өсіепіЕс 155ие5 %о »/отК оп,</w:t>
        <w:br/>
        <w:t>апФ Бу Ше ару %о ізсоуег пеуу еНесбіуе апа поп-зіапдаг4</w:t>
        <w:br/>
        <w:t>тефоб5 апа ууаув о? огвапігіле; (һе өсіепііЕс угогк. Веілр іһе</w:t>
        <w:br/>
        <w:t>Асадетісіав-бестеіагу о? һе бөсізі 5сіспсез” Ііуізіоп апа</w:t>
        <w:br/>
        <w:t>іһе Уісе-Ргезідепі о? һе Асабету о? ӛсіепсев %о сопіо! “һе</w:t>
        <w:br/>
        <w:t>деуеортепс іп “һе өрһеге о” восіз! зсіепсез, һе ууа аре (о</w:t>
        <w:br/>
        <w:t>Бгіп іп пем/ ібеа5, пеуу регвресдуев о ІВе всіепііс тебезгеһ</w:t>
        <w:br/>
        <w:t>мог (аі теі ІНе. тойегп гедшігетпелів Іһаі сате туй. Іһе</w:t>
        <w:br/>
        <w:t>КатаКһ Кершіс”5 іпдерепделсе, ю һе іпіо 1һе ӛөсізі ,</w:t>
        <w:br/>
        <w:t>өсіепсев іпебішіолв” хуогЕ. о, ог іпвіапсе, 2Һ.М. Авйійіп</w:t>
        <w:br/>
        <w:t>асііеіу рагбісіраіей іп сгелгіпр Іһе Іпейіние оҒ ШЛеш 5 Шез,</w:t>
        <w:br/>
        <w:t>Ше А.Кһ.Магршап Іпөйійше оГ Агсһео/ору, 1һе Іпвііше оҒ</w:t>
        <w:br/>
        <w:t>5іше ап4 Гау, (һе ӛсіепііс Сепіег оҒ Отістайізт аб һе</w:t>
        <w:br/>
        <w:t>92.</w:t>
        <w:br/>
        <w:t>Інвйіле оГ Сіриг 51шдіев, не ӛсіспіГіс Сешег о: Мапивсгірів</w:t>
        <w:br/>
        <w:t>агіһе М.О. Але?оу ІпНіе о? І.Кегашге апа Агіз, Іһе-Сепбег</w:t>
        <w:br/>
        <w:t>оҒ босіоіюру апФ4 Ішегейпіс Ееайопв ай һе Іпзійійе о?</w:t>
        <w:br/>
        <w:t>РһПозорһу, ап4 (һе Сешег оҒ босіз! ӛсіепсев аі 1іһе Іле іне</w:t>
        <w:br/>
        <w:t>оҒ Есопотісе іп Кагғарапда. Не виссезӛбііу ІИНПей 1һе</w:t>
        <w:br/>
        <w:t>ЯӚшіев оҒа тетіег оҒІһе 1755Қ А8 Ргевідіші, Іһе Сһаітап</w:t>
        <w:br/>
        <w:t>оҒКІ5О, іһе “Уезіпік АМ КК” апа “Ігуезиуа АМ КК. бегіуа</w:t>
        <w:br/>
        <w:t>ОБвһевіуеппукі Маш” тара?іпез” Боагбв оҒ еййогв</w:t>
        <w:br/>
        <w:t>тетһег, іһе всіепсе (ігесіог -оҒ іһе пабопа! өсіепіііс-</w:t>
        <w:br/>
        <w:t>бесіпіса! ртортат “Нштап. 5сіепсе. босіесу”, Іһе Ртевідепі</w:t>
        <w:br/>
        <w:t>оҒІһе РҺШоворлегв о? һе Керддіс” (/поп, 1һе Сһаіппап оҒ</w:t>
        <w:br/>
        <w:t>Ше 8ресіаНгей Сошпс оп РҺ.. Иіззепайовв” ПеҒепвев, Пе</w:t>
        <w:br/>
        <w:t>Неаа оҒ һе Пізіесіісв” Тһеогу апа Нізіогу Перагбтелі ас һе</w:t>
        <w:br/>
        <w:t>КК А5 Іпвійше оҒ РһПоворһу апа а тетһег о? 148 ӛсіепсе</w:t>
        <w:br/>
        <w:t>Сошпей, сіс, Іп 1983 7һаһаШ һап МиВагакшу хуав еіссісі а</w:t>
        <w:br/>
        <w:t>АШ тетбег (ап асадетісізп) оҒ іне Керііс оҒ Ка?акһзіап</w:t>
        <w:br/>
        <w:t>Асадету оҒ ӛсіепсез. Іп 1992 һе ууав- гемагйіедй УЛІҺ а</w:t>
        <w:br/>
        <w:t>сірпінсапғ гапк оҒ “Тһе Нопогей 8сіепііз? оҒ һе Кериріс оГ</w:t>
        <w:br/>
        <w:t>КатаҚһяап”.</w:t>
        <w:br/>
        <w:t>2 2ҺМ. Ав4Шфп доев пой Шай Біз ошПоок ошу Ву</w:t>
        <w:br/>
        <w:t>асабетіс райоворһіса!-һеогейса! Іеугі, Бш аізо &gt;раув</w:t>
        <w:br/>
        <w:t>аНепШогі іо шрогіапі еуепіз іп сиһшгаі апаб босізі-роіШіса!</w:t>
        <w:br/>
        <w:t>Ше оҒ һе Керизіс, ехргеввілр Һів рһИозорһіса! оріпіол оп</w:t>
        <w:br/>
        <w:t>уагіоив ргоМеппв аі шапу өсіспіНс ог восізі-ро!Ніса | Тогшив,</w:t>
        <w:br/>
        <w:t>апй іп ФІНегепі леуузрарегв апб тарагіпев. 2һ.М. АЬфійіп</w:t>
        <w:br/>
        <w:t>сөпігізшесі вірпійсалШу о (һе сие оҒ "һе Кагакһ пайоп,</w:t>
        <w:br/>
        <w:t>аз һе һелдей (һе СС КРК Соппіззіоп оп геһарИНабоп о?</w:t>
        <w:br/>
        <w:t>виеһ рготіпелі Нршгез-іп Іһе Кағақп,өсіепсе апФ4 сімге, 45</w:t>
        <w:br/>
        <w:t>ӛһ., КибаіһегФеу, М. - Фршпардеу, 2Һ.. Айташоу, А.</w:t>
      </w:r>
    </w:p>
    <w:p>
      <w:r>
        <w:t>Вайутвулоу, М.Глізіюу. Не а!зо һездесі (һе Соттіззіоп һай</w:t>
        <w:br/>
        <w:t>герегіед а1ІНһе асі ап4 десгеев оп һісіюгу, Негаішге апа агів</w:t>
        <w:br/>
        <w:t>оГ фе 1930-19508. Нів агритпені уйі Шеп Майолаі бесшііу</w:t>
        <w:br/>
        <w:t>СөшітіЙее, Сһзе? Міговһпік мо -лос опіу шаде а візпдб</w:t>
        <w:br/>
        <w:t>93</w:t>
        <w:br/>
        <w:t>95. Іемокза Ж. А. Піс Егіотесішір бег РгоМете дег</w:t>
        <w:br/>
        <w:t>піәіегідіебізсһеп Тлаекік іп дег 1/4558 // Пешізсһе 2.</w:t>
        <w:br/>
        <w:t>РҺШоворһі. - 1979. - Ір.27,Н.3.- 5.341-343.</w:t>
        <w:br/>
        <w:t>96. МіеЖе Н., Кістег С. ВасВревргесішір: АһҺійдіп</w:t>
        <w:br/>
        <w:t>5Һ.М., Ва|шіпіБә)еуу. А.8. Пііеішіка аЮіулові өШДекіа 9</w:t>
        <w:br/>
        <w:t>пашзсһпола “розпапі. АШйла-Аіз, 1977 ! Пешізсһе | 2.</w:t>
        <w:br/>
        <w:t>РҺШоворһіе. - 1979.- ж.27,Н.3.-8. 385-388.</w:t>
        <w:br/>
        <w:t>97. Рорр К. ВисһЬевргесішпе;; “Зооіпозсһеле бойегеһа-</w:t>
        <w:br/>
        <w:t>іеіпоро 1 Гогтпаіпоро зу пашізеһпогі ровпапі. Аһта-Аба, 1978</w:t>
        <w:br/>
        <w:t>/І Пешвсһе 7. РһШоворһіе. - 1981. -1р.29, Н.12.- 5.1518-</w:t>
        <w:br/>
        <w:t>1520.</w:t>
        <w:br/>
        <w:t>507</w:t>
        <w:br/>
        <w:t>12: Соловьева Г. Быть человеком... // Огни Алатау. -</w:t>
        <w:br/>
        <w:t>1981. - 14 окт.</w:t>
        <w:br/>
        <w:t>13. Соловьева ГІ. К обшечеловезескому - через</w:t>
        <w:br/>
        <w:t>национальное // Огни Алатау. - 1991. -2 февр.</w:t>
        <w:br/>
        <w:t>14. “Соловьева: Г.Г. Ҡто он, герой СНГ? 2 // Огни</w:t>
        <w:br/>
        <w:t>Алатау. - 1992. -- 31 марта.</w:t>
        <w:br/>
        <w:t>15. Соловьева Г.Г. Личность и национальная</w:t>
        <w:br/>
        <w:t>культура //Огни Алатау. - 1990. - 6 дек.</w:t>
        <w:br/>
        <w:t>16. Соловьева Г.Г. Мы Ленина еше не знаем // бған</w:t>
        <w:br/>
        <w:t>Алатау.- 1991.- 19 апр.</w:t>
        <w:br/>
        <w:t>17. Соловьва Г.Г. Никаких таможен.. // Огни</w:t>
        <w:br/>
        <w:t>Алатау. - 1991. - 15 янв.</w:t>
        <w:br/>
        <w:t>22218. Соловьева Г.Г. Познать свое «Я» // Нечерняя</w:t>
        <w:br/>
        <w:t>Алма-Ата. - 1977.- 18-23 апр.</w:t>
        <w:br/>
        <w:t>19. Соловьеға ГГ. Разум: человек Ии машина</w:t>
        <w:br/>
        <w:t>// Вечерняя Алма-Ата. - 1975. - 26 мая. :</w:t>
        <w:br/>
        <w:t>20. Соловьева Г.Г. БөідЕнде нового Солнца / Огни</w:t>
        <w:br/>
        <w:t>Алатау.- 1992. -16 янв.</w:t>
        <w:br/>
        <w:t>22221. Соловвва Г.Г. С чего начинается личность</w:t>
        <w:br/>
        <w:t>/ Вечерняя Алма-Ата. - 1981. -8 июня.</w:t>
        <w:br/>
        <w:t>22: Соловьева Г.Г. Свобода: и: собственидеть</w:t>
        <w:br/>
        <w:t>Вечерняя: Алма-Ата. - 1990. - 12 сент..</w:t>
        <w:br/>
        <w:t>23. Соловьева Г.Г. Человек. “обречен на свободу</w:t>
        <w:br/>
        <w:t>ІҒ Огни Алатау; - 1991, -2 окт. “ісе”</w:t>
      </w:r>
    </w:p>
    <w:p>
      <w:r>
        <w:t>24. ?оғіпа Т. КатаКһзізп ӛсһоо! оҒ Рййоворһу З/ Зоуіее</w:t>
        <w:br/>
        <w:t>КатаКһв(ап Тодау.-.1989..- Х23-4.--Р. 12-17.</w:t>
        <w:br/>
        <w:t>МОНОГРАФИЯЛАРЫ</w:t>
        <w:br/>
        <w:t>- МОНОГРАФИЯ |</w:t>
        <w:br/>
        <w:t>” “Өй әлемінен сөз. - Астана: Елорда, 2002. - 224 с.</w:t>
        <w:br/>
        <w:t>аа, 2- Ойлау дегеніміз не? - Алматы, 1976. - 72 6. (М.</w:t>
        <w:br/>
        <w:t>Орынбековпен бірге). )</w:t>
        <w:br/>
        <w:t>3.Время и культура. Размышления философа.</w:t>
        <w:br/>
        <w:t>Астана: Елорда, 2002. - 240 с.</w:t>
        <w:br/>
        <w:t>4. Диалектика активности В научном познании. -</w:t>
        <w:br/>
        <w:t>Алма-Ата, 1977. - 303 с. (Совместно с А.С. Балгим-</w:t>
        <w:br/>
        <w:t>басвым), 2</w:t>
        <w:br/>
        <w:t>5. Диалектика Канта. - Алма-Ата, 1974. - 157с.</w:t>
        <w:br/>
        <w:t>6. Диалектика свободы как творчества. - Алма-Ата,</w:t>
        <w:br/>
        <w:t>1989. - 231 с. (Совместно с Р.Ж. Абдильдиной, А. Капы-</w:t>
        <w:br/>
        <w:t>шевым, Н.К. Сейтахметовым). 200ң</w:t>
        <w:br/>
        <w:t>7. Диалектико-логические принципы построения</w:t>
        <w:br/>
        <w:t>теории. - Алма-Ата, 1973. - 420 с. (Совместно с А.Н.</w:t>
        <w:br/>
        <w:t>Нысанбаевым).</w:t>
        <w:br/>
        <w:t>8. Диалектическая логика: в 4-х томах. - Жалан-Ата</w:t>
        <w:br/>
        <w:t>Наука, 1986-1987.- 1722 с.</w:t>
        <w:br/>
        <w:t>9. История диалектики: в 2-х томах. - Алматы, 2000. -</w:t>
        <w:br/>
        <w:t>475 с.</w:t>
        <w:br/>
        <w:t>10. Логико-гносвологический анализ науки. - Алма-</w:t>
        <w:br/>
        <w:t>Ата, 1990. - 496 с.</w:t>
        <w:br/>
        <w:t>НІ. Материалистическая диалектика как логика. -</w:t>
        <w:br/>
        <w:t>Алма-Ата, 1979. - 343 с.</w:t>
        <w:br/>
        <w:t>12. Материалистическая диалектика как методо-</w:t>
        <w:br/>
        <w:t>логия. - Алма-Ата, 1981. - 356 с.</w:t>
        <w:br/>
        <w:t>13. Принцип противоречия в современной науке. -</w:t>
        <w:br/>
        <w:t>Алма-Ата, 1975. - 344 с.</w:t>
        <w:br/>
        <w:t>14. Проблема начала в теоретическом познанин. -</w:t>
        <w:br/>
        <w:t>Алма-Ата, 1967. - 366 с.</w:t>
        <w:br/>
        <w:t>120.</w:t>
        <w:br/>
        <w:t>15. ЗаБйоу М. Әізіеіікаук таіегізі жа // ПЫ4.2:5,</w:t>
        <w:br/>
        <w:t>204-205. а</w:t>
        <w:br/>
        <w:t>16. баБйду М. Тапут іеогіуаву // ый. -5. 498.</w:t>
        <w:br/>
        <w:t>17. Зағзепбаеу Т5. Раігіобізгі 2һапе шетінеді,</w:t>
        <w:br/>
        <w:t>/дыа. -5.431.</w:t>
      </w:r>
    </w:p>
    <w:p>
      <w:r>
        <w:t>18. (Лу әшеКегее атаіду // Казақ әйемен. - &gt; 1987. -”</w:t>
        <w:br/>
        <w:t>бері. 25. )</w:t>
        <w:br/>
        <w:t>19. Сһатійоу А.А. ауіушапи //Ҡатак 885: Кузказһа</w:t>
        <w:br/>
        <w:t>епсіКіорейіуі. - Атау, 1988. - У.3.-5.190-191. |</w:t>
        <w:br/>
        <w:t>:20. АҺ41фіп 2һаһайһап Миһагаішіу //АКабегліуа пәні</w:t>
        <w:br/>
        <w:t>Кауаһвіоі 55Е: 5ргау. - АІпаА1!а, 1987. - 8. 195.</w:t>
        <w:br/>
        <w:t>21. АЬ4/ГЧіп ?һаһайһап Миһағақу // Аішліу:</w:t>
        <w:br/>
        <w:t>Епсікіорефуа. - Айта-Аа, 1983. - 5.76</w:t>
        <w:br/>
        <w:t>22. АҺФІдіп ?һаһайКһап Мифағаісшу // ВіоЫМіюртайуа</w:t>
        <w:br/>
        <w:t>обвһсһезіуоуейоу Қатаһвала. - Аіта-Айа, 1986. -5.5-6..</w:t>
        <w:br/>
        <w:t>23: АҺв1діһп 7һаһайһап. Миһағаюшу // Ка?акһвКауа</w:t>
        <w:br/>
        <w:t>558: КгаіКауа епсііюрейуа. - АІша-А1з, 1989. - У.3. -5;</w:t>
        <w:br/>
        <w:t>52. )</w:t>
        <w:br/>
        <w:t>24. Агһепоу М.С: ГЕес. па Кп.) О Іовісһезкот әсһепі</w:t>
        <w:br/>
        <w:t>1-Ғагаһі. Айпа-Ағ8, 1982 // Уорг. Ніовойі. - 1983. - 2%</w:t>
        <w:br/>
        <w:t>12. -8.157- 158.</w:t>
        <w:br/>
        <w:t>225: Айаһеу 5һ., Маһазһбу 2. Овреһ КағакһвКоі өлкоіу</w:t>
        <w:br/>
        <w:t>Шовобу // Овпі Лізізш. - 1984. - Осі.4.</w:t>
        <w:br/>
        <w:t>26. Ашпа-Айа - 5ойуа: |Везеба. 5 сМепот-Когтеврол-</w:t>
        <w:br/>
        <w:t>4епот АМ МЕВ, ргогеззогот, Әеібпот Апреһюууш)</w:t>
        <w:br/>
        <w:t>/ Уесһегпуауа Аіта-Аіа. - 1984. - бері. 18.</w:t>
        <w:br/>
        <w:t>22 27. Атап/аеу В.А. Ізюгіуа Шозоһі //. ҚауаһвКауа 55К:</w:t>
        <w:br/>
        <w:t>КтаЖауа епсігізрейуа. - -Айта-Ала, 1989. - У.3. -5.240.</w:t>
        <w:br/>
        <w:t>28. Вайабаеуа . К. М. Тәішеліу. ргетій | ітепі СҺ.Сһ.</w:t>
        <w:br/>
        <w:t>Үа Қһапоуа, | “үу от, сһізі Та.М. Арт (/Ж Ізу. АМ</w:t>
        <w:br/>
        <w:t>Ка255К. бег. оБвһевіу; “ашк. - 1991, %4.- 5.93... )</w:t>
        <w:br/>
        <w:t>29. Ве/уаеу Е.А., Овтапоу М.О.: ГЕес. па Кһ.| АБб1-4іп</w:t>
        <w:br/>
        <w:t>?Һ.М., Мувапфаеу А.М. ПізіекіКо-іорісһезКів ргіпсіру</w:t>
        <w:br/>
        <w:t>109</w:t>
        <w:br/>
        <w:t>60. К. Маркс и современность //. Огни Алатау. -</w:t>
        <w:br/>
        <w:t>1983. -30 апр. :</w:t>
        <w:br/>
        <w:t>61. Некоторые итоги философских исследований в</w:t>
        <w:br/>
        <w:t>СССР //Вопр. философий. - 1965. - Уә5, -С.15.</w:t>
        <w:br/>
        <w:t>62. Нысанбаев А. Диалектика // Казахская ССР: Крат-</w:t>
        <w:br/>
        <w:t>кая энциклопедия. - Алма-Ата, 1989. -Т.3. - С. 187-188.</w:t>
        <w:br/>
        <w:t>63. Нысанбаев А. Философские вопросы естество-</w:t>
        <w:br/>
        <w:t>знания // Там же. - С. 509.</w:t>
        <w:br/>
        <w:t>64. О награжденин орденами и медалями СССР</w:t>
        <w:br/>
        <w:t>работников науки |Академии наук Казахской ССР, в том</w:t>
        <w:br/>
        <w:t>числе Ж. Абдильдина орденом «Знак Почета») // Вестн.</w:t>
        <w:br/>
        <w:t>АН КАЗСЕР. - 1981. -/%6.-С.58.</w:t>
        <w:br/>
        <w:t>65. О присуждении премии им. Ч. Ч. Валиханова</w:t>
      </w:r>
    </w:p>
    <w:p>
      <w:r>
        <w:t>Абдильдину Ж.М. // Вестн. АН КазССР. - 1974, - Хо 12. -</w:t>
        <w:br/>
        <w:t>С. 58.</w:t>
        <w:br/>
        <w:t>66. Орлова Г. От Канта до современности // Огни</w:t>
        <w:br/>
        <w:t>Алатау. - 1981. - 19 нояб. :</w:t>
        <w:br/>
        <w:t>67. Орлова Г. Философия. Мировоззрение. Практика:</w:t>
        <w:br/>
        <w:t>ГИнтервыо с һице-президентом Филос. о-ва СССР В.А.</w:t>
        <w:br/>
        <w:t>Малининым) // Вечерняя Алма-Ата. - 1984. - 19 сент.</w:t>
        <w:br/>
        <w:t>68. Оруджев 3.М. Единство диалектики, логики и</w:t>
        <w:br/>
        <w:t>теории познания. - Баку, 1968.</w:t>
        <w:br/>
        <w:t>69. Орынбеков М. С. Принцип конкретности в совре-</w:t>
        <w:br/>
        <w:t>менной науке // Вопр. философии. - 1976. - Х%6. -С. 167.</w:t>
        <w:br/>
        <w:t>70. Османов К.О, Тихомиров В.Р. Проблема</w:t>
        <w:br/>
        <w:t>активности субьекта и совремснная наука: (Рец. на кн.)</w:t>
        <w:br/>
        <w:t>Абдильдин Ж.М., Балгимбаев А.С. Диалектика актив-</w:t>
        <w:br/>
        <w:t>ности субьекта в научном.познании. Алма-Ата, 1977-</w:t>
        <w:br/>
        <w:t>/!Изв. АН КазССР. Сер. обшеств. наук. -1980.-Х%2:2-С..</w:t>
        <w:br/>
        <w:t>86-88.</w:t>
        <w:br/>
        <w:t>71. От Академии наук Казахской сс: Избранне</w:t>
        <w:br/>
        <w:t>Абдильдина Ж. действительным членом (академиком) АН</w:t>
        <w:br/>
        <w:t>КазССР) // Казахстан. правда. - 1983. - 9 апр.</w:t>
        <w:br/>
        <w:t>104-</w:t>
        <w:br/>
        <w:t>1970. - Уә3.- 8.154 -155.</w:t>
        <w:br/>
        <w:t>27 52. Киғаеу РІ. 5ішрәзіші ро Фіаісісісһезіоі Іоріке</w:t>
        <w:br/>
        <w:t>ІІ Үорг. ШозоН1. - 1969.- Хв5. -5.152,154.</w:t>
        <w:br/>
        <w:t>22-53. ГеВейеу А.Е, Миіовеі Т.Р. ІП ріетші ргауіеліуа</w:t>
        <w:br/>
        <w:t>Ейовоі5Коро оһвһсһезіуа 858ЮК // Уорғ. НПіюзоНі. - 1974, -</w:t>
        <w:br/>
        <w:t>У57. -8.154- 155.</w:t>
        <w:br/>
        <w:t>54. Гейоғзіі/ Ғ.А.: (Кес. па Еһ) Авідіп 2Һ.М.,</w:t>
        <w:br/>
        <w:t>Мувапбаеу А. ӘітіекіКо-іорісһевКіе ргілсіру ровігоепіуа</w:t>
        <w:br/>
        <w:t>(еогі, Аһпа-Аға, 1973 // орг. НовоЙі. - 1974, -)%7. -5.</w:t>
        <w:br/>
        <w:t>170-173.</w:t>
        <w:br/>
        <w:t>55. Гибапоу А.Е: ГЕес. па Кп.) О Ірісһезкош исһепіі</w:t>
        <w:br/>
        <w:t>а Ғағаы. Аһпа-Айа, 1982 / Мацоһ. фоКі. уузөйеі вһкоіу.</w:t>
        <w:br/>
        <w:t>ЕіовоіЕКіс пәк. - 1984. - У94. -85.180-181.</w:t>
        <w:br/>
        <w:t>56. Іші И8 О пеюде ровігоепіуа білеу</w:t>
        <w:br/>
        <w:t>Фііекіеһезкооо та егізізпа, - Кіеу, 1970. -5.3,28.</w:t>
        <w:br/>
        <w:t>57. Ма!уагенко Р.сһепуі-ргорасапвй54 // Уесһегпуауа</w:t>
        <w:br/>
        <w:t>АШшпа-Азяя. - 1982. - Ачр.30. |</w:t>
        <w:br/>
        <w:t>58. МапиШоу І.Р., Екдіоу А.К.: ГВес. па Ка.) АҺдНР “Іп</w:t>
        <w:br/>
        <w:t>2Һ.М., Ва|рітВаеу А.5. ІЛаекнка аКбіупові өшуеюма у</w:t>
        <w:br/>
        <w:t>пашсһпот роглапй. Аһпа-Аба, 1977; Ко? Кайерогі “і4еуа” у</w:t>
        <w:br/>
        <w:t>пашеһпог рогпапі. Аһтпа-Аіа, 1979 // Уорг. ШозоВі. -</w:t>
        <w:br/>
        <w:t>1980. - Хе8. - 8.176-178.</w:t>
        <w:br/>
        <w:t>59. Маугйіпа М. Раго!?:- ЯозоВуа // Уесһеглуауа АПпа-</w:t>
        <w:br/>
        <w:t>Аа. &gt; 1987,- Осі. 19.</w:t>
      </w:r>
    </w:p>
    <w:p>
      <w:r>
        <w:t>60. К. Маві зоугетеппові” / Оөвпі Жізілп. - 1983. -</w:t>
        <w:br/>
        <w:t>Арт. 30.</w:t>
        <w:br/>
        <w:t>бі. МеКоюгуе орі Шіовоікіһ аыкіетій у 555К</w:t>
        <w:br/>
        <w:t>/ГҮорг. НіовоВі. - 1965.55. -5.15.</w:t>
        <w:br/>
        <w:t>62. Музапһаеу А. рішекіка // Қазакһкауа 58Е:</w:t>
        <w:br/>
        <w:t>КгаЖауа епсікіорейіуа: - Аһта-Айа, 1989. - У. 3. - 5. 187-</w:t>
        <w:br/>
        <w:t>188.</w:t>
        <w:br/>
        <w:t>632 “МузайЬаеу 4. ЕйозоҺБе уоргову “Блейуо&gt;лапіуа</w:t>
        <w:br/>
        <w:t>ТЫ. - 8. 509.</w:t>
        <w:br/>
        <w:t>М2</w:t>
        <w:br/>
        <w:t>48.. Копнин П.В. Введение в марксистскую</w:t>
        <w:br/>
        <w:t>гносеологию. - Киев, 1966. &gt;.</w:t>
        <w:br/>
        <w:t>49. Кохановскиі ВП: ТРец. на кн.| Абдильдин Ж.М.</w:t>
        <w:br/>
        <w:t>Диалектика Канта. Алма-Ата, 1974 // Изв. Сев.-Кавк: |</w:t>
        <w:br/>
        <w:t>науч. центра высш. шк. Сер. обшеств. наук. - 1975. -/ғ4.-</w:t>
        <w:br/>
        <w:t>С. 109-111. ЕЕ</w:t>
        <w:br/>
        <w:t>50. Кривобоков Э. Философы // Ленинская смена. -</w:t>
        <w:br/>
        <w:t>1973. -3 авг.</w:t>
        <w:br/>
        <w:t>51. Куравв В.И. В.И. Ленин и диалектика // Вопр. фи-</w:t>
        <w:br/>
        <w:t>лософин. - 1970.- Х53. - С. 154-155. Ы.</w:t>
        <w:br/>
        <w:t>52. Кураев В.И. Симпозиум по диалектической о-</w:t>
        <w:br/>
        <w:t>гике // Вопр. философии. - 1969. - 5. - С.152,154.</w:t>
        <w:br/>
        <w:t>53. Лебедев А.Ф., Мукосей Т.П..Ш пленум правления</w:t>
        <w:br/>
        <w:t>Философского обшества СССР // Вопр. философии. --</w:t>
        <w:br/>
        <w:t>1974. - 27. -С. 154-155.</w:t>
        <w:br/>
        <w:t>- 54. Лекторский В.А.: ГРец. на кн.| Абдильдин Ж.М.,</w:t>
        <w:br/>
        <w:t>Нысанбаев А. Диалектико-логические принципы построе-</w:t>
        <w:br/>
        <w:t>ния теории. Алма-Ата, 1973 ІІ Там же. - С. 170--173.</w:t>
        <w:br/>
        <w:t>. 55. Лукьянов А.Е: ІРец. на кн.| О логическом учения</w:t>
        <w:br/>
        <w:t>аль-Фараби. Алма-Ата, 1982 (коллектив авторов) // Науч.</w:t>
        <w:br/>
        <w:t>докл. высш. шк. Философские науки. - 1984. .- На 4. - С.</w:t>
        <w:br/>
        <w:t>180-181.</w:t>
        <w:br/>
        <w:t>56. Лутай В.С. О методе построения системы диалек-</w:t>
        <w:br/>
        <w:t>тического материализма. - Киев, 1970. - С.3,28. А</w:t>
        <w:br/>
        <w:t>57. Маляренко П. Ученый-пропагандист // Вечерняя</w:t>
        <w:br/>
        <w:t>Алма-Ата. - 1982. - 30 авг. ə</w:t>
        <w:br/>
        <w:t>58. Мануілов И.П. Фролов А.К.:.(Рец. на кн.</w:t>
        <w:br/>
        <w:t>Абдильдин Ж.М., Балгимбаев А:С. Диалектика.; актив-</w:t>
        <w:br/>
        <w:t>ности субьекта в научном познании. Алма-Ата, 1977; Роль</w:t>
        <w:br/>
        <w:t>категории «идея» в научном познании. Алма-Ата, 1979</w:t>
        <w:br/>
        <w:t>ІЕВопр.: философии. - 1980. - М28..- С.176- 178...</w:t>
        <w:br/>
        <w:t>59: Маржина Н.. Пароль. - философия .// Беңерняя</w:t>
        <w:br/>
        <w:t>“Алма-Ата. - 1987. - 19 окт..</w:t>
      </w:r>
    </w:p>
    <w:p>
      <w:r>
        <w:t>13.</w:t>
        <w:br/>
        <w:t>39. Поппіоу А. Еро УИАй ә пайки // Уесһетуауа</w:t>
        <w:br/>
        <w:t>Аіта-Айа. - 1983.- Рес.9.0-</w:t>
        <w:br/>
        <w:t>40. Шеліюу Е.Б, Пашду т, Бӛліоу А. "ыЕйыаліе</w:t>
        <w:br/>
        <w:t>Фалекнікі 1 1орігі рогпапіуа: |Кес. па Кп.) РгоМету Іорікі і</w:t>
        <w:br/>
        <w:t>“Шайекікі рогпапіуа. Аһта-Аза, 1963 / Уогр. Шозойі. -</w:t>
        <w:br/>
        <w:t>1965. - 2. - 8.153-155..</w:t>
        <w:br/>
        <w:t>41. Шеһміоу Е.У., Кһатібоу 4-А.: ГЕес. па Кп.| Ргіпсір</w:t>
        <w:br/>
        <w:t>ртойуогесііуа” У зоугешеппоі палқе, Аіта-Айа, 1975</w:t>
        <w:br/>
        <w:t>/Уезіп, АМ Ка255Е.- 1978. -/22.- 5.75--78.</w:t>
        <w:br/>
        <w:t>42. Казутгһапоу А.К). Мувһіепіе // Ка?акһКауа 55:</w:t>
        <w:br/>
        <w:t>Ҡтаауа епсііорефуа. - АІта-Афа, 1989. - У.3. -5.350.</w:t>
        <w:br/>
        <w:t>43. Кейғоу В.М О теюде і2і0?һеліуа Файектіі ой</w:t>
        <w:br/>
        <w:t>аһвітаЧпоро К Копітейпогаи /ҒҮорг. БіозоВі. - 1973. -599</w:t>
        <w:br/>
        <w:t>- 8.5.</w:t>
        <w:br/>
        <w:t>44. Кейғоу В.М. О гагагаһоіКе такегізізіісһесісоі</w:t>
        <w:br/>
        <w:t>Файекііі // Уорг. Біозобі. -1973.- 9. -5.5,</w:t>
        <w:br/>
        <w:t>45. Кепезагіп А.М. Меюдосіоріуа // Катакһакауа 55К:</w:t>
        <w:br/>
        <w:t>Кга(Кауа епсіКіорей”уа. - Айпа-А(а, 1989. - У.3.- 8.328-</w:t>
        <w:br/>
        <w:t>329.</w:t>
        <w:br/>
        <w:t>46. 71. Ксісһісіп 5.Үй. ?акоп // КатаКһзКауа 55:</w:t>
        <w:br/>
        <w:t>ҚгаЖауа епсіКіорейуа. - АШпа-Айа, 1989. - У.3.- 8.213.</w:t>
        <w:br/>
        <w:t>47. Копвапіпоу Е.Р. Оюуаһгзкауа восінізісһеякауа</w:t>
        <w:br/>
        <w:t>геуоіушсіуа і шагізінко-іепіпекауа. Шозойуа.. // Уогр.</w:t>
        <w:br/>
        <w:t>НіовоЯі. - 1967. - Хв10.- 6.23. ) )</w:t>
        <w:br/>
        <w:t>748. Корпə Р./ Учейете Ұ/ тпагівізісісуу</w:t>
        <w:br/>
        <w:t>впозеоіосіуш,. - Кіеу, 1966.</w:t>
        <w:br/>
        <w:t>49. КобЛапоувҚ1 У.Р.; ТЮес. па Еһ.) Аьйіміп, 2Һ.М.</w:t>
        <w:br/>
        <w:t>Біг(екіка, Каліа. Айша-Айа, 1974 ИГТеу.. беу. -Қаук, “запеН,</w:t>
        <w:br/>
        <w:t>сепіга үуззһеі ӛзкоіу; бег. орзһеяу. Еа - -1975.. - ж 4, -</w:t>
        <w:br/>
        <w:t>5109-1Н. -</w:t>
        <w:br/>
        <w:t>250. КгіуобоКоу ЖЕ. Еіозоіу 4/ ТепіпеҚауа зшела. -</w:t>
        <w:br/>
        <w:t>1973. Ашр.3. ”</w:t>
        <w:br/>
        <w:t>51. Киғаву Р.І. У.1. Һепіп і Жас НКа // Уорғ. Біюзойі.-</w:t>
        <w:br/>
        <w:t>1Ц,</w:t>
        <w:br/>
        <w:t>15. Проблемы-диалектической логики. - Алма-Ала,</w:t>
        <w:br/>
        <w:t>1968. - 640 с.</w:t>
        <w:br/>
        <w:t>16. Проблемы лоғики “и диалектики Нознания. -</w:t>
        <w:br/>
        <w:t>Алма-Ата, 1963. - 364 с. (Совместно с Л.К. Науменко,</w:t>
        <w:br/>
        <w:t>А.Х. Касымжановым, М.И. Баканидзе).</w:t>
        <w:br/>
        <w:t>17. Развитие материалистической диалектики в</w:t>
      </w:r>
    </w:p>
    <w:p>
      <w:r>
        <w:t>Казахстане. - Алма-Ата, 1975.- 128 с.</w:t>
        <w:br/>
        <w:t>18.: Роль категорий «идея» в научном познанин. -</w:t>
        <w:br/>
        <w:t>Алма-Ата, 1979.-252 с.</w:t>
        <w:br/>
        <w:t>19. Роль принципа конкретнасти в: современной</w:t>
        <w:br/>
        <w:t>науке. - Алма-Ата, 1976. - 381 с.</w:t>
        <w:br/>
        <w:t>20. Собрание сочинений: в 5-ти томах. - Алматы:</w:t>
        <w:br/>
        <w:t>Өнер, 2000-2001. - 2121 с.</w:t>
        <w:br/>
        <w:t>21. Формирование логического строя мышления в</w:t>
        <w:br/>
        <w:t>процессе практической деятельности. - Айма-Ата, 1981. -</w:t>
        <w:br/>
        <w:t>212 с. (Сөвместно-с К;А.: Абишевым).</w:t>
        <w:br/>
        <w:t>е!</w:t>
        <w:br/>
        <w:t>:-26. Джумагазин Т.Д., Юғай Г.А. Философская наука в</w:t>
        <w:br/>
        <w:t>Советском Казахстане // Вопр. философии. - 1967. - Ке</w:t>
        <w:br/>
        <w:t>6. - С.26.</w:t>
        <w:br/>
        <w:t>37. Жаутыков О., Рахматуллин К. Вклад в развитие</w:t>
        <w:br/>
        <w:t>диалектики // Казахстан. правда. - 1984. - 10 окт.</w:t>
        <w:br/>
        <w:t>38. Заботин П.С; Маревев: С.Н: |Рец. на кн.)</w:t>
        <w:br/>
        <w:t>Абдильдин Ж.М., Рыскалиев Т.Х., Сабитов М.С. и др.</w:t>
        <w:br/>
        <w:t>Роль принципа конкретности в современной науке. Алма-</w:t>
        <w:br/>
        <w:t>Ата; 1976 // Вести. АН КазССР. - 1979. -3%2. - С.73-75.</w:t>
        <w:br/>
        <w:t>394. Иконников А. Его вклад в науку // Вечерняя</w:t>
        <w:br/>
        <w:t>Алма-Ата. 1983. -9 дек.</w:t>
        <w:br/>
        <w:t>40. Ильенков Э.В., Даутов Т., Искаков А. Исследо-</w:t>
        <w:br/>
        <w:t>ваниве диалектики и логики познания: |Рец. на кн.)</w:t>
        <w:br/>
        <w:t>Проблемы логики и диалектики познания. Алма-Ата, 1963</w:t>
        <w:br/>
        <w:t>!І Вопр. философии. - 1965. -/%2. -С. 153-155.</w:t>
        <w:br/>
        <w:t>41. Ильенков Э.В., Хамидов А А.: |Рец. на кн.)</w:t>
        <w:br/>
        <w:t>Абдильдин.Ж.М., Баканидзе М.И., Нысанбаев А.Н. и др.</w:t>
        <w:br/>
        <w:t>Принцип противоречия в современной науке. Алма-Ата,</w:t>
        <w:br/>
        <w:t>1975 // Вестн. АН КазССР. - 1978. -192. -С.75-78.</w:t>
        <w:br/>
        <w:t>42. Касымжанов А.Х. Мышление // Казахская ССР:</w:t>
        <w:br/>
        <w:t>Краткая энциклопедия. - Алма-Ата, 1989. - Т. 3. -С.350.</w:t>
        <w:br/>
        <w:t>43. Кедров Б.М. О методе изложения диалектики от</w:t>
        <w:br/>
        <w:t>абстрактноғо-ҡ конкретному // Вопр. философии. -</w:t>
        <w:br/>
        <w:t>1978. - 22. - С.36-37. 2</w:t>
        <w:br/>
        <w:t>44. Кедров Б.М. О разработке материалистической</w:t>
        <w:br/>
        <w:t>диалектики // Вопр. философии. - 1973. -/29. -С.5.</w:t>
        <w:br/>
        <w:t>45, Кенесарин А.М. Методология //. Казахская ССР:</w:t>
        <w:br/>
        <w:t>Краткая энциклопедия. &gt; Алма-Ата, 1989. -7.3.--С. 328-</w:t>
        <w:br/>
        <w:t>46. Колчигин С.Ю. Закон // Там же. -С.213..</w:t>
        <w:br/>
        <w:t>47. Константинов Ф.В. Октябрьская социалистичес-</w:t>
        <w:br/>
        <w:t>кая революция: и марксистско-ленинская философия</w:t>
        <w:br/>
        <w:t>! Вопр. философии. - 1967. - %10. -С.23.!</w:t>
        <w:br/>
        <w:t>ю2</w:t>
      </w:r>
    </w:p>
    <w:p>
      <w:r>
        <w:t>15. боіоуіеуа С.С. ІАсһпов/ 1 паівіюпа ауа ЮійЗШшға &gt;</w:t>
        <w:br/>
        <w:t>// Өрпі А(аіап. - 1990. - бес. 6.</w:t>
        <w:br/>
        <w:t>16. боіоуісуа С.С. Му езһе Г.епіпа пе гпаетп. // Орпі</w:t>
        <w:br/>
        <w:t>Жізізі. - 1991.- Арг. 19.</w:t>
        <w:br/>
        <w:t>2217. 8оіоуіеуа С.С. МікакіКҺ (апоэһел... // Оөпі Аіа-</w:t>
        <w:br/>
        <w:t>іа. - 1991. - Арғ. 19. й</w:t>
        <w:br/>
        <w:t>18. 8сісуіесуа С.С. Ро?лаР вуов “Үз” // Уесһегпуауа</w:t>
        <w:br/>
        <w:t>А!тпа-А(а. - 1977.- Арт. 18-23.</w:t>
        <w:br/>
        <w:t>19. Әо/оуіеуа б.б. Қавшп: сһейоуек і шавһіпа // Уесһег-</w:t>
        <w:br/>
        <w:t>пуауа Айпа-Айа. - 1975. - Мау 26.</w:t>
        <w:br/>
        <w:t>20. Әоіоуіеуа С.С. Ко?һдеше поуоро- войшіза // Орпі</w:t>
        <w:br/>
        <w:t>Аірлай. - 1992. - Тапшагу 16.</w:t>
        <w:br/>
        <w:t>21. боюгісуа С.С. 5 сһеро пасһіпасівуа / Ысһпов??</w:t>
        <w:br/>
        <w:t>ІГУесһетпуауа Айта-Афа. - 1981. - Ліг8.</w:t>
        <w:br/>
        <w:t>22.-5оіоуіеуа С.С. 8уоһода і шаувіуеппові” Хесһег-</w:t>
        <w:br/>
        <w:t>пуауа Аһта-Айа.- 1990. - бері. 12.</w:t>
        <w:br/>
        <w:t>23. 5оіоуіеуа С.С. Сіһсіуек бӛгесһеп па зуобоби // Ос-</w:t>
        <w:br/>
        <w:t>пі Аізізш, - 1991. - Осі. 2. )</w:t>
        <w:br/>
        <w:t>24:-2огіла Т. Каза зап 5сіюо! оҒ РһИоворһу // Зохізі</w:t>
        <w:br/>
        <w:t>Қа?аКһабап Тодау. - 1989. -%3-4: -?. 12-17.</w:t>
        <w:br/>
        <w:t>Пп</w:t>
        <w:br/>
        <w:t>ІЛТЕКАТТ/ЖА О 7381741 ІТЕОрАКН</w:t>
        <w:br/>
        <w:t>“АКАБЕМИКА. МАСТОМАТ/МОТ АКАБЕМИ МАТЖ</w:t>
        <w:br/>
        <w:t>КЕЗРІЛІЛКІ КА?АКН5ТАУЧ 2Ң. М. АВПП/ МА</w:t>
        <w:br/>
        <w:t>ЕМ Ататаеу В.А. Ейозойуа ізгікһу // Казак 55Қ:</w:t>
        <w:br/>
        <w:t>Куэкавһа епсікіюрейуа. - Айтааіу, 1988. - У.3. -5: 554.</w:t>
        <w:br/>
        <w:t>2. АҺШійіп 2ҺаһаіКһап Мирагакшу // КатаК 55К:</w:t>
        <w:br/>
        <w:t>Кузказһа епсііорефуа // ТЫ88. - 5. 100.</w:t>
        <w:br/>
        <w:t>3. АВФідіп 2һаһайКһап Миһагаһюшу /Г Қалақ боуеі</w:t>
        <w:br/>
        <w:t>епсікіорейуаву. - Атау, 1973. - У.2. -5.6.</w:t>
        <w:br/>
        <w:t>4. АЫзЙеу К.А. Кәіеропіуааг / Катак 55Е: КувКавһа</w:t>
        <w:br/>
        <w:t>епсікішюрейуа. - Атау, 1988.- У.3. -5.270.</w:t>
        <w:br/>
        <w:t>5. ВаітаКһапоу М. Ікден ізег // 5оів. Кагаквіап. -</w:t>
        <w:br/>
        <w:t>1977. бері. 6.</w:t>
        <w:br/>
        <w:t>6. ?тштаайоу Т. Тилекака - балуп ісопуазупуп</w:t>
        <w:br/>
        <w:t>Іорікаву: (Кес. па іп.| Ам іп 7һ, МузапВаеу А. Теогіуа</w:t>
        <w:br/>
        <w:t>Юатадару діліеісікаіук-ІоріКкаіук ргіпсіріет. Аітаіу, 1973</w:t>
        <w:br/>
        <w:t>ІІ Катаквіап Копипшпібі. - 1974. - Хв8.- 5. 87-90.</w:t>
      </w:r>
    </w:p>
    <w:p>
      <w:r>
        <w:t>7. ?йитаййоу Т. Тапуға іеогіуавупуп ІоріКаву // Кузу!</w:t>
        <w:br/>
        <w:t>ш. -1973.- Осі. 30.</w:t>
        <w:br/>
        <w:t>8. Кепезағіп А.М. Меюдібіріуа // Казак 55К:</w:t>
        <w:br/>
        <w:t>Кузкавһа епсііорефуа. - Аітаіу, 1988. - У.3.- 5.372.</w:t>
        <w:br/>
        <w:t>9. Коіспігіп С.Үй. ?ап // ҚКатак 56Ю: КузКавһа</w:t>
        <w:br/>
        <w:t>епсікіорейіуа. - АІтаіу, 1988. - У.3.- 5. 249.</w:t>
        <w:br/>
        <w:t>10. Кавутгһапоу А.Кһ. Ойап // ТЫ. - 8. 400.</w:t>
        <w:br/>
        <w:t>11. Мағаапиіу 24. Кепішһейіе ішрап Сереідіп ?һоіуп</w:t>
        <w:br/>
        <w:t>Карап // Папа. - 1991. - Бес. 16.</w:t>
        <w:br/>
        <w:t>12. Мувапбаеу А. ТлайекКа // Кауак 565ЕҚ: КузКазһа</w:t>
        <w:br/>
        <w:t>епсікіоредіуа. - Аітпаіу, 1988. - У.3. -5.200-201.</w:t>
        <w:br/>
        <w:t>13. Музапғаее А. ?һапуіумаптиіуп БіюзоВуа!ук</w:t>
        <w:br/>
        <w:t>тазгіг егі // Ты4. - 5.232.</w:t>
        <w:br/>
        <w:t>14. баБиоу М. Пішекікайук ІоріКа // ТЫ. - 8. 202.</w:t>
        <w:br/>
        <w:t>108</w:t>
        <w:br/>
        <w:t>Жеогй. Аһта-Айа) 1974 // Машсһ. доКі. уувөһеі 5 һКоіу.</w:t>
        <w:br/>
        <w:t>Ейовзоі5ііе пайікі. - 1975.- Хв3.-65. 157-158.</w:t>
        <w:br/>
        <w:t>22276. (Кес. па Еп): Арф/діп 27Һ.М., Музапһасу А.М.</w:t>
        <w:br/>
        <w:t>“ізісіпіко- ІобісһезКіс ргіпсіру ровігоепіуа ісогі. Аі)тппа-</w:t>
        <w:br/>
        <w:t>Аға, 1973 // Сжлоулек і вәлігіорогіза. - 1975. - М4. -8.</w:t>
        <w:br/>
        <w:t>166-1275. РоһуагуК.</w:t>
        <w:br/>
        <w:t>77%. (Кес. па Кп. Ргіпсір ргойуогесһіуа у зоутетеппді</w:t>
        <w:br/>
        <w:t>паЧке. Айпа-Аіа, 1975 // Кикһ Шо?оЯсйһпу. - 1973. -У.35,</w:t>
        <w:br/>
        <w:t>93-4. -5.181-184. Ро!уа?ук.</w:t>
        <w:br/>
        <w:t>78. Еоітізіу У., 2оғіп І. Уроізкаі0һ поууЮі уо2тпо2һ-</w:t>
        <w:br/>
        <w:t>повесі: (Кес. па Кп.| АрБа/йіп 21.М., Музапһаеу А.М.</w:t>
        <w:br/>
        <w:t>ПлаіекіКо-Іәрісһевісіе ргіпсіру ровігоепіуа іеогіі. Аіша-Айа,</w:t>
        <w:br/>
        <w:t>1973 // Уесһегпуауа Айта-Аба. - 1974. - Магсһ 1.</w:t>
        <w:br/>
        <w:t>79. бабйпое М.8, Оғупбекоу М8, ЗоғоһЮіп А.А.</w:t>
        <w:br/>
        <w:t>АКшаіпуе ргоМету тазуііуа таепаНвЕсһевкоі дізігінікі</w:t>
        <w:br/>
        <w:t>/ГУогр. НіозоНі. - 1978. - 296. -8.171.</w:t>
        <w:br/>
        <w:t>80. Забйоу М. ӘіаіекісһезКауа іоріка // Катакһ«Кауа</w:t>
        <w:br/>
        <w:t>55К; КтаһКауа епсіКіорефуа. - Аіта-Аіа, 1989. - У.3.- 5.</w:t>
        <w:br/>
        <w:t>188-189.</w:t>
        <w:br/>
        <w:t>81. 5азіоу М. Піаіекісһевісі таіегізіігіт // 1Ы8. - 5.</w:t>
        <w:br/>
        <w:t>191- 192.</w:t>
        <w:br/>
        <w:t>7 82. бабйоу М.5. Телі ро?латуа // 1Ы8. - 5. 475.</w:t>
        <w:br/>
        <w:t>83. бағзепБаеу Т.8. Раіпойлтп ііліетасіопа ат /// ІЫ4.</w:t>
        <w:br/>
        <w:t>- 8.386.</w:t>
        <w:br/>
        <w:t>84. Ка? Ргегібішпа Уегеһоупоро Зоуеға Катакһвкоі</w:t>
        <w:br/>
        <w:t>58: О парга?һдепі. Росһетоі ргатоіюі Уегкһоупово</w:t>
        <w:br/>
        <w:t>боуеба КауаКһвкоі 85В ішоу. АБаНғйпа 2һ, // Уедотові</w:t>
        <w:br/>
        <w:t>ҮегКһоупоро 5оусід Ка255Б.- 1983. - Ке8. -5.29-30.</w:t>
      </w:r>
    </w:p>
    <w:p>
      <w:r>
        <w:t>85. ЕйозоВуа і вөугетеппов/?. -М., 1971.- 5.7.</w:t>
        <w:br/>
        <w:t>86. Еіозоі8ібе іззіебоуаліуа езіезіуоғпаліуа: ргоМету,</w:t>
        <w:br/>
        <w:t>кові, регвресіуу // Уорг. НІовоНі. - 1976.- Хг2. -85. 572...</w:t>
        <w:br/>
        <w:t>"Уобз поі кеуізіей 4с ізі.</w:t>
        <w:br/>
        <w:t>4</w:t>
        <w:br/>
        <w:t>222,83. Сарсенбаев Т. С. Патриотизм и интернационализм</w:t>
        <w:br/>
        <w:t>/1 Там же. - С. 386.</w:t>
        <w:br/>
        <w:t>7-84. Указ. Президиума Верховного Совета Казахской</w:t>
        <w:br/>
        <w:t>ССР: О награждении Почетной грамотой Верховного</w:t>
        <w:br/>
        <w:t>Совета Казахской ССР тов. Абдильдина Ж. // Ведомости</w:t>
        <w:br/>
        <w:t>Верховного Совета КазССР. - 1982.-798. -С. 29-30.</w:t>
        <w:br/>
        <w:t>:85. Философия и современность. - М., 1971.-С.7.</w:t>
        <w:br/>
        <w:t>86. Философские исследования естествознания: проб-</w:t>
        <w:br/>
        <w:t>лемы, итоги, перспективы // Вопр. философии. - 1976. -</w:t>
        <w:br/>
        <w:t>5%2.- 6.57. )</w:t>
        <w:br/>
        <w:t>2287. Фролова Е.А., Харенко ЕД Важная” веха в</w:t>
        <w:br/>
        <w:t>истории культур // Вопр. философия. - 1976. -/94. -С.</w:t>
        <w:br/>
        <w:t>160.</w:t>
        <w:br/>
        <w:t>88. Халявин Г.М. Исследование отдельных аспектов</w:t>
        <w:br/>
        <w:t>методологии. «Капитала» К. Маркса в советской философ-</w:t>
        <w:br/>
        <w:t>ской литературе середины 50-х - середины 70-х годов //</w:t>
        <w:br/>
        <w:t>Вестн. МГУ. Сер. 7. Философия. - 1980.- Хв5. -С.21,24-</w:t>
        <w:br/>
        <w:t>26,29-30.</w:t>
        <w:br/>
        <w:t>89. Хамидов А.А. Науковедение // Қанахбын сс?:</w:t>
        <w:br/>
        <w:t>Краткая энциклопедия. - Алма-Ата, 1989. -Т.3; - С; 352-</w:t>
        <w:br/>
        <w:t>354.</w:t>
        <w:br/>
        <w:t>90. Чечин Л.М. Казахстан - Г. ДР: Наунные Ж контакты</w:t>
        <w:br/>
        <w:t>И Вечерняя Алма-Ата. - 1985. - 17 июля.</w:t>
        <w:br/>
        <w:t>91. Чечин Л.М. Ученые Казахстана в Лейпциге / Ве</w:t>
        <w:br/>
        <w:t>черняя Алма-Ата. - 1983. - 3 мая. )</w:t>
        <w:br/>
        <w:t>92. Широканов Д. И Взаимосвязь категорий диалек-</w:t>
        <w:br/>
        <w:t>тики. - Минск, 1969. - С.209,211.</w:t>
        <w:br/>
        <w:t>793. Юдин Э.Г: ІРец. на кн) лилрлрны жм.</w:t>
        <w:br/>
        <w:t>Дизлектика Канта. Алма-Ата, 1974, І.Вопр. философЙв;: 3</w:t>
        <w:br/>
        <w:t>1975. -Ж%11. -С.175-178. о</w:t>
        <w:br/>
        <w:t>94%, «Жашла А. Друзі навіки, й Вільна. рана, -</w:t>
        <w:br/>
        <w:t>1972. -% 34, 35.</w:t>
        <w:br/>
        <w:t>106</w:t>
        <w:br/>
        <w:t>ҚАЗАҚСТАН РЕСПУБЛИКАСЫ .</w:t>
        <w:br/>
        <w:t>ҰЛТТЫҚ ҒЫЛЫМ. АКАДЕМИЯСЫНЫҢ</w:t>
      </w:r>
    </w:p>
    <w:p>
      <w:r>
        <w:t>АКАДЕМИГІ Ж. М. ӘБДІЛДИНМЕН</w:t>
        <w:br/>
        <w:t>ИНТЕРВЬЮ, ӘҢГІМЕЛЕР</w:t>
        <w:br/>
        <w:t>ИНТЕРВЬЮ, БЕСЕДЫ С АКАДЕМИКОМ</w:t>
        <w:br/>
        <w:t>НАЦИОНАЛЬНОЙ АКАДЕМИЙ НАУК:</w:t>
        <w:br/>
        <w:t>РЕСПУБЛИКИ КАЗАХСТАН Ж. М.</w:t>
        <w:br/>
        <w:t>АБДИЛЬДИНЫМ</w:t>
        <w:br/>
        <w:t>1. Аманкелдиев Ә. Ә. Революция ғылымға даңғыл жол</w:t>
        <w:br/>
        <w:t>башты // Білім және еңбек. - 1987. - М%11.- 6-П 6.</w:t>
        <w:br/>
        <w:t>2. Ауыпбаев Ж. Ақыл-ой: Адам және машина</w:t>
        <w:br/>
        <w:t>)/Лениншіл жас. - 1978. - 6 маусым.</w:t>
        <w:br/>
        <w:t>3. Битанов Б. Тарих тағылымы // Соц. Қазақстан. -</w:t>
        <w:br/>
        <w:t>1988..- 28 маусым.</w:t>
        <w:br/>
        <w:t>4. Қайта құру және дүниетаным: (Т. Қаупынбаевпен</w:t>
        <w:br/>
        <w:t>сұхбаттасу| // Жұлдыз. - 1988. - Х&gt;3.- 167-178 б.</w:t>
        <w:br/>
        <w:t>5. Соловьева Г.Г. Бостандық пен меншік // Бүгінгі</w:t>
        <w:br/>
        <w:t>Советтік Қазақстан. - 1990. - Хә 11-12. - 43-48 6.</w:t>
        <w:br/>
        <w:t>22-6. Графский Ю. Философская школа в Казахстане:</w:t>
        <w:br/>
        <w:t>признанный авторитет. // Советская панорама: Вестн.</w:t>
        <w:br/>
        <w:t>АПН. - 1982: -Х»83(2354). -4с.</w:t>
        <w:br/>
        <w:t>7. Дунаев В.Ю. Ҡ вопросу ө:теорин дизлектики / Изв.</w:t>
        <w:br/>
        <w:t>АН КАЗССР. Сер. обшеств. наук. - 1981. -Х%1..- С.46-51.</w:t>
        <w:br/>
        <w:t>8. Ермолаева Н: У времени в долгу Ленинская</w:t>
        <w:br/>
        <w:t>смена. - 1988. - 11 мая.</w:t>
        <w:br/>
        <w:t>222. 9. Крылов 8. Пльс духовный потенциял науки 4</w:t>
        <w:br/>
        <w:t>Мысль. - 1992. :-/96.. -С.38-43.. ;</w:t>
        <w:br/>
        <w:t>22210. Над. чем- работают ученые: 2) Оған” Алтау.</w:t>
        <w:br/>
        <w:t>1974,-22 февр.</w:t>
        <w:br/>
        <w:t>П. Орлова Г. Личность и мировоэзрение Ш Огни</w:t>
        <w:br/>
        <w:t>Алатау. - 1984. - 19 сент.</w:t>
        <w:br/>
        <w:t>ЕН6</w:t>
        <w:br/>
        <w:t>87. Еғоюоуа “Е.А., Кһағепіо Е.Р.) Уатһпауа уеКһа у</w:t>
        <w:br/>
        <w:t>ікіюгін Куішгу //-Уорг. НіовоҢі. - 1976.:- Ма4.--5. 160.</w:t>
        <w:br/>
        <w:t>72-88. Жйа)уауіп С.М: 1в8іедоуаліс сіде пуЕһ аврекоу</w:t>
        <w:br/>
        <w:t>тейюдоюры “КарНаһа” К. Магкба у воуейіоі НіовоҒкоі</w:t>
        <w:br/>
        <w:t>ІШегайшге зегейіпу 50-ЕАЛ - зегейіпу 70-Кһ росіоу // Уевзіп.</w:t>
        <w:br/>
        <w:t>МОЙ. 8ег. 7..ЕйовоВуа. -- 1980. - Х95:-5.21,24-26, 29-30.</w:t>
        <w:br/>
        <w:t>89. Кйатіаоу А.А. Хазіоуеделіс // КагаКЮһ«Кауа 55К;</w:t>
        <w:br/>
        <w:t>КгаКауа епсікіорефіуа. - Ашша-Айа, 1989; Т.3. -5.352-</w:t>
        <w:br/>
        <w:t>354.</w:t>
        <w:br/>
        <w:t>90. Сһесііл І..М. Қағақаяап - орк: Малеһпуе Копаку</w:t>
        <w:br/>
        <w:t>/ Үесһетпуауа-Аіта-Ада. &lt; 1985. -Ліу17.</w:t>
        <w:br/>
        <w:t>91. Сһеспіп 1.М. Псһепуе ҠахаКһвіапа У |.еірісіре</w:t>
        <w:br/>
        <w:t>/І-Ғесһетпуауа А)та-Ада. - 1983. - Мау3.</w:t>
        <w:br/>
        <w:t>92. 5 іғокапоу Р.І. Уггітовууа2” Кайеропі Фаіекікі. -</w:t>
        <w:br/>
        <w:t>Мітек, 1969. - 5.209,211.</w:t>
        <w:br/>
        <w:t>93. Үндп Е.С.: ГЕес. па Ка.| АЬд14іл 7Һ.М: Рішіекііка</w:t>
        <w:br/>
        <w:t>Капіа. Айпа-Айш, 1974 // Уорғ. ЖІо5оһі. - 1975. - Хе П. - 5.</w:t>
      </w:r>
    </w:p>
    <w:p>
      <w:r>
        <w:t>175-178.</w:t>
        <w:br/>
        <w:t>94%. Козһа А. Пгигі пауікі М уір па Ше. - 1972, -</w:t>
        <w:br/>
        <w:t>934,35.</w:t>
        <w:br/>
        <w:t>95. ТГейогзіі //.А. ме Егймзеішір 4ег Ргомете дег</w:t>
        <w:br/>
        <w:t>-тайегізізіселеп Әішемік-іп дег 10455К // Пешізсһе 2.</w:t>
        <w:br/>
        <w:t>РҺЫШозорНі. - 1979. -в;27,Н.3.- 8.341-343. )</w:t>
        <w:br/>
        <w:t>7-96. МіеіКе Н., Бісіег С. ГКесгпа Кп.ү: АҺІФіп 5һ. М.,</w:t>
        <w:br/>
        <w:t>Ваірішһаіем- А. 5. ПішекбКа аЮізуйові зшізіеіда “чу</w:t>
        <w:br/>
        <w:t>папсһпот -ровпапі.” АПпа-Айа,- 1977- // Пешвсһе 7.</w:t>
        <w:br/>
        <w:t>РһПоворһе. - 1979. - 5. 27,Н.3. -8.385-388:. і</w:t>
        <w:br/>
        <w:t>5 497) “Рорр“КіУГЕеб.&gt; па ЖаД! боіповсһеліе</w:t>
        <w:br/>
        <w:t>зодегвһасілоро і Когпігіпово уу” Палас ровйапі.</w:t>
        <w:br/>
        <w:t>А1ғйа-А(а, 1978 // Бейівсһе 27 РШозорһіе. :1981.- - 28.</w:t>
        <w:br/>
        <w:t>29, Н. 12. - 5. 1518-1520.</w:t>
        <w:br/>
        <w:t>15</w:t>
        <w:br/>
        <w:t>72. Присуждение государственных премий Казахской</w:t>
        <w:br/>
        <w:t>ССР 1984 года в области науки и техники (ученым</w:t>
        <w:br/>
        <w:t>Академии наук Казахской ССР, в том числе Ж.</w:t>
        <w:br/>
        <w:t>Абдильдину) // Вестн. АН КазССР. - 1985. -%3. -С.72:</w:t>
        <w:br/>
        <w:t>-73. Піротив буржуазных фальсификаторов // Вечерняя</w:t>
        <w:br/>
        <w:t>Алма-Ата. - 1984. - 12 окт;</w:t>
        <w:br/>
        <w:t>74. 50-летие члена-корреспондента АН КазССР Ж.М.</w:t>
        <w:br/>
        <w:t>Абдильдина // Вестн. АН КазССР. - 1983:- 352. -С. 62.</w:t>
        <w:br/>
        <w:t>75. Рахматуллин К.Х: ТРең. на “кн.| Абдильдин ж,</w:t>
        <w:br/>
        <w:t>Нысанбаев А. Диалектико-логические принципы построс-</w:t>
        <w:br/>
        <w:t>ния теории. “Алма-Ата, 1974 // Науч. докл. высш. шк.</w:t>
        <w:br/>
        <w:t>Философские науки. - 1975. - 53. -С. 157-158;</w:t>
        <w:br/>
        <w:t>76. Рец. на кн.: Абдильдин Ж.М., Нысанбаев А.Н.</w:t>
        <w:br/>
        <w:t>Дидлектико-логические принципы построения теории.</w:t>
        <w:br/>
        <w:t>Алма-Ата; 1973 // Саозйек 1 ззішорорінд.- - 1975. М. 4.-</w:t>
        <w:br/>
        <w:t>5. 166-175. На пол. яз.</w:t>
        <w:br/>
        <w:t>77. Рең. на кн.: Принцип противоречия в современной</w:t>
        <w:br/>
        <w:t>науке. Алма-Ата, 1975 // Рух филозофичны. - 1973. “7.</w:t>
        <w:br/>
        <w:t>35, Х%3-4. -С. 181-184. На пол. яз.</w:t>
        <w:br/>
        <w:t>-78. Ротницкий В, Зорин И.В. В понсках новых</w:t>
        <w:br/>
        <w:t>возможностей: |Рец. на кн.) Абдильдин Ж.М., Нысанбаев</w:t>
        <w:br/>
        <w:t>А.Н. Диалектико-логические принципы построения</w:t>
        <w:br/>
        <w:t>теории. ИймазАла 1973 // Вечерняя Алма-Ата. : 1974.-1</w:t>
        <w:br/>
        <w:t>Марта.</w:t>
        <w:br/>
        <w:t>79. Сабитов М С. Орынбеков М.С, Сорокин А-А.</w:t>
        <w:br/>
        <w:t>Актуальные: проблемы развития материэлистической</w:t>
        <w:br/>
        <w:t>диалектики // Вопр. философии: - 1978. -Хе6. -С. 171.</w:t>
        <w:br/>
        <w:t>7 :80.5Сабитде М. Диалектическая логика //” Казахская</w:t>
        <w:br/>
        <w:t>ССР: “Краткая энциклопедия.” Алма-Ата, 1989. ді 3.</w:t>
        <w:br/>
        <w:t>С. 188-189.</w:t>
        <w:br/>
        <w:t>БЕ. Сабитов-М. Диӛлектический материализм й Там</w:t>
        <w:br/>
        <w:t>же.- С. 191-192,</w:t>
      </w:r>
    </w:p>
    <w:p>
      <w:r>
        <w:t>82. Сабитов М.С. Теория познания // Там же. - С. 475.</w:t>
        <w:br/>
        <w:t>104</w:t>
        <w:br/>
        <w:t>64. О паргагһдені. огдепаті. 1 тейаіуаші 5558</w:t>
        <w:br/>
        <w:t>гаһоіпікоу пашсі (Акадегій пашс КатаһкһвКоі 55Қ, у Тот</w:t>
        <w:br/>
        <w:t>сһізіе 2Һ, АҺФІзйіпа огғдепога “ пас Росһейа”) // Уезіп, АҺ</w:t>
        <w:br/>
        <w:t>Ка258К. - 1981. -)66. -5.58.</w:t>
        <w:br/>
        <w:t>65. О ргізи?ідепіі ргетші іш. сһсь. УаБікһапоуа</w:t>
        <w:br/>
        <w:t>АҺвІГдітши 2Һ.М. // Уевіп, АМ Ка258Қ. - 1974.-912. -5.</w:t>
        <w:br/>
        <w:t>58.</w:t>
        <w:br/>
        <w:t>66. Оғіоуа С. Ос Қалма %ю воугетеппові // Орпі Аіз-</w:t>
        <w:br/>
        <w:t>(аш. - 1981. - Хоу. 19.</w:t>
        <w:br/>
        <w:t>67. Оғіоуа С. ҒіозоВуа. Мігоуо?2гепіе, Ртаюика</w:t>
        <w:br/>
        <w:t>/! Уесһегпуауа А!та-Аіа. - 1984. - 19 сент.</w:t>
        <w:br/>
        <w:t>68. Оғиагһеу 2.М. Ейіһөіуо Шайекнікі, Іөрікі і 1сопі</w:t>
        <w:br/>
        <w:t>ро?папіуа. - ВаЮа, 1968.</w:t>
        <w:br/>
        <w:t>69. Оғулбейоу М.8. Ргіпсір КопКге(повбі у зоугетеппоі</w:t>
        <w:br/>
        <w:t>пашке // Уорғ. НіюзоНі. - 1976. - Хә 6. -5. 167.</w:t>
        <w:br/>
        <w:t>70. Озтапоу К.О., Тіһотіғоу Р.В. РтоМета ак1уповйі</w:t>
        <w:br/>
        <w:t>өШіуекіп і воугетеппауа пачка: (Кес. па Кп.| АҺЖІзіп</w:t>
        <w:br/>
        <w:t>?Һ.М., Ваіріпһаеу А.8. Пішіекіка аЮіулові өшуека у</w:t>
        <w:br/>
        <w:t>пашсһпогпа роглапі. АІтпа-А(а, 1977 // І2у. АМ Ка256Қ. бег.</w:t>
        <w:br/>
        <w:t>оһеһевіу. паш. - 1980. - Х2. -5.86-88.</w:t>
        <w:br/>
        <w:t>71. Ою акадепші пашс Ка?акһвКоі 85Е: ПШ тгапіе</w:t>
        <w:br/>
        <w:t>Авйімйпа 2Һ. 4сізіуйеР пут сМеповт (акабепикопі) АМ</w:t>
        <w:br/>
        <w:t>Ка758К // КазаКһяап, ргауда: - 1983. - Арг. 9. аз</w:t>
        <w:br/>
        <w:t>72. Ргізитідепіе СозиаатвіуелпуКһ ргетіі КагакһеКоі</w:t>
        <w:br/>
        <w:t>55Қ 1984 рода у оМавбі пәшсі ізекһпіКі Гисһелуіп АКадельі</w:t>
        <w:br/>
        <w:t>пак КагаКһвКоі 55Е, у (ош сһізіе 71. Авдігйіпа) /ГҮевзіп.</w:t>
        <w:br/>
        <w:t>АМ Ка?255К. - 1985. -/83: -5.72. )</w:t>
        <w:br/>
        <w:t>73: Ртобу Бішгішілгукі бізіікаюоғоу І Зесһегпуауа</w:t>
        <w:br/>
        <w:t>Аіта-Айа: - 1984. - Осі. 12.</w:t>
        <w:br/>
        <w:t>27 514: 50ЧеНе стела-Когтеврбпделіг. АМ? Ка2568 27һ.М.</w:t>
        <w:br/>
        <w:t>АвдіҒайпа // Уевт. АМ Ҡа?55Е. - 1983. -1%2. -5.62.</w:t>
        <w:br/>
        <w:t>75. РаКфтаішіт К.КА: (Кес. па Кап.) АҺйІдіп 2Һ.,</w:t>
        <w:br/>
        <w:t>Мувапһаеу А. ПізіекКо-Іорісһевііе ргіпсіру. ровігоепіуа</w:t>
        <w:br/>
        <w:t>ШЕ</w:t>
        <w:br/>
        <w:t>ІМТЕВУҮТ/І ВЕ5ЕрВҮ 5 АКАПЕМІКОМ</w:t>
        <w:br/>
        <w:t>7 МАСПОМАТ/ХОТІ АКАВЕМИ МАПК КЕЗРІУВІЛКІ</w:t>
        <w:br/>
        <w:t>КА? АКНЗТАҺ 2Н.М. АВИПЛИМҮМ</w:t>
        <w:br/>
        <w:t>4. АтапКе!/Йеу А.А. Кеуоіушбіуа руіутға бапсу! 2һо1</w:t>
      </w:r>
    </w:p>
    <w:p>
      <w:r>
        <w:t>авһту // ВИ 2һапе епһек. - 1987. -Хе11. - 6.6-11...</w:t>
        <w:br/>
        <w:t>2. Анурбаву 2һ. Акуі-сі. Адат ?2һапе павһіпа</w:t>
        <w:br/>
        <w:t>/І Т.епіпвһ | 2һав. - 1978, - Ішпе 6.</w:t>
        <w:br/>
        <w:t>3. Вйапоу В. Тагікі ізруіуту // бос. КағаКһвйап, -</w:t>
        <w:br/>
        <w:t>1988. - Липе 28.</w:t>
        <w:br/>
        <w:t>4. Кайа Юші 2һапе Өшпіеіапуш // 7І4ду2. - 1988.</w:t>
        <w:br/>
        <w:t>Уо3.:-5.167-178.</w:t>
        <w:br/>
        <w:t>5. 8діоуісуа С.С. Вовіап4буК реп шепеһік / Вивіпрі</w:t>
        <w:br/>
        <w:t>Зоу. Ка?аКҺеТал.- 1990. Хв11-12. -5.43--48.</w:t>
        <w:br/>
        <w:t>6. бғаВКЮі Үш, ЕПозоБКкауа вҺкоіа ү Ка?аКізізпе:</w:t>
        <w:br/>
        <w:t>ргіғпаппуі ауіюгіеі // боуеібКауа рапогата: Жей, АРМ. -</w:t>
        <w:br/>
        <w:t>1982.- Хә 83 (2354). - 5.4.</w:t>
        <w:br/>
        <w:t>7. Бипаеу Р.Үй. К. үоргову о Теогіі Шаекіікі // І2у. АМ</w:t>
        <w:br/>
        <w:t>Ка?595В. бег. орвһевіу. папк, - 1981. -761. -5.46-51.</w:t>
        <w:br/>
        <w:t>8. Уеғтоіаеуа М. 1) угетелі у доіри.// ГепіпвКауа</w:t>
        <w:br/>
        <w:t>втепа. - 1988.- Мау 11.</w:t>
        <w:br/>
        <w:t>9. Кууіру УР. Ріуав Әвійоулуі робелбвізі деші ІІ МузГ.-</w:t>
        <w:br/>
        <w:t>1992; -Хе6.-.5.38-43.</w:t>
        <w:br/>
        <w:t>10. Кай сһеп таһоігуш пейепуе ! Овпі Жірізі.- -</w:t>
        <w:br/>
        <w:t>1974..- Ее. 22.</w:t>
        <w:br/>
        <w:t>П. Ояоуа С. Пісһтпов/ і паігоуо22гепіе / Овпі Аіа-</w:t>
        <w:br/>
        <w:t>Өш. - 1984.- 19 бері.</w:t>
        <w:br/>
        <w:t>12. Зо1оуіеуа С. Ву” сһеіоуекот... // Овті А1айаш. -</w:t>
        <w:br/>
        <w:t>1981.- Осі. 14.</w:t>
        <w:br/>
        <w:t>13. Әсісуісуа С.С. К. оһвһсһесһе!оуесһезкоти сһеге2.</w:t>
        <w:br/>
        <w:t>паізіопа!?пое // Орлі А1абаш, - 1991. - ем. 2.</w:t>
        <w:br/>
        <w:t>14. 5оіоуіеуа О.О. Кію оп, регоі М0? // Орпі Аізіші. -</w:t>
        <w:br/>
        <w:t>1992:- Магеһ 31.</w:t>
        <w:br/>
        <w:t>ровквеліуа Жсогіі, Аһпа-А4а, 1973 // Уевіп, АМ Ка255К. -</w:t>
        <w:br/>
        <w:t>1974. -/97.- 8.68-7І.</w:t>
        <w:br/>
        <w:t>30. СіеБоу І..А., Оғиагһеу 2.М. Ма та/оіззіейоуалпауи</w:t>
        <w:br/>
        <w:t>іеліш (Кес. па (п| Ар Пвіп 2Һ. РгоМета пасһаа у</w:t>
        <w:br/>
        <w:t>кеогейісһевкот рогпапі. Ашта-Аза, 1967 // Уәрг. Ніовойі. -</w:t>
        <w:br/>
        <w:t>1968. - Ув9, -5.175- 177.</w:t>
        <w:br/>
        <w:t>531. Со/оуапоу 1. Ос земіса к ветдсе: К.60- Іенуш</w:t>
        <w:br/>
        <w:t>оБғатоуаліуа 555К // еКогайупое і5ивөУО 555Е. - 1982.</w:t>
        <w:br/>
        <w:t>- Ң812.- 8.3.</w:t>
        <w:br/>
        <w:t>32. Соіоуапоу /.М./ .Ейовокй апа Каерогіі</w:t>
        <w:br/>
        <w:t>“акоп”, - Еозіоу-па-Поли, 1970.</w:t>
        <w:br/>
        <w:t>33. боісуіп А., Егейін Р.: ТЕес. па “аа. Зәоіповһеліе</w:t>
        <w:br/>
        <w:t>собеггһаіеіпоро 1 Юптаілоро у папсһпаоот рогпапй, Айпа-.</w:t>
        <w:br/>
        <w:t>Ал, 1978 // Уезіп, АМ Ка755Е. - 1980.-762. - 8.74-276. |</w:t>
      </w:r>
    </w:p>
    <w:p>
      <w:r>
        <w:t>34. Пауійоуісһ У.Е.; Коһлапоувеу Р.Р., Мітазуап А.М:</w:t>
        <w:br/>
        <w:t>ГЕес. па Ка АБФШйіп 7І.М., АБвһеу К.А. Еоттпіғоуаліе</w:t>
        <w:br/>
        <w:t>ШрісһеяКоро вігоуа тувМепіуа у ргосевве ргаіНсһевіоі</w:t>
        <w:br/>
        <w:t>деуаіеі?повй. АПШпа-А(а, 1981 // Уогр. ПіовоҒі. - 1982. - 09</w:t>
        <w:br/>
        <w:t>11.- 8.163- 165.</w:t>
        <w:br/>
        <w:t>35. Гашоу Т.М. Уауййінуа. ргоМета Шрікі 1</w:t>
        <w:br/>
        <w:t>теіюдіоіоен паша: (Кес. па Кп| АраШдіп 2Һ.М.</w:t>
        <w:br/>
        <w:t>РгоМегпа пасһа!а у іеогейсһезкотп ро2лалаі. Аіша-Аій,</w:t>
        <w:br/>
        <w:t>1967 // Ігу. АМ Ка255Ң. бег. оБвһев(у. пашК. - 1968.</w:t>
        <w:br/>
        <w:t>%4.- 8.70- 72.</w:t>
        <w:br/>
        <w:t>36. Геһитақагіп Т.Р., Үнеаі С.А. Ейозо ауа папка у</w:t>
        <w:br/>
        <w:t>боугізколі ҚазаКбвізпе // Үорг. БіозоВі. - 1967.- Хв6. -8.</w:t>
        <w:br/>
        <w:t>26.</w:t>
        <w:br/>
        <w:t>37. Әдешуіб» Оо; Каһташіп к Уай / У гатуініе.</w:t>
        <w:br/>
        <w:t>Әізіекнікі // КазакВвйап, рғауда..- 21984, - сі. 10.</w:t>
        <w:br/>
        <w:t>38. 2аһовіп Р.8., “Мағеву 8.М.: (Вес/” па “ұа.) Бор</w:t>
        <w:br/>
        <w:t>ргіпсіра Копісгейһовві у зоугетлеппоі пацксе. Апта-Айа, 1976</w:t>
        <w:br/>
        <w:t>/ Уезіп. АҺ Ка255В,- 1979.- М%2. -5.73-75./</w:t>
        <w:br/>
        <w:t>1</w:t>
        <w:br/>
        <w:t>аі</w:t>
        <w:br/>
        <w:t>ЕҢБЕКТЕРДІҢ ХРОНОЛОГИЯЛЫҚ КӨРСЕТКІШІ</w:t>
        <w:br/>
        <w:t>ХРОНОЛОГИЧЕСКИЙ УКАЗАТЕЛЬ ТРУДОВ</w:t>
        <w:br/>
        <w:t>1958.</w:t>
        <w:br/>
        <w:t>26. Гносеологическая роль конкретного. ПОНЯТИЯ:</w:t>
        <w:br/>
        <w:t>Автореф. дис. ... канд. филос. наук. - М., 1958. - 18 с.</w:t>
        <w:br/>
        <w:t>27. Учение Канта о гносеологической роли понятия</w:t>
        <w:br/>
        <w:t>/ Тр. Ин-та философии и права АН ҚазССР. - 1958. - Т.3.</w:t>
        <w:br/>
        <w:t>- С.138-156.</w:t>
        <w:br/>
        <w:t>1959</w:t>
        <w:br/>
        <w:t>- 28. Материалистические воззрения И. М. Сеченова</w:t>
        <w:br/>
        <w:t>ИІ. Учен. зап. Алма-Ат. гос. пед. ин-та им. Абая. Сер.</w:t>
        <w:br/>
        <w:t>естеств.-геогр. - 1959. - Т.10.- С.14-21.</w:t>
        <w:br/>
        <w:t>29. Роль конкретного понятия в познании // Вестн.</w:t>
        <w:br/>
        <w:t>АН КазССР. - 1959. - Хе4. -С.47-57.</w:t>
        <w:br/>
        <w:t>1960</w:t>
        <w:br/>
        <w:t>30. Ғылым деген не? // Білім және еңбек. - 1960. - Ме</w:t>
        <w:br/>
        <w:t>11.- 4-76.</w:t>
        <w:br/>
        <w:t>31. В. И. Ленин о конкретном подходе к</w:t>
        <w:br/>
        <w:t>обшественным явлениям // Вести. АН КазССР. - 1960. -</w:t>
        <w:br/>
        <w:t>4. - С.36-44. )</w:t>
        <w:br/>
        <w:t>1961</w:t>
        <w:br/>
        <w:t>32. Гегель о конкретности понятия // Тр. Ин-та</w:t>
        <w:br/>
        <w:t>философии и права АН КазССР. - 1961. - Т. 5. Некоторые</w:t>
        <w:br/>
        <w:t>вопросы философин. - С. 146-166.</w:t>
      </w:r>
    </w:p>
    <w:p>
      <w:r>
        <w:t>1963</w:t>
        <w:br/>
        <w:t>з:33. Философия деген не? //. Білім және еңбек. - 1964. -</w:t>
        <w:br/>
        <w:t>Уо5.- 9-106. се</w:t>
        <w:br/>
        <w:t>34.. Конкретнде понятие как форма &gt;логического:</w:t>
        <w:br/>
        <w:t>/! Проблемы: логики и диалектики познания. - Алма-Ата,</w:t>
        <w:br/>
        <w:t>1963. - С.231-294.</w:t>
        <w:br/>
        <w:t>35. Становление учения о диалектике и логике</w:t>
        <w:br/>
        <w:t>познания // Там же. - С.6-73.</w:t>
        <w:br/>
        <w:t>1964</w:t>
        <w:br/>
        <w:t>36. К логике и методологии современной науки</w:t>
        <w:br/>
        <w:t>ІІ Вести. АН КазССР. -1964.- Хз9.- С.8-16.</w:t>
        <w:br/>
        <w:t>1967</w:t>
        <w:br/>
        <w:t>37. Проблема начала в теоретическом познаний. -</w:t>
        <w:br/>
        <w:t>Алма-Ата, 1967. -366с. .</w:t>
        <w:br/>
        <w:t>1968</w:t>
        <w:br/>
        <w:t>38. Диалектикалық логика. проблемалары ША ӨЗілі )</w:t>
        <w:br/>
        <w:t>Қазақстан. - 1968. - 8 қазан.</w:t>
        <w:br/>
        <w:t>39. Кемеңгерлер ғылымы // Білім және аңбак. -</w:t>
        <w:br/>
        <w:t>1968. -Х91.- 18-196.</w:t>
        <w:br/>
        <w:t>40. Диалектическая логика как методология научного</w:t>
        <w:br/>
        <w:t>познания //:/ Проблемы диалектической логики: Матерйалы</w:t>
        <w:br/>
        <w:t>симпоз. - Алма-Ата, 1968. -“С.47-61:</w:t>
        <w:br/>
        <w:t>ЮӨз-</w:t>
        <w:br/>
        <w:t>1969</w:t>
        <w:br/>
        <w:t>&lt;/4 2. Разработка В. И. Лениным конкретного понятия</w:t>
        <w:br/>
        <w:t>материи в книге «Материализм и эмпириокритицизм»</w:t>
        <w:br/>
        <w:t>И Вестн. АН КазССР. - 1969. -7в5. -С.3-П1.</w:t>
        <w:br/>
        <w:t>1970</w:t>
        <w:br/>
        <w:t>42. Гегель о конкретности понятия // Вопр.</w:t>
        <w:br/>
        <w:t>философии. - 1970. - Уә8. - С.35-43.</w:t>
        <w:br/>
        <w:t>1971</w:t>
        <w:br/>
        <w:t>43. В. И. Ленин және марксистік философия // Соц.</w:t>
        <w:br/>
        <w:t>Қазақстан. - 1971. - 9 қаңтар. (М. Жұмахановпен бірге).</w:t>
        <w:br/>
        <w:t>44. В.И. Лениннің марксистік философияны</w:t>
        <w:br/>
        <w:t>творчестволықпен дамытуы. - Алматы, 1971. - 176.</w:t>
        <w:br/>
        <w:t>45. Диалектическая логика как методология научного</w:t>
        <w:br/>
        <w:t>познания 4/ Актуальные проблемы диалектической</w:t>
        <w:br/>
        <w:t>логики: (Материалы Всесоюз. симпоз. по диалект. логике.</w:t>
        <w:br/>
        <w:t>1968 г.). - Алма-Ата, 1971. - С.28-33.</w:t>
      </w:r>
    </w:p>
    <w:p>
      <w:r>
        <w:t>46. Творческов развитие ленинского принципа</w:t>
        <w:br/>
        <w:t>конкретности в материалах ХХТУ сьезда КПСС // Вестн.</w:t>
        <w:br/>
        <w:t>АН КАзССР.- 1971. -/%6. -С.3-12.</w:t>
        <w:br/>
        <w:t>Ы.</w:t>
        <w:br/>
        <w:t>47. Абстрактіліктен нақтылыққа өрлеу //.Қазақ Совет</w:t>
        <w:br/>
        <w:t>энциклопедиясы. - Алматы, 1972. -Т.1.:-31-326.</w:t>
        <w:br/>
        <w:t>48. Аристотель // Сонда. - 454-456 6.</w:t>
        <w:br/>
        <w:t>49. Диалектика и современная наука. - Алма-Ата,</w:t>
        <w:br/>
        <w:t>1972. -42 с.(Совместно с М. С. Сабитовым).</w:t>
        <w:br/>
        <w:t>104.</w:t>
        <w:br/>
        <w:t>1974- Мо5. - С. 63-72. (Совместно с М.И. Баканидзе).</w:t>
        <w:br/>
        <w:t>60. Диалектическата логика като методология на</w:t>
        <w:br/>
        <w:t>научното познание // Философока мысьл. - 1974. - Кн.6.</w:t>
        <w:br/>
        <w:t>-С.57-61.</w:t>
        <w:br/>
        <w:t>1975</w:t>
        <w:br/>
        <w:t>61. Диалектическая "логика 0 сушцности диглектичес-</w:t>
        <w:br/>
        <w:t>кого противоречия в позианин // Принцип противоречия в</w:t>
        <w:br/>
        <w:t>современной науке. - Алма-Ата, 1975.- С. 8-73.</w:t>
        <w:br/>
        <w:t>“62. Исследование проблем теории материалистичес-</w:t>
        <w:br/>
        <w:t>кой диалектикя философами Казахстана - Вопр.</w:t>
        <w:br/>
        <w:t>философии. - 1975. -Х%5. - С. 152-156.</w:t>
        <w:br/>
        <w:t>63. К вопросу о Логике современного научного</w:t>
        <w:br/>
        <w:t>знания //..Протоколы ХУ Всемирного конгресса по</w:t>
        <w:br/>
        <w:t>философии. Варна. 17-22 сент. 1973 г. - София, 1975. - С.</w:t>
        <w:br/>
        <w:t>569-574. )</w:t>
        <w:br/>
        <w:t>64. Логика и теория познания аль-Фараби ІІ Изв. АН</w:t>
        <w:br/>
        <w:t>КазССР. Сер. обцеств. наук. - 1975. -Х%5, - С. 22-30.</w:t>
        <w:br/>
        <w:t>(Совместно с А.С. Ивановым).</w:t>
        <w:br/>
        <w:t>“65. Логика и теория познания аль-Фараби // аль-</w:t>
        <w:br/>
        <w:t>Фараби и развитие науки и культуры стран Востока: Тез.</w:t>
        <w:br/>
        <w:t>докл. Междунар. науч. конф., посвяш, 1100-летию со дия</w:t>
        <w:br/>
        <w:t>рождения аль-Фараби. - Алма-Ата, 1975. - С.10-12.</w:t>
        <w:br/>
        <w:t>66. Развитие материалистической диалектики В</w:t>
        <w:br/>
        <w:t>Казахстане;- Алма-Ата,,1975. - 128 с.</w:t>
        <w:br/>
        <w:t>67. Разум: человек и машина |! Вечерияя Алма-Ата. -</w:t>
        <w:br/>
        <w:t>11976</w:t>
        <w:br/>
        <w:t>68. Ойлау дегеніміз не? - Алматы; 1976: 726.(М</w:t>
        <w:br/>
        <w:t>Орынбековпен бірге). “ ы</w:t>
        <w:br/>
        <w:t>7126</w:t>
        <w:br/>
        <w:t>69. Үрдіс даму үстінде // Соң. Қазақстан. - 1976.; У -30</w:t>
      </w:r>
    </w:p>
    <w:p>
      <w:r>
        <w:t>маусын,</w:t>
        <w:br/>
        <w:t>70. Гегелевекбе понимание принципа онкретности</w:t>
        <w:br/>
        <w:t>// Роль принципа конкретности в сӛвременной науке. -</w:t>
        <w:br/>
        <w:t>Алма-Ата, 1976.. - 6. 8-72. (Совместнио с Т.Х. Рыскалие-</w:t>
        <w:br/>
        <w:t>ты),</w:t>
        <w:br/>
        <w:t>! “Диалектико-логические принципы построения</w:t>
        <w:br/>
        <w:t>ЕР. теории // Вестн. АН КазССР. - 1976.- Х% 11. -</w:t>
        <w:br/>
        <w:t>11-20.</w:t>
        <w:br/>
        <w:t>е50Ф. Диалектико-материалистический анализ принци-</w:t>
        <w:br/>
        <w:t>па конкретности научного познания // Роль принципа</w:t>
        <w:br/>
        <w:t>конкретности в современной науке. - өшін 1976. - С.</w:t>
        <w:br/>
        <w:t>73-124.</w:t>
        <w:br/>
        <w:t>73. Качество научных исследований и некоторые</w:t>
        <w:br/>
        <w:t>организационные проблемы: |Выступление. Круглый стол</w:t>
        <w:br/>
        <w:t>«О повышении качества и эффективндоти философских</w:t>
        <w:br/>
        <w:t>ясследований и публикаций») // Вопр. философии. -.</w:t>
        <w:br/>
        <w:t>1976. - 3811. -С.140-141.</w:t>
        <w:br/>
        <w:t>1977</w:t>
        <w:br/>
        <w:t>742 Адамгершілікке негізделген әділетті заң: ГЖаңа</w:t>
        <w:br/>
        <w:t>конституция) // Қазақстан коммунисі. - 1977. -58. тады)</w:t>
        <w:br/>
        <w:t>466.</w:t>
        <w:br/>
        <w:t>215. Іргелі істер // Социалистік Қазақстан. - - 1977..- 2-6</w:t>
        <w:br/>
        <w:t>қыркүйек.”</w:t>
        <w:br/>
        <w:t>5776. Выполияя ленинский “54бет: Всесоюз. сиһпоз. по</w:t>
        <w:br/>
        <w:t>философнт: в Алма-Ате ІІ Қазахстан, правда, - 21977. -6</w:t>
        <w:br/>
        <w:t>сент,”</w:t>
        <w:br/>
        <w:t>. 71. Диалектика” актйвһості субьекта. в "научном.</w:t>
        <w:br/>
        <w:t>познанин. - Алма-Ата, 1977. - 303 с. (Совместно с А. с.</w:t>
        <w:br/>
        <w:t>Балгимбаевым).</w:t>
        <w:br/>
        <w:t>78. К вопросу о систематическом построении</w:t>
        <w:br/>
        <w:t>г,і</w:t>
        <w:br/>
        <w:t>127</w:t>
        <w:br/>
        <w:t>16. РгоМету Іорікі (-Фаікнікі рогдапіуа.:» Аіна-Аіа,</w:t>
        <w:br/>
        <w:t>1963. - 364 5. (Зоушевіпо 5 1..К. Машпелко, А.К. Кавушт-</w:t>
        <w:br/>
        <w:t>?һапоууш, М. ВаКалідге).</w:t>
        <w:br/>
        <w:t>17. Катуійе шаіегізіісНісһезісбі. жаІБЕНЫ Ұ Кала»!</w:t>
        <w:br/>
        <w:t>бізпе. - Аһта-Ала; 1975. - 1285. 4</w:t>
        <w:br/>
        <w:t>| 18. КоГ/ Ҡаіерогі “йеуа”” У: пашеілоні | рогпалі: -</w:t>
        <w:br/>
        <w:t>Апа-Аза, 1979:- 2525. )</w:t>
        <w:br/>
        <w:t>19. Кі? ргіпсіра. Койктеіповіі -у зоугетеппоі пашке. -</w:t>
        <w:br/>
        <w:t>| А!та-Аій, 1976.-381 5.</w:t>
        <w:br/>
        <w:t>| 20. богаліе зосһіпеліі: у 5-П іотаЕН, - Аітзіу: Опег,</w:t>
        <w:br/>
        <w:t>-2000- 2001.-2121 5.</w:t>
        <w:br/>
        <w:t>21. Еоппашоуаше ІорісһезКоро вітоуа шузШепіуа у</w:t>
        <w:br/>
        <w:t>| ргосевбе ргакісһезіюі деудісіповбі. - Айпа-Айа, 1981.-2212/</w:t>
        <w:br/>
        <w:t>5. (боушезіпо в “К.А&lt;АБвһеуутн).</w:t>
      </w:r>
    </w:p>
    <w:p>
      <w:r>
        <w:t>22-50. Рец. на.кн. Нысанбаев А., Шияяхин .Г. Развитие</w:t>
        <w:br/>
        <w:t>познания и математика. “Алма-Ата, 1971 // Вести. АН</w:t>
        <w:br/>
        <w:t>КазССР. - 1972. - Х% 2. - С. 72-74. (Совместно с ти.</w:t>
        <w:br/>
        <w:t>Амановым, К.Х. Рахматуллиным).</w:t>
        <w:br/>
        <w:t>1973</w:t>
        <w:br/>
        <w:t>51..Гегель Георг Вильгельм Фридрих (1770-1831)</w:t>
        <w:br/>
        <w:t>М Қазақ Совет энциклопедиясы. - - Алматы, 1973. - 7. 3. -</w:t>
        <w:br/>
        <w:t>175-178 6.</w:t>
        <w:br/>
        <w:t>52. абектаканың логика // Сонда. - 562-563 6.</w:t>
        <w:br/>
        <w:t>53. Диалектикалық материализм // Сонда. - 563-565 6.</w:t>
        <w:br/>
        <w:t>54. Диалектико-логические принципы построения</w:t>
        <w:br/>
        <w:t>теория. - Алма-Ата, 1973. - 420 с. (рракӘстно с АН.</w:t>
        <w:br/>
        <w:t>Нысанбаевым).</w:t>
        <w:br/>
        <w:t>55. Диалектико-логический анализ понятия «совет-</w:t>
        <w:br/>
        <w:t>ский народ» // Торжество ленинской национальной</w:t>
        <w:br/>
        <w:t>политики КПСС: Материалы Межресп. науч.-теор. конф.,</w:t>
        <w:br/>
        <w:t>посвя. 50-летию образования СССР. 11-13 окт. 1972. г. -</w:t>
        <w:br/>
        <w:t>Алма-Ата, 1973. - С. 177-181.</w:t>
        <w:br/>
        <w:t>56. К вопросу 0 логике современного научного</w:t>
        <w:br/>
        <w:t>энания // Резюме представленных докладов ХУ Всемир-</w:t>
        <w:br/>
        <w:t>ного -конгресса по философии. Варна, 17-22: сент. 1973</w:t>
        <w:br/>
        <w:t>года. Болгарский организационный комитет, ж 195.</w:t>
        <w:br/>
        <w:t>57. Гегель о конкретности понятия //: Доклады Х</w:t>
        <w:br/>
        <w:t>Международного Гегелевского конгресса. (Мосіва.. 26-31</w:t>
        <w:br/>
        <w:t>авг. 1974 г.). - М., 1974.--Вып. 1. -С.1-10.</w:t>
        <w:br/>
        <w:t>58. Диалектика Канта, - Алма-Ата, 1974. - 157 с.</w:t>
        <w:br/>
        <w:t>22 799. Проблема, активности познаюшего, субьекта в</w:t>
        <w:br/>
        <w:t>философии Канта // Изв. АН КазССР: Сер. обіцесте, наук.</w:t>
        <w:br/>
        <w:t>105</w:t>
        <w:br/>
        <w:t>107. Формирование логического строя мышления з</w:t>
        <w:br/>
        <w:t>процессе: практической деятельности. - Алма-Ата, МАЕ. -</w:t>
        <w:br/>
        <w:t>212 с.(Совместно-с К.А. Абишевым). Ш</w:t>
        <w:br/>
        <w:t>108. РебМешав Яс 1а Горіса де! Сопосітіепіс- У/ ЖІ</w:t>
        <w:br/>
        <w:t>Шьоу сі Агіс еп із 0855. - 1981. - Х&gt;4(31).-Р.10-11.</w:t>
        <w:br/>
        <w:t>109. РтоМете дег Еткеепіпііоріс // Вих” Ші Көпеі іп</w:t>
        <w:br/>
        <w:t>Әег 0455Е. - 1981. -/84(31).- 5.10-11.</w:t>
        <w:br/>
        <w:t>1982</w:t>
        <w:br/>
        <w:t>119. Прәгресшіл қоғамдық-саяси ойдың “қалыптасу</w:t>
        <w:br/>
        <w:t>қайнарлары // Қазақстан коммунисі. - 1982. - Хв2.-- 40-</w:t>
        <w:br/>
        <w:t>44 6.(М. Бурабаевпен бірге). 2</w:t>
        <w:br/>
        <w:t>111. Влияние идей передовых мыслителей России на</w:t>
      </w:r>
    </w:p>
    <w:p>
      <w:r>
        <w:t>формирование обіцественно-философской мысли: в</w:t>
        <w:br/>
        <w:t>Казахстане // Навеки вместе: К 250-летию добровольного</w:t>
        <w:br/>
        <w:t>присоединения Казахстана к Россий. - “Алма-Ата, 198%; -</w:t>
        <w:br/>
        <w:t>С. 234-240. (Совместно с М.С. Бурабаевым).</w:t>
        <w:br/>
        <w:t>112. Диалектика как методология научного-познания.</w:t>
        <w:br/>
        <w:t>- Алма-Ата, 1982. -35с..</w:t>
        <w:br/>
        <w:t>1983</w:t>
        <w:br/>
        <w:t>113.%-Институт философии и права Академии наук</w:t>
        <w:br/>
        <w:t>Казахской ССР // Обшественные науки. - М.,:1983. 46; 1</w:t>
        <w:br/>
        <w:t>үйтіз3. у</w:t>
        <w:br/>
        <w:t>2114. -Историчность взаимоотношений- Философин и.</w:t>
        <w:br/>
        <w:t>есгествознайия /. Диалектика: в. науқах “о природе” и”</w:t>
        <w:br/>
        <w:t>человеке: “Тр. ШІ Всесоіз. совеш. по филос. вопр: совр.</w:t>
        <w:br/>
        <w:t>естествознания.:-М., 1983. : Кн. І: Диалектика - миро-</w:t>
        <w:br/>
        <w:t>воззрение:и тақыл СӨЕрЕненноре естестіознания: ж</w:t>
        <w:br/>
        <w:t>С.256-261: Б «лез зын</w:t>
        <w:br/>
        <w:t>115. Логика: лжи // базнкетн. правда. - иі: -14</w:t>
        <w:br/>
        <w:t>131:</w:t>
        <w:br/>
        <w:t>диалектической логики // Вестн. АН КазССР. - 1977. -</w:t>
        <w:br/>
        <w:t>9. - С.30-39.</w:t>
        <w:br/>
        <w:t>79. Ленивский принцип конкретного анализа</w:t>
        <w:br/>
        <w:t>обшественных явлений. - Алма-Ата, 1977. -40с.</w:t>
        <w:br/>
        <w:t>80. Предисловие к повести Э. Сериккалиевой «Выход</w:t>
        <w:br/>
        <w:t>в мир» // Простор. - 1977. - М7. -С. 106-107.</w:t>
        <w:br/>
        <w:t>81. Развитие философской науки в Казахстане // Изв.</w:t>
        <w:br/>
        <w:t>АН КазССР. Сер. обіңеств. наук. - 1977. - /%6. -С.,9-17.</w:t>
        <w:br/>
        <w:t>(Совместно с М.С. Сабитовым). Т</w:t>
        <w:br/>
        <w:t>82. Ууғкшп ргоМетш Чеогів таіегізіізіске Фаіеісіку</w:t>
        <w:br/>
        <w:t>Шогобу Катасһвіапа. - Прага, 1977. - С. 947-952. На чеш.</w:t>
        <w:br/>
        <w:t>яз.</w:t>
        <w:br/>
        <w:t>1978</w:t>
        <w:br/>
        <w:t>83. Ф. Энгельс материалистік диалектика проблема-</w:t>
        <w:br/>
        <w:t>лары туралы // Қазақстан коммунисі. - 1978. - Хв7.- 64-68</w:t>
        <w:br/>
        <w:t>б.(М. Орынбековпен бірге).</w:t>
        <w:br/>
        <w:t>84. Диалектика как методология формирования</w:t>
        <w:br/>
        <w:t>теоретического знания // Материалистическая диалектика</w:t>
        <w:br/>
        <w:t>как методология современной физики. - Алма-Ата, 1978.</w:t>
        <w:br/>
        <w:t>85. Иоследование роли философии в современной</w:t>
        <w:br/>
        <w:t>науке // Коммунист. - 1978. - Хв 16. - С.118-120. (Совмес-</w:t>
        <w:br/>
        <w:t>тнос А. Сорокиным).</w:t>
        <w:br/>
        <w:t>86. Роль универсальных логических категорий в</w:t>
        <w:br/>
        <w:t>пастроении и развитии научной теории // Науч. Докл.</w:t>
        <w:br/>
        <w:t>зысш. шк. Философские науки. - 1978, - 4. -С.125-</w:t>
        <w:br/>
        <w:t>87.% Универсалии и их роль в познании // Материалы.</w:t>
      </w:r>
    </w:p>
    <w:p>
      <w:r>
        <w:t>ХУІ Всемирного философского конгресса. -.М.,1978. На</w:t>
        <w:br/>
        <w:t>англ. яз.” "</w:t>
        <w:br/>
        <w:t>128</w:t>
        <w:br/>
        <w:t>безопасность. - 1997,-:%3.- С. 11-20:</w:t>
        <w:br/>
        <w:t>1997</w:t>
        <w:br/>
        <w:t>191. Ой мұхиты // Егемен Қазақстан. - 1997.</w:t>
        <w:br/>
        <w:t>192. М. Ауэзов - великий мыслитель и гуманист</w:t>
        <w:br/>
        <w:t>- Казахстан. правда. - 1997, - 26 сент.</w:t>
        <w:br/>
        <w:t>хе 193. М. Ауэзов - мыслитель и гуманист // Вести. АН</w:t>
        <w:br/>
        <w:t>РК. -:1997.- Хв 6.</w:t>
        <w:br/>
        <w:t>1998</w:t>
        <w:br/>
        <w:t>194. К 50-летию Вссобшей Декларации прав человека</w:t>
        <w:br/>
        <w:t>“ЗУКазахстан. правда. - 1998. - 10 дек.</w:t>
        <w:br/>
        <w:t>1999</w:t>
        <w:br/>
        <w:t>195. Республика Казахстан - субьект международных</w:t>
        <w:br/>
        <w:t>отвошений ..// Сборник, посвяценның Дню Конституция”</w:t>
        <w:br/>
        <w:t>РК.-- Алматы, 1999, з</w:t>
        <w:br/>
        <w:t>2000</w:t>
        <w:br/>
        <w:t>196. Диалектические идей в философии Платона</w:t>
        <w:br/>
        <w:t>/! История диалектики. - Алматы, 2000.- Кн. 1.- С. 103-</w:t>
        <w:br/>
        <w:t>120.</w:t>
        <w:br/>
        <w:t>: 197. К вопросу:/06 исходных идеях и принцияһах</w:t>
        <w:br/>
        <w:t>Конституции Республики Казахстан // 5-летие Конститу-</w:t>
        <w:br/>
        <w:t>ции и законотворческий процесс в Республике Казах-</w:t>
        <w:br/>
        <w:t>стан. - Алматы, 2000. - С.42-46.</w:t>
        <w:br/>
        <w:t>М0:</w:t>
        <w:br/>
        <w:t>тобиял. торжеств, посвяш. 90-летию М. О Ауэзова. - Алма-</w:t>
        <w:br/>
        <w:t>Ата, 1989. - С. 84-94.</w:t>
        <w:br/>
        <w:t>161. Об итогах научных исследований в области</w:t>
        <w:br/>
        <w:t>обіцественных наук за 1988 г. // Вестн. АН КазССР,--</w:t>
        <w:br/>
        <w:t>1989.-Ж%7.- С.22-30.</w:t>
        <w:br/>
        <w:t>162. Свобода как мера преобразования предмета</w:t>
        <w:br/>
        <w:t>/ Диалектика свободы как творчества. - - Алма-Ата, 1989,/-</w:t>
        <w:br/>
        <w:t>С. 95-112.</w:t>
        <w:br/>
        <w:t>163. Свобода как творчество обшественных отноше-</w:t>
        <w:br/>
        <w:t>ний // Там же. - С.112-134.</w:t>
        <w:br/>
        <w:t>1990</w:t>
        <w:br/>
        <w:t>164. Выступление на сессии Верховного Совета</w:t>
        <w:br/>
        <w:t>Казахской ССР П9 мая 1990 г| // Первая сессия</w:t>
        <w:br/>
        <w:t>Верхонного Совета Казахской ССР: Стеногр. отчет. -</w:t>
      </w:r>
    </w:p>
    <w:p>
      <w:r>
        <w:t>Алма-Ата, 1990. - С. 50-52.</w:t>
        <w:br/>
        <w:t>165. Ленинский методологический принцип конкрет-</w:t>
        <w:br/>
        <w:t>ного анализа и актуальные проблемы современности</w:t>
        <w:br/>
        <w:t>/! Веств. АН КазССР. - 1990. - Х97. - С.12-19.</w:t>
        <w:br/>
        <w:t>2166. Материалистическов обоснование всеобших ус-</w:t>
        <w:br/>
        <w:t>ловий формирования науки. как особой формы знания</w:t>
        <w:br/>
        <w:t>/!. Логико-гносеологический анализ науки. -: Алма-Ата,</w:t>
        <w:br/>
        <w:t>1990. - С. 45-73.</w:t>
        <w:br/>
        <w:t>167. О результатах научной и научно-организацион-</w:t>
        <w:br/>
        <w:t>ной деятельности учреждений Отделения обшественных</w:t>
        <w:br/>
        <w:t>наук // Вестн. АН КазССР. -1990. - 298, - С.41-46.</w:t>
        <w:br/>
        <w:t>168. Совершенствование национальных и межнацио-</w:t>
        <w:br/>
        <w:t>нальных отношений в условиях. Западного “Казахстана</w:t>
        <w:br/>
        <w:t>// Вестн. АН КазССР. - 1990. -/653.-С. 46-53.</w:t>
        <w:br/>
        <w:t>169. Становление деятельностноғо принципа в иссле-</w:t>
        <w:br/>
        <w:t>довании науки как формы познания // Логико-гносео-</w:t>
        <w:br/>
        <w:t>логический анализ науки. - Алма-Ата, 1990. - С.9-44.</w:t>
        <w:br/>
        <w:t>із7.</w:t>
        <w:br/>
        <w:t>С.24-35.</w:t>
        <w:br/>
        <w:t>21981</w:t>
        <w:br/>
        <w:t>97. Лениндік идеялармен көркейген өлке // Социалис-</w:t>
        <w:br/>
        <w:t>тік Қазақстан. - 1981. -31 желтоқсан.</w:t>
        <w:br/>
        <w:t>98. Материалистік диалектика - ғылыми коммунизм-</w:t>
        <w:br/>
        <w:t>нің методологиясы // Қазақстан коммунисі. - 1981. - Мә</w:t>
        <w:br/>
        <w:t>8. -27-33 6. (М. Орынбековпен бірге).</w:t>
        <w:br/>
        <w:t>99. Диалектика Гегеля и споры вокруг нее // Наука в</w:t>
        <w:br/>
        <w:t>СССР. - 1981. - 2. - С. 104-106. (Совместно с С.</w:t>
        <w:br/>
        <w:t>Мареевым).</w:t>
        <w:br/>
        <w:t>100. Задачи развития философской &gt;науки В свете</w:t>
        <w:br/>
        <w:t>решений ХХУІ сьезда КПСС. Актуальные проблемы</w:t>
        <w:br/>
        <w:t>коммунистического строительства в свете решений ХХУІ</w:t>
        <w:br/>
        <w:t>сьезда КПСС // Изв. АН ҚазССР. Сер. обшеств. наук. -</w:t>
        <w:br/>
        <w:t>1981. -/83. -С.1-8.(Совместио с М.С. Орынбековым).</w:t>
        <w:br/>
        <w:t>101. Историчность функций философии // Мировоз-</w:t>
        <w:br/>
        <w:t>зренческое содержание категорий и законов материалис-</w:t>
        <w:br/>
        <w:t>тической диалектики. - Киев, 1981.- С.25-35.</w:t>
        <w:br/>
        <w:t>102. Классическая форма-и становление универсаль-</w:t>
        <w:br/>
        <w:t>ных обшественных отношений. ПІ. Материалистическая</w:t>
        <w:br/>
        <w:t>диалектика как методология. - Алма-Ата, 1981. - С. 244-</w:t>
        <w:br/>
        <w:t>253.</w:t>
        <w:br/>
        <w:t>103. Когда кочевье начинает движение, в начале пути</w:t>
        <w:br/>
        <w:t>всегда трудно // Вечерняя Алма-Ата. - 1981. - 8 июня.</w:t>
        <w:br/>
        <w:t>104. О методологической роли целостного рассмотре-</w:t>
        <w:br/>
        <w:t>ния социальных явлений // Там же. - С.202-214.</w:t>
        <w:br/>
        <w:t>105.; Основные направления развития. философекой</w:t>
      </w:r>
    </w:p>
    <w:p>
      <w:r>
        <w:t>науки // Наука Советского Казахстана. 1920-1980. - Алма-</w:t>
        <w:br/>
        <w:t>Ала, 1981. -.С.239-248. |</w:t>
        <w:br/>
        <w:t>106. Проблемы логики познания // Книга и мекусство</w:t>
        <w:br/>
        <w:t>в СССР.-1981,- ХЖ4. -С.10-11;</w:t>
        <w:br/>
        <w:t>130,</w:t>
        <w:br/>
        <w:t>сент.</w:t>
        <w:br/>
        <w:t>116. Методологическая роль категорий материалис-</w:t>
        <w:br/>
        <w:t>Тической диалектики в анализе нравственного процесса</w:t>
        <w:br/>
        <w:t>ІІ Диалектика и этика. - Алма-Ата, 1983.- С.7-21..</w:t>
        <w:br/>
        <w:t>22117. Разработка К. Марксом основных принципов</w:t>
        <w:br/>
        <w:t>материалистической диалектики // Вестн. АН КазССР. -</w:t>
        <w:br/>
        <w:t>%%7.- С.10-15. :</w:t>
        <w:br/>
        <w:t>118. Свобода как творчество. - Алма-Ата, 1982. - 43</w:t>
        <w:br/>
        <w:t>с. (Совместно с Ң. Сейтахметовым).</w:t>
        <w:br/>
        <w:t>119. % Систематизация категорий материалистичес-</w:t>
        <w:br/>
        <w:t>кой диалектики // Проблемы диалектической логики. -</w:t>
        <w:br/>
        <w:t>Прага, 1983. )</w:t>
        <w:br/>
        <w:t>120. Пе ІШізіюке 4еб Ишпсбопв рішіозорҺіез</w:t>
        <w:br/>
        <w:t>// Сіуіізайоп, 8сіепсе, раЙоворһіе: Тһетпе іш ХУШ сопргев</w:t>
        <w:br/>
        <w:t>топйігі де рАйоворЛһіе. (Мөпігені, аой1 1983). - М.; 1983. -</w:t>
        <w:br/>
        <w:t>В.252-261. ь 5%</w:t>
        <w:br/>
        <w:t>121. Оп іһе Нініюту оҒ һе Яшейопв оғ рҺозорһу</w:t>
        <w:br/>
        <w:t>// Сіу Пвабоп, ӛсіепсе, рһШоворһу: Тһете оҒіһе 1748 У/она</w:t>
        <w:br/>
        <w:t>Сопвтевз оҒ РАПозорһу. (Молігегі, Ашриве 1983). - М,</w:t>
        <w:br/>
        <w:t>1983. -Р.252-261.</w:t>
        <w:br/>
        <w:t>21984</w:t>
        <w:br/>
        <w:t>122. Выступление на сессии Обшего собрания АН</w:t>
        <w:br/>
        <w:t>КазССР. |15 дек. 1983 г.) // Вести. АН КазССР. - 1984. -</w:t>
        <w:br/>
        <w:t>М2.- С.47-48. )</w:t>
        <w:br/>
        <w:t>123. Выступление на сессии Обіцего -собрания-АН</w:t>
        <w:br/>
        <w:t>КазССР. (29 марта 1984 г.1// Вестн. АН КазССР.:-.1984; де</w:t>
        <w:br/>
        <w:t>124. Кантовское учение о первоначальном единстве::</w:t>
        <w:br/>
        <w:t>апперцепций-и проблема активности субьекта познания</w:t>
        <w:br/>
        <w:t>/ «Критика чистого разума» Канта и современнасть. -</w:t>
        <w:br/>
        <w:t>Рнга, 1984. - С.27-33.</w:t>
        <w:br/>
        <w:t>132.</w:t>
        <w:br/>
        <w:t>1986</w:t>
        <w:br/>
        <w:t>133. Выступление на сессин Обшего собрания АН</w:t>
        <w:br/>
        <w:t>-КазССР. |5 июня 1986 ғ. // Вестн. АН КазССР. - 1986. -</w:t>
        <w:br/>
        <w:t>У%8.- С.33-36.</w:t>
        <w:br/>
        <w:t>134, Мышление (категории) - идеальная форма</w:t>
        <w:br/>
        <w:t>предметной деятельности //Диалектическая -логика:</w:t>
      </w:r>
    </w:p>
    <w:p>
      <w:r>
        <w:t>Обіие проблемы. Категории сферы непосредетвенного. -</w:t>
        <w:br/>
        <w:t>Алма-Ата, 1986. - С.45-85.</w:t>
        <w:br/>
        <w:t>135. Ответы на вопросы «Вестника АН КазССР»</w:t>
        <w:br/>
        <w:t>| Вестн. АН КазССР. - 1986.- 326. - С.4-11.</w:t>
        <w:br/>
        <w:t>136. Последовательное проведение материалистичес-</w:t>
        <w:br/>
        <w:t>кого- мировоззрения. Конкретно-всеобіцес понятие</w:t>
        <w:br/>
        <w:t>материи как начала диалектической логики // Диалек-</w:t>
        <w:br/>
        <w:t>тическая логика: Обшие проблемы. Категория сферы</w:t>
        <w:br/>
        <w:t>непосредственного. - Алма-Ата, 1986. - С.145-187.</w:t>
        <w:br/>
        <w:t>(Совместно-с К.А. Абишевым).</w:t>
        <w:br/>
        <w:t>137. Практика и отражение // Там же. - С.222-250.</w:t>
        <w:br/>
        <w:t>(Совместно с В.И. Ротницким).</w:t>
        <w:br/>
        <w:t>138. Предмет диалектической логики // Там же. - С.</w:t>
        <w:br/>
        <w:t>13-44.</w:t>
        <w:br/>
        <w:t>139. Предметная деятельность Формирование и</w:t>
        <w:br/>
        <w:t>развитие категорий «субьект» и «обьект» // Там же. -</w:t>
        <w:br/>
        <w:t>С.188-221. (Совместно с К.А. Абишевым).</w:t>
        <w:br/>
        <w:t>140. Принципы “&gt; систематизации категорий</w:t>
        <w:br/>
        <w:t>диалектической логики // Там же. - С. 86-144.</w:t>
        <w:br/>
        <w:t>141: Рец. на: кн. Принципы материалистической</w:t>
        <w:br/>
        <w:t>диалектики -как теория познания. М., 1984 // Вопр.</w:t>
        <w:br/>
        <w:t>философия. &gt; 1986.-Х8 1. - С.:158-160. (Совместнос С.З.</w:t>
        <w:br/>
        <w:t>Гончаровым, В.А. Молчановяым).</w:t>
        <w:br/>
        <w:t>7134</w:t>
        <w:br/>
        <w:t>1979</w:t>
        <w:br/>
        <w:t>88. Конституция СССР и права человека // Изв. АҢ</w:t>
        <w:br/>
        <w:t>КазССР. Сер. обіңеств. наук. - 1979. -%3. -С.1-9.</w:t>
        <w:br/>
        <w:t>(Совместно с В. И. Ротницким).” 2. !</w:t>
        <w:br/>
        <w:t>89. Материалистическое абаенбвіңні “Аиалектики</w:t>
        <w:br/>
        <w:t>категорий «материя» и «форма» // Материвтиетическен</w:t>
        <w:br/>
        <w:t>диалектика как логика. - Алма-Ата, 1979. - С.230-237.</w:t>
        <w:br/>
        <w:t>90. Построение диалектической логики как системы</w:t>
        <w:br/>
        <w:t>/ҒТам же. - С. 17-28. ше</w:t>
        <w:br/>
        <w:t>91. Проблема конкретного в теоретическом познании</w:t>
        <w:br/>
        <w:t>// Методологические проблемы обіественных наук: (По</w:t>
        <w:br/>
        <w:t>материалам Всесоюз. конф. «Актуальные проблемы</w:t>
        <w:br/>
        <w:t>методологии обшественных наук»). - М., 1979.- С.91-</w:t>
        <w:br/>
        <w:t>95.</w:t>
        <w:br/>
        <w:t>92. Становление диалектико-материалистического</w:t>
        <w:br/>
        <w:t>понимания категории материи и формы // Вестн. АН</w:t>
        <w:br/>
        <w:t>ҚазССР. - 1979. - Х98. - С. 36-44. (Совместно с С.</w:t>
        <w:br/>
        <w:t>Кисановой).. ә ,</w:t>
        <w:br/>
        <w:t>93. Становление диалектического понимания идей</w:t>
        <w:br/>
        <w:t>“/ГРоль категория «идея» в научном познании. - Алма-Ата,</w:t>
        <w:br/>
        <w:t>1979. - С. 8-55.</w:t>
      </w:r>
    </w:p>
    <w:p>
      <w:r>
        <w:t>1980</w:t>
        <w:br/>
        <w:t>94. В.И. Ленин о роли целостного рассмотрения соци-</w:t>
        <w:br/>
        <w:t>альных явлений . // Вести, АН КазССР... - 2200 - 2% 4. -</w:t>
        <w:br/>
        <w:t>С.30-39.</w:t>
        <w:br/>
        <w:t>95. Творческое развитие: 1 ИИ. Лениным марксистской</w:t>
        <w:br/>
        <w:t>философии // Изв. АН .ЖазССР. Сер. өбіцеств.. наук.:-</w:t>
        <w:br/>
        <w:t>1980. - Хо4.- С.56-64. (Совместно “Н.О. Османовым).</w:t>
        <w:br/>
        <w:t>96::60-летйе: Казахской ССР-и-развитие философской</w:t>
        <w:br/>
        <w:t>науки в республике // Вопр. философии: - 1980. - М8. -</w:t>
        <w:br/>
        <w:t>1222</w:t>
        <w:br/>
        <w:t>МОМОСЕКАЕП</w:t>
        <w:br/>
        <w:t>Оі аіетпіпеп 502. - Аббапа:. Е)огда, 2002. .- 222 5.</w:t>
        <w:br/>
        <w:t>Ойач. 4ерепішіг пе? -“Айта-Ага, 1976.:- 128:</w:t>
        <w:br/>
        <w:t>(Зоупевіпо 5: М. Огупвекоуут).і . ?</w:t>
        <w:br/>
        <w:t>3. Угетуа і ЮііЧиға. Казтувһіеліуа Н 8 І0есіі,2 - Азв-</w:t>
        <w:br/>
        <w:t>па: Біогаа,2002:- 2406.</w:t>
        <w:br/>
        <w:t>42. Әішіекііка аііуповҒі у- паиеһпот роглапі. - - Аіта-</w:t>
        <w:br/>
        <w:t>Ала, 1977. - 303 в. (Зоушевіпо 5 А.8. Ва|рітіаеуутп).</w:t>
        <w:br/>
        <w:t>эс:5.7 Рішекіка Капта. - Аһта-Айа, 1964. - 157 6:</w:t>
        <w:br/>
        <w:t>6. Тлаекіка вуоһоду КаК Фуогсһевіуа, -. АІта-Аіа,</w:t>
        <w:br/>
        <w:t>1989. - 231 в(5оутезіпо 5 К./һ. Жәди бізді» А. Карузһе-</w:t>
        <w:br/>
        <w:t>ууіп, М.К. бейакһістейуутт). ;</w:t>
        <w:br/>
        <w:t>7. ПШішекако-іюрісһезіс ргіпсі?у” дераверуя ог.</w:t>
        <w:br/>
        <w:t>- АІтла-Аса, 1973.:-420 8. (боуевіпо 5 А.М. Мувапраеууга).</w:t>
        <w:br/>
        <w:t>8. БішекбсһезКауа, ІобіКа у сйеіугекі: ШолЫқп, -</w:t>
        <w:br/>
        <w:t>Айта-А1а: Машка, 1986-1992. - 17225. -</w:t>
        <w:br/>
        <w:t>52 9:2 Теюпуа Філіекікі: У-2-Кі ота, - шау; 2000. -</w:t>
        <w:br/>
        <w:t>475 в.</w:t>
        <w:br/>
        <w:t>“10. Торіко-винесіодісһевіі апаһг палкі.-- АітшеАіз,</w:t>
        <w:br/>
        <w:t>1990. - 496 в.</w:t>
        <w:br/>
        <w:t>11. Макгінініслеккауа байге Как ора. - Аіта-</w:t>
        <w:br/>
        <w:t>А(а, 1979..-343 5.</w:t>
        <w:br/>
        <w:t>--2 12. Макегізіізісһезкауа фаіекіка Қак теюісіңіуг. -</w:t>
        <w:br/>
        <w:t>Аіта-Аій, 1981. -3565.-</w:t>
        <w:br/>
        <w:t>-19-Ргіпсір” ткөйкегейніуа У боугешелпоі . əпеше, -</w:t>
        <w:br/>
        <w:t>Ашша-Ааа, 1975.-344 272-5220 ай</w:t>
        <w:br/>
        <w:t>214: Ргомеша пасһа!а“у чөнтейсһекоть рзейллі.| -</w:t>
        <w:br/>
        <w:t>Ашйа-Аіа;1967,--366% 042290 :</w:t>
        <w:br/>
        <w:t>22215. РгоМету жайектісһезкоі ірік, &gt; Айша-Ашу 196%)</w:t>
        <w:br/>
        <w:t>6405.</w:t>
        <w:br/>
        <w:t>2</w:t>
      </w:r>
    </w:p>
    <w:p>
      <w:r>
        <w:t>2001</w:t>
        <w:br/>
        <w:t>198. Институт Президентства и формирование основ-</w:t>
        <w:br/>
        <w:t>ных атрибутов независимого Казахстана // Инетитут</w:t>
        <w:br/>
        <w:t>Президентства в новых независимых государствах. -</w:t>
        <w:br/>
        <w:t>Алматы, 2001:- С.45-56.. 2 ) М</w:t>
        <w:br/>
        <w:t>199. На изломе эпох // Вечерняя Астана. -2001.-15 дек.</w:t>
        <w:br/>
        <w:t>200, Права человека утверждаются /не давлением, а</w:t>
        <w:br/>
        <w:t>стимулами // Қазахстан. правда. - 2001.- дек. |</w:t>
        <w:br/>
        <w:t>201. “Собрание сочинений: в 5-ти томах. - Алматы:</w:t>
        <w:br/>
        <w:t>Өнер, 2000-2001. - 2121 с.</w:t>
        <w:br/>
        <w:t>2002</w:t>
        <w:br/>
        <w:t>202. Ой әлемінен сөз. - Астана: Елорда, 2002. - 224 6.</w:t>
        <w:br/>
        <w:t>203.. Время и культура. Размышления философа. -</w:t>
        <w:br/>
        <w:t>Астана, 2002. - 240 с.” р : -</w:t>
        <w:br/>
        <w:t>204. .Все люди рождаются свободными-// Новости</w:t>
        <w:br/>
        <w:t>недели.- 2002.- Хе 15. - 17-29 апр. )</w:t>
        <w:br/>
        <w:t>205. Выборность акимов никакого- отношения к</w:t>
        <w:br/>
        <w:t>демократии не имеет // Начнем с понедельника. - 2002. -</w:t>
        <w:br/>
        <w:t>8 мая. ; :</w:t>
        <w:br/>
        <w:t>206. Диалектическая логика Гегеля как систематичес-</w:t>
        <w:br/>
        <w:t>кое “учение 06 универсальных формах мышления // Ис-</w:t>
        <w:br/>
        <w:t>тария диалектики. - Алматы, 2002.- С.91-122.</w:t>
        <w:br/>
        <w:t>207. Полезная книга: О книге Н.Р. Жотабаева «О демократии</w:t>
        <w:br/>
        <w:t>и парламентаризме // Казахстан. правда. - 2002.-авғ.</w:t>
        <w:br/>
        <w:t>208.. Трансцендентальная логика Канта-как новый этап в</w:t>
        <w:br/>
        <w:t>моследовании универсальных определений мышления // История</w:t>
        <w:br/>
        <w:t>209. іа Отәлде блерре ей 1а Уізіоп 4и Молде дə Кауақһ</w:t>
        <w:br/>
        <w:t>ҮІ Лютпе егіз Әгерре. - Әііоп, 1999. - 5, 199-211.</w:t>
        <w:br/>
        <w:t>141</w:t>
        <w:br/>
        <w:t>1987</w:t>
        <w:br/>
        <w:t>142. Көркем. ойдың алыбы. // Қазақ әдебиеті. .-</w:t>
        <w:br/>
        <w:t>1987. - 25 қыркүйек. (Р. Жанғожинмен бірлесіп жазған);</w:t>
        <w:br/>
        <w:t>143. Методикалық семинар туралы // Социалистік</w:t>
        <w:br/>
        <w:t>Қазақстан. - 1987. - 29 мамыр.</w:t>
        <w:br/>
        <w:t>144. Восхождение от абстрактного к конкретному</w:t>
        <w:br/>
        <w:t>! Диалектическая логика: Формы и методы познания. -</w:t>
        <w:br/>
        <w:t>Алма-Ата, 1987. - С. 330-355.</w:t>
        <w:br/>
        <w:t>145. Всеобтцее я единичное // Тыс тергилкекан логика:</w:t>
        <w:br/>
        <w:t>Категории сферы сушности и целостности. -- Алма-Ата,</w:t>
        <w:br/>
        <w:t>1987. - С. 418-463. (Совместно с Н.А. Амрекуловым).</w:t>
      </w:r>
    </w:p>
    <w:p>
      <w:r>
        <w:t>146. Высшая ценность дружбы // Вечерняя Алма-</w:t>
        <w:br/>
        <w:t>Ата. - 1987. - 19 окт.</w:t>
        <w:br/>
        <w:t>147. Октябрь и наука Казахстана // Вестн. АН</w:t>
        <w:br/>
        <w:t>КазССР. - Уә 12: - С.8-22.</w:t>
        <w:br/>
        <w:t>148. Противоречие //Дизлектическая логика: Катего-</w:t>
        <w:br/>
        <w:t>рии сферы сушности и целостности. - Алма-Ата, 1987. -</w:t>
        <w:br/>
        <w:t>С.42-80.</w:t>
        <w:br/>
        <w:t>149. 70-летие Великого Октября: достижения | и</w:t>
        <w:br/>
        <w:t>перспективы развития науки. «Круглый -стол» журнала</w:t>
        <w:br/>
        <w:t>«Вестник АН КазССР» // Вестн. АН КазССР. - 1987; - Хе</w:t>
        <w:br/>
        <w:t>11. -С.19-22. ез</w:t>
        <w:br/>
        <w:t>::150. Теория // Диалектическая логика: Формы и мсто-</w:t>
        <w:br/>
        <w:t>ды познания. - Алма-Ата, 1987. - С. 160-181.</w:t>
        <w:br/>
        <w:t>1988</w:t>
        <w:br/>
        <w:t>151. Тарихсыз халық тұл // Жалын. - 1988. - Хг4. -</w:t>
        <w:br/>
        <w:t>4-5 6:</w:t>
        <w:br/>
        <w:t>22182: Быты: инторнационалистами Ш Қрасная звозДа. -</w:t>
        <w:br/>
        <w:t>1988. --14 июня.</w:t>
        <w:br/>
        <w:t>153. Идея шестиеннала прогресса в “наследия 4.</w:t>
        <w:br/>
        <w:t>2435</w:t>
        <w:br/>
        <w:t>Валиханова // Чокан Валиханов и современность: (Сб.</w:t>
        <w:br/>
        <w:t>материалов Всесоюз. науч. конф., посвяш. 150-летию со</w:t>
        <w:br/>
        <w:t>дня рождения Ч.Ч. Валиханова). - Алма-Ата, 1988. - С.</w:t>
        <w:br/>
        <w:t>92-102. (Совместно с М. С. Орынбековым).</w:t>
        <w:br/>
        <w:t>154. Материалистическая диалектика и проблемы</w:t>
        <w:br/>
        <w:t>межнациональных и внутринациональных . отношений</w:t>
        <w:br/>
        <w:t>// Вести. АН КазССР. - 1988. - 29. - С.5-14.</w:t>
        <w:br/>
        <w:t>155. Негативные факторы и их отрицательнов</w:t>
        <w:br/>
        <w:t>влияние на межнациональные и внутринациональные</w:t>
        <w:br/>
        <w:t>отношения // Воспитание культуры межнациональных</w:t>
        <w:br/>
        <w:t>отношений: Материалы респ. науч.-практ. конф:, сост. 11</w:t>
        <w:br/>
        <w:t>мая 1988 г. в г. Алма-Ате. - Алма-Ата, 1988. - С.39-48.</w:t>
        <w:br/>
        <w:t>156. Об основных итогах развития обшествонных</w:t>
        <w:br/>
        <w:t>наукза 1987 год // Вести. АН КазССР. - 1988. -/%7. -</w:t>
        <w:br/>
        <w:t>29-39.</w:t>
        <w:br/>
        <w:t>157. Практика и взаимосвязь категорий // Теория</w:t>
        <w:br/>
        <w:t>познания, диалектика: Препр. докл. сов. ученык к ХУШ</w:t>
        <w:br/>
        <w:t>Всемир. филос. конгр. «Философсков понимание</w:t>
        <w:br/>
        <w:t>человека». (Великобритания, Брайтон. 21-27 авг. 1988 г.).</w:t>
        <w:br/>
        <w:t>- М.,1988. - С. 16-22.</w:t>
        <w:br/>
        <w:t>158. Философия и историческая наука: Материалы</w:t>
        <w:br/>
        <w:t>«крутлого стола» // Вопр. философии. - 1988. - Х2 10. - С.</w:t>
        <w:br/>
        <w:t>50-53.</w:t>
        <w:br/>
        <w:t>159. Философские проблемы теории И практики</w:t>
        <w:br/>
        <w:t>национальных отношений при социализме: Материалы</w:t>
        <w:br/>
        <w:t>«круглого стола» // Вопр. философии. -1988.- Һ9. -С.</w:t>
        <w:br/>
        <w:t>84-86.</w:t>
      </w:r>
    </w:p>
    <w:p>
      <w:r>
        <w:t>1989</w:t>
        <w:br/>
        <w:t>160. Встуйительное слово |на научной конференции)</w:t>
        <w:br/>
        <w:t>// Мухтар Ауэзов и современная литература: Материйлы</w:t>
        <w:br/>
        <w:t>2436</w:t>
        <w:br/>
        <w:t>125. Повышая практичеекую отдачу исследований</w:t>
        <w:br/>
        <w:t>// Тарт. жизнь Казахстана. - 1984. - Хе 10. - С39-42,</w:t>
        <w:br/>
        <w:t>126. Пе Шай - Іорізспеп Ргіптіргеп, | сіпег</w:t>
        <w:br/>
        <w:t>үуіззеп спа Шісһев, ТеопепЫіішпр // ҮУ/1в. 7. Ҡап-</w:t>
        <w:br/>
        <w:t>Маг2-Птпіу. І.сіргір, Сев.-а. Әргасһуу/155. К. - 1984. - 1р. 33,</w:t>
        <w:br/>
        <w:t>Н.2.- 8. 116-125: :</w:t>
        <w:br/>
        <w:t>127. 7лғ Ғғаре дег Іорік дег Кеайуйібіһеотгіе - сіпе</w:t>
        <w:br/>
        <w:t>тейфодоіорізсһе Апафу5е // У/155. 7. Каг-Маг?-Гтіу Ісіргіз,</w:t>
        <w:br/>
        <w:t>Сез.-и. ӛргасһууі55. Б. - 1984. - 1р.33,Н.2.- 5. 135-146...</w:t>
        <w:br/>
        <w:t>1985</w:t>
        <w:br/>
        <w:t>128. Выступление на сессии Обшего собрания АН</w:t>
        <w:br/>
        <w:t>КазССР. ПІ апр. 1985 г. // Вестн. АН КазССР. - 1985. -</w:t>
        <w:br/>
        <w:t>Х6. -С.35-38.</w:t>
        <w:br/>
        <w:t>129. Диалектическая логика как методология научно-</w:t>
        <w:br/>
        <w:t>го познания // Диалектическая логика: Диалектическая</w:t>
        <w:br/>
        <w:t>логика как методология современного естествознания. -.</w:t>
        <w:br/>
        <w:t>Алма-Ата, 1985. - С. 12-41.</w:t>
        <w:br/>
        <w:t>130. Диалектическая логика как методология научно-</w:t>
        <w:br/>
        <w:t>го познания // Методологические проблемы развития</w:t>
        <w:br/>
        <w:t>научного познания: Материалы Респ. совета метод.</w:t>
        <w:br/>
        <w:t>семинаров при Президиуме АН КазССР. &gt; Алма-Ата,</w:t>
        <w:br/>
        <w:t>1985.- С.23-34.</w:t>
        <w:br/>
        <w:t>131. Идея обшественного прогресса в наследии Ч.Ч.</w:t>
        <w:br/>
        <w:t>Валиханова //. Изв. АН КазССР. Сер. обшеств: наук. -</w:t>
        <w:br/>
        <w:t>|085.- Мо5.-.С:23-10: (Совместно с. М. С. Орынбековым).</w:t>
        <w:br/>
        <w:t>біз) 132. Логика:-&lt;специальной теории относительности</w:t>
        <w:br/>
        <w:t>/ Диалектическая. логика: Диалектическая логика как</w:t>
        <w:br/>
        <w:t>методология современного гестествознания; &gt;- Алма-Ата,</w:t>
        <w:br/>
        <w:t>1985. - С.71-98.</w:t>
        <w:br/>
        <w:t>Ыызз</w:t>
        <w:br/>
        <w:t>: 1991</w:t>
        <w:br/>
        <w:t>.:370. Материя // Философия. - Алматы, ІЗДІ: -85-95 6.</w:t>
        <w:br/>
        <w:t>қ “Әбішевпен бірге). зы</w:t>
        <w:br/>
        <w:t>171. Обідественные науки: Современное состояние и</w:t>
        <w:br/>
        <w:t>пути их развития //:-Вестн. АҢ КазССР. - 1991.-1%3.- С.</w:t>
        <w:br/>
        <w:t>16-25.</w:t>
        <w:br/>
        <w:t>172. Совершенствование национальных и межнацио-</w:t>
        <w:br/>
        <w:t>нальных отношений в Западном Казахстане // Проблемы</w:t>
      </w:r>
    </w:p>
    <w:p>
      <w:r>
        <w:t>развития производительных сил. Западного Казахстана:</w:t>
        <w:br/>
        <w:t>Материалы выездиой сес. Обің. собр. АН КазССР в г.</w:t>
        <w:br/>
        <w:t>Гурьеве (4-7 дек. 1989 ғ.). - Алма-Ата, 1991. - С. 114-122.</w:t>
        <w:br/>
        <w:t>173. Школа академика Зиманова // Казахстан. прав-</w:t>
        <w:br/>
        <w:t>да.-1991. - 19 февр. (Совместно с др.).</w:t>
        <w:br/>
        <w:t>1992</w:t>
        <w:br/>
        <w:t>174. “ХХ ғасыр Қазақстан ғылымына не берді. - 1992.</w:t>
        <w:br/>
        <w:t>175. Выступлеңие. на сессии Обшего собрания</w:t>
        <w:br/>
        <w:t>Академии наук Республики Казахстан. ГАпр. 1992 г.|</w:t>
        <w:br/>
        <w:t>| Вестн. АНРК.- 1992.-185.-С.47. 7.</w:t>
        <w:br/>
        <w:t>2176. К научному познанию реалий // Мысль. - 1992.</w:t>
        <w:br/>
        <w:t>М91. - С.26-29. (Совместно с М.С: Орынбековым).</w:t>
        <w:br/>
        <w:t>177. Плюс духовный потенциал нации // Мысль. -</w:t>
        <w:br/>
        <w:t>1992. - Хг6.</w:t>
        <w:br/>
        <w:t>2533</w:t>
        <w:br/>
        <w:t>Б 178. Қазаққа аядымен ой керек // Вгемен Қазақстан: -</w:t>
        <w:br/>
        <w:t>1993.- 11 ақпан..</w:t>
        <w:br/>
        <w:t>179. Философия туралы әңгіме // Шідагат. --1993. -</w:t>
        <w:br/>
        <w:t>М1 (415).</w:t>
        <w:br/>
        <w:t>138</w:t>
        <w:br/>
        <w:t>180. Вернулось бесценное // Вечерняя Алма-Ала;--;</w:t>
        <w:br/>
        <w:t>1993. - 7 дек.</w:t>
        <w:br/>
        <w:t>181. Обретение собственного голоса // Стайлинғ. -</w:t>
        <w:br/>
        <w:t>1993.</w:t>
        <w:br/>
        <w:t>1994</w:t>
        <w:br/>
        <w:t>182. К идее Евразийства // Евразийсков пространство:</w:t>
        <w:br/>
        <w:t>интеграционный потенциал и его реализация. - Алматы:.</w:t>
        <w:br/>
        <w:t>Казахстан, 1994,</w:t>
        <w:br/>
        <w:t>1995</w:t>
        <w:br/>
        <w:t>183. Абай мұрасын игере білейік // Жас алаш; -.</w:t>
        <w:br/>
        <w:t>1995. - 5 желтоқсан.</w:t>
        <w:br/>
        <w:t>2 184. Абай как великий мыслитель и гуманист</w:t>
        <w:br/>
        <w:t>|І Вестн. НАН РК. - 1995.- Хо6.- С.15-21.</w:t>
        <w:br/>
        <w:t>185. Великий мыслитель и гуманист // Казахстан.</w:t>
        <w:br/>
        <w:t>правда, - 1995. - 8 авг. )</w:t>
        <w:br/>
        <w:t>186. Слово об Абае // Вести. Межпрланебт.</w:t>
        <w:br/>
        <w:t>Ассамблен. - 1995.- Хв6.</w:t>
        <w:br/>
        <w:t>187. Спасти человечество // Казахстан. правда. -</w:t>
        <w:br/>
        <w:t>1995. - 21 сент.</w:t>
        <w:br/>
        <w:t>188. Становление внешней .политики - Казахстана</w:t>
      </w:r>
    </w:p>
    <w:p>
      <w:r>
        <w:t>Й Казахстан. правда. - 1995.</w:t>
        <w:br/>
        <w:t>189. «Тавро Кассандры» Ч. Айтматова // Философеко-</w:t>
        <w:br/>
        <w:t>нравственные-проблемы.современности. - 1995. - .26 5.-</w:t>
        <w:br/>
        <w:t>С.68-82.. )</w:t>
        <w:br/>
        <w:t>1996</w:t>
        <w:br/>
        <w:t>190. Великая степь и мировосприятие традиционного</w:t>
        <w:br/>
        <w:t>казаха // Евразийское сообіцество: экономика, политика,</w:t>
        <w:br/>
        <w:t>139;</w:t>
        <w:br/>
        <w:t>ЗСНВОМОҺОСІСНЕЗКИ ШКА?АТЕТ/ ТЕОрОУ</w:t>
        <w:br/>
        <w:t>1958</w:t>
        <w:br/>
        <w:t>26. СповеоігісһезКауа -то!? коһітейпоро: ропуануа:</w:t>
        <w:br/>
        <w:t>М.8. Шесіз. - М., 1958. - 5.18.</w:t>
        <w:br/>
        <w:t>27. бсһепіе Капіа 0 апозеоювісһевкоі- төп ропуайуа</w:t>
        <w:br/>
        <w:t>/ГТг.АтпаНайа ҒИовоНі 1 ргауа АМ Ка255Қ. - 1958.- У.3.-8.</w:t>
        <w:br/>
        <w:t>138-156.</w:t>
        <w:br/>
        <w:t>1959</w:t>
        <w:br/>
        <w:t>28. МаюгіаНеісһевКіс уо22тепіуа І.М. бесһепоуа</w:t>
        <w:br/>
        <w:t>ІІ Әсһеп. тар. Аһпа-А:. Соз. рей. іп-іа іп. Арауа. бег.</w:t>
        <w:br/>
        <w:t>езіевіу.-реорт. - 1959.- У. 10.-5.47-57.</w:t>
        <w:br/>
        <w:t>29. Бо” Копітейпоро ропуаНуа у рогпаліі // Уезіп. АМ</w:t>
        <w:br/>
        <w:t>Ка?255БК. -1959.- 4. -5.47-57.</w:t>
        <w:br/>
        <w:t>1960</w:t>
        <w:br/>
        <w:t>30, буіут дереп пе? // ВИшп 2һапе епБек. - 1960. -</w:t>
        <w:br/>
        <w:t>911.-4-7Ь.</w:t>
        <w:br/>
        <w:t>31. УІ. Гепіп о Копктетот робкһоде К оБвһсһев-</w:t>
        <w:br/>
        <w:t>іуеппутп уауеліуаш // Үевіп. АМ Ка258К. - 1960. - Х24. -</w:t>
        <w:br/>
        <w:t>5.36-44.</w:t>
        <w:br/>
        <w:t>1961</w:t>
        <w:br/>
        <w:t>:-32. бере! о КопікгешповН ропуануа // Те. Іп-іл НіозоВі і</w:t>
        <w:br/>
        <w:t>ргауа АМ Ка?55Е. - 1961. - У. 5. Меко/гуе уоргову</w:t>
        <w:br/>
        <w:t>Біовойі. - 5. 146-166.</w:t>
        <w:br/>
        <w:t>1644</w:t>
        <w:br/>
        <w:t>1963</w:t>
        <w:br/>
        <w:t>33. ЕйовоНуа дееп пе? // ВІ 2һапе епбек. - 1963,</w:t>
        <w:br/>
        <w:t>5. -910Ь”</w:t>
        <w:br/>
        <w:t>34. Копітешпов ропуайе ЖаЮ (оппа Іорісһевково</w:t>
        <w:br/>
        <w:t>/І РгоМету 1овікі і Жаіекікі ро?паіуа. - А)тпа-Аіпа, 1963. -</w:t>
        <w:br/>
        <w:t>5.231-294.</w:t>
      </w:r>
    </w:p>
    <w:p>
      <w:r>
        <w:t>35. бізпоуіеліе исһеліуа о ФііеііКе і 1оріКе рогпаліуа</w:t>
        <w:br/>
        <w:t>ІПыа.-8.6-73.</w:t>
        <w:br/>
        <w:t>1964</w:t>
        <w:br/>
        <w:t>36. К ІоеіКе 1 тейюдоіоріі воугетеппоі пашсі // Уевіп.</w:t>
        <w:br/>
        <w:t>АМ Ка255К.- 1964.- 799.- 5.8-16.0 | |(/</w:t>
        <w:br/>
        <w:t>1967</w:t>
        <w:br/>
        <w:t>37. РгоМета пасһа!а у ісогейсһевкот рогпапі. - Аһта-</w:t>
        <w:br/>
        <w:t>ій, 1967. - 366 5.</w:t>
        <w:br/>
        <w:t>1968</w:t>
        <w:br/>
        <w:t>Қы Бішекіка уі Чоріка ргоМешатағу // 5оіз. Қазіқ,</w:t>
        <w:br/>
        <w:t>-1968. - Осі. 8.</w:t>
        <w:br/>
        <w:t>ІІ Кетепгегег руіуту // Віт 2һапе елек. - 1968. -</w:t>
        <w:br/>
        <w:t>81. -18-19Ь.</w:t>
        <w:br/>
        <w:t>40. Біаіекісһевкауа ор Жа Как теюдіоісріуа</w:t>
        <w:br/>
        <w:t>палсвлоро рогпапіуа // РтомМету Фа іектісһезкоі Шорікі:</w:t>
        <w:br/>
        <w:t>Ма!егігіу бінірог. - Аһта-Аіа, 1968. -8. 47-61.</w:t>
        <w:br/>
        <w:t>145</w:t>
        <w:br/>
        <w:t>:206. ПізіекісһевКауа ЮріКа Сереіуа Как ізбетайісһев-</w:t>
        <w:br/>
        <w:t>Кое әсһеліе оһ ппіуегвгіпуЕһ Югтакһ тузМеліуа // 14югіуа</w:t>
        <w:br/>
        <w:t>ашенікі. - Аітаіу, 2002. - 5.91-122.</w:t>
        <w:br/>
        <w:t>207. Роһегпауа Кира (О Іп М.Е. 2һоіараеуа “О</w:t>
        <w:br/>
        <w:t>детоктайі 1 регізшелінгігпе”) )! ҠазаҚһяап. ргауда. -</w:t>
        <w:br/>
        <w:t>2002.- Авр, - 2;</w:t>
        <w:br/>
        <w:t>7208. Тенінінісішійнун- Іоріка Катһа Как поууі-ебар у</w:t>
        <w:br/>
        <w:t>ізіесоуапй ішіуегвгіпуЕҺ -өртедеіепіі тузһіетіуа // Ісіюгіуа</w:t>
        <w:br/>
        <w:t>Фаекікі. - Атау, 2002. --Кп, 2. - 8.60-91.</w:t>
        <w:br/>
        <w:t>209. Г.а ғгапбе ӘҮерре 1а уісіоп Әп топде 4 Казакһ</w:t>
        <w:br/>
        <w:t>ГГАотте еҒіа біерре. - Әіоп; 1999, - 5: 199-211.</w:t>
        <w:br/>
        <w:t>63</w:t>
        <w:br/>
        <w:t>2000</w:t>
        <w:br/>
        <w:t>22 1%. Пізіекіісһесісіе бі: Хх Жіозойі Ріаюла / вітіуа</w:t>
        <w:br/>
        <w:t>Файекінкі. - Аһпаіу, 2000, - Кп.1.-. 5. 103-120.</w:t>
        <w:br/>
        <w:t>197. К.уоргови о5 ізһодпуКҺ ідеуакһ 1 ргіпсіракһ</w:t>
        <w:br/>
        <w:t>Копвішсі: Кезрирікі Кагакһеап // 5-ІНе Копвйшсі і</w:t>
        <w:br/>
        <w:t>?акопобуогсһевііі ргосевв у БевріРіке ҚКазаЕһвап. -</w:t>
        <w:br/>
        <w:t>Аіпазу, 2000. - 5. 42-46.</w:t>
        <w:br/>
        <w:t>2001</w:t>
        <w:br/>
        <w:t>198. Тпвйіші Ргегібепізіуа і Кгіігоуапіе овпоупу(һ</w:t>
      </w:r>
    </w:p>
    <w:p>
      <w:r>
        <w:t>вігімлоу пегауізіторо Ка?аЕһвіала // Іләііі Ртегіделісіуа ү</w:t>
        <w:br/>
        <w:t>поууКҺ пегауізітукһ возидбагвіуасһ., - АІтагу, 2001. - 5.</w:t>
        <w:br/>
        <w:t>45-56. С</w:t>
        <w:br/>
        <w:t>72 199. Ма ШшШіоте ерокһ // Үесһетпуауа Авізпа. - 2001. -</w:t>
        <w:br/>
        <w:t>Пес. 15.</w:t>
        <w:br/>
        <w:t>200. Ргауа сһеіоуеКа Шуегеһдапушіуа пе бауіепіеті а</w:t>
        <w:br/>
        <w:t>вітішаті // КатаКһяап, ргауба, - 2001. - ес.</w:t>
        <w:br/>
        <w:t>201. ЗоВғаліе зосһіпепі у руай ота, - Жіглдіу:</w:t>
        <w:br/>
        <w:t>Опег, 2000-2001.</w:t>
        <w:br/>
        <w:t>2002</w:t>
        <w:br/>
        <w:t>202. Оі аіетпеп 502. - Авіапа: Еіогба . - 2002, - 224 .</w:t>
        <w:br/>
        <w:t>203. Угетуа і Юшішға. БазтувһІеліуа Новова. - Азіппа,</w:t>
        <w:br/>
        <w:t>2002. -2365.</w:t>
        <w:br/>
        <w:t>422-204 Уве Іуші. гогһдаушазуа. вуоВойпутті., ез ЗМоуөмі</w:t>
        <w:br/>
        <w:t>нөйеі: -2002.-2% 15:- Арг:17-29.. 2-2. бр</w:t>
        <w:br/>
        <w:t>205. УуБошлові” аЮіғаоу піКаково өнкейедініе %</w:t>
        <w:br/>
        <w:t>4етокКтані пе ішегі // Масһлеш 5 ропейісіпіка. - 2002. - - Мау</w:t>
        <w:br/>
        <w:t>8.</w:t>
        <w:br/>
        <w:t>162</w:t>
        <w:br/>
        <w:t>поі рогпапіе //-ҒПовоКа тусі. - 1974, - Воок 6. --5.57-</w:t>
        <w:br/>
        <w:t>61.</w:t>
        <w:br/>
        <w:t>іе</w:t>
        <w:br/>
        <w:t>61. ПішекбісһезКауа іоріКа.о висһпов ФШаһекісһевкоро</w:t>
        <w:br/>
        <w:t>ргонуогесһіуа у ротлап // Ргішсір ргойуогесііуа .у зоуге-</w:t>
        <w:br/>
        <w:t>теппоі пакке. - Аіша-Аіз, 1975, -5,8-72..</w:t>
        <w:br/>
        <w:t>62. Івзедоуаліе ргоМеті Теогіі пааегіз іеісһезкоі дін-</w:t>
        <w:br/>
        <w:t>Декіні Пювоіаті Кағ?аҚҺобала // Үорг. ПШіовоНі. - 1975, - Х»</w:t>
        <w:br/>
        <w:t>5. -8.152-156.</w:t>
        <w:br/>
        <w:t>ө.К хоргову- о Ішріке боутетеппово пашсһпоро</w:t>
        <w:br/>
        <w:t>тпапіуа // РгоюКоіу ХУ Увелітпоро Копргевза ро Шовоһі.</w:t>
        <w:br/>
        <w:t>Уатпа, бері. 17-22, 1973. - боБуа, 1975. - 8. 569-574.</w:t>
        <w:br/>
        <w:t>64. ГовіКа 1 іеғопуа ро?лапіуа а!-Ғагаһі // Іру. АУ.</w:t>
        <w:br/>
        <w:t>Ка255К. бег. обвһезіу. паиЖ. - 1975. - /95. -5.22-30.</w:t>
        <w:br/>
        <w:t>(боутевіпо 5 А.5. Іуапоууш).</w:t>
        <w:br/>
        <w:t>65. Іоріка і іеогіуа рогпаліуа а1-Ғагаһі // а!-Бағаһі 1</w:t>
        <w:br/>
        <w:t>гәгуііе паша і іішгу вітап УовіоКа: Тег. 4сіі. Ме?һа.</w:t>
        <w:br/>
        <w:t>пайеһ, Коп, розууазһ. 1100-ІеНуш во Өпуа гогімісліуа 21-</w:t>
        <w:br/>
        <w:t>Ғагаһ. - Аһта-А1а, 1975, -5.10-12.. .</w:t>
        <w:br/>
        <w:t>66. КагуіШе таепаһзісһевкоі «іаеніікі у Қағайһ-</w:t>
        <w:br/>
        <w:t>Бізпе. - АШпа-А1а, 1975. - 128 5.</w:t>
        <w:br/>
        <w:t>67. Қатша: сһеіәуек і шазһіпа // Уесһегпуауа А!та-</w:t>
        <w:br/>
        <w:t>Айя. - 1975. - Мау 26.</w:t>
        <w:br/>
        <w:t>1976</w:t>
        <w:br/>
        <w:t>68. Ойаш. деделіпіг: пе?. - Айтаіу, 1976. - 272 в.</w:t>
        <w:br/>
        <w:t>(Әбоушезіпо 5 М. Огупһекоуут). .</w:t>
      </w:r>
    </w:p>
    <w:p>
      <w:r>
        <w:t>69. гіз дат пебіпде // сіз. ағарайт. - 2196. - “йу</w:t>
        <w:br/>
        <w:t>30.</w:t>
        <w:br/>
        <w:t>143</w:t>
        <w:br/>
        <w:t>177. Ріуив діоупуі ротелсізі пасН1 //:/Муві”. - 21992. -</w:t>
        <w:br/>
        <w:t>1993</w:t>
        <w:br/>
        <w:t>178. КатакКа а!дутеп оі Кегек // Еретеп КауаКһвізп. -</w:t>
        <w:br/>
        <w:t>ЖЕН, - еһг. 11.</w:t>
        <w:br/>
        <w:t>х%179. ЕйовоНуа ішғайу апріше // Рагавді. - 1993. -81</w:t>
        <w:br/>
        <w:t>(415).</w:t>
        <w:br/>
        <w:t>180. Уегпшов” Везсеппое // Уесһетуауа АіІта-Аій. -</w:t>
        <w:br/>
        <w:t>1993. - Бес. 7.</w:t>
        <w:br/>
        <w:t>181. ОБге(епіе көесуетияде воіова Ш біуіпр тара-</w:t>
        <w:br/>
        <w:t>тіпе.- 1993.</w:t>
        <w:br/>
        <w:t>1994</w:t>
        <w:br/>
        <w:t>182. К іве Еутагіяуа // ЕугатізКкое рговігапвіуо:</w:t>
        <w:br/>
        <w:t>ішергасіоппуі робепсій! і еро теа !іасіуа. - Аітаіу: КағакВ-</w:t>
        <w:br/>
        <w:t>сап, 1994.</w:t>
        <w:br/>
        <w:t>1995</w:t>
        <w:br/>
        <w:t>3183. АВаі тшазуп іреге Бесік // 2һав Аізвһ. - 1995. -</w:t>
        <w:br/>
        <w:t>бес. 5.</w:t>
        <w:br/>
        <w:t>184. Аһаі Каіс уеШісі тәузіШе! і ешпанізі // Үсвіп, МАМ</w:t>
        <w:br/>
        <w:t>ЕК. - 1995. - Хо6. -5.15-21.</w:t>
        <w:br/>
        <w:t>185. Үешзі туа ШНЕр і Елшат! /) Кағаюпабап,. ргауда. -</w:t>
        <w:br/>
        <w:t>1995.- Апр.8: 5:</w:t>
        <w:br/>
        <w:t>2186. біоуо “Оһ Бас: ГА Уезіп. &gt; Мейтрагпелексі</w:t>
        <w:br/>
        <w:t>АззатЫсі:- 1995.:- Х86.</w:t>
        <w:br/>
        <w:t>187. Әравй сһеіоуесһезіуо М Қатакһавп. ортауда, -</w:t>
        <w:br/>
        <w:t>1995.&gt; бер 21.0-</w:t>
        <w:br/>
        <w:t>160</w:t>
        <w:br/>
        <w:t>50: Кеу. оҒ 1һе од: МузапБаеу А., 5Муа ніп “0.</w:t>
        <w:br/>
        <w:t>КазуіНе рогпаліуа і шәйетайКа. А!та-Аһа, 1971 // Уесіп.</w:t>
        <w:br/>
        <w:t>АМ Ка2585БК. - 1972. - 82. - 8. 72-74. (боутесіло 8 Т.1.</w:t>
        <w:br/>
        <w:t>Аштапоууш апд4 Қ.Қһ. КакһтаһШіпута).</w:t>
        <w:br/>
        <w:t>1973</w:t>
        <w:br/>
        <w:t>51. Себе! Сеогр, УҢәеіт Егідгікһ (1770-1831)// КазаКһ</w:t>
        <w:br/>
        <w:t>боует епсіКорейіуаву. - - Ашаау, 1973. -У.3. -5.175-178.</w:t>
        <w:br/>
        <w:t>22 82. жаекікаіуК іоріка // ІЫ6; - 5. 562-563. -о</w:t>
      </w:r>
    </w:p>
    <w:p>
      <w:r>
        <w:t>53. ӘіліеішікгіуЕ тагегізісізт // ГҺ14. - 5. 563 - 565,</w:t>
        <w:br/>
        <w:t>54. ГлаекКо-іювісһезіе ргілсіру ровігоепіуа теопі. -</w:t>
        <w:br/>
        <w:t>Айтпа-Айа, 1973. - 420 в. (5оуіпезіпо 5 А.М. МувапВаеууш).</w:t>
        <w:br/>
        <w:t>55. Шлайекако-іорісһезкі- апа!% ропуануа “зоуе(віні</w:t>
        <w:br/>
        <w:t>пагов” // Тогеһевіуо ТепіпеКоі лаібіюпгіпоі-роінікі КР55:</w:t>
        <w:br/>
        <w:t>Магегігіу тае?һгевр. пацоһ.-екһп. КопҒ., ровууавВ. 50-Іейіуш</w:t>
        <w:br/>
        <w:t>оһға?оуаліуа 585Қ. Осі. 11-13, -1972, - Аһтпа-Ала, 1973. -</w:t>
        <w:br/>
        <w:t>8:177-181.</w:t>
        <w:br/>
        <w:t>56. К чоргови о ІорІКе зоугетеппоро пачсбпово</w:t>
        <w:br/>
        <w:t>тпатуа: //: Кезушпе ргевчіаміеппуЕһ 4ос!адоу ХУ “Усепіг-</w:t>
        <w:br/>
        <w:t>поро пачсһпоро Копагевза 00 Ніовоһі. Уатпа, бері, 17-22,</w:t>
        <w:br/>
        <w:t>1973. ВоіратвКіі огеапігаісіюлпуі КотИеі. Уө:195.</w:t>
        <w:br/>
        <w:t>1974</w:t>
        <w:br/>
        <w:t>57. Сереі о Копктеіпові ропуануа // ПоЮаду Х</w:t>
        <w:br/>
        <w:t>Ме2һФипагойпоро бере!еузКОфо Копвгевва. (Мовсом. Ашр,</w:t>
        <w:br/>
        <w:t>25-31, 1974). - М.,1974. -У.1.-.8:140.0 2.</w:t>
        <w:br/>
        <w:t>“7 58. Біаекдка Ҡаніз. - “Аітй- 1а; 1974: -157-р.</w:t>
        <w:br/>
        <w:t>59. РгоМета аКЮбуловн -рә?лауйвһефо вшілеКЮа ху: Н10-</w:t>
        <w:br/>
        <w:t>вөні-Кашйа// 1гу;: АМ Ҡа258В.;/бег;-оБөһезіу. пай: 1974. -</w:t>
        <w:br/>
        <w:t>Ув5. -5.63-72. (боутезіпо 5 М.1. ВаКапій2е). 2</w:t>
        <w:br/>
        <w:t>60. ПіаіектісһевКайа Іоріка Каһюю теюіоіоріуа па паисһ-</w:t>
        <w:br/>
        <w:t>147</w:t>
        <w:br/>
        <w:t>188. Зізпоуіеспіе упезпеі рошікі Кагакһаала // Ка-</w:t>
        <w:br/>
        <w:t>таКһаап, ргауба. - 1995.</w:t>
        <w:br/>
        <w:t>189. “Тауго Каввапағу” СҺ. -Айтафоуа //-ЕПовоі5Ко-</w:t>
        <w:br/>
        <w:t>пгаувіуеппуе ргоМету зоугешепповИ, - 1995. - 365. - 5. 68-</w:t>
        <w:br/>
        <w:t>82. &gt; 4</w:t>
        <w:br/>
        <w:t>“199</w:t>
        <w:br/>
        <w:t>190. УеіКауа йер: і штігоуовргіуайе 1гадісіоппоро</w:t>
        <w:br/>
        <w:t>Ка?ақһа // Тһе Еугауііісое воофвһезіуо: екополіКа, роННКа,</w:t>
        <w:br/>
        <w:t>Бегоравпов/. - 1997.-/83. -5. 11-20.</w:t>
        <w:br/>
        <w:t>1997</w:t>
        <w:br/>
        <w:t>191. Оі шаһйу // Есетеп Ка?аКһвізп, - 1997.</w:t>
        <w:br/>
        <w:t>:192. М. Але20У - уенкіі тузі6і? і-гшпапісі // Жала Қ»</w:t>
        <w:br/>
        <w:t>«ап. ртауба. - 1997. - бері. 26.</w:t>
        <w:br/>
        <w:t>193. М. Ачегоу --шузіҢеі? і ршпалізі: /! Уевіп. АМ</w:t>
        <w:br/>
        <w:t>ЕК.- 1997.-Х% 6 “бес</w:t>
        <w:br/>
        <w:t>1998</w:t>
        <w:br/>
        <w:t>194. К. 50-4ейуш УзеоБвһеі ПеЮІагасіі ртау сһеіоуеҚа</w:t>
        <w:br/>
        <w:t>Жа?аКһвізп, ртауда. - 1998. - Рес. 10.</w:t>
        <w:br/>
        <w:t>1999</w:t>
        <w:br/>
        <w:t>195: қақаннікнейылые “вик тпегһбипаговіпуКкһ</w:t>
        <w:br/>
        <w:t>оповһетіі // 5фогпік, розууаӛһеппуі Буш: Жопвйіисі. ЕК:-</w:t>
        <w:br/>
        <w:t>1999.</w:t>
      </w:r>
    </w:p>
    <w:p>
      <w:r>
        <w:t>Ібі</w:t>
        <w:br/>
        <w:t>159. Ейово45Кіе ргоМетпу (еогіі 1 рғакВКі пасіопаіпукһ</w:t>
        <w:br/>
        <w:t>“ойповһепіі ргі зөсізіігте: Маүегізіу “Ктиріово зіюіз” // Уорг.</w:t>
        <w:br/>
        <w:t>ШіозоВі. - 1988.- У99. -5.84-86.</w:t>
        <w:br/>
        <w:t>1989</w:t>
        <w:br/>
        <w:t>160. Уөвішрйеіпов віоуо (па пайсһпоі Копбегепсі)</w:t>
        <w:br/>
        <w:t>/ГМактаг Ашегоу і зоугегтаеппауа ІНеггішга: Майегігіу уй.</w:t>
        <w:br/>
        <w:t>іоггһевіу., ровууавһ. 90-ейуа М.О. Ачегоуа. - Айһпа-Аіз,</w:t>
        <w:br/>
        <w:t>1989. - 5. 84-94.</w:t>
        <w:br/>
        <w:t>161. ОБ Шовакп папсһпуКһ 155ігбоуапі У оШазйі</w:t>
        <w:br/>
        <w:t>обвһевіуеппуЕһ пай 2а 1988 ср, // Уезіп. АМ Ка2558, -</w:t>
        <w:br/>
        <w:t>1989. .-2% 7. -5.22-30.</w:t>
        <w:br/>
        <w:t>162. буобоба КаЮ штега ргеофгагоуапіуа ргевйтеіа</w:t>
        <w:br/>
        <w:t>ГШіайекЕКа вуободу Как (уогсһезіуа. - Айпа-Атйа, 1989. -5.</w:t>
        <w:br/>
        <w:t>95-112.</w:t>
        <w:br/>
        <w:t>163. 8уоБойа КаК іуогсһевіуо бңенекеуенілді ойповһе-</w:t>
        <w:br/>
        <w:t>һй // ТЫ. -8. 112-134.</w:t>
        <w:br/>
        <w:t>1990</w:t>
        <w:br/>
        <w:t>164. Уузшіріеліс па -өе551 Уегһоупово Зоуейа Ка?аКп-</w:t>
        <w:br/>
        <w:t>ісі 58К |Мау 19, 1990) // Регуауа веззіуа Уегһоупоро</w:t>
        <w:br/>
        <w:t>боуеіа КагаКһвісоі 88К: зТепорг. оісһеі. - Айпа-Аза, 1990. -</w:t>
        <w:br/>
        <w:t>2 8.50-52.</w:t>
        <w:br/>
        <w:t>165. Гепіпвікгі теідоіорісһевкі: ргіпсір КопКгетпоро</w:t>
        <w:br/>
        <w:t>апаН?а і аКішдіпуе ргоМету воугетепповЧ // Уезіп. АМ</w:t>
        <w:br/>
        <w:t>Ка755К. -1990. -Хе 7.-8.12-19;; :</w:t>
        <w:br/>
        <w:t>166. Маегіаізіісһевкое обовлоуапіе узеобөһікһ чвіоуіі</w:t>
        <w:br/>
        <w:t>Когтігоуатуа пашсі Ка овоһөі Жоттау ?папіуа // Гор1Ко-</w:t>
        <w:br/>
        <w:t>рпозеоіорісһезісі апай2 пайкі. - А|та-Аба, 1990.- 5. 45-73.</w:t>
        <w:br/>
        <w:t>458</w:t>
        <w:br/>
        <w:t>137. РтаКаКа і оюагһепів /пыя. - 8. 222-250. (боупев-</w:t>
        <w:br/>
        <w:t>то5 УІ. Котіскіт).</w:t>
        <w:br/>
        <w:t>2139. Ргейлеіпау йеуаісіповғ”. Рәділігіудліс: і ғазуйге</w:t>
        <w:br/>
        <w:t>Кайерогі “өше” і “орек” // ТЫ4. - 5. 188-221. (боу-</w:t>
        <w:br/>
        <w:t>тезіпо 5 К.А, АБвһеуут).</w:t>
        <w:br/>
        <w:t>140. Ргіпсіру візетайгасі Кшерогі Філектісһевкоі</w:t>
        <w:br/>
        <w:t>Ісрікі // Ін. - 5. 86-144.</w:t>
        <w:br/>
        <w:t>141. Кеуісуу оҒ 1һе Боок: Ргіпсіру тагегізіздісесіоі</w:t>
        <w:br/>
        <w:t>жәексікі КаК ісогіі роглапіуа. М., 1984:// Уорг. Біовоһі. -</w:t>
        <w:br/>
        <w:t>1986. -3%1.-8. 158-160. (боутеяіло 8 65.27. бопсһағоууті</w:t>
        <w:br/>
        <w:t>апа У.А. Моісһалоууш).</w:t>
        <w:br/>
        <w:t>1987.</w:t>
      </w:r>
    </w:p>
    <w:p>
      <w:r>
        <w:t>142. КотКеш оібуп аіуһу // Казак айеМен. - 1987. -</w:t>
        <w:br/>
        <w:t>бері. 25. (Зоуппевіто 5 Р. ?һапро2һіпуга).</w:t>
        <w:br/>
        <w:t>143. МеюдіКа!уіс зетілаг ішгіу // 5о4ө. Ка?аКһ«Ғап. -</w:t>
        <w:br/>
        <w:t>1987. - Мау 29.</w:t>
        <w:br/>
        <w:t>144. УовКһогһдепіе оҰ аһвытаКіпоро К Копкгейпотиа</w:t>
        <w:br/>
        <w:t>ІІ БігекісһевКауа іоріКа: Гогту і тейоду ро?папіуа. - Аһпа-</w:t>
        <w:br/>
        <w:t>Ай, 1987. - 8.330-255.</w:t>
        <w:br/>
        <w:t>145. УвеоВвһее і ефіпісһиое // Бішекісһезкауа ІоріКа:</w:t>
        <w:br/>
        <w:t>Каіеропі зіегу виеһловйі і сеювіповЧ. - Аіта-Аіз, 1987. - 5.</w:t>
        <w:br/>
        <w:t>418-463. (Зоушезіпо5 М.А. Атгекшоуута).</w:t>
        <w:br/>
        <w:t>146. Ойуаһ” і пачка КагаКізіала ІІ Үсвіп. АМ</w:t>
        <w:br/>
        <w:t>Ка255Е. -1987.- Х812.-5.8-22. )</w:t>
        <w:br/>
        <w:t>147. Ргойуогесіне // Бііеішенейауа ора” Кагероглі</w:t>
        <w:br/>
        <w:t>в:егу вивһловНі і сеюовіловйі. - Айпа-А(9,,1987. - 8,42-80...</w:t>
        <w:br/>
        <w:t>148. 70-ейе УеШкоро .ОЮуамуа: . іозбігһепіуа 4</w:t>
        <w:br/>
        <w:t>регврекіуу тагуігуа пачКі. “Ктиріуі зюі” 2?һшпайа “Уезтіс”</w:t>
        <w:br/>
        <w:t>АМ Қа255К? // УРсзіп. АМ Ка255В.- 1987. - 2611. -5.19-</w:t>
        <w:br/>
        <w:t>22.</w:t>
        <w:br/>
        <w:t>156.</w:t>
        <w:br/>
        <w:t>2121. Оп һе Нінюгу оҒ 1һе бшсіопв. оҒ рһйоворһу</w:t>
        <w:br/>
        <w:t>ІІ СіуіНваноп, 5сіепсе, РһШоворһу: Тһете оГіһе 171Һ ХУойа</w:t>
        <w:br/>
        <w:t>Сопргевв оҒ РА озорһу. (Молпігеві!; Аввиві 1982). - Мозсоуу,</w:t>
        <w:br/>
        <w:t>1983; -Р.252-261.</w:t>
        <w:br/>
        <w:t>1984</w:t>
        <w:br/>
        <w:t>122. Уувйцшиеріс па 5еззіі Оһвһеро воһғапіуа АМ</w:t>
        <w:br/>
        <w:t>Кағ55К. (ес. 15, 1983) // УҮевіп. АМ Ка255К. - 1984, - М</w:t>
        <w:br/>
        <w:t>2. 15. 47-48.</w:t>
        <w:br/>
        <w:t>2423. Уувішріспіе па зеззй О0вһесо зоРтапіуа АМ</w:t>
        <w:br/>
        <w:t>Қат55Е. ПМагеҺ 29. 19831 ІІ Үссіп. АМ Ка255В; -1984.- Хә</w:t>
        <w:br/>
        <w:t>6. -8.29-31. &gt;</w:t>
        <w:br/>
        <w:t>124. КатоуӛКое іеһепіс- о регуоласһаіһот ейіпвіуе</w:t>
        <w:br/>
        <w:t>аррегсерсі і ргоМета аһЮбупові өшіеМа” роглапіуа</w:t>
        <w:br/>
        <w:t>.“КтіКа. сһізіюро тағай” Капйа і зоугешелповГ. - Кіра,</w:t>
        <w:br/>
        <w:t>1984. -8.27-33..:</w:t>
        <w:br/>
        <w:t>125. Роуувһауа ргаіПісһпевкиуш оғбасһи івеІейбоуапіі</w:t>
        <w:br/>
        <w:t>/ҒРагі. 212п” КатаКһвіапа, - 1984. - Мо 10. -5.39-42.</w:t>
        <w:br/>
        <w:t>126. Гле- жа/еківеһ - Іорізслеп Ргіптіріелп еіпег</w:t>
        <w:br/>
        <w:t>үуіззеп 5сһа ісһеп &gt; Теопеліміішпр, // ҮХУізе. 7. Кагі-Магг-</w:t>
        <w:br/>
        <w:t>Өпіу. І.сіргір, бев.-і. 8ргасһууі55. - К., 1984, -1р.33,Н.2.</w:t>
        <w:br/>
        <w:t>-5.116-125. .</w:t>
        <w:br/>
        <w:t>2127. 2лг Ғгаре бег Төрік дег Жеіаіуіниеілеогіс-сіпе</w:t>
        <w:br/>
        <w:t>теіһофоіорізсһе Ала1узе // Ү/і55. 2. Кагі-Магз-Пліу І.сіргір;</w:t>
        <w:br/>
        <w:t>бзез.-й. Әргасһу/і55: - Е., 1984. - Ір.33, Н.2.- 5.135-146.</w:t>
        <w:br/>
        <w:t>1985.</w:t>
      </w:r>
    </w:p>
    <w:p>
      <w:r>
        <w:t>31128. Уувішиеніе па-зезей ӨБзһево :5обгапіуа. АМ</w:t>
        <w:br/>
        <w:t>Ка285К.!Арг. 11,:1985) :/.Уезіп. АМ:Ка255В; -1985:-/%</w:t>
        <w:br/>
        <w:t>62- 8. 35-38.</w:t>
        <w:br/>
        <w:t>184:</w:t>
        <w:br/>
        <w:t>1969</w:t>
        <w:br/>
        <w:t>41. КалғаһоіКа УІ. Гепіпуга КопКғетого ропуайуа</w:t>
        <w:br/>
        <w:t>тайегіі у Кпіре “Майегіа ліп і епірігіокгіівізш” // Уезіп. АМ</w:t>
        <w:br/>
        <w:t>Кағ55К. - 1969.- Х55.-8.3-11.</w:t>
        <w:br/>
        <w:t>1970</w:t>
        <w:br/>
        <w:t>742: бере! о Копігешповві ропуайуа // Уорт. Біоойі. -</w:t>
        <w:br/>
        <w:t>1970. Уг8. -5.35-43.</w:t>
        <w:br/>
        <w:t>1971</w:t>
        <w:br/>
        <w:t>43. УІ. Гепіп 2һапе тагквізік Жіовойуа // 50із.</w:t>
        <w:br/>
        <w:t>Кат?аКһвіап. - 1971. - 9 Тап. ( Зоутезіпо 5 М. БштаКһап-</w:t>
        <w:br/>
        <w:t>әууна).</w:t>
        <w:br/>
        <w:t>44. У.1.ТГ.епіппіп тагквізНк ШозоНуапу іуогсһевіуо1уК-</w:t>
        <w:br/>
        <w:t>реп Язғаушу. - Аішаіу, 1971.-17Һ,</w:t>
        <w:br/>
        <w:t>45. ПішеіісһевКауа Іодіка Как шейюдоіоріуа пашеһ-</w:t>
        <w:br/>
        <w:t>пово роглапіуа // АкшаРпуе ргоМету Файекісһевкоі Іорікі:</w:t>
        <w:br/>
        <w:t>(Мазегіліу Увезоупеп. віпро2. ро «ішешюісһезкоі іріке.</w:t>
        <w:br/>
        <w:t>1968 р.)- Айпа-Аіз, 1971.-5.28-32.</w:t>
        <w:br/>
        <w:t>46. ТүогсһевКов га?уіШе ІепіпвКоро ргіпсіра Копктеі-</w:t>
        <w:br/>
        <w:t>повЕі у тпаегііаһ ХХТУ зісгда КР55 // Усзіп. АМ Ка255Б.</w:t>
        <w:br/>
        <w:t>-1971.-Хе6. -8.3-12.</w:t>
        <w:br/>
        <w:t>1972</w:t>
        <w:br/>
        <w:t>47. АһөкаіШІДеп паюуіуККа оНей // Кагакһ 5оуеі</w:t>
        <w:br/>
        <w:t>епсікореуаву. - АІшаіу, 1972. -У.1.- 5.31-2. |</w:t>
        <w:br/>
        <w:t>48. Агізішіеі // ТЫ4. - 5. 454-456.</w:t>
        <w:br/>
        <w:t>49. Бійекіка і зоугетеппауа паса. - Аіта-Аіза,</w:t>
        <w:br/>
        <w:t>1972. - 42 в. (Әоутевіпо 8 М.8. баһіоуупп).</w:t>
        <w:br/>
        <w:t>146</w:t>
        <w:br/>
        <w:t>167. О.теуиііжіа Еһ пасһпоі і-пәпсһпо-огралі?дасіойпоі</w:t>
        <w:br/>
        <w:t>деугіеіповй ксһгегіделіі. Ойепіуа обвһезіуеппусі паш</w:t>
        <w:br/>
        <w:t>//Мевіп. АМ Ка258К. - 1990,-/%8.-5. 41-46.</w:t>
        <w:br/>
        <w:t>168. боуегзһепзуоуаліе пасіопаіпуКһ і тегһпасіопа!?-</w:t>
        <w:br/>
        <w:t>пуКҺ ойповһепі у чвіоуіуайһ ?арайпово Ка?аКһвіапа</w:t>
        <w:br/>
        <w:t>/ҒҮевіп. АМ Ка255Қ, - 1990. - Уа3. -5.46-53.</w:t>
        <w:br/>
        <w:t>169. біапоуіепіе деуаіеіповіпоро ргіпсіра у івзедоуапіі</w:t>
        <w:br/>
        <w:t>пашісі Как Гогтпу. рогпаліуа // І1әріКо-рповеоіорісһевісі апайі2</w:t>
      </w:r>
    </w:p>
    <w:p>
      <w:r>
        <w:t>пашісі. - Аһта-А?а, 1990. - 5.9- 44.</w:t>
        <w:br/>
        <w:t>1991</w:t>
        <w:br/>
        <w:t>Е70. Маіегіуа // ЕйозоВуа. - Аітлаіу, 1991: - 5. 85-95.</w:t>
        <w:br/>
        <w:t>(боушезіпо 8 К. АЫвһеуут).</w:t>
        <w:br/>
        <w:t>І7І. ОБвһезіуеппуе пашСі: боугетеппое 5озіоуапіе і</w:t>
        <w:br/>
        <w:t>рші ІКЕ га?уіНуа // езіп, АМ Ка255ВЕ. - 1991. “МЕ 3. -8.</w:t>
        <w:br/>
        <w:t>16-25.</w:t>
        <w:br/>
        <w:t>172. Зоуегтвһепяуоуапіе пасіюпа туі і і шегһпесіюпаі?-</w:t>
        <w:br/>
        <w:t>пуКҺ -әіповһепі у 2арадпогі Ка?аКһвіпе // РгоМету</w:t>
        <w:br/>
        <w:t>талуШуа ргоігуойісіпуіі в! ?арайпоро Ка?аКһвізпа:</w:t>
        <w:br/>
        <w:t>Маіегігіу ууегі. 525. АМ Ка255К у р. СӨштеуе (бес. 4-7,</w:t>
        <w:br/>
        <w:t>1989). - Аіта-Аіа, 1991. - 5. 114-122.</w:t>
        <w:br/>
        <w:t>173. 8һкоіа акадетіКа 7ітапоуа -// КатаҚһяһап, ртау-</w:t>
        <w:br/>
        <w:t>4а. - 1991, - Ее. 19.</w:t>
        <w:br/>
        <w:t>1992</w:t>
        <w:br/>
        <w:t>174,ХХ дазуг ҚатаКһвяап вуіушула пе Бегф.:&lt;.1992.;:</w:t>
        <w:br/>
        <w:t>.175. Үувішріепіе па. безі ., ӘҺвһеро зобғапуа: Асайс-</w:t>
        <w:br/>
        <w:t>ті пәшс ЕК. ГАрғ. 1992) ІІ Уезіп. ӨНГЕК: -1992.. -7в 5. -</w:t>
        <w:br/>
        <w:t>8. 47.</w:t>
        <w:br/>
        <w:t>176.К тедкійнотта катепіуі тезі У Муз? 2- 199. -</w:t>
        <w:br/>
        <w:t>1.-85.26-29. (боупезіпо 5 М.5. ОгупфеКоууга). 2</w:t>
        <w:br/>
        <w:t>159</w:t>
        <w:br/>
        <w:t>70. Сереіеузіое ропіпапіе ргіпсіра КолкгеіповЧ // Ко?</w:t>
        <w:br/>
        <w:t>ргіпсіра Копктетовйн У- зоугетеппді- пашке. - Аіта-Аіа,</w:t>
        <w:br/>
        <w:t>1976. - 8:8-72. (Әоушевіло в Т.К, Еузкаһеуут).</w:t>
        <w:br/>
        <w:t>71. Піаіекіко-Іорісһезісіе ргіпсіру ровіговпіуа паксһпоі</w:t>
        <w:br/>
        <w:t>ісогіі // Уесіп. АМ Ка255К. - 1976.- У911.-5.11-20.</w:t>
        <w:br/>
        <w:t>72. Гі”екако-та:етіазНісһевКіі апаН2 ргіпсіра Копктеі-</w:t>
        <w:br/>
        <w:t>пов1 папсһпоро роглатіуа // Кор ргіпсіра Колктейповвйі у</w:t>
        <w:br/>
        <w:t>зоугетпеппоі пайке. - Аһта-Аза, 1976. - 5.73-124.</w:t>
        <w:br/>
        <w:t>73. ҠКасһевіуо папсһпуКВ. ізбейоуапй: і пекоіюгуе</w:t>
        <w:br/>
        <w:t>огвапігасіоплуе ргоМету: ГЕерогі: “О роуувһеші Касһезіуа</w:t>
        <w:br/>
        <w:t>і еНекнуповН НіовоБІНЕН ізеІебоуапі і раһікасі”) // Уорг.</w:t>
        <w:br/>
        <w:t>Шозойі. - 1976. -Уә11. -5. 140-141.</w:t>
        <w:br/>
        <w:t>1977</w:t>
        <w:br/>
        <w:t>74. АдатдегвһіНККе перігдеіреп а4Йеті ?ап: |/һапа</w:t>
        <w:br/>
        <w:t>Копвіксіуа) // Ка?аКһвяһап Копитшпізі. - 1977.- Ж. - 8.</w:t>
        <w:br/>
        <w:t>45-46. 3</w:t>
        <w:br/>
        <w:t>75. ІгреН 1ізег// бо15. Қағақһзал, - 1977.- бері. бе</w:t>
        <w:br/>
        <w:t>76. Ууроіпуауа-Лепіпвікі ?ауе: Узезоушта. 5іро2. ро</w:t>
        <w:br/>
        <w:t>ШовоНі у-АНпа-А(с// Ҡа?аКһвіап, ргауда, - 1977. - бері, 6.</w:t>
        <w:br/>
        <w:t>77. ПіШйеЮіКа аКйупові - өШМеюйа үу | папсһпоп</w:t>
      </w:r>
    </w:p>
    <w:p>
      <w:r>
        <w:t>ротпапі. - Аһта-Афа, 1977, 303 5. (боутесіпо 5 А.8. Ва!-</w:t>
        <w:br/>
        <w:t>сітераеуут).</w:t>
        <w:br/>
        <w:t>78. К хоргова о візіетайсһезкош розкоепі жіа1ек-</w:t>
        <w:br/>
        <w:t>8сһезКкоі Іорікі // Уезіп. АЧ Ка258Б. 2 1977. -Мв9.-5.30-</w:t>
        <w:br/>
        <w:t>39. .</w:t>
        <w:br/>
        <w:t>5.2479. Тейіпвіі іргіпсір» көштешоро а апайға. ошінезуе-</w:t>
        <w:br/>
        <w:t>пуіКй уауепііг-:Ашша-А4а; 1977: -.40. 25</w:t>
        <w:br/>
        <w:t>80. Ргеівісуіс Ютотапй,Е.-бегіккаНеуа, &lt;уукоа улап”</w:t>
        <w:br/>
        <w:t>//товюіы 2 1977.2 У:7:&gt;82106-107. ШЕ.</w:t>
        <w:br/>
        <w:t>81. Казгуіе ШіовоіБіоі пашкі у Ка?аКһ5ізне / теі, АМ</w:t>
        <w:br/>
        <w:t>Ка255К. 5ег. оБөһевіу. пак. - 1977. - Һ 6. - 8. 9-17.</w:t>
        <w:br/>
        <w:t>449</w:t>
        <w:br/>
        <w:t>(Әбоутевіпо 5 М.8. барШоуут).</w:t>
        <w:br/>
        <w:t>22-82. Уу аша ргоМети (согіе таіегізізііске Жаіекіку</w:t>
        <w:br/>
        <w:t>Ніо?оҒу Катасһвзіапа, - Ргарие, 1977. - 5. 947-952. Сһеквһ</w:t>
        <w:br/>
        <w:t>уагук.</w:t>
        <w:br/>
        <w:t>1978</w:t>
        <w:br/>
        <w:t>83. Ғ. Епреів таегізітік файесіКа ргоМета!агу (ғау</w:t>
        <w:br/>
        <w:t>ІІ. КазаЮһоап Котпивипізі. - 1978. - Х% 7. - 8. 64-68.</w:t>
        <w:br/>
        <w:t>(боушезіпо в М. Огупбекоууга).</w:t>
        <w:br/>
        <w:t>84. Пійекіка Как теіюдоіоріуа Югпшгоуапіуа ісоте-</w:t>
        <w:br/>
        <w:t>8сһезкоро тпапіуа // МатегіізісһевКауа фаіекіка Как</w:t>
        <w:br/>
        <w:t>тефюдоіоріуа зоугешетпоі Я?ікі. - АПта-Айа, 1978.</w:t>
        <w:br/>
        <w:t>85. Ів”ейіюуаліс той НіозоНі у зоугетеппоі пашке</w:t>
        <w:br/>
        <w:t>/ Копатштпісі. - 1978.- Уов16.-8. 118-120. (боушевіпо 5 А.</w:t>
        <w:br/>
        <w:t>Зогоісіпуш).</w:t>
        <w:br/>
        <w:t>86. Во? итіуегегіпуін Іорісһеніійа Каерогі У</w:t>
        <w:br/>
        <w:t>ровітоетіі 1 тазуіні папсһпоі (еогіі // Малсһп, фәкі. уу58һ.</w:t>
        <w:br/>
        <w:t>өһк. ЕШовоііге пәлісі. - 1978. - Хе4.-5.125- 128.</w:t>
        <w:br/>
        <w:t>87.” Плтіуегза ін і 1Һ го!” у роғлапн // Ма(егізіу ХУІ</w:t>
        <w:br/>
        <w:t>Үзештігпоро Ніовоі5Коро копргезва. - М., 1978. Алг!. уағуК.</w:t>
        <w:br/>
        <w:t>1979</w:t>
        <w:br/>
        <w:t>88. КопвіШшсіуа 555Ю і ргауа сһейохека // Іу. АМ</w:t>
        <w:br/>
        <w:t>“Кауз58К. бег. офвһевіу. паик. - 1979. - Хе 3.- 8. 1-9. (боу-</w:t>
        <w:br/>
        <w:t>тесіпо 5 У.І. Коіпіпугі).</w:t>
        <w:br/>
        <w:t>89. МаіегіаНөбісһезкоіе обозпоуапіе Фізісікікі кәйюдогіі</w:t>
        <w:br/>
        <w:t>“таіегіуа” і “ҒЮгта” // Маһегілізісһебкауа. ШаекіКа Как</w:t>
        <w:br/>
        <w:t>іоріКа. - Айпа-Ата, 1979. - 5.230-237. 22 өыь</w:t>
        <w:br/>
        <w:t>90. Ровітоепіе -Фізіесісһезікбі |іорісі КаК сізепту</w:t>
        <w:br/>
        <w:t>/ПЫа. - 8.12-28.</w:t>
        <w:br/>
        <w:t>150</w:t>
      </w:r>
    </w:p>
    <w:p>
      <w:r>
        <w:t>Коро зігойеівсуа у- зуеіе гезһепі- ХХУІ-іседа кР55 // Іру.</w:t>
        <w:br/>
        <w:t>АМ Ка?55В. 5ег.одһезіу. паш. - 1981. - 2% 3..- 8. 18.</w:t>
        <w:br/>
        <w:t>(Әбоутезіпо 5 М.5. Огупфекоуут);</w:t>
        <w:br/>
        <w:t>101. Ісіюгісһпов Өюксей НозоВі // Мігоуо?2гепсһевков</w:t>
        <w:br/>
        <w:t>сойег?һаліе Кайерогі і ?акопоу тпшегізіізгісһезкоі а!екс-</w:t>
        <w:br/>
        <w:t>як. - Кіеу, 1981. - 5.25-35.</w:t>
        <w:br/>
        <w:t>102. Кізввісһезкауа оппа і зізпоуһеліе, иліуегвділуЕһ</w:t>
        <w:br/>
        <w:t>обвһезіуеппуіі ойповһепіі // МазегіНіГісһезкауа Шаіекіка</w:t>
        <w:br/>
        <w:t>как теюдоіріуа. - Аһпа-Аіа, 1981. - 5. 244-253.</w:t>
        <w:br/>
        <w:t>103. Корба Косһеуіе пасііпаві 4уігһете, у пасһа!іс рий</w:t>
        <w:br/>
        <w:t>узерда іпшіпо // Уесһетпуауа АШшпа-Аіз. - 1981. -Лше 8.</w:t>
        <w:br/>
        <w:t>104. О тефюфоюрісһевісоі го 1ве!овіпо20 таввтоігеліуа</w:t>
        <w:br/>
        <w:t>бөсізіпуііз уамеліі // Маіегізізісһезкауа ШайекіКа Как</w:t>
        <w:br/>
        <w:t>тейюбоіовріуа. - Айпа-Аа, 1981. - 5.202-214.</w:t>
        <w:br/>
        <w:t>105. Озпоупуе паргауіөліуа гагуііуа Ніовоі5Ккоі пашкі</w:t>
        <w:br/>
        <w:t>) Машса ЗоуезКово КагаКһвіапа. 1920-1980. - АІта-Аіа,</w:t>
        <w:br/>
        <w:t>1981.- 8.239-248. )</w:t>
        <w:br/>
        <w:t>106. РгоМету Іорікі роглаліуа // Кііра 1 і5Кивөіуо Ү</w:t>
        <w:br/>
        <w:t>558В. -1981, -ғ4.- 8.10-11.</w:t>
        <w:br/>
        <w:t>107. Еопптоуаліе Іовісһезкоро вігоуа тувМеліуа ү</w:t>
        <w:br/>
        <w:t>ртосевве ргакбісһевкоі Феуаісіповб. - АШпа-Айа, 1981. - 212</w:t>
        <w:br/>
        <w:t>5. (Зоутевіпо 5 К.А. Аһіһеууті). %</w:t>
        <w:br/>
        <w:t>108. РгоМешав 4е 1а І.овіса Фе! Сопосіпіетіо // ЕІ</w:t>
        <w:br/>
        <w:t>ШАшоу еі Ағе еп іа 0658. &gt; 1981. - М4(31). -5. 10-11.</w:t>
        <w:br/>
        <w:t>109. РгоМете дег Егкеепілікіорік // Вих илбі Кипві іп</w:t>
        <w:br/>
        <w:t>дег 17455. - 1981. -.%4(31). -5.10-11.</w:t>
        <w:br/>
        <w:t>1982.</w:t>
        <w:br/>
        <w:t>22200. Рговгевені ” Коратаук-зауаві ойіуд Каіуріазу</w:t>
        <w:br/>
        <w:t>Каіпагізгу // Ка?аКҺябап Котпішпібі. - 1982. - е 2.- 5.40-</w:t>
        <w:br/>
        <w:t>44. (боутезіпо з . М.5. Вагаһаеууін):</w:t>
        <w:br/>
        <w:t>ҚАЗАҚСТАН РЕСПУБЛИКАСЫ ҰЛТТЫҚ ҒЫЛЫМ</w:t>
        <w:br/>
        <w:t>22:- АКАДЕМИЯСЫНЫҢ АКАДЕМИГІ</w:t>
        <w:br/>
        <w:t>Ж.М. ӘБДІЛДИННІҢ РЕДАКЦИЯСЫМЕН</w:t>
        <w:br/>
        <w:t>ШЫҚҚАН ЕҢБЕКТЕР</w:t>
        <w:br/>
        <w:t>ТРУДЫ, ИЗДАННЫЕ ПОД РЕДАКЦИЕЙ</w:t>
        <w:br/>
        <w:t>АКАДЕМИКА НАЦИОНАЛЬНОЙ АКАДЕМИИ</w:t>
        <w:br/>
        <w:t>НАУК РЕСПУБЛИКИ КАЗАХСТАН</w:t>
        <w:br/>
        <w:t>Ж.М.АБДИЛЬДИНА</w:t>
        <w:br/>
        <w:t>1. Қазақ ССР: Қысқаша энциклопедия. - Алматы,</w:t>
        <w:br/>
        <w:t>1984. -Т.1.- 5926. 5</w:t>
        <w:br/>
        <w:t>2. аль-Фараби. Естественно-научные трактаты. -</w:t>
        <w:br/>
        <w:t>Алма-Ата, 1987. - 496 с.</w:t>
        <w:br/>
        <w:t>3. аль-Фараби. Историко-философские трактаты. -</w:t>
        <w:br/>
        <w:t>Алма-Ата, 1985. - 624 с.</w:t>
      </w:r>
    </w:p>
    <w:p>
      <w:r>
        <w:t>4. аль-Фараби. Логические трактаты. - Алма-Ата,</w:t>
        <w:br/>
        <w:t>1975. -672 с.</w:t>
        <w:br/>
        <w:t>5. Актуальные проблемы диалектичеокой логикИ:</w:t>
        <w:br/>
        <w:t>Материалы Всесоюз. симпоз. по диалект. логике. 1968 г. -</w:t>
        <w:br/>
        <w:t>Алма-Ата, 1971. - 672 с.</w:t>
        <w:br/>
        <w:t>6. Баканидзе М.И. Проблема субординации логичес-</w:t>
        <w:br/>
        <w:t>ких форм. - Алма-Ата, 1968. - 215 с.</w:t>
        <w:br/>
        <w:t>7. Биобиблиография обшествоведов Казахстана. -</w:t>
        <w:br/>
        <w:t>Алма-Ата, 1986. - 480 с.</w:t>
        <w:br/>
        <w:t>8. Вестник Министерства науки-Академии наук Рес-</w:t>
        <w:br/>
        <w:t>публики Казахстан. - Алматы, 1996. - 8 1- 6.</w:t>
        <w:br/>
        <w:t>9. Даутов Т.М. Личность как социологическая</w:t>
        <w:br/>
        <w:t>проблема. - Алма-Ата, 1970. - 256 с.</w:t>
        <w:br/>
        <w:t>10. Диалектика и этика. - Алма-Ата, 1983. - 304 с.</w:t>
        <w:br/>
        <w:t>11. Диалектика свободы как творчества. - Алма-Ата,</w:t>
        <w:br/>
        <w:t>1989.-231 с.</w:t>
        <w:br/>
        <w:t>164</w:t>
        <w:br/>
        <w:t>91. РгоМеша “Көлктеілдбво у іеогейсһевкопі рө&gt;паныі</w:t>
        <w:br/>
        <w:t>// Меюдоіорісһевіге ргоМету оһвһезіуеллуКА пәшіс: (Ро</w:t>
        <w:br/>
        <w:t>таіегігіапа Үзезоуцгв. КопҒ. “Акпіаіпуе ргоМету шеіодо-</w:t>
        <w:br/>
        <w:t>орі обвһезіуелпуКһ паш”), - М.; 1979. -5.91-95...</w:t>
        <w:br/>
        <w:t>92. Зізпоуіеліе фаекіко-тайегіа Ізісһевково ропіша-</w:t>
        <w:br/>
        <w:t>піуа Кәерогіі та егін 1 Коптпу // Уезіп. АМ Ка255В.- 197% -</w:t>
        <w:br/>
        <w:t>Хо8.-65.36-44. (боутезіпо 5 8. Кізапоуоі).</w:t>
        <w:br/>
        <w:t>93. біапоуіепіе ЖаһеіісһезКово ропилапіуа ідеі / Бор</w:t>
        <w:br/>
        <w:t>Көйерогі “ійеуа” у пазсһполп рожпаті.:- А|та-А1а,.1979. -8.</w:t>
        <w:br/>
        <w:t>8-55.</w:t>
        <w:br/>
        <w:t>1980</w:t>
        <w:br/>
        <w:t>94. У.1. Гепіп о го! се!озіпоро тавзшоігешуа вәсізіпуЕеһ</w:t>
        <w:br/>
        <w:t>уәуіеті // УҮевіп. АМ Ка255К. - 1980. - Уг4.-5.30-39.</w:t>
        <w:br/>
        <w:t>95. ТуогсһезКое тагуШе УІ. Гепіпугі штагквізівксі</w:t>
        <w:br/>
        <w:t>НіовоВ1 // Ігу. АМ Ка255К. бег.оһвһевіу. пан. - 1980.- Мо</w:t>
        <w:br/>
        <w:t>4, -8.56-64. (Әоутевіпо в М.О. Озтпапоуутт).</w:t>
        <w:br/>
        <w:t>2-96. 60-ІеНе Ка?аКһеКоі 58К 1.гагуіНе НіювоБкоі пачкі</w:t>
        <w:br/>
        <w:t>утезріріКе // Уорт. НІовоҢі. - 1980.-288. -5. 24-35.</w:t>
        <w:br/>
        <w:t>1981</w:t>
        <w:br/>
        <w:t>97. Іепіпіік ідеуіізгпеп кшешеп- ше // 5оіз. Каззіі-</w:t>
        <w:br/>
        <w:t>зіп. - 1981.- Пес.31. 2</w:t>
        <w:br/>
        <w:t>98. Магега! бі файекіка - руіуті төптненіімінейін</w:t>
        <w:br/>
        <w:t>теідоіоріуаву // Ка?аКһвяап Көпіптшіі. - 1981. - Х28.-85.</w:t>
        <w:br/>
        <w:t>27-33. (Зоушезіпо 5 М. ОгупБекоуута). )</w:t>
      </w:r>
    </w:p>
    <w:p>
      <w:r>
        <w:t>99. Глаіекіка Сереіуа і врогу уоКгир пее // Машка үу</w:t>
        <w:br/>
        <w:t>555Қ/ 7198 шыға :8.- 1945106. (Бөшшейіной с; Магее-</w:t>
        <w:br/>
        <w:t>100. ?адасһі тазуінун товобіоі биші (2 зубіө жаный</w:t>
        <w:br/>
        <w:t>ХХУІ біегда КР585. АЮшаіпуе ргтоМету Коттипізісһев-</w:t>
        <w:br/>
        <w:t>ЖЕТ</w:t>
        <w:br/>
        <w:t>149. Теогіуа.// ПіаіекіісһезКауа ІоріКа: Ғогту і теіюйу</w:t>
        <w:br/>
        <w:t>ро2ләліуа: - АПпа-Аіа, 1987. - 8. 160- І8І.</w:t>
        <w:br/>
        <w:t>150. Уузвһауа сепповС 4гиғһру // Мн беттунуяғА фы-</w:t>
        <w:br/>
        <w:t>Ай.- 1987.- Ос( 19.</w:t>
        <w:br/>
        <w:t>1988</w:t>
        <w:br/>
        <w:t>151. ТагіЮһву? Кһаусіші / 23гіуп. - 1988.:- Уе4, -85.</w:t>
        <w:br/>
        <w:t>4420 - .</w:t>
        <w:br/>
        <w:t>:152. РуҒ іпіетпасіолайяаті // Кгазпауа гуе?да. -</w:t>
        <w:br/>
        <w:t>1988. -Лше14.</w:t>
        <w:br/>
        <w:t>153. ІМеуа оБвһезгуеппоро ргоргезза у пазіедіді сьСҺ.</w:t>
        <w:br/>
        <w:t>Уа Кһапоуа // Сһокап Уан һапоу ізоугешеппові”: (5Вогпік</w:t>
        <w:br/>
        <w:t>таіетізіау “Увезоуш2. пашсһп, Коп”, ровууавһ, 150-ІеНуш 50</w:t>
        <w:br/>
        <w:t>Ӛпуа то?һдепіуа САһ.СҺ. УаНКһапоуа). - Аіта-Аза, 1988. -</w:t>
        <w:br/>
        <w:t>5.92-102. (боутевзіпо 5 М.85. ОсупфеКоуутп).</w:t>
        <w:br/>
        <w:t>154. Маепаһвйсһебкауа ФфаеКкІКа 1 ргоМету</w:t>
        <w:br/>
        <w:t>тегһпасіопаіпуЕһ 1 үпшігіпасіопаіпуЕҺ оіповһепі // Уезіп.</w:t>
        <w:br/>
        <w:t>АМ Ка255БК. - 1988. -/%9. -5.5-14.</w:t>
        <w:br/>
        <w:t>155. Мерайупуе Фасіюгу 1 ІҺ оігісаісіпое уПуапіе па</w:t>
        <w:br/>
        <w:t>тегһпасіопаіпуе і үпшігіпасіопаіпуе оіповВеліуа // Уоврі-</w:t>
        <w:br/>
        <w:t>ізпіе Юіішгу те?һласіопгілуЕһ ойповһетіі: Маеегізіу тевр.</w:t>
        <w:br/>
        <w:t>пасоһпргаКі. КопҒ., Мау 11, 1988. -ІфағАі0; 1988. - 5.</w:t>
        <w:br/>
        <w:t>39-48. 52%</w:t>
        <w:br/>
        <w:t>156. Оһ озпоупуКкһ дордаһ тагуііуа Әрзпезіуелпуі</w:t>
        <w:br/>
        <w:t>пашқ 7а 1987 во4 ІІ Уевіт. АМ Ка2558. - 1988. -/%7.-8.</w:t>
        <w:br/>
        <w:t>29-39;</w:t>
        <w:br/>
        <w:t>157. РгакНКа і ү?айповууав” &gt; кшерегі И Теогіуа ротпа-</w:t>
        <w:br/>
        <w:t>туа, фаіекНка:”Рғерг. доК1. вох::шеһепуһ Е-ХУШ- “Уветіг.</w:t>
        <w:br/>
        <w:t>ЖіовоҒ. Копрғ/ “ЕйовоКбе “рблітапіе. сһеЮюуеКа”. (тезі</w:t>
        <w:br/>
        <w:t>Вгіпіп, ВгуОй, Амр. 21-27, 1988). - М.;1988.- 8,:16-22.</w:t>
        <w:br/>
        <w:t>158. ЕПозоВуа і ізіюгісһезкзуа пашса: Маіегізіу “Ктир-</w:t>
        <w:br/>
        <w:t>1оро ісіп” // Уорғ. Шовоһі. - 1988. - М510.- 5. 50-53.</w:t>
        <w:br/>
        <w:t>1657</w:t>
        <w:br/>
        <w:t>111. УШйуаше., ідйсі регейоууЕһ ілузінеісі Ковей па</w:t>
        <w:br/>
        <w:t>Киппігоуалів орвһевіуеппо-НіовоҒ5коі тузіп ү Катакһиале</w:t>
        <w:br/>
        <w:t>/ Мауекі үшезіс: ЕК 250-еНуш догоуоіпоро ргізоейілеліуа</w:t>
        <w:br/>
        <w:t>Кахакһвіапа К Коввй. - Аіта-А(а, 1982. - 5. 234-240.</w:t>
        <w:br/>
        <w:t>(боушезіпо 5 М.8. Вигаһаеууш).</w:t>
      </w:r>
    </w:p>
    <w:p>
      <w:r>
        <w:t>112. ПіаекКа Қас теіюбоюріуа папсвлоро ро?па-</w:t>
        <w:br/>
        <w:t>піуа.- Аіта-Аіз, 1982. -355.</w:t>
        <w:br/>
        <w:t>1983</w:t>
        <w:br/>
        <w:t>113. Іпвііші НіовоНі і ртауа АКадбепші паык Ка?аЕһвКоі</w:t>
        <w:br/>
        <w:t>88К // ОБөһезіуеппуе пашкі. - М., 1983. -8. 146-153. 3</w:t>
        <w:br/>
        <w:t>114. 1бюгісзпов” у?айпоофповһелі Шовобі і ебевіуо-</w:t>
        <w:br/>
        <w:t>гпашуа // Глаіекнка у паша о ргігобе і сһе/оуеке: Тг. Ш</w:t>
        <w:br/>
        <w:t>Узевоуш2. воуевһ. ро Ніов. уорг. зоугетп. езіебіуогпаліуа. .</w:t>
        <w:br/>
        <w:t>М.,1983. - Воок 1. ПіаіекіКа - пігоуо22тепіе і шеһніроуя</w:t>
        <w:br/>
        <w:t>воугетеппово езіссіуогваліуа. - 5. 256-261.</w:t>
        <w:br/>
        <w:t>115. ІовіКа Ірі // КауаКһвайап, ргауба. - 1983. - бере.</w:t>
        <w:br/>
        <w:t>116. Меюдоіовісһевкауа го! Кайероғі тайегізізісһез-</w:t>
        <w:br/>
        <w:t>кі фаекнікі ү апа &gt;е пгаувіуенпоро ргосезва /ғ ПігіесіКа 1 1</w:t>
        <w:br/>
        <w:t>ейка. - АПта-Аға, 1983. -8.7-21.</w:t>
        <w:br/>
        <w:t>117. ҚашғароЖа К. Магквот овпоудуіф ргіпсіроу</w:t>
        <w:br/>
        <w:t>тагегін ізгісһезкоі-фа1екіікі // езіп. АМ Кағ55В. - 1982.-</w:t>
        <w:br/>
        <w:t>Х87. - 8.10-15.</w:t>
        <w:br/>
        <w:t>118. 8уоһода Қақ көнені. - Айта-Ай, 1983. - 43 .</w:t>
        <w:br/>
        <w:t>(боушезіпо 8 М. бейакһтеюууш).</w:t>
        <w:br/>
        <w:t>119. бізтетан?асіуа Кайдддгіі шайегізНесһевкоі Філіек-</w:t>
        <w:br/>
        <w:t>Екі // РгоМету Шайеісісһезкоі Іргікі, - Ргарие, 1983.</w:t>
        <w:br/>
        <w:t>120. бе ІІізіріге ев Ғипсболв. рһЙоворһіе5 7/ СіуіНза-</w:t>
        <w:br/>
        <w:t>Чоп, өсіепсе, рҺШӘворНіес:Тһете «іш ХУН сопегез топфаГйе:</w:t>
        <w:br/>
        <w:t>рііозорһіе. (Мопігезі, аойі 1983). - Мозсозу, 1982. 2 ?..</w:t>
        <w:br/>
        <w:t>252-261.</w:t>
        <w:br/>
        <w:t>158:</w:t>
        <w:br/>
        <w:t>129. БішеКкгісһевКауа- ІоріКа Как теіодо/оріуа пайсһ-</w:t>
        <w:br/>
        <w:t>поро рогпаліуа // ізіеікбісһевКауа ІоріКа: Піаіектгісһезкауа</w:t>
        <w:br/>
        <w:t>(орЖа Как теюйюіюріуа вдугетеллоро езіезіуоғлапіуа., -</w:t>
        <w:br/>
        <w:t>Айта-Аій, 1985,-8.12-4.00-</w:t>
        <w:br/>
        <w:t>2130. ГіШекНсһевКауа Іоріка Как тейдйоіоріуа папеһ-</w:t>
        <w:br/>
        <w:t>пофо рогпаліуа //Метофоіорісһезііе ргомету тазУуіуа</w:t>
        <w:br/>
        <w:t>пацсһпоро ро?лапіуа: Маіегізіу Кевр. зоуейа тейді. зегіпа-</w:t>
        <w:br/>
        <w:t>гоу ргі Рте?ійішпе АМ Ка255ВЕ. - АПпа-Айа, 1985. - 5.22-</w:t>
        <w:br/>
        <w:t>34. - )</w:t>
        <w:br/>
        <w:t>131. І4гуа оБвһезіуеппоро рговгезва у пабіедіі СҺ.СВ,</w:t>
        <w:br/>
        <w:t>УаШКһапоуа // Ігу. АМ Ка?55Е. бег. оһвһеву. паша. -</w:t>
        <w:br/>
        <w:t>1985. -%5. -5.3-10. (боушезіло 5 М5. Огулһекоуутш),</w:t>
        <w:br/>
        <w:t>132. һәріКа вресізіпоі (еогі ойповиетовн // Пізіекі-</w:t>
        <w:br/>
        <w:t>сһевкауа Іоріка: Пла1еісісһевКауа ІоріКа Как теіюіоіосіуа</w:t>
        <w:br/>
        <w:t>зоугетеппово езіезіуогпапіуа. - Аһпа-А1а, 1985. - 5.71-98.</w:t>
        <w:br/>
        <w:t>1986.</w:t>
        <w:br/>
        <w:t>133. “Уузішріепів па везвіі ОВвһеро зобғапіуа АМ</w:t>
        <w:br/>
        <w:t>Ка255К. Піпе 5, 1986) //“Уезіп; АМ Ка?5&lt;В. - 1986. -%</w:t>
        <w:br/>
        <w:t>8. -5;33-36. 6004Ə ; жы</w:t>
      </w:r>
    </w:p>
    <w:p>
      <w:r>
        <w:t>134. Мувһепіе (Кайедогі) - ібза!пауа Оппа ргедтеіпді</w:t>
        <w:br/>
        <w:t>деуатеіповЫі // ПйаіекісһевКауа іоріка: оБөіе ргоМету.</w:t>
        <w:br/>
        <w:t>Кайеропі віегу перовгевзіуелпово: - Аһпа-Аія, 1986. &lt; 5.</w:t>
        <w:br/>
        <w:t>2135. Оһеу па уоргову “УезішіКа АМ Ка255В” // Үебіп.</w:t>
        <w:br/>
        <w:t>АМ Ка?58К.- 1986. - Хо6, - 8.4-1. - 2</w:t>
        <w:br/>
        <w:t>136. “Ровівіоуа(еійбе ргоуейепіе- тагегізіізісізезкоро</w:t>
        <w:br/>
        <w:t>тігочоггеліуа. Копісекпо-узеорвһев рбпуане ІШ еті Как</w:t>
        <w:br/>
        <w:t>пасһаіа -Шаіетісһезкой орі //: Глзекнсһезкауа ІоріКа:.</w:t>
        <w:br/>
        <w:t>ОрзМе “ргоМету;: Кайерогі &gt; 5бегу “перовгедзіуеплоро. 7-</w:t>
        <w:br/>
        <w:t>Айтпа-Айа, 1986. - 8.2145-187.(Зоутезіно 8 К.А. АЫвһе-</w:t>
        <w:br/>
        <w:t>үу).</w:t>
        <w:br/>
        <w:t>15%</w:t>
        <w:br/>
        <w:t>12. Диалектическая логика: Диалектическая логика</w:t>
        <w:br/>
        <w:t>как методология современного естествознания. - Алма-</w:t>
        <w:br/>
        <w:t>Ата, 1986.-3926. |</w:t>
        <w:br/>
        <w:t>13. Диалектическая логика: Категории сферы” суш-</w:t>
        <w:br/>
        <w:t>ности и целостности. - Алма-Ата, 1987. - 544 с.</w:t>
        <w:br/>
        <w:t>14. Диалектическая логика: Обшие проблемы.</w:t>
        <w:br/>
        <w:t>Категория сферы 1 непосредственного. - Алма-Ата, 1986. -</w:t>
        <w:br/>
        <w:t>398 с.</w:t>
        <w:br/>
        <w:t>15. Диалектическая логика: Формы н методы поҙна-</w:t>
        <w:br/>
        <w:t>ния. - Алма-Ата, 1987. - 408 с.</w:t>
        <w:br/>
        <w:t>16. ЗарубежнаяЯ литература: Реф. сб. - Алма-Ата,</w:t>
        <w:br/>
        <w:t>1986-1987.</w:t>
        <w:br/>
        <w:t>Вып. 22. бі с.</w:t>
        <w:br/>
        <w:t>Вып. 23.81 с.</w:t>
        <w:br/>
        <w:t>Вып. 24.56 с.”</w:t>
        <w:br/>
        <w:t>17. Избранные статьи о науке и культуре. - Алма-</w:t>
        <w:br/>
        <w:t>Ата, 1989, - 440 с. 2</w:t>
        <w:br/>
        <w:t>18. Исследования гегелевской диалектики в санре-</w:t>
        <w:br/>
        <w:t>менной западной философии: Науч.-аналит. обзор..</w:t>
        <w:br/>
        <w:t>Алма-Ата, 1990. -75 с.</w:t>
        <w:br/>
        <w:t>19. Казахская ССР: Краткая энциклопедия. - Алма-</w:t>
        <w:br/>
        <w:t>Ата, 1985.- Т.І. -5%с.</w:t>
        <w:br/>
        <w:t>7-20. Касенов Б. Диалектика всеобшего, особенного и</w:t>
        <w:br/>
        <w:t>гдиничного в экономических трудах:К. Маркса. и ВИ.</w:t>
        <w:br/>
        <w:t>“Ленина: (Логико-гиосеологический аспект проблемы). -</w:t>
        <w:br/>
        <w:t>Алма-Ата, 1971. - 264 с.</w:t>
        <w:br/>
        <w:t>21. Логико-гносеологический а қанализ науки. :.Әлма-</w:t>
        <w:br/>
        <w:t>Ата, 1990. - 496 с. ы ;</w:t>
        <w:br/>
        <w:t>2222. “Материадйстическая/ Диалектика, жак догика..</w:t>
        <w:br/>
        <w:t>Алма-Ата, 1979, -343 с.</w:t>
        <w:br/>
        <w:t>23. Материалиетическай диалектика. қақ логика н</w:t>
        <w:br/>
        <w:t>методолоия современного научного познания: - Алма-Ата,</w:t>
      </w:r>
    </w:p>
    <w:p>
      <w:r>
        <w:t>1977. - 182 с.</w:t>
        <w:br/>
        <w:t>765</w:t>
        <w:br/>
        <w:t>БИОБИБЛИОГРАФИИЙ</w:t>
        <w:br/>
        <w:t>49. Мурат Абенович Айтхожин. - Алма-Ата, 1989. -</w:t>
        <w:br/>
        <w:t>50. Санджар Джафарович Асфендиаров. - Алма-Ата,</w:t>
        <w:br/>
        <w:t>711989. - 60 с. 2.</w:t>
        <w:br/>
        <w:t>-2 251. Мухтар &gt; Омарханович Ауэзов. :- Алма-Ата,</w:t>
        <w:br/>
        <w:t>71984. -108с.</w:t>
        <w:br/>
        <w:t>2-7:52. Туймебай Ашимбаевич Ашимбаев. - Алма-Ата,</w:t>
        <w:br/>
        <w:t>1988. - 84 с.</w:t>
        <w:br/>
        <w:t>2:53. Сактаган Баишевич Баишев. - Алма-Ата, 1999, -</w:t>
        <w:br/>
        <w:t>72 с.</w:t>
        <w:br/>
        <w:t>54. Шарбан Батталовна Батталова. - Алма-Ата,</w:t>
        <w:br/>
        <w:t>1991. -56с.</w:t>
        <w:br/>
        <w:t>55. Гакаш Закиевич Бияшев. - Алма-Ата,1988.- 52 с.</w:t>
        <w:br/>
        <w:t>56. Владимир Михайлович Боровский. - Алма-Ата,</w:t>
        <w:br/>
        <w:t>1987.-68 с.</w:t>
        <w:br/>
        <w:t>225: 57. Едил Ергожаевич Ергожин. - Алма-Ата, 1991. -</w:t>
        <w:br/>
        <w:t>151&lt;. )</w:t>
        <w:br/>
        <w:t>58. Жакан Сулейменович Ержанов. - Алма-Ата,</w:t>
        <w:br/>
        <w:t>1992. - 62 с.</w:t>
        <w:br/>
        <w:t>59. Борис Гиршевич Ерзакович. - Алма-Ата, 1988. -</w:t>
        <w:br/>
        <w:t>60. Ахмет Куанович Жубанов. - Алма-Ата, 1987. -</w:t>
        <w:br/>
        <w:t>724. | 2</w:t>
        <w:br/>
        <w:t>2.61. Булат Ахметович Жубанов. - Алма-Ата, 1988. -</w:t>
        <w:br/>
        <w:t>148 с.</w:t>
        <w:br/>
        <w:t>62. Альфарид Низамович Илялетдинов.. - Алма-Ата,</w:t>
        <w:br/>
        <w:t>1988.-604.“</w:t>
        <w:br/>
        <w:t>63: “Абду-Али. Туганбаевич Кайдарды. | - Алма-Ата,</w:t>
        <w:br/>
        <w:t>1984. - 60с.</w:t>
        <w:br/>
        <w:t>64. Ишанбай Каракулович Каракулов. - Алма-Ата,</w:t>
        <w:br/>
        <w:t>1989. - 64 с.</w:t>
        <w:br/>
        <w:t>168</w:t>
        <w:br/>
        <w:t>73. арі Едшоуісі БаҒкоу. - Аіта- -Аба, 1987. - 1925.</w:t>
        <w:br/>
        <w:t>5374. . Кепәһера!і Авепоуісі барайісу. - Азпау, 19%. -</w:t>
        <w:br/>
        <w:t>12782: --</w:t>
        <w:br/>
        <w:t>75. СогһаКтпеі Баіуаквонісі Эайуакавау. - Аһпа-</w:t>
        <w:br/>
        <w:t>Ала, 1989. -646.: -</w:t>
        <w:br/>
        <w:t>76. 5һатһіуаБапі Қапузһеула бафаеуа. - Міше-Дір,</w:t>
        <w:br/>
        <w:t>1991. 2526.. 1г%</w:t>
        <w:br/>
        <w:t>77. Кізше: ТпаПеуісі ЗапгалБаеу. - А!па-Аіа, 1968. -</w:t>
        <w:br/>
        <w:t>52 5.</w:t>
        <w:br/>
        <w:t>78. Мйгобал Бететюуісі бйеһепко. - -АШта-Ан, 1987. -</w:t>
        <w:br/>
        <w:t>52 5.</w:t>
        <w:br/>
        <w:t>79. Катағап Віпмвһеуісі Әшісішенш, - Аһпа-Аға,</w:t>
        <w:br/>
        <w:t>1991. - 765. қар»;</w:t>
      </w:r>
    </w:p>
    <w:p>
      <w:r>
        <w:t>80. Асап ПаВзоуісһ Тайланбу; - АаАОыы. 1987. - 408.</w:t>
        <w:br/>
        <w:t>81. Ваідаһек -АКһтейоуісһ Тшерійеу. - Айпа-Аіа,</w:t>
        <w:br/>
        <w:t>1991. - 565. .</w:t>
        <w:br/>
        <w:t>82. Айпіап ІліКізпоуіеһ Сей: - Айпа-Ата; 1989: - 636.</w:t>
        <w:br/>
        <w:t>р/5</w:t>
        <w:br/>
        <w:t>24. Материалистическая диалектика как методология.</w:t>
        <w:br/>
        <w:t>- Алма-Ата, 1981.-356с. “</w:t>
        <w:br/>
        <w:t>25. Методологические принципы управления идеоло-</w:t>
        <w:br/>
        <w:t>гическим процессом. - Алма-Ата, 1982. - 312 с.</w:t>
        <w:br/>
        <w:t>26. Методологические проблемы развития научного</w:t>
        <w:br/>
        <w:t>познания: Материалы Респ. совета метод. семинаров при</w:t>
        <w:br/>
        <w:t>Президиуме АН КазССР. - Алма-Ата, 1985. - 160-&lt;.</w:t>
        <w:br/>
        <w:t>27. Мусабаева Н.А. Принцип причинности в филосо-</w:t>
        <w:br/>
        <w:t>фин: (Место и роль причинности в системе категорий</w:t>
        <w:br/>
        <w:t>материалист. диалектики). - Алма-Ата, 1972. - 74 с.</w:t>
        <w:br/>
        <w:t>28. Научно-техническая революция и духовный мир</w:t>
        <w:br/>
        <w:t>человека: (Филос.социол. пробл.). - Алма-Ата, 1979. -</w:t>
        <w:br/>
        <w:t>358 с.</w:t>
        <w:br/>
        <w:t>29. Национальная академия наук Республики Казах-</w:t>
        <w:br/>
        <w:t>стан: Энциклопедический справочник. - Алматы, 1996. -</w:t>
        <w:br/>
        <w:t>415 с.</w:t>
        <w:br/>
        <w:t>309. Национальной академин наук Республики Казах-</w:t>
        <w:br/>
        <w:t>стан - 50 лет. - Алматы, 1996. - 255 с.</w:t>
        <w:br/>
        <w:t>31. О логическом учении аль-Фараби. - Алма-Ата,</w:t>
        <w:br/>
        <w:t>1982. -200с. |</w:t>
        <w:br/>
        <w:t>32. Орынбеков М.С. Проблема субстанции в филосо-</w:t>
        <w:br/>
        <w:t>фий и науке. - Алма-Ата, 1975. - 176 с.</w:t>
        <w:br/>
        <w:t>33. Приндип противоречия в современной науке. -</w:t>
        <w:br/>
        <w:t>Алма-Ата, 1975. - 344 с.</w:t>
        <w:br/>
        <w:t>34. Принцип противоречия в социальном познании. -</w:t>
        <w:br/>
        <w:t>Алма-Ата, 1982. - 288 с.</w:t>
        <w:br/>
        <w:t>35. Проблемы диалектической доғики: Маралды к</w:t>
        <w:br/>
        <w:t>симпоз. - Алма-Ата, 1968. - 282 с.</w:t>
        <w:br/>
        <w:t>36. Проблемы логики и диалектики Познания. - - Айма-</w:t>
        <w:br/>
        <w:t>Ата, 1963. -386с. |</w:t>
        <w:br/>
        <w:t>27. Роль категории «идея» в "научном “познанйи. -</w:t>
        <w:br/>
        <w:t>Алма-Ата, 1979. -252 с.</w:t>
        <w:br/>
        <w:t>166</w:t>
        <w:br/>
        <w:t>65. Мухамеджан Кожасбаевич Каратаев. - АлмағААа,</w:t>
        <w:br/>
        <w:t>1990. -99с./ ...</w:t>
      </w:r>
    </w:p>
    <w:p>
      <w:r>
        <w:t>66. .Смет Кенесбаевич Кенесбаев: - Алма-Ата,</w:t>
        <w:br/>
        <w:t>1984. -68с.</w:t>
        <w:br/>
        <w:t>67. Енгван Инсугович Ким. - Алма-Ата, 1991. -48с.</w:t>
        <w:br/>
        <w:t>68. Алькей Хаканович Маргулан. - - Алма-Ата, 1984. -</w:t>
        <w:br/>
        <w:t>68 с.</w:t>
        <w:br/>
        <w:t>69. Ақай Нусулбекович/ Нусупбеков. - ГЕРН</w:t>
        <w:br/>
        <w:t>1989. -56 с.</w:t>
        <w:br/>
        <w:t>70. Абдулмалик Нысанбаевич Нысанбаев. - Алматы,</w:t>
        <w:br/>
        <w:t>1997.-123 с.</w:t>
        <w:br/>
        <w:t>71. Николай асильенең Павлов, - Алматы, 1996.-79с.</w:t>
        <w:br/>
        <w:t>72. Виктор Дмитриевич Пономарев. - Алма-Ата,</w:t>
        <w:br/>
        <w:t>1989. - 135 с.</w:t>
        <w:br/>
        <w:t>73. Сагид Рауфович Рафиков. - Алма-Ата, 1987.- 192 с.</w:t>
        <w:br/>
        <w:t>74. Кенжегали Абенович Сағадиев. - Алматы, 1997. -</w:t>
        <w:br/>
        <w:t>127 с.</w:t>
        <w:br/>
        <w:t>75. Гожахмет Садвакасович Садвакасов. - Алма-</w:t>
        <w:br/>
        <w:t>Ата, 1989. - 64 с.</w:t>
        <w:br/>
        <w:t>76. Шамшиябану Қанышевна Сатпаева. - ЯыйтА аа;</w:t>
        <w:br/>
        <w:t>1991.-52с.</w:t>
        <w:br/>
        <w:t>77. Нигмет Тиалиевич- Сауранбаев. - Өлтма-Ала,</w:t>
        <w:br/>
        <w:t>1988.- 52 с.</w:t>
        <w:br/>
        <w:t>78. Митрофан Семенович КІРЕ - “Алма-Ата,</w:t>
        <w:br/>
        <w:t>1987.- 52с.</w:t>
        <w:br/>
        <w:t>79. Рамазан Бимашевич. Сулейменов.” 2 : Алма-Ала,</w:t>
        <w:br/>
        <w:t>1991.- 76 с. :</w:t>
        <w:br/>
        <w:t>80. Асан Дабсович Тайманов. - Алша дады 198727:</w:t>
        <w:br/>
        <w:t>81. Байбек Акмедовин: Лулебанв ;</w:t>
        <w:br/>
        <w:t>19%: -56-с2. 5; : еәе</w:t>
        <w:br/>
        <w:t>: 82. ;Адрийі Альто Цефе.: Айшаны; тӨйә:</w:t>
        <w:br/>
        <w:t>63 с.</w:t>
        <w:br/>
        <w:t>169</w:t>
        <w:br/>
        <w:t>ЕҢБЕКТЕРДІҢ АЛФАВИТТІК КӨРСЕТКІШІ</w:t>
        <w:br/>
        <w:t>АЛФАВИТНЫЙ УКАЗАТЕЛЬ ТРУДОВ</w:t>
        <w:br/>
        <w:t>Абай-мұрасын игере білейік 183</w:t>
        <w:br/>
        <w:t>Абстрактіліктен нақтылыққа өрлеу 47</w:t>
        <w:br/>
        <w:t>Адамгершілікке негізделген әділетті заң 74</w:t>
        <w:br/>
        <w:t>Аристотель 48</w:t>
        <w:br/>
        <w:t>Гегель Георг Вильгельм Фридрих “(1 770-1831) 51</w:t>
      </w:r>
    </w:p>
    <w:p>
      <w:r>
        <w:t>Ғылым деген не? 30</w:t>
        <w:br/>
        <w:t>Диалектикалық логика 52</w:t>
        <w:br/>
        <w:t>Диалектикалық логика проблемалары 38</w:t>
        <w:br/>
        <w:t>Диалектикалық материализм 53</w:t>
        <w:br/>
        <w:t>ХХ ғасыр Қазақстан ғылымына не берді 174</w:t>
        <w:br/>
        <w:t>Кемеңгерлер ғылымы 39</w:t>
        <w:br/>
        <w:t>Көркем ойдың алыбы 142 .</w:t>
        <w:br/>
        <w:t>Қазаққа алдымен ой керек /78</w:t>
        <w:br/>
        <w:t>В.И. Ленин және марксистік философия 43</w:t>
        <w:br/>
        <w:t>Лениндік идеялармен көркейген өлке 97</w:t>
        <w:br/>
        <w:t>В.И. Лениннің марксистік философияны творчестволық-</w:t>
        <w:br/>
        <w:t>пен дамытуы 44 2.</w:t>
        <w:br/>
        <w:t>Материалистік диалектика - ғылыми коммунизмнің мето-</w:t>
        <w:br/>
        <w:t>дологиясы 98</w:t>
        <w:br/>
        <w:t>Материя 170</w:t>
        <w:br/>
        <w:t>Методикалық семинар туралы 143</w:t>
        <w:br/>
        <w:t>Ой әлемінен сөз 1, 202</w:t>
        <w:br/>
        <w:t>Ой мұхиты 197</w:t>
        <w:br/>
        <w:t>Ойлау дегеніміз не? 2, 68</w:t>
        <w:br/>
        <w:t>Прогресшіл қоғамдық-саяси ойдың қалыптасу қайнар-</w:t>
        <w:br/>
        <w:t>лары 110</w:t>
        <w:br/>
        <w:t>Тарихсыз халық тұл 151</w:t>
        <w:br/>
        <w:t>Үрдіс даму үстінде 69</w:t>
        <w:br/>
        <w:t>Философия деген не? 33</w:t>
        <w:br/>
        <w:t>180</w:t>
        <w:br/>
        <w:t>38. Роль пфинципа конкретности в современной</w:t>
        <w:br/>
        <w:t>науке. - Алма-Ата, 1976. -381 с.</w:t>
        <w:br/>
        <w:t>39. Ротнйцкий В.Я. «Нам бояться нечего»: (Человек</w:t>
        <w:br/>
        <w:t>и перестройка). - Алма-Ата, 1989. - 152 с. ШЕ</w:t>
        <w:br/>
        <w:t>40. Сабитов М. Диалектика необходимости и.слу-</w:t>
        <w:br/>
        <w:t>чайности в квантовой механике. - Алма-Ата, 1974. - 152 с.</w:t>
        <w:br/>
        <w:t>41. Сабитов М. Формирование и развитие кванто-</w:t>
        <w:br/>
        <w:t>вой механики: (Логико-гносеол. анализ). - Алма-Ата,</w:t>
        <w:br/>
        <w:t>1984.- 144 с. )</w:t>
        <w:br/>
        <w:t>42. Советская литература: Реф. сб. - Алма-Ата, 1986-</w:t>
        <w:br/>
        <w:t>1990.</w:t>
      </w:r>
    </w:p>
    <w:p>
      <w:r>
        <w:t>Вып. 24. 51 с.</w:t>
        <w:br/>
        <w:t>Вып, 25. 40с.</w:t>
        <w:br/>
        <w:t>Вып. 26. 39 с.</w:t>
        <w:br/>
        <w:t>Вып.27. 29 с.</w:t>
        <w:br/>
        <w:t>Вып. 28. 34с.</w:t>
        <w:br/>
        <w:t>43. Соловыйға Г.Г. Негативная диалектика: (ара</w:t>
        <w:br/>
        <w:t>образа критической теория ТВ. Алорно). - Алма-Ата,</w:t>
        <w:br/>
        <w:t>1990. -192с.</w:t>
        <w:br/>
        <w:t>44. Соотношение бодержательного и формального в</w:t>
        <w:br/>
        <w:t>научном познании. - Алма-Ата, 1978. - 284 с.</w:t>
        <w:br/>
        <w:t>7-45. Соңйальные, этические и эстетические взгляды</w:t>
        <w:br/>
        <w:t>аль-Фараби. - Алма-Ата, 1984. - 176 с.</w:t>
        <w:br/>
        <w:t>46. Черіяк В.А., Талимов К. Т Диалектика теөретиче-</w:t>
        <w:br/>
        <w:t>ского и обиденного сознания. - Алма-Ата, 1985. -248 с.</w:t>
        <w:br/>
        <w:t>47: Чокан Валиханов Ии современносты (Сб.</w:t>
        <w:br/>
        <w:t>материалов Всесоюз. науч. конф., посвяш, 150-летию со</w:t>
        <w:br/>
        <w:t>Дия” рождения 1.1. Валиханова). - “Алма-Ата, 1988... - 320. с.</w:t>
        <w:br/>
        <w:t>48..Югай Г.А. Диалектика части и целого. - - Алма-Ата,</w:t>
        <w:br/>
        <w:t>1965. &lt; 170 с.</w:t>
        <w:br/>
        <w:t>167</w:t>
        <w:br/>
        <w:t>Ж.М. ӘБДІЛДИННІҢ ҒЫЛЫМИ</w:t>
        <w:br/>
        <w:t>ЖЕТЕКШІЛІГІМЕН ҚОРҒАЛҒАН ДОКТОРЛЫҚ</w:t>
        <w:br/>
        <w:t>ЖӘНЕ КАНДИДАТТЫҚ ДИССЕРТАЦИЯЛАР.</w:t>
        <w:br/>
        <w:t>ДОКТОРСКИЕ И КАНДИДАТСКИЕ -/</w:t>
        <w:br/>
        <w:t>ДИССЕРТАЦИИ, ВЫПОЛНЕННЫЕ ПОД,</w:t>
        <w:br/>
        <w:t>НАУЧНЫМ РУКОВОДСТВОМ Ж.М. АБДИЛЬДИНА</w:t>
        <w:br/>
        <w:t>РОКТОВЕКІЕІ КАМОШАТӨКІЕ ӘІ5ЗЕВТАСП</w:t>
        <w:br/>
        <w:t>УҰҮРОГМЕММҮЕ РОр МАТСИМҮМ</w:t>
        <w:br/>
        <w:t>ҺКОКОУОВЗТУОМ 2Ң.М. АВИПООТМА</w:t>
        <w:br/>
        <w:t>Докторлық диссертациялар</w:t>
        <w:br/>
        <w:t>Докторские диссертаний</w:t>
        <w:br/>
        <w:t>&gt; Пөкігеініе (біззегілеіі</w:t>
        <w:br/>
        <w:t>11. Айтқазин Т.Қ. Қазақтардың қоғамдық мұраттарына</w:t>
        <w:br/>
        <w:t>тарихи-философиялық талдау. Алматы, 1994.</w:t>
        <w:br/>
        <w:t>2. Бекежан Ә. Билердің дүние танымы: таңымдық</w:t>
        <w:br/>
        <w:t>тағлымдары мен түсінік үлгілері. Алматы, 2002.</w:t>
        <w:br/>
        <w:t>3. Рысқалиев Т.Х. Философия тарихындағы даналық</w:t>
        <w:br/>
        <w:t>проблемасы. Алматы, 1999.</w:t>
        <w:br/>
        <w:t>4. Тайжан А.Т. Мұхтар Әуезов шығармашылығының</w:t>
        <w:br/>
        <w:t>дүниетанымдық өзектері. Алматы, 1995.</w:t>
      </w:r>
    </w:p>
    <w:p>
      <w:r>
        <w:t>5. Абжанов Т.И. Диалектика рассудка и разума в</w:t>
        <w:br/>
        <w:t>истории философии. Алма-Ата, 1993.</w:t>
        <w:br/>
        <w:t>6. Балгимбаев А.С. Активность субьекта в теоре-</w:t>
        <w:br/>
        <w:t>тическом познании. Алма-Ата, 1982.</w:t>
        <w:br/>
        <w:t>7. Есекеев Б.Ж. Образы познания: опыт культурно-</w:t>
        <w:br/>
        <w:t>исторической реконструкции. Алматы, 1999.</w:t>
        <w:br/>
        <w:t>8. Иманкулов Н.Н. Логическое и историческое в</w:t>
        <w:br/>
        <w:t>исследовании феномена казахской культуры. Алматы,</w:t>
        <w:br/>
        <w:t>1995.</w:t>
        <w:br/>
        <w:t>178.</w:t>
        <w:br/>
        <w:t>42. босізіпуе, ейісһевКкіе 1 езіейсһезкіе үггіуаду. а!-</w:t>
        <w:br/>
        <w:t>Ғағаһі. - АПпа-Аіз, 1984. - 176%. 2</w:t>
        <w:br/>
        <w:t>43. оіоуіеуа С.С. МераНуапауа ФаіекНКа: (буа оБғаза</w:t>
        <w:br/>
        <w:t>кгігсһевкоі ісогіі Т.У.. Афогпо). - Аһта-А1а; 1990. - 1925,</w:t>
        <w:br/>
        <w:t>44. Зооіповһеліе ойегіһше поро 1 Жопта!”поро у</w:t>
        <w:br/>
        <w:t>пайсһлот рогпапй, - Аіта-Айа, 1978. - 284 5.</w:t>
        <w:br/>
        <w:t>45. ЗоусівКауа ІНегашта: ЕеР. в. АШпа-А(а, 1986-1990.</w:t>
        <w:br/>
        <w:t>Уур. 24.51 5.</w:t>
        <w:br/>
        <w:t>Уур. 25.40 5. Уур. 26.39.</w:t>
        <w:br/>
        <w:t>Мур. 27.29 5. Уур. 28.34.</w:t>
        <w:br/>
        <w:t>46. Сһетпуа Р.А. Тайроу К.Т. Пйй1еікіка Теогенсһез-</w:t>
        <w:br/>
        <w:t>Ково 1 оруйеппово зо?патуа. - Аһпа-А(а, 1985. - 248 5.</w:t>
        <w:br/>
        <w:t>47. Сһокап Уан һапоу і зоугетепповР: (98. тайегізіду</w:t>
        <w:br/>
        <w:t>Узезоупел. памеһ. КопҒ,: ровууавһ. 150-Іеіуш 50 дпуа</w:t>
        <w:br/>
        <w:t>тогһделіуа Сһ.Сһ. Уа ШКһапоуа). - Аһта-А1а, 1988. - 320 .</w:t>
        <w:br/>
        <w:t>48. Үйса! С.А. Пізісііка сһавН 1 15еіоро. - Ашпа-Аіа,</w:t>
        <w:br/>
        <w:t>1965. -.170 в.</w:t>
        <w:br/>
        <w:t>ВІОВІВОСЕАРИ</w:t>
        <w:br/>
        <w:t>49. Май АВепоуісҺ Ай бютнің, - - Аіта-Айй,. 1989. -</w:t>
        <w:br/>
        <w:t>525.</w:t>
        <w:br/>
        <w:t>50. Зап?һаг ТаҒагоуісһ Авбелйуагоу. -- Аһпа-Аій,</w:t>
        <w:br/>
        <w:t>1989. -.605. ; 3 )</w:t>
        <w:br/>
        <w:t>51. Маш аг Оталіһалоуісі Алегоу. - Айтпа-Аій,</w:t>
        <w:br/>
        <w:t>1984. - 108 5.</w:t>
        <w:br/>
        <w:t>52: Тшітеһді. Авһіпбаеуісіі Авһіппбвеу. - жіне,</w:t>
        <w:br/>
        <w:t>1984. - 108 5.</w:t>
        <w:br/>
        <w:t>-а-53. ЗбаЮаран: Ваізһеуісі Ваівһеу. &gt; - Аітш-Аіа-8939, -</w:t>
        <w:br/>
        <w:t>725.</w:t>
        <w:br/>
        <w:t>54. Біңдші Вайоіоула: айы бунт? Аша-Аш, 1991.</w:t>
      </w:r>
    </w:p>
    <w:p>
      <w:r>
        <w:t>56 52. ПЕК 4</w:t>
        <w:br/>
        <w:t>55. Сақа тамен Біуденеу,| - Зіта-Ай, 1988:</w:t>
        <w:br/>
        <w:t>БУХ.</w:t>
        <w:br/>
        <w:t>22:«Рыскалиев. Т.Х. Становление конкретного:“Ясто-</w:t>
        <w:br/>
        <w:t>ризма Гегеля. Алма-Ата, 1975.</w:t>
        <w:br/>
        <w:t>23. -Сабитов. М-С. Диалектика необходимости и</w:t>
        <w:br/>
        <w:t>случайности в квантовой механике. Алма-Ата, 1970.</w:t>
        <w:br/>
        <w:t>24. Сарымсаков А. Диалектика -содержательногв/и</w:t>
        <w:br/>
        <w:t>формального в научном познании. Алма-Ата, 1980..</w:t>
        <w:br/>
        <w:t>25. Сахариев Б. Проблема взаимосвязи пространства</w:t>
        <w:br/>
        <w:t>и времени в философии и физике. Алма-Ата, 1966.</w:t>
        <w:br/>
        <w:t>26. Сейтахметов Н.К. Генезис Кінербтноро понима-</w:t>
        <w:br/>
        <w:t>ния свободы. Алма-Ата, 1985, ЕЕ</w:t>
        <w:br/>
        <w:t>27. Сыздыкова Д.Т. Понятие конкретного:. сторизма 1 в</w:t>
        <w:br/>
        <w:t>материалистической диалектике. Алма-Ата, 1980. )</w:t>
        <w:br/>
        <w:t>28. Хасанова С.А. Диалектика соңиалистического</w:t>
        <w:br/>
        <w:t>идеала социального равенства. Алма-Ата, 1982.</w:t>
        <w:br/>
        <w:t>29. Шадрин Н.С. Диалектика сушности и сушцество-</w:t>
        <w:br/>
        <w:t>вания н формировании сознания индивида.. Алма-Ата,</w:t>
        <w:br/>
        <w:t>1985.</w:t>
        <w:br/>
        <w:t>30. Шайхина Р.Б. Диалектико-логический анализ</w:t>
        <w:br/>
        <w:t>понятия “советский народ”, Алма-Ата,.1989. )</w:t>
        <w:br/>
        <w:t>31. Шакиров Б.С. Диалектика сушности в социальчом</w:t>
        <w:br/>
        <w:t>познании. Алма-Ата, 1990.</w:t>
        <w:br/>
        <w:t>9. Колчигин С.Ю: Философские основания целовт»</w:t>
        <w:br/>
        <w:t>ного мировоззрения. Алматы, 1993. )</w:t>
        <w:br/>
        <w:t>10. Лобастов Г.В.. Природа мышления как универ-</w:t>
        <w:br/>
        <w:t>сальной способности человека. Алма-Ата, 1991.. і</w:t>
        <w:br/>
        <w:t>П. Марданов К.М.. Социально-философский аналиФ</w:t>
        <w:br/>
        <w:t>самоопределения наңии в контексте дианафорМатнін со-</w:t>
        <w:br/>
        <w:t>временного обшества, Алматы, 1997, ыы ЫР,</w:t>
        <w:br/>
        <w:t>12. Нысанбаев А.Н. Диалектико-логические принци-</w:t>
        <w:br/>
        <w:t>пы синтеза и развития математического знания. Алма- Шы.</w:t>
        <w:br/>
        <w:t>1974. )</w:t>
        <w:br/>
        <w:t>13. Сабютов М.С. Логико-гносеологический анализ</w:t>
        <w:br/>
        <w:t>формирования и развития квантовой механики. Алма-Ата):</w:t>
        <w:br/>
        <w:t>1990.</w:t>
        <w:br/>
        <w:t>Кандидаттық диссертациялар</w:t>
        <w:br/>
        <w:t>Кандидатские диссертация</w:t>
        <w:br/>
        <w:t>Кандійаізіге (іззегізеі</w:t>
      </w:r>
    </w:p>
    <w:p>
      <w:r>
        <w:t>1. Абдылдаев Б.Т. Философский анализ проблемы:</w:t>
        <w:br/>
        <w:t>многокачественности биосферы. Алма-Ата, 1988,</w:t>
        <w:br/>
        <w:t>2. Акиндинов В.А. Роль эксперимента -в научном</w:t>
        <w:br/>
        <w:t>познании. Алма-Ата, 1976.</w:t>
        <w:br/>
        <w:t>3. Амрекулов Н.А. Диалектика всеобшего, особенного &gt;</w:t>
        <w:br/>
        <w:t>и единичного в марксистской методологий изучения</w:t>
        <w:br/>
        <w:t>обшественного производства: Алма-Ата; 1987. ко,</w:t>
        <w:br/>
        <w:t>4. Анискин ЕГ. Становление конкретнеге понятия</w:t>
        <w:br/>
        <w:t>“Вселенная”. Алма-Ата, 1971. дыр</w:t>
        <w:br/>
        <w:t>25. Аухадиева Ш.Д. Научная картина мира в контексте</w:t>
        <w:br/>
        <w:t>деятельности. Алматы, 1992.</w:t>
        <w:br/>
        <w:t>6.. Голошалова Н.Н. Категории” “форма” ие “содер-</w:t>
        <w:br/>
        <w:t>жание” и-их-роль в познарии бір о зескияе троцессов.</w:t>
        <w:br/>
        <w:t>Алма-Ата, 1974, 3 о-әзнааб "еауоа</w:t>
        <w:br/>
        <w:t>7. Гусева Н.В. Роль предметной деятельности в</w:t>
        <w:br/>
        <w:t>177:</w:t>
        <w:br/>
        <w:t>52-8.</w:t>
        <w:br/>
        <w:t>56. Уіадітіг МіІКһаЙоуісі ВогоувКй. - Аіта-Айа,</w:t>
        <w:br/>
        <w:t>1987. - 685.</w:t>
        <w:br/>
        <w:t>267. ЕӘІ. Егво?һаеуісһ Брени - Айпа-Аіп, 1991.:-</w:t>
        <w:br/>
        <w:t>151.</w:t>
        <w:br/>
        <w:t>58. ?һаКап ӛшеішепоуісһ Бейіт. - АПпа-Айа,</w:t>
        <w:br/>
        <w:t>1992. - 62 5.</w:t>
        <w:br/>
        <w:t>59. Вогів Сішвһеуісһ ЕғггаКоуісі. - А)та-Аій, 1988. -</w:t>
        <w:br/>
        <w:t>68 5.</w:t>
        <w:br/>
        <w:t>60. АКішпес Киапоуісһ 2Іпбапоу. - Айта-А1а, 1987. -</w:t>
        <w:br/>
        <w:t>“61. Вшаі Акшпеюуісһ ?Мибапоу. - Апта-Аіа, 1988. -</w:t>
        <w:br/>
        <w:t>148-.</w:t>
        <w:br/>
        <w:t>62. АПагів Мігатоуісһ Пугісісіпоу. -. Айпа-Айа,</w:t>
        <w:br/>
        <w:t>1988. -605. ео</w:t>
        <w:br/>
        <w:t>) 63. Аһбн-АПН Тарапһаеуісі Каібагоу. - Аіта-Ала,</w:t>
        <w:br/>
        <w:t>1984. - 605.</w:t>
        <w:br/>
        <w:t>64. 15һапЬҺаі Кағаршоуісһ Кагаюшіоу. - Аі|та-Айа,</w:t>
        <w:br/>
        <w:t>1999. - 645.</w:t>
        <w:br/>
        <w:t>65. Макһатесаһап КотһавБаеуісһ Кағаізеу. - АІта-</w:t>
        <w:br/>
        <w:t>Аяз, 1990. - 995.</w:t>
        <w:br/>
        <w:t>66. ӛтеі Кепевһаеуісіһ КепевВаеу. - АІта-Аіа, 1984. -</w:t>
        <w:br/>
        <w:t>685.</w:t>
        <w:br/>
        <w:t>67. Епруап Іпвшроуісһ Кі. - Айпа-Дій, 1991. -48 5.</w:t>
        <w:br/>
        <w:t>М-.268. А/Кеі Кһакапоуісһ Магешап, - Аһта-Айза, 1984. -</w:t>
        <w:br/>
        <w:t>68 5. )</w:t>
      </w:r>
    </w:p>
    <w:p>
      <w:r>
        <w:t>2 69. АЮаі Кізирфекомісі - Қазарһе Коз; - (АынАт</w:t>
        <w:br/>
        <w:t>1989. - 565.</w:t>
        <w:br/>
        <w:t>270. Аһбштайк Музапһаеуісі Музапбаеу; -- . Ашу,</w:t>
        <w:br/>
        <w:t>1997. - 1235.</w:t>
        <w:br/>
        <w:t>71. Кікоізі Уавігеуісі Рауіоу./-:АІтаіу, 1996. - 79 5.</w:t>
        <w:br/>
        <w:t>72. УіЮюг Әтийгіеуісіһ Ропотагеу. - АІта-Айа, 1989. -</w:t>
        <w:br/>
        <w:t>1355. і</w:t>
        <w:br/>
        <w:t>974</w:t>
        <w:br/>
        <w:t>(Мевіс і го! ргісһіпповві үу Бімете Кайерогі тайегізі-</w:t>
        <w:br/>
        <w:t>ПвікШайе йі), - Аша-Аіз, 1972. - 74 в.</w:t>
        <w:br/>
        <w:t>22, 28. Машсһпо-есбпісһевкауа теуоіуисіуа: 1 Әакпоуауі</w:t>
        <w:br/>
        <w:t>тіг сйеһюуеКа: (Ейов.зосіоі.ртоһ!.). - Айпа-Ата, 1979. - 358 5.</w:t>
        <w:br/>
        <w:t>29. МавіопаГпауа акадетіуа пашс КевриріКі Катакһ-</w:t>
        <w:br/>
        <w:t>мап: ЕпсіКюресісһезікі эргауосһпік. - Аһтабу, 1996. -</w:t>
        <w:br/>
        <w:t>415 5.</w:t>
        <w:br/>
        <w:t>22-30. МавіопаГпоі акадетійі пашк КевриріКі КатаКһвбап - ”</w:t>
        <w:br/>
        <w:t>50 еі. - Аітгіу, 1996. - 255 5.</w:t>
        <w:br/>
        <w:t>31. О іогісһевкот чсһепі а!-Ғағаһі. - АІпа-Ата, 1982. -</w:t>
        <w:br/>
        <w:t>2005. .</w:t>
        <w:br/>
        <w:t>32. Оғупфейоу М5. РтоМегпа вшһмИапсі у НіовоНі і</w:t>
        <w:br/>
        <w:t>пашсе. -АІта-А1а, 1975.- 1765.</w:t>
        <w:br/>
        <w:t>33. Ргінсір ргойуогесһіуа у зосігіпот ралптяни, - Айта-</w:t>
        <w:br/>
        <w:t>Діз, 1982.-288 5.</w:t>
        <w:br/>
        <w:t>34. Ргіпсір ргобуогесһіуа у” у боугетеппоі пашсе. - АІта-</w:t>
        <w:br/>
        <w:t>Ала, 1975.-344 в.</w:t>
        <w:br/>
        <w:t>35. Ргомету Фагекісһезкоі Ісік: Маютйау К</w:t>
        <w:br/>
        <w:t>ітроішті. - Айпа-Ада, 1968. - 282 5.</w:t>
        <w:br/>
        <w:t>36. РтоМету ріні 1 Шайекікі рогпапіуа. - АПпа-А1а,</w:t>
        <w:br/>
        <w:t>1963.- 186 6.</w:t>
        <w:br/>
        <w:t>37. Ко? ргіпсіра копістетпові у боугетегіпді пачке. -</w:t>
        <w:br/>
        <w:t>Аіта-Аіа, 1976.- 381 5.</w:t>
        <w:br/>
        <w:t>38. Ко!” Катерегі “ідеуа” у пәйсһпот рогпапі. - Айша-</w:t>
        <w:br/>
        <w:t>Аіз, 1979. - 252 5.</w:t>
        <w:br/>
        <w:t>22397 Воіпізіу- Р.Уа. “Мат Боуа/вуа песһера”:</w:t>
        <w:br/>
        <w:t>-(Сһеюуек гі регевітоіКа). - АПта-А1а, 1989. - 152 5.</w:t>
        <w:br/>
        <w:t>40: Забйоу М. ПігіеісіКа пеоРһобітповН.і. бінеһаіпозғі У</w:t>
        <w:br/>
        <w:t>Куапіоуоі текһапіке, - Айша-Айа, 1974. - 152-8..</w:t>
        <w:br/>
        <w:t>сазы Заһшоу М. Еогтігоуапіе і га2уШНе:Куапіоуоі шекһа-</w:t>
        <w:br/>
        <w:t>ті. (Т.оріко-рповеоююрісһезкіі -апа!і2). - Аһша-Аін, 1984. -</w:t>
        <w:br/>
        <w:t>144 5.</w:t>
        <w:br/>
        <w:t>2412.</w:t>
      </w:r>
    </w:p>
    <w:p>
      <w:r>
        <w:t>15. ІмшеКйісһезКауа 1оріКа:: Жолпу і теіюду рәййі-</w:t>
        <w:br/>
        <w:t>піуа. - АПтпа-Аіа, 1987. - 4085.</w:t>
        <w:br/>
        <w:t>16. Бап еоһтиуа ІНегашта:- ек, 58, - Айпа-Ата, 1986-</w:t>
        <w:br/>
        <w:t>1987. 0--</w:t>
        <w:br/>
        <w:t>Уур. 22,615.</w:t>
        <w:br/>
        <w:t>Уур. 22. 815.</w:t>
        <w:br/>
        <w:t>Уур. 24. 56 5.</w:t>
        <w:br/>
        <w:t>17. 1ззіейоуапіуа еереіеусікі Ша/еЮікі у зоугетеппоі</w:t>
        <w:br/>
        <w:t>тарадпоі Ніозоһі: Мансһп. нді. об2от. “шн, 1990:-</w:t>
        <w:br/>
        <w:t>75 в.</w:t>
        <w:br/>
        <w:t>72-18. Шіғаппуе ба? өліні і айн. Апта-Діа, 1989.-</w:t>
        <w:br/>
        <w:t>4405.</w:t>
        <w:br/>
        <w:t>19. Казепоу В. іаекіка угедікерд; овобеплоро і</w:t>
        <w:br/>
        <w:t>ейпісһпоро у еКопотісһезір ігиіақа ҚК. Маза 1 У41.</w:t>
        <w:br/>
        <w:t>Тепіпа: (ГоріКо-рповеоіорісһезкі! авресі ргоБетуу). - - АПпа-</w:t>
        <w:br/>
        <w:t>Аза, 1971. -2645.</w:t>
        <w:br/>
        <w:t>20. Ка?аКһ«Кауа 55: КгаЖауа епсікіорейіуа. - Аһта-</w:t>
        <w:br/>
        <w:t>Аа, 1585.- -М,1.-5925.</w:t>
        <w:br/>
        <w:t>. ТоріКо-рповеоіорісһезісі апайіг пәшіі. - Айша-Аза,</w:t>
        <w:br/>
        <w:t>та” ті &gt; а</w:t>
        <w:br/>
        <w:t>22.. Маһюгайейсһеккауа | дііекіка үзіс Іоріка гі</w:t>
        <w:br/>
        <w:t>теіюдоіоріуа зоугетеппоро пачсһлоро Тешімліуа. - Ша</w:t>
        <w:br/>
        <w:t>Ай, 1977. - 182.</w:t>
        <w:br/>
        <w:t>23. Мажгіа ізісһезкауа ШаісінКа Как өдікеі. - “Ата-</w:t>
        <w:br/>
        <w:t>Аій, 1979. - 343 в. і</w:t>
        <w:br/>
        <w:t>24. Магегізіі5ісһевКауа фііекіКа Как теюдоішгіу. -</w:t>
        <w:br/>
        <w:t>Аіта-Асба, 1981: - 3565.</w:t>
        <w:br/>
        <w:t>25: .Меюдоіорісһезіне: ргіпсіру:: шрпаміеіуа місісеу:</w:t>
        <w:br/>
        <w:t>еһезКіт ргосезздіп. - АнВа-Аіа, 1982. - ЗІ гөллоо</w:t>
        <w:br/>
        <w:t>226. “Меюісіорісһезісе: ргоБетіу :ғасуінуд Айшкіплово</w:t>
        <w:br/>
        <w:t>ро?лапіуа:; Майегізіу Кезр;&lt;зоуейі -теісфоіг"Әейтінаюу: ргі</w:t>
        <w:br/>
        <w:t>ргегідіште АЧ Ка258Қ. - АПпа-А1а, 1985. - 160 в. 22</w:t>
        <w:br/>
        <w:t>27. Мивабаеуа М.А. Ргіпсір ргісһіппові у ЖіовоНі:</w:t>
        <w:br/>
        <w:t>к</w:t>
        <w:br/>
        <w:t>ТЕОРҮ,І7ЭАММЧҮЕ РОО ВЕРАКСІЕІ</w:t>
        <w:br/>
        <w:t>АКАПЕМІКА МАСПОМА1Т/ЧОІ АКАБЕМП ХАОК</w:t>
        <w:br/>
        <w:t>.БЕЗРІТБІЛКІ КА?АН5ТАМ 2Ң.М. АВИПЛЯМА .</w:t>
        <w:br/>
        <w:t>1. КатаЮһ 55ЕБ: Кувкавһа епсікіюрейіуа. - Аіштіаіу,</w:t>
        <w:br/>
        <w:t>1984... М,1.-5925.</w:t>
      </w:r>
    </w:p>
    <w:p>
      <w:r>
        <w:t>2. Акішгіпуе ргоМету фаемісһезкоі іоікі. - Ата-</w:t>
        <w:br/>
        <w:t>Ма, 1971.-672 5.</w:t>
        <w:br/>
        <w:t>3. АР-Ғағаһі. Езіезіуеппо-палсвпуе таюау. - - Аһпа-Аін,</w:t>
        <w:br/>
        <w:t>1987. - 496 5.</w:t>
        <w:br/>
        <w:t>4. а/?-ҒағаМ. Імогіко-Ніово8Ккіс жгаКкіліу. - Айта-Аій,</w:t>
        <w:br/>
        <w:t>1985. - 6245.</w:t>
        <w:br/>
        <w:t>5. аР-Ғағаһ. ГовісһезКіс тақау. - Аһта-Ата, 1975. -</w:t>
        <w:br/>
        <w:t>672 5.</w:t>
        <w:br/>
        <w:t>6, Вабапійе МІ. РгоМета вчфогдіпасі іюрісһевісіін</w:t>
        <w:br/>
        <w:t>бота. - Айпа-А4а, 1968. - 215 в.</w:t>
        <w:br/>
        <w:t>77. Віомі ортаһуа обвһеіуоуедоу Кағақһайапа, - Айпа-</w:t>
        <w:br/>
        <w:t>Діз, 1956. - 480 5.</w:t>
        <w:br/>
        <w:t>8. Уезіпік Міпізіегзіуа. пашкі-Ақадепій пал Кезрирікі</w:t>
        <w:br/>
        <w:t>КатаКһвіап, - АІтайу, 1996. - М 1-6.</w:t>
        <w:br/>
        <w:t>9. Пашоу Т.М. Іісһтпові Как зосіоіоріспезкауа ргоВ-</w:t>
        <w:br/>
        <w:t>ста. -А!та-Аіа, 1970. - 256 6. 9</w:t>
        <w:br/>
        <w:t>10. лаеііКа і еЧКа. АПпа-Аій, 1983.-304.</w:t>
        <w:br/>
        <w:t>11. БішекіКа вуоВоду- Как іуогсһевіуа. Аіта-Айа,</w:t>
        <w:br/>
        <w:t>1989.-231 5. :</w:t>
        <w:br/>
        <w:t>12. ПіаіеКтісһевкауа 1іоріка: Пла!екісһевКауа ІоріКа Как</w:t>
        <w:br/>
        <w:t>тесобоіюріуа воугетеппоро өйенуоллап уа. - Аіша-Айа,</w:t>
        <w:br/>
        <w:t>1986.- 392 5.. )</w:t>
        <w:br/>
        <w:t>13. Бідісісісһовкауа Юорйка: Кшедогі Чну өкілегі: і</w:t>
        <w:br/>
        <w:t>сеіозіповН. - АІта-А(а;:1987.-5445.9- -</w:t>
        <w:br/>
        <w:t>14. Тйаектісһезкауа ТоріКа: Оһвһіе ттоісту. Кагеро-</w:t>
        <w:br/>
        <w:t>пуа зіогу перовтейзіуеппоро: - Аіта-Аіа; 1986.- 398 5.</w:t>
        <w:br/>
        <w:t>10</w:t>
        <w:br/>
        <w:t>Философия туралы әңгіме 779</w:t>
        <w:br/>
        <w:t>Іргелі істер 75</w:t>
        <w:br/>
        <w:t>Ф. Энгельс материалистік диалектика проблемалары</w:t>
        <w:br/>
        <w:t>туралы 83</w:t>
        <w:br/>
        <w:t>Абай как великий мыслитель и гуманист 184</w:t>
        <w:br/>
        <w:t>М. Ауэзов - великий мыслитель и гуманист: 192</w:t>
        <w:br/>
        <w:t>М.Ауэзов- мыслитель и гуманист 193:</w:t>
        <w:br/>
        <w:t>Быть интернационалистами 152</w:t>
        <w:br/>
        <w:t>Великая степь и мировосприятие</w:t>
        <w:br/>
        <w:t>традиционного казаха 190</w:t>
        <w:br/>
        <w:t>Великий мыслитель и гуманист 185</w:t>
      </w:r>
    </w:p>
    <w:p>
      <w:r>
        <w:t>Вернулось бесценное 1980</w:t>
        <w:br/>
        <w:t>Влияние идей пергдовых мыслителей России на Ффор-</w:t>
        <w:br/>
        <w:t>мирование обшественно-философской</w:t>
        <w:br/>
        <w:t>мысли в Казахстане 111</w:t>
        <w:br/>
        <w:t>Восхождение от абстрактного к конкретному 144</w:t>
        <w:br/>
        <w:t>Время и культура. Размышления философа 3,203</w:t>
        <w:br/>
        <w:t>Все люди рождаются свободными 204</w:t>
        <w:br/>
        <w:t>Всеобіцее и единичное /45</w:t>
        <w:br/>
        <w:t>Вступительное слово |на научной конференции) 160</w:t>
        <w:br/>
        <w:t>Выборность акимов никакого отношения “”</w:t>
        <w:br/>
        <w:t>кдемократии не имеет 205 ” 8а</w:t>
        <w:br/>
        <w:t>Выполняя ленинский завет: Всесоюз. симпөз.</w:t>
        <w:br/>
        <w:t>по философии в Алма-Ате 76</w:t>
        <w:br/>
        <w:t>Выступление на сессии Верховного Совета</w:t>
        <w:br/>
        <w:t>Казахской ССР |19 мая 1990 г1164 |</w:t>
        <w:br/>
        <w:t>Выступление-на сессии Обішего собрания “Акддемии ”</w:t>
        <w:br/>
        <w:t>наук Республики Казахстан. ГАпр. 1992 га. 1%</w:t>
        <w:br/>
        <w:t>Выступление на сессии Обшео собрания,</w:t>
        <w:br/>
        <w:t>&lt; АН КазССР. ПІ апр. 1985 г.| 1295-&lt;</w:t>
        <w:br/>
        <w:t>Выступиение на сессии Обіцего собрания</w:t>
        <w:br/>
        <w:t>АН КазССР. |15.Жек. 1983 | 1222200</w:t>
        <w:br/>
        <w:t>ІЗІ</w:t>
        <w:br/>
        <w:t>Выступление на сессии Обіңего собрания</w:t>
        <w:br/>
        <w:t>АН КазССР. (29 марта 1984 г.) 123</w:t>
        <w:br/>
        <w:t>Выступление на сессин Обшего собрания</w:t>
        <w:br/>
        <w:t>АН КазССР. (5 июня 1986 г.| 133</w:t>
        <w:br/>
        <w:t>Высшая ценность дружбы 146</w:t>
        <w:br/>
        <w:t>Гегелевское понимание принципа конкретности 70</w:t>
        <w:br/>
        <w:t>Гегель о конкретности понятия 32, 42, 37</w:t>
        <w:br/>
        <w:t>Гносеологическая роль конкретного понятия 26</w:t>
        <w:br/>
        <w:t>Диалектика активности в научном познанин 4</w:t>
        <w:br/>
        <w:t>Диалектика активности субьекта в научниом познании 77</w:t>
        <w:br/>
        <w:t>Диалектика Гегеля и споры вокруг нев 29</w:t>
        <w:br/>
        <w:t>Диалектика и современная наука 5,49</w:t>
        <w:br/>
        <w:t>Диалектика как методология научного познания 6, 1 р</w:t>
        <w:br/>
        <w:t>“Диалектика как методология формирования</w:t>
        <w:br/>
        <w:t>теоретического знания 84</w:t>
      </w:r>
    </w:p>
    <w:p>
      <w:r>
        <w:t>Диалектика Канта 7, 58</w:t>
        <w:br/>
        <w:t>Диалектика свободы как творчества 4</w:t>
        <w:br/>
        <w:t>Диалектико-логические принципы построения</w:t>
        <w:br/>
        <w:t>научной теории 71</w:t>
        <w:br/>
        <w:t>Диалектико-логические принципы</w:t>
        <w:br/>
        <w:t>построения теории 9, 54</w:t>
        <w:br/>
        <w:t>Диалектико-логический анализ понятия</w:t>
        <w:br/>
        <w:t>«советский народ» 55.</w:t>
        <w:br/>
        <w:t>Диалектико-материалиетический анализ.</w:t>
        <w:br/>
        <w:t>принципа конкретности научного познания 72</w:t>
        <w:br/>
        <w:t>Диалектическата логика качо методология</w:t>
        <w:br/>
        <w:t>на научното познание 60</w:t>
        <w:br/>
        <w:t>Диалектическая логика Гегеля как систематическое</w:t>
        <w:br/>
        <w:t>учение об Универсальных формах мышления 206</w:t>
        <w:br/>
        <w:t>Диалектическая логика как Методология научного:</w:t>
        <w:br/>
        <w:t>познания 40, 45,129, 130</w:t>
        <w:br/>
        <w:t>Диалектическая логика о суцностн,,</w:t>
        <w:br/>
        <w:t>дивлектического противоречия в познании 61</w:t>
        <w:br/>
        <w:t>182</w:t>
        <w:br/>
        <w:t>формировании и освоения знания. Алма-Ата, 1982.</w:t>
        <w:br/>
        <w:t>8. Досалиев Н.Б. Роль целостного подхода в познании</w:t>
        <w:br/>
        <w:t>социальных явлений. Алма-Ата, 1985.</w:t>
        <w:br/>
        <w:t>9. Елькина Г.П. Идеи развития научного знания в</w:t>
        <w:br/>
        <w:t>философии Роджера Бэкона. Алма-Ата, 1985.</w:t>
        <w:br/>
        <w:t>10. Ергалиев И.Е. Идея как категория диалектики.</w:t>
        <w:br/>
        <w:t>Алма-Ата, 1990. )</w:t>
        <w:br/>
        <w:t>1. Есекеев Б.Ж. Генезис принципа обьективности</w:t>
        <w:br/>
        <w:t>познания:. Культурно-исторический анализ). Алма-Ата,</w:t>
        <w:br/>
        <w:t>1990.</w:t>
        <w:br/>
        <w:t>12. Иманкулов Н.Н. Роль принципа конкретного</w:t>
        <w:br/>
        <w:t>историзма в познании литературного языка как куль-</w:t>
        <w:br/>
        <w:t>турно-исторического феномена. Алма-Ата, 1990.</w:t>
        <w:br/>
        <w:t>ІЗ. Капышев А.Б. Принципы конкретности в постро-</w:t>
        <w:br/>
        <w:t>ении целостной теории личности. Алма-Ата, 1992,</w:t>
      </w:r>
    </w:p>
    <w:p>
      <w:r>
        <w:t>14. Карпенко А.М. Диалектика единого и многого.</w:t>
        <w:br/>
        <w:t>Алма-Ата, 1973.</w:t>
        <w:br/>
        <w:t>15. Касимов Н.Х. Роль творческого воображения в</w:t>
        <w:br/>
        <w:t>теоретическом познании. Алма-Ата, 1978.</w:t>
        <w:br/>
        <w:t>16. Кисанова С.А. Роль категорий “материя” и</w:t>
        <w:br/>
        <w:t>“форма” в научном познании. Алма-Ата, 1981.</w:t>
        <w:br/>
        <w:t>І7. Колчигин С.Ю. Гносеологическая роль категории</w:t>
        <w:br/>
        <w:t>сушествования. Алма-Ата, 1982.</w:t>
        <w:br/>
        <w:t>18. Нурханова А.С. Проблема идеала в диалекти-</w:t>
        <w:br/>
        <w:t>ческой логике. Алма-Ата, 1988.”</w:t>
        <w:br/>
        <w:t>“19. Панкратова Е.А. Генезис дисциплинарной науки:</w:t>
        <w:br/>
        <w:t>(Культурно-исторический анализ). Алма-Ата, 1993.</w:t>
        <w:br/>
        <w:t>20. Реш Р.О: Роль моделей в химическом жознании.</w:t>
        <w:br/>
        <w:t>Алма-Ата, 1973, . әНтыые</w:t>
        <w:br/>
        <w:t>21. Рыбалко В.К. Становление диалектико- материа-</w:t>
        <w:br/>
        <w:t>листического понимания. категорий “вешыь” и. “отно-</w:t>
        <w:br/>
        <w:t>шение”. Алма-Ата, 1974, 2</w:t>
        <w:br/>
        <w:t>ІЛЕ.</w:t>
        <w:br/>
        <w:t>Диалектическая йогика: в 4-Х томах 10</w:t>
        <w:br/>
        <w:t>Диәлектические идеи в философии Платона 196</w:t>
        <w:br/>
        <w:t>Задачи развития философской науки в свете</w:t>
        <w:br/>
        <w:t>решений ХХУІ сьезда КПСС. Актуальные</w:t>
        <w:br/>
        <w:t>проблемы коммунистического строительства</w:t>
        <w:br/>
        <w:t>в свете решений ХХУІ сьезда КИСС 1 00</w:t>
        <w:br/>
        <w:t>Идея обіцественного прогресса 2-”</w:t>
        <w:br/>
        <w:t>в наследии Ч.Ч. Валиханова 131, 153.</w:t>
        <w:br/>
        <w:t>Институт Президентства.и формирование:</w:t>
        <w:br/>
        <w:t>основных атрибутов независимого Казахстана 198</w:t>
        <w:br/>
        <w:t>Институт философии и права Академии наук</w:t>
        <w:br/>
        <w:t>Казахской ССР 113</w:t>
        <w:br/>
        <w:t>Исследование проблем теории материалистической</w:t>
        <w:br/>
        <w:t>диалектики философами Казахстана 62 ” )</w:t>
        <w:br/>
        <w:t>Исследование роли философии -</w:t>
        <w:br/>
        <w:t>в современной науке 85</w:t>
        <w:br/>
        <w:t>Историчность взайимоотношений.</w:t>
        <w:br/>
        <w:t>философии и естествознания 114</w:t>
        <w:br/>
        <w:t>Историчность функций философия. 1017-</w:t>
        <w:br/>
        <w:t>История диалектики: в 2-х томах 11</w:t>
      </w:r>
    </w:p>
    <w:p>
      <w:r>
        <w:t>К50-летию Всеобшей Декларации прав Человека 197</w:t>
        <w:br/>
        <w:t>К вопросу о логике современного</w:t>
        <w:br/>
        <w:t>научного знания- 36,637</w:t>
        <w:br/>
        <w:t>К вопросу о систематическом построснингі</w:t>
        <w:br/>
        <w:t>диалектической логики 78 - )</w:t>
        <w:br/>
        <w:t>К вопросу об исходных идеяхи принципах”</w:t>
        <w:br/>
        <w:t>Конституция ТендуҒднкнЯ Казахстан 1977</w:t>
        <w:br/>
        <w:t>Кидее Евразийства 182: ессе 2</w:t>
        <w:br/>
        <w:t>К логике и методөлоғии современной науки 36”</w:t>
        <w:br/>
        <w:t>К научному познанию/реалий 776 575.</w:t>
        <w:br/>
        <w:t>Кантовское учение о первоначальном едиінетне”</w:t>
        <w:br/>
        <w:t>апперцепции и проблема активностй23</w:t>
        <w:br/>
        <w:t>субьекта познания:124:</w:t>
        <w:br/>
        <w:t>187</w:t>
        <w:br/>
        <w:t>Качество научных исследований и некоторые органи-</w:t>
        <w:br/>
        <w:t>зационные проблемы: |Выступление. Круглый стол</w:t>
        <w:br/>
        <w:t>«О повышений качества и эффективности</w:t>
        <w:br/>
        <w:t>философских исследований и публикаций») 73</w:t>
        <w:br/>
        <w:t>Классическая форма и становление универсальных</w:t>
        <w:br/>
        <w:t>обшественных отношений: 102.</w:t>
        <w:br/>
        <w:t>Когда кочевье начинает движение, в начале</w:t>
        <w:br/>
        <w:t>пути всегда трудно 103</w:t>
        <w:br/>
        <w:t>Конкретное понятие как форма логического 34</w:t>
        <w:br/>
        <w:t>Конституция СССР и права человека. 88</w:t>
        <w:br/>
        <w:t>В.И. Ленин о конкретном подходе к обшественным</w:t>
        <w:br/>
        <w:t>явлениям 31</w:t>
        <w:br/>
        <w:t>В.И. Ленин о роли целостного рассмотрения</w:t>
        <w:br/>
        <w:t>социальных явлений 94</w:t>
        <w:br/>
        <w:t>Ленинский методологический принцип конкретного</w:t>
        <w:br/>
        <w:t>анализа и актуальные проблемы современности 165</w:t>
        <w:br/>
        <w:t>Ленинский принцип конкретного анализа о</w:t>
        <w:br/>
        <w:t>біцественных явлений 12, 79</w:t>
        <w:br/>
        <w:t>Логика и теория познания аль-Фараби 64, 65</w:t>
        <w:br/>
        <w:t>Логика лжи 115</w:t>
        <w:br/>
        <w:t>Логика специальной теории относительности 132</w:t>
        <w:br/>
        <w:t>“ Логико-гносеологический анализ науки 73</w:t>
        <w:br/>
        <w:t>Материалистическая диалектика и проблемы межна-</w:t>
        <w:br/>
        <w:t>циональных и внутринациональных отношений. 154</w:t>
        <w:br/>
        <w:t>Материалистическая диалектика как логика 14</w:t>
        <w:br/>
        <w:t>Материалистическая диалектика как методология 15</w:t>
        <w:br/>
        <w:t>Материалистические воззрения И.М. Сеченова.28</w:t>
        <w:br/>
        <w:t>Материалистическое обоснование всеобших &gt; условий</w:t>
        <w:br/>
        <w:t>формирования науки как особой формы знания 766</w:t>
        <w:br/>
        <w:t>Материалистическое обоснование диалектики категорий</w:t>
        <w:br/>
        <w:t>«материя» и «форма» 89 , өлем ор</w:t>
        <w:br/>
        <w:t>Методологическая роль, категорий материалистической</w:t>
        <w:br/>
        <w:t>диалектики в анализе нравственного процесса 116</w:t>
        <w:br/>
        <w:t>184 |</w:t>
      </w:r>
    </w:p>
    <w:p>
      <w:r>
        <w:t>ЖАБАЙХАН МУБАРАКОВИЧ АБДИЛЬДИН</w:t>
        <w:br/>
        <w:t>Материалы к биабиблиографии ученых Казахстана</w:t>
        <w:br/>
        <w:t>Подписано в пезать 27.11.02.</w:t>
        <w:br/>
        <w:t>Тираж экз.</w:t>
        <w:br/>
        <w:t>Заказ 79</w:t>
        <w:br/>
        <w:t>Отпечатано в типографии “Комплекс”</w:t>
        <w:br/>
        <w:t>Тадасіі та?уіӘуа НІозоБКоі пашсі у 6уеіс гезһелі ХХУІ</w:t>
        <w:br/>
        <w:t>віеда “ КР85. Аіігіпуе ргоМету Көпашішпізіеһезкоро</w:t>
        <w:br/>
        <w:t>вігокеібіУд у 5угіе гезһепіі ХХУІ віегда КР56 100</w:t>
        <w:br/>
        <w:t>Піс іа!ІеКйізеһ - Іорізсһеп Ргілгіріеп,, -еіпег угіззеп</w:t>
        <w:br/>
        <w:t>всһаЙШсһеп/| Теогіепійішір 1260007</w:t>
        <w:br/>
        <w:t>Пе ІҺікісіге 4г5 біпсбоп рһйовдрһіев 120 222</w:t>
        <w:br/>
        <w:t>Оп һе һініогу оҒіһе бішсеіопв оҒрАйозорһу. 721</w:t>
        <w:br/>
        <w:t>РгоБгтав 4е іа Говіса де! Сопосішіетшо 108 7</w:t>
        <w:br/>
        <w:t>РгоМеше дег ЕГКеепілісіорік 109</w:t>
        <w:br/>
        <w:t>Уугкша ргоМетш (согіс ша!егідіізбіске Әшеміку</w:t>
        <w:br/>
        <w:t>Ніогобу Катасһзізлі 82 )</w:t>
        <w:br/>
        <w:t>Фж Егаде дег ІютіК дег. Кеайуй иы боне-сіпе</w:t>
        <w:br/>
        <w:t>тефодфофюрізсһе Алаһіузе 127</w:t>
        <w:br/>
        <w:t>197</w:t>
        <w:br/>
        <w:t>БІРЛЕСІП, ЖАЗҒАН ЕСІМДЕР КӨРСЕТКІШІ</w:t>
        <w:br/>
        <w:t>ез ИМЕННОЙ УКАЗАТЕЛЬ СОАВТОРОВ</w:t>
        <w:br/>
        <w:t>Әбішев Қ. 170</w:t>
        <w:br/>
        <w:t>“Бурабаев М. 10.</w:t>
        <w:br/>
        <w:t>Жанғожин Р. 142</w:t>
        <w:br/>
        <w:t>Жұмаханов М. 43</w:t>
        <w:br/>
        <w:t>Орынбеков М. 2, 83, 98</w:t>
        <w:br/>
        <w:t>Абдильдина Р.Ж.8</w:t>
        <w:br/>
        <w:t>Абишев К.А, 25, 107, 136, 139</w:t>
        <w:br/>
        <w:t>Аманов Т.И. 50. :</w:t>
        <w:br/>
        <w:t>“Амрекулов Н.А. 145</w:t>
        <w:br/>
        <w:t>Баканидзе М.И. 19, 59</w:t>
        <w:br/>
        <w:t>Балгимбаев А.С. 4, 77</w:t>
        <w:br/>
        <w:t>Бурабаев М.С. 111</w:t>
        <w:br/>
        <w:t>Гончаров С.З. 141</w:t>
        <w:br/>
        <w:t>Иванов А.С. 64</w:t>
        <w:br/>
        <w:t>Капышев А. 8</w:t>
        <w:br/>
        <w:t>Касымжанов А.Х. 19</w:t>
      </w:r>
    </w:p>
    <w:p>
      <w:r>
        <w:t>Кисанова С. 92</w:t>
        <w:br/>
        <w:t>Мареев С. 99</w:t>
        <w:br/>
        <w:t>Молчанов В.А. 141</w:t>
        <w:br/>
        <w:t>Науменко Л.К. 19</w:t>
        <w:br/>
        <w:t>Нысанбаев А.Н. 9, 54</w:t>
        <w:br/>
        <w:t>Орынбеков М.С. 100, 131, 153, 176</w:t>
        <w:br/>
        <w:t>Османов Н.О. 95</w:t>
        <w:br/>
        <w:t>Рахматуллин К.Х. 50</w:t>
        <w:br/>
        <w:t>Ротницкий В.И, 988, 137</w:t>
        <w:br/>
        <w:t>Рыскалиев Т.Х. 70</w:t>
        <w:br/>
        <w:t>Сабитов М.С. 5, 49, 81</w:t>
        <w:br/>
        <w:t>Сейтахметов Н.К. 48, 23, 118</w:t>
        <w:br/>
        <w:t>Сорокин А. 85</w:t>
        <w:br/>
        <w:t>198</w:t>
        <w:br/>
        <w:t>исследовании универсальных определений мышления 208</w:t>
        <w:br/>
        <w:t>Универсалии и их роль в-познанин :87. )</w:t>
        <w:br/>
        <w:t>Учение Канта о гносеологической роли понятия 27</w:t>
        <w:br/>
        <w:t>Философия и историческая наука:</w:t>
        <w:br/>
        <w:t>Материалы.«круглого стола» /58</w:t>
        <w:br/>
        <w:t>Философские проблемы теории и практики националь-</w:t>
        <w:br/>
        <w:t>ных отношений при социализме:</w:t>
        <w:br/>
        <w:t>Материалы «круглого стола» 159</w:t>
        <w:br/>
        <w:t>Формирование логического строя мышления</w:t>
        <w:br/>
        <w:t>в процессе практической деятельности 23, 107</w:t>
        <w:br/>
        <w:t>60-летие Казахской ССР и развитие философской науки</w:t>
        <w:br/>
        <w:t>в республике 96</w:t>
        <w:br/>
        <w:t>Школа академика Зиманова 173</w:t>
        <w:br/>
        <w:t>Ше Жайекізев - іорізсһеп Ргіпгіріеп еіпег ууіззеп</w:t>
        <w:br/>
        <w:t>всһа Шісһеп Теогіепіішір 126</w:t>
        <w:br/>
        <w:t>Ре Іізіге дез Гіпсіопв рһ1о5орһіев 120</w:t>
        <w:br/>
        <w:t>Оп 1һе Нізіюгу оГ һе Әипсһопв оҒрһ Шозорһу 124</w:t>
        <w:br/>
        <w:t>РгоМеппав 4е 1а Іогіса 4с! Сопосітіепіо 108</w:t>
        <w:br/>
        <w:t>РгоМегпе «(ег ЕтКеетіпізіоріс 709</w:t>
        <w:br/>
        <w:t>Уу?Юша ргоМети (еопе тагегіаНзіісКе ФаіекЦЕу</w:t>
        <w:br/>
        <w:t>НШіоғобу Катасһзіапи 82.</w:t>
        <w:br/>
        <w:t>?ш Ғгаре бег І.орік дег Кейеіуйдізіестіе - віпе те(һовіс1о-</w:t>
        <w:br/>
        <w:t>сізсһе Апаіузе 12/7</w:t>
        <w:br/>
        <w:t>18%.</w:t>
      </w:r>
    </w:p>
    <w:p>
      <w:r>
        <w:t>АТҒАУІТМҮІ ЖА?АТЕІ) ТЕОрОУ.</w:t>
        <w:br/>
        <w:t>АВді тагавуп іреге БПейс 183</w:t>
        <w:br/>
        <w:t>АБвіғакн кеп лаЮуіукка 47</w:t>
        <w:br/>
        <w:t>Адатрегвһ Ке пері?деіреп а ейі гап 74</w:t>
        <w:br/>
        <w:t>Агізтіеі 48 22</w:t>
        <w:br/>
        <w:t>беге! беоге, Уйрейп Егібгікһ (1770-1831) 51</w:t>
        <w:br/>
        <w:t>Оуіуга Фереп пе? 30.</w:t>
        <w:br/>
        <w:t>ПізіеісікгіуК ІоріКа 52</w:t>
        <w:br/>
        <w:t>ПізіекікауК ІоріКа ргоМета!агу 38</w:t>
        <w:br/>
        <w:t>Пішіекікеіуіс таіегізісілі 53 0-</w:t>
        <w:br/>
        <w:t>Е. Епееів паепіа!івііК файеснКа ргоМегла!агу шгаіу; 8%</w:t>
        <w:br/>
        <w:t>ХХ вазут Ка?аКһвіап руіутула пе Вегді 174</w:t>
        <w:br/>
        <w:t>Кетепгепег руіуту 39</w:t>
        <w:br/>
        <w:t>Көогкет оідуа аіуһу 142.</w:t>
        <w:br/>
        <w:t>Ка?аККа аіӘупел оі Кегек 178</w:t>
        <w:br/>
        <w:t>У.І.Іепіп ?һапе тагісізік ПІовбпуа 43</w:t>
        <w:br/>
        <w:t>Тепіпдік ідеуайаппеп шісіреп ШКе 97</w:t>
        <w:br/>
        <w:t>УІІ. Гепіппіп тагісізік Н ПозоНуапу іуогсһевіуоіуҚреп</w:t>
        <w:br/>
        <w:t>Фтушу / ЖЯ000020000000050-</w:t>
        <w:br/>
        <w:t>-..МаеепіаһнвЧқ файекЧКа - руіутіһ Котпишізлілій тет</w:t>
        <w:br/>
        <w:t>Іюріуаву 98</w:t>
        <w:br/>
        <w:t>Магепуа 170 й</w:t>
        <w:br/>
        <w:t>МейюіКаук зепілаг ішайу 143</w:t>
        <w:br/>
        <w:t>бі шешіпеп 50927: 1,202</w:t>
        <w:br/>
        <w:t>Оілачійу 191</w:t>
        <w:br/>
        <w:t>Ойаш дерепітпіг пе? 2,68</w:t>
        <w:br/>
        <w:t>Ртовгезвһі Коратдук-вауаві оігіуп Каіурдаби,</w:t>
        <w:br/>
        <w:t>Каіпагагу- 10...</w:t>
        <w:br/>
        <w:t>ТағіКһвуг2 кӛгіуі ш ІЗ</w:t>
        <w:br/>
        <w:t>Пгбі5 бапаи мзіпде 69.</w:t>
        <w:br/>
        <w:t>“ЕовоВуа Фереп пе? 33</w:t>
        <w:br/>
        <w:t>ЕйовоВуа ішаіу апріме. 17,</w:t>
        <w:br/>
        <w:t>184,</w:t>
      </w:r>
    </w:p>
    <w:p>
      <w:r>
        <w:t>МАЗМҰНЫ</w:t>
        <w:br/>
        <w:t>Оқырмандарға</w:t>
        <w:br/>
        <w:t>Қазақстан Республикасы Ұлттық ғыйым</w:t>
        <w:br/>
        <w:t>академиясының академигі Ж. М. Әбділдинйің</w:t>
        <w:br/>
        <w:t>өмірі мен қызметінің негізгі кезеңдері</w:t>
        <w:br/>
        <w:t>Қазақстан Республикасы Ұлттық ғылым:</w:t>
        <w:br/>
        <w:t>академиясының академигі Ж.М. Әбділдиннің</w:t>
        <w:br/>
        <w:t>ғылыми және қоғамдық қызметінің атыса ;</w:t>
        <w:br/>
        <w:t>очеркі . Ұ</w:t>
        <w:br/>
        <w:t>Қазақстан БЕспубиякиғыі Ұлттық ғылым”</w:t>
        <w:br/>
        <w:t>академиясының академигі Ж.М. Әбділдиннің</w:t>
        <w:br/>
        <w:t>өмірі мен еңбектері туралы әдебиеттер</w:t>
        <w:br/>
        <w:t>Қазақстан Республикасы Ұлттық ғылым:</w:t>
        <w:br/>
        <w:t>академиясының академигі Ж.М. Әбділдинімен:</w:t>
        <w:br/>
        <w:t>интервью, әңгімелер</w:t>
        <w:br/>
        <w:t>Монографиялары.</w:t>
        <w:br/>
        <w:t>Еңбектердің хронологиялық көрсеткіші</w:t>
        <w:br/>
        <w:t>Қазақстан Республикасы Ұлттық ғылым</w:t>
        <w:br/>
        <w:t>академиясының академигі Ж.М. Әбділдиннің :</w:t>
        <w:br/>
        <w:t>редакциясымен шыққан еңбектер- ” )</w:t>
        <w:br/>
        <w:t>Ж.М. Әбділдиннің ғылыми жетекшілігімен”</w:t>
        <w:br/>
        <w:t>қорғалған Докторлық және кандидаттың Жис-</w:t>
        <w:br/>
        <w:t>сертациялар</w:t>
        <w:br/>
        <w:t>Еңбектердің алфавиттік көрсеткіші</w:t>
        <w:br/>
        <w:t>Бірлесіп жазған есімдер көрсеткіші</w:t>
        <w:br/>
        <w:t>өр</w:t>
        <w:br/>
        <w:t>7741</w:t>
        <w:br/>
        <w:t>-99</w:t>
        <w:br/>
        <w:t>16</w:t>
        <w:br/>
        <w:t>120</w:t>
        <w:br/>
        <w:t>2</w:t>
        <w:br/>
        <w:t>7164:</w:t>
        <w:br/>
        <w:t>176</w:t>
        <w:br/>
        <w:t>180</w:t>
        <w:br/>
        <w:t>198</w:t>
        <w:br/>
        <w:t>СОДЕРЖАНИЕ</w:t>
        <w:br/>
        <w:t>К читателям</w:t>
        <w:br/>
        <w:t>“Основные даты жизни и деятельности</w:t>
      </w:r>
    </w:p>
    <w:p>
      <w:r>
        <w:t>академика Национальной академий наук</w:t>
        <w:br/>
        <w:t>Республики Казахстан Ж.М. Абдильдина</w:t>
        <w:br/>
        <w:t>Краткий очерк о научной и обшцественной</w:t>
        <w:br/>
        <w:t>деятельности академика Национальной</w:t>
        <w:br/>
        <w:t>академии . наук Республики Қазахстан</w:t>
        <w:br/>
        <w:t>Ж.М. Абдильдина</w:t>
        <w:br/>
        <w:t>Литература о жизни и трудах академика</w:t>
        <w:br/>
        <w:t>Национальной академии наук Республики</w:t>
        <w:br/>
        <w:t>Казахстан Ж.М. Абдильдина</w:t>
        <w:br/>
        <w:t>Интервью, беседы с академиком Нацио-</w:t>
        <w:br/>
        <w:t>нальной академии наук Республики Казах-</w:t>
        <w:br/>
        <w:t>стан Ж.М. Абдильдиным</w:t>
        <w:br/>
        <w:t>; Монографии</w:t>
        <w:br/>
        <w:t>: Хронологический указатель трудов</w:t>
        <w:br/>
        <w:t>8,9</w:t>
        <w:br/>
        <w:t>21,31.</w:t>
        <w:br/>
        <w:t>68І</w:t>
        <w:br/>
        <w:t>99, 108</w:t>
        <w:br/>
        <w:t>116,118</w:t>
        <w:br/>
        <w:t>120,142</w:t>
        <w:br/>
        <w:t>122,144</w:t>
        <w:br/>
        <w:t>“Труды, изданные под редакцией ака-.</w:t>
        <w:br/>
        <w:t>демика Национальной. академин наук ?ес-:</w:t>
        <w:br/>
        <w:t>публики Казахстан: Ж.М. Абдильдина. ...</w:t>
        <w:br/>
        <w:t>164,70:</w:t>
        <w:br/>
        <w:t>Докторские и кандидатокие диссертацин,....</w:t>
        <w:br/>
        <w:t>выполненные- под-научным руководством. .</w:t>
        <w:br/>
        <w:t>-180; 189.</w:t>
        <w:br/>
        <w:t>Ж.М. Абдильдина</w:t>
        <w:br/>
        <w:t>Алфавитный указатель трудов</w:t>
        <w:br/>
        <w:t>Именной уқазатель соавторов..</w:t>
        <w:br/>
        <w:t>198...</w:t>
        <w:br/>
        <w:t>Мышление (категорин) - идеальная форма</w:t>
        <w:br/>
        <w:t>предметной деятельности 134</w:t>
        <w:br/>
        <w:t>На изломе эпох 199</w:t>
        <w:br/>
        <w:t>Негативные факторы и их отрицательное влияние</w:t>
        <w:br/>
        <w:t>на межнациональные и внутринациональныс</w:t>
        <w:br/>
        <w:t>отношения 155. )</w:t>
        <w:br/>
        <w:t>О методологической роли целостного рассмотрения:</w:t>
        <w:br/>
        <w:t>социальных явлений 104</w:t>
        <w:br/>
        <w:t>О результатах научной и</w:t>
        <w:br/>
        <w:t>научно-организационной деятельности .</w:t>
        <w:br/>
        <w:t>учреждений Отделения обшественных наук 167.</w:t>
        <w:br/>
        <w:t>06 итогах научных исследований в области:</w:t>
        <w:br/>
        <w:t>обіцественных наук за 1988г 161.</w:t>
      </w:r>
    </w:p>
    <w:p>
      <w:r>
        <w:t>Об основных итогах развития обшественных наук</w:t>
        <w:br/>
        <w:t>за 1987 год 156</w:t>
        <w:br/>
        <w:t>Обретение собственного голоса 181</w:t>
        <w:br/>
        <w:t>Обшественнме науки: Современное состояние:</w:t>
        <w:br/>
        <w:t>м пути их развития /7/</w:t>
        <w:br/>
        <w:t>Октябрь и наука Казахстана /47</w:t>
        <w:br/>
        <w:t>Основные направления развития философской: науки 105</w:t>
        <w:br/>
        <w:t>Ответы на вопросы «Вестника АН КазССР»- 1 %5-</w:t>
        <w:br/>
        <w:t>Пілюс духовный потенциал нации: 77.</w:t>
        <w:br/>
        <w:t>Повышая практическую отдачу исследований :/25</w:t>
        <w:br/>
        <w:t>Полезная книга: О книге Н.Р. Жотабаева</w:t>
        <w:br/>
        <w:t>«О демократии и парламентаризме. 207</w:t>
        <w:br/>
        <w:t>Последовательное проведение - материйлистическоғо</w:t>
        <w:br/>
        <w:t>мировоззрения. Конкретно-всеобшее понятие материижак</w:t>
        <w:br/>
        <w:t>начала.диалектической логики 1/36: 8</w:t>
        <w:br/>
        <w:t>Построение диалектической логики-каксистемы: 90:</w:t>
        <w:br/>
        <w:t>.Права/человека утвержданлся: не данлениды,</w:t>
        <w:br/>
        <w:t>а стимулами 200 2; іс</w:t>
        <w:br/>
        <w:t>Практика и взаймосвязь ҡатегорий 11 5 2</w:t>
        <w:br/>
        <w:t>Практика и отражение 137"</w:t>
        <w:br/>
        <w:t>һум:</w:t>
        <w:br/>
        <w:t>485</w:t>
        <w:br/>
        <w:t>Предисловие к повести Э. Сериккалиевой</w:t>
        <w:br/>
        <w:t>«Выход в мир» 80</w:t>
        <w:br/>
        <w:t>Предмет диалектической логики 138</w:t>
        <w:br/>
        <w:t>Предметная деятельность. Формирование “и рехентнв</w:t>
        <w:br/>
        <w:t>категорий «субьект» и «обьект» 139</w:t>
        <w:br/>
        <w:t>Принцип противоречия в современной науке 16-</w:t>
        <w:br/>
        <w:t>Принципы систематизации категорий</w:t>
        <w:br/>
        <w:t>диалектической логики 140</w:t>
        <w:br/>
        <w:t>Проблема начала в теоретическом познанин 37-</w:t>
        <w:br/>
        <w:t>Проблема активности познаюшего субьекта</w:t>
        <w:br/>
        <w:t>в философии Канта 39</w:t>
        <w:br/>
        <w:t>Проблема конкретного в теоретическом 91</w:t>
        <w:br/>
        <w:t>Проблема начала в теоретическом познании 17</w:t>
        <w:br/>
        <w:t>Проблемы диалектической логики 18</w:t>
        <w:br/>
        <w:t>Проблемы логики 106</w:t>
        <w:br/>
        <w:t>Проблемы логики и диалектики познания 19</w:t>
        <w:br/>
        <w:t>Противоречие 148</w:t>
        <w:br/>
        <w:t>Развитие материалистической диалектики</w:t>
        <w:br/>
        <w:t>в Казахстане 20, 66</w:t>
        <w:br/>
        <w:t>Развитие философской науки в Казахстане 81</w:t>
        <w:br/>
        <w:t>Разработка В. И..Лениным конкретного понятия материи</w:t>
        <w:br/>
        <w:t>в книге «Материализм и эмпириокритицизм» 41</w:t>
      </w:r>
    </w:p>
    <w:p>
      <w:r>
        <w:t>Разработка К. Марксом основных принципов</w:t>
        <w:br/>
        <w:t>материалистической диалектики 177</w:t>
        <w:br/>
        <w:t>Разум: челбвек и машина. 67</w:t>
        <w:br/>
        <w:t>Республика Қазахстан - субьект</w:t>
        <w:br/>
        <w:t>международных отношений 195</w:t>
        <w:br/>
        <w:t>Рец. на кн.: Нысанбаев “А., Шляхин т. Шағалыд познания</w:t>
        <w:br/>
        <w:t>и математика. Алма-А1а;1971.:50-2-2- 2 г</w:t>
        <w:br/>
        <w:t>Рец. на кн.: Принципы материалистической “дианектики</w:t>
        <w:br/>
        <w:t>как теории познания. М., 1984 141</w:t>
        <w:br/>
        <w:t>Роль категория «идея» в научном познанин 2/7:</w:t>
        <w:br/>
        <w:t>Роль конкретного понятия 29</w:t>
        <w:br/>
        <w:t>186</w:t>
        <w:br/>
        <w:t>Роль принципа конкретности в современной науке 22</w:t>
        <w:br/>
        <w:t>Роль универсальных логических категорий )</w:t>
        <w:br/>
        <w:t>в построения и развитии научной теории 86</w:t>
        <w:br/>
        <w:t>Свобода как мера преобразования предмета 162</w:t>
        <w:br/>
        <w:t>Свобода как творчество обцественных отношений 1 өз</w:t>
        <w:br/>
        <w:t>Свобода как творчество 22, 118 2-0</w:t>
        <w:br/>
        <w:t>70-летие Великого Октября: достижения и перспекстияы</w:t>
        <w:br/>
        <w:t>развития науки. «Круглый стол» журнала</w:t>
        <w:br/>
        <w:t>«Вестник АН КазССР» 149</w:t>
        <w:br/>
        <w:t>Систематизация категорий</w:t>
        <w:br/>
        <w:t>материалистической диалектики 119</w:t>
        <w:br/>
        <w:t>Слово об Абае 186 )</w:t>
        <w:br/>
        <w:t>Собрание сочинений: в 5-ти томах: 24, 20/</w:t>
        <w:br/>
        <w:t>Совершенствование национальных и межнациональных</w:t>
        <w:br/>
        <w:t>отношений в Западном Казахстане: 172</w:t>
        <w:br/>
        <w:t>Совершенствование национальных: и- межнациональных</w:t>
        <w:br/>
        <w:t>отношений в условиях Западного Казахстана 168</w:t>
        <w:br/>
        <w:t>Спасти человечество. /87 4</w:t>
        <w:br/>
        <w:t>Становление внешней политикй Казахстана 1 88</w:t>
        <w:br/>
        <w:t>Становление деятельностного принципа в исследований</w:t>
        <w:br/>
        <w:t>науки как формы познания 169 ) ,</w:t>
      </w:r>
    </w:p>
    <w:p>
      <w:r>
        <w:t>Становление диалсхтико-материалистического. понима-</w:t>
        <w:br/>
        <w:t>ния категории материи и формы 922</w:t>
        <w:br/>
        <w:t>Становление диалектического понимания идеи 93</w:t>
        <w:br/>
        <w:t>Становление учения о диалектике и</w:t>
        <w:br/>
        <w:t>логике познания 935:</w:t>
        <w:br/>
        <w:t>«Тавро Кассандры» Ч. Айтматова 789</w:t>
        <w:br/>
        <w:t>Творчеекое развитие В.И. Лениным</w:t>
        <w:br/>
        <w:t>марксистской философия 95</w:t>
        <w:br/>
        <w:t>Творческов развитие ленинского принципа</w:t>
        <w:br/>
        <w:t>конкретности в материалах ХХТУ сьезда КПСС 46</w:t>
        <w:br/>
        <w:t>Теория 150 /</w:t>
        <w:br/>
        <w:t>Трансцендентальная логика Канта как новый этап в</w:t>
        <w:br/>
        <w:t>187</w:t>
        <w:br/>
        <w:t>КагакһвКоі 55К 113</w:t>
        <w:br/>
        <w:t>ІпвішеРгегідепізіуа і Гопшігоуапіе овпоулукі атімшоу</w:t>
        <w:br/>
        <w:t>пе?ауізіторо Ка?аКһоапа /98</w:t>
        <w:br/>
        <w:t>Івііейюуаліе ргоМеті ісогіі пөкегілііеһесісі Фагекікі</w:t>
        <w:br/>
        <w:t>Ніово/апаі Ка?акһаапа 62</w:t>
        <w:br/>
        <w:t>--Івзісдоуапіе го11 НіовоНі у воугетеппоі пашке 85</w:t>
        <w:br/>
        <w:t>Ішогісһпов” Жіпксі БіозоҒі 101</w:t>
        <w:br/>
        <w:t>Імюогісһпов” у?дітйооіповһеліі Шозой1 1</w:t>
        <w:br/>
        <w:t>езіезіуо2паліуа 1/4</w:t>
        <w:br/>
        <w:t>Іншюгіуа Чаекіікі: у 2-Кһ ЖютаКһ 7/7</w:t>
        <w:br/>
        <w:t>К уоргови о ІоріКе воугетеппорво</w:t>
        <w:br/>
        <w:t>пашсһлоро тпапіуа 56, 63</w:t>
        <w:br/>
        <w:t>К уоргови о бізегпансһевісот ровігоеліі Шәектісһевкоі</w:t>
        <w:br/>
        <w:t>Іюеіп 78</w:t>
        <w:br/>
        <w:t>К хоргови оВ ізһобпуКі ібеуаК і ргіпсіра Еһ КопвШшей</w:t>
        <w:br/>
        <w:t>БевриМікі КазаКһябал 197</w:t>
        <w:br/>
        <w:t>Кійбе Еугагяйуа 182</w:t>
        <w:br/>
        <w:t>К Іовіке і шпейодоіорі воугешелпоі пашкі 36</w:t>
        <w:br/>
        <w:t>К папсһпоти роглаліуш гез! 176</w:t>
        <w:br/>
        <w:t>К.50-Іегіуш Убеобвһеі БеКізгасіі ргау сһеһоуека 194</w:t>
      </w:r>
    </w:p>
    <w:p>
      <w:r>
        <w:t>Касһезіуо памсһпукһ івбедоуайі і леКкоіюгуе</w:t>
        <w:br/>
        <w:t>ограпі?асіоппуе ртоМету: (Керегі: “О роуувһетіі Кәсһезіуа</w:t>
        <w:br/>
        <w:t>івНекіуловіі Ніозо ККЕ із ебоуапй 1 рирПкасі”| 73</w:t>
        <w:br/>
        <w:t>Капіоувков ісһейе 0 регуопасһаілот ейіпзіуе</w:t>
        <w:br/>
        <w:t>арретсереіі і ргоМета аКНуловіі вімеЮа рогпапіуа 124</w:t>
        <w:br/>
        <w:t>Кізввісһезкауа Фоппа і біапоуіелів шпіуегваіпуіКһ</w:t>
        <w:br/>
        <w:t>оһвһевіуеппуЕһ ошовһелпіі 1/02</w:t>
        <w:br/>
        <w:t>Кордба Косһеуіс пасһілаей Әуігһеліе,, у. асһа!е рий</w:t>
        <w:br/>
        <w:t>үзенда ігкіпо: 10300”</w:t>
        <w:br/>
        <w:t>КопЕтейпог ропуайе: Хак Юппя Іоісһезкоро 34.</w:t>
        <w:br/>
        <w:t>КопвШисіуа 555Қ 1 рғауа сһе)оуека 89 )</w:t>
        <w:br/>
        <w:t>Үү. Гейіп-о Коп той ройкһойе к обвһсһевіуеппуль</w:t>
        <w:br/>
        <w:t>уауіепіуат 37</w:t>
        <w:br/>
        <w:t>192</w:t>
        <w:br/>
        <w:t>іре ізісг 75</w:t>
        <w:br/>
        <w:t>Агі Каіс уеіікі тузіМеі і ршпалізі 784</w:t>
        <w:br/>
        <w:t>М. Аче?оу - тузіҢе!” і шпапізі 193</w:t>
        <w:br/>
        <w:t>М. Алеғоу- уеПіні тувінеР 1 ратапіві /92</w:t>
        <w:br/>
        <w:t>УеПКауа ер” 1 тігоуовргіуайе ігафісіоппоро</w:t>
        <w:br/>
        <w:t>Қа?аҚКһа 190 ез</w:t>
        <w:br/>
        <w:t>үелікі туіне!” і вшпапісі /85</w:t>
        <w:br/>
        <w:t>Уетпшов” Везсеппое 180 .</w:t>
        <w:br/>
        <w:t>Үйуапіе ідсі регейоууКһ тузінеіеі Коввіі па Тогтіго-</w:t>
        <w:br/>
        <w:t>апіе обвһевіуеппо-Піозо5коі туві у Ка?аКһізбапе ІП</w:t>
        <w:br/>
        <w:t>Уозсһо делі ос арвтаюпоро Кк Копітейпоти 744</w:t>
        <w:br/>
        <w:t>Үтештуа і|сііша. КазіпувШеліуа ШозоҒа 3, 203</w:t>
        <w:br/>
        <w:t>Убе Іуиді го2һдаушуа 5уоһодпуті 204</w:t>
        <w:br/>
        <w:t>Увеорвһее і ейіпісһпов 245</w:t>
        <w:br/>
        <w:t>Үзпірйеіпое віоуо |па Пашсһпоі коп (егепсі)| 160</w:t>
        <w:br/>
        <w:t>Уурогппові” аісішоу пікакоро діповһепіуа К Фетокгані</w:t>
        <w:br/>
        <w:t>пеішегі 205 - 22 0-2</w:t>
        <w:br/>
        <w:t>Уурошуауа !епіпісі зауес Увевоушп. Біліро2. ро</w:t>
        <w:br/>
        <w:t>НіовоҢі у Айша-АІе 76</w:t>
        <w:br/>
        <w:t>Уувішріеліс па зөбвіі Обвһеро зобгапуа Асайеті</w:t>
        <w:br/>
        <w:t>пак ЕК. ТАрг. 1992) 175 ң</w:t>
        <w:br/>
        <w:t>Уувшріеліе па езі Обвһеро вобғапіуа АМ Ка255К.</w:t>
      </w:r>
    </w:p>
    <w:p>
      <w:r>
        <w:t>ТАрғ. 11, 1985 128</w:t>
        <w:br/>
        <w:t>Уузішмепіе па зезбі Орвһеро зортапіуа АМ Ка255К.</w:t>
        <w:br/>
        <w:t>ПФес. 15, 1983) 122</w:t>
        <w:br/>
        <w:t>Уузшріеліе па ев Орвһеро қоһғаліуа АМ Ка?55К.</w:t>
        <w:br/>
        <w:t>Пішпе 5, 1986) ІЗ: | тынады</w:t>
        <w:br/>
        <w:t>Уузшріепіе па 5езөіі Обвһеро вобгапіуа АМ Ка?55К.</w:t>
        <w:br/>
        <w:t>ІМагеһ 29,19831 123 : М м</w:t>
        <w:br/>
        <w:t>Уусішріепіе: па езгі Уегһоулоро” бдугід КағаКһзКоі</w:t>
        <w:br/>
        <w:t>55В |Мау 19, 1990) /64 БЕ</w:t>
        <w:br/>
        <w:t>Уузвһауа сеппові” Өги?һзу / 30</w:t>
        <w:br/>
        <w:t>190”</w:t>
        <w:br/>
        <w:t>РтоМету ірікі І діліеккікі роглапіуа 19</w:t>
        <w:br/>
        <w:t>РгоМету ІдіКі ро?лапіуа 706</w:t>
        <w:br/>
        <w:t>Ргоргевӛһ! Коратаауіс- -бауаві оідуп Ка)урғавн .</w:t>
        <w:br/>
        <w:t>Каіпагагу 110</w:t>
        <w:br/>
        <w:t>Ргонуогесіһіе 147</w:t>
        <w:br/>
        <w:t>Руг ішегпасіопаНябалпі 152</w:t>
        <w:br/>
        <w:t>КалгаһоіКа Қ. Ма”вот өзпиртуе ргіпсіроу тайеніаіз-</w:t>
        <w:br/>
        <w:t>Яеһезкоі білекнісі 117 .</w:t>
        <w:br/>
        <w:t>КаштаһоКа У.1. Гепіпуш көсіныадав ропуайуа пат</w:t>
        <w:br/>
        <w:t>у Епіре “Маөегіз ішті 1 еппрігіоктинвігіт” 4)</w:t>
        <w:br/>
        <w:t>Һа?шт: сһеіоуек і тавһіпа 67</w:t>
        <w:br/>
        <w:t>Катуіне ШовоіБісі панісі у КагаКһзізпе 87</w:t>
        <w:br/>
        <w:t>КазуШе таіегіз іөбісһевкоі Шаекнікі,</w:t>
        <w:br/>
        <w:t>у КагаКізізпе 20, 66</w:t>
        <w:br/>
        <w:t>КезврарШКа - Кагакһяап - өшлекі теліітагодауд</w:t>
        <w:br/>
        <w:t>оіповһепіі 795</w:t>
        <w:br/>
        <w:t>Кеу. оҒ1һе Бооі; Музапаеу А., 5ҺуаКііп б. Базуібе</w:t>
        <w:br/>
        <w:t>ро?паліуа і тайетанКа. Айпа-Аіа, 1971 50 а</w:t>
        <w:br/>
        <w:t>Кеу. оҒЧһе Боок: Ргіпсіру тағегіаізісһезкоі Фаектікі</w:t>
        <w:br/>
        <w:t>КаК іеогіі роглапіуа. М., 1984 141</w:t>
        <w:br/>
        <w:t>Ко? Қайерогі “ідеуа” ү павсһпойі ро&gt;папіыі &gt;2/</w:t>
        <w:br/>
        <w:t>Ко!” Копктеіпово ропуайуа:у рд2лапі 29 :</w:t>
        <w:br/>
        <w:t>Ко!” ргіпсіра КопКгетйовН у зоугетеппоі пашке 22%</w:t>
        <w:br/>
        <w:t>Қо? шімуегваілуЕһ Іюрісһезіікі Кайероті су ровтоепі і</w:t>
        <w:br/>
        <w:t>га?уіні папсһпоі (есті. 86 )</w:t>
        <w:br/>
        <w:t>70-еНе УеіЖкоро ОЮуабгуа: Әовбігһеліуа-і разрашқур</w:t>
      </w:r>
    </w:p>
    <w:p>
      <w:r>
        <w:t>гатуіНуа пал. “Ктшріуі. іі”? ?һштаа “Уезішік -АМ</w:t>
        <w:br/>
        <w:t>Ка255Қ” 148.</w:t>
        <w:br/>
        <w:t>“Зізешандасіуа- Каісрогі тағейаПвНсһевКоі-</w:t>
        <w:br/>
        <w:t>«іаіеісікі 719</w:t>
        <w:br/>
        <w:t>“ ЗІоуо ор. Аһае :146--</w:t>
        <w:br/>
        <w:t>Боһғаліе зосһіпепіі: у 5-Ғі ота 24, 201.</w:t>
        <w:br/>
        <w:t>боуегвһепзіуоуаліе пасіойа пуКҺ 1 ппегһласіопарпбукһ</w:t>
        <w:br/>
        <w:t>195</w:t>
        <w:br/>
        <w:t>Пізексісһезішід Іодіка Каю теіюдоіюріуа па пашсһпоо</w:t>
        <w:br/>
        <w:t>рбтпапіе 60</w:t>
        <w:br/>
        <w:t>ПізіеМісһезКауа іоріКа Сереуа Как біметагісһевкое</w:t>
        <w:br/>
        <w:t>чсеһеліе о шіуегзаіпуеһ Ғогтпа еп тувһІепіуа 206 а</w:t>
        <w:br/>
        <w:t>Піа!ексісһевКауа юріКа Как теходоіовіуа пацсһпоро</w:t>
        <w:br/>
        <w:t>ротпапіуа 40, 45, 129, 130</w:t>
        <w:br/>
        <w:t>ПіаіеКіісһевКауа ІоріКа 9 вшеВповді бзіекісіезісро</w:t>
        <w:br/>
        <w:t>ргоНуотесһіуа у рогпаті 6/</w:t>
        <w:br/>
        <w:t>Піа!ексісһевКауа ІоріКа у сһегугекн отакһ 1 2</w:t>
        <w:br/>
        <w:t>Плаекйсһевісіе ісі у НіобоНі Ріаопа 196 )</w:t>
        <w:br/>
        <w:t>ПіаекіКа аНуловй өшмекіа у пансһпот ро?лапі.22..</w:t>
        <w:br/>
        <w:t>БізеекііКа аКіуповіі у памспоітп, рогпапі 4.</w:t>
        <w:br/>
        <w:t>ПішекНКа Серейуа і врогу хокгив Пес 99</w:t>
        <w:br/>
        <w:t>Пізйеі Қа і зоугешпеппауа пашса 5, 49</w:t>
        <w:br/>
        <w:t>ПіаіеісіКа КаК тпеіюбоіюріуа ботпітоуатуа. теогейеһев-</w:t>
        <w:br/>
        <w:t>кре &gt;папіуа 84</w:t>
        <w:br/>
        <w:t>ПішекЕКа Как тегосоіоріуа пакіморо рогпапіуа 6112.</w:t>
        <w:br/>
        <w:t>БізіекНКа Кала 7,58</w:t>
        <w:br/>
        <w:t>Пізіекчіка вуоһоду Кас туогсһевіуа %-</w:t>
        <w:br/>
        <w:t>Бігйекніко-Іоісһезікіе іргіпсіру розігоепіуа</w:t>
        <w:br/>
        <w:t>папсһпоі ісогі 71</w:t>
        <w:br/>
        <w:t>Піаекако-іоріслезіГе ргіпсіру рөзігоепіуа көгі: 9,84:</w:t>
        <w:br/>
        <w:t>Біз іектіко-Іобісһевікі | апа!і2 ропуаНбуа</w:t>
        <w:br/>
        <w:t>“боуеівісі Йагоб” 53</w:t>
        <w:br/>
        <w:t>Бізіекіко-акегіа Нөісһевісі апаіг: ргіпсіра Копктеі-</w:t>
        <w:br/>
        <w:t>поӛйі іапсһпоро ро?лаліуа 72</w:t>
        <w:br/>
        <w:t>2 ере! о Копктетовіі ропуайіуа 32, 42, 97</w:t>
        <w:br/>
        <w:t>7 Юере!еу5Кое ролішаліе ргіпсіра Копктетовді, 20</w:t>
        <w:br/>
        <w:t>Сповеоіорісһевіс 1. Жопітеррово, рфауайуа:</w:t>
        <w:br/>
        <w:t>М.8. есі 26”, 2 а</w:t>
        <w:br/>
        <w:t>Ібеуа орвһезіуеппово” ровгена. 29. тада. “Сы. Ср,</w:t>
        <w:br/>
        <w:t>УайіКһапофа 731/152 07</w:t>
        <w:br/>
        <w:t>пәні НіозоНі і ргауа Акайетій пик</w:t>
        <w:br/>
        <w:t>191</w:t>
        <w:br/>
        <w:t>У1. Бепіп о гой се)озіпоро гаввтойгеліуа өсізіпуеһ</w:t>
        <w:br/>
        <w:t>уәуіетіі 94</w:t>
        <w:br/>
        <w:t>Бепіпекі тешюдоідісһевіні ргіпсір Копіктетпоро апшйуя</w:t>
        <w:br/>
        <w:t>гакшаіпуе ргобегау воугетепповн 765</w:t>
        <w:br/>
        <w:t>2 Бепіпекі ргіпсір Копінеілеро апаП2а оБеһезуеппукһ</w:t>
        <w:br/>
        <w:t>уау!іепі 12, 79</w:t>
      </w:r>
    </w:p>
    <w:p>
      <w:r>
        <w:t>ов 1 іеогіуа рогпаліуа аГ-Рағаыі- 64, 65</w:t>
        <w:br/>
        <w:t>ТоріКа 1211 115 )</w:t>
        <w:br/>
        <w:t>ГовіКа вресізіпоі Теогй обповЙешовйі 132.</w:t>
        <w:br/>
        <w:t>ІовіКо-рпозеоіорісһевіні ала12 пашсі 13</w:t>
        <w:br/>
        <w:t>Маіегіа віісһезКауа діліе Ка 1 ргоМету тегһпасіо-</w:t>
        <w:br/>
        <w:t>па/пуКі 1 үпштіласіопаГауКһ ойповһепі 154</w:t>
        <w:br/>
        <w:t>Матгегізіізбісһевкауа Файекіка Как іоріка 14 8</w:t>
        <w:br/>
        <w:t>Магегіз ізіісһезкауа ФаекіКа Как тейкісіоріуа 1 5.</w:t>
        <w:br/>
        <w:t>МазегізІзбісһезіде үо?лтеліуа ІМ. Зесһепоуа 28</w:t>
        <w:br/>
        <w:t>МіаепаПвНсһевков оһовпоуапіе. узеоВвһЖЕН ивіоугі</w:t>
        <w:br/>
        <w:t>Ғогашоуапіуа паіКсі Как озоһоі Ғогту &gt;лаліуа 166</w:t>
        <w:br/>
        <w:t>МашегіаПізісһевКкоів оБовпоуате фаекікі Кайекогті</w:t>
        <w:br/>
        <w:t>“татегіуа” 1 “Ғогтпа” 89 .</w:t>
        <w:br/>
        <w:t>МеюдсіорісһезКауа го! көкерогіі төіегілгіздсһесіі</w:t>
        <w:br/>
        <w:t>ФаекиіКі у апа |26 пгаузіуенлоро ргосезза /16</w:t>
        <w:br/>
        <w:t>Муз ҺЕепіе (кәйесогі) - - ібеайпауа Топта ргейтейпоі</w:t>
        <w:br/>
        <w:t>деудісіповзіі. 134</w:t>
        <w:br/>
        <w:t>Ма1 оте ерокһ 199.</w:t>
        <w:br/>
        <w:t>Медайупус (асіогу і-ІҺ ойгісайеіпое уШуале па</w:t>
        <w:br/>
        <w:t>тегһпасіола/?пуг і үпшігіласіола!?пуе ошовһепіуа 155</w:t>
        <w:br/>
        <w:t>220 теюдоіодісһезкоі той івеіозілоро газзтоігепіуа</w:t>
        <w:br/>
        <w:t>зосізіпуКа уауігліі 104222... Қ ыы</w:t>
        <w:br/>
        <w:t>О теу?шімақһ пашеһлоі і пикаһпо-огбаліасіошпой.</w:t>
        <w:br/>
        <w:t>Әеуа!еіповВ -кеһгегімепі Окіселіуг,</w:t>
        <w:br/>
        <w:t>обвһевіуеппуКі-паш 7670...</w:t>
        <w:br/>
        <w:t>Оһ ШораКҺ. пашсһпукй. іззісбоуалі у,оМіавні абзһевіуеп-</w:t>
        <w:br/>
        <w:t>пуКІ пачі 7а 1988 р. 761</w:t>
        <w:br/>
        <w:t>499</w:t>
        <w:br/>
        <w:t>ОР озпоупуКЮВ НораКһ тағу уа обвһезіуептуКі пан 2а</w:t>
        <w:br/>
        <w:t>1987г. 156</w:t>
        <w:br/>
        <w:t>“Огегеліе ворсіуепторо воіоза 181</w:t>
        <w:br/>
        <w:t>Оввһевіуелпуе пашісі: боугетеппое возюуатіе ірші1кһ</w:t>
        <w:br/>
        <w:t>газуіНуа 171 2</w:t>
        <w:br/>
        <w:t>Оқуаһ” і пашка КатаКкһвтапа 146</w:t>
        <w:br/>
        <w:t>Овпоулуе паргауіеліуа тагуіНуа Біовозкоі памкі 105</w:t>
        <w:br/>
        <w:t>Овуебу па уоргову “УевіпіКа АМ Ка258Е” 135</w:t>
        <w:br/>
        <w:t>Ріуив дикһоупуі робепсіз! паса / 77</w:t>
      </w:r>
    </w:p>
    <w:p>
      <w:r>
        <w:t>Роһетпауа ітпіра (О Кп. М.К. Тіоіаһасуа “О детоКктабі</w:t>
        <w:br/>
        <w:t>ірапателіагігте”) 207 )</w:t>
        <w:br/>
        <w:t>Розіебоуа(еіпос | ргоуедепіе -” тазегігізісһезкоро</w:t>
        <w:br/>
        <w:t>пігоуоггеліуа. Копктешо-увеофвһее ропуаһе тайегін Как</w:t>
        <w:br/>
        <w:t>пасһа!а біаіекісһезкоі Ішрікі 136</w:t>
        <w:br/>
        <w:t>Ровтоеліе ФіаіесбсһевКоі Іөрікі Как візбегіу 90</w:t>
        <w:br/>
        <w:t>- Роуувһауа ргакбісһевішуш отдасһи іззіейоуатті / 25</w:t>
        <w:br/>
        <w:t>РғакЧКа 1 өга?леліс /37</w:t>
        <w:br/>
        <w:t>РтақКа і угатаовууав" Көіерогіі: 157</w:t>
        <w:br/>
        <w:t>Ргауа сһе)оуека іИуег?һдапушвуа пе даміслігті &gt; а</w:t>
        <w:br/>
        <w:t>өіпшаті 200 И )</w:t>
        <w:br/>
        <w:t>Ргейізіоуіе КЕ гоплапа Е. бегіккаһеуа-“УуКһод у тік” 80</w:t>
        <w:br/>
        <w:t>&gt; Ртедтес фіайектсһескоі ІріКкі 138</w:t>
        <w:br/>
        <w:t>Ргейтейпау Феугісіпов/. Еөгтігоуалпіе і ғагу Не Кәеро-</w:t>
        <w:br/>
        <w:t>ті “әнтек” і “омекі” 139</w:t>
        <w:br/>
        <w:t>Ргіпсір ргоНуогесһіуа у Зоугетеппоі пашке /6</w:t>
        <w:br/>
        <w:t>Ргіпсіру візетпангасіі Каерогіі</w:t>
        <w:br/>
        <w:t>жЖайекнсһевкоі Іорікі 740</w:t>
        <w:br/>
        <w:t>РгоМета аЮіупові рогпауивһедо зшМеЮа”у “НовоНі</w:t>
        <w:br/>
        <w:t>Каша 59 ӨйШШ &gt; буу ЗЖы 0 оуәЗ-</w:t>
        <w:br/>
        <w:t>РгоМетпа Копкгеторо-у (еогәбісһезКола фбглапіғ: 9/</w:t>
        <w:br/>
        <w:t>РгоМетпа пасһайа у (еогебісһезкот роглапі 9 &gt;</w:t>
        <w:br/>
        <w:t>РтоБета пасһаіа у (согебсһевкотагрфадапй 37”</w:t>
        <w:br/>
        <w:t>РгоМетау Фаектісһезкоі Іорікі 18 ез</w:t>
        <w:br/>
        <w:t>194</w:t>
        <w:br/>
        <w:t>оіповһепіі ү ?арадпот Ка?акһапе 172</w:t>
        <w:br/>
        <w:t>боуегвһепвіуоуапіе пасіопаіпуКһ- і тег?һпасібпаіпуКһ</w:t>
        <w:br/>
        <w:t>оіповһелі у чвіоуіуаКһ ?арадпоро Ка?акһығапа 168</w:t>
        <w:br/>
        <w:t>5равті сһе)оуесһевіуо 7827</w:t>
        <w:br/>
        <w:t>біапоу!еліе упезһмпеі роШіКі Кагакһзала 7/88</w:t>
        <w:br/>
        <w:t>бізпоуіеліе деуаіеіповіпоро ргіпсіра у/ іззігдоуапі</w:t>
        <w:br/>
        <w:t>памкі КаК Ғотту роглапіуа 169</w:t>
        <w:br/>
        <w:t>Әапоу1еліе Жаһекико-тайегіз бісһевКкоро ропіталіуа</w:t>
        <w:br/>
        <w:t>Каһерогі тайегі і іоппу. 92</w:t>
        <w:br/>
        <w:t>бізпоуіеліе Фа1сісісһевкоро ропітпапіуа ідеі 93</w:t>
        <w:br/>
        <w:t>бізпоуіепіе исһеліуа о (іаіеііКе 1 іоріКе рогпапіуа 35</w:t>
      </w:r>
    </w:p>
    <w:p>
      <w:r>
        <w:t>буофода Как тега ргеоВгагоуапіуа ргейтеба 162</w:t>
        <w:br/>
        <w:t>5уорода Ка іуогеһезіуо 23,118</w:t>
        <w:br/>
        <w:t>5уоБода Как Туогсһевіуо обвһезіуеппуКһ отовһені 163</w:t>
        <w:br/>
        <w:t>“Тауго Каввапагу” Сһ. Айтайюуа 189</w:t>
        <w:br/>
        <w:t>Теогіуа 149</w:t>
        <w:br/>
        <w:t>Тгапзселгепігіпауа ІоріКа Капіа КаК поууі ер у</w:t>
        <w:br/>
        <w:t>іззісдоуапіі шліуегваілуЕһ оргебегепіі тувһІепіуа 208 )</w:t>
        <w:br/>
        <w:t>ТуогсһезКое та?уіНе У1. І.епіпуіп шагквізізкоі</w:t>
        <w:br/>
        <w:t>Тіозоһі 95</w:t>
        <w:br/>
        <w:t>ТуогсһевКкое ғатуіНе ІепіпКово ргіпсіра Копктейповй у</w:t>
        <w:br/>
        <w:t>таспалаһ ХХТУ віегд4а КР55: 46</w:t>
        <w:br/>
        <w:t>Опіуегваін 11Кһ гө!” у ро?папі 87</w:t>
        <w:br/>
        <w:t>Пеһеліе Капіа о рпозеоірісһезкоі го! ропуабуа 27</w:t>
        <w:br/>
        <w:t>ЕйозоВуа і ізіогісһевквуа пашка: Мағегіліу -</w:t>
        <w:br/>
        <w:t>“Ктивіоро зі” 758</w:t>
        <w:br/>
        <w:t>ЕйозобБЮйе ргоМету Жеогі і рейін пасіопаіпуКҺ</w:t>
        <w:br/>
        <w:t>ойпозһепіі ргі зөсізізте: Ма(егізіу “Кгцріоро зіюіз” 1592527</w:t>
        <w:br/>
        <w:t>Еогтігоуапіе ІорісһезКоро вітоуа тувһіеліуа- . кісеме</w:t>
        <w:br/>
        <w:t>рта ісһевкоі деулзісіповн 25, 107 ее</w:t>
        <w:br/>
        <w:t>60-Іейіе Ка?аКһвКоі шаБ.1 і гагуіПе Шовобіді “паша у</w:t>
        <w:br/>
        <w:t>гезрізіКе 96 2 ;</w:t>
        <w:br/>
        <w:t>5һкоһа акадетіка атыніні: 1 73.</w:t>
        <w:br/>
        <w:t>196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
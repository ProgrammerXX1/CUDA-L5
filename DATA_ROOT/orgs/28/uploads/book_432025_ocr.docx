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 6 баракта тұратын жұмыс істе: мейтін қазақтардың тізімі |</w:t>
        <w:br/>
        <w:t>Хе Фамилиясы. “Жасы | Қайдан | Жұмыстан | Семьялык | Жұмыстан Ескерту |</w:t>
        <w:br/>
        <w:t>| жағдайы | шыға</w:t>
        <w:br/>
        <w:t>аты-жөні | | келді |шығу</w:t>
        <w:br/>
        <w:t>! | себебі рылғанда</w:t>
        <w:br/>
        <w:t>| |</w:t>
        <w:br/>
        <w:t>есеп айыры-</w:t>
        <w:br/>
        <w:t>1 | лысты ма?</w:t>
        <w:br/>
        <w:t>Т - ! ТЫ 1 Нормасын әйелі, жок</w:t>
        <w:br/>
        <w:t>| | орынла- ТЕН боласы</w:t>
        <w:br/>
        <w:t>--</w:t>
        <w:br/>
        <w:t>ЕЕ 2 манкүлов А 8.</w:t>
        <w:br/>
        <w:t>ТЕЛЕН</w:t>
        <w:br/>
        <w:t>2 8!</w:t>
        <w:br/>
        <w:t>малы | -----</w:t>
        <w:br/>
        <w:t>| сын | екі баласы өлген, |</w:t>
        <w:br/>
        <w:t>| | (зады | бар әкесін 1</w:t>
        <w:br/>
        <w:t>| | ) | | жерлеген</w:t>
        <w:br/>
        <w:t>| 1 | | үшін |</w:t>
        <w:br/>
        <w:t>| | | | жүмыс- |</w:t>
        <w:br/>
        <w:t>| ) | | | тан боса- |</w:t>
        <w:br/>
        <w:t>ан нааата таны атаана і тылған |</w:t>
        <w:br/>
        <w:t>7 Мамбаева 7. |30 Журағ- &gt; ЫЫ 2-1</w:t>
        <w:br/>
        <w:t>диа | бар анпан |</w:t>
        <w:br/>
        <w:t>| |</w:t>
        <w:br/>
        <w:t>- 8 Балаша Ж-Е 5 ұдын сомнан” 77” қымды</w:t>
        <w:br/>
        <w:t>| скі баласы</w:t>
        <w:br/>
        <w:t>| )</w:t>
        <w:br/>
        <w:t>"9- Күлеканова | БИЕ Бледа</w:t>
        <w:br/>
        <w:t>| | | аштан |</w:t>
        <w:br/>
        <w:t>ааа ЫЗ | | өлген |</w:t>
        <w:br/>
        <w:t>(710 Тұлеков С 21 : - 7.</w:t>
        <w:br/>
        <w:t>мен скі</w:t>
        <w:br/>
        <w:t>қарын-</w:t>
        <w:br/>
        <w:t>дасы</w:t>
        <w:br/>
        <w:t>аштан !</w:t>
        <w:br/>
        <w:t>Өлген |</w:t>
        <w:br/>
        <w:t>әкесі мен |</w:t>
        <w:br/>
        <w:t>қарын-</w:t>
        <w:br/>
        <w:t>дастары |</w:t>
        <w:br/>
        <w:t>аштан</w:t>
        <w:br/>
        <w:t>өлген</w:t>
        <w:br/>
        <w:t>г ЙЕ керту; Актінің бірінші бетінде мынадай й бұрыштама соғылған” іс</w:t>
        <w:br/>
        <w:t>прокуратураға тапсырылды, көрсетілген қазақтардың барлығы Ле 6</w:t>
        <w:br/>
        <w:t>бараққа орналастырылып, азық-түлікпен жабдықтауға алынды.</w:t>
        <w:br/>
        <w:t>23.03.1933 жыл.</w:t>
      </w:r>
    </w:p>
    <w:p>
      <w:r>
        <w:t>(Қолы анық емес).</w:t>
        <w:br/>
        <w:t>(ШҚ. облыстық архивінің Лениногор филиалы 40 қ. 283 т. 181-183</w:t>
        <w:br/>
        <w:t>беттер).</w:t>
        <w:br/>
        <w:t>5162</w:t>
        <w:br/>
        <w:t>«Жұмысшының» тігінділерін ақтара отырып, газеттің сол кезде</w:t>
        <w:br/>
        <w:t>қалыптасып келе жатқан қазақ жүмысшы табының әділдік іздер ордасына,</w:t>
        <w:br/>
        <w:t>қуат берер, рухын көтерер байрағына айналғанын, ондағы батыл жазылған</w:t>
        <w:br/>
        <w:t>материалдардан комбинатта еңбек стіп жүрген қандастарымыздың</w:t>
        <w:br/>
        <w:t>біршама мүшкіл халін елестетуге болады, «Өзім», «Тілші», «М», «Мақсүт»,</w:t>
        <w:br/>
        <w:t>«Қорғасын» деген псевдонимдермен шыққан «Тентегімнен мәнтөрім,</w:t>
        <w:br/>
        <w:t>мәнтөрімнен мелитсиям сорақы», «Бассыздық па, батырлық па?», «Аты</w:t>
        <w:br/>
        <w:t>өшкір Әндірсев», «Ұлы орысшыллық па, жергілікті үлтшылдық па» деген сын</w:t>
        <w:br/>
        <w:t>материалдары осы күнге дейін өзінің өміршеңдігін жоғалтпаған тәрізді. Аздап</w:t>
        <w:br/>
        <w:t>ықшамдалған осы материалдарға коз жүгіртіп откенде бұл түжырымның</w:t>
        <w:br/>
        <w:t>дұрыстығына оқырманның көзі жетеді.</w:t>
        <w:br/>
        <w:t>БАССЫЗДЫҚ ПА, БАТЫРЛЫҚ ПА?</w:t>
        <w:br/>
        <w:t>Қыс келді. суық түсті, мұз қатады. Мұз қатса кеме тоқтайды, қатынас</w:t>
        <w:br/>
        <w:t>тоқтайды. Семей мен Өскемен арасына шана шегіп, чрек қатынайтын күн</w:t>
        <w:br/>
        <w:t>туады.</w:t>
        <w:br/>
        <w:t>Туса қайтеді?</w:t>
        <w:br/>
        <w:t>Қайтсін, комбинаттың жүгі тасылмайды.</w:t>
        <w:br/>
        <w:t>Келердегіні ойлап. қара тұманға түсіп отыруда мәніс бар. Сыр бар.</w:t>
        <w:br/>
        <w:t>Сыр: қорғасын зауытының салақтығы. бастықтардың бассыздығы,</w:t>
        <w:br/>
        <w:t>иесіздігі.</w:t>
        <w:br/>
        <w:t>Не болып қалды?</w:t>
        <w:br/>
        <w:t>Не болсын, асырып айтсам, кемі 30 вагон қорғасын стансада жатыр.</w:t>
        <w:br/>
        <w:t>Жүк тасушы жұмысшылар жұмыссыз жүр. Өскеменге вагондар бос кетіп</w:t>
        <w:br/>
        <w:t>жатыр. Айтайық-ау, қорғасынды жөнелтейік-ау деген жан жоқ.</w:t>
        <w:br/>
        <w:t>Мұны не деп айтуға болады?</w:t>
        <w:br/>
        <w:t>Бұл барып тұрған... өзің айтшы. Айтып қана қоймай, шарасын</w:t>
        <w:br/>
        <w:t>қолданшы.</w:t>
        <w:br/>
        <w:t>ТІЛШІ.</w:t>
        <w:br/>
        <w:t>(«Жұмысшы», /9 3.30.ХІ. 1931 ж.)</w:t>
        <w:br/>
        <w:t>АТЫ ӨШКІР ӘНДІРЕЕВ!</w:t>
        <w:br/>
        <w:t>Бұл атақты Әндіреев талайды зар жылатқан. Байыту фабрикасына</w:t>
        <w:br/>
        <w:t>қырсығын тигізген Әндіреев</w:t>
        <w:br/>
        <w:t>Ауылдан шақырылып келген қазақтың үш тобы Әндіреевтің қарамағына</w:t>
        <w:br/>
        <w:t>келеді. Кісі басы 5 сомнан «авансы» береді де бұларды жұмысқа салады</w:t>
        <w:br/>
        <w:t>Жер қаздыртады, тас сындыртады, саз күретеді, арық тазалаттырады</w:t>
        <w:br/>
        <w:t>Қайда қиын жұмыс болса сонда айдайды. «Бұзаубастар» табылды деп</w:t>
        <w:br/>
        <w:t>қуанады. Күн артынан күн өтеді. 5 сом таусылады. азық болмайды. Азық</w:t>
        <w:br/>
        <w:t>азатын қаржы болмайды. Үдайымен үш күн аш болады. Аштан бұралып әл</w:t>
        <w:br/>
        <w:t>болмайды. Кенжетай тобы «мас» адамша сенделді, көрінген жерге</w:t>
      </w:r>
    </w:p>
    <w:p>
      <w:r>
        <w:t>562</w:t>
        <w:br/>
        <w:t>ҚЫЗЫЛ ҚЫРҒЫННЫҢ ҚҰРБАНЫ</w:t>
        <w:br/>
        <w:t>1929 жылғы сәуір айында откен Бүкілодактық партия конференциясы</w:t>
        <w:br/>
        <w:t>СССР халық шаруашылығын дамытудың бірінші бесжылдық жоспарын</w:t>
        <w:br/>
        <w:t>(192832) қабылдады. Онда еліміздегі қорғасын мен басқа металдар</w:t>
        <w:br/>
        <w:t>өндірудің ең басты көзі болып саналатын Риддер қаласына да үлкен маңыз</w:t>
        <w:br/>
        <w:t>берілді. Риддер кен-металлургия комбинаты алғашқы жылы-ақ өзінің</w:t>
        <w:br/>
        <w:t>ондірістік бағдарламасын төрт есе өсіруге тиіс болды. Мүндай ауқымды</w:t>
        <w:br/>
        <w:t>міндеттерді орындап шығу үшін комбинат кәсіпорындарында сопиалистік</w:t>
        <w:br/>
        <w:t>жарыстар кеңінен өріс алды. Бесжылдықтың алғашқы жылдарында-ақ</w:t>
        <w:br/>
        <w:t>өндірістік нормаларын 140-160 пайызға орындаушы 10 бригада өмірге келді.</w:t>
        <w:br/>
        <w:t>Тек үш жылда ғана мемлекет комбинаттың дамуына 30 миллион</w:t>
        <w:br/>
        <w:t>рубльге жуық қаржы бөліп, Григорьевка шахтасында жаңа өндірістік</w:t>
        <w:br/>
        <w:t>буындар іске қосылды. Быструха су-электр станциясы кеңейтіліп, сол</w:t>
        <w:br/>
        <w:t>кездегі ірі құрылыстың бірі Ульба ГЭС-і салына бастады, жаңа байыту</w:t>
        <w:br/>
        <w:t>фабрикасы іске қосылып, корғасын заводы кеңейтілді, нан заводы, асхана,</w:t>
        <w:br/>
        <w:t>монша, жүзге жуық тұрғын үй басқа да біркатар мәдени-түрмыстық,</w:t>
        <w:br/>
        <w:t>өндірістік нысандар іске қосылды. Бірнеше забойларға электр жарығы</w:t>
        <w:br/>
        <w:t>тартылды, ауыр қол жүмысын әлдеқайда жеңілдеткен пневмо бүрғылау</w:t>
        <w:br/>
        <w:t>тәсілі ондіріске енгізілді.</w:t>
        <w:br/>
        <w:t>Ридлер жұмысшыларын кен-металлургия өндірісін дамытуға, қорғасын</w:t>
        <w:br/>
        <w:t>балқыту мен сирек те бағалы металдар алуға, екпінділер қозғалысын кеңейтіп,</w:t>
        <w:br/>
        <w:t>онертапқыштар мен жаңашылдар жүмысын, еңбектің озық тәсілдерін</w:t>
        <w:br/>
        <w:t>насихаттауда 1929 жылғы І-маусымнан бастап жарық көре бастаған қалалық</w:t>
        <w:br/>
        <w:t>орыс газетінің ролі ерекше үлкен болды. Оның алғашқы отыз номері «Горняк</w:t>
        <w:br/>
        <w:t>в соревновании» деген атпен, одан соң «Риддерский рабочий» болып шыға</w:t>
        <w:br/>
        <w:t>бастады. («Рудный Алтай». Құжаттар мен материалдар жинағы, 1-т.80-81 6.)</w:t>
        <w:br/>
        <w:t>1930 жылғы 5-наурызда облыстық «Принртышская правда» былай деп жазды:</w:t>
        <w:br/>
        <w:t>«Қорғасын заводы жұмысшылары арасында оріс алған социалистік жарыс</w:t>
        <w:br/>
        <w:t>заводты екпінді деп жариялауға мүмкіндік берлі. Заволта 227 адам (заволта</w:t>
        <w:br/>
        <w:t>жүмыс істейтіндердің жалпы саны 248 адам) сол кезде жарысқа қосылған.</w:t>
        <w:br/>
        <w:t>Қорғасыншылар жүмыс қарқындарын бұрын-соңды болмаған қарқынмен</w:t>
        <w:br/>
        <w:t>дамытуда...»</w:t>
        <w:br/>
        <w:t>Бірінші бесжылдықтың алғашқы үш жылында Риддер қорғасын-</w:t>
        <w:br/>
        <w:t>металлургия комбинатында кен ондіру 3. 4 есе, ал қорғасын балқыту екі</w:t>
        <w:br/>
        <w:t>еседен артық өсті. Мұндай еңбек өрлеуімен қоса Кенді Алтай жүмысшы</w:t>
        <w:br/>
        <w:t>табын қалыптастыру белсенді түрде жүргізілді. Деревнялардан келген</w:t>
        <w:br/>
        <w:t>шаруалар мен қазақ ауылдарынан келген кедей-батрақтар өндірістік-</w:t>
        <w:br/>
        <w:t>техникалық курстарда, мектеп-шеберханаларда, ФЗО мен қалада 1929 жылы</w:t>
        <w:br/>
        <w:t>ашылған кен-металлургия техникумында білім алып кеншілер.</w:t>
        <w:br/>
        <w:t>металлургтер, металлистер қатарын толықтырып отырды</w:t>
        <w:br/>
        <w:t>242</w:t>
        <w:br/>
        <w:t>Көрдіңдер ме, мына жұмысшы мемлекеттік қайраткерше ойлайды.</w:t>
        <w:br/>
        <w:t>Міне, кіммен бірігіп, ақыл қосып істеу керек сіздерге.</w:t>
        <w:br/>
        <w:t>Бұдан соң ол жұмысшыларға қайта-қайта рахмет айтып, қол</w:t>
        <w:br/>
        <w:t>алысып қоштасты.</w:t>
        <w:br/>
        <w:t>Бәрін де жөндейміз. Алаңдамай істей беріңдер, деді кетіп бара</w:t>
        <w:br/>
        <w:t>жатып, қолын бұлғап.</w:t>
      </w:r>
    </w:p>
    <w:p>
      <w:r>
        <w:t>Оның соңынан қарап, аңырып қалған жұмысшыларға редактор</w:t>
        <w:br/>
        <w:t>Тайшыбаев келіп:</w:t>
        <w:br/>
        <w:t>Әй, Сәт-ага-ай. Қатырдыңыз-ау. Жұмыскерше бір-ақ. Сілейттіңіз</w:t>
        <w:br/>
        <w:t>гой облысын да, ауданын да. Мың да бір рахмет сізге! деді</w:t>
        <w:br/>
        <w:t>Сатыбалдының қолын қысып.</w:t>
        <w:br/>
        <w:t>Бұл қазір тарихқа айналған уақиға, 1934 жылы Кировтың Риддерге</w:t>
        <w:br/>
        <w:t>келуі еді. Осы келістен көп жақсылық күткен кісінің бірі «Жұмысшы»</w:t>
        <w:br/>
        <w:t>газетінің редакторы Мақсүт Тайшыбаев болатын. Оның сенімі</w:t>
        <w:br/>
        <w:t>ақталды. Осыдан бастап Риддер шаруашылығы кұрт алға басты.</w:t>
        <w:br/>
        <w:t>(К. Сақабаев. «Алғашқы редактор». 11.1.1977, «Ком. туы».)</w:t>
        <w:br/>
        <w:t>Риллер өсіп-өркендеп, аса манызды Риддер-Рубциовка темір жолы,</w:t>
        <w:br/>
        <w:t>сол кездегі ең ірі құрылыстың бірі Үлбі су электр станциясы салына</w:t>
        <w:br/>
        <w:t>бастады. Жүмыс іздеп жан-жақтан ағылған халық саны да молая түсті.</w:t>
        <w:br/>
        <w:t>Сол кездегі статистикалық деректер бойынша 1925 жылдан 1935</w:t>
        <w:br/>
        <w:t>жылға дейін облыстағы жүмысшылар саны 3073 адамнан 20150 адамға</w:t>
        <w:br/>
        <w:t>дейін артты. Мұның ішіндегі қазақтардың үлес салмағы 12,6</w:t>
        <w:br/>
        <w:t>проценттен 60 процентке дейін жетті. Бүл облыс бойынша деректер</w:t>
        <w:br/>
        <w:t>болғанымен осы жүмысшылардың басым бөлігі Риддерде тоғысқаны</w:t>
        <w:br/>
        <w:t>анық. Қазақ даласының көп жерін аштық, жоқшылық жайлаған 1932-</w:t>
        <w:br/>
        <w:t>34 жылдары Риддер комбинатында ғана жүмысшының жылдық</w:t>
        <w:br/>
        <w:t>жалақысы 148 процентке артты. Жүмысшылардың еңбек белсенділігі</w:t>
        <w:br/>
        <w:t>артты. А. Стаханов үйтқы болған социалистік жарыстар ерекше</w:t>
        <w:br/>
        <w:t>екпінді болды. Мүндай социалистік жарыстардың басты принципінің</w:t>
        <w:br/>
        <w:t>бірі, әрине, оның көпшілікке кеңінен жариялы болуы еді. Сондықтан</w:t>
        <w:br/>
        <w:t>«Жұмысшы» да өз беттерінде енбек озаттарын, ұжымдардың</w:t>
        <w:br/>
        <w:t>тоқсандық, жылдық жұмыс қорытындыларын, кәсіпорынның, жеке</w:t>
        <w:br/>
        <w:t>бригадалардың, еңбек озаттарынын рапорттарын кенінен жариялап</w:t>
        <w:br/>
        <w:t>тұрлы.</w:t>
        <w:br/>
        <w:t>Алайда бесжылдықтар кезеңіндегі аса ірі түсті металлургия</w:t>
        <w:br/>
        <w:t>орталығы Риддердегі қалыптасу процесі өте күрделі тарихи</w:t>
        <w:br/>
        <w:t>жағдайда өтті. Ұлтжанды, сезімтал Мақсұт сияқты журналистің</w:t>
        <w:br/>
        <w:t>жүрегін әсіресе мүндағы қазақтардың жағдайы, олардың көпе-</w:t>
        <w:br/>
        <w:t>көрнеу шеттетіліп отыруы қатты ауыртты. Қалалық партия</w:t>
        <w:br/>
        <w:t>комитетінің мүшесі ретінде ол мұндай бассыздықтардын талайын</w:t>
        <w:br/>
        <w:t>ЕГІн</w:t>
        <w:br/>
        <w:t>Еліміз егемендік алғаннан кейін тарихымыздың ақтаңдақ беттерін</w:t>
        <w:br/>
        <w:t>түгендеп, жоғымызды тауып, қалпына келтіріп жатқанымыз - құптарлық,</w:t>
        <w:br/>
        <w:t>қуантарлық үрдіс.</w:t>
        <w:br/>
        <w:t>Осы орайда, кезінде жер-жерде ұлттық газеттерге басшылық жасап,</w:t>
        <w:br/>
        <w:t>жергілікті жерде үлттық мәдениет өкілдерін, журналист кадрларын</w:t>
        <w:br/>
        <w:t>даярлауда зор еңбек сіңірген жазушылар да бар. Солардың бірі - 1931</w:t>
        <w:br/>
        <w:t>жылы Риддерде осы өңірдегі ең алғашқы қазақ баспасөзі "Жұмысшы"</w:t>
        <w:br/>
        <w:t>газетін шығарып, оган жеті жыл басшылық жасаган журналист. жазушы</w:t>
        <w:br/>
        <w:t>Мақсүт Тайшыбаев. Өкінішке орай, ол 1938 жылы 33 жасында қазақтың</w:t>
        <w:br/>
        <w:t>белгілі қаламгер-қайраткерлері С.Сейфуллин, Б.Майлин,</w:t>
        <w:br/>
        <w:t>І Жансүгіровтермен қатар, «халық жауы” деген айыппен атылып кетті</w:t>
        <w:br/>
        <w:t>Мақсұт Тайшыбаев негізін салған “Жұмысшы” газеті кейінірек</w:t>
        <w:br/>
        <w:t>"Социалистік Алтай”, “Алтай большевигі”, “Коммунизм туы” болып,</w:t>
        <w:br/>
        <w:t>қазір “Дидар” деген атпен Шығыс Қазақстан облыстық газеті болып</w:t>
        <w:br/>
        <w:t>шығып келеді.</w:t>
      </w:r>
    </w:p>
    <w:p>
      <w:r>
        <w:t>Кұрметті оқырман! Биылғы жылы туғанына 100 жыл толып отырған</w:t>
        <w:br/>
        <w:t>журналист-жазушы Мақсүт Тайшыбаевтың өмірі мен еңбек жолына</w:t>
        <w:br/>
        <w:t>арналған қолдарыңыздағы кітапшаны бір кездегі тарихтың әділетсіз</w:t>
        <w:br/>
        <w:t>шешімін қалпына келтіру, ел алдындағы, Қазақстан тарихы алдындағы</w:t>
        <w:br/>
        <w:t>перзенттік парызымыздың аз да болса өтеуі деп қабылдауларыңызды</w:t>
        <w:br/>
        <w:t>өтінеміз.</w:t>
        <w:br/>
        <w:t>Қайда қызмет істейтінімді, немен шұғылданатынымды, әдебиетке деген</w:t>
        <w:br/>
        <w:t>көзқарастарымды сұрастырып, өзін таныстырды. Ол «Жұмысшы»</w:t>
        <w:br/>
        <w:t>газетінің редакторы Мақсұт Тайшыбаев екен. Ертеңінде менің редакцияға</w:t>
        <w:br/>
        <w:t>келуімді өтінді.</w:t>
        <w:br/>
        <w:t>Айтулы сағатында редакцияға келдім. Біраз уақыт ашық. бүкпесіз</w:t>
        <w:br/>
        <w:t>әңгімеден кейін ол менің редакцияға әдеби қызметкер болып келуімді жөн</w:t>
        <w:br/>
        <w:t>деп санады. Мен құп алдым.</w:t>
        <w:br/>
        <w:t>Мәкеңді мен өзімні шын мәніндегі ұстазым, алғашқы ақылшым деп</w:t>
        <w:br/>
        <w:t>мақтанышпен айта аламын. Оны бүкіл Риддер жұртшылығы сыйлайтын.</w:t>
        <w:br/>
        <w:t>Беделді, іскер, қамқоршы адам болды. Газет жұмысын бірінші орынға</w:t>
        <w:br/>
        <w:t>қоятын нағыз журналист еді.</w:t>
        <w:br/>
        <w:t>(Б. Әбілдинов. «Ұшқан ұя», 20.Х1.1981, «Ком. туы»).</w:t>
        <w:br/>
        <w:t>1. «Бозторғай». Мақан келе іске кірісіп, жолдастарымен станокты</w:t>
        <w:br/>
        <w:t>қабылдап, босаған винттерін тартып, сусаған жерлерін майлай бастады.</w:t>
        <w:br/>
        <w:t>Осы шаруаға айналып жүріп, ол буровойдан әлде бір тықыр, дыбыс естіді</w:t>
        <w:br/>
        <w:t>Көмекшісінің жүрісі сияқты емес. Ол сылбырлау, шабан қимылдайтын, ал</w:t>
        <w:br/>
        <w:t>мына дыбыс тақуа, пысық адамның жүрісіндей шап-шаң. Ау, кім бар мұнда?</w:t>
        <w:br/>
        <w:t>деді, келген кісі сөйткенше-ақ жылдам дауыстап.</w:t>
        <w:br/>
        <w:t>Е, мен бармын. Кімді іздеп ең?</w:t>
        <w:br/>
        <w:t>Станоктың астынан қолын сүрте көтерілген Мақан аласа бойлы,</w:t>
        <w:br/>
        <w:t>сыпайы өңді кісіні көрді. «Қаратаяқ» деді ішінен келген кісінің ақ жаға,</w:t>
        <w:br/>
        <w:t>қара галстукты киімін сынап г.</w:t>
        <w:br/>
        <w:t>Танысалық, деді келген кісі саусақтары жіңішке, ені тар алақанын</w:t>
        <w:br/>
        <w:t>ұсынып. Мен жергілікті «Жұмысшы» газетінің редакторы Тайшыбаев</w:t>
        <w:br/>
        <w:t>Мақсүт деген боламын. Озық бригада ретінде сіздерге жаңа станок</w:t>
        <w:br/>
        <w:t>беріпті. Соны жазғалы келдім. Мақан жүзі таныс болмаса да</w:t>
        <w:br/>
        <w:t>Тайшыбаевтың атына қанық болатын. «Тілді, шешен» кісі деп еститін.</w:t>
        <w:br/>
        <w:t>Сол естігені есіне түсіп, әрі бүгінгі ойнақы көңілі де билеп, ол өзі құралыптас</w:t>
        <w:br/>
        <w:t>редактордың жіңішке саусақтарын қаттырақ қысып қалды.</w:t>
        <w:br/>
        <w:t>Олай болса алдымен бір ауыз өлеңге қосып жіберіңіз мені. Сонда ғана</w:t>
        <w:br/>
        <w:t>сөйлесеміз.</w:t>
        <w:br/>
        <w:t>Жон-ақ! деді редактор бүрісіп қалған саусақтарын үрлеп, сілкілеп.</w:t>
        <w:br/>
        <w:t>Бірақ, бұл айтқаның да болсын, құрбым. Жаңа жол бойы ойыма аралған</w:t>
        <w:br/>
        <w:t>бір ауыз өлеңім бар еді, соны айтайын. Редактор былайырақ тұра қалып,</w:t>
        <w:br/>
        <w:t>сахнадағыдай оң қолын көтеріп. соқтырта жөнелді:</w:t>
        <w:br/>
        <w:t>Тас кесіп, кен барлаған бұрғышымыз,</w:t>
        <w:br/>
        <w:t>Қайта өрлеген Редірдің тұңғышымыз.</w:t>
        <w:br/>
        <w:t>Таласып бозторғаймен таңнан тұрып,</w:t>
        <w:br/>
        <w:t>Шалқытқан еңбек күйін жұмысшымыз.</w:t>
        <w:br/>
        <w:t>- Қалай, ә?</w:t>
      </w:r>
    </w:p>
    <w:p>
      <w:r>
        <w:t>ЗЕ</w:t>
        <w:br/>
        <w:t>жығылады. «Бұларға оба тиді» деп жариялайды Әндіреев. Ауру қарайтын</w:t>
        <w:br/>
        <w:t>кәмәсияға жолдайды. Бұлар ауру емес екенін, аштан бұралғанын айтады.</w:t>
        <w:br/>
        <w:t>Тыңдамайды. Кәмәсия «аштан бұралғандық» деп қағаз береді Қазақтың</w:t>
        <w:br/>
        <w:t>екі тобы осы күнде Әндіреев «товарыштың» қарамағында жүр, киім жоқ.</w:t>
        <w:br/>
        <w:t>«Естігеніміз боқтау, жазықсыз «прогулге» жазады, іздельный</w:t>
        <w:br/>
        <w:t>істеттірмейді, қайдағы былық, қиын жұмысқа бізді жұмсайды» дейді</w:t>
        <w:br/>
        <w:t>жұмысшы Ыбрайымұлы. Әндіреевтің ұлы орысшылдығы, жолсыздығы,</w:t>
        <w:br/>
        <w:t>адам баласының батылы барып істемейтін жұмысты істегені осы.</w:t>
        <w:br/>
        <w:t>ТІЛШІ.</w:t>
        <w:br/>
        <w:t>(«Жұмысшы», А9 13.6.ХП. 1931 ж.)</w:t>
        <w:br/>
        <w:t>Мақсүт туыстық жағынан Мағжан Жұмабаевпен туған бажа болған.</w:t>
        <w:br/>
        <w:t>Қызылжар қаласының атақты байы “Шоқан Тастеміровтың үлкен қызы Зейнел</w:t>
        <w:br/>
        <w:t>Мағжанның жары болса, кіші қызы Нағимаға Мақсүт үйленген.</w:t>
        <w:br/>
        <w:t>Тайшыбаев сондай-ақ, ҚазАПП-тың сол кездегі облыс орталығы</w:t>
        <w:br/>
        <w:t>Семейдегі бөлімшесінің торағасы Тұрлыхан Қасеновпен шығармашылық</w:t>
        <w:br/>
        <w:t>байланыста, Сәкен Сейфуллинмен, Сәбит Мұқановлен таныс болған. Ол</w:t>
        <w:br/>
        <w:t>жайлы Мақсүт «халық жауы» ретінде атылғанда үш жаста қалған қызы, қазір</w:t>
        <w:br/>
        <w:t>Алматыда тұратын Роза Тайшыбаева-Сужикова былай дейді.</w:t>
        <w:br/>
        <w:t>Үш жаста болсам да екі сәт есімде қалыпты, тіпті, әлі күнге дейін көзімнің</w:t>
        <w:br/>
        <w:t>алдында, дейді бүгінгі күні жетпісті алқымдап қалған асылдың сынығы,</w:t>
        <w:br/>
        <w:t>тектілердің тұяғы Роза Мақсүтқызы. біреуі әкемді қалай үстап әкеткені, содан</w:t>
        <w:br/>
        <w:t>соң шешеммен бірге түрмеге барғанда: «папамды көрсетші, көрсетші» деп</w:t>
        <w:br/>
        <w:t>бір милиционердің аяғынан тас қып қүшақтап алғаным... Міне, осылар</w:t>
        <w:br/>
        <w:t>есімнен өмірі кеткен емес... «Халық жауының» балалары болып қашып-</w:t>
        <w:br/>
        <w:t>пысып ержеткен біздің түстастарымыздың көргенін ешкімнің басына</w:t>
        <w:br/>
        <w:t>бермесін...</w:t>
        <w:br/>
        <w:t>Сыры кетсе де сыны кетпеген ақша бетін еркінен тыс айғыздай жонелген</w:t>
        <w:br/>
        <w:t>коз жасын жібек орамалымен сүртіп, дауысы жарықшақтана шықты:</w:t>
        <w:br/>
        <w:t>Айналайын, осынша жылдарлан кейін әкемнің дерегін іздеп ат ізін алғаш</w:t>
        <w:br/>
        <w:t>салған өздеріңе алғысым шексіз, деп Роза апай өзінің қазына қобдишасын</w:t>
        <w:br/>
        <w:t>алып, ішінен әкесінің көзіндей сақтап жүрген екі кітапшаны бізге үсынды.</w:t>
        <w:br/>
        <w:t>1934 жылы Семей облыстық баспаханасынан шыққан «Екпінді еңбек»</w:t>
        <w:br/>
        <w:t>деп аталатын бір кітап Қазақстан кеңес жазушыларының түңғыш сьезі</w:t>
        <w:br/>
        <w:t>қарсаңында Шығыс Қазақстан облысындағы Кеңес жазушыларының</w:t>
        <w:br/>
        <w:t>шығармалар жинағы екен.</w:t>
        <w:br/>
        <w:t>Кітапқа алғысөз жазған Рақым көркем әдебиеттің жалпы әдебиеттен, газет</w:t>
        <w:br/>
        <w:t>хабарларынан өзгешелігін түсіндіре келіп жинаққа шығармалары енген жас</w:t>
        <w:br/>
        <w:t>жазушыларға алдағы уақытта шығармашылық табыстар тілейлі.Сонымен, бүл</w:t>
        <w:br/>
        <w:t>жинаққа Еркебайүлы Қайрылқанның «Жер еңбек»; Түрғамбайүлы</w:t>
        <w:br/>
        <w:t>Ахметжанның «Жұман мен Жүніс», Түрлыхан Қасенүлының «Оспан</w:t>
        <w:br/>
        <w:t>525</w:t>
        <w:br/>
        <w:t>Мақан өлеңді оншама түсінген жоқ. Бірақ, ежелден қалыптасқан</w:t>
        <w:br/>
        <w:t>әдет бойынша, ішінен қайталап, жаттап алды.</w:t>
        <w:br/>
        <w:t>Сол жолы Мақсұт Тайшыбаев біздің бригада туралы мәлімет</w:t>
      </w:r>
    </w:p>
    <w:p>
      <w:r>
        <w:t>жазып алып кетті, деген еді қарт бұрғышы Мақан Сердалин ақсақал.</w:t>
        <w:br/>
        <w:t>Соңынан «Жұмысшыда» шыққан мақаласын «Бозторғай» деп атапты.</w:t>
        <w:br/>
        <w:t>2. Түнгі қонақ. Бұл әңгімені маған жаңа Риддердің іргесін қалаған,</w:t>
        <w:br/>
        <w:t>кезінде ҚазЦИКтің мүшесі болған, Ленин орденді қарт металлург</w:t>
        <w:br/>
        <w:t>Сатыбалды Бөлегенов айтушы еді.</w:t>
        <w:br/>
        <w:t>«Түн ішінде біреу келіп, тереземді қатты қағып-қағып жіберді.</w:t>
        <w:br/>
        <w:t>«Сәке, тез аш!» дейді. «Кімсің сен!», «Мен Тайшыбаевпын,</w:t>
        <w:br/>
        <w:t>редактормын», дейді. Сыртта жауын екен, үсті су, бірақ өңі жайнап</w:t>
        <w:br/>
        <w:t>тұр. Жылдам адымдап кіріп, алдыңғы үйдегі орындыққа отыра кетті.</w:t>
        <w:br/>
        <w:t>«Үйдегілердің мазасын алмайық, есікті жауып қойыңыз», деп өзі су</w:t>
        <w:br/>
        <w:t>тиген бетін ақ орамалмен сүртіп алып, келген шаруасын айтты.</w:t>
        <w:br/>
        <w:t>Ертең бізге үлкен қонақ келеді екен, жұмысшылармен кеңеспек екен.</w:t>
        <w:br/>
        <w:t>Бірақ, жергілікті басшылар сорақымыз шығып қалмасын деген</w:t>
        <w:br/>
        <w:t>хауіппен үлкен адаммен кездесуге өздеріне сенімді адамдарды</w:t>
        <w:br/>
        <w:t>дайындап қойыпты. Ертең заводты аралағанда қонақтың алдынан</w:t>
        <w:br/>
        <w:t>солар ғана шығып танысып, жаттап алған сөздерін сайрамақ екен.</w:t>
        <w:br/>
        <w:t>Сіз солардың өтірігін шығарыңыз, Сәке, деді Тайшыбаев. Өзіңіз</w:t>
        <w:br/>
        <w:t>білесіз, жұмысшылар халі өте ауыр, қазір өндірістік іс те оңып түрган</w:t>
        <w:br/>
        <w:t>жоқ. Осының бәрін үлкен адам алдында жасқанбай айтып берер</w:t>
        <w:br/>
        <w:t>жұмысшы болса, ортақ іске оның орасан зор пайдасы тиер еді.</w:t>
        <w:br/>
        <w:t>Мен дайын, дейді Бөлегенов сөзге келмей. Бірақ. қалай, қайтып</w:t>
        <w:br/>
        <w:t>жолығуым керек ол кісімен?</w:t>
        <w:br/>
        <w:t>Оның бәрін мен ұйымдастырамын. Тек ертең таңертең оз пешіңіздің</w:t>
        <w:br/>
        <w:t>маңайынан ұзап кетіп қалмаңыз.</w:t>
        <w:br/>
        <w:t>Ертеңінде Сатыбалды бір сынған колосниктерді ауыстырып, пеш</w:t>
        <w:br/>
        <w:t>астынан үсті-басы күл, шлак басып шыға бергенде қонақтар да сау етіп</w:t>
        <w:br/>
        <w:t>келіп қалды. Алда қыран кеуделі, ашық жүзді ірі адам киімі жұпыны:</w:t>
        <w:br/>
        <w:t>гимнастерка, галифе, аяғында ақ жұлық боп тоза бостаған хром етік.</w:t>
        <w:br/>
        <w:t>«Оншама үлкен болмады гой бұл», деп ойлады қонаққа жіті бір көз тастаған</w:t>
        <w:br/>
        <w:t>Сатыбалды. Өзі ұмтылып, жолын кеспей, сабырмен тосып тұрып қалды.</w:t>
        <w:br/>
        <w:t>«Өтсе өтіп кетер», дегендей еді. Бірақ осы тұста бұны байқаған қонақ та,</w:t>
        <w:br/>
        <w:t>сәл іркіле беріп еді. Осы сәтті редактор Тайшыбаеяв іліп әкетті.</w:t>
        <w:br/>
        <w:t>Заводтың байырғы жұмысшысы Бөлегенов, деді ол қатты</w:t>
        <w:br/>
        <w:t>дауыстап. Сатыбалдыға қолын созып, қонақ тұра қалды.</w:t>
        <w:br/>
        <w:t>Коптен мұнда істейсіз бе? деді ол Сатыбалдыға сынай қарап</w:t>
        <w:br/>
        <w:t>«Екібастұздан» осы заводпен бірге көшіп келдім, деді Сатыбалды</w:t>
        <w:br/>
        <w:t>Пеште істегеніме он бес жыл болды. Қонақтың өңі жыли бастады.</w:t>
        <w:br/>
        <w:t>ааа</w:t>
        <w:br/>
        <w:t>естіп те, көзімен көріп те жүрді. Соның бір ғана айғағы ретінде</w:t>
        <w:br/>
        <w:t>оқырман назарына мына бір ғана ресми қүжатты үсынуды жөн</w:t>
        <w:br/>
        <w:t>көрдік. Осының өзінен-ақ жан-жақтан жүмыс іздеп келген</w:t>
        <w:br/>
        <w:t>қандастарымыздың сол кезеңдегі жағдайын елестетіп, көңілмен</w:t>
        <w:br/>
        <w:t>екшеуге болатындай.</w:t>
        <w:br/>
        <w:t>«Риддералтынның» Риддер комбинатынан жұмыстан қуылып,</w:t>
        <w:br/>
        <w:t>пәтерден шыгарылғнн жұмысшы-қазақтардың тұрмыстық жагдайын</w:t>
        <w:br/>
        <w:t>зерттеу актісі</w:t>
        <w:br/>
        <w:t>1 ақпан-наурыз 1933 ж.</w:t>
        <w:br/>
        <w:t>Риддер қаласы.</w:t>
      </w:r>
    </w:p>
    <w:p>
      <w:r>
        <w:t>-.Якт М2 6 барақтағы жұмыс істемейтін қазақтарды тауып...</w:t>
        <w:br/>
        <w:t>олардың тұрғын үй-тұрмыстық және денсаулық жағдайымен</w:t>
        <w:br/>
        <w:t>таныстыру мақсатымен жасалды.</w:t>
        <w:br/>
        <w:t>2.Журавлиха ағаш дайындау учаскесінен өнімділік нормасын үнемі</w:t>
        <w:br/>
        <w:t>орындамағандықтан және жұмысқа себепсіз шықпағандықтан</w:t>
        <w:br/>
        <w:t>жұмыстан босатылған еркек және әйел жынысты 26 қазақ</w:t>
        <w:br/>
        <w:t>анықталды... Олардың көпшілігінің асырауында бірден үшке дейін</w:t>
        <w:br/>
        <w:t>адамы бар... Қазақтар Прибалхашстройдан келіп Риддер</w:t>
        <w:br/>
        <w:t>комбинатының ағаш дайындау бөлімінде істеген... Қазақтардан жауап</w:t>
        <w:br/>
        <w:t>алу кезінде... олардың сегізінің... аштан өлгендігі анықталды. Олардың</w:t>
        <w:br/>
        <w:t>ешқайсысымен жұмыстан шығарылған кезде есеп айырысу жасалған</w:t>
        <w:br/>
        <w:t>жоқ... жалақысы төленбеген.</w:t>
        <w:br/>
        <w:t>Жұмыссыздардың барлығы...баспанасыз болғандықтан... Ж 6</w:t>
        <w:br/>
        <w:t>барақтың... аурухананың бөртпе сүзек бөліміне арналған бөлмесіне өз</w:t>
        <w:br/>
        <w:t>беттерінше кіріп алған. Ол бөлме нағыз антисанитарияның үлгісі:</w:t>
        <w:br/>
        <w:t>едені лас, қоқым-соқым, су, дәлізінде... киізге оралған өлген қазақтың</w:t>
        <w:br/>
        <w:t>денесі жатыр... Барлығының да киімі... тәнін әзер жабатын</w:t>
        <w:br/>
        <w:t>шоқпыттардан құралған. Тамақтары (тексерілгендерінің) асхананың</w:t>
        <w:br/>
        <w:t>қалған-құтқан жуынды-шайындылары мен үсіген капуста... ыдыс</w:t>
        <w:br/>
        <w:t>ретінде лас ағаш астау пайдаланылады.</w:t>
        <w:br/>
        <w:t>Медициналық тексеру... олардың көпшілігінің... аса ашыққанын</w:t>
        <w:br/>
        <w:t>өкпелеріне суық тигендігін ., барлығының терілерінің бөрткендігін.</w:t>
        <w:br/>
        <w:t>қышыма, таз қотырмен, және басқа сырқаттармен ауыратындығын</w:t>
        <w:br/>
        <w:t>анықтады.</w:t>
        <w:br/>
        <w:t>Қаралғандардың барлығын да алдынала күшті тамақтандырылған</w:t>
        <w:br/>
        <w:t>соң қара жұмысқа пайдалануға болады... сөл ауқаттандыру кезінде</w:t>
        <w:br/>
        <w:t>оларды амбулаториялық емделуге міндеттеу керек.</w:t>
        <w:br/>
        <w:t>Тексерілгендер тізімі. тіркелген. (Төмендегі таблица)</w:t>
        <w:br/>
        <w:t>Комиссия мүшелері:</w:t>
        <w:br/>
        <w:t>Дәрігер Колосов</w:t>
        <w:br/>
        <w:t>түсу 1937 жылғы 19-қантарда Риддерде өткізілген қазақ активінің</w:t>
        <w:br/>
        <w:t>жиналысынан соң ашық жүргізілді.</w:t>
        <w:br/>
        <w:t>Соңынан НКВД-ның ұсынысымен арнайы тексеру жүргізген бес адамдық</w:t>
        <w:br/>
        <w:t>комиссия бүл жиналыс туралы мыналай қорытынды жасады: «Қазақ активін»</w:t>
        <w:br/>
        <w:t>ұйымдастырушы қалалық партия комитетінің бүрынғы екінші хатшысы</w:t>
        <w:br/>
        <w:t>Қапсүлтан Сүйіншалин болды. Және бүл актнв ең алдымен үлыдержавалық</w:t>
        <w:br/>
        <w:t>шовинизммен күресу бағытын үстанды. Мұнда баяндамалар жасаған</w:t>
        <w:br/>
        <w:t>Малалиев (комбинат директорының орынбасары), Сүйіншалин, Толыбаев</w:t>
        <w:br/>
        <w:t>(қалалық партия комитетінің нүсқаушысы), Тайшыбаев (барлығы халық</w:t>
        <w:br/>
        <w:t>жауы) Риддерде қазақтар санының азайып бара жатқандығы, қазақтарға</w:t>
        <w:br/>
        <w:t>қысым көрсетілуі, олардың біліктілігін өсіруіне мүмкіндік жасалмауы сияқты</w:t>
        <w:br/>
        <w:t>үлттар арасына от жағу мақсатын көздеген, әдейі бүрмаланған фактілер, нақты</w:t>
        <w:br/>
        <w:t>цифрлар және мысалдармен әңгімеленді».</w:t>
        <w:br/>
        <w:t>(ШҚОМА. қ-130.1-17,іс-8)</w:t>
        <w:br/>
        <w:t>Бұл жоніндегі шу обкомға, өлкелік комитетке, тіпті «Правда» газетіне</w:t>
        <w:br/>
        <w:t>дейін жетті. Осыдан аз ғана уақыттан соң, ақпан айында өткен БК(б)П-ның</w:t>
        <w:br/>
        <w:t>Өлкелік комитетінің ҮП пленумы «Ұлтшыл элементтер</w:t>
        <w:br/>
        <w:t>контрреволюнияшыл троикистердің, фашистердің тура одақтасы және</w:t>
        <w:br/>
        <w:t>жапон империализмінің агенті екендігін әрбір коммунист, әрбір</w:t>
      </w:r>
    </w:p>
    <w:p>
      <w:r>
        <w:t>комсомолец пен әрбір енбекші үғынуы керек» дегенді шегелей айтып</w:t>
        <w:br/>
        <w:t>«Қазақтың контрреволюцияшыл үлтшылдығына және соған карай ауа</w:t>
        <w:br/>
        <w:t>жайылған уклондарға қарсы үнемі және мейлінше мықтап күресуге</w:t>
        <w:br/>
        <w:t>барлык көңілді бөлуді партияның барлық үйымдарына» мықтап міндеттеді.</w:t>
        <w:br/>
        <w:t>Бүл алдымен жайлап басталған қуғын-сүргін ызғарының бірте-бірте</w:t>
        <w:br/>
        <w:t>«қызыл қырғынның» бет қаратпастай қара дауылына айнала бастаған кезі</w:t>
        <w:br/>
        <w:t>еді. 1937 жылдың ақпан-наурыз айларында партияның Орталық</w:t>
        <w:br/>
        <w:t>Комитетінің атақты пленумы болып мүнда «халық жауларын» әшкерелеу</w:t>
        <w:br/>
        <w:t>мәселесі арнайы қаралды. Жер-жердегі НКВД басқармаларына әрбір</w:t>
        <w:br/>
        <w:t>тоқсан, әрбір айла қанша «халық жауын» анықтауы тиіс екендігі жонінде</w:t>
        <w:br/>
        <w:t>жоспар жасалды...</w:t>
        <w:br/>
        <w:t>Мүндай жоспар газеттерден де талап етілді. Оның айқын айғағын</w:t>
        <w:br/>
        <w:t>«Жұмысшы» газетінің Шығыс Қазақстан облысынын партиялық бақылау</w:t>
        <w:br/>
        <w:t>комиссиясына жолдаған мынадай қатынас хатынан көруге болады: «Сіздін</w:t>
        <w:br/>
        <w:t>сүрауыңыз бойынша үлтшылдар туралы «Жүмысшы» газетінің Хе 2 (5.01.),</w:t>
        <w:br/>
        <w:t>Мг3(6.01), Ме4 (10.0), Ме24(28.11), Ме25(3.03), Хе28(10.03)., Хе29(14.03), Ме3І</w:t>
        <w:br/>
        <w:t>(30.03), Хе32(20.03) сандарында басылған материалдарымен бірге редактордың</w:t>
        <w:br/>
        <w:t>хатын жіберіп отырмыз.</w:t>
        <w:br/>
        <w:t>Редактор (қолы) Тайшыбаев.</w:t>
        <w:br/>
        <w:t>27.03.37 ж.</w:t>
        <w:br/>
        <w:t>Риддер қаласы</w:t>
        <w:br/>
        <w:t>(ШҚОМА. к-130,т-17)</w:t>
        <w:br/>
        <w:t>комсомол» атты көлемді өлеңдері, Сармүрзаүлы Ғайсанын «Темір қызғанда»</w:t>
        <w:br/>
        <w:t>әңгімесінен үзінді, Тайшыбайүлы Мақсұттын «Қас лүшпанның қылығы» атты</w:t>
        <w:br/>
        <w:t>жазылып жатқан кітабынан үзінді берілген.</w:t>
        <w:br/>
        <w:t>Бұл кітапшалағы Мақсүттың әңгімесі ауқымы кең үзінді, романның</w:t>
        <w:br/>
        <w:t>тараулары сияқты. Қолжазба күйінде болса да оның көлемді шығармалары</w:t>
        <w:br/>
        <w:t>болды деген ойлы Роза Мақсүтқызының бір естелігі де дәлелдей түседі.</w:t>
        <w:br/>
        <w:t>«Әкемнің кейін прокурор болған жамағайын бір інісі бертінірек маған «мені</w:t>
        <w:br/>
        <w:t>Мақсүт аға 17 жасар кезімде Риддерден осы Алматыға алып келіп, заң оқуына</w:t>
        <w:br/>
        <w:t>түсіріп елі. Сонда шахтерлар туралы екі томдық кітабының қолжазбасын ала</w:t>
        <w:br/>
        <w:t>келіп Сәкен Сейфуллиннің үйіне кіріп едік. «Мен отзыв берер едім кітабыңа,</w:t>
        <w:br/>
        <w:t>бірақ қолым тимейді» деп, біздің көзімізше Сәбит Мүқановқа телефон шалып,</w:t>
        <w:br/>
        <w:t>сонда жіберді. Сәбеннін қолына тапсырғанын өзім көрдім. Сен папаңның</w:t>
        <w:br/>
        <w:t>еңбектерін ізде» деген екен.</w:t>
        <w:br/>
        <w:t>Сол жылы күзде әкемді үстап әкетті. Бертінірек, елуінші жылдардың</w:t>
        <w:br/>
        <w:t>соңында Сәбеңмен саяжайымыз қатар болғанымен өзінен сүрауға батылым</w:t>
        <w:br/>
        <w:t>бармалы. Кейін ол кісі қайтыс болған соң Сәбеңнің мұрағатынан сүрастырып,</w:t>
        <w:br/>
        <w:t>таба алмалым, бәлкім псевдониммен жазған болар, дейді Роза апай. Бүл да</w:t>
        <w:br/>
        <w:t>келешекте ойда жүріп. іздестіретін шаруа.</w:t>
        <w:br/>
        <w:t>Мақсұттың өлен өлкесіне ле қалам тартып, қолтанба қалдырған ақындығы</w:t>
        <w:br/>
        <w:t>да бар екен. Оны жазушылардың Семей секциясы 1932 жылы бастырып</w:t>
        <w:br/>
        <w:t>шығарған «Колхоз егісі» деген топтама олендер жинағындағы «Жұмысшылар,</w:t>
        <w:br/>
        <w:t>қолың бер» деген туындысынан көруге болалы...</w:t>
        <w:br/>
        <w:t>«Жұмысшы» газетін шынында да жұмысшылардың өздері шығарды.</w:t>
        <w:br/>
        <w:t>Олардың ең саналы, алдыңғы қатарлы. белсенділерінің ой-пікірлері, тілек-</w:t>
        <w:br/>
        <w:t>ұсыныстары газеттің бүкіл мазмұнына арқауға алынды. Газеттің</w:t>
        <w:br/>
        <w:t>штатында алғашқы жылдары өзлері жүмысшылықтан бастаған Бейсек</w:t>
        <w:br/>
        <w:t>Исабеков пен Мағауия Игембаев, Болат Әбілденов әдеби қызметкерлер</w:t>
        <w:br/>
        <w:t>болып еңбек етті. Фельетонист, очеркист, публицист Манап Шігеров</w:t>
        <w:br/>
        <w:t>жауапты хатшы болып істеді. Аллымен журналист, кейінірек партия</w:t>
      </w:r>
    </w:p>
    <w:p>
      <w:r>
        <w:t>бөлімінің меңгерушісі, редактордың орынбасары болып Қабиден</w:t>
        <w:br/>
        <w:t>Алпысбаев қызмет жасады. Кейінірек, 1938 жылы осы газетке әдеби</w:t>
        <w:br/>
        <w:t>қызметкер болып Павлолар оңірінің тумасы, Майқайыңда алтын</w:t>
        <w:br/>
        <w:t>өндіруші, 1933-34 жылдары Рилдерде совет-партия мектебін бітіріп,</w:t>
        <w:br/>
        <w:t>сондағы қазақ театрында актер, қорғасын заволында жұмысшы болып</w:t>
        <w:br/>
        <w:t>істеген Ғабдолла Тохметов келді.</w:t>
        <w:br/>
        <w:t>Әрине. газеттің қалыптасуына, шын мәнінде қазақ жүмысшыларының</w:t>
        <w:br/>
        <w:t>арасында үлкен беделге ие болып, олардың мінберіне айналуына ерекше</w:t>
        <w:br/>
        <w:t>еңбек сіңірген. ұйытқы болған шебер журналист жазушы. оз үлтын жанындай</w:t>
        <w:br/>
        <w:t>жақсы корген жалынды күрескер. отыз төрт жасында сталиндік қуғын-</w:t>
        <w:br/>
        <w:t>сүргіннің құрбаны болып кете барған Мақсүт Тайшыбдаев елі. Түңғыш</w:t>
        <w:br/>
        <w:t>редактор жайлы оны көзі көргендердіңестеліктері арқылы жазылған мынау</w:t>
        <w:br/>
        <w:t>Штыі</w:t>
        <w:br/>
        <w:t>шағын екі-үш материал М. Тайшыбаевтын іскерлігін, қабілетін,</w:t>
        <w:br/>
        <w:t>ұлтжандылығын айғақтап түр емес пе.</w:t>
        <w:br/>
        <w:t>«Газет жаңа өмір, жаңа құрылыс, жаңа тұрмыс жасаушылардың зар</w:t>
        <w:br/>
        <w:t>дауысты жаршысы болып дүниеге келді. Газетте алғашқы күннен хат-</w:t>
        <w:br/>
        <w:t>хабар жазып шығарушылар кімдер! Жұмысшылардың өздері. Оқи, жаза</w:t>
        <w:br/>
        <w:t>білетіндері тілші болып кетті. Сауатсыз, шала сауаттыларғы газетті</w:t>
        <w:br/>
        <w:t>жаздырып алып ежелеп. саулатып оқып үйренді. Хат таныды. Кейде</w:t>
        <w:br/>
        <w:t>редакцияға өздері келіп айтып жазғызады. Кейиннен оөз қолдарымен</w:t>
        <w:br/>
        <w:t>шахтадан, заводтан, фабрикадан, құрылыстан. қызыл бұрыштардан,</w:t>
        <w:br/>
        <w:t>асханалардан хабар-ошар жазып жіберетін болды. Редакция талапты</w:t>
        <w:br/>
        <w:t>жас жұмысшылардан толықтырылды. Редакторымыз шебер журналист</w:t>
        <w:br/>
        <w:t>Тайшыбаев Мақсұттың өзі бүкіз газет жұмысын жұмысшылардың</w:t>
        <w:br/>
        <w:t>ыңғайына қарай бейімдеді. Олардың ең саналы, алдыңғы қатарлы,</w:t>
        <w:br/>
        <w:t>белсенділерінің ой-пікірлері, тілектері, ұсыныстары газеттің бүкіл</w:t>
        <w:br/>
        <w:t>мазмұнына арқауға алынатын.</w:t>
        <w:br/>
        <w:t>Аппаратымыз шағын гана. Бір-ақ бөлмеде отырамыз. Кеңседе көп</w:t>
        <w:br/>
        <w:t>аялдамаймыз. Баспаханаға материалды жазып беріп болысымен бекітілген</w:t>
        <w:br/>
        <w:t>кәсіпорындарға кететінбіз. Қолғанат екі әдеби қызметкер болдық.</w:t>
        <w:br/>
        <w:t>Игембаев Мағауия өзі жұмысшы болып істеген қорғасын заводына, күш</w:t>
        <w:br/>
        <w:t>цехына (электр станция) бекітілген. Осы жолдардың авторы шахтада</w:t>
        <w:br/>
        <w:t>жұмыс істеп жүрген жерінен газетке алынған. Риддер руднигі, Сокольный</w:t>
        <w:br/>
        <w:t>руднигі (ол кезде осы екі рудник қана руда шығаратын), кен байыту</w:t>
        <w:br/>
        <w:t>фабрикасы менің қамтуымда.</w:t>
        <w:br/>
        <w:t>Газетімізде жақсы дәстұр қалыптасты. Күн сайынғы номер</w:t>
        <w:br/>
        <w:t>материалдары тікелей шахталардың забойларынан, завод цехтарынан,</w:t>
        <w:br/>
        <w:t>фабрика агрегаттарынан, жұмысшы барактарынан алынады. Әрі жаңа,</w:t>
        <w:br/>
        <w:t>әрі қызықты, әрі жедел жарқ етеді. Оған жұмысшылар да қуанады.</w:t>
        <w:br/>
        <w:t>Газетке құлшына қатысады. Күн сайын таңертең тапсырма аламыз да</w:t>
        <w:br/>
        <w:t>нехтарға кетеміз. Мен шахтер кезімдегі жатқан үшінші барактан</w:t>
        <w:br/>
        <w:t>шықпадым. Жатақхана. Сол төсек-орным, сол шкаф. тағы басқа</w:t>
        <w:br/>
        <w:t>қажеттерім, жұмыс киімдерім қалпында. Жиырма бес кісі тұрамыз.</w:t>
        <w:br/>
        <w:t>Бір жақсысы рудниктердің барлық горизонттарында, қорғасын</w:t>
        <w:br/>
        <w:t>заводының цехтарында, фабрика сменаларында істейтіндер осы</w:t>
        <w:br/>
        <w:t>барақта бар. Жұмыстан келе-ақ кім қалай норма орындағанын, нендей</w:t>
        <w:br/>
        <w:t>жаңалық болғанын жолдастарым ұйықтап жатқан жерімнен оятып</w:t>
        <w:br/>
        <w:t>тұрып айтып береді. Тек жазып үлгеріп, қорыту керек. Бұл</w:t>
        <w:br/>
        <w:t>барақтағылардан алынған хат-хабар жиі-жиі. көп шығатын. Оның</w:t>
        <w:br/>
        <w:t>есесіне басқа барақтарда немесе жеке пәтерлерде тұратын</w:t>
        <w:br/>
        <w:t>жұмысшылар газетке қамтылмай, наразылық туа бастады. Дәл алғашқы</w:t>
        <w:br/>
        <w:t>бесжылдықтың үшінші жылының ақырғы тоқсаны. Жаңа рубрика пайда</w:t>
      </w:r>
    </w:p>
    <w:p>
      <w:r>
        <w:t>:9-</w:t>
        <w:br/>
        <w:t>1936 жылы «Риддерский рабочийге» 4000 сом комек бергенде де</w:t>
        <w:br/>
        <w:t>«Жұмысшыға» бұрынғы окпесін айтты.</w:t>
        <w:br/>
        <w:t>2. Партияға, өкіметке жат адамдармен байланыс жасағанын, нешетүрлі</w:t>
        <w:br/>
        <w:t>қателікті жазғанымда Біріккен завод-кен комитетінің бастығы Коротенков та</w:t>
        <w:br/>
        <w:t>отырып: «Сені буындырып өлтірем, неге жаза бересін» леп түра жүгірген.</w:t>
        <w:br/>
        <w:t>Бір жыл бойы «Жұмысшыға» беретін қаражатын «Риддерский рабочийға»</w:t>
        <w:br/>
        <w:t>берген. Түсті метал одағы Орталық комитеті жіберген 2000 сом ақшаны</w:t>
        <w:br/>
        <w:t>«Жүмысшыға» мүлде бермей қойып, Крылов келгенде алып берген.</w:t>
        <w:br/>
        <w:t>3. Қалалық Советтің бұрынғы бастығы Асқаров «Сынайсың газетіңде,</w:t>
        <w:br/>
        <w:t>облыстық атқару комитетіне неге жаздың» деп, қалалық советтің үйінен</w:t>
        <w:br/>
        <w:t>«Жүмысшыны» кошіріп жіберем деп кеңсенің үстелін. жәшігін көшеге</w:t>
        <w:br/>
        <w:t>шығарып, қыйраттырып тастаған. 5</w:t>
        <w:br/>
        <w:t>Сонда озара сынды большевикше қабылдаған Таганскийді ғана көрдім,</w:t>
        <w:br/>
        <w:t>ол қысым жасамады.</w:t>
        <w:br/>
        <w:t>Риддердің бүгінгі басшыларының қай-қайсысы болса да жарасын ашып</w:t>
        <w:br/>
        <w:t>сынай бастасаң түра жармасады. Бас араздыққа апарғысы келеді.</w:t>
        <w:br/>
        <w:t>Алайық: а) «Социалистік Қазақстанның» 1936 жылғы 9-сентябрінде</w:t>
        <w:br/>
        <w:t>қалалық комитеттің троцкистерге. зиянкестерге либералдық жасап отырғанын</w:t>
        <w:br/>
        <w:t>сынаған менің мақалам шықты. Оны кім жақтырды?</w:t>
        <w:br/>
        <w:t>6) «Екпіндіде» Бекмүхамбетовтың оқушыларға жат теорияны оқытып</w:t>
        <w:br/>
        <w:t>жүргенін жаздым. Қалалық комитеттің оны қарамағанын жазлым. Трофимов</w:t>
        <w:br/>
        <w:t>шақырып алып «Сен үлтшылсың» деді.</w:t>
        <w:br/>
        <w:t>в) Келгенде «қүрығымды» асыра сілтеуімді айттын деп Курицин (Риддер</w:t>
        <w:br/>
        <w:t>қалалық партия комитетінің кейінгі бірінші хатшысы. А.Қ.) әлі өкпелі. Ол</w:t>
        <w:br/>
        <w:t>большевиктік өкпе емес. Куришинді екі жерде түзеттім: алғашында ол</w:t>
        <w:br/>
        <w:t>Ульбаның парткомына бағынатын «Уставты» бастауыш үйым күрмақ болды.</w:t>
        <w:br/>
        <w:t>Мен оны теріс, уставқа сыймайды дедім. «Сен не білесің» деп тыңдамады.</w:t>
        <w:br/>
        <w:t>Ақыры облыстық комитет ол қаулыны бұзып, Курициндікі қате деп тапты.</w:t>
        <w:br/>
        <w:t>г) Ол обкомға «Туорышев жоспарын 2000% орындап шықты» деп рапорт</w:t>
        <w:br/>
        <w:t>берді. Мен «Туорышев емес, орындаған Братишкин» дедім. Ол алдында</w:t>
        <w:br/>
        <w:t>ұрысып, артынан озінің қатесін түзетті.</w:t>
        <w:br/>
        <w:t>Духанов, Таганский, тағы басқалардың теріс басшылығын, Рилдердегі</w:t>
        <w:br/>
        <w:t>зиянкестік істерді 1935 жылдың орта кезінде-ақ сан рет «Социалистік</w:t>
        <w:br/>
        <w:t>Қазақстанға» жазғанмын. Менің материалым бойынша Өлкелік бақылау</w:t>
        <w:br/>
        <w:t>комиссиясынан келіп тексерген. Бүл жөнінде «Социалистік Қазақстанның»</w:t>
        <w:br/>
        <w:t>сол күндегі редакторы Ғабит Мүсіреповке айқын. Ол куә.</w:t>
        <w:br/>
        <w:t>«Жұмысшынын» редакторы М. Тайшыбаевтың мүндай сындары. әрине,</w:t>
        <w:br/>
        <w:t>көптеген беделді адамдардын «салмағын жеңілдетіп», қандарын қайнатқаны</w:t>
        <w:br/>
        <w:t>анық. Осындай жекелеген матерналдардан жинала келіп, Риддердегі НКВД</w:t>
        <w:br/>
        <w:t>бастығы Константиновтың «қара тізіміндегі» Тайшыбаевтың мойнына кояр</w:t>
        <w:br/>
        <w:t>айыптар ұлғая түсті. Мүндай ашық айыппен, Мақсұттың сонына шырақ алып</w:t>
        <w:br/>
        <w:t>іт:</w:t>
        <w:br/>
        <w:t>АВТОРДАН</w:t>
      </w:r>
    </w:p>
    <w:p>
      <w:r>
        <w:t>Шығыс Қазақстан облысы Өскемен өңіріндегі қазақ тіліндегі жалғыз басылым,</w:t>
        <w:br/>
        <w:t>енді екі жылдан соң 75 жылдығын атап өткелі отырған облыстық «Дидар» газеті</w:t>
        <w:br/>
        <w:t>193 Іжылы Риддер қаласында шыққан «Жүмысшы» газетінің бүгінгі мүрагері.</w:t>
        <w:br/>
        <w:t>1939 жылы Өскемен қаласының облыс орталығы болуына байланысты</w:t>
        <w:br/>
        <w:t>«Жұмысшы» газетінің редакциясы Өскеменге көшірілді. Газет ҚК(б)П ОК</w:t>
        <w:br/>
        <w:t>ұйымдастыру бюросы мен Қазақ ССР Жоғарғы Советі Президиумының Шығыс</w:t>
        <w:br/>
        <w:t>Қазақстан облысы бойынша үйымдастыру комитетінің органына айналып, 1939</w:t>
        <w:br/>
        <w:t>жылдың соңынан бастап «Социалистік Алтай» деген атпен шыға бастады.</w:t>
        <w:br/>
        <w:t>1941 жылдың наурызайынңан газет орысша шығатын «Большевик Алтая» газетінің</w:t>
        <w:br/>
        <w:t>аудармасы ретінде шықты. Редакция аппаратында үш аудармашы, редактордың</w:t>
        <w:br/>
        <w:t>қазақша басылым бойынша орынбасары. машинисткалар, корректорлар және</w:t>
        <w:br/>
        <w:t>шығарушы қалдырылып, басқа қызметкерлері қысқартылып қалды.</w:t>
        <w:br/>
        <w:t>1943 жылы аударма емес, «Алтай большевигі» деген атпен дербес шығарыла</w:t>
        <w:br/>
        <w:t>бастаған облыстық қазақ газеті Үлы Отан соғысы кезеңдерінде облыс партия</w:t>
        <w:br/>
        <w:t>ұйымына жұмысшылардың, колхозшылардың, интеллигенцияның қалын</w:t>
        <w:br/>
        <w:t>бұқарасын неміс-фашист басқыншыларына қарсы күреске жұмылдыруда</w:t>
        <w:br/>
        <w:t>белсене көмектесті. Газет беттерінде шығысқазақстандық майдангерлердің</w:t>
        <w:br/>
        <w:t>хаттары үзбей жарияланып түрды.</w:t>
        <w:br/>
        <w:t>1953 жылғы наурыздан газет «Коммунизм туы» деп жанаша атала бастады.</w:t>
        <w:br/>
        <w:t>Ұзақ жылдар бойы газет облыстық партия ұйымыныңеңбекшілерге коммунистік</w:t>
        <w:br/>
        <w:t>тәрбие беру Ісінде, оларды шаруашылық және мәлени-қүрылыс жоспарларын</w:t>
        <w:br/>
        <w:t>ойдағыдай орыңдауына жұмылдыруда жауынгер көмекшісі бола білді.</w:t>
        <w:br/>
        <w:t>1981 жылғы 9-қыркүйекте СССР Жоғарғы Советі Президиумының Указымен</w:t>
        <w:br/>
        <w:t>газет Еңбек Қызыл Ту орденімен наградталды.</w:t>
        <w:br/>
        <w:t>Тарихын тереңнен алатын бүл басылым 1990 жылғы қарашалан бері «Дидар»</w:t>
        <w:br/>
        <w:t>деген жаңа атпен шығып келеді.</w:t>
        <w:br/>
        <w:t>Менавтор ретінде қажетті материаллар жинақтауда комек жасаған Шығыс</w:t>
        <w:br/>
        <w:t>Қазақстан облыстық мемлекеттік мүрағатының қызметкері Сәуле Қинаятқызы</w:t>
        <w:br/>
        <w:t>Иксановаға, облыстық үлттық қауіпсіздік департаментінің басшыларына, Мақсүт</w:t>
        <w:br/>
        <w:t>Тайшыбаевтың қыздары Роза Мақсұтқызы Сужикова мен Ранса Мақсүтқызы</w:t>
        <w:br/>
        <w:t>Тайшыбаеваға алғыс айтамын.</w:t>
        <w:br/>
        <w:t>Сонау сүрапыл жылдарда Кенді Алтайдағы қазақ жүмысшылары қауымының</w:t>
        <w:br/>
        <w:t>бірегей сүйікті басылымына айналған «Жүмысшы» газетінің алғашқы релакторы,</w:t>
        <w:br/>
        <w:t>козі ашық. көкірегі ояу, өз үлтының өзге үлтпен терезесітең тұруы үшін рухани</w:t>
        <w:br/>
        <w:t>майданла жан аямай күрескен талантты жазушы, шебер журналист, іскер басшы,</w:t>
        <w:br/>
        <w:t>өкінішке орай, қуғын-сүргін қүрбаны болып кеткен халқымыздың аяулы үлы</w:t>
        <w:br/>
        <w:t>Максүт Тайшыбаев өмірінің қиын бір кезеңін көрсетуге арналған осы кітапшаның</w:t>
        <w:br/>
        <w:t>жарыққа шығуына демеушілік жасаған Мақсүт Тайшыбаевтың немересі,</w:t>
        <w:br/>
        <w:t>философия ғылымдарының кандидаты Балжан Маратқызы Сужиковаға, орыс</w:t>
        <w:br/>
        <w:t>тіліне аударып, алғысөз жазған Шығыс Қазақстан облыстық «Рудный Алтай»</w:t>
        <w:br/>
        <w:t>газетінің тілшісі, журналист Шәкерхан Әзмүхамбетовке ризалығымды білдіремін.</w:t>
        <w:br/>
        <w:t>ы</w:t>
        <w:br/>
        <w:t>О, олай болса, сіз заводтың шын қожасы болдыңыз гой?</w:t>
        <w:br/>
        <w:t>Жұмысыңыз қалай Бөлегенов жолдас?</w:t>
        <w:br/>
        <w:t>Менің бригадам жоспарын 110-115 процентке орындайды.</w:t>
        <w:br/>
        <w:t>А, сіз бригадирсіз бе? деді қонақ. Онда сіз жауапты адамның бірі</w:t>
        <w:br/>
        <w:t>екенсіз. Мына заводтарыңыз үш ай бойы тоқтап қалыпты, бұл</w:t>
        <w:br/>
        <w:t>қалайша?</w:t>
      </w:r>
    </w:p>
    <w:p>
      <w:r>
        <w:t>Зав09 біздің үш ай тұрған жоқ. деді Сатыбалды қонаққа тура</w:t>
        <w:br/>
        <w:t>қарап. Небәрі қыртҡ күн жөндеуде болды.</w:t>
        <w:br/>
        <w:t>Кокс жоқ боп тұрған жоқсыңдар ма?</w:t>
        <w:br/>
        <w:t>Жоқ, кокстан тұрғанымыз жоқ. Бұрыннан жатқан, шала жағылған</w:t>
        <w:br/>
        <w:t>коксты елеп, қайта жақтық. Жөндеу уақытынан артық тұрғызбауға</w:t>
        <w:br/>
        <w:t>тырыстық.</w:t>
        <w:br/>
        <w:t>Бірақ, кокстың болмағаны рас қой?</w:t>
        <w:br/>
        <w:t>Рас. Буған облыс басшылары кінәлі, Солардың сөзіне сеніп кокссыз</w:t>
        <w:br/>
        <w:t>калдық. Өтірік десе, өздері айтсын.</w:t>
        <w:br/>
        <w:t>Қонақ артына мойнын сәл бұрғанда облыс басшылары жерге</w:t>
        <w:br/>
        <w:t>қарады.</w:t>
        <w:br/>
        <w:t>Ал, Бөлегенов жолдас, тұрмыс жағы қалай? Азық-түлік жөнін</w:t>
        <w:br/>
        <w:t>айтыңыз. Шынын айтыңыз.</w:t>
        <w:br/>
        <w:t>Айтуға болады. Тәулігіне 900 грамм қара нан аламыз. Асханадан</w:t>
        <w:br/>
        <w:t>бір аяқ картоп көже береді.</w:t>
        <w:br/>
        <w:t>Қазақстан малға бай. Ет бермей ме сіздерге?</w:t>
        <w:br/>
        <w:t>Жоқ, ет көрмейміз.</w:t>
        <w:br/>
        <w:t>Балық та көп сіздің облыста.</w:t>
        <w:br/>
        <w:t>Балық та көрмейміз. Май мейрамында 500 грамнан тұзды балық</w:t>
        <w:br/>
        <w:t>алғамыз...</w:t>
        <w:br/>
        <w:t>Нөкердің кейбіреуі еріксіз күліп жіберді. Бірақ қонақ күлген жоқ,</w:t>
        <w:br/>
        <w:t>күлгендерге қараған да жоқ. Қабағын түйіп алды. Осы кезде</w:t>
        <w:br/>
        <w:t>Бөлегеновтың жанына келіп тұра қалған Герасимов деген жұмысшыға</w:t>
        <w:br/>
        <w:t>қарап:</w:t>
        <w:br/>
        <w:t>Сіз орыс адамысыз. Жерлеріңіз қара топырақ. құнарлы екен, қартоп</w:t>
        <w:br/>
        <w:t>неге екпейсіздер? деді.</w:t>
        <w:br/>
        <w:t>Тұқым жоқ. деді Герасимов күрсініп. Аз-маз болған, қыста жеп</w:t>
        <w:br/>
        <w:t>қойдық. Бала-шаға шыдамады.</w:t>
        <w:br/>
        <w:t>Көмекші шаруашылық жоқ па, қалаңызда?</w:t>
        <w:br/>
        <w:t>- Жоқ.</w:t>
        <w:br/>
        <w:t>Қонақ тіпті түнеріп кетті.</w:t>
        <w:br/>
        <w:t>- Қырсыздық! Неге төзесіздер, жұмысшылар, бүл</w:t>
        <w:br/>
        <w:t>қырсыздыққа, а?</w:t>
        <w:br/>
        <w:t>Бөлегенов бұл кезде алдында тұрған адамның «қарапайым» емес</w:t>
        <w:br/>
        <w:t>екенін сезе бастаған</w:t>
        <w:br/>
        <w:t>53</w:t>
        <w:br/>
        <w:t>болды: «Бүгін кім алда!». Онда бесжылдықтың алғашқы екпінді</w:t>
        <w:br/>
        <w:t>бригадаларының жарысы жазылады. Атақты забойшылар Тілепов</w:t>
        <w:br/>
        <w:t>Бекіштің, Ыіхсанов Қалиттың, Себебаев Ағзамның, Себебаев Әкрәмнің,</w:t>
        <w:br/>
        <w:t>Бархатов Андрейдің. Лелинблат Василийдің, Ықласов Біләлдің,</w:t>
      </w:r>
    </w:p>
    <w:p>
      <w:r>
        <w:t>Қуанышбаев Қамзаның бригадаларының тізімі жарияланды. Бәрі де</w:t>
        <w:br/>
        <w:t>нормаларын асыра орындаған. Қалай да Себебаев Ағзамның бригадасы</w:t>
        <w:br/>
        <w:t>тізімнің соңғы жағынан жарияланған. Таңғы сменадан шығысымен</w:t>
        <w:br/>
        <w:t>тақтадағы газетті жабыла оқиды. Ағзам жұмыс киімін шешпестен,</w:t>
        <w:br/>
        <w:t>қолына карбид шамын жағып ұстаған күйінде ентіге редакцияға келді.</w:t>
        <w:br/>
        <w:t>Ол кісіні Агекең дейтінбіз. Құрметтейміз. Келе-ақ жігіттердің астаң-</w:t>
        <w:br/>
        <w:t>кестеңін шығарды. Неге тізімнің соңында жүрмін. Айтар дәлел жоқ.</w:t>
        <w:br/>
        <w:t>Әйтеуір. Агекеңнің алды бар. арты жоқ. Қайтымы жылдам. Ақ көңіл. Ер</w:t>
        <w:br/>
        <w:t>мінезді. Батыр денелі. Тек оның бетіне келмей, ығын тапқан ұтады. Қандай</w:t>
        <w:br/>
        <w:t>үлкен бастық, инженер, комбинаттың директоры болса да Агекеңе бас</w:t>
        <w:br/>
        <w:t>иіп сәлемдеспей өте алмайтын.</w:t>
        <w:br/>
        <w:t>Агекең тізімді дайындаған мені іздеп, кезекшіліктен келіп барақта</w:t>
        <w:br/>
        <w:t>ұйықтап жатқан маған келді емес пе. Сонымен кеш те болды. Агекең үйіне</w:t>
        <w:br/>
        <w:t>бармастан, барақтан мені ертіп алып, шахтаға келіп түсті. Сменасы</w:t>
        <w:br/>
        <w:t>біткенше мені жанына ертіп жүрді. Жұмыстың ақырында сегізінші</w:t>
        <w:br/>
        <w:t>горизонт штейгері (кен мастері) Ульян Федорович Шкилевке жұмыс</w:t>
        <w:br/>
        <w:t>нәтижесін есептетті. Рапорт жазғызды. Бұрғылау, атқызу бәрін</w:t>
        <w:br/>
        <w:t>есептегенде норма 208 процент орындалған. Келесі күні «Жұмысшы»</w:t>
        <w:br/>
        <w:t>газетінің бірінші бетіне шыққан «Бүгін кімдер алда?» деген хабарда бірінші</w:t>
        <w:br/>
        <w:t>болып Себебаев Ағзамның бригадасы жазылған.</w:t>
        <w:br/>
        <w:t>Сол-ақ екен, Агекеңнің смена әредігінде, жөндеу үйінде, забойда,</w:t>
        <w:br/>
        <w:t>асханада аңқылдаған әңгімесін талай шахтерлер естиді. Тізімге енді</w:t>
        <w:br/>
        <w:t>бірінші болып қалай жазылғанын біліп алады. Тағы газеттің күнделікті</w:t>
        <w:br/>
        <w:t>номері шықты. Жарыс озаттарына арналған бөлімнің аяқ жағында</w:t>
        <w:br/>
        <w:t>Ықыласов Біләлдің бригадасы көрінді. Оның көрсеткіші осал емес. Бірақ</w:t>
        <w:br/>
        <w:t>Ағзамның істегеніне еліктеп Біләл да таңертең редакцияға жұмыс киімімен</w:t>
        <w:br/>
        <w:t>тура тартты. Ол Агекеңдей емес. Момын. Байсалды. Бір сөз айтса да нық.</w:t>
        <w:br/>
        <w:t>Өкпесін жеткізді.</w:t>
        <w:br/>
        <w:t>Жұмысшылар өз газетіне осындай өте құмар, оган белсене қатынасатын</w:t>
        <w:br/>
        <w:t>еді.</w:t>
        <w:br/>
        <w:t>(Б. Исабеков. «Жұмысшы дастаны». 30.ХІ1.1971. «Ком. туы»).</w:t>
        <w:br/>
        <w:t>«Жаздың жаймашуақ күні өскелең қала Риддердің адамдарын</w:t>
        <w:br/>
        <w:t>парктерін, металлургтер сарайын тамашалап, орталықтағы Киров</w:t>
        <w:br/>
        <w:t>көшесінің бойымен серуендеп келе жатқанмын. Қарсы алдымнан бір</w:t>
        <w:br/>
        <w:t>қараторы, орта бойлы жігіт жалықты Алғаш кезіккен адамым. Мен оған</w:t>
        <w:br/>
        <w:t>сөлем бердім. Азуақытта-ақ ол мені бұрыннан таныс адамдай үйіріп әкетті</w:t>
        <w:br/>
        <w:t>шш</w:t>
        <w:br/>
        <w:t>1931 жылы салына бастаған Ульба ГЭС-іне жүмысқа келгендер де</w:t>
        <w:br/>
        <w:t>балташы, бетоншы, тас қалаушы, сылақшы, электромонтажшы</w:t>
        <w:br/>
        <w:t>мамандықтарын меңге?зді. Тек 1932 жылы ғана арнайы курстардан өткен</w:t>
        <w:br/>
        <w:t>300-ден аса адамның бестен бірі қазақтар болды. (С. Нұрмұхамедов... «По</w:t>
        <w:br/>
        <w:t>плану Ленина». 55-6.)</w:t>
        <w:br/>
        <w:t>Атағы дүрілдеп тұрған Риддерге ол кезде жан-жақтан жүмыс іздеп оз</w:t>
        <w:br/>
        <w:t>бетімен келіп жатқан қазақтар да болды, өкіметтің кәсіпорынға жергілікті</w:t>
        <w:br/>
        <w:t>үлт өкілдерін қабылдау (коренизация) саясаты да болды. Мәселен, Риддер</w:t>
        <w:br/>
        <w:t>комбинатынын Семей округтік атқару комитетіне берген статистикалық</w:t>
        <w:br/>
        <w:t>мәліметінде мынадай деректер келтірілген. «1928 жылғы 1-ақпанда</w:t>
        <w:br/>
        <w:t>кәсіпорындағы 1847 адамның 254-і, немесе 13,8 пайызы қазақ ұлтынан.</w:t>
        <w:br/>
        <w:t>Негізінен жұмысшы-қазақтар тау цехында, байыту фабрикасында,</w:t>
        <w:br/>
        <w:t>теміржол цехында, ат қорада жүмыс істейді. Біздің кәсіподақ үйымдары</w:t>
        <w:br/>
        <w:t>кәсіпорындағы қазактарлың жағдайын жүйелі түрде зерттеулері қажеттігін</w:t>
        <w:br/>
        <w:t>талап ету керек. Сонымен қатар ұлттандыру (коренизация) жөніндегі біздің</w:t>
        <w:br/>
        <w:t>жұмыстардың табысты жүруі үшін райкомда бірнеше рет қаралған</w:t>
      </w:r>
    </w:p>
    <w:p>
      <w:r>
        <w:t>кәсіпорында ұлттандыру жұмысымен жүйелі түрде айналысатындай</w:t>
        <w:br/>
        <w:t>директордың көмекшісі етіп қазақты тағайындау мәселесін түбегейлі шешу</w:t>
        <w:br/>
        <w:t>керек».</w:t>
        <w:br/>
        <w:t>(Семей обл. мем. мүрағаты. Қ-74, тіз-1, іс-33)</w:t>
        <w:br/>
        <w:t>Бұл, әрине, өкімет саясатын қағаз жүзінде қолдау. Әйтпесе</w:t>
        <w:br/>
        <w:t>кәсіпорындағы қазақтардың жағдайы мәз болған жоқ, оның барлығы,</w:t>
        <w:br/>
        <w:t>әсіресе журналистерді, ұлтжанды азаматтарды толғандырмай қоймағаны</w:t>
        <w:br/>
        <w:t>белгілі, ол жөнінде нақты мысалдар кейінірек келтірілетін болады.</w:t>
        <w:br/>
        <w:t>Қалай дегенмен де сол кездегі ірі өндіріс орталығына қазақтар коптеп</w:t>
        <w:br/>
        <w:t>келіп қоныстанып жатты. Алғашқы үлттық жұмысшы тобы қалыптаса</w:t>
        <w:br/>
        <w:t>бастады, Одаққа әйгілі жарыс жеңімпаздары шыға бастады. Осының</w:t>
        <w:br/>
        <w:t>барлығы қалаға үлт тілінде шығатын ақпарат құралының қажеттілігін</w:t>
        <w:br/>
        <w:t>туғызды.</w:t>
        <w:br/>
        <w:t>Жалпы 1930 жылы Қазақ өлкесі бойынша қазақ тілінде шығатын</w:t>
        <w:br/>
        <w:t>газеттердің жалпы саны 14, ал олардын таралымы 133 мың болатын. Бүл,</w:t>
        <w:br/>
        <w:t>өрине, аз деп табылып, бүл мәселе Қазақ өлкелік партия комитетінің</w:t>
        <w:br/>
        <w:t>Пленумында арнайы қаралды. Сол Пленумда Риддерде де қазақ газетін</w:t>
        <w:br/>
        <w:t>шығару қажеттігі жонінде мәселе шешімін тапты. Өлкелік партия</w:t>
        <w:br/>
        <w:t>комитетінін Үгіт-насихат және баспасөз бөлімі бүдан бүрынырақ 1928</w:t>
        <w:br/>
        <w:t>жылы қазанда білімді газет қызметкерлерін даярлау туралы мәселе қарады.</w:t>
        <w:br/>
        <w:t>Олардың саны аз, барларының білімі саяз екенін көрсете келіп, нақты</w:t>
        <w:br/>
        <w:t>шаралар белгілеп, арнаулы каулы қабылдады («Енбекші қазақ» газеті.</w:t>
        <w:br/>
        <w:t>24.10.29). Бұл қаулы калың елдің ішінде жүрген сауатты интеллигенцияға,</w:t>
        <w:br/>
        <w:t>оқып жүрген жастар мен көзі ашық шаруа адамдарына қозғау салды.</w:t>
        <w:br/>
        <w:t>Оларды баспасөз төңірегіне топтастырды.</w:t>
        <w:br/>
        <w:t>КЕДЕ</w:t>
        <w:br/>
        <w:t>Сонымен, өлкелік партия комитеті бүған дейін де аударма жұмысымен</w:t>
        <w:br/>
        <w:t>айналысып, «Колхоздардың ішкі тәртібі», «Ауыл шаруашылығы артелінің</w:t>
        <w:br/>
        <w:t>үлгілі уставы» сияқты кітапшаларды қазақшалаған, шағын мақала, олеңлер</w:t>
        <w:br/>
        <w:t>жазып, басылымдармен байланыста болып жүрген Ақмола қаласы</w:t>
        <w:br/>
        <w:t>прокурорының комекшісі Мақсүт Тайшыбаевты Алматыға шақыртып алады.</w:t>
        <w:br/>
        <w:t>«Газет жұмысына жіберілетін болғандықтан Тайшыбаевты шұғыл түрде</w:t>
        <w:br/>
        <w:t>өлкелік партия комитетінің қарамағына жіберіңіз. Ципков» деген "шақыртумен</w:t>
        <w:br/>
        <w:t>1931 жылғы шілдеде келген Мақсұтты Өлкелік комитет «Еңбекші қазақ» газеті</w:t>
        <w:br/>
        <w:t>партия секторы бөлімінің меңгерушілігіне тағайындайлы. Сол жерде екі айлай</w:t>
        <w:br/>
        <w:t>«сынақтан» өткізіп алған соң Өлкелік партия комитетінің бірінші хатшысы Ф.</w:t>
        <w:br/>
        <w:t>И. Голошекиннің қолымен «Тайшыбаев жолдас Риддерлегі қазақ газетінің</w:t>
        <w:br/>
        <w:t>редакторы болып тағайындалсын» деген бүйрық шығарылды. (ШҚОМА. Қ-</w:t>
        <w:br/>
        <w:t>130, т-17). Сонымен республиканың Шығыс өңірінде тұңғыш ашылмақ қазақ</w:t>
        <w:br/>
        <w:t>газетінің алғашқы редакторы 1931 жылғы І-қыркүйекте еліміздегі аса ірі ондіріс</w:t>
        <w:br/>
        <w:t>өнірінің бірінен саналатын Риддерге келіп, қыруар дайындық жүмыстарын</w:t>
        <w:br/>
        <w:t>жүргізе отырып, сол жылғы 24-қазанда «Жүмысшы» аталған қазақ газетінің</w:t>
        <w:br/>
        <w:t>бірінші санын жарыққа шығарады.</w:t>
        <w:br/>
        <w:t>«Жүмысшы» алғашында қалалық «Ридлерский рабочий» газетінің бес</w:t>
        <w:br/>
        <w:t>күнде екі рет шығатын қазақша беті ретінде жарық көріп жүрді де жаңа</w:t>
        <w:br/>
        <w:t>жылдан бастап жеке шаңырақ көтерді. «Қазақ совет баспасөзінің</w:t>
        <w:br/>
        <w:t>тарихында жаңа бетбүрыс тулыру, оған қалың бүқараны жұмылдыру.</w:t>
        <w:br/>
        <w:t>олардың ішінен тілшілер, жазушылар шығару үлкен күрес, айтыс-талас</w:t>
        <w:br/>
        <w:t>үстінде жүзеге асырылды» (Т. Қожакеев. «Жыл құстары», А-1991). Дайын</w:t>
        <w:br/>
        <w:t>түрған ешқандай базасы жоқ, не бір тілшісі жоқ. «газет шығарасың» деген</w:t>
        <w:br/>
        <w:t>партия тапсырмасымен соқа басы келген М. Тайшыбаевқа да бүл</w:t>
        <w:br/>
        <w:t>шаруаның оңай болмағандығы аян. Ал енді газет жүмысына келмес бүрын</w:t>
        <w:br/>
        <w:t>Мақсүт кім еді, оның шыққан тегі, айналысқан істері қандай еді?</w:t>
      </w:r>
    </w:p>
    <w:p>
      <w:r>
        <w:t>Мақсүт Тайшыбаев 1904 жылы тамыз айында Солтүстік Қазақстан</w:t>
        <w:br/>
        <w:t>облысы, Есіл ауданы, Құмай селолық Советіне қарасты «Қүрамыс»</w:t>
        <w:br/>
        <w:t>колхозында, Қорғалжын ауылында туған. Әкесі өз заманының беделді,</w:t>
        <w:br/>
        <w:t>ауқатты байы, сөзі дуалы болысы, биі болған. Қорғалжын маңында</w:t>
        <w:br/>
        <w:t>«Тайшыбай көлі» деген кол әлі де бар көрінеді. Алайда. әкеден ертерек,</w:t>
        <w:br/>
        <w:t>бес жасында айрылған Мақсүт, Хамит деген інісі екеуі Ақмола балалар</w:t>
        <w:br/>
        <w:t>үйінде тәрбиеленеді. Басқа ағайындарының барлығы шет елге асып кетеді.</w:t>
        <w:br/>
        <w:t>Ерте хат таныған. еті тірі бозбала 16 жасынан кеңес жүмысына араласады.</w:t>
        <w:br/>
        <w:t>жиырма жасында сонвет-партия мектебін бітіріп. 1925-26 жылдары</w:t>
        <w:br/>
        <w:t>Рабземлес губерниялық одағы торағасының орынбасары. ал 1926-28</w:t>
        <w:br/>
        <w:t>жылдары Атбасарда халық судьясы болып қызмет істейді. 1927 жылы ВКП</w:t>
        <w:br/>
        <w:t>(6) мүшелігіне өтеді. 1928-29 жылдары Мақсұт Тайшыбаев Атбасар уездік</w:t>
        <w:br/>
        <w:t>кәсіподақ бюросының торағасы, Ақмола прокурорының көмекшісі</w:t>
        <w:br/>
        <w:t>болып лауазымды қызметтер атқарады.</w:t>
        <w:br/>
        <w:t>2/3</w:t>
        <w:br/>
        <w:t>2 9%/5</w:t>
        <w:br/>
        <w:t>-1</w:t>
        <w:br/>
        <w:t>&gt;</w:t>
        <w:br/>
        <w:t>Мүндай жагдайлар туралы «Жүмысшы» да, әсіресе оның релакторы</w:t>
        <w:br/>
        <w:t>біршама батыл жазды. «М» деген псевдониммен (21.Х1,31) жазған Мақсұттың</w:t>
        <w:br/>
        <w:t>«Ұлы орысшылдық па, жергілікті үлтшыллық па?» деген материалында</w:t>
        <w:br/>
        <w:t>ол: «Атқора атышулы атанып түр. Атақты жүмысын жолға қойып, үлгілі,</w:t>
        <w:br/>
        <w:t>онегелі іс істегендіктен алып отырған жоқ. Тентектіктен, тобелескіштіктен алып</w:t>
        <w:br/>
        <w:t>отыр. Алауыздықтан, үлт алакөздігінен алып отыр, дей келіп, өзінің ләлелдерін</w:t>
        <w:br/>
        <w:t>келтіреді; «Қазақ» дегенде Бордюков, Тетериковтардың қаны кас. «Сынықтан</w:t>
        <w:br/>
        <w:t>сылтау» тауып аты«қазақты сабауға уәде байласады. Қүмартқан ұлы</w:t>
        <w:br/>
        <w:t>орысшылдарға Жақсылықүлы тап болады... деп, Жаксылықүлын жазықсыз</w:t>
        <w:br/>
        <w:t>үрған орыстарға қазақ жігіттері қарсы шығып, арты үлкен төбелеске</w:t>
        <w:br/>
        <w:t>ұласқандығын жаза отырып. «ендігі міндет прокурордікі, бақылау</w:t>
        <w:br/>
        <w:t>комиссарынікі» деп түйіндейді.</w:t>
        <w:br/>
        <w:t>«Мамандығына қарай дүрыс пайдалану керек» (12.ХП.3І ж.) деген</w:t>
        <w:br/>
        <w:t>мақаласында да Мақсүт «8-горизонт, күнбатыс 3-забойда Мүқашұлының</w:t>
        <w:br/>
        <w:t>тобы бар. Бұл топтағы жүмысшылардың барлығы да ысылған маман, ескі</w:t>
        <w:br/>
        <w:t>жұмысшылар... алайда оларды тапсырмаларын орындаған соң қайдағы лас,</w:t>
        <w:br/>
        <w:t>қосалкы жүмыстарға жұмсайды» дей келіп, «онбасы Коваленконікі</w:t>
        <w:br/>
        <w:t>солшылдық. үлы орысшылдық. Өндіріске кеселін тигізгенлік. Тергеу салуын</w:t>
        <w:br/>
        <w:t>сұраймыз» деген түжырым жасайды.</w:t>
        <w:br/>
        <w:t>Сол жылдардағы «Жұмысшының» беттерінен атқоралағы қазақтардың</w:t>
        <w:br/>
        <w:t>ұрлықтары, кетіп қалған жесірін қуып барып таяққа жыққан жігіттердің сотқа</w:t>
        <w:br/>
        <w:t>тартылуы. сырқаттанған әйелін ауруханаға емес бақсыға емдетіп әйелінен</w:t>
        <w:br/>
        <w:t>айырылып қала жаздаған ағайынның қараңғылығы жайлы әлеуметтік-</w:t>
        <w:br/>
        <w:t>тұрмыстық омірдің де сан қырын оқуға болады. Бейімбеттің қыр әңгімелеріне</w:t>
        <w:br/>
        <w:t>үқсас оқиғасы күлкі тудыратындай, тілі шебер жазылған мүндай шағын</w:t>
        <w:br/>
        <w:t>мақала, әңгімелерден «Жүмысшының» өндірістен келген журналистерінің</w:t>
        <w:br/>
        <w:t>де әжептәуір шыңдалып қалғандығын, шеберліктерін арттыра түсіп келе</w:t>
        <w:br/>
        <w:t>жатқандығын аңғаруға болады. Мүндағы тілшілер ауық-ауық қысқа мерзімді</w:t>
        <w:br/>
        <w:t>курстарға, тәжірибе алмасуға жіберіліп, ал Бейсек Исабеков сынды талантты</w:t>
        <w:br/>
        <w:t>жастар Коммунистік журналистика институтына оқуға жіберіліп тұрды.</w:t>
        <w:br/>
        <w:t>Әрине, қаламының желі бар жастардың ең бірінші оқытушылары газет</w:t>
        <w:br/>
        <w:t>релакторы Тайшыбаев еді. «Бій кісіге бій ат бейме!» деген оның шағын ғана</w:t>
        <w:br/>
        <w:t>сын мақаласы өзі оқыған болса да «қүдайдың қүлағын үстап жүргендей паң.</w:t>
        <w:br/>
        <w:t>өркокірек, ешкіммен тіл таба білмейтін дорекі. «р»-дьғайта алмайтындай тілінің</w:t>
      </w:r>
    </w:p>
    <w:p>
      <w:r>
        <w:t>мүкісі бар, Үлкен Рилдер тресі транспорты бастығының орынбасары</w:t>
        <w:br/>
        <w:t>Қатпаевты «өлтіріп салады»:</w:t>
        <w:br/>
        <w:t>Тобанши не назиешаю»</w:t>
        <w:br/>
        <w:t>«Мен бұйырамын», «Мен бермеймін!», «Мен істетпеймін!».</w:t>
        <w:br/>
        <w:t>Осы сөздер Қатпаевтын арғы атасынан үрпаққа қалған созі сықылды.</w:t>
        <w:br/>
        <w:t>Шынында ла Қатпаев бір бөлек. совет азаматының ісі бір болек сияқты» дей</w:t>
        <w:br/>
        <w:t>келіп бір жұмысшының сөзін келтіреді:</w:t>
        <w:br/>
        <w:t>-17- |</w:t>
        <w:br/>
        <w:t>Өз ісімізді баяндап. жол-жоба сүрасақ, «тобанши, дойақсыңдай!» деп</w:t>
        <w:br/>
        <w:t>жерге бір түкіріп, кете барады. Ертеңінде Риддерден Үлбіге шақырып алады</w:t>
        <w:br/>
        <w:t>да: «Сен Иван Иванычтың әдірісін білесің бе?» деп сүрайды. 25 келеметір</w:t>
        <w:br/>
        <w:t>жерге ат қинап шақыртып алғандағы айтатыны осы...</w:t>
        <w:br/>
        <w:t>Тайшыбаевтың өте-мөте көбірек жазғаны қандастарының жағдайы,</w:t>
        <w:br/>
        <w:t>оларды кемсіту, қорлауды көре түрып ашына ара түсуі еді. Оның мүндай</w:t>
        <w:br/>
        <w:t>батылдығы бірте-бірте жинала, қордалана келе өзіне қарсы оқ болып</w:t>
        <w:br/>
        <w:t>атылатынын сүңғыла санасымен сезсе де, «үлы халықтың» өзінің</w:t>
        <w:br/>
        <w:t>бауырларына корсетіп отырған әділетсіздіктеріне төзе алмады. Ол «Сталиннің</w:t>
        <w:br/>
        <w:t>6 шарты мүлтіксіз орындалатын болсын» (1932 ж. І-қаңтар) деген</w:t>
        <w:br/>
        <w:t>мақаласында «Сталин нұсқауының бірі жүмысшылар түрмысы. Ал 6-баракқа</w:t>
        <w:br/>
        <w:t>(қазақтар түратын. А.Қ.) декабрьдің 20-сынан бастап от жағылмаған, өйткені</w:t>
        <w:br/>
        <w:t>отын жоқ, есік-терезе оңдалмаған. Барақ комитеті бүл жағына көңіл бөлмейді...</w:t>
        <w:br/>
        <w:t>Жұмысшыларды (қазақтарды. А.Қ.) түрақтандыру Сталиннің 6 шартынын</w:t>
        <w:br/>
        <w:t>бірі. Бұл міндетті атқару туралы қалалық партия комитетінде директива сан</w:t>
        <w:br/>
        <w:t>рет болған. Бүл міндеттерді Тау цехының бастықтары атқара алмай отыр»</w:t>
        <w:br/>
        <w:t>деп сағым саясатты қалқан ете сын айтса, «Тентегімнен мәнтөрім,</w:t>
        <w:br/>
        <w:t>мәнтерімнен милнтсням сорақы» (1951 ж. 25-ноябрь) деген фельетонында</w:t>
        <w:br/>
        <w:t>«аға үлттың» көпе-көрінеу басынған бейбастақтығын жазады:</w:t>
        <w:br/>
        <w:t>«Үйде пеш жоқ болғандықтан Ыбрайдын қатыны қысқы боранда, желден</w:t>
        <w:br/>
        <w:t>ық болсын деп жарқабақ астында қазанға тамақ істеп жатқанда екі орыс</w:t>
        <w:br/>
        <w:t>жігіті оған тас атып, тамакты алып кетпек болады. Сол кезде бес жұмысшы</w:t>
        <w:br/>
        <w:t>қазақ жүмыстан келеді де аналарды үстап алады. Осы арада Голдин деген</w:t>
        <w:br/>
        <w:t>милиционер килігіп, окпен атып қатынның қазанын жарып, ана екеуін босатып</w:t>
        <w:br/>
        <w:t>жіберіп, бес қазақты өкеліп абақтыға тығады.</w:t>
        <w:br/>
        <w:t>Голлдиннің қырсығынан бес жүмысшы үш күн жұмыстан қалады, екі күн</w:t>
        <w:br/>
        <w:t>абақтыда отырады. Бараққа барып мылтық атып, өз міндеті емес әкімшілік</w:t>
        <w:br/>
        <w:t>шегінен шығып жұмысшыларды алдына салып айдаса, әкімшілік бөлімінің</w:t>
        <w:br/>
        <w:t>ұлы орысшылдары бұүзықпен бүзық болып жазықсыздарды түтқынға алып</w:t>
        <w:br/>
        <w:t>отыр...»</w:t>
        <w:br/>
        <w:t>Бұл сорақылар жұмысшыларды қамаған қараңғы үйге оздері қамалуы</w:t>
        <w:br/>
        <w:t>керек. Кеңестің төңкеріс заңымен аяусыз сыбағаларын алулары керек.</w:t>
        <w:br/>
        <w:t>М. Тайшыбаевтың сын садағынан қатардағы қызметкерлер ғана емес,</w:t>
        <w:br/>
        <w:t>лауазымды басшылар да калыс қалған жоқ. Оны Мақсұттың өзі облыстық</w:t>
        <w:br/>
        <w:t>партия комитетіне жазған бір түсініктеме-арызында былай деп жазады:</w:t>
        <w:br/>
        <w:t>1. Таганский мен Духановтың (Риддер қалалық партия комитетінің</w:t>
        <w:br/>
        <w:t>бұрынғы бірінші хатшысы мен хатшысы. А.Қ.)қателерін сынап «Социалистік</w:t>
        <w:br/>
        <w:t>Қазақстанға» фельетон жаздым. Ол жөнінде өлкелік комитеттен әдейі кісі келді,</w:t>
        <w:br/>
        <w:t>тексерді. Духанов содан кейін «Дотацияны газетіңнен аларсың» деп ашық</w:t>
        <w:br/>
        <w:t>айтты. Духановты, Беберді мақтап отырған «Риддерский рабочийге» сағат,</w:t>
        <w:br/>
        <w:t>1000 сом сыйлық беріп түрып, «Жұмысшы» мені тағы сынай түссін», деді.</w:t>
      </w:r>
    </w:p>
    <w:p>
      <w:r>
        <w:t>Ей 5-5</w:t>
        <w:br/>
        <w:t>ЖҰМЫСШЫЛАР, КОЛЫҢ БЕР!</w:t>
        <w:br/>
        <w:t>Бесжылдықтың биылғы.</w:t>
        <w:br/>
        <w:t>Ақтық жылы.кейінгі</w:t>
        <w:br/>
        <w:t>Мүнда орасан үлы іс бар.</w:t>
        <w:br/>
        <w:t>Сол істерлен таралған,</w:t>
        <w:br/>
        <w:t>Тығыз мінлет саналған</w:t>
        <w:br/>
        <w:t>Бәлшебектік егіс бар.</w:t>
        <w:br/>
        <w:t>Таянды депегісті,</w:t>
        <w:br/>
        <w:t>Іске дереу кірісті</w:t>
        <w:br/>
        <w:t>Колхозшылар қамданып.</w:t>
        <w:br/>
        <w:t>Жүрт жөңкіліп жұмыла</w:t>
        <w:br/>
        <w:t>Қайнаған қалың дуына</w:t>
        <w:br/>
        <w:t>Қызды дала жанданып.</w:t>
        <w:br/>
        <w:t>Қызды егістің майданы,</w:t>
        <w:br/>
        <w:t>Колхоз ауыл аймағы</w:t>
        <w:br/>
        <w:t>Сеңлі күшпен білекке.</w:t>
        <w:br/>
        <w:t>Пролетары қаланың</w:t>
        <w:br/>
        <w:t>Дабылына даланың</w:t>
        <w:br/>
        <w:t>Ұран қосты көмекке.</w:t>
        <w:br/>
        <w:t>Соның бірі комбинат,</w:t>
        <w:br/>
        <w:t>Семейдегі ет гигант</w:t>
        <w:br/>
        <w:t>Мәшинелі. тетікті.</w:t>
        <w:br/>
        <w:t>Мүнда мың-мың жүмысшы;</w:t>
        <w:br/>
        <w:t>Зор міндет деп бүлісті</w:t>
        <w:br/>
        <w:t>Бас қосуға бекітті,</w:t>
        <w:br/>
        <w:t>Үш мыңадам жиылды,</w:t>
        <w:br/>
        <w:t>Сөз сөйленді тиімді</w:t>
        <w:br/>
        <w:t>Айтегістің мәнісін.</w:t>
        <w:br/>
        <w:t>Қамқорға алған өткен жыл,</w:t>
        <w:br/>
        <w:t>Колхозаты «Өктәбір»</w:t>
        <w:br/>
        <w:t>Соған комек берілсін.</w:t>
        <w:br/>
        <w:t>Бригада бөлінсін,</w:t>
        <w:br/>
        <w:t>Тұқым толык төгілсін.</w:t>
        <w:br/>
        <w:t>Күтсін көлік күштерді.</w:t>
        <w:br/>
        <w:t>-38.</w:t>
        <w:br/>
        <w:t>Максүт</w:t>
        <w:br/>
        <w:t>болып кеткен соң, мүражайынан, архивінен сұрастырып едім. «ондай ештеңе</w:t>
        <w:br/>
        <w:t>жоқ» деді.</w:t>
        <w:br/>
        <w:t>Сондықтан қолымда, міне, әкемнің өлеңі мен әңгімесі шыкқан</w:t>
        <w:br/>
        <w:t>шығысқазақстандық жазушылардың 1934 жылы жарық көрген мынау екі</w:t>
        <w:br/>
        <w:t>шағын жинағы, әкемнің аты-жөні жазылған «Қазақ әдебиеті» газетінің бір</w:t>
      </w:r>
    </w:p>
    <w:p>
      <w:r>
        <w:t>саны, Мақаш Тәтімовтың «Қазақ әлемі» кітабы мен атылғандардың дерегі</w:t>
        <w:br/>
        <w:t>бар «Азалы кітаптың» бір томы бар. Әкем жайлы ең бағалы да қымба: қазынам</w:t>
        <w:br/>
        <w:t>осы. Енді өздерің газеттің мұражайын ашамыз, жинақ шығарамыз деп жатыр</w:t>
        <w:br/>
        <w:t>екенсіңдер, алла разы болсын; істерің оңға бассын.</w:t>
        <w:br/>
        <w:t>...</w:t>
        <w:br/>
        <w:t>Ақ лағылдан қашап құйғандай мәтмәр мүсін. Бойы тіп-тік, өңді, кербез,</w:t>
        <w:br/>
        <w:t>паң. Өмірдің ашысын да, түшысын ла көрген қоңырқай жанары даналықтың</w:t>
        <w:br/>
        <w:t>ұясындай мейірімді. Аппақ та нұрлы жүзінен туа біткен тектіліктің тегеуріні</w:t>
        <w:br/>
        <w:t>аңғарылып тұр. Жетіп қалған екі немересі Әлен мен Марат әжелерінің екі</w:t>
        <w:br/>
        <w:t>жағында. Құрманғазы көшесінің тыныш бір аллеясымен өрлеп барады. Роза</w:t>
        <w:br/>
        <w:t>апай да Ғылым Академиясының Ядролық физика институтында, Қазақ</w:t>
        <w:br/>
        <w:t>педагогика иститутында, Қазақ мемлекеттік университетінің ғылыми-зерттеу</w:t>
        <w:br/>
        <w:t>лабораториясында отыз бес жылдай еңбек етіп, қүрметті демалысқа шыққан.</w:t>
        <w:br/>
        <w:t>Қазір сол енбегінің зейнетін көруде.</w:t>
        <w:br/>
        <w:t>Жетпіске таяп қалған Роза Мақсұтқызының бүгінгі әңгімеден соң көңілі</w:t>
        <w:br/>
        <w:t>алай-дүлей, бүкіл өмірін қайта сүріп шыққандай, Бірақ оны сыртқа шығарғысы</w:t>
        <w:br/>
        <w:t>жоқ. «Мен бақытты ғұмыр кештім, бақытты жанмын» дегенмен, бір кезде</w:t>
        <w:br/>
        <w:t>өзі шыр етіп дүниеге келген, әкесінің табаны тиген сона-а-у Алтайдағы Ридлерді</w:t>
        <w:br/>
        <w:t>бір көргісі келеді, көңілі алабұртып. аңсайлы.</w:t>
        <w:br/>
        <w:t>жақсы кездер елі. Кейбір шабыттанған шақтарында Пушкиннің, Гетенің</w:t>
        <w:br/>
        <w:t>өлеңдерін жатқа оқитын. Классикалық музыка жайлы, әлемге әйгілі</w:t>
        <w:br/>
        <w:t>композиторлар туралы әңгімелейтін. Мараттың болашакта ірі түлға болар</w:t>
        <w:br/>
        <w:t>ақылды, білікті де терең білімді парасат иесі екендігін сол кезде-ақ болжауға</w:t>
        <w:br/>
        <w:t>болатын еді. «Әлде баяғы дүкендегі шал айткан бақыт күсым осы жігіт пе</w:t>
        <w:br/>
        <w:t>екен» деген де ой елес беретін санамда. «Қайдам, менің кімнің қызы екенімді</w:t>
        <w:br/>
        <w:t>білсе. теріс айналатын шығар». Қалай дегенмен, оған үйір болып, иәзік бір</w:t>
        <w:br/>
        <w:t>сезім қылына салмақ та,түсе басталы. Бір жүмадан сон маған қызметке</w:t>
        <w:br/>
        <w:t>алынғаным жонінде бүйрық шығып, бір айлық демалыс берілді ле Ақмолаға</w:t>
        <w:br/>
        <w:t>билет алдым. Оны Маратқа айтып елім, «Жоқ, сіз ешқайда бармайсыз, мен</w:t>
        <w:br/>
        <w:t>сенбеймін» деді.</w:t>
        <w:br/>
        <w:t>Мен билетімді көрсеттім. Ол қолына алып түрып:</w:t>
        <w:br/>
        <w:t>Сіз осы жолы кетіп қалсаңыз, қайта оралмайсыз, леп билетімді жыртып</w:t>
        <w:br/>
        <w:t>тастады. Екеуіміз үйленейік?!.</w:t>
        <w:br/>
        <w:t>Қызық. билеттің жыртылғанына ешқандай ренжігем жоқ, бірақ «Екеуіміз</w:t>
        <w:br/>
        <w:t>үйлене алмаймыз» дедім.</w:t>
        <w:br/>
        <w:t>Неге?</w:t>
        <w:br/>
        <w:t>Оның үлкен себебі бар.</w:t>
        <w:br/>
        <w:t>Сол үйленуімізге кедергі болар «үлкен себепті» айтпай екі-үш күн басын</w:t>
        <w:br/>
        <w:t>қатырдым-ау деймін. Мараттың өзі санамалайды:</w:t>
        <w:br/>
        <w:t>Ауру боларсың?</w:t>
        <w:br/>
        <w:t>Жоқ.</w:t>
        <w:br/>
        <w:t>Тұрмысқа шыққан шығарсың?</w:t>
        <w:br/>
        <w:t>Жок.</w:t>
        <w:br/>
        <w:t>Әлде балаң бар шығар?</w:t>
        <w:br/>
        <w:t>Жоқ.</w:t>
      </w:r>
    </w:p>
    <w:p>
      <w:r>
        <w:t>Одан басқа кедергі болар ешбір себепті мен білмеймін, деп абдырап</w:t>
        <w:br/>
        <w:t>қалды. қиналды. Аяп кеттім.</w:t>
        <w:br/>
        <w:t>Сенің әкең ЦК-ның хатшысы болған. казір обкомның (ол кезде экесі</w:t>
        <w:br/>
        <w:t>Қызылорда обкомының хатшысы елі) хатшысы, өзің ле идеслогсың. . Ал менің</w:t>
        <w:br/>
        <w:t>әкем «халық жауы»...</w:t>
        <w:br/>
        <w:t>Бұл сөзді тамағыма тас кептеліп қалғандай әзер айттым. Жаңа ғана</w:t>
        <w:br/>
        <w:t>абдырап. не айтарын білмей тұрған Маратым мені оқыс күшақтап алып.</w:t>
        <w:br/>
        <w:t>шыр айналдырды. Беті албырап. көзі шоқтай жанғандай көрінді маған.</w:t>
        <w:br/>
        <w:t>Я, горжусь твоим отпом! И ты должна гордиться!</w:t>
        <w:br/>
        <w:t>Сол-ақ екен; менің жүрегімнен өмірі кетпей жүрген мәңгілік мүз сияқты</w:t>
        <w:br/>
        <w:t>бірдеңе еріп жүре берді. Буыным босап, көзімнен жас парлап қоя берді.</w:t>
        <w:br/>
        <w:t>Менің басқасшқандай себебім жоқ, жаным. дегенлі жылап түрып айттым.</w:t>
        <w:br/>
        <w:t>Бүл қуаныштың, ризалықтын, болашақ жарыма деген -ыстық махабаттың</w:t>
        <w:br/>
        <w:t>еркімнен тыс буырқана шыққан көз жасы еді. Сонымен 1956 жылғы 25-</w:t>
        <w:br/>
        <w:t>маусымда мен Сужиковтардың ақ босағасын келін болып атталым Қырық</w:t>
        <w:br/>
        <w:t>арызынан үзінді келтіре кетуді жөн санадық. Ашына жазылған бүл арызда</w:t>
        <w:br/>
        <w:t>дәлелді ақталуларымен бірге Мақсүттың сол кездегі жағдайы да баяндалған:</w:t>
        <w:br/>
        <w:t>«Каждае дело имеет свою истинность. Я уверен, что партия этого лобьется.</w:t>
        <w:br/>
        <w:t>Елва ли этого я увижу. Я сейчас заболел. Открылся туберкулез, лежу с</w:t>
        <w:br/>
        <w:t>кровохарканием..</w:t>
        <w:br/>
        <w:t>Дорогой Куришин! Если вы беспристрастный командир прошу меня не</w:t>
        <w:br/>
        <w:t>довести досмерти. я полтора месяца без работы. Я не подлец, поэтому жлу...</w:t>
        <w:br/>
        <w:t>Еше раз прошу:</w:t>
        <w:br/>
        <w:t>1. Воздействия для меня достаточно. В ближайшие днирассмотрите мое дело.</w:t>
        <w:br/>
        <w:t>2. Пусть булу жертвой за тех кто являются действительно виновными.</w:t>
        <w:br/>
        <w:t>Дорогие секретари обкома!</w:t>
        <w:br/>
        <w:t>Я лошел ло ручки. Я дошел потому, что критиковал. Человеческого</w:t>
        <w:br/>
        <w:t>разбора моего дела не было...</w:t>
        <w:br/>
        <w:t>Проситель: чл. ВКП(6) М. Тайшыбаев.</w:t>
        <w:br/>
        <w:t>І.МП.37г.</w:t>
        <w:br/>
        <w:t>г. Риддер, Набережная 3. кв. 3.</w:t>
        <w:br/>
        <w:t>Қаншама сергелдеңге түсіп, жантүршігерлік азапты басынан откерсе де</w:t>
        <w:br/>
        <w:t>ол большевиктер партиясына кәміл сенді.</w:t>
        <w:br/>
        <w:t>«...Толыбаев пен Бекмұхамбетов не десе о десін. Шындық үске шығады.</w:t>
        <w:br/>
        <w:t>Партияның жолы қашан да дүрыс. Сол дүрыстық, сөз жоқ, ақтайды. Істердегі</w:t>
        <w:br/>
        <w:t>қатем болса көрсетеді. Ол қатемді менашып айтқанмын. Бірақ партияға қастығым</w:t>
        <w:br/>
        <w:t>болмағаны, 17 жыл бойы партия жолы үшін күресте конліккенім оным өзіме</w:t>
        <w:br/>
        <w:t>айғақ. Ешбір ауытқып, партия жолынан тайғаным болған жоқ. Бекмүхамбетов</w:t>
        <w:br/>
        <w:t>пен Толыбаев шабуыл жасады екен деп ауытқи алмаспын. Мені 16 жасымнан</w:t>
        <w:br/>
        <w:t>партия тәрбиеледі. Ол тәрбиені бір-ақ сілтеп ешкім алып тастай алмайды. Қашан</w:t>
        <w:br/>
        <w:t>өлгенше партия жолына қастық істеушіге қарсы күресемін. Ешкім мені богей де</w:t>
      </w:r>
    </w:p>
    <w:p>
      <w:r>
        <w:t>алмайлы. Мүмкін сан рет таяқ та жермін. жеп те келдім. Оған көнем. Түбі менікі</w:t>
        <w:br/>
        <w:t>дүрыс!» деп жазды Мақсүт өзінің тағы бір өтінішінде</w:t>
        <w:br/>
        <w:t>Неткен балалық аңғал сенім десеңізші. Соншама көзсіз берілген партияның</w:t>
        <w:br/>
        <w:t>«шындығы» біріне-бірін айдап салған айтысушылардың да, оларға үкім шығарып</w:t>
        <w:br/>
        <w:t>отырған өзгебасшы коммунистердің де «жаулық әрекеттерін» аса қырағылықпен</w:t>
        <w:br/>
        <w:t>әшкерелеп. бірінен сон бірін қаптаған «халық жауларының» конвейеріне айдап</w:t>
        <w:br/>
        <w:t>әкеліп, біреуінің мойнына «ату жазасын», біреуіне 10 жыл, енді біріне 8 жылдан</w:t>
        <w:br/>
        <w:t>байлап беріп кезек-кезегімен «сыбаға» үлестіру болды. Ұшы-қиырсыз,</w:t>
        <w:br/>
        <w:t>жазаланғандар да, жазалаушылар да байыбына барып жете түсіне алмаған бүл</w:t>
        <w:br/>
        <w:t>жауыздық саясат кезегінің алдыңғы қатарында Мақсүт тұрған еді.</w:t>
        <w:br/>
        <w:t>1937 жылғы 7 шілдеде Риллер қалалык партия комитетінін бюро мәжілісінде</w:t>
        <w:br/>
        <w:t>Тайшыбаев Мақсұттың (өзінін қатысуынсыз) дербес ісі қаралды. Онда</w:t>
        <w:br/>
        <w:t>қаладағы «Жұмысшы» казақ газетінің редакторы М. Тайшыбаевқа</w:t>
        <w:br/>
        <w:t>«антисоветтік» ұлтшылдык элементтермен байланыса отырып нағыз</w:t>
        <w:br/>
        <w:t>ұлтшылдық бағытты жүзеге асырып келді... Тайшыбаеваса ірі байдың баласы.</w:t>
        <w:br/>
        <w:t>Сол кездегі газет тігінділерін ақтарып отырғанда тобе шашын тік түрады:</w:t>
        <w:br/>
        <w:t>бүкіл елді жайлап алған «сатқындар мен шпнондар». Және шпион болғанда</w:t>
        <w:br/>
        <w:t>қандай қайдағы бір шалғай ауылдағы сауатсыз шалдарға дейін жапон шпионы,</w:t>
        <w:br/>
        <w:t>тыңшысы, жасырын үйымдардың мүшесі. Сол байғұстардың көпшілігі тірі</w:t>
        <w:br/>
        <w:t>жапондықты кормек түгіл, жер бетінде сондай халықтың барын білді дейсіз</w:t>
        <w:br/>
        <w:t>бе... Және осылардың барлығын «халық жауы» деп абақтыларға тоғытып</w:t>
        <w:br/>
        <w:t>жатқанда халық дегеніміздің өзі кім болғаны деп таң қаласың.</w:t>
        <w:br/>
        <w:t>Әрине, қуғын-сүрНіннің мойындарына түскен құрығы «қазақ активін»</w:t>
        <w:br/>
        <w:t>ұйымдастырушылардың қол-аяғын матап, күн өткен сайын қусыра түсті.</w:t>
        <w:br/>
        <w:t>Олар енді «өз кіналарын мойындарына алып» ақталуға көшті. Олар февраль</w:t>
        <w:br/>
        <w:t>айының соңында откен қалалық партия активінде өз «қателіктері» үшін</w:t>
        <w:br/>
        <w:t>кешірім сүрады. Мәдалиев пен Тайшыбаевтың оз «кіналары» жайлы газетке</w:t>
        <w:br/>
        <w:t>жарияланған төмендегі материалдарынан сол кездегі ахуал жайлы</w:t>
        <w:br/>
        <w:t>оқырманның өзі ой түйер деген ойдамыз:</w:t>
        <w:br/>
        <w:t>«Жүмысшы» газетінін басқармасына</w:t>
        <w:br/>
        <w:t>Қинуар айының 19-күні Риддер қалалық партия комитетінің тапсыруы</w:t>
        <w:br/>
        <w:t>бойынша қазақ активтерінің жиылысында қалалық партия комитетінің</w:t>
        <w:br/>
        <w:t>кезектегі жүмыстары, онымен қатар Алтайполиметалл комбинатының 1937</w:t>
        <w:br/>
        <w:t>жылғы жоспары жөнінде баяндама істеген едім. Менің істеген баянламамның</w:t>
        <w:br/>
        <w:t>қорытындысы «Жұмысшы» газетінің 28-қинуарындағы санында басылып</w:t>
        <w:br/>
        <w:t>шықты. Ол баяндамамда төмендегі түрде саяси қателіктер болған:</w:t>
        <w:br/>
        <w:t>1. Негізінде қазақ активтерін жекеше жинап алуда Рилдер қалалық партия</w:t>
        <w:br/>
        <w:t>комитетінің бюросы (мен де бюро мүшесінің бірімін) болып саяси кателік</w:t>
        <w:br/>
        <w:t>істедік. Ерекше қазақ активін бөліп алу, партияның лениншіл</w:t>
        <w:br/>
        <w:t>интернационалдық тәрбиесін орындау жонінде дүрыс болып табылмайды.</w:t>
        <w:br/>
        <w:t>Партия үлтқа бөлінбейтін бірлігі күшті партия. Партияның бүл сықылды</w:t>
        <w:br/>
        <w:t>принципіне бүл жиылыс қарсы еді. Бүл жиылыс троцкист-</w:t>
        <w:br/>
        <w:t>контрреволюцияшыл және жапон империализмі агенттері болып саналатын</w:t>
        <w:br/>
        <w:t>жергілікті ұлтшыларға мүмкінлік жол ашады.</w:t>
        <w:br/>
        <w:t>2. Мен баяндамамда: «орыс шовинизмімен қатар жергілікті ұлтшылдықпен</w:t>
        <w:br/>
        <w:t>күресу керек» дедім. БК(6)П Қазақстан Өлкелік комитетінің УІІ пленумы</w:t>
        <w:br/>
        <w:t>шешімі бойынша Қазақтың жергілікті үлтшылдығы нағыз бас қауіптілік болып</w:t>
        <w:br/>
        <w:t>саналып отыр.</w:t>
        <w:br/>
        <w:t>3. Риддер комбинатының ондіріс цехтарындағы механизмдердің сынуына.</w:t>
        <w:br/>
        <w:t>бүлінуіне себеп цехтардағы жұмысшылардың механизм техникасын толық</w:t>
        <w:br/>
        <w:t>үйренбегендігінен деп дәлелдедім, Онымен катар цех бастықтарының салақтығына</w:t>
        <w:br/>
        <w:t>ғана тоқталдым. Бірақ қорғасын зауытындағы авариялардың болып отыруы тап</w:t>
      </w:r>
    </w:p>
    <w:p>
      <w:r>
        <w:t>дұшпандарының қолы екенлігін баяндамада ашық айттым. Февральлың басынан</w:t>
        <w:br/>
        <w:t>бері ішкі істер халық комиссариатының зерттеуінің арқасында Риллерде тап</w:t>
        <w:br/>
        <w:t>дүшпандары Бебер, Марков, басқалар табылып отыр. Бүл факті, шынында жоғарғы</w:t>
        <w:br/>
        <w:t>айтылған авариялардың дүшпандар қолынан келген зиянкестік іс екендігінанықтады.</w:t>
        <w:br/>
        <w:t>КЕ</w:t>
        <w:br/>
        <w:t>барып тұрған ұлтшыл Толыбаевқа комектесуімен коймай, «Жұмысшы»</w:t>
        <w:br/>
        <w:t>ғазетіне Толыбаевқа қарсы мақалаларды жариялауды әдейі кешіктіріп, ұлтшыл</w:t>
        <w:br/>
        <w:t>Толыбаевты әшкерелеу ісіне кедергі жасады» деген айып тағылды.</w:t>
        <w:br/>
        <w:t>«Қалалық комитеттің тапсыруымен, Мәлалиевпен бірге өткізген қазақ</w:t>
        <w:br/>
        <w:t>активінің жиналысында (шақырылуы калалық комитеттің шешімімен саяси</w:t>
        <w:br/>
        <w:t>қате деп танылған) Гайшыбаев онда айтылған үлтшылдық пікірлерге қарсы</w:t>
        <w:br/>
        <w:t>соққы берудің орнына, бұл активті өзінің ұлтшылдық насихаты үшін</w:t>
        <w:br/>
        <w:t>пайдаланды» деп мәжіліс қаулысында атап корсетті. Сонлай-ақ қау тыла:</w:t>
        <w:br/>
        <w:t>а) ВКІ((6) қатарынан 1931 жылы шығарылғандықтан Тайшыбаев Мақсүт</w:t>
        <w:br/>
        <w:t>партия мүшесі деп саналмасын, партия билеті алынып, партиялық қүжаттары</w:t>
        <w:br/>
        <w:t>жойылсын.</w:t>
        <w:br/>
        <w:t>6) Тергеу органдарына Тайшыбаевтың Риддердегі ұлтшылдық іс-әрекетін</w:t>
        <w:br/>
        <w:t>толық тексеру жүктелсін...</w:t>
        <w:br/>
        <w:t>в) Аферист және үлтшыл Тайшыбаевтың алты жыл бойы «Жүмысшы»</w:t>
        <w:br/>
        <w:t>газетінің редакторы болып отыруы қалалық комитет басшылығының</w:t>
        <w:br/>
        <w:t>(Таганский, Сүйіншалин) қырағылығының босаңсып кетуінің тікелей салдары</w:t>
        <w:br/>
        <w:t>екендігі мойындалсын...</w:t>
        <w:br/>
        <w:t>г) «Жұмысшы» газеті туралы «Социалистік Қазақстан» газетінде</w:t>
        <w:br/>
        <w:t>жарияланған шолудың екіжүзді Тайшыбаевтың нақты келбетін әшкерелеуде</w:t>
        <w:br/>
        <w:t>қалалық комитетке көмегі тигенлігі және онда жарияланған фактілердің лұрыс</w:t>
        <w:br/>
        <w:t>екендігі атап өтілсін (бір күн бүрын ғана 6-июльде жарияланған шолулы</w:t>
        <w:br/>
        <w:t>шалғайдағы Риддерде оқымақ түгіл, шыққанынан хабардар болуы мүмкін</w:t>
        <w:br/>
        <w:t>емес. Бүл пункт қаулыға кейін қосыла салғандығы анық. А.Қ.)..</w:t>
        <w:br/>
        <w:t>е) ҚК(б)П қалалық комитеті бюросы алдында «Жүмысшы» газетінің</w:t>
        <w:br/>
        <w:t>жағдайы мен саяси мазмүны үшін жауапкершілік қалалық комитеттің хатшысы</w:t>
        <w:br/>
        <w:t>Қуатов жолдасқа жүктелсін» деген пункттер жазыллы.</w:t>
        <w:br/>
        <w:t>Міне, осыдан бастап отыз үш жасар релакторлың басына ла бүкілелді індеттей</w:t>
        <w:br/>
        <w:t>кеулеп кеткен қуғын-сүргін зобалаңының қара бұлты тым түнере үйірілді.</w:t>
        <w:br/>
        <w:t>8-июльде оның үйіне тінту жүргізілді. ҰҚК мұрағатында сақталған</w:t>
        <w:br/>
        <w:t>құжаттардың «айтуы бойынша» Мақсұттың пәтерінен төлқұжаты. әскери</w:t>
        <w:br/>
        <w:t>билеті, «Екпінді» газетінің тілшілік куәлігімен қоса көлемі 70 парақ қолжазба</w:t>
        <w:br/>
        <w:t>және 22 патроны бар Коровин пистолеті алынған.</w:t>
        <w:br/>
        <w:t>24-июльде М. Тайшыбаев қамауға алынып, Риддер қалалық НКВД</w:t>
        <w:br/>
        <w:t>бөлімінің 38-камерасына жабылалы.</w:t>
        <w:br/>
        <w:t>Тергеу мерзімін ай сайын созып отырып, Мақсұттан бес айлан кейін.</w:t>
        <w:br/>
        <w:t>1938 жылғы қаңтарлан бастап қана жауап ала бастайды. Бүл кезлеол этаппен</w:t>
        <w:br/>
        <w:t>алдымен Семейге, солан сон Алматылағы НКВД-нің «ішкітүрмесіне» (қазіргі</w:t>
        <w:br/>
        <w:t>Наурызбай батыр, Қарасай батыр көшелерінін қиылысындағы ғимарат)</w:t>
        <w:br/>
        <w:t>Әкелінген. Құжаттарды оқып отырсаң айыпталушыға қойылатын сүрақтар</w:t>
        <w:br/>
        <w:t>да, жауаптар да алдынала лайынлалып қойылатынына шәк келтірмейсін</w:t>
        <w:br/>
        <w:t>Мәселен, сұрақ: «Екі айға жуық уақыт бойы сіз өзіңіздің ұлтшылдық,</w:t>
      </w:r>
    </w:p>
    <w:p>
      <w:r>
        <w:t>хабарын біле алмай, жоспарлаған «Алтынды Алтайын» да аяқтай алмай,</w:t>
        <w:br/>
        <w:t>Қазақстанның 20 жылдығына арнап Риддерден очерктер жинаған әзірлеуді</w:t>
        <w:br/>
        <w:t>тапсырған Жазушылар одағы басқармасының тапсырмасын да орындай</w:t>
        <w:br/>
        <w:t>алмай, оз басын арашалаумен айналысып кетті...</w:t>
        <w:br/>
        <w:t>«Қалалық комитет мені: 1. Тегі жат әкесі бай;</w:t>
        <w:br/>
        <w:t>2.«Партиядан шығып қалған»;</w:t>
        <w:br/>
        <w:t>3. Бекмүхамбетовты неге айыптайды;</w:t>
        <w:br/>
        <w:t>4.«Қазақ активін» үйымдастырды деп</w:t>
        <w:br/>
        <w:t>айыптайды. Оның барлығына</w:t>
        <w:br/>
        <w:t>жауап берейін:</w:t>
        <w:br/>
        <w:t>1. 1929 жылғы партиялық тазалауда әкемнінәрі бай, әрі би болғанын ашық</w:t>
        <w:br/>
        <w:t>айтқам. Ол 1909 жылы (Мақсүттың 5 жасында. А.Қ.) өліп, менің жетім</w:t>
        <w:br/>
        <w:t>қалғандығым анық. Ол жасырын ла, мақтан да емес. 1923-24 жылдардағы</w:t>
        <w:br/>
        <w:t>менің тұрмыс-халім бірқатар іргелі коммунистерге айқын. Ол хал Есіл</w:t>
        <w:br/>
        <w:t>аудандық комитетінде бар. 1935-36 жылғы партия документтерін тексеру.</w:t>
        <w:br/>
        <w:t>айырбастауда да шыққан тегім туралы ашық айтып, арыз да жазып бергенмін</w:t>
        <w:br/>
        <w:t>Ауыстыру актісінде толық жазылған.</w:t>
        <w:br/>
        <w:t>2.Партиядан өмірі шығып көрген емен. Ол документтер ешкайда жоғалуы</w:t>
        <w:br/>
        <w:t>мүмкін емес. Оның үстіне 12-совхоздың (Өлкелік комитеттің газет жүмысына</w:t>
        <w:br/>
        <w:t>шақырту алдындағы қызмет орны. Солтүстік Қазақстандағы М 12</w:t>
        <w:br/>
        <w:t>Соколиногорск қой совхозы. А.Қ.) сол күндегі директоры. қазіргі аудандық</w:t>
        <w:br/>
        <w:t>комитеттің секретары Өтеғалиев те тірі. айтар.</w:t>
        <w:br/>
        <w:t>3. Аленді Бекмүхамбетов жайлы мәселенің көтерілуі қалалық комитеттегі</w:t>
        <w:br/>
        <w:t>кейбір басшылардың инициативасы.</w:t>
        <w:br/>
        <w:t>4. «Қазақ активі» жайлы ерекше айту керек: бізде екі кемшілік</w:t>
        <w:br/>
        <w:t>қорғаншақтық, жалтақтық болды. Бірі: «беделді», атағы шыққан адамға қарсы</w:t>
        <w:br/>
        <w:t>жаза алмадық. Ол жөнінде қалалық комитет те, қалалық Совет те шамалары</w:t>
        <w:br/>
        <w:t>келгенше қысым жасады. Солан жалтақтап барып облыстық, олкелік</w:t>
        <w:br/>
        <w:t>газеттерге жазатын болдык. Екінші: большевиктік батылдығымыз</w:t>
        <w:br/>
        <w:t>болмағандығы, ол қатені түзетуге міндеттіміз. Қазақ активінің жиылысы</w:t>
        <w:br/>
        <w:t>Риддерде 1929 жылдан өмір сүріп келеді. Мен де (пленум мүшесі және қалалық</w:t>
        <w:br/>
        <w:t>партия комитетінің бюро мүшелігіне кандидат. А.Қ.) бюроның кандидатымын</w:t>
        <w:br/>
        <w:t>ғой, менің қатем бүл жиылыстың қате шақырылып отырғанын көрсетпелім..</w:t>
        <w:br/>
        <w:t>ұлтшылдық ісін мезгілінде аша алмадық. Бүл қаталарымыз партия алдында</w:t>
        <w:br/>
        <w:t>кешірілмес күнә».</w:t>
        <w:br/>
        <w:t>Бүл М. Тайшыбаевты алғаш қудалай бастаған 1937 жылғы 25-мартта</w:t>
        <w:br/>
        <w:t>облыстық партия комитетіне жазған арызы. Мүндай арыз-шағымдар.</w:t>
        <w:br/>
        <w:t>түсініктемелер Өлкелік партия комитетіне, «Правда» газетіне дейінгі түрлі</w:t>
        <w:br/>
        <w:t>деңгейдегі инстанцияларға неше мәрте жазылды. Соның ішінде М.</w:t>
        <w:br/>
        <w:t>Тайшыбаевтын Ридлер қалалық партия комитетінің бірінші хатшысы</w:t>
        <w:br/>
        <w:t>Курицинғе жазған, көшірмесін облыстық партия комитетіне жоллаған енсоңғы</w:t>
        <w:br/>
        <w:t>3</w:t>
        <w:br/>
        <w:t>4. Советтердің УШ сьезі бекіткен Сталиндік Конституциясында, Қазақстан</w:t>
        <w:br/>
        <w:t>одақтық республикалардың қатарына қосылды. Баяндамада Қазақстанның</w:t>
        <w:br/>
        <w:t>Одақтас республикаға айналуы жөнінде ерекше саяси маңыз беруімен қатар</w:t>
        <w:br/>
        <w:t>Сталиндік Конституциясының саяси маңызын үғынуды айырықша күрделі</w:t>
        <w:br/>
        <w:t>үлы міндетіміздің бірінен екендігін толық корсетпегенмін.</w:t>
      </w:r>
    </w:p>
    <w:p>
      <w:r>
        <w:t>5. Риддердегі жалпы жұмыстарының кемшілігіне тоқтай келіп, әсіресе қазақ</w:t>
        <w:br/>
        <w:t>жүмысшылар арасында, сонымен қатар партия орындарының кезектегі саяси</w:t>
        <w:br/>
        <w:t>тәрбие жүмыстары жонінде мен ерекше қазақ жүмысшыларына тоқтадым.</w:t>
        <w:br/>
        <w:t>Бүл істі орындау қазақ активінің кезектегі міндетінің бірі дедім. Бірақ бүл</w:t>
        <w:br/>
        <w:t>жердегі менің істеген қатем: партияның үлы міндеті интернационализм</w:t>
        <w:br/>
        <w:t>тәрбиесін жүргізу екендігіне партияның үлтқа бөлінбей істейтіндігіне айрықша</w:t>
        <w:br/>
        <w:t>маңыз беріп тоқтамағаным. 27-28-февральда болған Риддер қалалық партия</w:t>
        <w:br/>
        <w:t>активінің жалпы жиылысында жоғарғы істеген қателіктерімді ашық айтып,</w:t>
        <w:br/>
        <w:t>келешекте іс жүзінде түзеуді міндетіме алдым.</w:t>
        <w:br/>
        <w:t>Есенәлі Мәдалиев.</w:t>
        <w:br/>
        <w:t>«Жүмысшы» газеті басқармасынан</w:t>
        <w:br/>
        <w:t>Мәдалиев жолдастың баяндамасын қысқартып газетіміздің 28-қинуар күнгі</w:t>
        <w:br/>
        <w:t>І1-санында басқанбыз. Бүл қателікке түгелімен біз де ортақпыз. Бүл</w:t>
        <w:br/>
        <w:t>революциялық қырағылығымыздың өте томендігін дәлелдейді.</w:t>
        <w:br/>
        <w:t>Сол жиылыста болған Толыбаев сықылды үлтшылдардың пікірін ашулың</w:t>
        <w:br/>
        <w:t>орнына негізінен саяси каталы баяндамаға гәзетіміздің бетінен орын бердік.</w:t>
        <w:br/>
        <w:t>Бүл қаталығымыз жөнінде Риддер еңбекшілер колшілігі сынап өздері</w:t>
        <w:br/>
        <w:t>көрсетті.</w:t>
        <w:br/>
        <w:t>Бүл қаталығымызды әлі де болса көпшілік ортасында талқылап, түзеуге,</w:t>
        <w:br/>
        <w:t>ісімізге сабақ етуге уәде береміз.</w:t>
        <w:br/>
        <w:t>«Жұмысшы» газетінің редакторы М. Тайшыбаев.</w:t>
        <w:br/>
        <w:t>(5.1,1937 ж. «Жұмысшы»)</w:t>
        <w:br/>
        <w:t>Қанша ақталғанымен бүл кезде Риддердегі аса қауіпті 20 коммунист «халық</w:t>
        <w:br/>
        <w:t>жауларынын» қалалық партия комитетіндегі қара тізіміне өздерінің ірі бай</w:t>
        <w:br/>
        <w:t>тұқымынан шыққанлықтарын жасырғаны және ұлтшылдық насихаттары</w:t>
        <w:br/>
        <w:t>үшін Тайшыбаев пен Бекмүхамбетов мықтап ілінген елі (ШҚОМА. қ-130. т-</w:t>
        <w:br/>
        <w:t>15,іс-10).</w:t>
        <w:br/>
        <w:t>Максүт 1937 жылғы 14-мамырда өткен қалалық партия конференциясында</w:t>
        <w:br/>
        <w:t>қалалық комитет мүшелігіне өтпеді, тегі бай. кезінде партия қатарынан шығып</w:t>
        <w:br/>
        <w:t>қалып, Риддерге қашып келіп, «алдап» редактор болған, Толыбаев,</w:t>
        <w:br/>
        <w:t>Бекмүхамбетов сияқты ұлтшыл, тропкист, фашизм агенттерімен ауыз</w:t>
        <w:br/>
        <w:t>жаласқан деген сияқты айыптаулар қарша борап, шығармашылығы жайына</w:t>
        <w:br/>
        <w:t>қалып, қарақан басын корғаудың қамымен жан-жаққа арыз-шағымдар</w:t>
        <w:br/>
        <w:t>жазумен айналысады: Онын үстіне өкпе ауруы асқынып, мүлдем жүдеу күйге</w:t>
        <w:br/>
        <w:t>түселі</w:t>
        <w:br/>
        <w:t>контрреволюциялық үйымға қатысыңыз бар екендігін тергеуден жасырып</w:t>
        <w:br/>
        <w:t>келдіңіз. Тергеу сізге қойылған мәселенін негізі бойынша толық және жан-</w:t>
        <w:br/>
        <w:t>жақты жауап беруге кірісу қажеттігін үсынады.</w:t>
        <w:br/>
        <w:t>Жауап: «Екі айға жуық уақыт бойы мен өзімнің ұлтшылдық,</w:t>
        <w:br/>
        <w:t>контрреволюциялық үйымға қатысымның бар екендігін тергеуден жасырып</w:t>
        <w:br/>
        <w:t>келдім. Бүлан әрі қырсығуымның жөнсіз екендігіне көзім жетіп, тергеуге маған</w:t>
        <w:br/>
        <w:t>қойылған мәселенің негізі бойынша толық және жан-жақты жауап беруге</w:t>
        <w:br/>
        <w:t>кірісуім қажет деп есептеймін...</w:t>
        <w:br/>
        <w:t>Осындай үшы-қиыры жоқ сұрақ-жауаптар «Коммунистік партия</w:t>
        <w:br/>
        <w:t>қатарына кімнің тапсырмасымен жасырын кіріп алдыңыз, үлтшыл-</w:t>
        <w:br/>
        <w:t>контрреволюциялық ұйымға сізді кім және қашан, қалай қабылдатқызды?..»</w:t>
        <w:br/>
        <w:t>дегендей болып жалғаса береді.</w:t>
      </w:r>
    </w:p>
    <w:p>
      <w:r>
        <w:t>Тергеу хатшысының алдынала даярлап жазып қоятын сүрақтар мен</w:t>
        <w:br/>
        <w:t>жауаптардың соңғы жағындағы «обвинительное заключение», «приговор»,</w:t>
        <w:br/>
        <w:t>«обвиняется по статьям» деген сияқты алты пункт трафареттік мортабанмен</w:t>
        <w:br/>
        <w:t>соғылған, бұларлың барлығы біркелкі болатындықтан қолмен жазып әуре</w:t>
        <w:br/>
        <w:t>болмайық дегені болар.</w:t>
        <w:br/>
        <w:t>Қаңтардан бастап Мақсүттан күніне екі-үш реттен жауап ала бастаған.</w:t>
        <w:br/>
        <w:t>Онын уақыттарын көргенде. әрине, тас қорғанның ішіндегі тергеу</w:t>
        <w:br/>
        <w:t>конвейерінің «халық жауларын» қалайша сүргілегенін көзге елестету қиын</w:t>
        <w:br/>
        <w:t>емес. Мәселен, 8-қаңтарда Мақсұттан күндізгі сағат 11.00-13.25 аралығында</w:t>
        <w:br/>
        <w:t>бір жауап алса, түнгі сағат 11-де екінші рет алып кетіп, гаңғы сағат 4.10-да</w:t>
        <w:br/>
        <w:t>камерасына әкеліп тастаған. 9-қаңтарда күндізгі 11,35-16.00 сағат аралығында</w:t>
        <w:br/>
        <w:t>бір. сол күнгі түнгі сағат 1 І-ден таңғы 3.10-ғя дейін екінші рет жауап алған.</w:t>
        <w:br/>
        <w:t>Сансыз жауаптар осылайша кете барады...</w:t>
        <w:br/>
        <w:t>Өзі ауру. әбден қинау мен азапқа шылай алмаған Мақсүт ақыры тергеудің</w:t>
        <w:br/>
        <w:t>дайындап қойған қағазына қолын қойып, тағылған «кінәларын мойнына</w:t>
        <w:br/>
        <w:t>алады». Қол қойылған соң қиын емес, 1938 жылғы 11-наурызда Тайшыбаев</w:t>
        <w:br/>
        <w:t>РСФСР қылмыстық Колексінің әйгілі 58-бабының 2, 7, 8, 11-тармақтары</w:t>
        <w:br/>
        <w:t>бойынша (2-қарулы көтеріліс әзірлеу; 7-зиянкестік; 8-террористік акт; 11-</w:t>
        <w:br/>
        <w:t>контрреволюциялық ұйымға қатысу...) айыпталып, кеңінен жайылған</w:t>
        <w:br/>
        <w:t>антисоветтік үлтшылдық террористік-көлеріліс және шпиондық-диверсиялық</w:t>
        <w:br/>
        <w:t>ұйымның мүшесі ретінде ату жазасына кесіледі.</w:t>
        <w:br/>
        <w:t>Сол күн: сағат түскі бірде басталғач Жоғарғы соттың Әскери</w:t>
        <w:br/>
        <w:t>коллегиясының отырысы ешқандай айыптаушысыз, корғаушысыз; бір де бір</w:t>
        <w:br/>
        <w:t>куәгерсіз 18 минуттың Ішінде үкімін шығарып, табан астында сол үкімді</w:t>
        <w:br/>
        <w:t>орындау жөнінде шешім шығарады. Өзінің әлі де жас екендігін ескерін,</w:t>
        <w:br/>
        <w:t>түзелуіне мүмкіндік берулерін сүраған Мақсүттын соттағы соңғы сөзінешкім</w:t>
        <w:br/>
        <w:t>құлағына да қыстырмайды</w:t>
        <w:br/>
        <w:t>Қазақ тарихына аса қайғылы кезең болып енген 1937-38 жылдардағы</w:t>
        <w:br/>
        <w:t>сталинизм сүргіні құрбандары хақындағы ақиқатты ашуға слеулі үлес</w:t>
        <w:br/>
        <w:t>-28-</w:t>
        <w:br/>
        <w:t>Сол кездегі газет тігінділерін ақтарып отырғанда төбе шашың тік түрады:</w:t>
        <w:br/>
        <w:t>бүкіл елді жайлап алған «сатқындар мен шпиондар». Және шпион болғанда</w:t>
        <w:br/>
        <w:t>қандай қайдағы бір шалғай ауыллағы сауатсыз шалдарға дейін жапон шпионы,</w:t>
        <w:br/>
        <w:t>тыңшысы, жасырын үйымдардың мүшесі. Сол байғұстардың копшілігі тірі</w:t>
        <w:br/>
        <w:t>жапондықты кормек түгіл, жер бетінде сондай халықтың барын білді дейсіз</w:t>
        <w:br/>
        <w:t>бе... Және осылардың барлығын ахалық жауы» деп абақтыларға тоғытып</w:t>
        <w:br/>
        <w:t>жатқанда халық дегеніміздің өзі кім болғаны деп таң қаласың:</w:t>
        <w:br/>
        <w:t>Әрине, қуғын-сүрНннің мойындарына түскен қүрығы «қазақ активін»</w:t>
        <w:br/>
        <w:t>ұйымдастырушылардың қол-аяғын матап, күн өткен сайын қусыра түсті.</w:t>
        <w:br/>
        <w:t>Олар енді «оз кіналарын мойындарына алып» ақталуға көшті. Олар февраль</w:t>
        <w:br/>
        <w:t>айының соңында откен қалалық партия активінде оз «қателіктері» үшін</w:t>
        <w:br/>
        <w:t>кешірім сүрады. Мәдалиев пен Тайшыбаевтың өз «кіналары» жайлы газетке</w:t>
        <w:br/>
        <w:t>жарияланған төмендегі материалдарынан сол кезлегі ахуал жайлы</w:t>
        <w:br/>
        <w:t>оқырманның өзі ой түйер деген ойдамыз:</w:t>
        <w:br/>
        <w:t>«Жұмысшы» газетінің басқармасына</w:t>
        <w:br/>
        <w:t>Қинуар айының 19-күні Риддер қалалық партия комитетінің тапсыруы</w:t>
        <w:br/>
        <w:t>бойынша қазақ активтерінің жиылысында қалалық партия комитетінің</w:t>
        <w:br/>
        <w:t>кезектегі жұмыстары, онымен қатар Алтайполиметалл комбинатының 1937</w:t>
        <w:br/>
        <w:t>жылғы жоспары жөнінде баяндама істеген едім. Менің істеген баяндамамның</w:t>
        <w:br/>
        <w:t>қорытындысы «Жұмысшы» газетінің 28-қинуарындағы санында басылып</w:t>
        <w:br/>
        <w:t>шықты. Ол баяндамамда томендегі түрде саяси қателіктер болған:</w:t>
      </w:r>
    </w:p>
    <w:p>
      <w:r>
        <w:t>1. Негізінде қазақ активтерін жекеше жинап алуда Риддер қалалық партия</w:t>
        <w:br/>
        <w:t>комитетінің бюросы (мен де бюро мүшесінің бірімін) болып саяси қателік</w:t>
        <w:br/>
        <w:t>істедік. Ерекше қазақ активін бөліп алу, партияның лениншіл</w:t>
        <w:br/>
        <w:t>интернационалдық тәрбиесін орындау жөнінде дұрыс болып табылмайды</w:t>
        <w:br/>
        <w:t>Партия үлтқа болінбейтін бірлігі күшті партия. Партияның бүл сықылды</w:t>
        <w:br/>
        <w:t>принципіне бүл жиылыс қарсы еді. Бүл жнылыс троцкист-</w:t>
        <w:br/>
        <w:t>контрреволюцияшыл және жапон империализмі агенттері болып саналатын</w:t>
        <w:br/>
        <w:t>жергілікті үлтшыларға мүмкіндік жол ашады.</w:t>
        <w:br/>
        <w:t>2.Менбаяндамамда: «орыс шовинизмімен қатар жергілікті үлтшылдықпен</w:t>
        <w:br/>
        <w:t>күресу керек» дедім. БК(б)П Қазақстан Өлкелік комитетінің ҮП Пленумы</w:t>
        <w:br/>
        <w:t>шешімі бойынша Қазақтың жергілікті ұлтшылдығы нағыз бас кауіптілік болып</w:t>
        <w:br/>
        <w:t>саналып отыр.</w:t>
        <w:br/>
        <w:t>3. Рилдер комбинатының өндіріс цехтарындағы механизмдердің сынуына.</w:t>
        <w:br/>
        <w:t>бүлінуіне себеп цехтардағы жұмысшылардың механизм техникасын толық</w:t>
        <w:br/>
        <w:t>үйренбегендігінен деп дәлелделім. Онымен қатар цех бастықтарының салақтығына</w:t>
        <w:br/>
        <w:t>ғана тоқталдым. Бірақ корғасын зауытындағы авариялардың болып отыруы тап</w:t>
        <w:br/>
        <w:t>дүшпандарының колы екендігін баяндамада ашық айттым. Февральлың басынан</w:t>
        <w:br/>
        <w:t>бері ішкі істер халык комиссариатының зерттеуінің арқасында Риллерде тап</w:t>
        <w:br/>
        <w:t>лүшпандары Бебер. Марков, басқалар табылып отыр. Бүл факті, шынында жоғарғы</w:t>
        <w:br/>
        <w:t>айтылған аварияларлың лүшпанлар қолынан келгензиянкестікіс екендігін анықтады,</w:t>
        <w:br/>
        <w:t>2|-</w:t>
        <w:br/>
        <w:t>жыл тату-тәтті ғүмыр кештік, үш бала сүйдік. Философия ғылымдарының</w:t>
        <w:br/>
        <w:t>докторы, ондаған кітаптың авторы, еліне танымал болған Мәкеңді, сегіз жыл</w:t>
        <w:br/>
        <w:t>бүрын қайтпас сапарға аттандырдық... «Әйел адамның ең үлкен міндеті бала</w:t>
        <w:br/>
        <w:t>тәрбиесі, сен балаларға көбірек көңіл бөл, менің табысым семьяға жетеді»,</w:t>
        <w:br/>
        <w:t>Деуші еді жарықтық. Қыздарына 4-5 кластан бастап «Сендер ағылшын тілін</w:t>
        <w:br/>
        <w:t>оқыңдар, сол тіл сендердің нандарың болады» дейтін. Үшеуі де ағылшынды</w:t>
        <w:br/>
        <w:t>оқыды ғой. Үш жыл бүрын ауыр дерт арамыздан қызымыз Гүлжанды да</w:t>
        <w:br/>
        <w:t>алып кетті...</w:t>
        <w:br/>
        <w:t>Ол қайғының орны толмайтыны түсінікті, апай, бірак тағдырдың</w:t>
        <w:br/>
        <w:t>ісіне шара бар ма? Енді Ақмоладағы өз шешеңіз Нагима әженің</w:t>
        <w:br/>
        <w:t>тағдырына оралсаңыз.</w:t>
        <w:br/>
        <w:t>Мамам төсек тартып көп ауырса да, өзінің айтуынша бүл пәниден</w:t>
        <w:br/>
        <w:t>армансыз өтті. Алланың жазуын айтсаңызшы, дәл бір 1957 жылғы әкемізді</w:t>
        <w:br/>
        <w:t>ақтаған қағазды күтіп жаткандай болды ғой. Сол қағазды қолына алғанда,</w:t>
        <w:br/>
        <w:t>әкемнің өзі тіріліп келгендей қуанды, жарықтық. Қолынан тастаған жоқ,</w:t>
        <w:br/>
        <w:t>кеудесіне қысып, көп жылады. Сол кезде тоғыз айлық тұңғышымыз осы</w:t>
        <w:br/>
        <w:t>Балжанды жанына алдырып, «майлы табаным менің, мен енді бақытты болып</w:t>
        <w:br/>
        <w:t>өлем» деп немересінің табанынан иіскеп коз жұмды. Мамам қайтыс болғанда</w:t>
        <w:br/>
        <w:t>ЦК-ның бүрынғы хатшысы Қаржаубаев келді, әкемді біледі екен, бірақ ештеңе</w:t>
        <w:br/>
        <w:t>айтпалы. Ақтау қағазы қолға тигенмен, онда да «заман қалай болып кетер</w:t>
        <w:br/>
        <w:t>екен» деген қауіп әлі де жоғалмаған кез еді...</w:t>
        <w:br/>
        <w:t>Қуғын-сүргін құрбандары ақталған соң, бой тасалауды қойып, әкеңіз</w:t>
        <w:br/>
        <w:t>жайлы білетіндерден сұрастырып көрдіңіз бе?</w:t>
        <w:br/>
        <w:t>Әкелерімен бірге жасасқандар, бәлкім, түсіне қоймас, Ал әкелері</w:t>
        <w:br/>
        <w:t>саналарында сағым болып, көңілдерінде сартап сағыныш болып қана қалған</w:t>
        <w:br/>
        <w:t>біз сияқтыларға олар жайлы жалқы деректің өзі арман ғой, айналайын. Бірде</w:t>
        <w:br/>
        <w:t>жазушы Сейітжан Омаров ағамыздың үйінде болғанда «мен сенің әкеңмен</w:t>
        <w:br/>
        <w:t>қызметтес болдым» дегені бар еді. Сол жолы «қашан, қай жерде» деп нақты</w:t>
        <w:br/>
        <w:t>сұрамаппын. соған өкінем. Трамвайда кездескен бір бейтаныс адам мені өзі</w:t>
        <w:br/>
        <w:t>танып, «сенің әкеңнің коп жазбалары бар, бірақ ол Псевдониммен жазған,</w:t>
        <w:br/>
        <w:t>соның псевдонимін тауып ал» деп еді. Оны қайдан іздерімді білмедім.</w:t>
      </w:r>
    </w:p>
    <w:p>
      <w:r>
        <w:t>Кейінірек прокурор болған әкемнің бір жамағайын інісі «Сен папаннынң</w:t>
        <w:br/>
        <w:t>еңбектерін ізде. Өйткені, 17 жасымда 1937 жылы Максүтаға өзі мені Риддерден</w:t>
        <w:br/>
        <w:t>ертіп әкеліп, Алматыға оқуға түсірген. Сол сапарында өзінің шахтерлер туралы</w:t>
        <w:br/>
        <w:t>екі томдық қолжазба кітабын ала келген болатын. Екеуіміз Сакен</w:t>
        <w:br/>
        <w:t>Сейфуллиннің үйіне бардық. Ол кісі «мен отзыв жазып берер едім, бірақ</w:t>
        <w:br/>
        <w:t>қолым тимейді» деп біздің көзімізше телефонмен сөйлесіп. сен Сәбитке бар</w:t>
        <w:br/>
        <w:t>деп, сол кісіге жіберлі. Екеуіміз сол колжазбаны Сабит Мұүқановка апарып</w:t>
        <w:br/>
        <w:t>бердік» деген еді.</w:t>
        <w:br/>
        <w:t>Кейінірек Сабит ағамен саяжайларымыз коршілес болды. Сонда көріп,</w:t>
        <w:br/>
        <w:t>сәлемдесіп жүріп, өл жайлы сүрауға ұялдым, оған да өкінемін. Сәбең қайтыс</w:t>
        <w:br/>
        <w:t>36-</w:t>
        <w:br/>
        <w:t>болып қосылған белгілі ғалым-демограф Мақаш Татімовтың «Қазақ әлемі»</w:t>
        <w:br/>
        <w:t>(Қазақтың саны қанша? Қазақ кашан, қайдан қуылған. қырылған және</w:t>
        <w:br/>
        <w:t>атылған?) атты кітабында КСРО Жоғарғы соты Әскери коллегиясының Алматы</w:t>
        <w:br/>
        <w:t>қаласында 1938 жыллын ақпан-наурыз айларында өткен көшпелі сессиясының</w:t>
        <w:br/>
        <w:t>үкімі бойынша атылған 63! азаматтын (оның 70-75%-қазақ зиялылары) тізімі</w:t>
        <w:br/>
        <w:t>жарияланған. Тізімге қарағанда ақпан-наурыз айларында қазақтың сол кездегі</w:t>
        <w:br/>
        <w:t>бас көтерер арыстары, үлт қорғандары мен мақтаныштары ұсталып. атылған.</w:t>
        <w:br/>
        <w:t>Мәселен. 25-акқпанда Асфендияров Санжар, Жұбанов Қүлайберген. Жүргенов</w:t>
        <w:br/>
        <w:t>Темірбек, Сейфуллин Сәкен, барлығы 39 адам, 26-ақпанда Жансүгіров Ілияс,</w:t>
        <w:br/>
        <w:t>Қабылов Ілияс, Күленов Сәлемхат, Майлин Бейімбет барлығы 37 алам атылған.</w:t>
        <w:br/>
        <w:t>Ал, «Жұмысшы» газетінің редакторы Мақсұт Тайшыбаевтың есімі 11-</w:t>
        <w:br/>
        <w:t>наурызда атылған Орынбек Беков, Оразалы Қожанов, Ахмет Толегеновсынды</w:t>
        <w:br/>
        <w:t>44 адамдық тізімде 41-ші болып жүр.</w:t>
        <w:br/>
        <w:t>Осы азаматтардың бірқатарының сүйегі табылған Талғар ауданындағы</w:t>
        <w:br/>
        <w:t>Жаңалық деген жерде егемен еліміздің Президенті Н. Назарбаевтың</w:t>
        <w:br/>
        <w:t>қатысуымен үлкен ескерткіш-монумент ашылды. Ол нахақтан кұрбан болған</w:t>
        <w:br/>
        <w:t>зиялы аға ұрпақ өкілдерін қастерлеу, оларға үлкен қүрмет.</w:t>
        <w:br/>
        <w:t>..Риддердегі «халық жауларынын» тізімі Максүттан соң да біразға</w:t>
        <w:br/>
        <w:t>созылды. Әлібаев Мұқат 10 жылға, Мәдалиев Есенәлі ату жазасына, Толыбаев</w:t>
        <w:br/>
        <w:t>Омар 10 жылға, қалалық партия комитетінің бірінші хатшысы Н. В. Курицин</w:t>
        <w:br/>
        <w:t>15 жылға кесілген (бүлар жайлы жазушы Меңғали Мусиннің «Түнекте</w:t>
        <w:br/>
        <w:t>түұншыққандар» (Өскемен, 1998 ж.) кітабында толық айтылады. Ал Еркеболат</w:t>
        <w:br/>
        <w:t>Бекмұхамбетов жайлы жазушы Ғаббас Қабышүлының «Сағыныш сазы»</w:t>
        <w:br/>
        <w:t>(Алматы, 2003 ж.) кітабында толығырақ айтылған. Еркеболат 8 жыл отырып.</w:t>
        <w:br/>
        <w:t>Алматыға оралып, өз мамандығы бойынша «Революцияға дейінгі</w:t>
        <w:br/>
        <w:t>Қазақстанның түсті металлургиясы мен тау-кен ісі» тақырыбын зерттеп,</w:t>
        <w:br/>
        <w:t>колемді монография жазып, кандидаттық қорғаған. Аса білімді, араб-парсы</w:t>
        <w:br/>
        <w:t>тілдерін зерттеумен айналысқан екен...</w:t>
        <w:br/>
        <w:t>Сонымен алғашқы редактор М. Тайшыбаев 1937 жылғы жазда «халық</w:t>
        <w:br/>
        <w:t>жауы» ретінде абақтыға қамалған соң, Риддерлегі «Жұмысшыға» сол жылгы</w:t>
        <w:br/>
        <w:t>август айында Қазақстан К(б)П Орталық Комитеті Алматыдағы Коммунистік</w:t>
        <w:br/>
        <w:t>журналистер институтын (КИЖ) жаңа бітірген Төленді Баймұратовты жауапты</w:t>
        <w:br/>
        <w:t>редактор етіп жіберді.</w:t>
        <w:br/>
        <w:t>Диірменнің тасындай шыр айналған дүние-тарихта тоқтау жоқ екен.</w:t>
        <w:br/>
        <w:t>Ел есінде қызыл қырғын деген жүрек мұздатар каралы атаумен қалған 1938-</w:t>
        <w:br/>
        <w:t>дің бекетіне халқымыздың көптеген аяулы ұлдарымен бірге 33 жасар</w:t>
        <w:br/>
        <w:t>Мақсүтты да мәңгілікке қалдырып, тарих доңғалағы бірде ылдилап, бірде</w:t>
        <w:br/>
        <w:t>орлеп озінің мимырт жүрісін одан әрі жалғастыра берді. Сол қызыл</w:t>
        <w:br/>
        <w:t>қырғынның сүрапылы неғұрлым алыстаған сайын Мәнгілік бекетінде қалған</w:t>
        <w:br/>
        <w:t>арыстар бейнесі. олардың киелі рухы солғұрлым зорайып, өзінің халқына</w:t>
        <w:br/>
        <w:t>ерекше жақынлай түскенлей.</w:t>
      </w:r>
    </w:p>
    <w:p>
      <w:r>
        <w:t>226</w:t>
        <w:br/>
        <w:t>Ауру шешем басымды тізесіне қойып, «Қызым. жасыма, барлығы да</w:t>
        <w:br/>
        <w:t>өзіннің талабыңа байланысты. Әлі де талай күқайды көрерсің, шыдамды бол.</w:t>
        <w:br/>
        <w:t>Таныс емес аламдарға коп сырыңды айта берме. Әкең жақсы адам,</w:t>
        <w:br/>
        <w:t>өмірбаяныңды жасырма» деп басу айтып, әкем жайлы алғаш рет әңгімелеген</w:t>
        <w:br/>
        <w:t>еді... Шілденің соңына таман үйге кластас балалардың соңғы тобы келді, бірі</w:t>
        <w:br/>
        <w:t>Мәскеуге, бірі Алматыға оқуға аттанып барады. Сен неге ешқайда бармайсын</w:t>
        <w:br/>
        <w:t>деп сұрайды, мен іштен тынам, «ақша жоқ» деп айтуға намыстанамын,</w:t>
        <w:br/>
        <w:t>«көрерміз» деп шығарып салам да оңашада екі көзіме ерік беремін. Түнде</w:t>
        <w:br/>
        <w:t>солқылдап жылап: «Қүдай, бар болсаң, маған көмектес!» деп көпке дейін</w:t>
        <w:br/>
        <w:t>ұйықтай алмадым. Айналайын, аруақ қолдайды дегенге дәл сол түнге дейін</w:t>
        <w:br/>
        <w:t>сенбеуші едім. Таң ата көзім ілініп кетсе керек, оң мен түстің арасында оне</w:t>
        <w:br/>
        <w:t>бойыма бір жылылық қүйғандай жағымды, ап-анық бір дауыс естілді: «Түр,</w:t>
        <w:br/>
        <w:t>балам, андағы тосегіңнің астында бір ескі чемодан бар, соның ішінде ескі</w:t>
        <w:br/>
        <w:t>газетке ораулы облигациялар жатыр. Соны почтаға апарсаң, саған 870 сом</w:t>
        <w:br/>
        <w:t>ақша берелі»...</w:t>
        <w:br/>
        <w:t>Атып түрдым, үй іші алакөленке, барлығы үйқыда, бөтен ешкім жоқ, бірақ</w:t>
        <w:br/>
        <w:t>дауыс әлі қүлағымда. Айтылған жерден облигацияларды тауып алып, почтаға</w:t>
        <w:br/>
        <w:t>жүгірлім. Ол жаққа бүрын кім барып корген, ашылғанша бір-екі сағат күтіп,</w:t>
        <w:br/>
        <w:t>ішке кірдім. Не істерімді білмей, әлденуақытта өңі жылы бір орыстың</w:t>
        <w:br/>
        <w:t>ақсақалына жөнімді айтып, комек сұрадым.</w:t>
        <w:br/>
        <w:t>Ағай. мына облигацияларды не істерімді білмей түрмын. Маған 870 сом</w:t>
        <w:br/>
        <w:t>ұттың деп еді.</w:t>
        <w:br/>
        <w:t>Кім айтты?</w:t>
        <w:br/>
        <w:t>Білмеймін.</w:t>
        <w:br/>
        <w:t>«Осының есі дүрыс па өзі?» дегендей ол маған одырая қарады. Дегенмен</w:t>
        <w:br/>
        <w:t>облигацияларды алып, қабырғала ілулі тұрған таблицадан үзақ карап түрып,</w:t>
        <w:br/>
        <w:t>әлденуақытта маған бұрылды:</w:t>
        <w:br/>
        <w:t>Иә, қызым, шынында да сен 870 сом үтыпсың... Енді мына облигацияны</w:t>
        <w:br/>
        <w:t>анау ашық түрған терезеге апарсаң, саған ақшаңды береді, деді.</w:t>
        <w:br/>
        <w:t>Ол кезде купюралар үлкен елі, бір қүшақ ақша алып, жүрегім аузыма</w:t>
        <w:br/>
        <w:t>тығылғандай болды. Қолымла ешқанлай ыдысым жоқ, асып-сасып үстімдегі</w:t>
        <w:br/>
        <w:t>сыртқы кофтамды шешіп, соған орап алдым. Қалықтап ұшып келгендей үйге</w:t>
        <w:br/>
        <w:t>қалай жеткенімді білмеймін. Әлі ешкім ояна қоймаған. Жүгіріп дүкенге барып,</w:t>
        <w:br/>
        <w:t>май, сүт, ет, тәттілер сатып әкеліп, столды жайнатып қойдым. Мамам мен сіңлім</w:t>
        <w:br/>
        <w:t>Рая тұрғанда столдың үсті сықап түр. мен екі езуім екі күлағымда, мәзбін.</w:t>
        <w:br/>
        <w:t>Әй. қайдан алдың ақшаны, үрлап алдың ба, тауып алдың ба, деп абдырап</w:t>
        <w:br/>
        <w:t>қалды шешем, үйде сата қоятын бірдеңе бардай-ақ. әлде бірдеңені саттың ба,</w:t>
        <w:br/>
        <w:t>дейді.</w:t>
        <w:br/>
        <w:t>Таңғы оқиғаны айтсам сенбейді. Сонымен әкемнің аруағы болар қолдаған.</w:t>
        <w:br/>
        <w:t>ертеңінде барып билет алып, мамамдарға біраз ақша қалдырып,</w:t>
        <w:br/>
        <w:t>класымыздағылардың ең соңғысы болып, Алматыға мен дс жеттім.</w:t>
        <w:br/>
        <w:t>-32.</w:t>
        <w:br/>
        <w:t>түсу 1937 жылғы 19-қаңтарда Риддерде откізілген қазақ активінің</w:t>
        <w:br/>
        <w:t>жиналысынан сон ашык жүргізілді.</w:t>
      </w:r>
    </w:p>
    <w:p>
      <w:r>
        <w:t>Сонынан НКВД-ның ұсынысымен арнайы тексеру жүргізген бес аламдық</w:t>
        <w:br/>
        <w:t>комиссия бұл Жиналыс туралы мынадай қорытынды жасады: «Қазақ активін»</w:t>
        <w:br/>
        <w:t>үйымдастырушы қалалық партия комитетінің бүрынғы екінші хатшысы</w:t>
        <w:br/>
        <w:t>Қапсүлтан Сүйіншалин болды. Және бүл актив ең алдымен үлыдержавалық</w:t>
        <w:br/>
        <w:t>шовинизммен күресу бағытын ұстанды. Мұнда баяндамалар жасаған</w:t>
        <w:br/>
        <w:t>Малалиев (комбинат директорының орынбасары), Сүйіншалин, Толыбаев</w:t>
        <w:br/>
        <w:t>(қалалық партия комитетінің нүсқаушысы), Тайшыбаев (барлығы халық</w:t>
        <w:br/>
        <w:t>жауы) Риддерде қазақтар санының азайып бара жатқандығы, қазақтарға</w:t>
        <w:br/>
        <w:t>қысым көрсетілуі, оларлың біліктілігін өсіруіне мүмкіндік жасалмауы сияқты</w:t>
        <w:br/>
        <w:t>ұлттар арасына от жағу мақсатын көздеген, әдейі бұрмаланған фактілер, нақты</w:t>
        <w:br/>
        <w:t>цифрлар және мысалдармен әңгімеленді».</w:t>
        <w:br/>
        <w:t>(ШҚОМА, қ-130, т-17,іс-8)</w:t>
        <w:br/>
        <w:t>Бұл жөніндегі шу обкомға, олкелік комитетке, тіпті «Правда» газетіне</w:t>
        <w:br/>
        <w:t>дейін жетті. Осыдан аз ғана уақыттан соң, ақпан айында откен БК(6)П-ның</w:t>
        <w:br/>
        <w:t>Өлкелік комитетінің ҮН пленумы «Ұлтшыл элементтер</w:t>
        <w:br/>
        <w:t>контрреволючияшыл тронкистерлін, фашистердің тура одақтасы және</w:t>
        <w:br/>
        <w:t>жапон империализмінің агенті екендігін әрбір коммунист, әрбір</w:t>
        <w:br/>
        <w:t>комсомолец пен әрбір еңбекші үғынуы керек» дегенді шегелей айтып</w:t>
        <w:br/>
        <w:t>«Қазақтың контрреволюцияшыл үлтшылдығына және соған қарай ауа</w:t>
        <w:br/>
        <w:t>жайылған уклондарға қарсы үнемі және мейлінше мықтап күресуге</w:t>
        <w:br/>
        <w:t>барлық көңілді бөлуді партияның барлық ұйымдарына» мықтап міндеттеді.</w:t>
        <w:br/>
        <w:t>Бүл алдымен жайлап басталған қуғын-сүргін ызғарының бірте-бірте</w:t>
        <w:br/>
        <w:t>«қызыл қырғынның» бет қаратпастай қара дауылына айнала бастаған кезі</w:t>
        <w:br/>
        <w:t>еді. 1937 жылдың ақпан-наурыз айларында партияның Орталық</w:t>
        <w:br/>
        <w:t>Комитетінің атақты пленумы болып мұнда «халық жауларын» әшкерелеу</w:t>
        <w:br/>
        <w:t>мәселесі арнайы қаралды. Жер-жердегі НКВД басқармаларына әрбір</w:t>
        <w:br/>
        <w:t>тоқсан, әрбір айда қанша «халық жауын» анықтауы тиіс екендігі жөнінде</w:t>
        <w:br/>
        <w:t>жоспар жасалды...</w:t>
        <w:br/>
        <w:t>Мүндай жоспар газеттерден де талап етілді. Оның айқын айғағын</w:t>
        <w:br/>
        <w:t>«Жүмысшы» газетінің Шығыс Қазақстан облысының партиялық бақылау</w:t>
        <w:br/>
        <w:t>комиссиясына жолдаған мыналай қатынас хатынан көруге болады: «Сіздің</w:t>
        <w:br/>
        <w:t>сұрауыңыз бойынша үлтшылдар туралы «Жұмысшы» газетінің Хе 2 (5.01.),</w:t>
        <w:br/>
        <w:t>Х93(601), Хе4(і0ін), Х92428 11), Ке25(3.03), Х&gt;28(10.03)., Хе29 (14.03), М931</w:t>
        <w:br/>
        <w:t>(30.03), Уе32(20.03) сандарында басылған материалдарымен бірге редақторлың</w:t>
        <w:br/>
        <w:t>хатын жіберіп отырмыз.</w:t>
        <w:br/>
        <w:t>Редактор (қолы) Т айшыбаев</w:t>
        <w:br/>
        <w:t>27.03.37ж.</w:t>
        <w:br/>
        <w:t>Риддер қаласы</w:t>
        <w:br/>
        <w:t>(ШКОМА. к-130, т-17)</w:t>
        <w:br/>
        <w:t>-20-</w:t>
        <w:br/>
        <w:t>Әдебиет пен саясаттың қайнап жатқан ортасы Алматыдағы мүндай</w:t>
        <w:br/>
        <w:t>жағдайлардың шалғайдағы Ридлерлегі шарпуы да осал болған жоқ.</w:t>
        <w:br/>
        <w:t>«Жүмысшы» газеті «Троцкист-фашизмнің және жапон империализмінің агенті</w:t>
        <w:br/>
        <w:t>Толыбаев Омар туралы», Мақсүт Тайшыбаев облыстық «Екпінді» газетіне «Екі</w:t>
        <w:br/>
        <w:t>жүзді Бекмүхамбетов» деген материалдар жазып, қой терісін жамылған</w:t>
        <w:br/>
        <w:t>қасқырларды өлтіре «әшкереледі». Өз кезегінде тау-кен техникумының</w:t>
        <w:br/>
        <w:t>директоры Еркеболат Бекмүхамбетов облыстық партия комитетінің Партиялық</w:t>
        <w:br/>
        <w:t>бақылау комиссиясына, облыстық және Қазақстан Республикасының</w:t>
        <w:br/>
        <w:t>прокурорының атына «Жүмысшы» газетінің редакторы М. Тайшыбаевтың</w:t>
        <w:br/>
        <w:t>үстінен арыз жазып, контрреволюциялық үлтшыллықтың барып түрған</w:t>
        <w:br/>
        <w:t>жақтаушысын партиялык-сот жауапкершілігіне тартуды талап етті...</w:t>
      </w:r>
    </w:p>
    <w:p>
      <w:r>
        <w:t>Бір-бірін қаралату, озара айтыстыру тактикасы сондағы сүт бетіне шығар</w:t>
        <w:br/>
        <w:t>қаймақ қазақ азаматтарының барлығына жасалды. Қатесіз, күнәсіз қазақ</w:t>
        <w:br/>
        <w:t>олардын үстерінен жинақталған қүжат жүзінде жоқ болатын. Риддерлегі бір</w:t>
        <w:br/>
        <w:t>мақсат жолында еңбек етуге бекініп келген көздері ашық, үлтжанды, бір топ</w:t>
        <w:br/>
        <w:t>зиялы қазақ азаматтарының бейберекстін үшырған, анығырақ айтқанда онсыз</w:t>
        <w:br/>
        <w:t>да «шығар көзге» түрткі болған сол 1937 жылғы қинуардағы қазақ активінің</w:t>
        <w:br/>
        <w:t>жиналысы еді. Өз бастарын арашалау үшін оте-моте қатты үстасқан жергілікті</w:t>
        <w:br/>
        <w:t>тау-кен техникумының директоры Еркеболат Бекмүхамбетов пен редактор</w:t>
        <w:br/>
        <w:t>Мақсүт Тайшыбаев еді.</w:t>
        <w:br/>
        <w:t>Сырттай қарағанда екеуінің айтысып. өштесетін жөні жоқ. Өйткені, екеуі</w:t>
        <w:br/>
        <w:t>жерлес, Еркеболат та Қорғалжын көліндегі бір деген байдың баласы,</w:t>
        <w:br/>
        <w:t>революцияға дейін гимназия бітірген, Петропавлдың бес корпусын жалғыз</w:t>
        <w:br/>
        <w:t>меңгерген атақты саудагері Қуаныштың бес қызының бірі Мағжанның</w:t>
        <w:br/>
        <w:t>«Жәмила» деген олеңіндегі Жәмилаға үйленген. Қызылжар, Ақмола,</w:t>
        <w:br/>
        <w:t>Атбасарда екеуі қатарлас еңбек еткен. Ол өзі кен инженері болғанымен жазуға</w:t>
        <w:br/>
        <w:t>икемі бар, Сәкен Сейфуллин, Ғабит Мүсірепов, Сәбит Мұқановпен қарым-</w:t>
        <w:br/>
        <w:t>қатынасы болған...</w:t>
        <w:br/>
        <w:t>Мақсүт Тайшыбаев демалысқа кеткенде Еркеболат уақытша</w:t>
        <w:br/>
        <w:t>«Жұмысшыға» редакторлық та еткен. Міне, осы Бекмүхамбетовтың</w:t>
        <w:br/>
        <w:t>жоғарыдағы арызы өзі қалт-күлт етіп жүрген М.Тайшыбаевка ең соңғы ауыр</w:t>
        <w:br/>
        <w:t>сокқының бірі болып тиді.</w:t>
        <w:br/>
        <w:t>Жас жазушы Мақсүт Тайшыбаев шығармашылығының соңғы нүктесін</w:t>
        <w:br/>
        <w:t>қойған 1937 жылғы 27,28-июньде облыстық «Екпінлі» газетінде «Қорғасын»</w:t>
        <w:br/>
        <w:t>деген псевдониммен жарық көрген көлемді екі мақаласы және осы газетте</w:t>
        <w:br/>
        <w:t>29-июньде жарияланған «Алтынды Алтай» атты көлемді коркем дүниесі болды:</w:t>
        <w:br/>
        <w:t>«Екпіндінің» редакция алқасы «бүл тарихи справка есебінде үлкен маңызы</w:t>
        <w:br/>
        <w:t>бар мақала» деп мактаған бүл енбегі жазамын деп жоспарлап жүрген үлкен</w:t>
        <w:br/>
        <w:t>дүниесінің үзіндісі тәрізді. Сонымен, Мақсүт жазлың басында Алматыға</w:t>
        <w:br/>
        <w:t>апарып Сәкен Сейфуллин арқылы Жазушылар Олағының сол кездегі</w:t>
        <w:br/>
        <w:t>басшысы Сәбит Мұқановтың қолына тапсырған екі томдық романының да</w:t>
        <w:br/>
        <w:t>-24-</w:t>
        <w:br/>
        <w:t>бір ауық лем алып, болмеде ет асып жейтін едік. Үшеуіміз сол дүкенге бір</w:t>
        <w:br/>
        <w:t>барғанда, шетірек тұрған бір өзбек пе, ұйғыр ма бір шал «Айналайын, мұнда</w:t>
        <w:br/>
        <w:t>келші» деп мені жанына шақырды. «Иә, ата» деп қасына бардым. «Сен</w:t>
        <w:br/>
        <w:t>бақытты боласың, қызым, маңдайыңда жүлдыз жарқырап түр екен» делі. Ол</w:t>
        <w:br/>
        <w:t>кісіге не дейін, «Рахмет, ата» деп сыпайы ғана бүрылып, қыздардың жанына</w:t>
        <w:br/>
        <w:t>келдім.</w:t>
        <w:br/>
        <w:t>Ол оқиға біраздан кейін үмытылып кеткен. Соғыс кезінде мамам асырап</w:t>
        <w:br/>
        <w:t>алған Шоқатаев Кәрібай деген ағайымыз ішкі істер органында басшы қызметте</w:t>
        <w:br/>
        <w:t>елі. Сенбі. жексенбі күндері сол үйге барып, ванналарына түсіп, жеңгеме</w:t>
        <w:br/>
        <w:t>қолқабыс жасап жүретінмін. Бір күні келсем, жеңгем бір әйелмен әңгімелесіп</w:t>
        <w:br/>
        <w:t>отыр екен. Амандастым да әлетімше үйдің үсақ-түйек шаруасына кірісіп</w:t>
        <w:br/>
        <w:t>кеткем. Мен көрші әйелге, болашақ енем екендігін кейін білдім ғой, үнап</w:t>
        <w:br/>
        <w:t>қалыппын да, ол кісі «Давай, Маратпен таныстырайық» дейді. Сол жолы екеуі</w:t>
        <w:br/>
        <w:t>«жоспар» қүрған болуы керек, келесі келгенде жеңгем мені сол үйге жүмсады.</w:t>
        <w:br/>
        <w:t>Роза, әнеукүні келген көршіміз ЦК-ның секретары Сужиковтың әйелі.</w:t>
        <w:br/>
        <w:t>Сені бақшаларынан қарақат теруге көмектесіп жіберсінші деп шақырып отыр.</w:t>
        <w:br/>
        <w:t>Барып келгенің жон, деп қолыма шелек үстатып, олардың үйін нұсқап жіберді.</w:t>
        <w:br/>
        <w:t>Келдім. Әжептәуір үлкен бақша екен, қарақаттың бір уысын шелекке салам,</w:t>
        <w:br/>
        <w:t>бір уысын аузыма салам. Өзім көргем жоқ, бет-аузым салтақ-салтақ болған</w:t>
        <w:br/>
        <w:t>болуы керек. Шелегімді толтырып, үйге ене бергенде, үйден шығып келе</w:t>
        <w:br/>
        <w:t>жаткан қатып киінген орта бойлы жігіт қарсы үшырасты. Шелегімді қолымнан</w:t>
        <w:br/>
        <w:t>түсіріп ала жаздалым. Мараттың артында жеңгем түр, маған көзін қысып,</w:t>
        <w:br/>
        <w:t>«аузыңды сүрт» дегенлей ишара жасайды. Мен түсінбеймін. мүлде абдырап</w:t>
      </w:r>
    </w:p>
    <w:p>
      <w:r>
        <w:t>қалдым. Марат «Здравствуйте!» деп жанымнан жымия отіп, далаға шығып</w:t>
        <w:br/>
        <w:t>кетті. Бұл біздің алғашқы кездесуіміз еді. Марат онда Мәскеу мемлекеттік</w:t>
        <w:br/>
        <w:t>университетінің философия факультетінің 4-курсында оқиды, каникулда</w:t>
        <w:br/>
        <w:t>жүрген кезі екен.</w:t>
        <w:br/>
        <w:t>Үстімде кошеге киіп шығатын жөні түзу жалғыз көйлегім бар еді. Модаға</w:t>
        <w:br/>
        <w:t>байланысты соны кол машинасымен бірле үзартып, бірде қысқартып кием.</w:t>
        <w:br/>
        <w:t>Сол көйлегімді тігіп отырғам, Мараттың мамасы келді. Жеңгеме «Розаны</w:t>
        <w:br/>
        <w:t>маған жібер, әжелеріне бір үнді шайын беріп жіберейін» деген соң, тағы</w:t>
        <w:br/>
        <w:t>бардым. Ол жолы Маратпен ресми танысып. қайтарда жолдасы Әзірбайжан</w:t>
        <w:br/>
        <w:t>Мәмбетов екеуі мені үйге лейін шығарып салды.</w:t>
        <w:br/>
        <w:t>Үшінші кездесуіміз Ғылым Академиясында болды. Оқуымды бітірген соң</w:t>
        <w:br/>
        <w:t>сонда жүмысқа орналасуға келгем. Марат та сонда орналасқан екен. Тегі</w:t>
        <w:br/>
        <w:t>Астрахань жақтан, одан Мәскеуде оқыған. орысша сойлейді.</w:t>
        <w:br/>
        <w:t>Сіз Алматыны менен гәрі жақсы білесі: з ғой, бірге арал зайық. деп, екеуіміз</w:t>
        <w:br/>
        <w:t>бір жұмадай бірге қыдырдық. Әңгімесі өте қызықты еді. Ұлтаралық</w:t>
        <w:br/>
        <w:t>қатынастар, елдін. халықтың болашағы жайлы айтатын. Коптеген</w:t>
        <w:br/>
        <w:t>әлілетсіздіктерге жаны ауыратынын, өзінің алдағы жоспарларын айтатын. Өзім</w:t>
        <w:br/>
        <w:t>аңғармайтын коп нәрсеге Мараттың әңгімесі арқылы канық болдым, оте бір</w:t>
        <w:br/>
        <w:t>ЕДІ</w:t>
        <w:br/>
        <w:t>«Жығылған үстіне жұдырық», енді Риддердің «Жүмысшысы» мен оның</w:t>
        <w:br/>
        <w:t>редакторын өлкелік газеттер жұдырықтың астына алады.</w:t>
        <w:br/>
        <w:t>1937 жылғы 6-июльде «Соцналистік Қазақстанда» «Партиялық беті жоқ</w:t>
        <w:br/>
        <w:t>газет және оның редакторы» деген мақала жарияланады. Оның қысқаша</w:t>
        <w:br/>
        <w:t>үзіндісі мынандай:</w:t>
        <w:br/>
        <w:t>«Риддерде шығатын «Жүмысшы» газетінің март, апрель, май айларындағы</w:t>
        <w:br/>
        <w:t>нөмірлерінде троцкисшіл-зиновьевшіл элементтерге, олардың жалламаагенті</w:t>
        <w:br/>
        <w:t>контрреволюцияшыл Қазақ үлтшылдарына, бүлардың Рилдердегі каллықтарына</w:t>
        <w:br/>
        <w:t>қарсы жазылған өткір мақалалар көре алмадық. Кейбір үсақ хабарлар ғана</w:t>
        <w:br/>
        <w:t>басылған. Оның өзі де бір-екеу ғана және бүл хабарлар партия бұқарасы мен</w:t>
        <w:br/>
        <w:t>қалың көпшілікті жауларға қарсы күреске шақыратын, жауды әшкерелеуге</w:t>
        <w:br/>
        <w:t>жүмылдыратын, қырағылығын арттыратын саяси өткір болып шықпаған. Оның</w:t>
        <w:br/>
        <w:t>үстіне редакцияға түскен хат-хабарлар, түрлі дабылдар бола тұрса да, оны</w:t>
        <w:br/>
        <w:t>газеттегілер елең қылмаған. Мән бермеген. Саяси соқырлық істеген.</w:t>
        <w:br/>
        <w:t>Риддердің қалалық партия конференциясында Тайшыбаев редакторға</w:t>
        <w:br/>
        <w:t>отвод берілді. Оған саяси айыптар қойылды. Ол партия комитетінің составына</w:t>
        <w:br/>
        <w:t>отпей қалды. Конференция оған берілген отводты дәлелді тауып, оны тез</w:t>
        <w:br/>
        <w:t>тексерілсін деді. Бүл әлдеқалай болып отырған отвод емес», дей келіп</w:t>
        <w:br/>
        <w:t>«Тайшыбаев 1929 жылдарда партиядан шыққан, бүл жөнінде ГКП-ға айтылған,</w:t>
        <w:br/>
        <w:t>алайда қалалық партия комитетінің бүрынғы секретары Таганский мен</w:t>
        <w:br/>
        <w:t>Сүйіншалин... бүларға мән бермей Тайшыбаевқа жаңалан партбилет берген»...</w:t>
        <w:br/>
        <w:t>Одан соң осы тақылеттес «Поучительная история» деген материал</w:t>
        <w:br/>
        <w:t>«Казахстанская правдада» жарияланады. Сол нюль айының соңында</w:t>
        <w:br/>
        <w:t>«Әшкереленген редактор және оның шашпауын көтерушілер» деп</w:t>
        <w:br/>
        <w:t>«Социалистік Қазақстан» Тайшыбаевты қайта айналып тағы соғады.</w:t>
        <w:br/>
        <w:t>ҚК(б)П-ның 1-сьезі өзінің қаулысында «үлтшылдарды, алашордашыларды</w:t>
        <w:br/>
        <w:t>соз жүзінде жерден алып, жерден салатын, іс жүзінде оларға қарсы</w:t>
        <w:br/>
        <w:t>күреспейтін, олардың қылығына шектен асқан шыдамдылық істейтін, оларға</w:t>
        <w:br/>
        <w:t>либералдық ететін, оларды әшкерелеуге партия үйымына жәрдем бермейтін</w:t>
        <w:br/>
        <w:t>адамдар, шынында троцкист-оңшыл контрреволюцияның үлтшыл</w:t>
        <w:br/>
        <w:t>агентурасын қолдаушы болады» деп нақты айтқаны бар.</w:t>
      </w:r>
    </w:p>
    <w:p>
      <w:r>
        <w:t>«Мұның өзі Өлкелік партия комитетінің қазақ оқығандарын бір-біріне</w:t>
        <w:br/>
        <w:t>жамандату. қуғын-сүргінге салу науқаны арқылы халықтың интеллектуалды</w:t>
        <w:br/>
        <w:t>күш-қуатына жасап жатқан зорлық-зомбылығының бетін бүркеу амалы</w:t>
        <w:br/>
        <w:t>болғанын енді ғана аңғарып отырмыз. Ал айтысушылар да. қостаушылар да</w:t>
        <w:br/>
        <w:t>бүл науқаннын арты неге апарып соқтырарын аңғара алмады... Өз</w:t>
        <w:br/>
        <w:t>орталарынан кандай дарын аласталып жатқанына мән бермей, ойланбай тарта</w:t>
        <w:br/>
        <w:t>беруі, Өлкелік партия комитетінің қазақ зиялыларының, әсіресе ақын-</w:t>
        <w:br/>
        <w:t>жазушыларын берекесіздендіру саясаты екенін түсінбегендері қайран</w:t>
        <w:br/>
        <w:t>қалдырады...»</w:t>
        <w:br/>
        <w:t>(Т. Кәкішев. «Кер заманның кереғар ойлары», 91-6.),</w:t>
        <w:br/>
        <w:t>Нә, тылсым дүниенің әлі де ашылмай жатқан құпия сырлары көп</w:t>
        <w:br/>
        <w:t>қой, апай, Өзіңіз қандай мамандықты қалаған едіңіз?</w:t>
        <w:br/>
        <w:t>Қазақ мемлекеттік университетінің химия факультетіне тапсырғам. Үш</w:t>
        <w:br/>
        <w:t>емтиханды да «5»-ке тапсырып, қалаған оқуыма түстім ғой деп куанып</w:t>
        <w:br/>
        <w:t>жүргенде Тәжібаев деген ректор еді, сол кісі шақыртып, қабылдау</w:t>
        <w:br/>
        <w:t>комиссиясының хатшысы арқылы құжаттарымды қайтарып берді. Айтқаны</w:t>
        <w:br/>
        <w:t>жалғыз ауыз сөз: «Сіз өте алмайсыз, әкеңіз «халық жауы» екен». Тәбемнен</w:t>
        <w:br/>
        <w:t>жай түскендей болды.,Өмірбаяндарыңды жасырмандар деп шешемнің</w:t>
        <w:br/>
        <w:t>айтқаны бар еді, мен «Отец репрессирован в 38-году» леп жазып бергем.</w:t>
        <w:br/>
        <w:t>Содан істер амалым қайсы, химфакқа алмай, есік алдында қүжатымды</w:t>
        <w:br/>
        <w:t>қүшақтап, қиянатқа шыдай алмай өксіп жылап тұрғам. Қасыма бір эйел келіп.</w:t>
        <w:br/>
        <w:t>«Неге жылап тұрсың, қызым?» деп сұралы. Мен емтиханның барлығын «5»-</w:t>
        <w:br/>
        <w:t>ке тапсырсам да «әкең халық жауы» деп оқуға қабылдамай, қүжатымды</w:t>
        <w:br/>
        <w:t>қайтып бергенін өксіп түрып түсіндірген боллым-</w:t>
        <w:br/>
        <w:t>Сен мені осы арада күт. 15 минутта қайтып оралам, сосын екеуіміз бір</w:t>
        <w:br/>
        <w:t>жерге барамыз, деп әлгі әйел ішке кіріп кетті. Көңілім тағы алабүртып, мүның</w:t>
        <w:br/>
        <w:t>не ойы бар екен, кетіп қалсам ба екен әлде деп бір ойладым. Өйткені, шешем</w:t>
        <w:br/>
        <w:t>«таныс емес адамдарға жолама, сырласпа, ерме» деп еді... Сойтіп екіүдай</w:t>
        <w:br/>
        <w:t>ойдың үшығына жете алмай түрғанда жаңағы әйел шығып, мені машинасына</w:t>
        <w:br/>
        <w:t>отырғызып ЖенПи-ге алып келді. Кейін білдім ғой, бүл кісі Түрсын</w:t>
        <w:br/>
        <w:t>Мырзабекова деген ЖенПн-дің сол кездегі ректоры екен. Содан Түрсын апай</w:t>
        <w:br/>
        <w:t>омірбаяндық құжатымды жыртқызып. өзі айтып отырып кайта жаздырды,</w:t>
        <w:br/>
        <w:t>әкем ертеректе «қайтыс болған» болып шықты.</w:t>
        <w:br/>
        <w:t>Сен қысылма, қалқам. Мен өзім ле сондай «халық жауының» әйелімін.</w:t>
        <w:br/>
        <w:t>Балаларымның барлығын мына екінші күйеуімнің атына жаздырдым. Өмір</w:t>
        <w:br/>
        <w:t>сүру үшін күресе білу керек, деп ҚазМу-ге тапсырған алдындағы бағалармен</w:t>
        <w:br/>
        <w:t>сол қыздар педагогика институтының физика-математика факультетіне</w:t>
        <w:br/>
        <w:t>қабылдандым. Бүл 1952 жылдың жазы болатын.</w:t>
        <w:br/>
        <w:t>Мен әкеме ұқсайтын болуым керек, көшеле көріп «Мақсүттын</w:t>
        <w:br/>
        <w:t>қызымысың?» дегендерден қашатын болдым, шынынла да халық жауының</w:t>
        <w:br/>
        <w:t>баласындай тығылып. огейсіп, бұйығы жүрдім институтта.</w:t>
        <w:br/>
        <w:t>Марат ағамен қалай танысып жүрсіз?</w:t>
        <w:br/>
        <w:t>Роза апай сәл ғана жымнып. жанында отырған қызы Балжанға қаралы.</w:t>
        <w:br/>
        <w:t>«Сен ЖенПи-ді бітірдің, өзін «халық жауының» қызысың. Ал палам МГУ-лі</w:t>
        <w:br/>
        <w:t>бітірді; өзі ЦК-нын хатшысының баласы. сонда қалай кездесіп жүрсіңдер»</w:t>
        <w:br/>
        <w:t>деп мыналар да үнемі сұрайтын, бұрын айтпайтынмын.</w:t>
        <w:br/>
        <w:t>Мен ол кезде екінші курста оқушы елім. Жатақханада үш қыз түрлык.</w:t>
        <w:br/>
        <w:t>Институт тамағы мен киімінен басқа 40 сом стипенлия беріп түратын. Мынау</w:t>
        <w:br/>
        <w:t>қазіргі опера театрының алдында ылғи басшылар тұратын бір үй болды</w:t>
        <w:br/>
        <w:t>Соның астында казы-карта; шүжық сататын бір үлттык лүкен болатын. Анла-</w:t>
      </w:r>
    </w:p>
    <w:p>
      <w:r>
        <w:t>санда стипендия алғанда соған соғып, мезі қылатын асхананың тағамынан</w:t>
        <w:br/>
        <w:t>Із</w:t>
        <w:br/>
        <w:t>«Халық жауларының» отбасыларын ың тағдыры мынау жұмыр</w:t>
        <w:br/>
        <w:t>жерде алланың добындай домалап, қайда барса да «Корқыттың көріне»</w:t>
        <w:br/>
        <w:t>тірелін отырды гой...</w:t>
        <w:br/>
        <w:t>Мамам бертінге дейін бізге тіс жарып ештеңе айтпалы, тіпті әкелерің</w:t>
        <w:br/>
        <w:t>ұсталды деп те айтқан жоқ. мектеп бітіргенде ғана айтты... Менің естелігім</w:t>
        <w:br/>
        <w:t>сол кісінің бертін айтқан әңгімелері ғой, қарағым... Біз бір үл, екі қызелік.</w:t>
        <w:br/>
        <w:t>Бекет бесте, мен үште, Раиса бір жаста болатын. Бір күні түнгі сағат үште</w:t>
        <w:br/>
        <w:t>папамның НКВД-да істеӨтін бір жолдасы үйге келіп, мамама «үш балаңды ал</w:t>
        <w:br/>
        <w:t>да дәл қазір бүл жерден жоғал, сені үстауға ордер жазылып қойды» дейлі.</w:t>
        <w:br/>
        <w:t>Мамам үйдегі барлық суреттерлі, әкемнің кейбір кағаздарын отқа жағып, ең</w:t>
        <w:br/>
        <w:t>қажетті деген бір-екітүйіншегін алып, қашалы. Әуелі Семейге келіп, бір-екі ай</w:t>
        <w:br/>
        <w:t>тұралы. НКВД сезіп қалған сон үш баласын жетелеп Қарағандыны паналайлы.</w:t>
        <w:br/>
        <w:t>Одан Ақмолаға кетеді. Сойтіп жүргенде соғыс басталып, Ақмоланың бір</w:t>
        <w:br/>
        <w:t>ауданында интернат меңгерушісі болып жүмыс істеп, бізді сонда оқытады.</w:t>
        <w:br/>
        <w:t>Мамам оте әдемі, сүлу елі. Еркек атаулы жанынажақындаса қатты қызғанып,</w:t>
        <w:br/>
        <w:t>қызғыштай қорушы едік. Сол интернатта істеп жүргенде соңынан мектеп</w:t>
        <w:br/>
        <w:t>директоры қатты түсті. Кейін, түйсігіміз жетілген соң ойлаймын ғой, мамам оның</w:t>
        <w:br/>
        <w:t>айтқанына конбеген болуы керек, бүкіл ауылдан жалғыз озін вербовкамен енбек</w:t>
        <w:br/>
        <w:t>армиясы есебінде ТүркістанСібір темір жолының қүрылысына жіберді. Сол</w:t>
        <w:br/>
        <w:t>жақта сүзекпен қатты ауырып. қайтып келді. Солан-ақ шешеміз жазылмас</w:t>
        <w:br/>
        <w:t>сыркатқа үшырап, жұмыс істемеді... Мол жерден. текті тұқымнан шыққан алам</w:t>
        <w:br/>
        <w:t>ғой, қым-қуыт омірдің артын ойлаған шешемнің ақырына дейін сақтаған бағалы</w:t>
        <w:br/>
        <w:t>әшекейзаттары датам-тұмлап сатылып, азық-түлікке айырбасталып бітті, алыс</w:t>
        <w:br/>
        <w:t>жамағайынның, көрші-қолаңның мүсәпір үйге берер салақаларына қарап</w:t>
        <w:br/>
        <w:t>қалғандай болдық, құдай ондайды ешкімнін басына бермесін... Ол кезде «халық</w:t>
        <w:br/>
        <w:t>жауының» болтіріктеріне жақындап. қол үшынсозатынлар некен-саяқ. өздеріне</w:t>
        <w:br/>
        <w:t>қауіпті еді. Онжылдықты бітіргенде не бір тиын акша жоқ. не үстіме киер дені</w:t>
        <w:br/>
        <w:t>дүрыс көйлегім жоқ, сондықтан мектеп бітіру кешіне де бара алмалым:.</w:t>
        <w:br/>
        <w:t>Бекет ағамызды Тайшыбаев деп емес, мамам өзінің інісінің атына</w:t>
        <w:br/>
        <w:t>жаздырған, ол Әбілқасымов. Сондықтан да соғыстан кейін ол Ташкенттегі</w:t>
        <w:br/>
        <w:t>КГБ жоғарғы мектебін бітіріп, сонла жүмысқа орналасты. Оның жалақысын</w:t>
        <w:br/>
        <w:t>алдымен Ақмоладан Ташкентке жіберелі. Солан соң Бекет онысынан</w:t>
        <w:br/>
        <w:t>жырымлап бізге салады. Ешкім біліп қоймасын леп өте құпия жіберіліп түрған</w:t>
        <w:br/>
        <w:t>сол акша бізлі асыралы, аштықтан арашалап отырды десем де болады.</w:t>
        <w:br/>
        <w:t>Жоғарғы оқу орнына кейінірек түскен шығарсыз?</w:t>
        <w:br/>
        <w:t>Жоқ, айналайын: . Онжыллықты Акмолала кілен беске бітірлім Осы күнге</w:t>
        <w:br/>
        <w:t>дейін есімде, қалалық оқу бөлімінін бастығы Байтуғаев деген а лы</w:t>
        <w:br/>
        <w:t>Соләкем жайлы білелі екен; «Сен бәрібір жоғарғы оку орнына түсе алмайсың,</w:t>
        <w:br/>
        <w:t>саған алтын медальлың қажеті жоқ, одан ла басқа біреуг реміз. Сен</w:t>
        <w:br/>
        <w:t>ренжіме» деді. Ес білгелі алғаш рет естіген аса ауыр сөзім, катты қорланлым.</w:t>
        <w:br/>
        <w:t>Жылап үйге келдім-</w:t>
        <w:br/>
        <w:t>«МЕНСЕНІҢӘКЕҢДІ МАҚТАН ЕТЕМІН!»</w:t>
        <w:br/>
        <w:t>деген жігітінің жалғыз ауыз сөзі «халык жауының» қызының аллағы</w:t>
        <w:br/>
        <w:t>өмірін күрт өзгерткен еді...</w:t>
        <w:br/>
        <w:t>«Жұмысшының» бүгінгі мүрагері Шығыс Қазақстан облыстық</w:t>
        <w:br/>
        <w:t>«Дидар» газеті. Өзім осында қызмет ететіндіктен жетпіс жылдан аса тарихы</w:t>
      </w:r>
    </w:p>
    <w:p>
      <w:r>
        <w:t>бар басылымның түңғыш редакторы жайлы мұрағаттарда сақталған</w:t>
        <w:br/>
        <w:t>деректерді жинақтап жүретінмін. Үлттық қауіпсіздік комитетінің</w:t>
        <w:br/>
        <w:t>мұрағатына түскен бір сапарым табысты болып, Мақсүт Тайшыбаевтың</w:t>
        <w:br/>
        <w:t>ақталу қағазының 1989 жылғы 2-қазанда Алматыда түратын қызы Роза</w:t>
        <w:br/>
        <w:t>Мақсұтқызы Тайшыбаева-Сужиковаға жіберілгені жайлы анықтаманы</w:t>
        <w:br/>
        <w:t>оқыдым. Өте танымал да, таныс фамилия болған соң қазақ совет</w:t>
        <w:br/>
        <w:t>энциклопедиясынан оқып, Роза апайдың екінші фамилиясынан да</w:t>
        <w:br/>
        <w:t>хабардар болдым. Кезінде Ақтобе, Қызылорда, Семей облыстық партия</w:t>
        <w:br/>
        <w:t>комитеттерін басқарған, Қазақстан Компартиясы Орталық Комитетінің</w:t>
        <w:br/>
        <w:t>хатшысы болып, Министрлер Кеңесінде коп жыл басшылық қызметте</w:t>
        <w:br/>
        <w:t>істеген Мұхамедғали Әленүлының келіні, Қазақ ССР Ғылым</w:t>
        <w:br/>
        <w:t>Академиясының Философия және право институты директорының</w:t>
        <w:br/>
        <w:t>орынбасары болып қызмет істеген Марат Мүхамедғалиүлы Сужиковтың</w:t>
        <w:br/>
        <w:t>жүбайы екендігін сырттай білдім. Бұл деректер мені одан сайын</w:t>
        <w:br/>
        <w:t>қызықтырып, болашақ кейіпкеріме деген ынтамды арттыра түсті. Одан</w:t>
        <w:br/>
        <w:t>соң алдымен телефон арқылы хабарласып, сәті келген бір күні Кенді</w:t>
        <w:br/>
        <w:t>Алтайдан Алматыға арнайы келіп, Роза апайдың пәтерінің есігін қаққан</w:t>
        <w:br/>
        <w:t>едім.</w:t>
        <w:br/>
        <w:t>..</w:t>
        <w:br/>
        <w:t>Асылдың сынығы, тектілердің тұяғы, бүгіндері жетпісті алқымдап</w:t>
        <w:br/>
        <w:t>қалғанымен сыры да, сыны да кетпеген ақша бетін еркінен тыс айғыздай</w:t>
        <w:br/>
        <w:t>жөнелген көз жасын жібек орамалымен сүрте отырып:</w:t>
        <w:br/>
        <w:t>Айналайын, осынша жылдардан кейін әкемнің дерегін іздеп ат ізін алғаш</w:t>
        <w:br/>
        <w:t>салған өздеріңе алғысым шексіз. деп Роза апай өзінің қазына кобдишасынан</w:t>
        <w:br/>
        <w:t>әкесінің көзіндей сақтап жүрген бір фотосуретін, екі кітапшасын, әкесінің</w:t>
        <w:br/>
        <w:t>журналистік куәлігін көрсетті. Дауылды күнгі толқыған толқындай көңіл-күйі</w:t>
        <w:br/>
        <w:t>-сәл саябыр тапқан сәтте әңгімеміз өз арнасына түсті.</w:t>
        <w:br/>
        <w:t>Апай, әкеңізден үш жасқа толар-толмаста айырылыпсыз), есіңізде</w:t>
        <w:br/>
        <w:t>не қалды?</w:t>
        <w:br/>
        <w:t>Әке леген ұлы тұлғанын бет-бейнесі. аялы алақанынын ыстық табы көзімде</w:t>
        <w:br/>
        <w:t>емес, көңілімде. Ек! оқиға ғана өң мен түстің арасындағыдай жалымла.</w:t>
        <w:br/>
        <w:t>Біріншісі әкемді үйлен алып кеткендегісі. Екіншісі мамаммен бірге түрмеге</w:t>
        <w:br/>
        <w:t>барғаным. «ПНапамды көрсетші, корсетші» леп бір милиционердің аяғына</w:t>
        <w:br/>
        <w:t>жабысып. жылағаным. Сол көріністер санама аблен сінісіп кеткендей, осы</w:t>
        <w:br/>
        <w:t>күнге дейін есімде. Көрсетпеді ғой, көрсетпеді...</w:t>
        <w:br/>
        <w:t>-30-</w:t>
        <w:br/>
        <w:t>сәл</w:t>
        <w:br/>
        <w:t>Қанша сайман,соқа бар</w:t>
        <w:br/>
        <w:t>Жинап па екен ұсталар.</w:t>
        <w:br/>
        <w:t>Қаптал ма екен күштері.</w:t>
        <w:br/>
        <w:t>Шығарылды қаулы да,</w:t>
        <w:br/>
        <w:t>Ертеңінде ак ауылға</w:t>
        <w:br/>
        <w:t>Атттандырды он адам</w:t>
        <w:br/>
        <w:t>Бір күн артық жүмыстын,</w:t>
        <w:br/>
        <w:t>Бес мың сомдай табысың</w:t>
        <w:br/>
        <w:t>Береді комек деп саған.</w:t>
        <w:br/>
        <w:t>Соқа, сайман түзесін,</w:t>
        <w:br/>
        <w:t>Қызсын көрік гулесін.</w:t>
        <w:br/>
        <w:t>Көркейсін деп «Өктәбір»</w:t>
        <w:br/>
        <w:t>Өтемекке кажетін,</w:t>
      </w:r>
    </w:p>
    <w:p>
      <w:r>
        <w:t>Жағуына аз екен</w:t>
        <w:br/>
        <w:t>Берді жүз пүт тас көмір.</w:t>
        <w:br/>
        <w:t>Жұмысшылар белсене</w:t>
        <w:br/>
        <w:t>Қүлшынып, істі еңсере</w:t>
        <w:br/>
        <w:t>Дала еңбекке қаулады.</w:t>
        <w:br/>
        <w:t>Шираған сон істері,</w:t>
        <w:br/>
        <w:t>Бірлескен сон күштері,</w:t>
        <w:br/>
        <w:t>Тұқым гу-гу саулады.</w:t>
        <w:br/>
        <w:t>Дайын емес ауылдар,</w:t>
        <w:br/>
        <w:t>Жазғы егіске әлі бар</w:t>
        <w:br/>
        <w:t>Колхоз біткен сай емес.</w:t>
        <w:br/>
        <w:t>Қамқорлыққа алыңлар,</w:t>
        <w:br/>
        <w:t>Жұмысшылар, бауырлар</w:t>
        <w:br/>
        <w:t>Бер қолыңды, көмектес!</w:t>
        <w:br/>
        <w:t>(«Колхоз егісі», 1932 жыл. Семей. Қазақстан Шығыс облысындағы</w:t>
        <w:br/>
        <w:t>пролетариат колхозшы жазушылар секциясының өлеңдер жинағы).</w:t>
        <w:br/>
        <w:t>39-</w:t>
        <w:br/>
        <w:t>4. -</w:t>
        <w:br/>
        <w:t>ЛЫ Шен...</w:t>
        <w:br/>
        <w:t>Соңғы үш-торт жылдын өзінде-ақ Совет кеншілері (Ағб</w:t>
        <w:br/>
        <w:t>категориясы) 38,233 мың тонна кен сапасына ие болды. Кен зерттеу</w:t>
        <w:br/>
        <w:t>жөнінде Риддерден ашылған Бебер. Агеев сияқты зиянкестер коп</w:t>
        <w:br/>
        <w:t>кедергі жасады. Кен зерттеу ісін ұлтшыл Толыбаев басқарды. Ол кен</w:t>
        <w:br/>
        <w:t>зерттеу ісіне көп богет жасады.</w:t>
        <w:br/>
        <w:t>Үшінші бес жылдық Алтай өлкесіне жаңа міндеттер жүктеп отыр.</w:t>
        <w:br/>
        <w:t>«Алтайдың бар байлығын керегімізше алуға жететін болайық», деген</w:t>
        <w:br/>
        <w:t>ұран тастап отыр. Алтайдан жылына 3,900 мың тонна кен шығаратын</w:t>
        <w:br/>
        <w:t>халге жетуіміз керек. Мүның екіден астамын (2970 мың тоннасын)</w:t>
        <w:br/>
        <w:t>Риддер рудниктері беруге лайық. Бүл Алтайдың омірі көрмеген</w:t>
        <w:br/>
        <w:t>қарқыны. Бүл қарқын құр сөзбен ғана емес, іс жүзінде орындалмақ.</w:t>
        <w:br/>
        <w:t>Күнінс 5000 тонна кен айырарлық жаңа фабрика салынбақ. Зауыттың.</w:t>
        <w:br/>
        <w:t>шахтаның механизмі бес есеге дейін күшеймек. Міне, советті Алтай</w:t>
        <w:br/>
        <w:t>қазір осындай.</w:t>
        <w:br/>
        <w:t>-Ішемін қаныңды, көтер қолыңды, - деді әпесер Петров.</w:t>
        <w:br/>
        <w:t>- Көтермеймін. сен сықылды итке бағынбаймын да, - деді жігерленіп Жігер.</w:t>
        <w:br/>
        <w:t>Ашулы арыстандай. қанды коз сүр жылан Жігердің сөзіне күйіп кеткендей</w:t>
        <w:br/>
        <w:t>болды. Атылып кеп түсті. Адам қанына суарылған алмас қылыш жарқ етіп</w:t>
        <w:br/>
        <w:t>өрім талдай бұралған Жігердің оң қолын кесіп өтті. Өмір үшін. мың миллион</w:t>
        <w:br/>
        <w:t>еңбекші үшін тасқын болып тулаған түлпар қан ыза кернегендей аспанға</w:t>
        <w:br/>
        <w:t>орғыды.</w:t>
      </w:r>
    </w:p>
    <w:p>
      <w:r>
        <w:t>- Жауыз, іш менің қанымды, ішпей тынбассың да. Өмірің үзамас, ажал</w:t>
        <w:br/>
        <w:t>сағатың жеткенше ішіп қал. Қанмен ауызданған қан құмарсың ғой, - дей</w:t>
        <w:br/>
        <w:t>бергенде Петровтың қанды қылышы екінші рет жарқ етті. Жігердің сүлу денесі</w:t>
        <w:br/>
        <w:t>тәлтіректеп барып жерлі қүшақтай жығылды.</w:t>
        <w:br/>
        <w:t>- Мына сасық қырғыздарға жол болсын? деді мысқылдап Петров.</w:t>
        <w:br/>
        <w:t>- Тақсыр, бүлар да бәлшебек, - леді Қасым.</w:t>
        <w:br/>
        <w:t>- Бүлар да бәлшебек пе, жау алмақ қой, сасыктар... ах ах ах ха,-деп</w:t>
        <w:br/>
        <w:t>сақылдап күлді әпесер.</w:t>
        <w:br/>
        <w:t>- Қылыштанңдар, - деді де атының басын бүрып алып қырылдап жатқан</w:t>
        <w:br/>
        <w:t>Жігерге қарады Петров.</w:t>
        <w:br/>
        <w:t>Өлімге мойын сұнған тоқтыдай, томен қарап мөлиіп түрыскан төрт жанға</w:t>
        <w:br/>
        <w:t>қайырғысыз жаудың төрт қылышы жарқ етті.</w:t>
        <w:br/>
        <w:t>Рысқұл мен Қожбанды көргенде Балғын мен Күндік бас салып көрісуге</w:t>
        <w:br/>
        <w:t>жүрттан ұялса да елсіз жапанда сарғайып күткен сағынышты ой мұнсыз</w:t>
        <w:br/>
        <w:t>тарқамайтын сықылды еді.</w:t>
        <w:br/>
        <w:t>- Елден келесін бе?-деп сүрады Рыскүл.</w:t>
        <w:br/>
        <w:t>-Иә,ел жактан,-леді Жүніс</w:t>
        <w:br/>
        <w:t>Әшейіннін өзінде де аузы аузына жұқпайтын, қайдағы-жайлағыны</w:t>
        <w:br/>
        <w:t>шұқылап сүрап отыратын адам еді Рыскүл. Бүл жолы ла ол лағдысын қоя</w:t>
        <w:br/>
        <w:t>койған жоқ. Шаршалым ғой леген пікір келіп те шықкан жок. Елді-жұртты,</w:t>
        <w:br/>
        <w:t>откен-кеткенді бастан аяқ сүрап өтті де, создің аяғын Рахметке әкеп тіреді.</w:t>
        <w:br/>
        <w:t>Мектебің ашылды, сізді күтіп отыр деп мектептің де жайын сойлеп өтті.</w:t>
        <w:br/>
        <w:t>- Жүман қайтыс болды деп естіп отырмыз.</w:t>
        <w:br/>
        <w:t>- Жерледіңдер ме?-деп сүрады Рахмет.</w:t>
        <w:br/>
        <w:t>- Кеше жерленді, қыршын жас, Бейсеннің малы үшін сапар шегіп кетті</w:t>
        <w:br/>
        <w:t>ғой, үрының сезігі біліне қойған жоқ. Заты Таманың жортуылы болса керек</w:t>
        <w:br/>
        <w:t>Іздің беті солай қарай ауысқанға үқсайды дейді.-деп әңгімені бірқатар созып</w:t>
        <w:br/>
        <w:t>тастады Рысқүл.</w:t>
        <w:br/>
        <w:t>- Таманың Бейсенде дауы болатын елі ғой,-деп Жүніс мақұлдағандай</w:t>
        <w:br/>
        <w:t>болды.</w:t>
        <w:br/>
        <w:t>&lt; Олдау мүнымен бітпесе керек елі, үш жылқы жесір қүны болмайды ғой:</w:t>
        <w:br/>
        <w:t>-Жесір дауынан басқа да, ақ құстың дауын қайтесін? деді Жүніс.</w:t>
        <w:br/>
        <w:t>т; Иә, нә, ол мүмкін. Ак құсты қолқалап алып, иесі келгенде қүрауыз ақ</w:t>
        <w:br/>
        <w:t>аттандырған болатын. Оның қисыны бар, деп мақүлдап қойлы Рыскүл.</w:t>
        <w:br/>
        <w:t>- Ақ құс қасқыр түгіл тышқан да ала алмайтын болып кетті-ау.-деп сөзді</w:t>
        <w:br/>
        <w:t>төтесінен киіп әкетті Балғын. Балғыннын сөзін жақтырмаған аламлай оларға</w:t>
        <w:br/>
        <w:t>бір қарап қойды Рысқүл.</w:t>
        <w:br/>
        <w:t>- Зайсан жағына ақтар келіпті. Бейсен би бәріңді де қырам-жоям деп</w:t>
        <w:br/>
        <w:t>жатыр. Қасымды ақтардың алдынан аттандырды,-деп сөзді келтесінен бастап</w:t>
        <w:br/>
        <w:t>жонелді Рысқүл.</w:t>
        <w:br/>
        <w:t>Рысқұлдың бүл сөзі Жүніс пен Рахметке көлденең сұққан найзадай тиді.</w:t>
      </w:r>
    </w:p>
    <w:p>
      <w:r>
        <w:t>Үрейленген жүректерін баса алмай отырғанда «жау жетті»нің кебін кигендей</w:t>
        <w:br/>
        <w:t>болды. Не де болса істің анығына қанайық дегендей, Жүніс ежіктеп сүрай</w:t>
        <w:br/>
        <w:t>басталы.</w:t>
        <w:br/>
        <w:t>- Зайсаннан кім келеді?-деді.</w:t>
        <w:br/>
        <w:t>- Жоқ іздегендер айтып келді. 200 дей әскер Тарбағатайдағы керейлерге</w:t>
        <w:br/>
        <w:t>келіпті. Жүрген жерлерін жау тигенлей өртеп келе жатса керек. Қолас</w:t>
        <w:br/>
        <w:t>ауылынын ат-айғырын тізіп алып кетіпті. Қатын-балалары шүбап тауға</w:t>
        <w:br/>
        <w:t>тығылған екен. үстерінен оқ жаулырыпты. Көбінесе іздегендері бәлшебек</w:t>
        <w:br/>
        <w:t>көрінелі. «Мынау бәлшебек» десе жауапқа да келтірмей-ақ тілгілеп тастайды</w:t>
        <w:br/>
        <w:t>деседі. Үсен ауылынын үш жігіті Ашылы сайға тығылып жатқан жерінде</w:t>
        <w:br/>
        <w:t>үстерінен шығыпты. Біреуінің Сасын кесіп. қалған екеуінін қарнын жарып</w:t>
        <w:br/>
        <w:t>өлтіріпті. Бүлар бөлшебек те емес. қорыққаннан үркіп жүргендер болса керек.</w:t>
        <w:br/>
        <w:t>25</w:t>
        <w:br/>
        <w:t>керек. Бірақ. барғанмен жылқыны табуы да екіталай. Мыншүңқырдың есігін</w:t>
        <w:br/>
        <w:t>таппай, орталыққа оту қиын. Шыңырау қүздардың ара-арасымен. сан қия</w:t>
        <w:br/>
        <w:t>тастан өткен соң барып қана Мыншұңқырдың есігін көресің. Ол есікке</w:t>
        <w:br/>
        <w:t>баратын жалғыз ғана із бар. Ол ізді білмегендер таудың арасына кіріп кетіп</w:t>
        <w:br/>
        <w:t>сан күн адасуы да мүмкін.</w:t>
        <w:br/>
        <w:t>Бұл жолды білетін Өтебай ғана. Өтебай жылқымен бірге кетті.Ендігі күнде</w:t>
        <w:br/>
        <w:t>тай торыны іздеу-колға түспейтін бір сүңкар.</w:t>
        <w:br/>
        <w:t>- Атжоқ қой,-деді Жігер.</w:t>
        <w:br/>
        <w:t>- Осы екіатпен де жетеміз,-деді Рахмет.</w:t>
        <w:br/>
        <w:t>Рахметтің үсынысын мақүлдасты да үшеуі далаға шыкты.Байлаған жерде</w:t>
        <w:br/>
        <w:t>аттар жоқ.</w:t>
        <w:br/>
        <w:t>- Масқараның оқасы енді болды,-делі Жүніс кутілденіп.</w:t>
        <w:br/>
        <w:t>- Бұл-Бейсеннің колы. Оның тап дұшпандығы, сендердің келгендерінді</w:t>
        <w:br/>
        <w:t>естіп, аттарыңды алып, жаяу тастамақ, сөйтіп ақтарға үстап бермек. Бүл</w:t>
        <w:br/>
        <w:t>жауыздың көзін жоймай кетпеймін,-деді Жігер.</w:t>
        <w:br/>
        <w:t>- Олай істеу жеңілтектік болар .. елдің көзінде бүзақы атанармыз. Қайтсек</w:t>
        <w:br/>
        <w:t>те аттарды тауып, Зайсанға жетейік. Біздің де бел алатын күніміз туар. Сонда</w:t>
        <w:br/>
        <w:t>корерміз,-деп Жігерді тоқтатқан болды Жүніс.</w:t>
        <w:br/>
        <w:t>Үшеуіәрі-бері жүгірісті, аттан ешбір дерек таба алмады. Оқиғаның шын</w:t>
        <w:br/>
        <w:t>қиынға айналғанын сезе де бастады</w:t>
        <w:br/>
        <w:t>- Жаяу да болсақ, жүрейік,-деді Рахмет.</w:t>
        <w:br/>
        <w:t>- Жаяу Зайсанға жете аламыз ба?-делі Жүніс.</w:t>
        <w:br/>
        <w:t>Бүл ойдың түйінін шеше алмай, тұйыққа қамалғандай болып түрғанда</w:t>
        <w:br/>
        <w:t>Жүмабике үйінен шықты, Жігер үйінің сыртында түрғандарға тура жүрді.</w:t>
        <w:br/>
        <w:t>Бұлар да сырын жасырған жоқ. Окиғаны бастан аяқ айтты да. ақыл сүраған</w:t>
        <w:br/>
        <w:t>адамдай Жүмабикеге қарасты.</w:t>
        <w:br/>
        <w:t>- Шиелі өзеніне таң атқанша жетесіңдер. Онда балық аулап отырған</w:t>
        <w:br/>
        <w:t>апамдікі бар. Соның атымен Зайсанға хабар беруге болады.-деді Жұмабике.</w:t>
        <w:br/>
        <w:t>- Атын бере ме?-деді Жігер.</w:t>
        <w:br/>
        <w:t>- Менде бірге барайын,-деді Жүмабике.</w:t>
      </w:r>
    </w:p>
    <w:p>
      <w:r>
        <w:t>Өмір үнлесінің бүл шын достығы елі.</w:t>
        <w:br/>
        <w:t>Сентябрьдің салқын түні, себелеп кана ескен жел соғалы. Айсыз аспанда</w:t>
        <w:br/>
        <w:t>жоталанып күздін қоңыр бүлты үшады.</w:t>
        <w:br/>
        <w:t>Меңіреу үйқыла жатқан ел бейне бір өліктей. Мектептің желкесінен</w:t>
        <w:br/>
        <w:t>шығатын жолды өрлеп үш еркек. бір әйел, бір бала Тарбағатайға бет алды.</w:t>
        <w:br/>
        <w:t>ҚАНДЫ ШЕҢГЕЛ</w:t>
        <w:br/>
        <w:t>Біраз жүргеннен кейін:</w:t>
        <w:br/>
        <w:t>- Қарағым, шаршалың-ау? делі Жігер Қабылға карап.</w:t>
        <w:br/>
        <w:t>- Шаршай қойғам жоқ әлі. - деді Қабыл. шаршағанын білдірмеген</w:t>
        <w:br/>
        <w:t>келбетпен</w:t>
        <w:br/>
        <w:t>-49-</w:t>
        <w:br/>
        <w:t>-Кешелі-бүгін кісі, қара қатынады ма? - деді Рахмет Күндікке қарап.</w:t>
        <w:br/>
        <w:t>- Жоқ, екі күн болды, ас-суымыз жоқ. Жапан түзде шулап жатырмыз,</w:t>
        <w:br/>
        <w:t>зәреміз жоқ.</w:t>
        <w:br/>
        <w:t>- Неден қорқасыңдар?</w:t>
        <w:br/>
        <w:t>- Ойбай-ау ұры-қары қатты-ақ.-деді де бықсып жатқан отты қағыстырып</w:t>
        <w:br/>
        <w:t>қойлы Күнлік.</w:t>
        <w:br/>
        <w:t>- Білініп тұр ма?</w:t>
        <w:br/>
        <w:t>- Білінгеніңіз не? Мүрнағы күні жылқышыны өлтіріп кетті,-дегенде Рахмет</w:t>
        <w:br/>
        <w:t>пен Жүністің келбеті өзгеріп сала берді.</w:t>
        <w:br/>
        <w:t>Мұздай су көк желкеден құйылып кеткендей-ақ селк ете түсісті, жұлып</w:t>
        <w:br/>
        <w:t>алғандай:</w:t>
        <w:br/>
        <w:t>- Шынба. шын ба... неғып... неғып?-десті қосарланып.</w:t>
        <w:br/>
        <w:t>Сонуге айналған отын түтатты ла. бастан аяк оқиғаны айтуға кірісті Күндік.</w:t>
        <w:br/>
        <w:t>- Жылқыла жүргенде үры тиіпті. Ұры үшеу болса керек. Жылқышы</w:t>
        <w:br/>
        <w:t>қайнаға да жуыр маңла аллыра қоймапты. Қарсыласып тобелескен екен, қаза</w:t>
        <w:br/>
        <w:t>ғой, біреуінің сойылы қара құстан тиіп жылқышы қайнаға құлап қалыпты.</w:t>
        <w:br/>
        <w:t>Ертеңіне ауылдың адамдары барып, талып жатқан жерінен тауып әкелді.</w:t>
        <w:br/>
        <w:t>-Әкелгеннен кейін тілге келді ме?-деді Жүніс. -</w:t>
        <w:br/>
        <w:t>- Келді, бір күндей талмаурапл жатты. Би қайнаға да кәпір ғой. Жылқышы</w:t>
        <w:br/>
        <w:t>кесектеп қан қүсып жатқанда түк рақым қылмады ғой, әй ит рақымсыз екен</w:t>
        <w:br/>
        <w:t>ай,-деп астыңғы ернін сылп еткізді Күндік.</w:t>
        <w:br/>
        <w:t>- Шіркін жігіттің сырттаны еді ғой, әр нәрседен сезімі де бар еді. Байлар</w:t>
        <w:br/>
        <w:t>туралы бірнеше рет сөйлескенімізде, «бүларды құртпай козіміз ашылмас»</w:t>
        <w:br/>
        <w:t>дейтін еді,-делі Рахмет.</w:t>
        <w:br/>
        <w:t>Бүлардыңнәңгімесін бөлгендей-ақ есік сықыр ете түсті де кере құлаш болып</w:t>
        <w:br/>
        <w:t>ашылды.</w:t>
        <w:br/>
        <w:t>- Күңке жан-ау, есіктерің қирап жатыр ғой,-деп сөйлей-ақ үйге кірді</w:t>
        <w:br/>
        <w:t>Балғын. Үйдегі қонақтарға көзі түсіп, аңдаусыз сөйлеген созіне үялғандай</w:t>
        <w:br/>
        <w:t>мосқал қолын маңдайына қойып үңіле қаралы.</w:t>
      </w:r>
    </w:p>
    <w:p>
      <w:r>
        <w:t>- Қартаяйын деген екенсің, Балғын,-деді қалжыңдап Жүніс.</w:t>
        <w:br/>
        <w:t>- Тәнір алғыр сен екенсің ғой,-деп жадырап қалды Балғын.</w:t>
        <w:br/>
        <w:t>- Үй-ішің аман ба? Түнделетіп қай жақтан келесің?-деп сұрады Балғын.</w:t>
        <w:br/>
        <w:t>- Шиелі жағынан.</w:t>
        <w:br/>
        <w:t>Көңілдегі қуанышын жарыққа шығарғанша асыққандай ақ, әңгімесін</w:t>
        <w:br/>
        <w:t>тастай беріп:</w:t>
        <w:br/>
        <w:t>- Күнке жан-ау, арбаның дыбысы шығады. Қалқажандар шығар,-делі</w:t>
        <w:br/>
        <w:t>Балғын.</w:t>
        <w:br/>
        <w:t>Балғынның сөзін қостағандай-ақ шәуілдеп үрген қарала қаншықтың</w:t>
        <w:br/>
        <w:t>дауысы көтеріле басталы. Алыстан. боздаған ботадай үзіліп-созылып</w:t>
        <w:br/>
        <w:t>сырнайын тартқан ағаш арбаның дауысы да естілді</w:t>
        <w:br/>
        <w:t>242:</w:t>
        <w:br/>
        <w:t>-</w:t>
        <w:br/>
        <w:t>М. Тайшыбаев</w:t>
        <w:br/>
        <w:t>АЛТЫНДЫ АЛТАЙ</w:t>
        <w:br/>
        <w:t>Алтай Октябрьдің ірі олжасы, одақтың Шығыс шекарасындағы</w:t>
        <w:br/>
        <w:t>алтынды бұлағы. Алтайдың байлығы бүкіл совет станына мәлім,</w:t>
        <w:br/>
        <w:t>совет елінің ортақ мұрасы.</w:t>
        <w:br/>
        <w:t>Ертісті орлей, күн шығысқа бет алғанымызда, Семейден үзамай</w:t>
        <w:br/>
        <w:t>жатып-ақ алтынды алқаның шеті кездеседі. Кішкене бүлыр төбелер,</w:t>
        <w:br/>
        <w:t>өзенмен жарыса келіп, Алтай тауына қосылады. Осы бүдыршалар</w:t>
        <w:br/>
        <w:t>алтынның алғашқы басталуы. Алтай тауы монғұлды, ойратты кесіп</w:t>
        <w:br/>
        <w:t>отіп, кытай елімен үштасады. Оңтүстік жақ тұмсығы Тянь-Шаньда,</w:t>
        <w:br/>
        <w:t>солтүстік шығыс жақ шеті Саян тауына барып үстасады. Сөйтіп,</w:t>
        <w:br/>
        <w:t>ұласқан таудың алабы Алтай сықылды алтынға үя. Алтайдың екі</w:t>
        <w:br/>
        <w:t>етегімен түйіскен атақты екі таудың екеуі де Алтайға қарағанда жайдақ</w:t>
        <w:br/>
        <w:t>ат не құрақсыз көл сықылды. Екеуінің ортасында Алтай моншаққа</w:t>
        <w:br/>
        <w:t>боленген үкілі сүлу сықылды. Судың сұлуы, аңнын атаулысы,</w:t>
        <w:br/>
        <w:t>жаратылыстың ең байлығы осы Алтайда.</w:t>
        <w:br/>
        <w:t>«Алтай» деген монғүлша «алтые» деген соз. Олар «Алтай-Аллій»</w:t>
        <w:br/>
        <w:t>деп келеді, онысы «Алтынды тау» деген мағына берелі. (Монғүлша</w:t>
        <w:br/>
        <w:t>«Аллій тау»). Соңғы жүз жылдың ішінде Алтайдан Монғұл</w:t>
        <w:br/>
        <w:t>кеншілерінің коп құралы табылды.</w:t>
        <w:br/>
        <w:t>Алтайдың тарихы ескі дәуірден басталады. Мыс дәуірінің тұсында-</w:t>
        <w:br/>
        <w:t>ақ Алтайдан кен ала бастаған.</w:t>
        <w:br/>
        <w:t>1699 жылдағы Алтайда зерттеу өздігінен туған жоқ. 1717 жылы</w:t>
        <w:br/>
        <w:t>Алтайға келген Томскийдің атақты аңшылары Костылов пен Комаров</w:t>
        <w:br/>
        <w:t>«чудо» (керемет) ның кен қазған мекенін көру үшін осында келіпті.</w:t>
        <w:br/>
        <w:t>Оралдағы бірнеше зауыттың иесі Акинфий Демидов, 1722 жылы кен</w:t>
        <w:br/>
        <w:t>Зерттеуге Алтайға әдейі кісілер жіберді. Келген бригада басқа металдан</w:t>
        <w:br/>
        <w:t>горі мысты зерттеп, мыс кенін тапқан. 1726 жылы Демидовтың</w:t>
        <w:br/>
        <w:t>адамдары Колыван көліне келіп орнап. кен қазуға кіріскен. 1727 жылы</w:t>
        <w:br/>
        <w:t>Локтевка өзенімен Демидовтың мыс қорытатын зауыты салынды (бүл</w:t>
        <w:br/>
        <w:t>Алтайдағы түңғыш зауыт).</w:t>
        <w:br/>
        <w:t>Демидовтың кен зерттеушілері де. кен қазушылар даччудо»-ның</w:t>
        <w:br/>
        <w:t>кен алған ізімен жүрген. Олар алған мыс кенін бүлар да алған. Сол 17-</w:t>
      </w:r>
    </w:p>
    <w:p>
      <w:r>
        <w:t>ғасырдың ішінде табылған күралдар (қайла, балта, кірке тырма, сүңгі,</w:t>
        <w:br/>
        <w:t>күрек) сол күнгі Демидовтың құралынан әлдеқайда күшті екені</w:t>
        <w:br/>
        <w:t>анықталған. Сол «чудо»-ның кен алған ізі, жалғыз Алтайда ғана емес</w:t>
        <w:br/>
        <w:t>еді, Оралда да, Кавказда да болған. Тарих, бүл құрал, бүл техниканы</w:t>
        <w:br/>
        <w:t>коп зерттеді 17-ғасырдағы халықтың ешқайсысына тана таға алмады</w:t>
        <w:br/>
        <w:t>«Бүл бір керемет тамаша халық екен» делі де, тарих «чудо» (керемет</w:t>
        <w:br/>
        <w:t>тамаша) деп ат қойды.</w:t>
        <w:br/>
        <w:t>56;</w:t>
        <w:br/>
        <w:t>қалып қойлы. Мырышты-қорғасын кенін қорытуға күші жетпеді, тас</w:t>
        <w:br/>
        <w:t>көмірді керек қылатын машиналар тау жұмысының жаңа жолына</w:t>
        <w:br/>
        <w:t>шықты. Оларды кабинет Алтайға алдыруға шамасы келмеді. Мырыш</w:t>
        <w:br/>
        <w:t>электрлі зауытын салуға инженерлердің сан проектілерін жаратпай,</w:t>
        <w:br/>
        <w:t>қалып қойды. Сондықтан «кабинет» Алтай ондірістерін 1905 жылға</w:t>
        <w:br/>
        <w:t>лейін түгел жапты. «Кабинет» кеңсесінде отырғандар Алтайды сатып</w:t>
        <w:br/>
        <w:t>ақша қылуға тырысты. 1913 жылы ағылшын капиталисі Уркбарт (сол</w:t>
        <w:br/>
        <w:t>кездегі документтерде «Уркарт» болып жазылған) Риддерді жалға</w:t>
        <w:br/>
        <w:t>берулі тапсырып, Романов Риддерді 3 миллион сомға келісіп, 70 жылға</w:t>
        <w:br/>
        <w:t>жалға береді де олжалайды.</w:t>
        <w:br/>
        <w:t>Уркбарттын «Ридлерлің акционерлік қоғамы» 1913 жылдан бастап,</w:t>
        <w:br/>
        <w:t>зерттеу жүмысын жүргізеді. Оған қоса секциялы фабрика салады.</w:t>
        <w:br/>
        <w:t>Күштің кобін молырақ алтын алуға жұмсайды. Шахталарды жырымдап</w:t>
        <w:br/>
        <w:t>кен өндірудің заңды жолын бүзып, тиісті түпкілікті шахта жасамай,</w:t>
        <w:br/>
        <w:t>бар алтынды алуға тырысты.</w:t>
        <w:br/>
        <w:t>1917 жылғы октябрь алдындағы сарын Риддерге де жетеді, рудник</w:t>
        <w:br/>
        <w:t>жұмысшылары да көтеріліс жасап; жұмысты тастайды. 1917 жылы 25</w:t>
        <w:br/>
        <w:t>ноябрь күні кен жүмысшыларының профсоюзын қүрады.</w:t>
        <w:br/>
        <w:t>Жұмысшылар жалақысын көтеріп, жүмыс сағатын кеміту талаптарын</w:t>
        <w:br/>
        <w:t>бұрынғылан да күшті қояды. Уркбартқа жүмысшылар атынан өкілдер</w:t>
        <w:br/>
        <w:t>(Шипунов) келеді. Уркбарт ол ұсынысты орындаудан бас тартады.</w:t>
        <w:br/>
        <w:t>Шахталарды жабуға кіріседі.</w:t>
        <w:br/>
        <w:t>Октябрь революциясы Риддер Уркбарт қожалығының тас-талқанын</w:t>
        <w:br/>
        <w:t>шығарады. 1921 жылдан бастап рулниктерге еңбекшілердің оздері</w:t>
        <w:br/>
        <w:t>кожа болады. Пролетариат көсемі Ленин-Сталин жолдастардың</w:t>
        <w:br/>
        <w:t>басшылығымен Риддерді жаңадан құру жонінде партия мен үкімет</w:t>
        <w:br/>
        <w:t>ерекше көңіл бөлді, орасан қаржы шығарды. Риддерді толық жүргізу</w:t>
        <w:br/>
        <w:t>үшін, 1925 жылы үкімет түңғыш рет планды түрде 5 миллион сом</w:t>
        <w:br/>
        <w:t>қаржы босатты.</w:t>
        <w:br/>
        <w:t>Алтайдың, оның ішінде күрделі алып Риддердің адам баласының</w:t>
        <w:br/>
        <w:t>тарихында болып көрмеген дәрежеде өркендеп өсуіне халқымыздың</w:t>
        <w:br/>
        <w:t>данышпан ұлы көсемдері Ленин-Сталин жолдастар айырықша коңіл</w:t>
        <w:br/>
        <w:t>боліп, басшылық етті.</w:t>
        <w:br/>
        <w:t>1921 жылы Ленин «Уркбарттың қалдықтары әлі де коп. Сақ бол»</w:t>
        <w:br/>
        <w:t>леп ескертті. Данышпан Сталин «Уркбарт уақытындағыдан Ридлер</w:t>
        <w:br/>
        <w:t>қазір қандай, жұмысты калай істейді» деп сүрады, 1936 жылы 4-</w:t>
        <w:br/>
        <w:t>январьдағы мәжілісте.</w:t>
        <w:br/>
        <w:t>Сүйікті көсеміміз Сталин жолдастың БК(б)П Орталық Комитеті</w:t>
        <w:br/>
        <w:t>пленумында фашизмнің агенттері тронкист зиянкестерді әшкерелеп,</w:t>
        <w:br/>
        <w:t>солармен күреске шақыруы Риддерді халықтың жауларынан тазартуға</w:t>
        <w:br/>
        <w:t>-56-</w:t>
      </w:r>
    </w:p>
    <w:p>
      <w:r>
        <w:t>Максүт Тайшыбаев</w:t>
        <w:br/>
        <w:t>Әңгіме</w:t>
        <w:br/>
        <w:t>ҚАСДҰШПАННЫҢ ҚЫЛЫҒЫ</w:t>
        <w:br/>
        <w:t>(жазылып жаткан кігаптан үзінді)</w:t>
        <w:br/>
        <w:t>Когерген көк мөлдір аспанды қара қошқыл бүлт басқан. Жоталанып</w:t>
        <w:br/>
        <w:t>шумақталған күздің қоныр бүлты, бірінің соңынан бірі тізбектеліп кошіп жатты.</w:t>
        <w:br/>
        <w:t>Тарбағатайдың айбарлы асқар тауы көбігін шашқан ызғарлы буралай-ақ</w:t>
        <w:br/>
        <w:t>белдеуге оранып, тобеден тоніп түр. Қызыл шапаққа боленген кешкі күннің</w:t>
        <w:br/>
        <w:t>нүр сәулесі көшпе бүлттан ашылып-жабылып, сығырая қарап тұрған кезі.</w:t>
        <w:br/>
        <w:t>Арса-арса болған Тарбағатайдың жолдары өрлеп жатады. Сол жолдардың</w:t>
        <w:br/>
        <w:t>құлай беріс қазан шұңқырында Бейсен ауылы бар.</w:t>
        <w:br/>
        <w:t>Бейсен ауылы оншақты-ақ үй. Бейсеннің жеті атасынан бері қыс қыстаған</w:t>
        <w:br/>
        <w:t>қыстағы осы қара бүлақтың басы. Қара бұлақтың көзі кішкене бір саймақтан</w:t>
        <w:br/>
        <w:t>басталады да. қопашыққа, томаршыққа барып құятын. Қара бүлақтың қысы-</w:t>
        <w:br/>
        <w:t>жазы тынбай аққан мөлдір суы қопашықты тынымсыз суарып, сусынын</w:t>
        <w:br/>
        <w:t>қандырады. Өн бойына жан беріп. мың тарау тамырына қан жүгіртеді. Жасыл</w:t>
        <w:br/>
        <w:t>барқыттай құлпырған кок майса, кокорай шалғын біте қайнап, бетегедей</w:t>
        <w:br/>
        <w:t>өсетін. Ел күзектен қайтқан кезде, орақ тимеген қопаның шалғыны қыпша</w:t>
        <w:br/>
        <w:t>белі бұралып аяғыңа өралады. Бүл кокорай шалғын «Бейсен ауылынікі» деп</w:t>
        <w:br/>
        <w:t>аталса да. атағы ауылдікі, жүмысы Бейсендікі еді. Қопаны айнала салған</w:t>
        <w:br/>
        <w:t>шошақ жыбырлаған көпене, «маған Бейсен ғана ие» деген сықылданады.</w:t>
        <w:br/>
        <w:t>Бейсеннің маясы болып үйілетін.</w:t>
        <w:br/>
        <w:t>Қара бүлақ шөбі әбден шабылып, үйілгенше Бейсен күзектен</w:t>
        <w:br/>
        <w:t>қозғалмайтын. Тірі түяқты қыбырлатып қара бүлақ жаққа басқызбайды.</w:t>
        <w:br/>
        <w:t>«Пішен бітті» дегенде ғана Қасымның отауын көшіріп қора басына</w:t>
        <w:br/>
        <w:t>қондырады. Қасым қора-қопсыны түзеп, есік-терезесін салған сөң барып</w:t>
        <w:br/>
        <w:t>кана Бейсен үйі көш колігін артатын. Бейсен ырғалып-жырғалып, артынып</w:t>
        <w:br/>
        <w:t>болғанша күзгі күннің түнерген бейнетіне шомылып Бейсеннің қоңсылары</w:t>
        <w:br/>
        <w:t>отырады.</w:t>
        <w:br/>
        <w:t>Сол күзектен көшкен елдің арты әлі де біте қойған жоқ. Кезек тимеген</w:t>
        <w:br/>
        <w:t>балуандай кошер күнін күтіп Қожбан мен Рысқұлдың үйлері отыр. Қожбан</w:t>
        <w:br/>
        <w:t>мен Рыскүл бір ай болды дамыл көрген жоқ. Көсіле жатып үйлеріне де түнеп</w:t>
        <w:br/>
        <w:t>көрген емес. Бейсеннің қора-жаблығында болды. Ел күзектен көшкенде аяқ</w:t>
        <w:br/>
        <w:t>артары болмаған соң ескі жұртты күзетіп, күздің қара дауылына оранып</w:t>
        <w:br/>
        <w:t>Қожбан мен Рысқұлдың қара ломалақтары безек қағатын. Көлігі босағанша</w:t>
        <w:br/>
        <w:t>бұлар - Бейсен жүртының аруақ иелері.</w:t>
        <w:br/>
        <w:t>КҮЗЕКБАСЫНДА</w:t>
        <w:br/>
        <w:t>Шиелі өзені мен Тарбағатайлың аралығына жүретін қара жолдың үстінде</w:t>
        <w:br/>
        <w:t>желе шоқытыпекі жолаушы келеді. Беттері-Бейсен ауылы, жүрістері асығыс.</w:t>
        <w:br/>
        <w:t>-40-</w:t>
        <w:br/>
        <w:t>Қабылдың жасы жас болғанымен ленелі. аршынды бала еді. Сырттан</w:t>
        <w:br/>
        <w:t>қарағанла 14-15 жасқа кемел толған деп үғуға бөлатын. Өзі қатар балалармен</w:t>
        <w:br/>
        <w:t>ойнағанда араларындағы арда серкесі, мосқал көсемі сықылды. Ши борбай,</w:t>
        <w:br/>
        <w:t>қуық бас Бейсеннің Тәкені Қабылдың нығынан да келмейтін. Қабылды денелі</w:t>
        <w:br/>
        <w:t>деп мақтағанда, балалардың аңызы:</w:t>
        <w:br/>
        <w:t>балуан балтыр, сом білек, алшын төс жігітіміз мынау деп көтермелеп</w:t>
        <w:br/>
        <w:t>қоятын.</w:t>
        <w:br/>
        <w:t>Тәкенді кеміте, мұқата сөйлеп: қосаяқтың борбайындай сирағыңды</w:t>
        <w:br/>
        <w:t>сындырайын ба?... десетін балалар. Қабылдың ақылды, ұғымдылығына</w:t>
        <w:br/>
        <w:t>балалардың көбі-ақ мойын сүнатын. Екі бала төбелесе қалса да Қабыл</w:t>
      </w:r>
    </w:p>
    <w:p>
      <w:r>
        <w:t>айыратын. Жөн айтатын. Соған қарағанда-жаңғалақ-шыдамсыздық, үшқалақ-</w:t>
        <w:br/>
        <w:t>сабырсыздық мүнда жоқ. Қай ісіне, нендей ойынына болса да тыңғылықты.</w:t>
        <w:br/>
        <w:t>Ала жаздай бүзау бақты. Баққан бүзауын мосқал адамдай өргізіп, жайып,</w:t>
        <w:br/>
        <w:t>жусататын. Қабылдың тыңғылықтылығын көргенде.</w:t>
        <w:br/>
        <w:t>- Түбінде жылқышы ата осы болады, - деп қуанатын Бейсен. Саршаның</w:t>
        <w:br/>
        <w:t>тамыз ыстықтарында бедеудей орғыған толдермен арпалысқанда</w:t>
        <w:br/>
        <w:t>«шаршадым, уһ» деп көрмегені Бейсенге мүлде үнайтын.</w:t>
        <w:br/>
        <w:t>Бүл жолы түн қатқан ұзақ жол білінейін деді. Аналы қара жер қыраулы</w:t>
        <w:br/>
        <w:t>бетегесін төседі. Қарлығаштың қанатындай майысқан бақайшаққа түрпідей</w:t>
        <w:br/>
        <w:t>тиді. Қатпаған жас буын бүлтылдап, аш күзендей бүралтты. Тоңазыған, жер</w:t>
        <w:br/>
        <w:t>соққан май табаны сыздауға айналды. Өз денесі өзіне ауырланып, екі аяғына</w:t>
        <w:br/>
        <w:t>батпан тас байланғандай болды. Жүрген жүрістің қызуымен байқалмаған</w:t>
        <w:br/>
        <w:t>суық. шаршаған сайын меңдей берді. Асқынған аурудай он бойға жайыла</w:t>
        <w:br/>
        <w:t>түсті. Табаннан өткен ызғарға өкпеден соққан таң самалы лебін қөсты. Екі</w:t>
        <w:br/>
        <w:t>сырлас қолдасып, үлбіреген уыз денеге тілсіз жау найзасын сұқты «Мен де</w:t>
        <w:br/>
        <w:t>өмірдің дұшпаны» деген жырын жырлады.</w:t>
        <w:br/>
        <w:t>Өз бойынан асып бара жатқан күшті сыртқа шығармасқа жол қалмады.</w:t>
        <w:br/>
        <w:t>Шаршағанын. тоңғанын Қабыл каншама білдірмейін десе де өзінен ерік кете</w:t>
        <w:br/>
        <w:t>басталы. Әлдененің күші жеңіп, екі иіні салбырап, теңселуге айналды. Бүл</w:t>
        <w:br/>
        <w:t>қалып: «Тілсіз жау жеңлі-ау» деген ишарат еді.</w:t>
        <w:br/>
        <w:t>Қабылдың шаршап келе жатқанын сезе қалды да:</w:t>
        <w:br/>
        <w:t>- Қарағым. арқама мінші, - деді Жүніс.</w:t>
        <w:br/>
        <w:t>- Қой, құлыным. ағатайынды әуре қылма. Шаршасан, өзім арқалайыншы.</w:t>
        <w:br/>
        <w:t>-деді Жұмабике.</w:t>
        <w:br/>
        <w:t>- Өзің арқалатпай жетсең, рахмет айтқан болар елім, - деп күлді Жігер.</w:t>
        <w:br/>
        <w:t>Қалжыраған жас шарана Жүністің арқасыңа мінісімен-ақ төсекке көсіле</w:t>
        <w:br/>
        <w:t>жаткан бабектей қалғып кетті. Бейне бір рахат дариясына шомылғандай болды.</w:t>
        <w:br/>
        <w:t>Қабылды кезек арқалап екі-үш шақырым жүрісімен күздің үзақ таңы</w:t>
        <w:br/>
        <w:t>қылаң беруге бет қойды. Кұншығыстыңетегі ақ таңдаққа бөленді. «Күн сүлу</w:t>
        <w:br/>
        <w:t>келеді» дегендей түн шымылдығы көтеріле бастады. Ақ күміске оранған ак</w:t>
        <w:br/>
        <w:t>селеу шоқпар бастаныл, жыландай жылтыраған қырауын сілке қарап түр.</w:t>
        <w:br/>
        <w:t>-50-</w:t>
        <w:br/>
        <w:t>желіккен үрейдің түсауына киліге берді. Жас өмірдін кызығына тоймаған</w:t>
        <w:br/>
        <w:t>албырт жүрек аттай тулап, алыптай алқындырды. Айналып алған жау самсаған</w:t>
        <w:br/>
        <w:t>найзасын сүғуға таянып келіп қалған сықылданды. Әлдененін сүгіреті көз</w:t>
        <w:br/>
        <w:t>алдына елес бола бастады. Қылқа мойыны сорайып, кеңірдегі қырылдап,</w:t>
        <w:br/>
        <w:t>қызыл қанға боялып жатқан Қасеннің қазасы коз алдына тап болды.</w:t>
        <w:br/>
        <w:t>Қасен жасында жетім қалып кісі есігінде өскен. Казақ елінен мектепке</w:t>
        <w:br/>
        <w:t>бала сүрағанда: «орысқа күлдыққа бергеніміз» деп ақсүйек ханзалалар</w:t>
        <w:br/>
        <w:t>Қасенді байлап-матап қаЛаға жонелтеді. Қасен «Ө» қаласында оқып жүріп</w:t>
        <w:br/>
        <w:t>бәлшебек партиясының програмымен танысады, студенттер үйірмесіне</w:t>
        <w:br/>
        <w:t>қатысады. 16-жылғы қазақ көтерілісінде әтірәт ұйымдастырып, күралды</w:t>
        <w:br/>
        <w:t>көтеріліске басшылық етеді. 18-жылғы «С» қаласындағы Совдеп комитетінін</w:t>
        <w:br/>
        <w:t>мүшесі болып істейді.</w:t>
        <w:br/>
        <w:t>Колчак бәлшебектерді түтқынға ала бастағанда. түтқыннан қашып шығып</w:t>
        <w:br/>
        <w:t>Тарбағатай еліне үйірме ашқан, сол үйымның мүшелері Жігер, Рахмет,</w:t>
        <w:br/>
        <w:t>Жүністер болатын. Қасым қажы мен Әлібай Бейсен «Ө» каласына кісі жіберіп</w:t>
      </w:r>
    </w:p>
    <w:p>
      <w:r>
        <w:t>Колчактың әтрәтіне Қасенді ұстатып берудің қамына кіріскен.Коғалы көлде</w:t>
        <w:br/>
        <w:t>жасырын жиылыс ашып отырғанда әтірәт басып алған. Төрт алам оққа</w:t>
        <w:br/>
        <w:t>ұшқан.Рахмет, Жігер, Жүніс көлге кіріп кетіп қүтылған. Қасен қой қораға</w:t>
        <w:br/>
        <w:t>кіріп, копке дейін атысқан. Сырттан атылған ок оне бойын түгел жаралаған</w:t>
        <w:br/>
        <w:t>Бірақ ішкі сарай аман болған соң жығылмаған. Ақырғы алтыатарынын оғы</w:t>
        <w:br/>
        <w:t>таусылып дәрмен кете бастаған кезде қорадан шыға-ақ қашқан. Қарсы</w:t>
        <w:br/>
        <w:t>алдынан атылған жалғыз оқ жас өмірге тағдыр болып кездескен. Қасқырдай</w:t>
        <w:br/>
        <w:t>қамаған қайырсыз жау қылышпен тілгілеп, қырка басын кесіп алып жүріп</w:t>
        <w:br/>
        <w:t>кеткен. Жүніс, Жігер мен Рахмет төңкеріс қүрбаны Қасен сынды жолдасынан</w:t>
        <w:br/>
        <w:t>сөйтіп айырылған еді.</w:t>
        <w:br/>
        <w:t>Қасеннің оқиғасын бастан аяқ шолып өтті де:</w:t>
        <w:br/>
        <w:t>- Қасен есіңде бар ма?-деп сұрады Рахмет.</w:t>
        <w:br/>
        <w:t>Рахмет жас еді. Әлі де пісіп қатпаған. Толқын көңілі қорқақ қасқырдай</w:t>
        <w:br/>
        <w:t>үркектей беруі мүмкін. Ашынбаған балдырған жігер.</w:t>
        <w:br/>
        <w:t>Өмірдің сағаттық мерзімін қоймауы анық. Рахмет тегі бүл сырды</w:t>
        <w:br/>
        <w:t>түсінбеген адамдай құмарланып отырған әңгімесін доғарды Да:</w:t>
        <w:br/>
        <w:t>-Құрбан болған жалғыз Қасен ғана ма?.. Әлі де талайларымыз Қасендей</w:t>
        <w:br/>
        <w:t>болармыз. Онсыз төңкеріс болмайлы. Еш уақытта датөнкеріс өздігінен келмес</w:t>
        <w:br/>
        <w:t>болар. Сен мүны үғын. Әлі сен жассың, ештене көре де қойған жоқсын.</w:t>
        <w:br/>
        <w:t>Төңкеріс тәжірибең болса өте аз.-леп Жүніс біркатар әңгімелерлін басын</w:t>
        <w:br/>
        <w:t>шолып өтті.</w:t>
        <w:br/>
        <w:t>Рахмет пен Жүніс қиядағы ойдын сай-саласын сөз кылып отырғанда, қыр</w:t>
        <w:br/>
        <w:t>арқасы дамыл көрмеген өгіздей Рысқұлдың қалжаураған кейіпі сезіле бастады.</w:t>
        <w:br/>
        <w:t>Былінык тарткан түкті кірпік жабылып-ашылып мүлгудің үстінде отыреді.</w:t>
        <w:br/>
        <w:t>Рысқұлдың шаршағанын сезе қалды да:</w:t>
        <w:br/>
        <w:t>- Атка конайық,-делі Жүніс.</w:t>
        <w:br/>
        <w:t>215ш</w:t>
        <w:br/>
        <w:t>Демидов аз жылдың ішінде Алтайға бірнеше зауыт орнатты.</w:t>
        <w:br/>
        <w:t>Колыван, Шульбин, Барнаул зауыттары Алтайдың мыс кенін қорыту</w:t>
        <w:br/>
        <w:t>үшін сонда салынды.</w:t>
        <w:br/>
        <w:t>Демидовтың зауыттары кен шығатын жерлерге салынған жоқ.</w:t>
        <w:br/>
        <w:t>Зауытты жүргізетін отынды қарайлап салынды. Зауыттарға кен</w:t>
        <w:br/>
        <w:t>жеткізудің өзі дүниенің бір бейнеті болды. Колік жүрмейтін, қар</w:t>
        <w:br/>
        <w:t>басатын кенді жаяу арбалап тасыған дейді, 1870 жылдары «Алтай</w:t>
        <w:br/>
        <w:t>тарихы» деген мақаласында инженер Иоксо.</w:t>
        <w:br/>
        <w:t>Демидовтың Барнаулдағы зауыты 18-ғасырдың аяғына дейін істеп</w:t>
        <w:br/>
        <w:t>келді. Бүл сан рет қайыра түзетілді. Колыван мен Шульбиндегі зауыттар</w:t>
        <w:br/>
        <w:t>1740 жылдары жабылып қалды. 1747 жылы Алтайды зерттеуге үкімет</w:t>
        <w:br/>
        <w:t>комиссия күрды. Алтайдан мыстан басқа да қымбатты металдар</w:t>
        <w:br/>
        <w:t>табылды. «Алтынның кендегі маңызы 9-10 процент, күмістікі 22</w:t>
        <w:br/>
        <w:t>процент, қорғасындыкі 30-32 процентке дейін» деп тапты комиссия.</w:t>
        <w:br/>
        <w:t>Шынында бүл металдарды Демидов жасырып, жымқырып қана</w:t>
        <w:br/>
        <w:t>мыспен бірге қорыта бастаған елі.</w:t>
        <w:br/>
        <w:t>1747 жылы Алтай олкесі Демидовтан алынып, патшаның оз</w:t>
        <w:br/>
        <w:t>қарауына көшті. Мүнда патшаның атымен «Кабинет басқармасы»</w:t>
        <w:br/>
        <w:t>қүрылды.</w:t>
      </w:r>
    </w:p>
    <w:p>
      <w:r>
        <w:t>Алтайдың өндірістері «кабинет» қарамағына кошумен қабат бүкіл</w:t>
        <w:br/>
        <w:t>Алтайдың жері, суы, ағаш-орманы, аңы «патшаның өз меншігі» болып</w:t>
        <w:br/>
        <w:t>аталды. Алтай олкесін мекен еткен бүрынғы тұрған халықтар не жер,</w:t>
        <w:br/>
        <w:t>суын тастап ауып кетті де, не «кабинетке» басыбайлы жүмысшы</w:t>
        <w:br/>
        <w:t>болып қалды. 1748-49 жылдары патшаның әмірімен бірнеше жүздеген</w:t>
        <w:br/>
        <w:t>шаруаларды ішкі Ресейден Алтайға қамаумен айдап әкелді. Бүларды</w:t>
        <w:br/>
        <w:t>тау жүмысына салды. Ағылшын, неміс елдерінен инженер-техниктер</w:t>
        <w:br/>
        <w:t>қойылды. Ағылшын инженерлері ауып келген шаруалардың барлығын</w:t>
        <w:br/>
        <w:t>да «Алтай бергалдары» (Алтайдың тау жұмысшылары) деп атайтын</w:t>
        <w:br/>
        <w:t>болған.</w:t>
        <w:br/>
        <w:t>Тау жұмысшылары шынында да адам сияқты өмір сүрген жоқ.</w:t>
        <w:br/>
        <w:t>Өмірдің азабын тартты. Олар шахтаның астында, тәшкеге кісендеулі</w:t>
        <w:br/>
        <w:t>болды. Шахта астында түратын жұмысшылар, алақандай күннің</w:t>
        <w:br/>
        <w:t>жарығын көре алмады. Жексенбі күндері ғана оларға «бостандық»</w:t>
        <w:br/>
        <w:t>бөлатын. Тәшкеден босанып. шахтаның ауызына келуге рүқсат</w:t>
        <w:br/>
        <w:t>берілетін. Сыртқа шығарылмайтын, жер астында байлаудағы</w:t>
        <w:br/>
        <w:t>жүмысшылар жексенбі сайын сол ауызға келіп. күннің жылтыраған</w:t>
        <w:br/>
        <w:t>сәулесін коруге дес ынтығатын. Міне, сол күндегі жүмысшыларлын</w:t>
        <w:br/>
        <w:t>өмір ескерткіші,</w:t>
        <w:br/>
        <w:t>Ескі күннің бүл тұрмысын тарих деректері толығымен ләлелдейді</w:t>
        <w:br/>
        <w:t>Змеинотор руднигінде далаға шығарылмайтын жұмысшыларға арнап</w:t>
        <w:br/>
        <w:t>шахтадан шіркеу салынған 1921-22 жылдары шіркеу түрған горизонтты</w:t>
        <w:br/>
        <w:t>254-</w:t>
        <w:br/>
        <w:t>әлде ненің тегеурінін сезген адамдар сықылды. Жыланша ирелеңдеген қара</w:t>
        <w:br/>
        <w:t>жолдың он бойын куалаған бойларымен Коккүлықтың түсына жақындады.</w:t>
        <w:br/>
        <w:t>Бұлар жақындаған әзірле, кешкі күннің қараңғы тартқан сілемімен екі көздің</w:t>
        <w:br/>
        <w:t>қарашығына іліккен танадай қарауытып екі лашық көрінді.</w:t>
        <w:br/>
        <w:t>- Күзектен кошіп бітпеген ғой,-деді Жүніс.</w:t>
        <w:br/>
        <w:t>- Көше алмай отырған көлігі жоқтар ғой,- деп шоқытып келе жатқан атының</w:t>
        <w:br/>
        <w:t>тізгінін тежеп, бүлкілдейін деді Рахмет.</w:t>
        <w:br/>
        <w:t>- Бұларға соға кетейію.</w:t>
        <w:br/>
        <w:t>- Жүртта отырғандарға соғып, ел-жүрттың жайын білуді екеуі де мақүл</w:t>
        <w:br/>
        <w:t>көрісті.Жүріп келе жатқан жолдарынан бұрылып, жүрттағыларға бет қойлы.</w:t>
        <w:br/>
        <w:t>Бүлар жапырайған қара лашыктардыһ маңына тақаған әзірле қүйрығын екі</w:t>
        <w:br/>
        <w:t>борбайының арасына қысып, қарала каншық шәу-шау етті. Бүларға ере түсті</w:t>
        <w:br/>
        <w:t>де, күзгісуықтың бүрістіріп тастаған бойы жазғызбағандай-ақ үйдің іргесіне</w:t>
        <w:br/>
        <w:t>барып, тұмсығын бауырына тығып жата қалды. Күзектен құтылғанша асық</w:t>
        <w:br/>
        <w:t>болып отырған Күндік аттың дүрсілі шығысымен-ақ жүгіріп далаға шықты.</w:t>
        <w:br/>
        <w:t>Күткен адамы болмағанға қорқыныштын қаупі үрейлендіре бастады.</w:t>
        <w:br/>
        <w:t>Бейуақта екі адамның түсіп жатқанын көрді де сөдегей жүрген не қылған</w:t>
        <w:br/>
        <w:t>адамдар леген ойға кірді. Өткен түнгі Жүманның өлімі көз алдына келіп</w:t>
        <w:br/>
        <w:t>елестеді.</w:t>
        <w:br/>
        <w:t>Одан әрі ойлауға мүршасы да келмеді. Қорқыныштың еріксіз күші</w:t>
        <w:br/>
        <w:t>билегендей, жүрегі алқымына тығылып ентіге бастады. Жып етіп кара</w:t>
        <w:br/>
        <w:t>лашыққа қалай кіріп кеткенін олі де сезбей қалды.</w:t>
        <w:br/>
        <w:t>Төпсасының бір жағы қираған ағаш есік кирандап барып ашылды.</w:t>
        <w:br/>
        <w:t>-Кеш жарық!-деп Рахмет пен Жүніс кіріп келді. Ызғарлы аязда қалжырап</w:t>
        <w:br/>
        <w:t>қалтыраған үсіктей қорыққаннан құнжауы кетіп отырған Күндік куанғанынан</w:t>
        <w:br/>
        <w:t>үшып тұрды да:</w:t>
      </w:r>
    </w:p>
    <w:p>
      <w:r>
        <w:t>-Қайнағам екен ғой.-деді жұлып алғандай. «Қорыққан мен қуанған</w:t>
        <w:br/>
        <w:t>бірдей» деген ғой, өн бойын мүздатқан қаһарлы қауіптен кенеттен</w:t>
        <w:br/>
        <w:t>жадырағанда не дерін, не деп аманласарын да ұмытты.</w:t>
        <w:br/>
        <w:t>- Келін, үй-іші аман ба? - деді Жүніс.</w:t>
        <w:br/>
        <w:t>- Шүкір,-деді де бүгіліп барып сол жак босағадағы тай терінін үстіне отыра</w:t>
        <w:br/>
        <w:t>кетті.</w:t>
        <w:br/>
        <w:t>Шаңырақтың алдын керегеге артып; артына бакал уық сүйеген қара</w:t>
        <w:br/>
        <w:t>лашық, желдін екпінімен еңсеріліп, түйенің жабуындай қисайған. Бақайшағы</w:t>
        <w:br/>
        <w:t>майысқан жас төллей керегелердің сирағы тырбия бастаған. Айсыз түндегі</w:t>
        <w:br/>
        <w:t>шым-шытырық жұлдыздай қара қүрым үзіктің өн бойынан миллион көз</w:t>
        <w:br/>
        <w:t>сығырая қарап тұрған сықылды. Ойнақшып шыққан қошқыл бүлт үп етіп</w:t>
        <w:br/>
        <w:t>желін үрсе боранның думаны осы қара лашықта болатын</w:t>
        <w:br/>
        <w:t>Тоөрлегі тұрған қарт қара сандыққа сүйеп Рахмет пен Жүніс көсіле кеп</w:t>
        <w:br/>
        <w:t>отырса да, тезірек жүрудің ойында еді. Әлденеге асықтырған түйткіл көңіл</w:t>
        <w:br/>
        <w:t>дамыл алып сәл шыдауға болмайтындай.</w:t>
        <w:br/>
        <w:t>ше</w:t>
        <w:br/>
        <w:t>СОЛ ТҮНДЕ</w:t>
        <w:br/>
        <w:t>Көзге түртсе көрінбестей караңғы түн. Шумақталып кошкен бұлттың ара-</w:t>
        <w:br/>
        <w:t>арасынан көрініп кетіп алтын қабақты жұлдыздар ғана елестейді. Тым-тырыс.</w:t>
        <w:br/>
        <w:t>Ақырындап қана күздің қоңыр желі еседі, анда-санда етегіңді желпіп тастап</w:t>
        <w:br/>
        <w:t>салқын самалын береді. Желе шоқытып жортқан екі жолаушы Қарабүлақтың</w:t>
        <w:br/>
        <w:t>басына төніп келгенде сампылдап үрген сақа төбеттердің дауыстары</w:t>
        <w:br/>
        <w:t>шапылдап-ақ естіле бастады.</w:t>
        <w:br/>
        <w:t>- Ауылға келіп те қалдық қой,-деді Рахмет.</w:t>
        <w:br/>
        <w:t>- Иә, Жігердікіне түсейік,-деді Жүніс.</w:t>
        <w:br/>
        <w:t>Бұлар Жігер үйінің сырт жағына тақаған өзірде ат шаптырым жерден қарсы</w:t>
        <w:br/>
        <w:t>алған екі-үш ит үргендерін бәсеңдетіп бөлініп қала берді де, төрт-бес бала</w:t>
        <w:br/>
        <w:t>кездесе қалды. Таныған аламдардай ере берісті де, біріне бірі бұрылып</w:t>
        <w:br/>
        <w:t>- Жүніс пен Рахмет қой,- десті.</w:t>
        <w:br/>
        <w:t>Жүніс пен Рахмет аты естілген кезде он екідегі Тәкеннің таңқиған танауы</w:t>
        <w:br/>
        <w:t>бұрынғысынан да гөрі танқиып. «бәлшебектер ғой»-деді балаларға қарап.</w:t>
        <w:br/>
        <w:t>- Жоқ. Жүніс пен Рахмет. Алақай, оңды болды. Ертең сабақ басталады,-</w:t>
        <w:br/>
        <w:t>десті бірқатары. «Бәлшебек» деген сөзді ұғыныса алмай қалды. Бүл соз</w:t>
        <w:br/>
        <w:t>балаларға бір жат нәрсе көрінді де Тәкенді ортаға алып ежіктей бастады.</w:t>
        <w:br/>
        <w:t>- Бәлшебек дедің бе?.. Ол не?..Ол кім?.. деген сауалдарды тұс-тұсынан</w:t>
        <w:br/>
        <w:t>құйылдырды.</w:t>
        <w:br/>
        <w:t>- Бәлшебек пе?-деп сүрап алды да,- білмеймін, папамдар Рахмет,</w:t>
        <w:br/>
        <w:t>Жігерлерді бәлшебек дейді. Неге айтып жүргенін қайдам,- деп жалтарайын</w:t>
        <w:br/>
        <w:t>деді Тәкен.</w:t>
        <w:br/>
        <w:t>Одан әрі ежіктеп тұруды керексіз тапқандай балалар үйді үйлеріне тарады.</w:t>
        <w:br/>
        <w:t>Жерден жеті қоян тапқандай Тәкен салған бойымен жүгіріп отырып үйіне</w:t>
        <w:br/>
        <w:t>келді. Ес- дерті папасына хабар беру елі. Ол ойына бөгет болғандай, папасы</w:t>
        <w:br/>
        <w:t>намазда еді. Иашиғы намазын аяқтап, екі сәлем айтып болып, ниетте отыр</w:t>
        <w:br/>
        <w:t>елі. Сондықтан күлайлан тілеген тілегінің күрделісі: мал- басымды аман қыла</w:t>
        <w:br/>
        <w:t>көр. бәлшебектерге бір тосу болса екен дегендік еді.</w:t>
      </w:r>
    </w:p>
    <w:p>
      <w:r>
        <w:t>Қарт құдайы бәлшебек өтпес қара тоған салып беретін болса қой дейтін</w:t>
        <w:br/>
        <w:t>Бейсен жоқ еді. Бейсеннің бетін сыйпауын аңдып түрған Тәкен жүлып</w:t>
        <w:br/>
        <w:t>алғандай:</w:t>
        <w:br/>
        <w:t>- Папа. бәлшебектер келді,- деді.</w:t>
        <w:br/>
        <w:t>-Не дейді. тәңір алғыр?!- деп жалт қаралы Бейсен. Жыланша жымырылған</w:t>
        <w:br/>
        <w:t>қысық көзі бұрынғысынан да гөрісығырайып кетті.</w:t>
        <w:br/>
        <w:t>- Бәлшебектер, бәлшебектер.- деп өршелене түсті бала.</w:t>
        <w:br/>
        <w:t>Қара албасты қапсыра құшақтап алғандай. не өлімнің соңғы сағатын</w:t>
        <w:br/>
        <w:t>кешіретіндей дауысы қырылдап, әукесі дірілдей бастады.</w:t>
        <w:br/>
        <w:t>- Бәлшебектер? Бәлшебектер дейді?!деп сұрады тұтықпасы үстаған</w:t>
        <w:br/>
        <w:t>кекештей-ак.</w:t>
        <w:br/>
        <w:t>- Әлгі бар ғой, бӛлшебек Рахмет.Жүніс,-деді Тәкен.</w:t>
        <w:br/>
        <w:t>246:</w:t>
        <w:br/>
        <w:t>Мамықтай үлбіреген ақша бүлт таң самалын бүркей түсіп ыдырай басталы.</w:t>
        <w:br/>
        <w:t>Түні бойы бетін бүлтпен бүркеген алтын жүлдыз күле қарап жымың қақты.</w:t>
        <w:br/>
        <w:t>«Қош бол» дегендей шым-шытырық кестесін таратып сиректеліп келеді.</w:t>
        <w:br/>
        <w:t>Жолаушылар жүрген сайын сәлдесін салған карт Тарбағатай анықталып</w:t>
        <w:br/>
        <w:t>көрінді. Қол бүлғаған дәйекшідей атой беріп түр. Аспанмен тілдескен кия</w:t>
        <w:br/>
        <w:t>шыңдарында ор текедей бүлаңдап ақшыл бүлттар ойнайды. Үйіріліп төмендеп</w:t>
        <w:br/>
        <w:t>барып отырады. Қарияға тағзым қылғандай мүлгіп барып шыннын табесін</w:t>
        <w:br/>
        <w:t>құшақтайды. с</w:t>
        <w:br/>
        <w:t>- Шиелі өзеніне тақап та қалдық қой, - дейді Жүніс.</w:t>
        <w:br/>
        <w:t>- Алдымыздағы қырқадан асып түссек, Шиелі аңғарына кіреміз, - деді</w:t>
        <w:br/>
        <w:t>Жұмабике.</w:t>
        <w:br/>
        <w:t>Түні бойы «ау» деп аузын ашпаған Рахмет әлде бірдемені айтуға</w:t>
        <w:br/>
        <w:t>оқтайланды. Бір нәрсе бөгегендей аузына келген сөзін жұтынып жіберді.</w:t>
        <w:br/>
        <w:t>Қапсыра басқан қара тұман қайғыны қайыра ойлады. Өмірдін үмітсіз</w:t>
        <w:br/>
        <w:t>бұлттары көз алдына елестегендей болды. Қара жер күшағын жайып «сенін</w:t>
        <w:br/>
        <w:t>анаң-мен» дегендей қүрғыр күлағы да шулап кетті. Түн пердесін бүркенген</w:t>
        <w:br/>
        <w:t>Рахметті таң сәулесі мұндалатып корсетіп тұрған сықылданды.</w:t>
        <w:br/>
        <w:t>Қорыққанға қос көрінетіндігі қандай?! Қырау басқан шоқ тобылғы да</w:t>
        <w:br/>
        <w:t>топтанған әскер болып елестеді. Қиқу салып. қылыш бұлғап шауып келе</w:t>
        <w:br/>
        <w:t>жатқан жаудың сүгіреті де тап бола берді. Бүлар қырқаға таянған әзірде</w:t>
        <w:br/>
        <w:t>оңтүстік жақтан бір қара қылқиған сықылды болып еді. ілезде жоқ болды.</w:t>
        <w:br/>
        <w:t>Үрейленіп келе жатқан Рахметтін қорқау көзі мұны да шала қалды.</w:t>
        <w:br/>
        <w:t>-Әне бір кісіні қарашы, - деді Рахмет.</w:t>
        <w:br/>
        <w:t>-Кісің кәне, - деп сүрады Жігер.</w:t>
        <w:br/>
        <w:t>- Кәне, кәне, - десіп бәрі де үңілісті, ештеңе білінбеді.</w:t>
        <w:br/>
        <w:t>- «Қорыққанға қос көрініп» келе жатқан да, - делі Жұмабике.</w:t>
        <w:br/>
        <w:t>Сүйткенше болмады, қырқаның астынан сау етіп атты әскер шыға келді.</w:t>
        <w:br/>
        <w:t>Жамыраған қозыдай тым-тырақай шабуылдап ат қойды.</w:t>
        <w:br/>
        <w:t>- Енді өлдік қой, - деді Рахмет.</w:t>
      </w:r>
    </w:p>
    <w:p>
      <w:r>
        <w:t>- Өлсек қайтейік. Өлгендерден артықпыз ба? Біз өлсек те сан миллион</w:t>
        <w:br/>
        <w:t>пролетариат олмейді. Пролетариат көсемі-бәлшебек партиясы өлмейді. Біз</w:t>
        <w:br/>
        <w:t>мұратымызға жетпегенмен, олар жетелі, Қамықпа, жасыма! Жаса, Кеңес</w:t>
        <w:br/>
        <w:t>үкіметі!... Жаса... жаса... - деген дауыстың қалай шығып кеткенін де сезбей</w:t>
        <w:br/>
        <w:t>қалды Жігер.</w:t>
        <w:br/>
        <w:t>Ұзын мұртты, кан шеңгелді сары сылаңдар торлаған қасқырдай қамап</w:t>
        <w:br/>
        <w:t>алды. Аю кабақты. шелек танау Әпесер төніңкіреп келді де.</w:t>
        <w:br/>
        <w:t>- Мынау орыс қой? деді Жігерді нүсқап.</w:t>
        <w:br/>
        <w:t>- Иә.орыс,- делі-Жігер</w:t>
        <w:br/>
        <w:t>-«Қашқан» бөлшебек шығарсың. айт шыныңды өлмей тұрып, &lt;дедіәлесер,</w:t>
        <w:br/>
        <w:t>жер тарпып тыпырлаған ала атымен айнала беріп</w:t>
        <w:br/>
        <w:t>- Нә, мен бәлшебек.&gt; делі Жігер.</w:t>
        <w:br/>
        <w:t>:51-</w:t>
        <w:br/>
        <w:t>|</w:t>
        <w:br/>
        <w:t>|</w:t>
        <w:br/>
        <w:t>|</w:t>
        <w:br/>
        <w:t>|</w:t>
        <w:br/>
        <w:t>|</w:t>
        <w:br/>
        <w:t>!</w:t>
        <w:br/>
        <w:t>зор себепші болды. Ленин-Сталин партиясының басшылығы мен</w:t>
        <w:br/>
        <w:t>Риддер большевиктері талай троцкистердің зиянкестік істерін ашты.</w:t>
        <w:br/>
        <w:t>Алтай өлкесінің бүрынғы өнімімен Октябрь революциясынан бергі</w:t>
        <w:br/>
        <w:t>өндірілген табыстарды салыстырсаң айырмасы жер мен коктей.</w:t>
        <w:br/>
        <w:t>Алтайдың бұрынғы 200 жылдық омірі революциядан бергі өміріне</w:t>
        <w:br/>
        <w:t>қарағанда, қандай коп болса, сонғы он жылдағы табыстарымыз да</w:t>
        <w:br/>
        <w:t>сондай коп.</w:t>
        <w:br/>
        <w:t>Демидовтан бастап «кабинет», Уркбартқа дейінгі капиталистердің</w:t>
        <w:br/>
        <w:t>бүкіл Алтайдан 200 жыл ішінде ондірген табыстары (металдары), Совет</w:t>
        <w:br/>
        <w:t>елінің Алтайдан сонғы екі жыл ішінде ондірген табыстарына жетпейді.</w:t>
        <w:br/>
        <w:t>Алтайдың алыптық бойына шақ өмір жаңа ғана ашылды. Совет</w:t>
        <w:br/>
        <w:t>тұсында ғана, Алтай өлкесінде ғана техника, жаңа адамдар туды.</w:t>
        <w:br/>
        <w:t>Қызықты, көңілді, мәдениетті түрмыс тулы. Нағыз шындық өмірі тулы.</w:t>
        <w:br/>
        <w:t>Алтай шын байлығын жаңа ғана ашты. Мынадай екі цифрлы</w:t>
        <w:br/>
        <w:t>келтірейік:</w:t>
        <w:br/>
        <w:t>Октябрь революциясына дейін Алтайлан алынған байлықтар: 5</w:t>
        <w:br/>
        <w:t>миллион тонна кен. Ол кеннен тазартып алынған алтын-күміс 2800</w:t>
        <w:br/>
        <w:t>тонна, 130 мың тонна қорғасын, 31 мың тонна мыс.</w:t>
        <w:br/>
        <w:t>Мырыш, қола, жез, кадмий, ғалий атымен өндірілмеген.</w:t>
        <w:br/>
        <w:t>Совет елінің соңғы бес жыл ішінде Алтайдан өндірген жабайы</w:t>
        <w:br/>
        <w:t>металдарының қорғасын, мырыш, кола, мыс, жез, темір, қалайы өзі-</w:t>
        <w:br/>
        <w:t>ақ баға жағынан алғанда екі есе артып түседі.</w:t>
        <w:br/>
        <w:t>«Кабинет» 1784 жылдан 1833 жылға шейін (49 жылдың ішінде) бүкіл</w:t>
        <w:br/>
        <w:t>Алтайдан 144600 тонна кен шығарса, осы күні жалғыз Ридлер</w:t>
        <w:br/>
        <w:t>рудниктерінің өздері-ақ 1937 жылдын 5 айы ішінде 230 мың тонналан</w:t>
        <w:br/>
        <w:t>аса кен шығарды.</w:t>
      </w:r>
    </w:p>
    <w:p>
      <w:r>
        <w:t>Совет горняктары, Алтайға ең күшті, ең жаңа техниканы қолдана</w:t>
        <w:br/>
        <w:t>білді. Совет горняктарының мәдениеті де, тұрмысы да өсті. Алтай</w:t>
        <w:br/>
        <w:t>өлкесінде бұрын өріс алған, халықтарға улы апиын болған шіркеу</w:t>
        <w:br/>
        <w:t>құрыды. Қараңғылық бұғауы тас-талқан болды. Клуб, кино, мектеп</w:t>
        <w:br/>
        <w:t>орынлары кобейіп, кең өріс аллы. Алтай байлығынын (сапасынын)</w:t>
        <w:br/>
        <w:t>үлкен ордасы атанған Риддер мәлениетті, гүлленген жұмысшы қаласы</w:t>
        <w:br/>
        <w:t>болды. Риддердің ақ комірі туды. Үлбі станциясы жүрді. Рубиовка-</w:t>
        <w:br/>
        <w:t>Риддер темір жолы Ридлердің кішкене темір жолына келіп қосылды.</w:t>
        <w:br/>
        <w:t>Патша кабинетінің «жарамсыз» деген Ридлері патшаның өзі жарамсыз</w:t>
        <w:br/>
        <w:t>екендігін корсетті. Рилдерді жалға алған Уркбарт бұрынғы запасты</w:t>
        <w:br/>
        <w:t>қоса есептеп, Риддерде мыңадай шамада запас бар деп қорытынды</w:t>
        <w:br/>
        <w:t>жасаған!</w:t>
        <w:br/>
        <w:t>Һ.Жаппай колчедан (тас құмдақ) кені 937600 тонна</w:t>
        <w:br/>
        <w:t>2. Тастақ кені 1,211,200 тонна, барлығы 2,148,800 тонна.</w:t>
        <w:br/>
        <w:t>2572</w:t>
        <w:br/>
        <w:t>Не қылғанымен қызыл-жасыл қылып келе жатыр,- деп Рысқүл жырдай қылып</w:t>
        <w:br/>
        <w:t>соқты. Қорқыныш өрті он бойын орлегендей, Рысқұл сөйлеген сайын Рахмет</w:t>
        <w:br/>
        <w:t>бір қуарып, бір қызара берді. Әлденелердің бейнелері көз алдына елестегендей</w:t>
        <w:br/>
        <w:t>болды. Рахметтің үрейленіп отырғанын сезе қалды да:</w:t>
        <w:br/>
        <w:t>- Неден қүтың қашып отыр?-деді Жүніс.</w:t>
        <w:br/>
        <w:t>Қорыққандығын сездірмеуге тырысқан адамдай.</w:t>
        <w:br/>
        <w:t>-Не қыпты... не қыпты?-деп апалақтай қалды Рахмет.</w:t>
        <w:br/>
        <w:t>Жүністің есі-дерті Бейсеннің не істеп не қойып жатқанын білу еді, сөзді</w:t>
        <w:br/>
        <w:t>салғаннан Бейсеннен бастасам Рысқұлдың қитығына тиіп кетем бе дегендей</w:t>
        <w:br/>
        <w:t>алыстан орағытып отыруының да жоні сол еді. Рысқүл олқылы-толқылы адам.</w:t>
        <w:br/>
        <w:t>Кейде кедейшіл болып кедейдің жоғын жоқтай калатын. Бейсен арқаға қаққан</w:t>
        <w:br/>
        <w:t>күні жалт беріп қүйрығын сыртқа сала қоятыны да бар. Бейсенді «биеке» деп</w:t>
        <w:br/>
        <w:t>қүрша жорғалайтын. Рысқұлдың екі</w:t>
        <w:br/>
        <w:t>ұштылығын, мылжыңдығын ауылдың кобі-ақ жақтырмайтын. Әсіресе</w:t>
        <w:br/>
        <w:t>өзімен бірге жүріп бірге оскен, омірлің ыстық-суығына ортақтас болған</w:t>
        <w:br/>
        <w:t>Қожбан: «Ырсеке, осы сенің сөзіңде тұрлау жоқ» деп жіптің ұшығына дейін</w:t>
        <w:br/>
        <w:t>барысып та қалатын.</w:t>
        <w:br/>
        <w:t>Міне сонлықтан Рысқүлды жүбатып, еліктіріп алмай сыр сүрау өте қиын</w:t>
        <w:br/>
        <w:t>соғатын іс еді. Бүл сырды болжамай да отырған Жүніс жоқ. Әңгімені жіберіп</w:t>
        <w:br/>
        <w:t>тартып, сөздің бетін Бейсенге қарай бұрмалады:</w:t>
        <w:br/>
        <w:t>- Бине деп отыр?-деді Жүніс.</w:t>
        <w:br/>
        <w:t>- Бейсеннің бәлшебек дегенге жаны қас. Екі сөзінің бірі бәлшебек</w:t>
        <w:br/>
        <w:t>атаулыны қырам-жоям дейді де отырады. Кейде үйінде отырып көпіргенде</w:t>
        <w:br/>
        <w:t>«бәлшебек байлардың малын алып кедейлерге береді, кедейлерді</w:t>
        <w:br/>
        <w:t>жарылқамақ. Менікі-сенікі болмайды. Дінді жояды» дейді. «Біреудің малы-</w:t>
        <w:br/>
        <w:t>жаны біреуге мал-жан бола ала ма» деп үзақ сонар үгітті де айтып қояды.</w:t>
        <w:br/>
        <w:t>Бейсеннің бұл айтқаны рас болатын болса, кедей жарылқанатын болса-біздің</w:t>
        <w:br/>
        <w:t>бақытымыз дағы,- деп қарқ-қарқ күлген болды Рысқүл.</w:t>
        <w:br/>
        <w:t>- Бәлшебек кедей, жалшы-жүмысшылардың үкіметін құрмақ. Бүрын</w:t>
        <w:br/>
        <w:t>байлар билесе, енді солар билемек. Қолынан билік беру байларға оңай емес</w:t>
        <w:br/>
        <w:t>қой, жанталасып қарманып қалмақ. Міне кормейсің бе, кашып бара жатып</w:t>
        <w:br/>
        <w:t>ақтардың не істеп жатқаның,-деп Жүніс бірқатар үгіттеген болды Рысқүлды.</w:t>
        <w:br/>
        <w:t>Екі ортадан сөзді боліп:</w:t>
        <w:br/>
        <w:t>- Қасым қашан кетті?-деп сүрады Рахмет.</w:t>
      </w:r>
    </w:p>
    <w:p>
      <w:r>
        <w:t>- Бүгін.</w:t>
        <w:br/>
        <w:t>- Ол не бітірмек?</w:t>
        <w:br/>
        <w:t>- Өткен түні бидің үйінде ақсақалдардың әңгімесі болды. Өз ауылынан</w:t>
        <w:br/>
        <w:t>Қасым кажы да келді. Сөздерінің түр-әлпеті: Жігер, Рахмет, Жүніс үшеуіңді</w:t>
        <w:br/>
        <w:t>ақтарға үстап бермек,-деді Рыскүл. Бүл сөзді естігенде мұзды су төбесінен</w:t>
        <w:br/>
        <w:t>қүйылып кеткендей-ақ Рахметтің өнбойы суынып сала берлі. Қаншама</w:t>
        <w:br/>
        <w:t>қорқынышка қарсы қажыр-қайрат қылайын лесе ле қаулаған кауіп пен</w:t>
        <w:br/>
        <w:t>ұрысқанын елемегенсіп, айнала беріп қайта тыңдайтын. Жігердің әрбір сөзі,</w:t>
        <w:br/>
        <w:t>айтқан ақылы Жүұмабикенің жас бауырын елжіретіп қай-қайдағы шерін</w:t>
        <w:br/>
        <w:t>қозғайтын. Еріксіз ұйытатын. Адамның шын ақыл-күйі Жігерлер ғой деген</w:t>
        <w:br/>
        <w:t>ұғым беретін. «Осыларға толып жатқан ақтың әскері де кезлеспей-ақ қойды</w:t>
        <w:br/>
        <w:t>ау. бәлшебек болғансып, кедейшіл болғансып, жүрттың жігін ашып болды»</w:t>
        <w:br/>
        <w:t>деген Бейсеннің қарғысы, оның Жігер десе төбе шашы тік тұратындығы</w:t>
        <w:br/>
        <w:t>Жұмабикенің қүлағына ертеден-ақ сіңген еді. Бейсеннің қорқынышты жауы</w:t>
        <w:br/>
        <w:t>бәлшебек екенін сезетін. Бейсеннен кегін әперсе бәлшебек қана әперетінін</w:t>
        <w:br/>
        <w:t>білген. Бүл үғым Жүмабикеге Жүман олместен бүрын да кірген болатын.</w:t>
        <w:br/>
        <w:t>Жүманның олімі бүл ойды тереңдетті.Жүмабикенің таптық кегін ұлғайта</w:t>
        <w:br/>
        <w:t>түсірді. «Менің кегім-таптық кек» дейтін Жүмабике.</w:t>
        <w:br/>
        <w:t>- Жігерлікіне барайық.-деді анасының алдында балдырғанша сылаңдап</w:t>
        <w:br/>
        <w:t>жатқан Қабыл. Көңілін көзімнің тірісінде қайтармаспын-ау дегендей:</w:t>
        <w:br/>
        <w:t>- Барайық,-деді анасы.</w:t>
        <w:br/>
        <w:t>ШЫН ДОСТЫҚ</w:t>
        <w:br/>
        <w:t>- Өзерленген тойымсыз, жыртқыш жауыздар... Күн туған соң жосып</w:t>
        <w:br/>
        <w:t>жатқандары. Қашып бара жатып қан ағызып, ел талап жатқандарын қарашы,-</w:t>
        <w:br/>
        <w:t>деді жігерленіп Жігер.</w:t>
        <w:br/>
        <w:t>- Ақтардың бір бөлегі Тарбағатайдағы керейлерге кеше келіпті. Ертең</w:t>
        <w:br/>
        <w:t>осы жермен өтетін болса керек,-деді Жүніс.</w:t>
        <w:br/>
        <w:t>- Бейсен қам қылып жатыр деп естідім. Ақтарды шақырып келгелі Қасым</w:t>
        <w:br/>
        <w:t>кетіпті,-деді Жігер.</w:t>
        <w:br/>
        <w:t>- Қайтсек те бүгін Зайсан қаласына өтейік. Ондағы адамдарымызға хабар</w:t>
        <w:br/>
        <w:t>беруіміз керек. Хабарсыз болып, жазым табуы мүмкін,-деді Рахмет.</w:t>
        <w:br/>
        <w:t>-Жігер, атыңды қамда, отырмалық, уақыттың көбі отіп кетті ғой,-деді Жүніс.</w:t>
        <w:br/>
        <w:t>Жігерде қамдарлық ат та жоқ еді.</w:t>
        <w:br/>
        <w:t>Жігердің анда-санда аяқ артатын көлігі-Өтебайдың тай торысы болатын.</w:t>
        <w:br/>
        <w:t>Гай торының аты ғана «тай торы», әйтпесе тайлықтан әлдеқашан өтіп</w:t>
        <w:br/>
        <w:t>кеткен қарт торы елі.</w:t>
        <w:br/>
        <w:t>Өтебайлың тай торыдан басқа қыл күйрығы болмаған соң жыл сайын</w:t>
        <w:br/>
        <w:t>жалын күзеп алатын. Торы тай сықылды сымпиятын да жүретін. Содан барып</w:t>
        <w:br/>
        <w:t>тай торы атанған.</w:t>
        <w:br/>
        <w:t>Тай торы омір бойы Бейсеннің жылқысына қосылған емес, болек</w:t>
        <w:br/>
        <w:t>жайылатын. Қопаның арасын; ауылдын маңын мекен қылатын. Ел қораға</w:t>
        <w:br/>
        <w:t>қонғалы тай төрынын өзіненерік кетті, басы байланды. Шөпке тиеді деп Бейсен</w:t>
        <w:br/>
        <w:t>би қарала атқа қосақтаттырыл қойды. Содан бері тай торы жылқының өрісінен</w:t>
        <w:br/>
        <w:t>қалып көрген емее.</w:t>
        <w:br/>
        <w:t>Ақтың дыбысы естілісімен-ақ Бейсен өткен түні жылқысын</w:t>
      </w:r>
    </w:p>
    <w:p>
      <w:r>
        <w:t>Мыңшұнңқырға айдатты. Жылқыны іздеген адам сол Мыңшүңқырға баруы</w:t>
        <w:br/>
        <w:t>24Б</w:t>
        <w:br/>
        <w:t>- Бәсе, сүй десейші, бағаналан бері соны айтпай қағынып</w:t>
        <w:br/>
        <w:t>тұрсың... Бәлшебек.бәлшебек деп зәремлі үшырғаның.- деді де жан-жағына</w:t>
        <w:br/>
        <w:t>қаранды Бейсен.- Сүлтанды шақырып келші,- делі Тәкенге.</w:t>
        <w:br/>
        <w:t>Сүлтан кірер-кірместе-ақ:</w:t>
        <w:br/>
        <w:t>- Жүніс пен Рахмет келіпті,Жігердікіне түскен шығар. Тәкен екеуің барып</w:t>
        <w:br/>
        <w:t>солардың аттарын молаға тығып келіңлдер;-деді Бейсен. Жолаушыларды қарсы</w:t>
        <w:br/>
        <w:t>алған балалар үйді-үйіне тарағанда Қабыл да жапырайған шым қорасына</w:t>
        <w:br/>
        <w:t>қарай бет алған болатын."</w:t>
        <w:br/>
        <w:t>Қабыл үйге кіргенде Жүмабике Жұманның шекпенін жамап отыр еді.</w:t>
        <w:br/>
        <w:t>Жалындай будақтаған қапырық қайғыны кезегімен жүтып,- Қабыл жаннын</w:t>
        <w:br/>
        <w:t>ендігі күні не болмақ,- деген ойдың үшь ғына жете алмай отырлы. Шыбықтай</w:t>
        <w:br/>
        <w:t>бұралып мейірімді анасына еркелей келген жалқысына көзі түсіп кетті де,</w:t>
        <w:br/>
        <w:t>молт еткізіп ақ маржанын төгіп жіберді. «Қарағым, құлыным, ермегім» деп</w:t>
        <w:br/>
        <w:t>бауырына қысты. Көзінің шыққан жасымен бетін жуды.</w:t>
        <w:br/>
        <w:t>- Құлыным, қайда болдың?- леп сүрады.</w:t>
        <w:br/>
        <w:t>- Ойнадым,-- еркелеген қап-қара мөлдір көзін түнертіп апасына қаралы.</w:t>
        <w:br/>
        <w:t>- Апа, Рахметтер келді. Маған қарындаш әкелген болар,барсаң қайтеді,-</w:t>
        <w:br/>
        <w:t>деді Қабыл.</w:t>
        <w:br/>
        <w:t>- Жаным-ау, Рахмет туғаның емес, соншама неге жақсы көресің. Ол сенің</w:t>
        <w:br/>
        <w:t>неменең еді.</w:t>
        <w:br/>
        <w:t>- Ағатайым.мені жақсы көреді, Жігер мен екеуі оңлы кісі ғой,нәапа.-леді</w:t>
        <w:br/>
        <w:t>Қабыл еркелеп.</w:t>
        <w:br/>
        <w:t>Жас баланың нәзік сезімі дос пен қасты айыра білгеніне масаттанғандай,</w:t>
        <w:br/>
        <w:t>басындағы қабырық түманды серпіп тастағандай.</w:t>
        <w:br/>
        <w:t>- Қүлыншағым-ау; оңды мен жаманды қайдан білесің, сен жассың ғой.</w:t>
        <w:br/>
        <w:t>Кім біледі, сен өскенше талай бар. Өлмесең, өшіңді алар едің-деді де,</w:t>
        <w:br/>
        <w:t>тостағанын тағы да жуды Жүмабике.</w:t>
        <w:br/>
        <w:t>- Апа, жыламашы, менің де жылағым келеді. Жыламашы. жыламашы,</w:t>
        <w:br/>
        <w:t>деп апасын уатқандай болды жас Қабыл.</w:t>
        <w:br/>
        <w:t>Баттасқан кірлі жеңімен анасының көз жасын сүртті.</w:t>
        <w:br/>
        <w:t>- Ақылдым, саналым, сен тірі болсаң болғаны.-леді Жұмабике:</w:t>
        <w:br/>
        <w:t>Жүмабикенің аналық мархабаты киялағы қиуаны шарлап, батпандай</w:t>
        <w:br/>
        <w:t>бастан қара түман қайғыны кақ жарып шыққан мархамат еді. Сай сүйегін</w:t>
        <w:br/>
        <w:t>сырқыратып, тар құрсағын кеңітіп, алпыс екі тамырын иіткендегі мархабаты</w:t>
        <w:br/>
        <w:t>еді. Бүл мархабаты откен өмірдің жалынды шоғына сан рет шыжық болып</w:t>
        <w:br/>
        <w:t>жүрсе дағы, келешек өмірден үміт үзбегендіктің мархаматы еді. Жұмабике</w:t>
        <w:br/>
        <w:t>екі сөзінің бірінде «Жігерлер болмаса?».. дейтін. Достықты Жігерлерден</w:t>
        <w:br/>
        <w:t>күтетін. Жұманның тірі күнінің өзінде де Жігерлерлі әжептәір арқа сүйеу</w:t>
        <w:br/>
        <w:t>қылатын. Бейсеннің не сөйлеп, не қойғанын жіпке тізгендей Жігерлерге</w:t>
        <w:br/>
        <w:t>жеткізіп тұратын. Жігер мен Жұман сөйлескенле қадала қарап, тыңдай</w:t>
        <w:br/>
        <w:t>қалатын. Кейле: «қатынға некерекекен?» деп ұрсып та тастайтын. Жұманның</w:t>
        <w:br/>
        <w:t>ШІ</w:t>
      </w:r>
    </w:p>
    <w:p>
      <w:r>
        <w:t>Т</w:t>
        <w:br/>
        <w:t>су басып, мүлде жабылған. Бұл фактіден патша үкіметінің</w:t>
        <w:br/>
        <w:t>жүмысшыларға ең аяғы күннің жарығын көрсетпей, қараңғыға</w:t>
        <w:br/>
        <w:t>қамаса, екінші жағынан дінмен көршап, сана сезімдерін де қараңғы</w:t>
        <w:br/>
        <w:t>тұманға қамауға күш салғандығы көрінеді.</w:t>
        <w:br/>
        <w:t>Өмірдің мүндай ашы азабында болған жүмысшылар сан рет</w:t>
        <w:br/>
        <w:t>котеріліс жасады. Жұмыстан қашып, тауға, ағашқа барып бекінді,</w:t>
        <w:br/>
        <w:t>қарсы тұрды, ең болмаса өзіне өзі ауру тілеп: пышаққа түскеһ, улы</w:t>
        <w:br/>
        <w:t>дәрі ішкен оқиғалар да көп кездесіп отырған.</w:t>
        <w:br/>
        <w:t>«Кабинет» 170 жылдай Алтай өлкесін борсықша сорып келді.</w:t>
        <w:br/>
        <w:t>Алтайдың бар байлығын алуға қолынан келген шарасын істеді,</w:t>
        <w:br/>
        <w:t>жаңадан рудник ашудың қамына кіріст . 1750 жылға дейін кені алынып</w:t>
        <w:br/>
        <w:t>келген Колыван рулнигі (1723 жылы ашылған), Зменногорск руднигі</w:t>
        <w:br/>
        <w:t>(1732 жылы ашылған) тереңдей бастады. 35 саржаннан тәмен түскен</w:t>
        <w:br/>
        <w:t>кенді алуға, оны қорытуға техникасы нашар, электр күші жок,</w:t>
        <w:br/>
        <w:t>«хабинет» басқармасынын шамасы келмеді. Бүл рудниктердің</w:t>
        <w:br/>
        <w:t>маңындағы зерттелген күміс-қорғасын кені азайды. Жаңа рудник</w:t>
        <w:br/>
        <w:t>ашқандарға әрі сый, әрі атақ беруді жариялады. «Сыйлық 190 сомнан</w:t>
        <w:br/>
        <w:t>500 сомға шейін... ашылған рудниктерді тапқан адамның атымен атау,</w:t>
        <w:br/>
        <w:t>(Нехорошев кітабынан) кең өріс алды. 1700 жылдың аяқ шенінен</w:t>
        <w:br/>
        <w:t>бастап, жаңа рудниктер ашыла бастады. 1784 жылы Риддер руднигін</w:t>
        <w:br/>
        <w:t>Павел Ридер деген инженер ашқан. Соның атымен аталған. (Бірақ,</w:t>
        <w:br/>
        <w:t>осы күнде «Риддер» деп аталып жүр. Дұрысы «Рилер» еді дейді</w:t>
        <w:br/>
        <w:t>инженер Бан-Дер Беллен). Белоусов рулнигін 1797 жылы Белоусов</w:t>
        <w:br/>
        <w:t>деген жүмысшы ашқан. Зырян руднигін 1792 жылы Зырянов деген</w:t>
        <w:br/>
        <w:t>бір шаруа ашқан. Осы рудниктер солардың атымен мәңгілікке аталып</w:t>
        <w:br/>
        <w:t>қалып отырған.</w:t>
        <w:br/>
        <w:t>«Кабинет» Алтай олкесінің ен байлығына кол сүққанымен шын</w:t>
        <w:br/>
        <w:t>байлықтың ортасына бара алмады. 1862 жылы Рилдер рудниктері</w:t>
        <w:br/>
        <w:t>тоқталды. 1902 жылғы Алтай өлкесіне келген үкімет комиссиясы</w:t>
        <w:br/>
        <w:t>«Алтайдан енді пайда жок» леп шыкты. 1905 жылы Алтай рудниктері</w:t>
        <w:br/>
        <w:t>түгел жабылды да. «кабинет» бірқатарын жалға берді. Рудиниктерді</w:t>
        <w:br/>
        <w:t>сатып-сатып ақша табуға кірісті.</w:t>
        <w:br/>
        <w:t>«Кабинет» тұсының ерекше көніл бөлгені Алтайдың күмісі еді,</w:t>
        <w:br/>
        <w:t>Күмістің-ол күнде бүкіл қоғамдық бағасы көтеріңкі еді. 19-ғасырдың</w:t>
        <w:br/>
        <w:t>аяқ кезінде бүл баға мүлде өзгерді: Күмістің бағасы кеміді. Мүның</w:t>
        <w:br/>
        <w:t>үстіне, Алтайдың зерттелген күміс сапасы әрі азайды, әрі қиындады.</w:t>
        <w:br/>
        <w:t>Бүл бір жағы болса, екінші жағынан 186! жыллан бастап басыбайлы</w:t>
        <w:br/>
        <w:t>шаруалар «еркіндік» алды. Олар өлімнен қүтылмаса да, бұғаудан</w:t>
        <w:br/>
        <w:t>қүтылу үшін жер астынан каша бастады. Оларды қызықтыратын ақы,</w:t>
        <w:br/>
        <w:t>тұрмыс керек болды. Ондай шығын «кабинеттің» өнім бағасын</w:t>
        <w:br/>
        <w:t>қымбаттататын болды. Жана «кабинеттің» техникасы мүлде артта</w:t>
        <w:br/>
        <w:t>-85-</w:t>
      </w:r>
    </w:p>
    <w:p>
      <w:r>
        <w:t>каждого, кто попадет на глаза, лишь бы он был казах-киргиз». Из</w:t>
        <w:br/>
        <w:t>постановления Семипалатинского окружноғо комнтета партин: «Отдельные</w:t>
        <w:br/>
        <w:t>коммунисты не только не принимали меры борьбы с погромшиками, 4,</w:t>
        <w:br/>
        <w:t>наоборот, потворствовали им. После погрома отдельныс партийцы пытались</w:t>
        <w:br/>
        <w:t>созвать собрание рабочих для вынесения резолюции в пользу погромшиков».</w:t>
        <w:br/>
        <w:t>Главарями погромциков были коммунисты Илья Галков, Василий Соловьев</w:t>
        <w:br/>
        <w:t>и Николай Рыбин.</w:t>
        <w:br/>
        <w:t>Мы пространно процигировали выдержки из газетных публикаций,</w:t>
        <w:br/>
        <w:t>официальных документов, выстуллений ответственных лолжностных лицс</w:t>
        <w:br/>
        <w:t>одной целью. А именно, чтобы показать, что ни руководяшие работники</w:t>
        <w:br/>
        <w:t>Риддерского горкома партин. ни газета «Ж үмысшы» во главе с ес редактором</w:t>
        <w:br/>
        <w:t>Максутом Тайшибаевым не были ни наняоналистамн, ни троцкистами, ни</w:t>
        <w:br/>
        <w:t>агентами чьих-либо разведок. Все они выполняли свон должностные</w:t>
        <w:br/>
        <w:t>обязанности в соответствии с лирективами партии и правительства. Что</w:t>
        <w:br/>
        <w:t>касается стиля, тона, слога материалов и подбора фактов лля публикаций</w:t>
        <w:br/>
        <w:t>журналистами «Жұмысшы», то нельзя сказать, чтобы они сильно отличались</w:t>
        <w:br/>
        <w:t>от стиля, слога и подачи материалов других печатных изданий, выходившихв</w:t>
        <w:br/>
        <w:t>1920-30-е годы в Казахстане н республиках Средней Азии.</w:t>
        <w:br/>
        <w:t>Беда была в том, что партия и правительство, наши «рулевые», В те годы</w:t>
        <w:br/>
        <w:t>мобилизовывали ряловых и нерядовых бойцов на борьбу с различными</w:t>
        <w:br/>
        <w:t>явлениями, мешаюшими жить и стронть коммунизм. Иза эту же борьбу затем</w:t>
        <w:br/>
        <w:t>без разбора. с особой жестокостью расправлялись с ними. Примечателен в</w:t>
        <w:br/>
        <w:t>этом отношении случай с так называемым казахским активом. Нетрудно понять,</w:t>
        <w:br/>
        <w:t>что он был создан в конце 20-ых годов с целью ускорения процесса</w:t>
        <w:br/>
        <w:t>формирования казахского пролетариата с благословения (это нужно</w:t>
        <w:br/>
        <w:t>подчеркнуть) партийных органов. И с ведома, нало полагать, вышестояших</w:t>
        <w:br/>
        <w:t>инстанций. В удобный момент он же становится поводом для масснрованной</w:t>
        <w:br/>
        <w:t>атаки на коммунистов, которые работали в этом активе, выполняя те же</w:t>
        <w:br/>
        <w:t>директивы по мобилизацин местного населения на индустриализацию страны.</w:t>
        <w:br/>
        <w:t>Словом, в те жестокие ғоды везде были расставлены капканы, от которых не</w:t>
        <w:br/>
        <w:t>было спасения никому.</w:t>
        <w:br/>
        <w:t>Тяжело читать пожелтевшие от времени письменные свилетельства о</w:t>
        <w:br/>
        <w:t>трагической судьбе людей того пернола. Жизнь первого релактора первой</w:t>
        <w:br/>
        <w:t>газеты на казахском языке Максута Тайшибаева - героя исследований</w:t>
        <w:br/>
        <w:t>Айтмухамбета Касымова - оборвалась, позволю себе сказать тақ. в мололом</w:t>
        <w:br/>
        <w:t>возрасте. Ему было отмерено всего 33 годас небольшим. Талантливый человек,</w:t>
        <w:br/>
        <w:t>он прицельно был «сбит»; когда только находился в расцвете қолоссальных</w:t>
        <w:br/>
        <w:t>творческих возможностей. В крупную «мишень» легче попасть!</w:t>
      </w:r>
    </w:p>
    <w:p>
      <w:r>
        <w:t>Максут Тайшибаев заслужил право жить в памяти свосго народа.</w:t>
        <w:br/>
        <w:t>Шакерхан АЗМУХАМБЕТОВ</w:t>
        <w:br/>
        <w:t>ыежЕ</w:t>
        <w:br/>
        <w:t>ТЕГЕ м</w:t>
        <w:br/>
        <w:t>ыы</w:t>
        <w:br/>
        <w:t>ҚазАШШ тып Семейлегі секнинсы</w:t>
        <w:br/>
        <w:t>ақынтарлың 1932 жылы жарық</w:t>
        <w:br/>
        <w:t>қөрген өленлер жинағы</w:t>
        <w:br/>
        <w:t>Сборинк сінхав нозтон из секиин</w:t>
        <w:br/>
        <w:t>Ссминалатипск, 1932 1,</w:t>
        <w:br/>
        <w:t>жммболаа м.47</w:t>
        <w:br/>
        <w:t>ЕЭ7О АТ</w:t>
        <w:br/>
        <w:t>саба” жЖ-ум”</w:t>
        <w:br/>
        <w:t>Жатао”</w:t>
        <w:br/>
        <w:t>(жз мҙжха»</w:t>
        <w:br/>
        <w:t>--</w:t>
        <w:br/>
        <w:t>ААЖ ұюыта» жаубны</w:t>
        <w:br/>
        <w:t>отжгей б &lt;с/іс</w:t>
        <w:br/>
        <w:t>14 зелетт ««ө-</w:t>
        <w:br/>
        <w:t>жз 9% жер ыытен әке.</w:t>
        <w:br/>
        <w:t>езе же</w:t>
        <w:br/>
        <w:t>ае те</w:t>
        <w:br/>
        <w:t>ЕТҮЛІМИ</w:t>
        <w:br/>
        <w:t>енен алотта ағының</w:t>
        <w:br/>
        <w:t>Тыс мідеіс фағыатьтіа схлдьх</w:t>
        <w:br/>
        <w:t>дұйкдніка өжізлкндімнұу Ұн</w:t>
        <w:br/>
        <w:t>Еа аағауаыыа</w:t>
        <w:br/>
        <w:t>«етиізгскіғать</w:t>
        <w:br/>
        <w:t>а: СБОРНИК:</w:t>
        <w:br/>
        <w:t>жүзетесттенкык тртяныдғ-</w:t>
        <w:br/>
        <w:t>кей (оғ7сжез тиателея “Б-н</w:t>
        <w:br/>
        <w:t>46ласте ҡанаяуне</w:t>
        <w:br/>
        <w:t>“ ыккпактоккы е</w:t>
        <w:br/>
        <w:t>аматкев %</w:t>
        <w:br/>
        <w:t>Казакстан кеңесе жазашыларынып</w:t>
        <w:br/>
        <w:t>құйғыш сьезі қарсаңына Шығыс</w:t>
        <w:br/>
        <w:t>Қазакстан айлысындағы кенес</w:t>
      </w:r>
    </w:p>
    <w:p>
      <w:r>
        <w:t>жазушыларының “Екпінді сибек”</w:t>
        <w:br/>
        <w:t>ағғы шығармалар жашағы (1932 жыл)</w:t>
        <w:br/>
        <w:t>Сбориак пронівеления шисателен</w:t>
        <w:br/>
        <w:t>Восточио-Казахстапнскөй өбласін</w:t>
        <w:br/>
        <w:t>перел перным сье әм</w:t>
        <w:br/>
        <w:t>Казахстанских сөнетскил инсагелен,</w:t>
        <w:br/>
        <w:t>Б еі</w:t>
        <w:br/>
        <w:t>мән ұш 92 ж”</w:t>
        <w:br/>
        <w:t>жәсетха фе р</w:t>
        <w:br/>
        <w:t>Сарат оразалы ІР 7; тан “/</w:t>
        <w:br/>
        <w:t>жш те. -е жыл» жж</w:t>
        <w:br/>
        <w:t>см жолд 44. ЕКІ”</w:t>
        <w:br/>
        <w:t>557</w:t>
        <w:br/>
        <w:t>эре ре ыз»</w:t>
        <w:br/>
        <w:t>Яеше 2: жуы» жасміаы</w:t>
        <w:br/>
        <w:t>сы» хжкте крон іс</w:t>
        <w:br/>
        <w:t>ы ең» фон.</w:t>
        <w:br/>
        <w:t>беттер (маз,</w:t>
        <w:br/>
        <w:t>Жез фра аһ төк</w:t>
        <w:br/>
        <w:t>Ста лел фен ә:</w:t>
        <w:br/>
        <w:t>ыы а-ы</w:t>
        <w:br/>
        <w:t>еуін соза</w:t>
        <w:br/>
        <w:t>4 т ы»</w:t>
        <w:br/>
        <w:t>Максұттып Шығыс Казкстан облыстық “Ектин” ішегінің (Семей</w:t>
        <w:br/>
        <w:t>каласындағы) тілшісі болғандағы куәлігі, “Жұмысшылан” босатылғаннан си</w:t>
        <w:br/>
        <w:t>Көрпһеспонленнскос улестөнерепие согрулитка тазғғы «Екиннлы» после</w:t>
        <w:br/>
        <w:t>оспобожления сланимиемой төлжнесін Максута натеге «Жамысины»</w:t>
        <w:br/>
        <w:t>окончанини фабрично-заводской школы зачисляются в чернорабочие. При</w:t>
        <w:br/>
        <w:t>сокрашенни работ, что происходит периодически, увольняются в первую</w:t>
        <w:br/>
        <w:t>очередь рабочие-казахи» (Газета «Энбекши казах», 16.12.1927).</w:t>
        <w:br/>
        <w:t>На Туркестано-Сибирской железной дороге: «Положение рабочих весьма</w:t>
        <w:br/>
        <w:t>скверно... Начинают работать с первыми проблесками утренней зари и</w:t>
        <w:br/>
        <w:t>кончают только с наступлением сумерек... Заработной платы не хватает на</w:t>
        <w:br/>
        <w:t>еду. И эта заработная плата не выдается вовремя... Десятники, обязанные</w:t>
        <w:br/>
        <w:t>зашишать права рабочих. не выслушивают заявлений рабочих казахской</w:t>
        <w:br/>
        <w:t>наинональности» («Энбекши казах», 11.12.1927).</w:t>
        <w:br/>
        <w:t>Впрочем, в союзе братских республик у казахстанского формируюшегося</w:t>
        <w:br/>
        <w:t>пролетариата было, думается, не самое худшее положение. Хотя хуже,</w:t>
        <w:br/>
        <w:t>казалось бы, уже некуда. Чекист Петерс. который в 1934 году проводил чистку</w:t>
        <w:br/>
        <w:t>в партийных рядах в Средней Азии, говорит: «При чистке парторганизации</w:t>
        <w:br/>
        <w:t>треста «Таджикзолото» обнаружилось, что рабочие-таджики не получают</w:t>
        <w:br/>
        <w:t>технической помоши, а европейцам она дается. В результате снижение</w:t>
        <w:br/>
        <w:t>заработка у таджиков против русских в 5-6 раз. ...Я мог бы привести массу</w:t>
        <w:br/>
        <w:t>подобных фактов из материалов чисткн. где русские шовинисты грубейшим</w:t>
        <w:br/>
        <w:t>образом нарушают директивы партин в области воспитания кадров» («Правда</w:t>
        <w:br/>
        <w:t>Востока», Хе210өт ІІ сентября 1934 года).</w:t>
        <w:br/>
        <w:t>Олна из частей доклада на сьезде узбекских культурников (май-июнь 1927</w:t>
        <w:br/>
        <w:t>г.) озаглавлена: «Говорят, что Узбекистан - колония Москвы». В тексте:</w:t>
        <w:br/>
        <w:t>«Некоторые говорят, что как были мы колонией империалистов, так остаемся</w:t>
        <w:br/>
        <w:t>колонией и теперь. Никакой разницы в нашем положении тогда и теперь нет...»</w:t>
      </w:r>
    </w:p>
    <w:p>
      <w:r>
        <w:t>О МЕЖНАЦИОНАЛЬНЫХ ОТНОШЕНИЯХ. которым в своих</w:t>
        <w:br/>
        <w:t>материалах газета «Жұмысшы» и се редактор уделяли значительное</w:t>
        <w:br/>
        <w:t>внимание.</w:t>
        <w:br/>
        <w:t>На ҮІ партийной конференини Казахстана большевик Морозов</w:t>
        <w:br/>
        <w:t>докладывал от имени Контрольной комиссии. «На заводе Риддера, говорит</w:t>
        <w:br/>
        <w:t>Морозов, среди рабочих - межнациональное недоверие. Русские рабочие</w:t>
        <w:br/>
        <w:t>проявляют великодержавне. Они не пускают жить рабочих-казахов с собою в</w:t>
        <w:br/>
        <w:t>одно помешение...»</w:t>
        <w:br/>
        <w:t>3-й пункт резолюшцни этой конференцин гласит: «Влияния марксизма (в</w:t>
        <w:br/>
        <w:t>партии Казахстана) еше нет Не изжиты еше колонизаторская психология у</w:t>
        <w:br/>
        <w:t>великороссов и национализм у казахов»</w:t>
        <w:br/>
        <w:t>Газета «Энбекши казах» от 1 и3 января 1928 года, фельетон. озаглавленный</w:t>
        <w:br/>
        <w:t>«Межнациональная рознь»: «Межнациональная рознь имеется не только</w:t>
        <w:br/>
        <w:t>среди беспартийных, но и среди самих членов партии. Имевшие до сих пор</w:t>
        <w:br/>
        <w:t>место группировки, взаимные недоразумения и драки - все это порожлено</w:t>
        <w:br/>
        <w:t>межнациональной рознью».</w:t>
        <w:br/>
        <w:t>Газета «Советская степь» в номере от 27 января 1929 т. поместила</w:t>
        <w:br/>
        <w:t>сообшение об открыто организованном погроме казахов. «Погромшикн били</w:t>
        <w:br/>
        <w:t>262-</w:t>
        <w:br/>
        <w:t>После приобретения независимости нашей страной мы за относительно</w:t>
        <w:br/>
        <w:t>небольшой отрезок времени сумели восстановить справедливость по</w:t>
        <w:br/>
        <w:t>отношению к тем, кто был необоснованно репрессирован. Уроки жизни</w:t>
        <w:br/>
        <w:t>подтвердили, что взвешенный подход к истории - это гарантия неповторения</w:t>
        <w:br/>
        <w:t>прошлых ошибок.</w:t>
        <w:br/>
        <w:t>Сегодня мы. вспоминая наших соотечественников, ставших жертвамн</w:t>
        <w:br/>
        <w:t>тоталитарной системы, не забываем и писателей-редакторов, организовавших</w:t>
        <w:br/>
        <w:t>национальные газеты и готовивших журналистские кадры. Один из них -</w:t>
        <w:br/>
        <w:t>Максут Тайшибаев- в 1931 году впервыс организовавший для рабочих Риддера</w:t>
        <w:br/>
        <w:t>газету на казахском языке “Жумысшы”, являлся блестяшим редактором в</w:t>
        <w:br/>
        <w:t>теченнесеми лет. К сожалению, в возрасте 33 лет в 1938 году он был приговорен</w:t>
        <w:br/>
        <w:t>к расстрелу как “враг народа” вместе с известными обшественнымн</w:t>
        <w:br/>
        <w:t>деятелями - писателями, такими как С.Сейфуллин, Б.Майлин, И.Жансугуров.</w:t>
        <w:br/>
        <w:t>Газета “Жумысшы”, которую организовал Максут Тайшибаев,</w:t>
        <w:br/>
        <w:t>впоследствин переименованная в “Социалистік Алтай”, “Алтай большевигі”,</w:t>
        <w:br/>
        <w:t>“Коммунизм туы”, на сегодняшний день является областным Восточно-</w:t>
        <w:br/>
        <w:t>Казахстанским печатным изданием “Дидар”.</w:t>
        <w:br/>
        <w:t>Дорогой читателы! В этом году исполняется 100 лет со дня рождения</w:t>
        <w:br/>
        <w:t>Максута Тайшибаева. и эта книга. посвяшенная плолотворному творчеству</w:t>
        <w:br/>
        <w:t>н жизни талантливого писателя-журналиста, является ярким свидетельством</w:t>
        <w:br/>
        <w:t>торжества справедливости перед историей и народом Казахстана</w:t>
        <w:br/>
        <w:t>2605</w:t>
        <w:br/>
        <w:t>Грамотный. рано повзрослевший молодой человек с 16 лет принимает</w:t>
        <w:br/>
        <w:t>участие в работе советских органов, в лвадцатьлет заканчивает советско-</w:t>
        <w:br/>
        <w:t>партийную школу. в 1925-26 годы работает заместителем председателя</w:t>
        <w:br/>
        <w:t>губернского союза Рабземлес, а в 1926-28 ғолы наролным сульей в</w:t>
        <w:br/>
        <w:t>Атбасаре. В 1927 году вступает в члены ВКП(б). В 1928-29 голы Максут</w:t>
      </w:r>
    </w:p>
    <w:p>
      <w:r>
        <w:t>Тайшибаев занимает ответственные должности председателя бюро</w:t>
        <w:br/>
        <w:t>Атбасарского уездного профсоюза, помошника прокурора Акмолы.</w:t>
        <w:br/>
        <w:t>Подшивки «Жумысшы» свидетельствуют о том, что газета для</w:t>
        <w:br/>
        <w:t>формируюшегося национального рабочего класса стала центром. кула</w:t>
        <w:br/>
        <w:t>обрашались за истиной, находили моральную и духовную полдержку.</w:t>
        <w:br/>
        <w:t>Смелые публикации в ней создают картину безрадостного положения</w:t>
        <w:br/>
        <w:t>коренных жителей, которые работали на комбинате Критическне</w:t>
        <w:br/>
        <w:t>материалы, опубликованные под заголовками «Хулиган, монтер,</w:t>
        <w:br/>
        <w:t>милиционер, один хуже другого», «Головотяпство», «Ненсправимый</w:t>
        <w:br/>
        <w:t>Анлреев», «Великорусский шовинизм Или местный национализм?»,</w:t>
        <w:br/>
        <w:t>полписанные псевдонимами «Я», «Корреспондент», «Максут»,</w:t>
        <w:br/>
        <w:t>«Коргасын», на наш взгляд, не потеряли свою актуальность до</w:t>
        <w:br/>
        <w:t>сегодняшнего дня. Нетрудно убедиться в этом, ознакомившись с</w:t>
        <w:br/>
        <w:t>некоторыми из этих материалов, которые приволятся ниже в сокрашении:</w:t>
        <w:br/>
        <w:t>ГОЛОВОТЯПСТВО</w:t>
        <w:br/>
        <w:t>Наступила зима, стало холодать, прилет пора ледостава. Речные суда</w:t>
        <w:br/>
        <w:t>прекратят движение. Между Семипалатинском и Усть-Каменогорском</w:t>
        <w:br/>
        <w:t>придется проезжать на повозках.</w:t>
        <w:br/>
        <w:t>Ну и что из того?</w:t>
        <w:br/>
        <w:t>А то, что грузы, предназначенные для комбината, не будут доставлены</w:t>
        <w:br/>
        <w:t>вовремя.</w:t>
        <w:br/>
        <w:t>Есть повод, чтобы думатьо завтрашнем лне, мучительно искать выход</w:t>
        <w:br/>
        <w:t>из положения. Причина создавшегося положения в безответетвенности,</w:t>
        <w:br/>
        <w:t>бесхозяйственности руководителей свинцового завода.</w:t>
        <w:br/>
        <w:t>А что случилось?</w:t>
        <w:br/>
        <w:t>То, что без малого 30 вагонов свинца находятся на станцин. Рабочие</w:t>
        <w:br/>
        <w:t>по перевозке грузов ходят без работы. В Усть-Каменогорск вагоны идут</w:t>
        <w:br/>
        <w:t>порожняком. Говорить об этом, хоть попытаться отправнить металл некому-</w:t>
        <w:br/>
        <w:t>Как это можно назвать?</w:t>
        <w:br/>
        <w:t>Это же самое настояішее... ну. назови, как хочешь. И прими меры.</w:t>
        <w:br/>
        <w:t>(«Жүмысшы», Ме3.30.11.1931 г.)</w:t>
        <w:br/>
        <w:t>НЕИСПРАВИМЫН АНДРЕЕВ!</w:t>
        <w:br/>
        <w:t>Этот известный Андрсев многих заставил пойлакать: И порялком</w:t>
        <w:br/>
        <w:t>навредил обогатительной фабрике</w:t>
        <w:br/>
        <w:t>264:</w:t>
        <w:br/>
        <w:t>В газете сложилась хорошая традиция. Матерналы номера каждолневно</w:t>
        <w:br/>
        <w:t>поступают непосредственно из забоев шахт, заводских пехов, агрегатов</w:t>
        <w:br/>
        <w:t>фабрик, рабочих бараков. Свежне, интересные и публикуются оперативно.</w:t>
        <w:br/>
        <w:t>Этому рады и рабочие. Активно участвуют в газетной работе. Каждое</w:t>
        <w:br/>
        <w:t>утро, получив задание, уходим в цеха, Я не стал переезжать из третьего</w:t>
        <w:br/>
        <w:t>барака, гс жил, когда еше был рабочим. Обшежитие. Та же постель, тот</w:t>
        <w:br/>
        <w:t>же шкаф, другой инвентарь, сохранил и рабочую одежлу. Живем вместе</w:t>
        <w:br/>
        <w:t>двалцать пять человек.</w:t>
        <w:br/>
        <w:t>Здесь еше хорошо тем, “То в бараке живут люди из всех горизонтов</w:t>
        <w:br/>
        <w:t>рудников, цехов свинцового завода, смен фабрикн В тот час после</w:t>
        <w:br/>
        <w:t>возврашения с работы мон друзья-соседи булят меня, поднимают с</w:t>
        <w:br/>
        <w:t>постели и рассказывают, кто какую норму выполнил, какое событне</w:t>
      </w:r>
    </w:p>
    <w:p>
      <w:r>
        <w:t>пронзошло. Только успевай записығать, подготовить к печати.</w:t>
        <w:br/>
        <w:t>Сообшения из этого барака поступали и публиковались очень часто. В</w:t>
        <w:br/>
        <w:t>свою очередь среди тех, кто живет в другом бараке или на частной</w:t>
        <w:br/>
        <w:t>квартире и не охватывается газетой, рождается недовольство. Последний</w:t>
        <w:br/>
        <w:t>квартал третьего года первой пятилстки. Появилась новая рубрика: «Кто</w:t>
        <w:br/>
        <w:t>сегодня впереди?». В ней рассказывастся о соревновании между</w:t>
        <w:br/>
        <w:t>первымн ударными бригадами пятилетки. Публикуются списки бригад</w:t>
        <w:br/>
        <w:t>прославленных забойшиков Бекиша Тлепова, Калита Ихсанова, Ағзама</w:t>
        <w:br/>
        <w:t>Себебаева, Андрея Бархатова, Василия Лелинблата, Бляла Ыкласова,</w:t>
        <w:br/>
        <w:t>Камзы Куанышбаева. Все перевыполняют нормы. Олнажды каким-то</w:t>
        <w:br/>
        <w:t>образом бригада Себебаева Агзама была помешена к концу списка.</w:t>
        <w:br/>
        <w:t>После выхода изутренней смены все начинают читать газету на доске.</w:t>
        <w:br/>
        <w:t>Атзам, не успев раздеться, в руке карбидная лампа, пришел в</w:t>
        <w:br/>
        <w:t>редакцию. Его мы уважительно звали Агеке. Пришел и устронл всем</w:t>
        <w:br/>
        <w:t>настояший разгон. Почему поместили нас в конце списка? У нас нет</w:t>
        <w:br/>
        <w:t>обьяснений. Хорошо, что Агеке не злопамятен. Отходит быстро. Добр.</w:t>
        <w:br/>
        <w:t>Характер мужской. Стать богатырская. Кто вовремя воздержится, не</w:t>
        <w:br/>
        <w:t>вступит в словесную перепалку, найдет с ним обший язык, тот н</w:t>
        <w:br/>
        <w:t>окажется в вынгрыше. Какой бы ни был большой начальник, инженер,</w:t>
        <w:br/>
        <w:t>директор комбината никто не мог проходить мимо Агеке, не</w:t>
        <w:br/>
        <w:t>поприветствовав его.</w:t>
        <w:br/>
        <w:t>Агеке стал искать меня, подготовившего список Я отсыпался в бараке</w:t>
        <w:br/>
        <w:t>после дежурства. Наступил вечер. Ағзам не стал идти домой, взял меняс</w:t>
        <w:br/>
        <w:t>собой, спустился в шахту. До конца смены не расставался со мной. В</w:t>
        <w:br/>
        <w:t>конце работы штейгер (горный мастер) Ульян Федорович Шкилев подвел</w:t>
        <w:br/>
        <w:t>итоги работы. Написал рапорт. Когда посчитали все бурение, взрывные</w:t>
        <w:br/>
        <w:t>работы оказалось, что выполнение нормы составило 208 процентов. На</w:t>
        <w:br/>
        <w:t>следуюший день на первой странице газеты в сообшении «Кто сегодня</w:t>
        <w:br/>
        <w:t>впереди?» занимала первую строчку бригада Агзама Себебдаена.</w:t>
        <w:br/>
        <w:t>шш</w:t>
        <w:br/>
        <w:t>Три группы казахов, которых собрали и привезли из аулов, попалив</w:t>
        <w:br/>
        <w:t>распоряжение Андреева. Им выдают аванс по 5 рублей на каждого</w:t>
        <w:br/>
        <w:t>человека и застанляют работать. Копать землю, ломать камнн, чистить</w:t>
        <w:br/>
        <w:t>арыки. Где тяжелее. туда и направляют. Радуются тому, что нашлась</w:t>
        <w:br/>
        <w:t>безответная рабсила. Дни проходят за днями. Кончаются деньги, 5 рублей</w:t>
        <w:br/>
        <w:t>истрачены, есть нечего. Покупать продукты не на что. Люди голодают три</w:t>
        <w:br/>
        <w:t>дня подряд. Голодных людей покидают силы. В группе Кенжетая джигиты</w:t>
        <w:br/>
        <w:t>стали качаться как пьяные, палают на ходу. Андреев обьявляет о том, что</w:t>
        <w:br/>
        <w:t>те заболели чумой. Направляет на медицинскую комиссию. Они же</w:t>
        <w:br/>
        <w:t>заявляют о том, что не больны, а гололны. Никтоих не слушает. Комиссия</w:t>
        <w:br/>
        <w:t>подтверждает последствия голода. Две группы казахов сегодня находятся</w:t>
        <w:br/>
        <w:t>в распоряженин «товариша» Андреева, одежды нет, носить нечего.</w:t>
        <w:br/>
        <w:t>Нбранмулы говорит: «Материт нас Андреев, беспричинно ставит прогулы,</w:t>
        <w:br/>
        <w:t>сдельную работу не дает, где грязнсе, тяжелее, невыносимее условия, туда</w:t>
        <w:br/>
        <w:t>и направляет». Таковы великорусские замашки, бездушие Андреева,</w:t>
        <w:br/>
        <w:t>который позволяет себе такое, которое не позволил бы себе никто».</w:t>
        <w:br/>
        <w:t>Корреспондент</w:t>
        <w:br/>
        <w:t>(«Жұмысшы», Хе 13,6. 12: 1931г.)</w:t>
        <w:br/>
        <w:t>Максут состоял в родстве с Магжаном Жумабаевым. Они были</w:t>
        <w:br/>
        <w:t>свояками. На Зейнеп, старшей дочери известного боғача Кызылжара</w:t>
        <w:br/>
        <w:t>(Петропавловск) Шохана Тастемирова. был женат Магжан, а младшая -</w:t>
        <w:br/>
        <w:t>Нагима - была женой Максута.</w:t>
        <w:br/>
        <w:t>Тайшибаен, кроме того, подлерживал творческие связи с председателем</w:t>
        <w:br/>
        <w:t>филиала КазАППа в тогдашнем областном центре Семипалатинске</w:t>
      </w:r>
    </w:p>
    <w:p>
      <w:r>
        <w:t>Турлыханом Касеновым, был знаком с Сакеном Сейфуллиным, Сабитом</w:t>
        <w:br/>
        <w:t>Мукановым. Об этом его лочь Роза Тайшибаева-Сужикова, которой было</w:t>
        <w:br/>
        <w:t>3 ғола, когда брали отца как «врага карода», и которая сейчас проживает</w:t>
        <w:br/>
        <w:t>в Алматы, рассказывает так:</w:t>
        <w:br/>
        <w:t>«Хотя я была маленькая - мне было всего три года, запомнила два</w:t>
        <w:br/>
        <w:t>момента. они стоят у меня перед глазами по сей день, - говорит потомок</w:t>
        <w:br/>
        <w:t>высокоролных прелков Роза Максуткызы, которая подходит к своему</w:t>
        <w:br/>
        <w:t>семидесятилетию. - Помню, как пришли за отцом и как его повели.</w:t>
        <w:br/>
        <w:t>Запомнился также случай, когда мы с матерью пришли в тюрьму, ия</w:t>
        <w:br/>
        <w:t>накрепко обияла милиционера за ногун твердила; «Покажипалу, покажи».</w:t>
        <w:br/>
        <w:t>Вот эти картины запечатлелись в памяти на всю жизнь. Пусть не</w:t>
        <w:br/>
        <w:t>приведется пережить никому то, что пережили наши современники,</w:t>
        <w:br/>
        <w:t>которым суждено было носить клеймо «детей врагов народа» и расти на</w:t>
        <w:br/>
        <w:t>правах изгнанников.»</w:t>
        <w:br/>
        <w:t>Достала шелковый платок, вытерла слезы, которые бсжали по лицу,</w:t>
        <w:br/>
        <w:t>сохранившему следы былой красоты, достала из папки,</w:t>
        <w:br/>
        <w:t>265-</w:t>
        <w:br/>
        <w:t>В КРУПНУЮ «МИШЕНЬ» ЛЕГЧЕ ПОПАСТЫ</w:t>
        <w:br/>
        <w:t>Читая очерк журналиста Айтмухамбета Касымова о трагической судьбе</w:t>
        <w:br/>
        <w:t>первого редактора первой газеты на казахском языке на Алтайском Вастоке</w:t>
        <w:br/>
        <w:t>страны Максута Тайшибаева, вспоминаю слова политического эмигранта</w:t>
        <w:br/>
        <w:t>тех лет Мустафы Чокая. «Без риска впасть в ошибку или преувеличение</w:t>
        <w:br/>
        <w:t>можно сказать, что вся посвяшенная историн Октябрьской революции в</w:t>
        <w:br/>
        <w:t>Туркестане советская литература вллоть до этого (1935) года, носяшая слелы</w:t>
        <w:br/>
        <w:t>некоторого правдополобия, обьявлена контрреволюционной контрабандой.</w:t>
        <w:br/>
        <w:t>троцкистским или, еше того хуже, «националистическим» изврашением</w:t>
        <w:br/>
        <w:t>физиономии туркестанского Октября», - тисал М. Чокай в книге «Туркестан</w:t>
        <w:br/>
        <w:t>под властью Советов», изданной в Парнж»св 1935 году.</w:t>
        <w:br/>
        <w:t>Заслуживают внимания следуюшне сообіцения из этой книгн. Книға</w:t>
        <w:br/>
        <w:t>большевика Георгия Сафарова «Колониальная революция. Опыт Туркестана»,</w:t>
        <w:br/>
        <w:t>написанная на основании материалов, собранных на месте особой комиссней</w:t>
        <w:br/>
        <w:t>ЦК РКТІ по делам Туркестана, и имеюшая штемпель Государственного</w:t>
        <w:br/>
        <w:t>издательства, обьявлена контрреволюционной клеветой. В категорию</w:t>
        <w:br/>
        <w:t>запрешенных и вредных попали книги заместителя председателя Совнаркома</w:t>
        <w:br/>
        <w:t>РСФСР Турара Рыскулова, лругих деятелей - Брайнина, Шафиро (1934-1935 тт.).</w:t>
        <w:br/>
        <w:t>Интересно, что «вредными», «контрабандными» оказывались книги,</w:t>
        <w:br/>
        <w:t>изданные, например, Истпарткомом Казахскоғо крайкома ВКП совместнос</w:t>
        <w:br/>
        <w:t>Казахским научно-исследовательским институтом.</w:t>
        <w:br/>
        <w:t>Жизнь М. Тайшибаева, о которой рассказывает А. Касымов, показывает,</w:t>
        <w:br/>
        <w:t>что преследование и жестокое наказание за правду в отражении в литературе</w:t>
        <w:br/>
        <w:t>ли, газетных листраницах действительного положения дел после 1935 года не</w:t>
        <w:br/>
        <w:t>только продолжились, но и получили ужасаюшие формы. На самом деле</w:t>
        <w:br/>
        <w:t>ғазетные материалы, официальные документы партийных, исполнительных</w:t>
        <w:br/>
        <w:t>и контрольных органов свилетельствуют о том, что индустриализация страны.</w:t>
        <w:br/>
        <w:t>формирование национального рабочего класса в те годы прохолили не совсем</w:t>
        <w:br/>
        <w:t>так, как это представляется нам сейчас. Политические моменты в их</w:t>
        <w:br/>
        <w:t>национальном аспекте, мягко говоря, также нмели серьезные проблемы.</w:t>
        <w:br/>
        <w:t>Таким образом, то; что пройсходило в Риллере. не было исключеннем НИ</w:t>
        <w:br/>
        <w:t>Максут Тайшибаев в борьбе с насилием, дискримнинацией, унижением,</w:t>
        <w:br/>
        <w:t>несправелливостью не был одлинок. Об этом говорили и писали всюду на</w:t>
        <w:br/>
        <w:t>колоннальных окраинах страны Советов.</w:t>
        <w:br/>
        <w:t>О КАЗАХСКӨМ ИРОЛЕТАРНАТЕ. «1 лавная масса промышленного</w:t>
        <w:br/>
        <w:t>пролстариата сосредоточена в Казахстане в Эмба-Нефти, Карсакбае, Рилдере</w:t>
      </w:r>
    </w:p>
    <w:p>
      <w:r>
        <w:t>и строяшейся Туркестано-Сибирской железной дороге. Всех рабочих и</w:t>
        <w:br/>
        <w:t>служаших на заводе (в Риддере- прич ША 2800 человек, исрели них 370</w:t>
        <w:br/>
        <w:t>казахов. Төлькоодин рабочий-казах числитеяврядах квалифицированных.</w:t>
        <w:br/>
        <w:t>Всс остальные. чернорабочие. Присланные на завол мололье казахи по</w:t>
        <w:br/>
        <w:t>261-</w:t>
        <w:br/>
        <w:t>мастерских, ФЗУ и горно-металлургическом техникуме, который был</w:t>
        <w:br/>
        <w:t>открыт в городе в 1929 голу. Они пополнялиряды горняков, металлургов,</w:t>
        <w:br/>
        <w:t>металлистов.</w:t>
        <w:br/>
        <w:t>Те, кто пришел настронтельство Ульбинской ГЭС, начавшеесяв 1931</w:t>
        <w:br/>
        <w:t>году, Освоили профессии плотника, бетоншика, каменшика</w:t>
        <w:br/>
        <w:t>штукатуршика. электромонтажниқка. Каждый пятый из 300 человек,</w:t>
        <w:br/>
        <w:t>прошедших обучение на курсах в 1932 году, был казахом</w:t>
        <w:br/>
        <w:t>(С.Нурмухамедов... «По плану Ленина». 55 стр.).</w:t>
        <w:br/>
        <w:t>В Риддер. получнвший К тому времени большую известность, часть</w:t>
        <w:br/>
        <w:t>казахов приходила в понсках работы самостоятельно. Действовала также</w:t>
        <w:br/>
        <w:t>государственная политика «коренизании»- Например, в статистическом</w:t>
        <w:br/>
        <w:t>өтчете Риддерского комбината Семипалатинскому окружному</w:t>
        <w:br/>
        <w:t>исполнительному комитету приводятс: такие данные: «В основном:</w:t>
        <w:br/>
        <w:t>рабочие-казахн работают в горном шехе, обогатительной фабрике,</w:t>
        <w:br/>
        <w:t>железнддорожном цехе, конюшне. Наши профсоюзные организация</w:t>
        <w:br/>
        <w:t>должны потребовать последовательного изучения положения казахов на</w:t>
        <w:br/>
        <w:t>предприятин. Вместе с тем, в целях успешного провеления работ по</w:t>
        <w:br/>
        <w:t>коренизацин, окончательно нужно решить несколько раз рассмотренный</w:t>
        <w:br/>
        <w:t>в райкоме вопрос назначения помошником директора казаха,</w:t>
        <w:br/>
        <w:t>последовательно занимаюшегося работой по коренизании»</w:t>
        <w:br/>
        <w:t>Здесь, конечно, больше показушной, «бумажной» поллержки</w:t>
        <w:br/>
        <w:t>государственной политики. На самом деле положение казахов на</w:t>
        <w:br/>
        <w:t>предприятии было незавидное: Это обстоятельство не могло не волновать</w:t>
        <w:br/>
        <w:t>людей, которые любили свой народ и болели за него: особенно</w:t>
        <w:br/>
        <w:t>журналистов. Об этом конкретные примеры будут приведены позже</w:t>
        <w:br/>
        <w:t>Как бы то нн было, в крупный промышленный центр того времени</w:t>
        <w:br/>
        <w:t>приезжали казахи и устраивались на работу. Начал формироваться</w:t>
        <w:br/>
        <w:t>национальный рабочий класс. Появились известные Союзу победители</w:t>
        <w:br/>
        <w:t>сөревнования. Все эти факторы вызвали необходимость создания в гороле</w:t>
        <w:br/>
        <w:t>срелетва информации на национальном. казахском, языке</w:t>
        <w:br/>
        <w:t>В целомв 1930 голу по Казахскому краю количество газет на казахском</w:t>
        <w:br/>
        <w:t>языке составляло 14 с обшим тиражом 153 тысячи экземиляров Этого</w:t>
        <w:br/>
        <w:t>было недостаточно. Вопрос был специально рассмотрен на Піленуме</w:t>
        <w:br/>
        <w:t>Казахского краевого партийного комитета: На зтом Пленуме решен вопрос</w:t>
        <w:br/>
        <w:t>об изданин в Риддере газеты на казахском языке. Ее ранег в октябре</w:t>
        <w:br/>
        <w:t>1928 года. отдел агитацин, пропаганды и печати краевого партийного</w:t>
        <w:br/>
        <w:t>комитета рассмотрел вопрос о педготовке газетных работников со</w:t>
        <w:br/>
        <w:t>специальным образованнем. Было отмечено, что численность нх крайне</w:t>
        <w:br/>
        <w:t>мала, а уровень образования низкий. Были утверждены мероприятия</w:t>
        <w:br/>
        <w:t>принято специальнов постановленне(Газета «Еңбекші қазақ». 24:14) 19291</w:t>
        <w:br/>
        <w:t>Ностановление зайнтересовало прелетавителей интеллигенция,</w:t>
        <w:br/>
        <w:t>ж</w:t>
        <w:br/>
        <w:t>предназначенной для своих памятных сокровиш, две книжки отца. Их</w:t>
      </w:r>
    </w:p>
    <w:p>
      <w:r>
        <w:t>хранит она как зеницу ока.</w:t>
        <w:br/>
        <w:t>«Айналайын, я благодарна Вам безгранично за тө, что после стольких</w:t>
        <w:br/>
        <w:t>лет взялись восстановить память о модем отце».</w:t>
        <w:br/>
        <w:t>Книга под названием «Екпінді енбек» (Ударный труд) оказалась</w:t>
        <w:br/>
        <w:t>собранием сочинений советских писателей в Восточном Казахстане,</w:t>
        <w:br/>
        <w:t>изданным в 1934 году накануне первого сьезда писателей Казахстана в</w:t>
        <w:br/>
        <w:t>Семипалатинской областной типографин.</w:t>
        <w:br/>
        <w:t>Автор предисловия сборника Рахым счел необходимым поясинть</w:t>
        <w:br/>
        <w:t>отличие художественной литературы от литературы в целом и газетных</w:t>
        <w:br/>
        <w:t>сообшцений, пожелал молодым писателям творческих успехов. Гаким</w:t>
        <w:br/>
        <w:t>образом, в сборник вошли стихотворения Кайрылхана Еркебайулы,</w:t>
        <w:br/>
        <w:t>Ахметжана Тургамбайулы, Турлыхана Ҡасенулы, отрывки из рассказа</w:t>
        <w:br/>
        <w:t>Гайсы Сармурзина и из книги Максута Тайшибаева «Қас дүшпанның</w:t>
        <w:br/>
        <w:t>қылығы» (Проделки кровного врага), нал которой автор в то время</w:t>
        <w:br/>
        <w:t>продолжал работать.</w:t>
        <w:br/>
        <w:t>Рассказ Максута, вошедший в эту книгу. представляет собой отрывок</w:t>
        <w:br/>
        <w:t>из широкомасштабно задуманного произведения, может быть, это были</w:t>
        <w:br/>
        <w:t>отдельные главы романа. Воспоминания Розы Максуткызы полтверждают</w:t>
        <w:br/>
        <w:t>предположения о том, что хотя бы ввиде рукописи у неғо были крупные</w:t>
        <w:br/>
        <w:t>произведения. «Один из дальних родственников отца, который</w:t>
        <w:br/>
        <w:t>впоследствии стал прокурором, рассказал мне вот что: «Максутага меня,</w:t>
        <w:br/>
        <w:t>17-летнего парнишку, привез из Риддера в Алматы, где я поступил на</w:t>
        <w:br/>
        <w:t>юрфак. В тот прнезд мы срукописью двухтомного произведения о жизни</w:t>
        <w:br/>
        <w:t>шахтеров пришли в дом Сакена Сейфуллина. «Я бы написал отзыв на твою</w:t>
        <w:br/>
        <w:t>книгу, но сейчас у меня нет времени», -сказал писатель. И тут же позвонил</w:t>
        <w:br/>
        <w:t>Сабиту Муканову и направил нас к нему. Я видел своими глазами, как эту</w:t>
        <w:br/>
        <w:t>рукопнсь передал он Сабиту из рук в руки. Ты иши трулы отца»</w:t>
        <w:br/>
        <w:t>В том году, осенью, взяли отца. Позднес, к концу пятидесятых голов,</w:t>
        <w:br/>
        <w:t>наша и Сабита Муканова дачи нахолились рядом. Но спроситьо рукописи</w:t>
        <w:br/>
        <w:t>не хватило смелости. Впослелствин, когда уже не стало писателя. найти ее</w:t>
        <w:br/>
        <w:t>в музее Сабита Муканова не удалось. Возможно, что была написана она</w:t>
        <w:br/>
        <w:t>под-псевдонимом»; - говорит Роза апай. В булушем и в этом направленни</w:t>
        <w:br/>
        <w:t>можно вести понск.</w:t>
        <w:br/>
        <w:t>Максут уделял внимание и поэзин, можно прелположить, чтои вэтом</w:t>
        <w:br/>
        <w:t>жанре он успел потрудиться немало. Об этом свидетельствует его</w:t>
        <w:br/>
        <w:t>стихотворенне «Жұмысшылар, қолың бер» (Дайте руку. рабочне),</w:t>
        <w:br/>
        <w:t>вошедшес в коллективный сборник «Колхоз егісі» (Колхозная нива),</w:t>
        <w:br/>
        <w:t>изданный в 1932 голу Семипалатинской секцией писательскон организация.</w:t>
        <w:br/>
        <w:t>Газету «Жүмысшы» в прямом смысле слова создавали сами рабочне</w:t>
        <w:br/>
        <w:t>ОӨснову ее составляли думы, мнеһия, предложения, подсказки самых</w:t>
        <w:br/>
        <w:t>209-</w:t>
        <w:br/>
        <w:t>обучаюшуюся молодежь и грамотных людей из народа. Они стали</w:t>
        <w:br/>
        <w:t>приходить работать в печатные издания.</w:t>
        <w:br/>
        <w:t>В такое время Краевой комитет партии и вызвал в Алматы помошника</w:t>
        <w:br/>
        <w:t>прокурора города Акмолы Максута Тайшибаева, который до этого</w:t>
        <w:br/>
        <w:t>занимался переводческой деятельностью, перевел на казахский язык</w:t>
        <w:br/>
        <w:t>брошюры «Внутренняя дисциплина в колхозах», «Примерный устав</w:t>
        <w:br/>
        <w:t>сельскохозяйственной артели», писал небольшие статьи, стихотворения,</w:t>
        <w:br/>
        <w:t>сотрудничал с пернодическими изданиями. О нем сохранился документ</w:t>
        <w:br/>
        <w:t>со словами: «В связи с направлением на газетную работу срочно отправьте</w:t>
        <w:br/>
        <w:t>Тайшибаева в распоряжение Краевого партийного комитета. ІЦипков».</w:t>
      </w:r>
    </w:p>
    <w:p>
      <w:r>
        <w:t>Тайшибаев прибыл в Алматы в нюле 1921 года, и Краевой комитет</w:t>
        <w:br/>
        <w:t>назначил его заведуюшим отделом сектора партийной жизни</w:t>
        <w:br/>
        <w:t>республиканской газеты «Еңбекші қазақ». После двухмесячного</w:t>
        <w:br/>
        <w:t>Испытательного сроқа на этой должности за подписью первого секретаря</w:t>
        <w:br/>
        <w:t>Краевого комитета партии Ф. И. Голоццекина был издан приказ: «Назначить</w:t>
        <w:br/>
        <w:t>товариша Тайшибаева релактором казахской газеты в Риддере» (ГАВКО.</w:t>
        <w:br/>
        <w:t>Ф.150. оп. 17. 1.8). Таким образом, первый редактор первой газеты на</w:t>
        <w:br/>
        <w:t>казахском языке в Восточном регноне республики І сентября 1931 года</w:t>
        <w:br/>
        <w:t>прнехал в Риддер, к тому времени ставший одним из самых крупных</w:t>
        <w:br/>
        <w:t>промышленных шпентров страны. В результате колоссальных</w:t>
        <w:br/>
        <w:t>подготовительных работ 24 октября того же года был вылушен первый</w:t>
        <w:br/>
        <w:t>номер казахской газеты под названием «Жұмысшы» (Рабочий).</w:t>
        <w:br/>
        <w:t>«Жүмысшы» поначалу выходил как страница на казахском языке в</w:t>
        <w:br/>
        <w:t>газете «Риддерский рабочий». Позже, начиная с нового года, газета стала</w:t>
        <w:br/>
        <w:t>самостоятельной. «Новый поворот в истории казахско-советской печати,</w:t>
        <w:br/>
        <w:t>процессы мобилизации для этого широкой массы населения, подготовки</w:t>
        <w:br/>
        <w:t>корреспондентов, писателей пронсходили в условиях острой борьбы,</w:t>
        <w:br/>
        <w:t>споров и дискуссий». (Т. Кожекеев. «Жыл құстары» /ПТерелетные птицы.</w:t>
        <w:br/>
        <w:t>Алматы-1991). Создание новой газеты в обстановке, коғда для этого не</w:t>
        <w:br/>
        <w:t>сушествовало никакой базы, не было ни одного корреспондента, давалось</w:t>
        <w:br/>
        <w:t>нелегко М. Тайшибаеву; который прибыл один, без помошников, и взялся</w:t>
        <w:br/>
        <w:t>за эту работу по поручению партии. Вкратце о том, кем он был по</w:t>
        <w:br/>
        <w:t>пронсхождению и роду деятельности ло приходав газету.</w:t>
        <w:br/>
        <w:t>Максут Тайшибаев родился в августе 1904 года в ауле Коргалжын ”</w:t>
        <w:br/>
        <w:t>позже колхоз «Курамыс» Кумайского сельского Совета/ Есильского</w:t>
        <w:br/>
        <w:t>района Северо-Казахстанской области. Его отец в свое время был знатным,</w:t>
        <w:br/>
        <w:t>авторитетным, зажиточным человеком, волостным правителем и бием,</w:t>
        <w:br/>
        <w:t>чьи слова н мнение имели вес в народе. Говорят, озеро в окрестностях</w:t>
        <w:br/>
        <w:t>Коргалжына сохранило топоним «Озеро Тайшибая»; Олнако Максут</w:t>
        <w:br/>
        <w:t>потерял отца в возрасте пяти ле? и вдвоем с младшим братом Хамитом</w:t>
        <w:br/>
        <w:t>воспитывался в детском доме Акмолы. Все родственники ушли зарубеж.</w:t>
        <w:br/>
        <w:t>-66-</w:t>
        <w:br/>
        <w:t>Бы йылына ы анікамексетектелсклетпЕтелтетлеттттеттізтекер естен тинтте лене енненейіелеткн ыт тнее-----Ге-..-.--4 лы... лке... 0-20 0</w:t>
        <w:br/>
        <w:t>сознательных, передовых и активных из них. В штат газеты в качестве</w:t>
        <w:br/>
        <w:t>литературных сотрудников были приняты Бейсек Исабеков, Магауия</w:t>
        <w:br/>
        <w:t>Игембаев. Болат Абильденов, которые в первые годы сами начинали</w:t>
        <w:br/>
        <w:t>трудовой путь рядовыми рабочими. Фельетонист, очеркист, публицист</w:t>
        <w:br/>
        <w:t>Манап Шигеров работал ответственным секретарем. Кабиден Алпысбаев</w:t>
        <w:br/>
        <w:t>поначалу был рядовым журналистом. позже стал заведуюшим партийным</w:t>
        <w:br/>
        <w:t>отделом. заместителем редактора. Впослелствни, в 1938 году литературным</w:t>
        <w:br/>
        <w:t>сотрудником пришел уроженец павлодарской стороны Габдолла</w:t>
        <w:br/>
        <w:t>Тохметов. Он работал до этоғо золотодобытчиком в Майқайыне, в 1933-34</w:t>
        <w:br/>
        <w:t>голы в Риллере окончил партийную школу, был актером в здешнем театре,</w:t>
        <w:br/>
        <w:t>работал на свинцовом заводе.</w:t>
        <w:br/>
        <w:t>Конечно. становление газеты, то, что она завоевала большой авторитет</w:t>
        <w:br/>
        <w:t>среди рабочих, превратилась в настояшую рабочую трибуну; связано с</w:t>
        <w:br/>
        <w:t>именем талантливого журналиста, писателя, преданного, пламенного</w:t>
        <w:br/>
        <w:t>борша. бесстрашного зашитника законных интересов представителей</w:t>
        <w:br/>
        <w:t>формируюшегося молодого национального рабочего класса Максута</w:t>
        <w:br/>
        <w:t>Тайшибаева, в 33-летнем возрасте ставшего жертвой сталинских</w:t>
        <w:br/>
        <w:t>репрессий. Следуюшне материалы, написанные современниқами первого</w:t>
        <w:br/>
        <w:t>редактора, являются обьективными свидетельствами профессионализма,</w:t>
        <w:br/>
        <w:t>таланта, преданной любви к своему наролу М. Тайшибаева.</w:t>
        <w:br/>
        <w:t>«Газета появилась на свет громогласным вестником творцов новой</w:t>
      </w:r>
    </w:p>
    <w:p>
      <w:r>
        <w:t>жизни, нового строительства, нового уклада жизни. С первых дней писали</w:t>
        <w:br/>
        <w:t>в газету. обеспечивали се информацией, материалами сами рабочие. Те,</w:t>
        <w:br/>
        <w:t>кто умел читать, писать, становились корреспондентами. Неграмотные,</w:t>
        <w:br/>
        <w:t>малограмотные учились читать по слогам, со временем преврашались в</w:t>
        <w:br/>
        <w:t>ее читателей. Овладевали грамотой. Бывало, приходили в газету, материалы</w:t>
        <w:br/>
        <w:t>писались с их слов. Позднее сами готовили сообшения из шахт, завода,</w:t>
        <w:br/>
        <w:t>фабрики, стройки, красных уголков, &lt;толовых. Редакция пополнялась за</w:t>
        <w:br/>
        <w:t>счет способных молодых рабочих. Редактор. талантливый журналист</w:t>
        <w:br/>
        <w:t>Максут Тайшибаев, всю газетную работу сумел построить с учетом нужд,</w:t>
        <w:br/>
        <w:t>потребностей и пожеланий рабочих. Мысли, мнения, пожелания,</w:t>
        <w:br/>
        <w:t>предложения самых сознательных, мысляших, передовых, активных из них</w:t>
        <w:br/>
        <w:t>составляли основу всего содержания газеты.</w:t>
        <w:br/>
        <w:t>Аппарат небольшой. Работаем в одной единественной комнате. В</w:t>
        <w:br/>
        <w:t>конторе не задерживаемся. Сразу после сдачи материалов в типографию</w:t>
        <w:br/>
        <w:t>отправляемся на закрепленные предприятия. У нас работали два подручных</w:t>
        <w:br/>
        <w:t>литературных сотрудника. Игембаев Магауия закреплен за свинцовым</w:t>
        <w:br/>
        <w:t>заводом, где сам когда-то работал. и силовым цехом (электрастанцией).</w:t>
        <w:br/>
        <w:t>Автор этих строк взят в газету из шахты, где был рабочим. Ридлерский и</w:t>
        <w:br/>
        <w:t>Сокольныйрулники (в те годы только эти два рулника давали рулу), горно-</w:t>
        <w:br/>
        <w:t>обогатительная фабрика закреплены за мной.</w:t>
        <w:br/>
        <w:t>-70-</w:t>
        <w:br/>
        <w:t>ЖЕРТВА КРАСНОГОТЕРРОРА</w:t>
        <w:br/>
        <w:t>Всесоюзная партийная конференция, состоявшаяся в апреле 1929 года,</w:t>
        <w:br/>
        <w:t>приняла план первой пятилетки развития народного хозяйства СССР (на</w:t>
        <w:br/>
        <w:t>1928-32 гг.). В плане отведенв значительное место Риддеру как главной</w:t>
        <w:br/>
        <w:t>базе страны по пронзволству свинца и других металлов. Риддерский горно-</w:t>
        <w:br/>
        <w:t>металлургический комбинат уже в первый год пятилетки должен был</w:t>
        <w:br/>
        <w:t>увеличить производственную программу в четыре раза. Для выполнения</w:t>
        <w:br/>
        <w:t>таких масштабных задач на предприятиях комбината широко развернулось</w:t>
        <w:br/>
        <w:t>социалистическое соревнованне. В первые годы пятилетки появилось</w:t>
        <w:br/>
        <w:t>десять бригад, где нормы производства выполняли на 140-160 процентов.</w:t>
        <w:br/>
        <w:t>Всего за три года на развитие комбината государство выделило 30</w:t>
        <w:br/>
        <w:t>миллионов рублей, на Григорьевской шахте были введены новые</w:t>
        <w:br/>
        <w:t>производственные полразделения. Была расширена Быструхинская</w:t>
        <w:br/>
        <w:t>гидроэлектростанция, началосьстронтельство одного из крупных обьектов</w:t>
        <w:br/>
        <w:t>того времени- Ульбинской ҒЭС. Введена новая обогатительная фабрика,</w:t>
        <w:br/>
        <w:t>расширен свинцовый завод. Построены и сданы в эксплуатацию</w:t>
        <w:br/>
        <w:t>хлебозавол, столовая, баня, около ста жилых домов и другие культурно-</w:t>
        <w:br/>
        <w:t>бытовые и производственные обһекты. В ряд забоев было проведено</w:t>
        <w:br/>
        <w:t>злектроосвешение, внелрен в произволство метод пневмобурения, что</w:t>
        <w:br/>
        <w:t>дало возможность намного облегчить тяжелый ручной труд.</w:t>
        <w:br/>
        <w:t>В развитии горно-металлургического производства в Риддере,</w:t>
        <w:br/>
        <w:t>внедренин и распространении эффективных способов плавки свинца и</w:t>
        <w:br/>
        <w:t>добычи редких и ценных металлов, расширении движения переловиков,</w:t>
        <w:br/>
        <w:t>пролаганде достижений изобретателей и новаторов, передовых методов</w:t>
        <w:br/>
        <w:t>труда сыграла исключительно важную роль городская газета на русском</w:t>
        <w:br/>
        <w:t>языке, которая начала издаваться с | июня 1929 года. Ес первые тридиать</w:t>
        <w:br/>
        <w:t>номеров выходили под названием «Горняк в соревнованин», затем газета</w:t>
        <w:br/>
        <w:t>была переименована в «Ридлерский рабочий» /«Рудный Алтай», сборник</w:t>
        <w:br/>
        <w:t>документов и материалов, 1-ый том, 80-81 стр./. В номере от 5 марта 1930</w:t>
        <w:br/>
        <w:t>года областная «Прииртышская правда» писала: «Социалистическое</w:t>
        <w:br/>
        <w:t>соревнованне, развернутое между рабочими свинцового завода, дало</w:t>
        <w:br/>
        <w:t>возможность обьявить завод ударным. На заводе в соревнованин</w:t>
        <w:br/>
        <w:t>участвуют 227 человек обшая численность работаюших на заводе 248</w:t>
        <w:br/>
        <w:t>человек/ Рабочие завода развивают небывалые темпы работ».</w:t>
      </w:r>
    </w:p>
    <w:p>
      <w:r>
        <w:t>В первые три года пятилетки на Риддерском свинцово-</w:t>
        <w:br/>
        <w:t>металлургическом комбинате-добыча руды увеличиласыв 3,4 раза, а-плавка</w:t>
        <w:br/>
        <w:t>свинца - более чем в два раза. Был обеспечен большой трудовой подьем.</w:t>
        <w:br/>
        <w:t>Вместе с этим проводиласьактивная работа по формированик» рабочего</w:t>
        <w:br/>
        <w:t>класса: Крестьяне из деревеньн батраческая белнота из казахских аулов</w:t>
        <w:br/>
        <w:t>проходили обученне на производетвенно-технических курсах. в школах-</w:t>
        <w:br/>
        <w:t>-64-</w:t>
        <w:br/>
        <w:t>Список не работаюших казахов, проживаниних в бараке Хе 6</w:t>
        <w:br/>
        <w:t>|М Фамилия, Воз- (Откуда Причина Ссмейнос |Проние- | Прим-не |</w:t>
        <w:br/>
        <w:t>| имя, отчество “раст гирисхал увольнения| положение лен лн | |</w:t>
        <w:br/>
        <w:t>і | | расчет прн| !</w:t>
        <w:br/>
        <w:t>Һ 1. ЫН, т , ды</w:t>
        <w:br/>
        <w:t>І Құрыкбаев А Балхаш |Не выпол- | Жена |</w:t>
        <w:br/>
        <w:t>иял норму| 1 -умерла</w:t>
        <w:br/>
        <w:t>сголода |</w:t>
        <w:br/>
        <w:t>6 Тулабаев О. ЗІ І Умер өтей, -</w:t>
        <w:br/>
        <w:t>повый ! |</w:t>
        <w:br/>
        <w:t>| за прове- |</w:t>
        <w:br/>
        <w:t>| дение |</w:t>
        <w:br/>
        <w:t>1 похороны |</w:t>
        <w:br/>
        <w:t>| | отца уволен|</w:t>
        <w:br/>
        <w:t>| | с работы: |</w:t>
        <w:br/>
        <w:t>7 Мамбаева І. ; 2 ГМуж жікке</w:t>
        <w:br/>
        <w:t>2 а | жей 00 бош |</w:t>
        <w:br/>
        <w:t>| 8 БекжановБ. (Жена, | : |</w:t>
        <w:br/>
        <w:t>8 | сш “двос детей! 12 !</w:t>
        <w:br/>
        <w:t>9 Кулесканова 1227 ІП Т Асей |02 Муж умер. !</w:t>
        <w:br/>
        <w:t>ннннконе нен | 21020 Шы - лоарда 2</w:t>
        <w:br/>
        <w:t>10 Тулеков С. | (4детей |2 Мать н две</w:t>
        <w:br/>
        <w:t>| і | ! сестры</w:t>
        <w:br/>
        <w:t>(умерли</w:t>
        <w:br/>
        <w:t>| | “сестры</w:t>
        <w:br/>
        <w:t>| үмерли</w:t>
        <w:br/>
        <w:t>с голода</w:t>
        <w:br/>
        <w:t>Примечание: на первой странице акта имеется такая запись: дело перелано</w:t>
        <w:br/>
        <w:t>в прокуратуру, все указанные казахи устроены в бараке М 6, обеспечены</w:t>
        <w:br/>
        <w:t>продовольствием.</w:t>
        <w:br/>
        <w:t>23.03.1933 года.</w:t>
        <w:br/>
        <w:t>(Подпись не разборчива).</w:t>
        <w:br/>
        <w:t>(Лениногорский филиал Восточно-Казахстанского областного архива. Ф.40</w:t>
        <w:br/>
        <w:t>оп.283 ас. 181-183 стр.)</w:t>
        <w:br/>
        <w:t>Оподобных ситуациях «Жұмысшы», особенно ге редактор, писали смело.</w:t>
        <w:br/>
        <w:t>В материале. опубликованном под названием «Великорусский шовинизм</w:t>
        <w:br/>
        <w:t>27Лы</w:t>
      </w:r>
    </w:p>
    <w:p>
      <w:r>
        <w:t>|</w:t>
        <w:br/>
        <w:t>|</w:t>
        <w:br/>
        <w:t>|</w:t>
        <w:br/>
        <w:t>|</w:t>
        <w:br/>
        <w:t>В местности Жаналык Талгарскоғо района были найдены останки многих</w:t>
        <w:br/>
        <w:t>из этих людей. Здесь с участием Президента страны Н. Назарбаева установлен</w:t>
        <w:br/>
        <w:t>монумент. Это дань памяти и уважения представителям того поколения,</w:t>
        <w:br/>
        <w:t>которым выпало стать безвинными жертвами жестокого времени.</w:t>
        <w:br/>
        <w:t>Максут не стал последним в списке «врағов народа» в Риддере. Мадалиев</w:t>
        <w:br/>
        <w:t>Есеналы был приговорен к расстрелу, Мукат Алибаев осужден на 10 лет,</w:t>
        <w:br/>
        <w:t>Омар Толыбаев на 10 лет, первый секретарь городского комитета партия И.</w:t>
        <w:br/>
        <w:t>В. Курицин на 15 лет (об этих людях подробнее рассказано в книгс писателя</w:t>
        <w:br/>
        <w:t>Менгали Мусина «Түнекте тұншыққандар», Усть-Каменәгорск, 1998). ОС</w:t>
        <w:br/>
        <w:t>Еркеболате Бекмухамбетове поведал писатель Габбас Кабышулы в книге</w:t>
        <w:br/>
        <w:t>«Сағыныш сазы» (Алматы, 2003 г.) Еркеболат отсидел 8 лет, вернулся в</w:t>
        <w:br/>
        <w:t>Алматы, посвоей специальности провел исслелования потеме «Казахстанская</w:t>
        <w:br/>
        <w:t>цветная металлургия и горное дело до революции». написал большую</w:t>
        <w:br/>
        <w:t>монографию, зашитил кандилатскую диссертацию. Человек</w:t>
        <w:br/>
        <w:t>высокообразованный, работал над исследованиями арабско-персидских</w:t>
        <w:br/>
        <w:t>языков.</w:t>
        <w:br/>
        <w:t>После того, как первыйредактор М. Тайшибаев летом 1937 года был назван</w:t>
        <w:br/>
        <w:t>«врагом народа» и отправлен в тюрьму, в августе того гола Центральный</w:t>
        <w:br/>
        <w:t>Комитет КП(б) Казахстана редактором Риддерской газеты «Жүмысшы»</w:t>
        <w:br/>
        <w:t>назначил Толенды Баймуратова, окончившего незадолго до этого</w:t>
        <w:br/>
        <w:t>Коммунистический институт журналистики(КИЖ)в Алматы.</w:t>
        <w:br/>
        <w:t>Время безостановочно и быстролетно. Что было вчера, сегодня</w:t>
        <w:br/>
        <w:t>становится историей. 1938 год остался в памяти нарола как время страшного</w:t>
        <w:br/>
        <w:t>«красного террора», который в числе многих выдаюшихся сыновей нашего</w:t>
        <w:br/>
        <w:t>народа оборвал жизнь 33-летнего Максута. Крутнтся колесо историн, с</w:t>
        <w:br/>
        <w:t>каждым оборотом отдаляя от нас ужасное время расправы над лучшими</w:t>
        <w:br/>
        <w:t>представителями нашии, безутешного горя и неутолимой боли. Но сквозь</w:t>
        <w:br/>
        <w:t>годы и десятилетия во всем величин, всей богатырской статью выступает</w:t>
        <w:br/>
        <w:t>неувядаемый образ наших отцов и дедов, отдавших жизнь в неравной борьбе</w:t>
        <w:br/>
        <w:t>засправеллиность, во имя счастья следуюіших поколений.</w:t>
        <w:br/>
        <w:t>ауры.</w:t>
        <w:br/>
        <w:t>трудовых коллективов за квартал, за гол, публиковала работы предприятий,</w:t>
        <w:br/>
        <w:t>отдельных бригал, передовиков труда.</w:t>
        <w:br/>
        <w:t>В то же время, в период первых пятилеток процесс становления Риддера,</w:t>
        <w:br/>
        <w:t>крупного центра иветной металлургии, проходил в сложных исторических</w:t>
        <w:br/>
        <w:t>условиях. Журналистов с развитым, обостренным чувством справелливости,</w:t>
        <w:br/>
        <w:t>болеюших за свой народ, единокровных братьев и сестер, не могло не</w:t>
        <w:br/>
        <w:t>волновать положение казахов, откровенная дискриминация по отношению к</w:t>
        <w:br/>
        <w:t>ним. Являясь членом городского партийного комитета, Максут Тайшибаев</w:t>
        <w:br/>
        <w:t>не раз сталкивался со случаями такого беспредела. В качестве доказательства</w:t>
        <w:br/>
        <w:t>этого вниманию читателя предлагаем следуюший официальный документ.</w:t>
        <w:br/>
        <w:t>Он. на наш взгляд, позволит представить себе положение наших</w:t>
        <w:br/>
        <w:t>соплеменников, пришедших из разных мест в понске работы.</w:t>
        <w:br/>
        <w:t>«Акт исследования бытовых условий рабочих-казахов, уволенных из</w:t>
        <w:br/>
        <w:t>Риддерского комбината «Риддерзолото» с работы, выселенных из квартир.</w:t>
      </w:r>
    </w:p>
    <w:p>
      <w:r>
        <w:t>Февраль-март 1933 г.</w:t>
        <w:br/>
        <w:t>Город Риддер.</w:t>
        <w:br/>
        <w:t>Акт составлен с целью выявления неработаюших казахов барака Уе 6...</w:t>
        <w:br/>
        <w:t>ознакомления с их жилишно-бытовымн условиямн и состояннем здоровья.</w:t>
        <w:br/>
        <w:t>--Выявлено 26 казахов мужского и женского пола, которые были</w:t>
        <w:br/>
        <w:t>уволены с работы из Журавлихинского лесозаготовительного участка.</w:t>
        <w:br/>
        <w:t>У многих из них на иждивении находится от одного до трех человек.</w:t>
        <w:br/>
        <w:t>Казахи приехали из Прибалхашстроя и работали в отделе лесозаготовки</w:t>
        <w:br/>
        <w:t>Рилдерского комбината. При лопросе казахов выяснилось восемь случаев</w:t>
        <w:br/>
        <w:t>смертей из-за голода. Ни с кем из них при увольнении с работы не</w:t>
        <w:br/>
        <w:t>пронзведен расчет... зарплата им не была выплачена.</w:t>
        <w:br/>
        <w:t>Все безработные... из-за отсутствия жилья... самовольно заняли...</w:t>
        <w:br/>
        <w:t>комнату барака Хе 6, предназначенную для отдела сыпного тифа больнишцы.</w:t>
        <w:br/>
        <w:t>В этой комнате настояший образец антисанитарии: на полу грязно, мусор,</w:t>
        <w:br/>
        <w:t>вода, в коридоре... лежит завернутый в кошму труп мертвого казаха.</w:t>
        <w:br/>
        <w:t>Одежду на всех составляют лохмотья, которые едва способны прикрывать</w:t>
        <w:br/>
        <w:t>им тело. Пиша (у проверенных) - остатки еды, помон столовой и замерзшая</w:t>
        <w:br/>
        <w:t>капуста, в качестве посуды используют грязное деревянное корыто.</w:t>
        <w:br/>
        <w:t>Медицинское освидетельствование показало... чрезмерное голодание</w:t>
        <w:br/>
        <w:t>большинства из них, воспаление легких, заболевание кожной сыпью,</w:t>
        <w:br/>
        <w:t>чесоткой, есть заросшие струпьями...</w:t>
        <w:br/>
        <w:t>Всех осмотренных после предварительного усиленного питания можно</w:t>
        <w:br/>
        <w:t>использовать на подсобных работах.. в период восстанонления сил их</w:t>
        <w:br/>
        <w:t>необходимо обязывать лечиться амбулаторно.</w:t>
        <w:br/>
        <w:t>Список осмотренных... прилагастся (нижняя таблица).</w:t>
        <w:br/>
        <w:t>Члены комиссии:</w:t>
        <w:br/>
        <w:t>Врач Колосов.</w:t>
        <w:br/>
        <w:t>1З6ы</w:t>
        <w:br/>
        <w:t>И тотчас до многих шахтеров дошла молвна о том, как он занял первую</w:t>
        <w:br/>
        <w:t>строчку в списке. Рассказывал он сам об этом на пересменах, в ремонтной</w:t>
        <w:br/>
        <w:t>мастерской, забое, столовой. Вышел слелуюший номер газеты. Ближе к</w:t>
        <w:br/>
        <w:t>концу раздела. посвяшенного передовикам соревнования, оказалась</w:t>
        <w:br/>
        <w:t>бригада Ыкласова Бляла. Ее показатели были не хуже, чему других. По</w:t>
        <w:br/>
        <w:t>примеру Ағзама и он отправился в редакцию прямо с утра, в рабочей</w:t>
        <w:br/>
        <w:t>өдежде. Но Блял - этоне Ағзам. Спокоен. Рассудителен. Каждое его слово</w:t>
        <w:br/>
        <w:t>взвешено, имеет вес. Высказал обиду.</w:t>
        <w:br/>
        <w:t>Рабочие любили свою газету, вот так участвовали в ес выпуске».</w:t>
        <w:br/>
        <w:t>(Б. Исабеков. «Жүмысшы дастаны» (Поэма о рабочем) 30.ХІ.1971.</w:t>
        <w:br/>
        <w:t>«Ком. туы».)</w:t>
        <w:br/>
        <w:t>«В один из солнечных летних дней прогуливался по иентральной улице</w:t>
        <w:br/>
        <w:t>Кирова, любовался людьми, парками, двориом металлургов растушего</w:t>
        <w:br/>
        <w:t>города Рилдера. Навстречу шел смуглый, среднего роста человек. Вижу</w:t>
        <w:br/>
        <w:t>его впервые. Тем не менее поприветствовал. Уже с первых минут мы</w:t>
        <w:br/>
        <w:t>стали как старые знакомые. Расспрашивал о моем месте работы, взглядах</w:t>
        <w:br/>
        <w:t>на литературу, о том, чем занимаюсь. Познакомились. Мой новый</w:t>
        <w:br/>
        <w:t>знакомый оказался редактором газеты «Жүмысшы» Максутом</w:t>
      </w:r>
    </w:p>
    <w:p>
      <w:r>
        <w:t>Тайшибаевым. Попросил, чтобы на следуюший день я пришел в</w:t>
        <w:br/>
        <w:t>редакцию.</w:t>
        <w:br/>
        <w:t>В назначенный час я был в редакция. После недолгого разговора он</w:t>
        <w:br/>
        <w:t>прелложил мне поработать в газете литературным сөтрулником. Я дал</w:t>
        <w:br/>
        <w:t>согласие.</w:t>
        <w:br/>
        <w:t>Я могу назвать его первым учителем, наставником и этим горжусь. К</w:t>
        <w:br/>
        <w:t>нему все жителң Риддера относились с особым уважением. Пользовался</w:t>
        <w:br/>
        <w:t>авторитетом, был человеком деятельным и заботливым. И настояшим</w:t>
        <w:br/>
        <w:t>журналистом, для которого газетная работа стояла на первом месте».</w:t>
        <w:br/>
        <w:t>(Б. Абильлинов. «Ұшқан үя» (Родное гнездо). 20.Х1.1981, «Ком. туы».)</w:t>
        <w:br/>
        <w:t>1. «ЖАВОРОНОК». Макан &lt; холу взялся за дело. С товаришамн по</w:t>
        <w:br/>
        <w:t>работе принял станок, подкручивал винты, смазывал наиболее</w:t>
        <w:br/>
        <w:t>протираемые места. Занимаясь этими делами, услышал какой-то шорох,</w:t>
        <w:br/>
        <w:t>уловил 3вуки шагов. На похолку своего помошника не похоже: Тот двигался</w:t>
        <w:br/>
        <w:t>размеренно, не спеша. А это шағи человека собранного, легкого на</w:t>
        <w:br/>
        <w:t>польем. Межлу тем. пришелший громко и быстро произнес: Кто тут?</w:t>
        <w:br/>
        <w:t>Я тут. Кого ишешь?</w:t>
        <w:br/>
        <w:t>Макан. вытирая руки, вышел из-пол станка. Перед ним стоял человек</w:t>
        <w:br/>
        <w:t>небольшого роста, со спокойным лицом. Макан критически осмотрел</w:t>
        <w:br/>
        <w:t>белый ворот и черный галстук пришедшего. «Каратаяк», подумал про</w:t>
        <w:br/>
        <w:t>себя, Белоручка, мол.</w:t>
        <w:br/>
        <w:t>Познакомимся, сказал тот, протягивая узкую ладонь с тонкими</w:t>
        <w:br/>
        <w:t>пальцами. Максут Тайшибаев, редактор местной газеты «Жұмысшы».</w:t>
        <w:br/>
        <w:t>792</w:t>
        <w:br/>
        <w:t>г) Он рапортовал обкому о том, что Туорышев выполнил план на 2000</w:t>
        <w:br/>
        <w:t>процентов. Я сказал, что не Туорышев, а Братишкин выполнил. Поначалу он</w:t>
        <w:br/>
        <w:t>ругался, затем исправил ошибку.</w:t>
        <w:br/>
        <w:t>Ослучаях вредительства в Риддере, заведомо неправильном руководстве</w:t>
        <w:br/>
        <w:t>Духанова, Таганского, других уже в серсдине 1935 года неолнократно писал</w:t>
        <w:br/>
        <w:t>в «Социалистік Қазақстан». По моим материалам проведена проверка</w:t>
        <w:br/>
        <w:t>Краевой контрольной комиссней. Об этом известно тогдашнему редактору</w:t>
        <w:br/>
        <w:t>газеты «Социалистік Қазақстан» Габиту Мусрепову. Он может</w:t>
        <w:br/>
        <w:t>засвидетельствовать». ІН</w:t>
        <w:br/>
        <w:t>Критические публикации и обрашения редактора газсты «Жұмысшы»</w:t>
        <w:br/>
        <w:t>М. Тайшибаева попортили немало крови многим авторитетным</w:t>
        <w:br/>
        <w:t>должностным лицам, лишили их сна и поко». Собираясьи нақапливаясь, они</w:t>
        <w:br/>
        <w:t>составили основу серьезных обвинений про -ив самого Тайшибаева, который</w:t>
        <w:br/>
        <w:t>к тому времени находился в «черном списке» начальника НКВД</w:t>
        <w:br/>
        <w:t>Константинова. Преследования Максута с неприкрытыми обвинениямн</w:t>
        <w:br/>
        <w:t>открыто проводились после собрания казахского актива, состоявшегося в</w:t>
        <w:br/>
        <w:t>Риддере 19 января 1937 года.</w:t>
        <w:br/>
        <w:t>Впоследствии комиссия из пяти человек, которая проводила расследования</w:t>
        <w:br/>
        <w:t>по специальной рекомендации НКВД, пришла к такому выводу:</w:t>
        <w:br/>
        <w:t>«Организатором «Казахского актива» стал бывший второй секретарь</w:t>
        <w:br/>
        <w:t>городского комитета партии Капсултан Сунншалин. Этот актив</w:t>
        <w:br/>
        <w:t>придерживался идеи, направленной на борьбу с великодержавным</w:t>
        <w:br/>
        <w:t>шовинизмом. Выстулавшие с доклалами Мадалиев (заместитель директора</w:t>
        <w:br/>
        <w:t>комбината), Суиншалин, Толыбаев (инструктор городекого комитета партии).</w:t>
        <w:br/>
        <w:t>Тайшибаев (все врагн народа) на преднамеренно искаженных фактах, цифрах</w:t>
        <w:br/>
        <w:t>н примерах, с целью разжигания межнациональной ссоры рассказывали об</w:t>
      </w:r>
    </w:p>
    <w:p>
      <w:r>
        <w:t>уменьшении численности казахов в Риддере, притесненин их. отсутствин</w:t>
        <w:br/>
        <w:t>возможности для повышения их образовательного уровня».</w:t>
        <w:br/>
        <w:t>(Госархнв ВКО, ф-130, т-17, дело-8).</w:t>
        <w:br/>
        <w:t>Эхо об этом дошло до обкома, краевого комитета. даже догазеты «Правда».</w:t>
        <w:br/>
        <w:t>Вслед за этим, по прошествин небольшого отрезка времени, УН пленум</w:t>
        <w:br/>
        <w:t>Краевого комитета ВКП(б), состоявшийся в феврале того года,</w:t>
        <w:br/>
        <w:t>акцентированно высказался о том, чтө «Кажлый коммунист, каждый</w:t>
        <w:br/>
        <w:t>комсомолец, каждый труженик должны понимать, что националистические</w:t>
        <w:br/>
        <w:t>элементы являются прямыми союзниками тропкистов, фашистов иагентами</w:t>
        <w:br/>
        <w:t>Японского империализма». Обязал все партийные организации обратить</w:t>
        <w:br/>
        <w:t>внимание на беспошадную борьбу против контрреволюционного</w:t>
        <w:br/>
        <w:t>нацнонализма казахов и примкнувшихся к ним. Это был период, когда</w:t>
        <w:br/>
        <w:t>начавшиеся и набиравшис обороты преследования постепенно, но</w:t>
        <w:br/>
        <w:t>неотвратимо преврашались в страшную, сметавшую все на своем пути</w:t>
        <w:br/>
        <w:t>черную бурю «красного террора». Согтоявшийся в феврале-марте 1937 ғода</w:t>
        <w:br/>
        <w:t>-81-</w:t>
        <w:br/>
        <w:t>советского гражданина другое, будто эти понятия между собой</w:t>
        <w:br/>
        <w:t>несовместимы». В полтвержление своего утверждения автор приводит слова</w:t>
        <w:br/>
        <w:t>рабочего:</w:t>
        <w:br/>
        <w:t>Говорим ему о своих делах, спрашиваем, как дальше поступить. А он:</w:t>
        <w:br/>
        <w:t>«тованши, дунакн вы!», плюнет от досады и удаляется восвояси. Назавтра</w:t>
        <w:br/>
        <w:t>вызовет из Риддера в Ульбу и спросит: «Ты знаешь адрес Ивана Иваныча?»</w:t>
        <w:br/>
        <w:t>Из-за этого приходится гнать лошадь за 25 километров»</w:t>
        <w:br/>
        <w:t>Чаше и больше всего писал Тайшибаев о положенин соплеменников, об</w:t>
        <w:br/>
        <w:t>их унижении и оскорблении. Видя такое. смелыми публикациями вставал һа</w:t>
        <w:br/>
        <w:t>их зашиту. Он сознавал умом, чувствовал сердцем, что эти решительные</w:t>
        <w:br/>
        <w:t>слова зашиты, накапливаясь, собранные в единое целое, в конце концов</w:t>
        <w:br/>
        <w:t>выстрелят по нему самому. Но закрывать гла-а на несправедливость. которую</w:t>
        <w:br/>
        <w:t>терпят его бесправные братья, не моғ. В статье «6 требований Сталина нужно</w:t>
        <w:br/>
        <w:t>выполнять безоговорочно» (1 января 1932 года) в качестве своеобразного</w:t>
        <w:br/>
        <w:t>шита пользуется политической установкой вождя: «Одно из указаний Сталина</w:t>
        <w:br/>
        <w:t>касается быта рабочих. А в 6 барзке (где живут казахи, А. К.) начиная с 29</w:t>
        <w:br/>
        <w:t>декабря, не отоплено. Нет топлива, окна не залеланы. Барачный комитет на</w:t>
        <w:br/>
        <w:t>это не обрашает внимания. О необходимости выполнения этих задач</w:t>
        <w:br/>
        <w:t>городской комитет партин неоднократно издавал директиву. Однако</w:t>
        <w:br/>
        <w:t>руководство Горного цеха оказывается не в состоянии выполнить се». В</w:t>
        <w:br/>
        <w:t>фельетоне же «Хулиган, монтер и милиционер один хуже другого» (25 ноября</w:t>
        <w:br/>
        <w:t>1931 года) пишет о неприкрытых бесчинствах представителей «старшего</w:t>
        <w:br/>
        <w:t>брата»:</w:t>
        <w:br/>
        <w:t>«Жена Ибрая, не имея дома печи, в зимний буранный день, развела огонь</w:t>
        <w:br/>
        <w:t>под обрывом, зашишавшим его от ветра, начала готовить обед. Гут лвое</w:t>
        <w:br/>
        <w:t>русских стали битьее камнями, стараясь отобрать елу в казане. В это время</w:t>
        <w:br/>
        <w:t>подошли пятеро казахов-рабочих и поймали их. В дело вмешался милиционер</w:t>
        <w:br/>
        <w:t>Голдин. выстрелом разбил казан, освободил хулиганов, а пятерых казахов</w:t>
        <w:br/>
        <w:t>задержал, сдал в гауптвахту.</w:t>
        <w:br/>
        <w:t>Из-за проделок Голдина пять человек рабочих три дия не выхолили на</w:t>
        <w:br/>
        <w:t>работу, два дня сидели в гауптвахте. Он вбараке устроил стрельбу, вмешалея</w:t>
        <w:br/>
        <w:t>не в свое дело, превысил служебные полномочия, рабочих погнал под</w:t>
        <w:br/>
        <w:t>конвоем. А великорусские шовинисты из административного отлела</w:t>
        <w:br/>
        <w:t>поддерживают хулиганов, задерживают невинных людей.</w:t>
        <w:br/>
        <w:t>В той темной комнате, где они заперли рабочих. эти ойоротни должны</w:t>
        <w:br/>
        <w:t>находиться сами. Им должно быть воздано сполна в соответствии с</w:t>
      </w:r>
    </w:p>
    <w:p>
      <w:r>
        <w:t>революционными законами Советов».</w:t>
        <w:br/>
        <w:t>Стрелы критическогослова М. Тайшибаева были направлены не только</w:t>
        <w:br/>
        <w:t>против рядовых работников, но и должностных лиц В одном из</w:t>
        <w:br/>
        <w:t>обьяснительных-заявлений в областной партийной комитет Максут писал</w:t>
        <w:br/>
        <w:t>следуюшее:</w:t>
        <w:br/>
        <w:t>279-</w:t>
        <w:br/>
        <w:t>Слышал, что вам как передовой бригаде дали новый станок. Пришел, чтобы</w:t>
        <w:br/>
        <w:t>написать об этом. Хотьнне знал его в лицо, Макан был наслышан 0 нем.</w:t>
        <w:br/>
        <w:t>Говорили: «Остер на язык, красноречив». Вспомнил 06 этом и под</w:t>
        <w:br/>
        <w:t>впечатлением сегодняшнсго веселого настроения посильнее пожал тонкие</w:t>
        <w:br/>
        <w:t>пальцы редактора, который оказался человеком олних с ним лет.</w:t>
        <w:br/>
        <w:t>В таком случае проимпровизируйте обо мне в стихах. Только тогда</w:t>
        <w:br/>
        <w:t>будем разговаривать.</w:t>
        <w:br/>
        <w:t>Идет! сказал редактор, встряхивая сжавшиеся после крепкого пожатия</w:t>
        <w:br/>
        <w:t>пальцы. Но будь по-твоему, мой друг. Сейчас, когда шел сюла. сложилось</w:t>
        <w:br/>
        <w:t>четверостишие. Вот его и прочту. Редактор отошел в стороночку, встал</w:t>
        <w:br/>
        <w:t>как на сцене, поднял правую руку и начал лекламировать:</w:t>
        <w:br/>
        <w:t>С птичьей трелью встаем на рассвете,</w:t>
        <w:br/>
        <w:t>Недр разведку буреньем ведем.</w:t>
        <w:br/>
        <w:t>Возрожденного Риддера дети</w:t>
        <w:br/>
        <w:t>Гимн труду вдохновенно поем.</w:t>
        <w:br/>
        <w:t>(Перевод Каира Кудайбергенова)</w:t>
        <w:br/>
        <w:t>Ну, как? (Смысл четверостишия Макан понял не совсем. Но, по</w:t>
        <w:br/>
        <w:t>сложившейся привычке, повторил его про себя несколько раз и выучил).</w:t>
        <w:br/>
        <w:t>В тот раз Максут Тайшибаев собрал информацию о нашей бригале,</w:t>
        <w:br/>
        <w:t>рассказывал старый буровик Макан Сердалин. Статью в газете</w:t>
        <w:br/>
        <w:t>«Жұмысшы» назвал «Бозторгай» (Жаворонок)</w:t>
        <w:br/>
        <w:t>2. НОЧНОЙ ГОСТЬ. Одиниз основоположников нового Рилдера. в свос</w:t>
        <w:br/>
        <w:t>время состоявший членом КазЦИкКа, кавалер ордена Ленина старый</w:t>
        <w:br/>
        <w:t>металлург Сатыбалды Болегенов рассказывал следуюшее.</w:t>
        <w:br/>
        <w:t>«Среди ночи кто-то сильно постучал в окно. «Саке, говорит, открывай</w:t>
        <w:br/>
        <w:t>быстро». «Ты кто?» «Я Тайшибаев, релактор». На улише дождь, весь</w:t>
        <w:br/>
        <w:t>промок, но сам цветет, настроен решительно. Прошел быстрыми шагами,</w:t>
        <w:br/>
        <w:t>сел на стул в передней комнате. «Закройте лверь. не будем беспоконть</w:t>
        <w:br/>
        <w:t>людей в доме». Белым платком вытер мокрое от дожля лицо и приступил</w:t>
        <w:br/>
        <w:t>кделу.</w:t>
        <w:br/>
        <w:t>Оказалась, что на завтра ожидается приезд высокого Гостя с целью</w:t>
        <w:br/>
        <w:t>встречи с рабочимн. Но местное начальство, из опасения того, что могут</w:t>
        <w:br/>
        <w:t>быть раскрыты неблаговилные дела, подобрал и подготовил верных ему</w:t>
        <w:br/>
        <w:t>людей.</w:t>
        <w:br/>
        <w:t>Выведите их на чистую воду, Саке, -сказал Тайшидаев, -сами знаете,</w:t>
        <w:br/>
        <w:t>положенне рабочих очень тяжелое, и с делами на пронзводстве не все</w:t>
        <w:br/>
        <w:t>ладно. Для обшего дела будет полезно, если найлется рабочий, который</w:t>
        <w:br/>
        <w:t>обо всем этом открыто рассказал бы большому человеку.</w:t>
      </w:r>
    </w:p>
    <w:p>
      <w:r>
        <w:t>Я готов, говорит без раздумий Болегенов Но как мы встретимся с</w:t>
        <w:br/>
        <w:t>этим человеком?</w:t>
        <w:br/>
        <w:t>Все это организую я. Только завғра утром будьте возле своей печи.</w:t>
        <w:br/>
        <w:t>2</w:t>
        <w:br/>
        <w:t>или местный национализм» и подписанном псевдонимом «М», он писал:</w:t>
        <w:br/>
        <w:t>«Конюшня добилась большой известности. Не потому, что здесь наладили</w:t>
        <w:br/>
        <w:t>Дело, достигли в чем-то примерных результатов, Прославляют ес мордобой и</w:t>
        <w:br/>
        <w:t>дебоширство, национальная рознь и нетерпимость». Приводит этому</w:t>
        <w:br/>
        <w:t>доказательства: «Бордюков и Петериков не могут терпеть казахов. Они</w:t>
        <w:br/>
        <w:t>сговорились бить казахов по любому поводу и безо всякого повода.</w:t>
        <w:br/>
        <w:t>Набившим на этом руку шовинистам попал под руку Жаксылыкулы»... Далее</w:t>
        <w:br/>
        <w:t>описывается, как распоясавшнеся хулиганы встретили сопротивление со</w:t>
        <w:br/>
        <w:t>стороны казахов и дело закончилось крупной организованной лракой. И</w:t>
        <w:br/>
        <w:t>делается заключение: «Теперь дело за прокурором. комиссаром контроля».</w:t>
        <w:br/>
        <w:t>«В третьем забое 8-го горизонта работает группа Мукашулы, пишет</w:t>
        <w:br/>
        <w:t>Максутв материале «Нужно использовать рационально, по специальности»</w:t>
        <w:br/>
        <w:t>(12.ХІІЗІ ғ.). Всевэтой грунле опытные специалисты, старые рабочие... однако</w:t>
        <w:br/>
        <w:t>после выполнения заданий их направляют на всевозможные грязные,</w:t>
        <w:br/>
        <w:t>второстепенные работы». Делает вывод: «Десятник Коваленко допускает</w:t>
        <w:br/>
        <w:t>левый уклон, великорусизм. Наносит вред производству. Просим</w:t>
        <w:br/>
        <w:t>расследовать».</w:t>
        <w:br/>
        <w:t>На страницах газеты «Жұмысшы» тех лет нашли отражение разные</w:t>
        <w:br/>
        <w:t>қартины жизни, быта и социального устройства людей. Публиковались</w:t>
        <w:br/>
        <w:t>сообшения о случаях воровства со стороны некоторых казахов, о привлеченин</w:t>
        <w:br/>
        <w:t>ксуду джигитов, которые пошли за покинувшими их женамии избили их. о</w:t>
        <w:br/>
        <w:t>невежестве одного человека, который больную жену повел не в больнину, а</w:t>
        <w:br/>
        <w:t>к шаману и чуть было не потерял ее. Написанные сочным языком в стиле</w:t>
        <w:br/>
        <w:t>выдаюшегося новеллиста Беимбета Майлина, построенные на интересных</w:t>
        <w:br/>
        <w:t>сюжетах, эти короткие статьи и рассказы свидетельствуют о том, что</w:t>
        <w:br/>
        <w:t>журналисты «Жұмысшы», пришедшие в редакцию с производства, стали</w:t>
        <w:br/>
        <w:t>овладевать пером, професснональным мастерством. Корреспонденты время</w:t>
        <w:br/>
        <w:t>от времени направлялись на краткосрочные курсы, на обмен опытом. А</w:t>
        <w:br/>
        <w:t>талантливая молодежь, например как Бейсек Исабеков прооходила обучение</w:t>
        <w:br/>
        <w:t>в институте Коммунистической журналистики. Бесспорно, самым первым</w:t>
        <w:br/>
        <w:t>наставником и учителем способной молодежи был редактор газеты</w:t>
        <w:br/>
        <w:t>Тайшибаев. В коротенькой критической заметке под заголовком «Бій кісіге</w:t>
        <w:br/>
        <w:t>бій атбейме!» (правильно: «Бір кісіге бір ат берме!» Никому не давай лошады)</w:t>
        <w:br/>
        <w:t>достается по заслугам заместителю начальника отдела транспорта треста</w:t>
        <w:br/>
        <w:t>Большой Риддер Катпаеву. спесивому, высокомерному, будто «дружит» с</w:t>
        <w:br/>
        <w:t>самим Богом, грубому и неуживчивому с людьми, презрительно надменному.</w:t>
        <w:br/>
        <w:t>который, к тому же, ямел проблему со эвуком «р».</w:t>
        <w:br/>
        <w:t>«Тованши, не мазиешаю».</w:t>
        <w:br/>
        <w:t>«Я пийказываю», «Я не дам», «Я не позволю».</w:t>
        <w:br/>
        <w:t>Будтоэти фразы достались Катпаеву по наследству от дальних предков. И,</w:t>
        <w:br/>
        <w:t>на самом деле, создается впечатление, что Катпаев это олно, поступки</w:t>
        <w:br/>
        <w:t>278:</w:t>
        <w:br/>
        <w:t>Обешаем и в лальнейшем проводить обсуждение этих ошибок среди</w:t>
      </w:r>
    </w:p>
    <w:p>
      <w:r>
        <w:t>народа. исправлять их, извлечь из них урок.</w:t>
        <w:br/>
        <w:t>Релактор газеты «Жүмысшы» М. Тайшибаев.</w:t>
        <w:br/>
        <w:t>(3:03.1937 ғ.«Жүмысшы»)</w:t>
        <w:br/>
        <w:t>Как бы ни оправлывались Тайшибаев и Бекмухамбетов за сокрытие своего</w:t>
        <w:br/>
        <w:t>байского происхождения и националистскую пропаганду, онн уже успели</w:t>
        <w:br/>
        <w:t>войти в список «врагов нарола» из 20-тн особо опасных коммунистов,</w:t>
        <w:br/>
        <w:t>который нахддился в городском комитете партин. (Госархив ВКО, ф-130, т-15</w:t>
        <w:br/>
        <w:t>дело-10).</w:t>
        <w:br/>
        <w:t>На городской партийной конференцин 14 февраля 1937 года Максут не</w:t>
        <w:br/>
        <w:t>прошел в члены городского комитета. Как снег на голову посыпались на</w:t>
        <w:br/>
        <w:t>него обвинения типа: происхожденне байское, в свое время был исключен из</w:t>
        <w:br/>
        <w:t>партин, бежал в Риддер, «обманным путем» стал редактором, примкнул к</w:t>
        <w:br/>
        <w:t>националистам, троцкистам, агентам фашизма. От творчества прншлось</w:t>
        <w:br/>
        <w:t>отойти. необходимость зашицать себя от реальной угрозы расправы заставила</w:t>
        <w:br/>
        <w:t>его обрашаться с заявлениями в разные инстанции. Сопровождалось это</w:t>
        <w:br/>
        <w:t>обострениямн легочной болезни. Наступили лля него трудные времена.</w:t>
        <w:br/>
        <w:t>Как всегла, бьют своих. чтобы чужие боялись. Теперь по Риддерской</w:t>
        <w:br/>
        <w:t>«Жүмысшы» и се релактору стали бить краевые газеты. 6 июля 1937 года</w:t>
        <w:br/>
        <w:t>«Социалистік Қазақстан» опубликовал статью «Газета без партийного лица</w:t>
        <w:br/>
        <w:t>исерелақтор». Приводим небольшой отрывок из нее.</w:t>
        <w:br/>
        <w:t>«В номерах за март, апрель, май месяны Риддерской газеты «Жүмысшы»</w:t>
        <w:br/>
        <w:t>мы не обнаружили острых материалов, направленных против троцкистско-</w:t>
        <w:br/>
        <w:t>зиновьевских элементов. их наемныхагентов контрреволюционных казахских</w:t>
        <w:br/>
        <w:t>националистов. их остатков. затанвшихся в Рилдере. Опубликованы некоторые</w:t>
        <w:br/>
        <w:t>мелкие сообшения. Их всеғо несколько, один-лва и обчелся. и эти сообшения</w:t>
        <w:br/>
        <w:t>не получились политически острыми, способными призвать народные массы</w:t>
        <w:br/>
        <w:t>на борьбу с врагамн, мобилизовать на их разоблачения, повысить</w:t>
        <w:br/>
        <w:t>бдительность. Кроме того, хотя и поступали в редакцию письма, сообшения,</w:t>
        <w:br/>
        <w:t>различные сигналы, газетные работники не реагировали на них. Не придавали</w:t>
        <w:br/>
        <w:t>им значения. Проявили политическую беспечность.</w:t>
        <w:br/>
        <w:t>На Риллерской городской партийной конференини редактор Тайшибаев</w:t>
        <w:br/>
        <w:t>получил отвод. Ему предьявлены политические обвинения. Өнне прошел в</w:t>
        <w:br/>
        <w:t>состав партийного комитета. Конференция отвод Тайшибаеву признала</w:t>
        <w:br/>
        <w:t>правомерным, потребовала скорых расследований. Отвод нельзя считать</w:t>
        <w:br/>
        <w:t>случайным. ...Тайшибаев в 1929 голу был исключен из партин, об этом</w:t>
        <w:br/>
        <w:t>заявлена городскому комитету партии, однако бывший секретарь городского</w:t>
        <w:br/>
        <w:t>партийного комитета Таганский и Суиншалин.. не обратили внимания на</w:t>
        <w:br/>
        <w:t>это, выдали Тайшибаеву новый партбилет»...</w:t>
        <w:br/>
        <w:t>После этого аналогичная статья пол заголовком «Поучительная история»</w:t>
        <w:br/>
        <w:t>была опубликована в «Казахстанской правле». В конце июля того года</w:t>
        <w:br/>
        <w:t>284 &lt;</w:t>
        <w:br/>
        <w:t>На следуюший день, когда Сатыбалды заменив поломанные колосники,</w:t>
        <w:br/>
        <w:t>весь покрытый золой и шлаком выходил из-под печи, явились гости.</w:t>
        <w:br/>
        <w:t>Вперели человек с широкой грудью, открытым лишном. Олет просто:</w:t>
        <w:br/>
        <w:t>гимнастерка, галифе, на ногах изрялно растоптанные хромовые сапоги.</w:t>
        <w:br/>
        <w:t>«Не слишком большой начальник», подумал Сатыбалды под первым</w:t>
        <w:br/>
        <w:t>впечатлением. Навстречу не пошел, не переходя гостю дорогу, застыл в</w:t>
        <w:br/>
        <w:t>спокойном ожидании. Мелькнуло: «Пусть проходит». Однако его заметил</w:t>
        <w:br/>
        <w:t>гость и стал замедлять шағ. Этим моментом воспользовался редактор</w:t>
        <w:br/>
        <w:t>Тайшибаев.</w:t>
      </w:r>
    </w:p>
    <w:p>
      <w:r>
        <w:t>Старый рабочий завода Болегенов, громко сказал он. Гость</w:t>
        <w:br/>
        <w:t>остановился и протянул руку Сатыбалды.</w:t>
        <w:br/>
        <w:t>Давноработаете? спросил он, критически оглядывая Сатыбалды.</w:t>
        <w:br/>
        <w:t>Из Екибастуза переехал вместе с этим заводом, ответил Сатыбалды.</w:t>
        <w:br/>
        <w:t>На этих печах работаю пятнадцать лет. Лицо гостя потеплело.</w:t>
        <w:br/>
        <w:t>О, в таком случае Вы оказались настояшим хозянном завода. Как</w:t>
        <w:br/>
        <w:t>работается, товариш Болегенов?</w:t>
        <w:br/>
        <w:t>Моя бригала выполияет план на 110-115 процентов.</w:t>
        <w:br/>
        <w:t>А Вы еше и бригадир? сказал гость. В таком случае Вы один из</w:t>
        <w:br/>
        <w:t>ответственных людей. Ваш завод, говорят, простаивал три месяца. Как же</w:t>
        <w:br/>
        <w:t>такое случилось?</w:t>
        <w:br/>
        <w:t>Завод не простаивал столько, Сатыбалды прямо посмотрел на гостя.</w:t>
        <w:br/>
        <w:t>Всего сорок дней находился на ремонте.</w:t>
        <w:br/>
        <w:t>Не было случая. что стояли из-за отсутствия кокса?</w:t>
        <w:br/>
        <w:t>Нет, из-за кокса не стояли. Провенивали недопрогоравший кокс, жгли</w:t>
        <w:br/>
        <w:t>повторно: Старались, чтобы завод не стоял дольше времени, необходимого</w:t>
        <w:br/>
        <w:t>для ремонта</w:t>
        <w:br/>
        <w:t>Но вель верно, что не было кокса?</w:t>
        <w:br/>
        <w:t>Верно. В этом виноваты руководители области. Поверили им на слово</w:t>
        <w:br/>
        <w:t>н остались без кокса. Пусть скажут сами, если это не правда</w:t>
        <w:br/>
        <w:t>Гость обернулся назал. руководители области опустили глаза.</w:t>
        <w:br/>
        <w:t>Ну. а, товариш Болегенов. каковы бытовые условия? Скажите о</w:t>
        <w:br/>
        <w:t>продовольственном обеспеченин. Говорите правду</w:t>
        <w:br/>
        <w:t>Сказать можно. В сутки получаем 900 граммов черного хлеба. В</w:t>
        <w:br/>
        <w:t>столовой выдают миску похлебки с картошкой.</w:t>
        <w:br/>
        <w:t>Казахстан богат скотом. Мясо разве не вылают?</w:t>
        <w:br/>
        <w:t>Нет, мяса не видим.</w:t>
        <w:br/>
        <w:t>В вашей области н рыбы немало.</w:t>
        <w:br/>
        <w:t>И ге не видим. На майские праздники получали по 500 граммов</w:t>
        <w:br/>
        <w:t>соленой рыбы.</w:t>
        <w:br/>
        <w:t>Некоторые из свиты невольно засмеялись. Но гөсть не смеялся ине</w:t>
        <w:br/>
        <w:t>посмотрел на развеселиншихся. Гневно слвинул брови. Обернулся к</w:t>
        <w:br/>
        <w:t>272</w:t>
        <w:br/>
        <w:t>Поскольку все они были единообразны, решили, видимо, не утруждать себя</w:t>
        <w:br/>
        <w:t>лишней записью от руки.</w:t>
        <w:br/>
        <w:t>Начиная с января. Максута стали допрашивать два-три раза в день. Судя</w:t>
        <w:br/>
        <w:t>по времени допросов, нетрулно представить себе, как обрабатывал «врагов</w:t>
        <w:br/>
        <w:t>народа» следственный конвейер в этой крепости смерти. Например, 8 января</w:t>
        <w:br/>
        <w:t>Максута допрашивали днем в промежутке с 11.00 до 13 часов 25 минут, ночью</w:t>
      </w:r>
    </w:p>
    <w:p>
      <w:r>
        <w:t>повели второй раз в ІІ часов и привели в камеру в 4 часа 10 минут утра. 9</w:t>
        <w:br/>
        <w:t>января первый раз допрашивали с 11.35 до 16 часов, второй раз с ІІ часов</w:t>
        <w:br/>
        <w:t>ночи 0 3.10утра. Допросы продолжались без конца.</w:t>
        <w:br/>
        <w:t>Больной, сломанный пытками, замученный Максут в конце концов был</w:t>
        <w:br/>
        <w:t>вынужден полписывать заготовленные следствнем бумаги, «признать»</w:t>
        <w:br/>
        <w:t>вменяемую ему вину. Подписанием акта было решено все |І! марта 1938</w:t>
        <w:br/>
        <w:t>года Тайшибаев был обвинен по пунктам 2, 7, 8, 11 известной 58 статьи</w:t>
        <w:br/>
        <w:t>уголовного кодекса РСФСР (2 подготовка вооруженного восстания, 7 -</w:t>
        <w:br/>
        <w:t>вредительство, 8 - террористический акт, І1- участие в контрреволюционной</w:t>
        <w:br/>
        <w:t>организации). И был приговорен к расстрелу, как член антисоветской</w:t>
        <w:br/>
        <w:t>националистической террористическо-мятежной шпионско-диверсионной</w:t>
        <w:br/>
        <w:t>организации, :</w:t>
        <w:br/>
        <w:t>На заседанин Военной коллегин Верховного суда, начавшемся в тот же</w:t>
        <w:br/>
        <w:t>деньв часдня, приотсутствии обвинителя. зашитника, без единого свидетеля,</w:t>
        <w:br/>
        <w:t>в течение 15 минут был вынесен приговор, тут же принято решение о</w:t>
        <w:br/>
        <w:t>приведении в исполнение этого приғовора.</w:t>
        <w:br/>
        <w:t>Последнее слово Максута, где он просил принять во внимание его</w:t>
        <w:br/>
        <w:t>молодость, предоставить возможность для исправления, никто и слушать не</w:t>
        <w:br/>
        <w:t>стал.</w:t>
        <w:br/>
        <w:t>Книга ученого-демографа Макаша Татимова «Мир казахов» содержит</w:t>
        <w:br/>
        <w:t>множество ценных и достоверных сведений о жертвах сталинизма в 1937-</w:t>
        <w:br/>
        <w:t>38 годах, создает правдивую картину этого трагического периода в</w:t>
        <w:br/>
        <w:t>казахской истории. В этой книге опубликован список из 631 человека (из</w:t>
        <w:br/>
        <w:t>них 70-75 процентов составляют представители казахской интеллигенцин),</w:t>
        <w:br/>
        <w:t>которые расстреляны по приговору выездной сессии Военной коллегии</w:t>
        <w:br/>
        <w:t>Верховного суда СССР, состоявшейся в городе Алматы в феврале-марте</w:t>
        <w:br/>
        <w:t>1938 года. Из списка видно, что в феврале-марте были обвинены и</w:t>
        <w:br/>
        <w:t>расстреляны люди, составлявшие элиту казахскоғо народа, его горлость и</w:t>
        <w:br/>
        <w:t>зашиту. Например, 25 февраля расстреляны 39 человек, среди них Санжар</w:t>
        <w:br/>
        <w:t>Асфандияров, Кудайберген Жубанов, Темирбек Жургенов. Сакен</w:t>
        <w:br/>
        <w:t>Сейфуллин. 26 февраля Ильяс Жансугуров, Ильяс Кабылов, Салемхат</w:t>
        <w:br/>
        <w:t>Куленов, Бенмбет Майлин, всего 37 человек. Имя редактора газеты</w:t>
        <w:br/>
        <w:t>«Жұмысшы» Максута Тайшибаева расположено 41-м из 44-х человек</w:t>
        <w:br/>
        <w:t>вместе с Орынбеком Бековым, Оразалы Кожановым, Ахмстом</w:t>
        <w:br/>
        <w:t>Төлегеновым, расстрелянными 11 марта.</w:t>
        <w:br/>
        <w:t>-90-</w:t>
        <w:br/>
        <w:t>На первый взгляд. у них не было причин нейстовствовать и враждовать.</w:t>
        <w:br/>
        <w:t>Они были земляками. Еркеболат, так же как и Максут, является сыном</w:t>
        <w:br/>
        <w:t>крупного бая, проживавшего у озера Коргалжын. До революции окончил</w:t>
        <w:br/>
        <w:t>гимназию. Женат на Жамиле, которая была прототипом олноименного</w:t>
        <w:br/>
        <w:t>стихотворения Магжана Жумабаева и одной из пяти дочерей знаменитого</w:t>
        <w:br/>
        <w:t>торговиа Петропавловска Куаныша. В Кызылжаре (Петропавловск Ш.А.)</w:t>
        <w:br/>
        <w:t>Акмоле, Атбасаре Еркеболат и Максут работали бок о бок, в одно и то же</w:t>
        <w:br/>
        <w:t>время. Хотя Бекмухамбетов был горным инженером, имел склонность к</w:t>
        <w:br/>
        <w:t>литературному творчеству. обшался с Сакеном Сейфуллиным, Габитом</w:t>
        <w:br/>
        <w:t>Мусреповым, Сабитом Мукановым.</w:t>
        <w:br/>
        <w:t>В период отпуска Максута Тайшибаева Еркеболат временно оставался</w:t>
        <w:br/>
        <w:t>редактором «Жұмысшы». И вот, вышеприведенное заявление</w:t>
        <w:br/>
        <w:t>Бекмухамбетова оказалось одним из последних и решаюших ударов для М.</w:t>
        <w:br/>
        <w:t>Тайшнбаева. чье положение к этому времени стало критическим.</w:t>
        <w:br/>
        <w:t>Последней точкой творчества молодого писателя Максута Тайшибаева</w:t>
        <w:br/>
        <w:t>оказались две статьи, опубликованные в областной газете «Екпінді» 27 и28</w:t>
        <w:br/>
        <w:t>июня 1937 года под псевдонимом «Коргасын» и заметное художественное</w:t>
      </w:r>
    </w:p>
    <w:p>
      <w:r>
        <w:t>произведение «Золото Алтая», напечатанное в этой же газете 29 июня.</w:t>
        <w:br/>
        <w:t>Похоже, что это творение, которое редакционная коллегия «Екпінді»</w:t>
        <w:br/>
        <w:t>оценивала как «статью, в качестве исторической справки имеюшую большое</w:t>
        <w:br/>
        <w:t>значение», является отрывком запланированного им большого произведения.</w:t>
        <w:br/>
        <w:t>Таким образом. Максуту не суждено было узнать о судьбе двухтомного</w:t>
        <w:br/>
        <w:t>романа. который в начале того лета через Сакена Сейфуллина передали</w:t>
        <w:br/>
        <w:t>тогдашнему руководителю Союза писателей Сабиту Муканову. Не смог</w:t>
        <w:br/>
        <w:t>закончить и запланированный им «Золото Алтая». Не было дано ему</w:t>
        <w:br/>
        <w:t>выполнить порученне правления Союза писателей подғотовить к 20-летию</w:t>
        <w:br/>
        <w:t>Казахстана сборник очерков ө Риддере. Главной заботой для него стало</w:t>
        <w:br/>
        <w:t>спасение собственной жизни...</w:t>
        <w:br/>
        <w:t>«Городской комитет обвиняет меня в том, что:</w:t>
        <w:br/>
        <w:t>І. Происхождение чуждое - отец был богат;</w:t>
        <w:br/>
        <w:t>2.«Исключен» из партии;</w:t>
        <w:br/>
        <w:t>3. Почему я обвиняю Бекмухамбетова:</w:t>
        <w:br/>
        <w:t>4.Организовал «Казахский актив».</w:t>
        <w:br/>
        <w:t>Отвечу на все обвинения:</w:t>
        <w:br/>
        <w:t>1. Во время партийной чистки 1929 года я отқкрыто говорил о том, что отей</w:t>
        <w:br/>
        <w:t>был баем ибием. Онумер в 1909 году(когда Максуту было 5лет-прих А.К),</w:t>
        <w:br/>
        <w:t>я остался сиротой. В этом нет ни тайны, ни повода для самовосхваления. Об</w:t>
        <w:br/>
        <w:t>условиях моей жизнив 1923-24 голы известно некоторым вилным коммунистам.</w:t>
        <w:br/>
        <w:t>Сведения имеются в Есильском районном комитете партии. В 1935-36 годы, во</w:t>
        <w:br/>
        <w:t>время проверки и обмена партийных документов о своем происхожденин</w:t>
        <w:br/>
        <w:t>говорил открыто, писал в заявленни. Полностью отраженов акте обмена.</w:t>
        <w:br/>
        <w:t>-86-</w:t>
        <w:br/>
        <w:t>2. Никогда в жизни не был исключен из партии. Эти документы никуда не</w:t>
        <w:br/>
        <w:t>могли исчезнуть. Кроме того, тоглашний лиректор 12-совхоза (место работы</w:t>
        <w:br/>
        <w:t>Максута персл направлением его Краевым комитетом на газетную работу.</w:t>
        <w:br/>
        <w:t>Хо 12 Соколиногорский овцеводческий совхоз в Севернем Казахстане. А.К.),</w:t>
        <w:br/>
        <w:t>сейчас секретарь районного комитета Отегалиев ныне жив, может сказать</w:t>
        <w:br/>
        <w:t>3. Что касается появления вопроса о Бекмухамбетова, то это инициатива</w:t>
        <w:br/>
        <w:t>некоторых руководителей в городском комитете.</w:t>
        <w:br/>
        <w:t>4. О«Казахском активе», надо сказать особо: у нас было лва недостатка-</w:t>
        <w:br/>
        <w:t>нерешительность, беспринципность. Первое: не сумели выступить протнв</w:t>
        <w:br/>
        <w:t>авторитетных, ставших известными людей. Второе: не хватило большевистской</w:t>
        <w:br/>
        <w:t>смелости, эту ошибку обязаны исправит». Собрание Казахского актива</w:t>
        <w:br/>
        <w:t>сушествует в Ридлере с 1929 года. Я также я-ляюсь канлидатом в члены бюро</w:t>
        <w:br/>
        <w:t>(член пленума и кандидат в члены бюро городского комитета партии. А. К.),</w:t>
        <w:br/>
        <w:t>моя ошибка не указал на ошибочность созыва этого собрания... не раскрыл</w:t>
        <w:br/>
        <w:t>вовремя его националистическую суть. Эти ошибки непростительные, моя</w:t>
        <w:br/>
        <w:t>вина перед партией».</w:t>
        <w:br/>
        <w:t>Это заявление М. Тайшибаева, направленное 25 марта 1937 года в</w:t>
        <w:br/>
        <w:t>областной комитет партии, коғда начались гонения на него. Такие заявления,</w:t>
        <w:br/>
        <w:t>жалобы, обьяснительные в Краевой комитет партии, в инстанции разного</w:t>
        <w:br/>
        <w:t>уровня вплоть до газеты «Правды» были отправлены неоднократно. Из них</w:t>
        <w:br/>
        <w:t>считаем уместным привести отрывок из самого последнего заявления М.</w:t>
        <w:br/>
        <w:t>Тайшибаева первому секретарю Риддерского ғородского партийного</w:t>
        <w:br/>
        <w:t>комитета Курицину, копия которого была послана в областной комитет</w:t>
        <w:br/>
        <w:t>партин. В этом заявлении, полном отчаяния, нарялу с обоснованными</w:t>
      </w:r>
    </w:p>
    <w:p>
      <w:r>
        <w:t>самооправданиями, описывается состояние Максута к тому времени</w:t>
        <w:br/>
        <w:t>(написано на русском языке, собственноручно-прим. А.К.у</w:t>
        <w:br/>
        <w:t>«Кажлдое дело имеет свою истинндсть. Я уверен, чтопартия этого лобьется.</w:t>
        <w:br/>
        <w:t>Едва ли я этого увижу. Я сейчас заболел. Открылся туберкулез. Лежу с</w:t>
        <w:br/>
        <w:t>кровохарканьем...</w:t>
        <w:br/>
        <w:t>Дорогой Курицин! Если вы беспристрастный командир прошу, меня не</w:t>
        <w:br/>
        <w:t>доведи до смерти, я полтора месяца без работы. Я не подлец, поэтому жду...</w:t>
        <w:br/>
        <w:t>Еше раз прошу:</w:t>
        <w:br/>
        <w:t>1. Воздействия для меня достаточно. В ближайшее время рассмотрите</w:t>
        <w:br/>
        <w:t>мое дело.</w:t>
        <w:br/>
        <w:t>2. Пусть буду жертвой за тех, кто являются действительно виновными.</w:t>
        <w:br/>
        <w:t>Дорогие секретари обкома!</w:t>
        <w:br/>
        <w:t>Я дошел до ручки. Я дошел потому, что критиковал. Человеческого</w:t>
        <w:br/>
        <w:t>разбора моего дела не было...</w:t>
        <w:br/>
        <w:t>Проситель: чл. ВКП(б) М. Тайшибаев.</w:t>
        <w:br/>
        <w:t>І.МІП.-37г.</w:t>
        <w:br/>
        <w:t>г. Риддер. Набережная 2; кв. 3»</w:t>
        <w:br/>
        <w:t>287-</w:t>
        <w:br/>
        <w:t>6) Следственным органам провести полную проверку</w:t>
        <w:br/>
        <w:t>националистических действий Тайшибаева в Ридлере.</w:t>
        <w:br/>
        <w:t>в) Отметить помошь городского комитста в разоблачении истинного лица</w:t>
        <w:br/>
        <w:t>двуличного Тайшибаева - обзор о газете «Жүмысшы», опубликованной в</w:t>
        <w:br/>
        <w:t>газете «Социалистік Қазақстан» (обзор был опубликован всего за день до</w:t>
        <w:br/>
        <w:t>принятия постановления 6 июня, к тому дню в Ридлере не могли не только</w:t>
        <w:br/>
        <w:t>читать, но и узнать о его появлении. Ясно, что пункт был приписан задғим</w:t>
        <w:br/>
        <w:t>числом. А.К.). а</w:t>
        <w:br/>
        <w:t>г) Ответственность перед КП(6) Казахстана за положение газети</w:t>
        <w:br/>
        <w:t>«Жұмысшы» и ее политическое содержание возложить на секретаря</w:t>
        <w:br/>
        <w:t>городского комитета товариша Куатова»,</w:t>
        <w:br/>
        <w:t>Начиная с этого дия над головой трялцатитрехлетнего редактора</w:t>
        <w:br/>
        <w:t>сгушались тучи насилия, преследования и расправы, которые эпидемией</w:t>
        <w:br/>
        <w:t>косили людей по всей стране.</w:t>
        <w:br/>
        <w:t>8 июля в его доме проведен обыск. Как записано в документах,</w:t>
        <w:br/>
        <w:t>сохранившихся в музее КНБ, в квартире Максута были изьяты паспорт,</w:t>
        <w:br/>
        <w:t>военный билет, удостоверенне корреспондента газеты «Екпінді», рукопнсь в</w:t>
        <w:br/>
        <w:t>70 листах и пистолет Коровина с 22 патронамн.</w:t>
        <w:br/>
        <w:t>24 июля М. Тайшибаев был задержан, заключен в 38-ую камеру</w:t>
        <w:br/>
        <w:t>Риддерского городского отдела НКВД.</w:t>
        <w:br/>
        <w:t>Откладывая сроки раследования из месяца в месяп, через пять месяцев,</w:t>
        <w:br/>
        <w:t>начиная с января 1938 года начинают допрашивать Максута. За это время он</w:t>
        <w:br/>
        <w:t>был этапирован сначала в Семипалатинск, затем переведен во «внутреннюю</w:t>
        <w:br/>
        <w:t>тюрьму» НКВД в Алматы. При чтении-документов не возникает сомненийв</w:t>
        <w:br/>
        <w:t>том, что как вопросы. так и ответы зағотовлены заранее. Например, ВОПРОС:</w:t>
      </w:r>
    </w:p>
    <w:p>
      <w:r>
        <w:t>«Около двух месяцев вы отрицали свою причастность к напионалистической,</w:t>
        <w:br/>
        <w:t>контрреволюционной организаций. Следетвие рекомендует начинать</w:t>
        <w:br/>
        <w:t>полностью и всесторонне отвечать по всем инкриминируемым вам</w:t>
        <w:br/>
        <w:t>положениям обвинения.</w:t>
        <w:br/>
        <w:t>ОТВЕТ: Около лвух месяцев я скрывал от слелствия свое участие в</w:t>
        <w:br/>
        <w:t>националистической, контрреволюционной организаций. Убедившись, что</w:t>
        <w:br/>
        <w:t>дальнейшее запирательство бесполезно, считаю необходимым начинать</w:t>
        <w:br/>
        <w:t>полностью и всесторонне отвечать по всем инкриминируемым мне</w:t>
        <w:br/>
        <w:t>положениям обвинения».</w:t>
        <w:br/>
        <w:t>Бесчисленные вопросы-ответы типа: «По чьему указанию полпольно</w:t>
        <w:br/>
        <w:t>вошли в рялы коммунистической партии, кто, когда и как принял вас в</w:t>
        <w:br/>
        <w:t>националистическую-контрреволюционную организацию?» продолжаются</w:t>
        <w:br/>
        <w:t>втаком же лухе</w:t>
        <w:br/>
        <w:t>Шесть пунктов: «обвинительног заключение», «приговор», «обвиняется</w:t>
        <w:br/>
        <w:t>постатьям &gt; илр.. которые располагаются в конце заранеслзасотавленных</w:t>
        <w:br/>
        <w:t>секретарем слелствия вопросов иответов, поставлены трафаретом Штампа.</w:t>
        <w:br/>
        <w:t>-89-</w:t>
        <w:br/>
        <w:t>рабочему по фамилии Герасимов, который в эту минуту стал рядом с</w:t>
        <w:br/>
        <w:t>Болегеновым.</w:t>
        <w:br/>
        <w:t>Вы русский человек. Вокруг плодородный чернозем. Почему</w:t>
        <w:br/>
        <w:t>картошку не сажаете?</w:t>
        <w:br/>
        <w:t>Нет семян. Герасимов вздохнул. Небольшой запас кончился зимой.</w:t>
        <w:br/>
        <w:t>Детей, семью надо было кормить.</w:t>
        <w:br/>
        <w:t>Разве в городе нет подсобного хозяйства?</w:t>
        <w:br/>
        <w:t>Нет.</w:t>
        <w:br/>
        <w:t>Гость еше больше потемнел лицом.</w:t>
        <w:br/>
        <w:t>Безобразие! Почему терпите такое вопиюшее безобразис?!</w:t>
        <w:br/>
        <w:t>К этому моменту Болегенов начал понимать, что гость перед ним не</w:t>
        <w:br/>
        <w:t>из «простых».</w:t>
        <w:br/>
        <w:t>Вот, видите, этот рабочий думает по-тәсударственному. Вот с кем вам</w:t>
        <w:br/>
        <w:t>нужно советоваться, чтобы действовать правильно.</w:t>
        <w:br/>
        <w:t>После этого он несколько раз поблағодарил рабочих, на прошание</w:t>
        <w:br/>
        <w:t>пожал им руку.</w:t>
        <w:br/>
        <w:t>Все поправим. Работайте, не волнуйтесь, сказал на холу, помахал рукой.</w:t>
        <w:br/>
        <w:t>К рабочим, которые молча смотрели ему вслед, подошел Тайшибаев:</w:t>
        <w:br/>
        <w:t>Ну. Сат-ага! Дали Вы жару! Выдали по полной всему начальству: и</w:t>
        <w:br/>
        <w:t>области, и района. Большое Вам спасибо. Он пожал руку Сатыбалды.</w:t>
        <w:br/>
        <w:t>Это был исторический приезд Кирова в 1934 году в Риддер. Олним из</w:t>
        <w:br/>
        <w:t>тех, кто от этого приезда ожидал много перемен, был редактор газеты</w:t>
        <w:br/>
        <w:t>«Жұмысшы» Максут Тайшибаев. Ожидания его оправдались. С тех пор</w:t>
        <w:br/>
        <w:t>делав Риддере резко пошлив гору.</w:t>
        <w:br/>
        <w:t>(К.Сакабаев. «Алғашқы редактор» (Первый редактор) 11.1.1977. «Ком. туы»).</w:t>
        <w:br/>
        <w:t>Риддер стал развиваться. Началось стронтельство имеюшей</w:t>
        <w:br/>
        <w:t>чрезвычайно важное значение железной дороги Риддер-Рубиовск, одного</w:t>
        <w:br/>
        <w:t>из самых крупных стронтельных обһектов того времени - Ульбинской</w:t>
        <w:br/>
        <w:t>гндроэлектростанини. Стало больше люлей, которые в понске работы</w:t>
        <w:br/>
        <w:t>прибывали өтовсюду. По статистическим сведениям того времени.</w:t>
        <w:br/>
        <w:t>численность рабочих в области за периодс 1925 год возросла с 3073 человек</w:t>
        <w:br/>
        <w:t>д0 20.150. в том числе удельный вес казахов за эти годы с 12,6 процента</w:t>
        <w:br/>
        <w:t>дошел до 60 процентов. Хотя данныс являются и обшеобластнымн.</w:t>
        <w:br/>
        <w:t>абсолютное большинство рабочих было сосредоточено в Рилдере. В 1932-</w:t>
        <w:br/>
        <w:t>34 годы, когда на большей части казахских степей свирепствовал голод, на</w:t>
        <w:br/>
        <w:t>Риддерском комбинате годовая оплата трула рабочего полнялась на 148</w:t>
        <w:br/>
        <w:t>процентов. Возросла трудовая активность рабочих. Получило широкий</w:t>
        <w:br/>
        <w:t>размах социалистическое соревнованнс, начатов А. Стахановым.</w:t>
        <w:br/>
        <w:t>Основным принцилом этих соревнований стала их широкая гласность</w:t>
      </w:r>
    </w:p>
    <w:p>
      <w:r>
        <w:t>среди масс. Поэтому «Жүмысшы» на сноих страницах широко и</w:t>
        <w:br/>
        <w:t>последовательно освецала достижения переловиков труда. итоги работы</w:t>
        <w:br/>
        <w:t>2745</w:t>
        <w:br/>
        <w:t>Наше собрание противоречило этому партийному принципу. Это собранис</w:t>
        <w:br/>
        <w:t>өткрываст дорогу местным национадистам. которые являются троикистами-</w:t>
        <w:br/>
        <w:t>контрреволюционерами и агентами Японского империализма.</w:t>
        <w:br/>
        <w:t>2. Я в своем докладе сказал о том, что «наряду с русским шовинизмом</w:t>
        <w:br/>
        <w:t>нужно бороться с местным национализмом». Решения УН пленума Краевого</w:t>
        <w:br/>
        <w:t>комитета ВКП(б) Казахстана признали настояшей, главной опасностью</w:t>
        <w:br/>
        <w:t>местный национализм казахов.</w:t>
        <w:br/>
        <w:t>3. Поломки, выход из строя механизмов в производственных цехах</w:t>
        <w:br/>
        <w:t>Риддерского комбината я обьяснил тем, что рабочие пехов не до конча</w:t>
        <w:br/>
        <w:t>освоили особенности работы с техникой. механизмами. Наряду с этим</w:t>
        <w:br/>
        <w:t>остановился только на халатности начальников цехов. Но также открыто заявил</w:t>
        <w:br/>
        <w:t>отом, что аварии на свинцовом заводе являются результатами действин врагов</w:t>
        <w:br/>
        <w:t>народа. С начала февраля, благодарч расследованиям народного</w:t>
        <w:br/>
        <w:t>комиссариата внутренних дел, в Ридлере выявлены классовые враги Бебер,</w:t>
        <w:br/>
        <w:t>Марков и другие. Этот факт доказывает, что вышеназванные аварии являются</w:t>
        <w:br/>
        <w:t>результатами вредительства, созершаемого вражьими руками.</w:t>
        <w:br/>
        <w:t>4. В Сталинской Конституцин, утвержденной УШ сьездом Советов,</w:t>
        <w:br/>
        <w:t>Казахстан вошел в состав союзных республик. В докладе, придавая особое</w:t>
        <w:br/>
        <w:t>значение преврашению Казахстана в союзную республику, недостаточно</w:t>
        <w:br/>
        <w:t>полно укалал на то, что правильное понимание политического значения</w:t>
        <w:br/>
        <w:t>Сталинской Конституции является олной из особенно сложных великих наших</w:t>
        <w:br/>
        <w:t>задач.</w:t>
        <w:br/>
        <w:t>5. Останавливаясыь на обших нелостатках работы в Рилдере в отношении</w:t>
        <w:br/>
        <w:t>очередных политико-воспитательных работ партийных органов, я особо</w:t>
        <w:br/>
        <w:t>остановился на казахских рабочих. Я назвал это очередной залачей казахского</w:t>
        <w:br/>
        <w:t>актива. Здесь допушценна мною ошибка: я не придавал особого значения</w:t>
        <w:br/>
        <w:t>тому, что проведение интернационального воспитания является великой</w:t>
        <w:br/>
        <w:t>задачей партии, что партия действует, не разделяясь на нацин и</w:t>
        <w:br/>
        <w:t>национальности. На обшем собрании Рилдерского городского партийного</w:t>
        <w:br/>
        <w:t>актива, состоявшегося 27-28 февраля, я признал все перечисленные выше</w:t>
        <w:br/>
        <w:t>допушенные мною ошибки, впредь обязался исправитьих на деле</w:t>
        <w:br/>
        <w:t>Есеналы Мадалиев».</w:t>
        <w:br/>
        <w:t>От редактора газсты «Жұмысшы»</w:t>
        <w:br/>
        <w:t>Мы опубликовали доклад товариша Мадалиева в сокрашении в 11|-м</w:t>
        <w:br/>
        <w:t>номере газеты от 28 января. Эти ошибки полностью разделяем и мы. Это</w:t>
        <w:br/>
        <w:t>доказывает низкий уровень нашей революционной бдительности.</w:t>
        <w:br/>
        <w:t>Вместо того, чтобы разоблачать взгляды националистов, таких как</w:t>
        <w:br/>
        <w:t>Толыбаев, мы предоставили место на газетной страницедоклалу, в основном</w:t>
        <w:br/>
        <w:t>содержавшему политические ошибки.</w:t>
        <w:br/>
        <w:t>На эти ошнбки указало само трудовое большинства Риллера.</w:t>
        <w:br/>
        <w:t>оз;</w:t>
        <w:br/>
        <w:t>известный пленум Центрального Комитета партии специально рассмотрел</w:t>
        <w:br/>
        <w:t>вопрос о разоблаченин «врагов народа». До местных управлений НКВД</w:t>
      </w:r>
    </w:p>
    <w:p>
      <w:r>
        <w:t>доведены планы, где расписывалось, сколько выявить им «врагов народа» в</w:t>
        <w:br/>
        <w:t>каждом квартале, каждом месяце.</w:t>
        <w:br/>
        <w:t>Подобные планы требовались и от газет. Доказательством этого может</w:t>
        <w:br/>
        <w:t>служить письмо газеты «Жүмысшы» комиссин партийного контроля</w:t>
        <w:br/>
        <w:t>Восточно-Казахстанской области: «По вашей просьбе направляем материалы</w:t>
        <w:br/>
        <w:t>онационалистах, опубликованные в Хе 2(5.01), Ме 3(6.01), Хе4(10.01), М224(28.11),</w:t>
        <w:br/>
        <w:t>Хғ 25(3.03), Хе 2810.03), Хе 29(14.03), Уе 3 (30.03), Хе 32(20.03) газеты</w:t>
        <w:br/>
        <w:t>«Жұмысшы». Прилагается письмо редактора.</w:t>
        <w:br/>
        <w:t>Редактор (подпись) Тайшибаев.</w:t>
        <w:br/>
        <w:t>2704837</w:t>
        <w:br/>
        <w:t>г. Риддер</w:t>
        <w:br/>
        <w:t>(Госархив ВКО. Ф-130,т-17).</w:t>
        <w:br/>
        <w:t>Перелистываешь подшивки газет тех лет, и волосы встают дыбом. Везде и</w:t>
        <w:br/>
        <w:t>всюду «предатели и шпионы». И еше какие шпионы: неграмотные древние</w:t>
        <w:br/>
        <w:t>старички из аула у черта на куличках - японский шпион, завербованный</w:t>
        <w:br/>
        <w:t>агент. член подпольных организаций. Сомнительно, чтобы эти бедняки не</w:t>
        <w:br/>
        <w:t>только видели когда-либо живого японца. но ислышали о сушествованин в</w:t>
        <w:br/>
        <w:t>мире народас таким этноназванием. Нельзя не задаваться вопросом: что же</w:t>
        <w:br/>
        <w:t>прелставляет собой «народ», если его же, толпами, загоняли в тюрьмы,</w:t>
        <w:br/>
        <w:t>называя «врагами народа»?</w:t>
        <w:br/>
        <w:t>В конце концов. организаторы «казахского актива» были связаны по рукам</w:t>
        <w:br/>
        <w:t>Нн ногам, каждый день становился ближе час расправы. Теперь они были</w:t>
        <w:br/>
        <w:t>вынуждены признавать «вину» и оправдываться. На активе горолского</w:t>
        <w:br/>
        <w:t>комитета партии. состоявшемся в конце февраля, они попросили прошения</w:t>
        <w:br/>
        <w:t>засвон «ошибки». Приводимые ниже, опубликованные в газете, материалы</w:t>
        <w:br/>
        <w:t>Мадалиева и Тайшибаева о своей «вине», на наш взгляд, дадут читателю</w:t>
        <w:br/>
        <w:t>представление об обстановке того времени:</w:t>
        <w:br/>
        <w:t>РУКОВОДСТВУ ГАЗЕТЫ «ЖҰМЫСШЫ»</w:t>
        <w:br/>
        <w:t>19 января по поручению Рилдерского горкома партии на собрании</w:t>
        <w:br/>
        <w:t>казахского актива я выступил с докладом об очередной работе горолского</w:t>
        <w:br/>
        <w:t>комитета партии, а также о планах Алтайского полиметаллического комбината</w:t>
        <w:br/>
        <w:t>на 1937 год. Изложения моего локлада были опубликованы в газете</w:t>
        <w:br/>
        <w:t>«Жұмысшы» от 2% января. В докладе были допушены следуюшие</w:t>
        <w:br/>
        <w:t>политические ошибки:</w:t>
        <w:br/>
        <w:t>1. В принципе, бюро Риддерского горкома партии (Яя являюсь одним из</w:t>
        <w:br/>
        <w:t>членов бюро) допустило политическую ошибку, собрав отдельно казахских</w:t>
        <w:br/>
        <w:t>активистов. Выделение особо казахского актива не является правильным в</w:t>
        <w:br/>
        <w:t>выполненин норм ленинского интернационального воспитания. Партия это</w:t>
        <w:br/>
        <w:t>сильная структура, не поллежанцая разделению по нацнональным признакам</w:t>
        <w:br/>
        <w:t>-82-</w:t>
        <w:br/>
        <w:t>«Я написал фельетон для газеты «Социалистік Қазақстан» (краевая, позже</w:t>
        <w:br/>
        <w:t>республиканская газета А.К.), где полверг критике неправильные действия</w:t>
        <w:br/>
        <w:t>Таганского и Духанова (бывшие первый секрстарь и секретарь Риддерского</w:t>
        <w:br/>
        <w:t>городского комитета партин). Спсинально из краевого комитета приехал</w:t>
        <w:br/>
        <w:t>человек, была проведена проверка. Духанов после этого сказал открытым</w:t>
        <w:br/>
        <w:t>текстом; «Дотацию получишь от своей газеты». Вручая часы и 1000 рублей</w:t>
        <w:br/>
        <w:t>премии «Риддерскому рабочему», который хвалит Духанона, Бебера, сказал:</w:t>
        <w:br/>
        <w:t>«Пусть «Жұмысшы» продолжает меня критиковать». В 1926 году, когда</w:t>
        <w:br/>
        <w:t>«Риддерскому рабочему» в порядке помошн дал 4000 рублей, в алрес газеты</w:t>
      </w:r>
    </w:p>
    <w:p>
      <w:r>
        <w:t>«Жұмысшы» высказал старую обилу.</w:t>
        <w:br/>
        <w:t>Когда я писал о его связях с людьми, чуждых партин, правительству, о</w:t>
        <w:br/>
        <w:t>других многочисленных ошибках, начальник Обьединенного заводско-</w:t>
        <w:br/>
        <w:t>рулного комитета Коротенков бросился на меня со словами: «Почему</w:t>
        <w:br/>
        <w:t>пишешь без конца, я тебя задушу». Целый год средства, предназначенные</w:t>
        <w:br/>
        <w:t>«Жүмысшы», давал «Ридлерскому рабочему». Из 2000 рублей, которые были</w:t>
        <w:br/>
        <w:t>выделены Центральным комитетом союза иветной металлургии, газете</w:t>
        <w:br/>
        <w:t>«Жұмысшы» не давал абсолютно ничего. Дали только после приезда и</w:t>
        <w:br/>
        <w:t>вмешательства Крылова.</w:t>
        <w:br/>
        <w:t>Бывший председатель горолского Совета Аскаров со словами: «В газете</w:t>
        <w:br/>
        <w:t>критикуешь. Почему пишешь в областной исполнительный комитет?»</w:t>
        <w:br/>
        <w:t>грозился выселить «Жүмысшы» из здания городского Совета, распорядился</w:t>
        <w:br/>
        <w:t>выбросить на улицу. разгромить столы, яшики редакини.</w:t>
        <w:br/>
        <w:t>Один Таганский воспринимал критику кақ большеник, не притеснял, не</w:t>
        <w:br/>
        <w:t>оказывал давления.</w:t>
        <w:br/>
        <w:t>Кого ни возьми из сегодняшних руководителей Риддера, как только</w:t>
        <w:br/>
        <w:t>начинаешь критиковать. залевать за живое, бросаются в бой. Стараются свести</w:t>
        <w:br/>
        <w:t>всекличной вражде.</w:t>
        <w:br/>
        <w:t>Скажем: а)в газете «Социалистік Қазақстан» от 9 сентября 1936 года была</w:t>
        <w:br/>
        <w:t>опубликована моя критическая статья о том, как городской комитет проявляет</w:t>
        <w:br/>
        <w:t>либерализм к троцкистам, вредителям. Кому это понравилось?</w:t>
        <w:br/>
        <w:t>б) В «Екпінді» написал о том, что Бехмухаметов преподает учашимся</w:t>
        <w:br/>
        <w:t>чуждую теорию, а городской комитет на это не обрашает внимания.</w:t>
        <w:br/>
        <w:t>Трофимов вызвал меня, сказал: «Ты националист».</w:t>
        <w:br/>
        <w:t>в) Курицин (следуюший первый секретарь Риддерского городского</w:t>
        <w:br/>
        <w:t>комитета партиш - прим А.К.) до сих пор пребывает в обиде за то. чтоя</w:t>
        <w:br/>
        <w:t>рассказал о допушенных им перегибах. Это не большевистская обида. Я</w:t>
        <w:br/>
        <w:t>Курицина поправил дважды: первый раз он задумал создавать «Уставную»</w:t>
        <w:br/>
        <w:t>первичную организашию, подотчетную Ульбинскому партийному комитету.</w:t>
        <w:br/>
        <w:t>Я сказал, что это неправильно, противоречит уставу. В коние концов</w:t>
        <w:br/>
        <w:t>областной комитет отменил это постановление, решение Курицина оценил</w:t>
        <w:br/>
        <w:t>как ошибочное.</w:t>
        <w:br/>
        <w:t>-80-</w:t>
        <w:br/>
        <w:t>В какой бы безвыходной ситуацин ни оказывался, какие бы страшные</w:t>
        <w:br/>
        <w:t>муки ни переносил, он свято верил в большевистскую партию.</w:t>
        <w:br/>
        <w:t>«Пусть Толыбаев и Бекмухамбетов говорят что хотят. Правда</w:t>
        <w:br/>
        <w:t>восторжествует. Путь партин - путь правды. Эта правда, слов нет, оправдает</w:t>
        <w:br/>
        <w:t>меня. Уқажет, если мною допушены ошибки. Об этих ошибках и сам говорил</w:t>
        <w:br/>
        <w:t>открыто. То, чтоя не враг партии, что за 17 лет был закален в борьбе за дело</w:t>
        <w:br/>
        <w:t>партии известно самому. Не уклонялся нисколько, не свернул с партийной</w:t>
        <w:br/>
        <w:t>дороги. Не сверну из-за того. что Бекмухамбетов и Толыбаев нападают на</w:t>
        <w:br/>
        <w:t>меня. Меня с 16 лет воспитала партия. Никому не удастся вырубить это</w:t>
        <w:br/>
        <w:t>воспитание с размаху. Досамой смерти буду бороться с теми, кто совершает</w:t>
        <w:br/>
        <w:t>посягательство на дело партии. Никто меня не остановит. Возможно, не</w:t>
        <w:br/>
        <w:t>единожды буду бит, как был бит до этого. Это выдержу и перенесу. В конце</w:t>
        <w:br/>
        <w:t>концов, правда на моей стороне!» писал он в другом своем заявленин.</w:t>
        <w:br/>
        <w:t>Какая детская наивность. Сутыю партийной «правды», которой он был</w:t>
        <w:br/>
        <w:t>безоглядно предан. являлось то, чтобы с особой бдительностью разоблачать</w:t>
        <w:br/>
        <w:t>«вражеские действия» как участников политических дискуссий и споров, так</w:t>
        <w:br/>
        <w:t>и других высокопоставленных коммунистов. выносивших им приговори, в</w:t>
      </w:r>
    </w:p>
    <w:p>
      <w:r>
        <w:t>конечном счете, олного за другим поставить их на безостановочный конвейер</w:t>
        <w:br/>
        <w:t>бесчисленных «врагов нарола», олних приговаривать к расстрелу, других</w:t>
        <w:br/>
        <w:t>осуждать на различные сроки 10 лет, 8... Максут находился в первых рядах</w:t>
        <w:br/>
        <w:t>бесконечной черелы жертв этой зэловешей политики, природу которой до</w:t>
        <w:br/>
        <w:t>конца не смогли постичь ни казненные, ни каратели.</w:t>
        <w:br/>
        <w:t>7 июля 1937 года на заседании бюро Риллерского городского комитета</w:t>
        <w:br/>
        <w:t>партии было рассмотрено персональное дело Максута Тайшибаева (без его</w:t>
        <w:br/>
        <w:t>участия). На нем предьявлены обвинения редактору казахской газеты</w:t>
        <w:br/>
        <w:t>«Жұмысшы» М. Тайшибаеву в проведении настояшего</w:t>
        <w:br/>
        <w:t>националистического направления во взанмодействии с «антисоветскими»</w:t>
        <w:br/>
        <w:t>националистическими элементамн, в полдержке сына крупного бая, отпетого</w:t>
        <w:br/>
        <w:t>напионалиста Толыбаева, в преднамеренном задержанин опубликования в</w:t>
        <w:br/>
        <w:t>газете «Жұмысшы» статей, направленных против Толыбаева, тем самым, в</w:t>
        <w:br/>
        <w:t>воспрепятствованин делу его разоблачения.</w:t>
        <w:br/>
        <w:t>В постановлении заседания было отмечено, что: «Насобранин казахского</w:t>
        <w:br/>
        <w:t>актива, которое было провелено по пәручению городского комитета и</w:t>
        <w:br/>
        <w:t>совместно с Малалиевым (созыв которого решеннем горолского комитета</w:t>
        <w:br/>
        <w:t>признан политической ошибкой); Тайшибаев, вместо того, чтобы давать отпор</w:t>
        <w:br/>
        <w:t>националистическим высказываниям, использовал этот актив для своей</w:t>
        <w:br/>
        <w:t>националистической пропаганды».</w:t>
        <w:br/>
        <w:t>Кроме того, постановление солержало следуюшие пункты</w:t>
        <w:br/>
        <w:t>а) В связис тем. что из рялов ВКП(б) исключенв 193! голу, считать, что</w:t>
        <w:br/>
        <w:t>Максут Тайшибдаев не является членом партии, партийный билет забрать</w:t>
        <w:br/>
        <w:t>партийные документы аннулировать</w:t>
        <w:br/>
        <w:t>288-</w:t>
        <w:br/>
        <w:t>МАЗМҰНЫ</w:t>
        <w:br/>
        <w:t>Авторлан ..</w:t>
        <w:br/>
        <w:t>Қызыл қырғынның құрбаны.</w:t>
        <w:br/>
        <w:t>Ғұмыр жалғасы</w:t>
        <w:br/>
        <w:t>Жазушы мұрасынан</w:t>
        <w:br/>
        <w:t>Жумысшалыр, колын бері.. -.</w:t>
        <w:br/>
        <w:t>Қас дүшпаннын қылығы.</w:t>
        <w:br/>
        <w:t>Алтынды Алтай</w:t>
        <w:br/>
        <w:t>В крупную “мишень” легче попасть!.</w:t>
        <w:br/>
        <w:t>Жертва красноғо террора -</w:t>
        <w:br/>
        <w:t>Айтмұхамбет Қасымов</w:t>
        <w:br/>
        <w:t>ҚЫЗЫЛ ҚЫРҒЫННЫҢ ҚҰРБАНЫ</w:t>
        <w:br/>
        <w:t>(Максүт Тайшыбаевтын 100-жылдығына арналады)</w:t>
        <w:br/>
        <w:t>Орысшаға ауларған Шіэкерхан Әзмүхамбетов</w:t>
        <w:br/>
        <w:t>Геруге 11.05.2004 ж. берілді Басуға 24.05 2004 ж берілді</w:t>
        <w:br/>
        <w:t>Пішімі 60х84 1/16. Офсеттік кағаз “Таймс гарнитурасы.</w:t>
        <w:br/>
        <w:t>Офсеттік басылым. Баспа табағы - 7.0. Есептік баспа табағы - 6,</w:t>
      </w:r>
    </w:p>
    <w:p>
      <w:r>
        <w:t>Таралымы - 500 дана Тапсырыс )6%1 0504</w:t>
        <w:br/>
        <w:t>Алматы қаласы. Мынбаев көшесі, 43</w:t>
        <w:br/>
        <w:t>“Хай Гекноладжи” полиграфиялық кешенінде басылған</w:t>
        <w:br/>
        <w:t>2&lt;</w:t>
        <w:br/>
        <w:t>бет</w:t>
        <w:br/>
        <w:t>30</w:t>
        <w:br/>
        <w:t>38</w:t>
        <w:br/>
        <w:t>40</w:t>
        <w:br/>
        <w:t>53</w:t>
        <w:br/>
        <w:t>61</w:t>
        <w:br/>
        <w:t>64</w:t>
        <w:br/>
        <w:t>материалом «Разоблаченный редактор и его вдохновители» «Социалистік</w:t>
        <w:br/>
        <w:t>Қазақстан» еше раз «побил» Тайшибаева.</w:t>
        <w:br/>
        <w:t>«Іі сьезд КІТ(6) Казахстана в своем постановленини ясновысказался о том,</w:t>
        <w:br/>
        <w:t>что «люди, которые на словах клеймят националистов, алашординцев, на деле</w:t>
        <w:br/>
        <w:t>не ведут борьбу против них, к нх проделкам относятся с чрезмерной</w:t>
        <w:br/>
        <w:t>терпимостью, проявляют либерализм, в разоблачении их не помогают</w:t>
        <w:br/>
        <w:t>партийной организации, на самом деле оказываются сторонниками</w:t>
        <w:br/>
        <w:t>националистической агентуры троцкистско-правовой контрреволюции»</w:t>
        <w:br/>
        <w:t>«Мы только сейчас стали догадываться о том, что все это не что Иное, һак</w:t>
        <w:br/>
        <w:t>попытка Краевого партийного комитета прикрыть собственнос насилие над</w:t>
        <w:br/>
        <w:t>интеллектуальным потенциалом нароля путем проведения кампании</w:t>
        <w:br/>
        <w:t>натравливания казахских интеллигентов друг на лруға. их преследования. Что же</w:t>
        <w:br/>
        <w:t>касается участников этих дискуссий, их сторонников и Противников, т никто из</w:t>
        <w:br/>
        <w:t>них не смог предвидеть последствия этих кампаний. Поражает, что все бездумно</w:t>
        <w:br/>
        <w:t>продолжали спорить, не обрашая никакого внимания на то, какие дарования</w:t>
        <w:br/>
        <w:t>убираются из своих рядов и уничтожаются, не Понимая. что все Это является не</w:t>
        <w:br/>
        <w:t>чем иным, как политикой Краевого комитета партии, направленной на разобшение,</w:t>
        <w:br/>
        <w:t>раздробление казахской интеллигенцин, особенно поэтови писателей.</w:t>
        <w:br/>
        <w:t>(Т. Какишев. «Думы о смутном времени». 91-стр.)</w:t>
        <w:br/>
        <w:t>Раскаты грозных событий, пронсходяших в Алматы, бурляшем центре</w:t>
        <w:br/>
        <w:t>литературы и политики, в далеком Риддере отлавалисьс устрашаюшей силой.</w:t>
        <w:br/>
        <w:t>Газета «Жұмысшы» опубликовала материал об «агенте троикистского-</w:t>
        <w:br/>
        <w:t>фашизма и японского империализма Омаре Толыбаеве», Максут Тайшибаев</w:t>
        <w:br/>
        <w:t>в убийственном материале «Двуликий Бекмухамбетов», опубликованном в</w:t>
        <w:br/>
        <w:t>областной газете «Екпінді», «разоблачил» волков под онечьей шкурой.</w:t>
        <w:br/>
        <w:t>В свою очередь. директор горного техникума Еркеболат Бекмухамбетов в</w:t>
        <w:br/>
        <w:t>своих заявлениях. направленных в комиссию партийного контроля областного</w:t>
        <w:br/>
        <w:t>комитета партин и прокурору Республики Казахстан требовал привлечь к</w:t>
        <w:br/>
        <w:t>партийной и судебной ответственности редактора газеты «Жұмысшы» М.</w:t>
        <w:br/>
        <w:t>Тайшибаева, как настояшето сторонника контрреволюционного</w:t>
        <w:br/>
        <w:t>национализма.</w:t>
        <w:br/>
        <w:t>Тактика разжигания страстей, поошцрения взаимных обвинений и</w:t>
        <w:br/>
        <w:t>очернения применялась по отношению всех казахских интеллигентов, которые</w:t>
        <w:br/>
        <w:t>составляли ивет наини. Таким образом было собрано на всех необходимое</w:t>
        <w:br/>
        <w:t>досье. Собрание казахского актива в январе 1937 голаускорило развязку этих</w:t>
        <w:br/>
        <w:t>чрезвычайно опасных событий, посеяло рознь между сознательными,</w:t>
        <w:br/>
        <w:t>преданнымн наңин, наролу, образованными казахскими интеллигентами,</w:t>
      </w:r>
    </w:p>
    <w:p>
      <w:r>
        <w:t>которые пришли в Риддерс целью работать вместе. Естественное желание</w:t>
        <w:br/>
        <w:t>оправдать и спасти себя заставилос особой силай противостоять друг другу,</w:t>
        <w:br/>
        <w:t>ожесточенно сопротивляться директора мсстного горного техникума</w:t>
        <w:br/>
        <w:t>Еркеболата Бекмухамбетова и редактора Мақсута Тайшибаева,</w:t>
        <w:br/>
        <w:t>-85-</w:t>
        <w:br/>
        <w:t>Айтмұхамбет Қасымүлы Қасымов 1950</w:t>
        <w:br/>
        <w:t>жылы Шығыс Қазақстан облысы, Ұлан ауда-</w:t>
        <w:br/>
        <w:t>нының Аюлы ауылында туған. Қазақ мем-</w:t>
        <w:br/>
        <w:t>лекеттік университетінің филология фа-</w:t>
        <w:br/>
        <w:t>культетін бітіріп, мүгалім, мектеп директоры</w:t>
        <w:br/>
        <w:t>болып қызмет атқарған. 1977 жылдан бері</w:t>
        <w:br/>
        <w:t>Шығыс Қазақстан облыстық “Дидар” (бү-</w:t>
        <w:br/>
        <w:t>рынғы “Коммунизм туы”) ғазеті тілші, бөлім</w:t>
        <w:br/>
        <w:t>меңгерушісі, жауапты хатшы болып қыз-</w:t>
        <w:br/>
        <w:t>меттер істеген. Қазір бас редактордың орын-</w:t>
        <w:br/>
        <w:t>басары. Қазақстан Журналистер одағының</w:t>
        <w:br/>
        <w:t>мүшесі.</w:t>
        <w:br/>
        <w:t>Бүған лейін автордың “Алтайдан үшқан</w:t>
        <w:br/>
        <w:t>ақиық”, “Арулар әлемі”, “Үміт” патшалы-</w:t>
        <w:br/>
        <w:t>гына саяхат” атты повесть, әңгіме, очерктер</w:t>
        <w:br/>
        <w:t>жинақтары жарық корген.</w:t>
        <w:br/>
        <w:t>Айтмухамбет Касымович Касымов</w:t>
        <w:br/>
        <w:t>родился 1950 голу в селе Аюлы Уланского</w:t>
        <w:br/>
        <w:t>района Восточно-Казахстанской области.</w:t>
        <w:br/>
        <w:t>После окончания филологического факуль-</w:t>
        <w:br/>
        <w:t>тета Казахского государственного универ-</w:t>
        <w:br/>
        <w:t>ситета работал преподавателем, затем дирек-</w:t>
        <w:br/>
        <w:t>тором школы.</w:t>
        <w:br/>
        <w:t>С 1977 года работал корреспондентом,</w:t>
        <w:br/>
        <w:t>завелуюшим отделом, ответетвенным секрс-</w:t>
        <w:br/>
        <w:t>тарем газеты “Дидар” (старое название “Ком-</w:t>
        <w:br/>
        <w:t>мұнизм туы”). Сейчас является заместителем</w:t>
        <w:br/>
        <w:t>главного редактора, членом Союза Журна-</w:t>
        <w:br/>
        <w:t>листов Казахстана. ;</w:t>
        <w:br/>
        <w:t>Ранее у автора были опубликованы сбор-</w:t>
        <w:br/>
        <w:t>ник повестей, рассказов и очерков с наз-</w:t>
        <w:br/>
        <w:t>ванием: “Алтайдан үшқан ақиық” (“Белый</w:t>
        <w:br/>
        <w:t>сокол из Алтая”), “Арулар әлемі”, (“Мир кра-</w:t>
        <w:br/>
        <w:t>савиц”), “Үміт” патшалығына саяхат” (“Пу-</w:t>
        <w:br/>
        <w:t>тишествие в царство “Надежда”).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
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Ғалым ҚОЖАБЕКОВ</w:t>
        <w:br/>
        <w:t>САЙЫПҚЫРАН</w:t>
        <w:br/>
        <w:t>«Астана-полиграфия» - 2009</w:t>
        <w:br/>
        <w:t>удк 796/799(57%)</w:t>
        <w:br/>
        <w:t>ББК-75-4-</w:t>
        <w:br/>
        <w:t>Қ 56</w:t>
        <w:br/>
        <w:t>Қожабеков Ғ. Сайыпқыран (спортшылар туралы</w:t>
        <w:br/>
        <w:t>Қ56 мақалалар мен сұхбаттар). - Астана: «Астаңа-</w:t>
        <w:br/>
        <w:t>полиграфия», 2009. -- 160-бет--16-бет жапсырма.</w:t>
        <w:br/>
        <w:t>І8ВА 978-601-254-087-1</w:t>
        <w:br/>
        <w:t>Бұл кітапта журналист Ғалым Қожабековтың халықаралық</w:t>
        <w:br/>
        <w:t>Жарыстарда ел намысын қорғап жүрген танымал</w:t>
        <w:br/>
        <w:t>Спортшылар туралы мақалалары мен сұхбаттары жарық</w:t>
        <w:br/>
        <w:t>көріп отыр. Кітап көпшілікке арналған.</w:t>
        <w:br/>
        <w:t>УДК 796/799</w:t>
        <w:br/>
        <w:t>ББК 75.4</w:t>
        <w:br/>
        <w:t>І5БМ 978-601-254-087-1 6 Қожабеков Ғ. 2009.</w:t>
        <w:br/>
        <w:t>(О«Астана-полиграфия», 2009.</w:t>
        <w:br/>
        <w:t>І БӨЛІМ</w:t>
        <w:br/>
        <w:t>ЖҮЗДЕН ЖҮЙРІК...</w:t>
        <w:br/>
        <w:t>ЛИып, адалық иялық іріктеу турнирінің ашалы -</w:t>
        <w:br/>
        <w:t>2008 жыл. /Қазақстан/.</w:t>
        <w:br/>
        <w:t>(Қазақстан Президенті кубогының, Тайланд Королі</w:t>
        <w:br/>
        <w:t>кубогының, АЙБА президенті турнирінің жеңімпазы.</w:t>
      </w:r>
    </w:p>
    <w:p>
      <w:r>
        <w:t>АСХАТ ЖИТКЕЕВ</w:t>
        <w:br/>
        <w:t>Қазақстанның еңбек сіңірген спорт шебері.</w:t>
        <w:br/>
        <w:t>Қазақстанның бірнеше мәрте чемпионы.</w:t>
        <w:br/>
        <w:t>Әлем чемпионатының қола жүлдегері - 2001 жыл.</w:t>
        <w:br/>
        <w:t>Азия чемпионы -- 2003, 2004, 2008 ж.ж.</w:t>
        <w:br/>
        <w:t>Азия чемпионатының күміс жүлдегері - 2005 жыл.</w:t>
        <w:br/>
        <w:t>Азия ойындарының қола жүлдегері - 2002, 20106 ж.әк.</w:t>
        <w:br/>
        <w:t>Олимпиада ойындарының күміс жүлдегері 2008 жыл.</w:t>
        <w:br/>
        <w:t>сол жұдырығы Қанаттың оң жағына сылқетті. Қанат</w:t>
        <w:br/>
        <w:t>қарап тұрсын ба, жанталаса қорғанып, арасында қос</w:t>
        <w:br/>
        <w:t>жұдырығын қарсыласының қосбүйірінетүйіп-түйіп</w:t>
        <w:br/>
        <w:t>алады. Екеуі де шегінетін жер қалмай, жартастан</w:t>
        <w:br/>
        <w:t>құлайтын құландай жанталасады... Бітті-ау.</w:t>
        <w:br/>
        <w:t>«Қазақстан» спорт сарайының (ші у-ду.</w:t>
        <w:br/>
        <w:t>«Жарайсың, Қанатжан!», «Қазақстан!», «Алға,</w:t>
        <w:br/>
        <w:t>Астана!» деген ақжарқын дауыстардан құлақ тұнады.</w:t>
        <w:br/>
        <w:t>Бұл астаналықтастүлек Қанат Абуталиповтың Әлем</w:t>
        <w:br/>
        <w:t>кубогы турниріндегі жеңісті сәті еді. Осылайша,</w:t>
        <w:br/>
        <w:t>жарысты спорт шебері болып бастаған астаналық</w:t>
        <w:br/>
        <w:t>боксшы «Халықаралық дәрежедегі спорт шебері»</w:t>
        <w:br/>
        <w:t>атанып шыға келді. Бапкері Бейбіт Масабаев</w:t>
        <w:br/>
        <w:t>«Қазақстанның еңбек сіңірген жаттықтырушысы»</w:t>
        <w:br/>
        <w:t>атағына ие болды.</w:t>
        <w:br/>
        <w:t>Төрткүл дүниедегі ең мықты 8 елдің боксшылары</w:t>
        <w:br/>
        <w:t>сынға түскен бұл байрақты бәсекеде Қазақстан</w:t>
        <w:br/>
        <w:t>құрамасы тек қана Куба боксшыларына 6:5 есебімен</w:t>
        <w:br/>
        <w:t>есе жіберіп, командалық нәтижеде Әлем кубогының</w:t>
        <w:br/>
        <w:t>күміс жүлдегері атанған. Бұл Қазақстан боксының</w:t>
        <w:br/>
        <w:t>тарихындағы жаңа биік, жаңа нәтиже болғаны</w:t>
        <w:br/>
        <w:t>айқын. Жеңімпаздар тұғырында Бақтияр Артаев,</w:t>
        <w:br/>
        <w:t>Мұхтархан Ділдабеков, Геннадий Головкин, Галиб</w:t>
        <w:br/>
        <w:t>Джафаров, Нұржан Каәрімжанов, Руслан Мусинов,</w:t>
        <w:br/>
        <w:t>Сергей Рычко, Руслан Мыржықбаев, Олжас</w:t>
        <w:br/>
        <w:t>Оразалинов, Берік Серікбаев, Владимир Сторожук</w:t>
        <w:br/>
        <w:t>секілді сайыпқыран жігіттеріміз болды. Осылардың</w:t>
        <w:br/>
        <w:t>қатарында ең жеңіл салмақтағы Қанат Абуталипов</w:t>
        <w:br/>
        <w:t>та тұрды. АИБА /Бүкілдүниежүзілік әуесқой бокс</w:t>
        <w:br/>
        <w:t>федерациясы/ президенті Анвар Чаудридің қолынан</w:t>
        <w:br/>
        <w:t>күміс медаль алды.</w:t>
        <w:br/>
        <w:t>Қанат 1983 жылы Қорғалжын өңірінің Баршын</w:t>
        <w:br/>
        <w:t>ауданына қарасты Жанбөбек ауылында дүниеге</w:t>
        <w:br/>
        <w:t>15</w:t>
        <w:br/>
        <w:t>Азия ойындарында алдына жап салмай, алтын</w:t>
      </w:r>
    </w:p>
    <w:p>
      <w:r>
        <w:t>медальмен елге оралды. 2006. 2007 жәнс 2008</w:t>
        <w:br/>
        <w:t>жылдары Қазақстанның чемпионы атағын дүркін-</w:t>
        <w:br/>
        <w:t>дүркін жеңіп алды.</w:t>
        <w:br/>
        <w:t>Осы бір үш жылдың аясында Қанат Абуталипов</w:t>
        <w:br/>
        <w:t>бірнеше ірі халықаралық жарыстарда да топ жарды.</w:t>
        <w:br/>
        <w:t>Алдымен Қазақстан Республикасы Президентінің</w:t>
        <w:br/>
        <w:t>кубоғында жеңімпаз атанса, 2006 жылы Баку</w:t>
        <w:br/>
        <w:t>қаласында откен «А» категориялы АЙБА президенті</w:t>
        <w:br/>
        <w:t>Чаудридің жүлдесіне арналған турнирде де ешкімге</w:t>
        <w:br/>
        <w:t>дес бермей, бірінші орынды жеңіп алды. 2007</w:t>
        <w:br/>
        <w:t>жылы Ұлан-Баторда жалауын көтерген Азия</w:t>
        <w:br/>
        <w:t>чемпионатында қоламен оралды. Бірақ бұл жарыста</w:t>
        <w:br/>
        <w:t>астаналық жігіт жеңіске жететіндей бабында еді.</w:t>
        <w:br/>
        <w:t>Төрешілердің копе-көрінеу әділетсіздігі Қанатты</w:t>
        <w:br/>
        <w:t>ақтық сынға шығармай тастады. Сол жекпе-</w:t>
        <w:br/>
        <w:t>жекте қазақ боксшысы Өзбекстанның мықтысы</w:t>
        <w:br/>
        <w:t>деген Баһадүр Шайымовтың адымын аштырмай,</w:t>
        <w:br/>
        <w:t>соққының астына алған-ақ еді. Тіптен бұл</w:t>
        <w:br/>
        <w:t>айқас аяқталғанда таблодағы ссеп 25:19 болып</w:t>
        <w:br/>
        <w:t>қазақстандық боксшының пайдасына шсшіліп</w:t>
        <w:br/>
        <w:t>тұрған. Дегенмен өзбек боксшысының көкелері</w:t>
        <w:br/>
        <w:t>«күшті» болды ма екен, рингтегі төреші Ташкент</w:t>
        <w:br/>
        <w:t>жігітінің қолын көтерді. Дәл осы тұста бапкер</w:t>
        <w:br/>
        <w:t>Бейбіттің өзегін өртеген өкініш пен тұла бойындағы</w:t>
        <w:br/>
        <w:t>алай-түлей ызаның қаншалықты болғанын ешкім</w:t>
        <w:br/>
        <w:t>түсіндіре алмас. Масабаев сол жолы қолындағы</w:t>
        <w:br/>
        <w:t>орамалын бір жаққа, алдында тұрған шелекті</w:t>
        <w:br/>
        <w:t>екінші жаққа лақтырып, кең сарайдан безіп, сыртқа</w:t>
        <w:br/>
        <w:t>бір-ақ атты. Қайта Қанаттың жүйкесі әлі сыр бере</w:t>
        <w:br/>
        <w:t>қоймаған екен. Шаршы алаңнан түскенде басын</w:t>
        <w:br/>
        <w:t>тәмен түсірмеді. Кеудесін керіп түсті. Өйткені ол</w:t>
        <w:br/>
        <w:t>бұл жекпе-жекте қарсыласын сөзсіз ұтқанын біліп</w:t>
        <w:br/>
        <w:t>ІВ</w:t>
        <w:br/>
        <w:t>Бұл Олнминада ойындарының жартылай фипаллық</w:t>
        <w:br/>
        <w:t>белдесулер: өтіп жагкан күн еді. Хабарлаушының</w:t>
        <w:br/>
        <w:t>даусынан келесі жұпта кімдердің шығатыны айтыла</w:t>
        <w:br/>
        <w:t>бастады. «Қызыл белбеудегі балуан Хенк Гролл.</w:t>
        <w:br/>
        <w:t>Голландия. Олимпиада ойындарының жүлдегері.</w:t>
        <w:br/>
        <w:t>Еуропа чемпионы. Әлем чемпионы...» дегенде бір топ</w:t>
        <w:br/>
        <w:t>жанкүйерлердің даусы ерекше қатты естілді. Қызғалдақ</w:t>
        <w:br/>
        <w:t>түсті жалаулар желбіреп шыға келді.</w:t>
        <w:br/>
        <w:t>«Көк белдеулі спортшы Асхат Житкеев. Қазақстан.</w:t>
        <w:br/>
        <w:t>Азия чемпионы. Әлем біріншілігінің қола жүлдегері...».</w:t>
        <w:br/>
        <w:t>Кең сарайдың қақ ортасында орналасқан бір топ адам тік</w:t>
        <w:br/>
        <w:t>тұрды. Енді көк байрағымыз желбірей бастады...</w:t>
        <w:br/>
        <w:t>Финалға, яғни Олимпиада чемпионы атағына таласуға</w:t>
        <w:br/>
        <w:t>жолдама берстін шешуші бәсеке. Гролл мен Житкеев бірін</w:t>
        <w:br/>
        <w:t>бірі жақсы білетін қарсыластар. Талай жарыста жолдары</w:t>
        <w:br/>
        <w:t>түйіскен. Дегенмен бұл белдесудің жөні бөлек. Жеңгені</w:t>
        <w:br/>
        <w:t>Олимпиада чемпионы атағы үшін күресетін болады.</w:t>
        <w:br/>
        <w:t>Татамилегі төреші «хаджиме» дегені сол-ак еді Хенк</w:t>
        <w:br/>
        <w:t>арыстандай атылды. Асхаттың жағасынан алып «шыр</w:t>
        <w:br/>
        <w:t>көбелек» айналдырмақ ойы бар сияқты. Тапқан екен</w:t>
        <w:br/>
        <w:t>айтқанына көнетін карсыласты. Жағаласқан екі балуан</w:t>
        <w:br/>
        <w:t>да кілем сыртына шығып кетті. Күресті қайтадан ортадан</w:t>
        <w:br/>
        <w:t>бастады. Бұл жолы Житкеев жағадан мықтап ұстады. Бір</w:t>
        <w:br/>
        <w:t>сатте казақ жігітінің оң колы арқадан асып Гроллдың</w:t>
      </w:r>
    </w:p>
    <w:p>
      <w:r>
        <w:t>белбеуіне ілікті. Жұлқып-жұлқып жіберді. Қарысып бара</w:t>
        <w:br/>
        <w:t>жатқан қарулы қолдан қалай құтыламын деп сасқаны ма</w:t>
        <w:br/>
        <w:t>голландық кілемнен шығып кетуге күш салды. Осы бір</w:t>
        <w:br/>
        <w:t>сәтті дер кезіде пайдалана білген Асхат қас-қағымда</w:t>
        <w:br/>
        <w:t>Хенкті шалып құлатты. Таблода «юка» ұпайы жарқ</w:t>
        <w:br/>
        <w:t>етті. Қайтадан белдесу жалғасып жатыр. Енді Еуропа</w:t>
        <w:br/>
        <w:t>чемпионы алға өңмеңдейді. Бірақ өте салқынқанды</w:t>
        <w:br/>
        <w:t>жүрген Асхаттың қай жағынан кірерін білмей жүр.</w:t>
        <w:br/>
        <w:t>Дегенмен тіс каққан шебер емес пе, қазақ балуанын бір</w:t>
        <w:br/>
        <w:t>айналдырып түсірді. Бұл әдісіне «кока» алды. Бірсуінде</w:t>
        <w:br/>
        <w:t>«юка», біреуінде «кока», былайша айтқанда есепәзірге2:1</w:t>
        <w:br/>
        <w:t>Житкеевтің пайдасында. Мұндайда уақыттың созылып</w:t>
        <w:br/>
        <w:t>9</w:t>
        <w:br/>
        <w:t>алатыны бар емес пе, бес минут бігер емес. Әлі 55 секунд</w:t>
        <w:br/>
        <w:t>қалды. Дзюдода женіске жету үшін қас-қағым сәт жетіп</w:t>
        <w:br/>
        <w:t>жатыр. Бір-ақ әдіспен «Иптон» жасауға, яғни таза жеңіске</w:t>
        <w:br/>
        <w:t>жетуге болады. Сондықтан да әр балуан соңғы секундқа</w:t>
        <w:br/>
        <w:t>дейін өте сақ болуға тырысады.</w:t>
        <w:br/>
        <w:t>.-Ал басталды Гролл тағы да алға қарғыды. Асхатты</w:t>
        <w:br/>
        <w:t>қылқындырып алмақшы, Екі қолы біздің балуанның</w:t>
        <w:br/>
        <w:t>екі жағасынан мықтап ұстаған. Буындырып тұрып</w:t>
        <w:br/>
        <w:t>лақтырмақ ойы бар. Дәл осы сәтге қызбалыққа берілмей,</w:t>
        <w:br/>
        <w:t>қайта қарсы әдіс қолдануды ойластырған Житкеев</w:t>
        <w:br/>
        <w:t>тамаша әдіс қолдана білді. Өзіне ұмтылған Гроллды</w:t>
        <w:br/>
        <w:t>кеудесінен асыра лақтырды. Иппон! Татами тәрешісі оң</w:t>
        <w:br/>
        <w:t>қолын жоғары көтеріп қалды. Бұл Асхат Житкеевтің таза</w:t>
        <w:br/>
        <w:t>жеңіске жеткенін білдірген белгі болатын. Енді финал.</w:t>
        <w:br/>
        <w:t>Алтын үшін өтетін соңғы күрес қана калды.</w:t>
        <w:br/>
        <w:t>..Боз кілемге екі алып теңселіп шықты. Бір-біріне сес</w:t>
        <w:br/>
        <w:t>көрсететіндей... Қарастары тәкәппар. Әсіресе, моңғол</w:t>
        <w:br/>
        <w:t>балуанының жүрісі адуынды, өзі алпамсадай екен.</w:t>
        <w:br/>
        <w:t>Екі иығына екі адам мінгізіп қойсаң да міз қақпайтын</w:t>
        <w:br/>
        <w:t>мықтының өзі дерсің. Оның қасында біздің Асхаттың</w:t>
        <w:br/>
        <w:t>денс-бітімі элдеқайда шағын болып көрінетіндей.</w:t>
        <w:br/>
        <w:t>Көрінгенде, шынымен де моңғол жігіті бес келідей</w:t>
        <w:br/>
        <w:t>ауыр болып шықты. Оның үстіне бұған дейін Моңғолия</w:t>
        <w:br/>
        <w:t>тарихында Олимпиада чемпионы болмаған. Осы бақытқа</w:t>
        <w:br/>
        <w:t>Найдан Тувшинбаяр кенелуі әбден мүмкін. Әрине, сгер</w:t>
        <w:br/>
        <w:t>қазақ балуанынан айласын асыра алса.</w:t>
        <w:br/>
        <w:t>Бұл жекпе-жек туралы Асхаттың өзі былай еске алады:</w:t>
        <w:br/>
        <w:t>«Моңғол балуаны өте ыңғайсыз қарсылас. Мен онымен</w:t>
        <w:br/>
        <w:t>бес рет күрескенмін. Олимпиадаға үш ай қалғанда</w:t>
        <w:br/>
        <w:t>екеуміз Азия чемпионатының финалында кездескен едік.</w:t>
        <w:br/>
        <w:t>Сонда тоғыз минут алыстық. Сол жолы мен Найданның</w:t>
        <w:br/>
        <w:t>қолын қайырып барып жеңіске жеткен едім. Ал Пекинде</w:t>
        <w:br/>
        <w:t>есе жіберіп алдым. Одан да Азияда жол беріп, Қытайда</w:t>
        <w:br/>
        <w:t>жеңгенім дұрыс болар еді... Бірақ спорттың аты - спорт,</w:t>
        <w:br/>
        <w:t>біреу жеңелі, енді біреу жеңілуге мәжбүр болады.</w:t>
        <w:br/>
        <w:t>Қазір ойлаймын, менің де чемпион болуға мүмкіндігім</w:t>
        <w:br/>
        <w:t>Т)</w:t>
        <w:br/>
        <w:t>та мойындайды. Қалаға келген беттен Бейбіт пен</w:t>
        <w:br/>
        <w:t>Қанат осындағы бапкерлермен келісе отырып,</w:t>
      </w:r>
    </w:p>
    <w:p>
      <w:r>
        <w:t>тұрақты жаттығуға кірісті.</w:t>
        <w:br/>
        <w:t>«Талап тас жарады» деген атам қазақтын есті</w:t>
        <w:br/>
        <w:t>сөзін ұстанған бапкердің көрегендігін айтсаңызшы.</w:t>
        <w:br/>
        <w:t>Бұл сөздің шынайылығын шәкірті де дәлелдеп</w:t>
        <w:br/>
        <w:t>келеді. Қ.Абуталипов жасөспірімдер арасындағы</w:t>
        <w:br/>
        <w:t>жарыстарда ысылып, бірқатар біріншіліктерде бас</w:t>
        <w:br/>
        <w:t>байгені алған соң, жастар арасындағы сайыстарға</w:t>
        <w:br/>
        <w:t>түсті. Алдына қойған мақсатқа жету үшін күнді</w:t>
        <w:br/>
        <w:t>түнге, түнді күңге жалғастырып жалықпай</w:t>
        <w:br/>
        <w:t>жаттыққан жігіттің маңдай тері біртіндеп ақтала</w:t>
        <w:br/>
        <w:t>бастады. Ол 2001 жылы жастар арасындағы</w:t>
        <w:br/>
        <w:t>Қазақстан чемпионатында қарсыластарының</w:t>
        <w:br/>
        <w:t>бәрін ұтып, жеңіс тұғырына көтерілді. Міне, осы</w:t>
        <w:br/>
        <w:t>жарыстан бастап Қанат Абуталиповке республика</w:t>
        <w:br/>
        <w:t>боксыныц мамандары көз тікті. Жас баланың</w:t>
        <w:br/>
        <w:t>бойындағы талантты байқаған елдің жігіттері де</w:t>
        <w:br/>
        <w:t>қолдау көрсетуге әзірлік танытты. Табиғатынан</w:t>
        <w:br/>
        <w:t>бірбеткей жігіт өзіне ықылас көрсеткен ағалары мен</w:t>
        <w:br/>
        <w:t>мамандарға алғысын айта жүріп, жаттығудан бір сәт</w:t>
        <w:br/>
        <w:t>те қол үзбеді. Оның бойына мұндай мақсаткерлікті</w:t>
        <w:br/>
        <w:t>әрі еңбекқорлықты анасы Тілеукен мен бірінші</w:t>
        <w:br/>
        <w:t>бапкері Бейбі:! Масабаев дарыта берді. Осылайша</w:t>
        <w:br/>
        <w:t>дарынды баланың жолы халықаралық жарыстарға</w:t>
        <w:br/>
        <w:t>да түсті.</w:t>
        <w:br/>
        <w:t>Екі жыл қатарынан жастар арасындағы</w:t>
        <w:br/>
        <w:t>республика жеңімпазы атанған ол 2002 жылы</w:t>
        <w:br/>
        <w:t>ересектер арасындағы Қазақстан чемпионатына</w:t>
        <w:br/>
        <w:t>қатысты. Барған беттен бірінші орынды жеңіп алды.</w:t>
        <w:br/>
        <w:t>Келесі жылы осы жетістігін тағы бір қайталады.</w:t>
        <w:br/>
        <w:t>Осы жылы Әлем кубогында күміс жүлдеге кенелді.</w:t>
        <w:br/>
        <w:t>Ал жыл соңына қарай Душанбеде өткен Орталық</w:t>
        <w:br/>
        <w:t>17</w:t>
        <w:br/>
        <w:t>жеткілікті болған еді, бірақ пеге екепін білмеймін финалға</w:t>
        <w:br/>
        <w:t>қалжырап шыққандай болдым. Денем де, жүйкем де бір</w:t>
        <w:br/>
        <w:t>ауыр жағдайда болған сияқты. Бір күнде бес рег күресу</w:t>
        <w:br/>
        <w:t>шынында да оңай емес қой. Оның үстіне қатардағы жарыс</w:t>
        <w:br/>
        <w:t>емес - Олимпиаданың финалы. Дегенмен мен үшінші рет</w:t>
        <w:br/>
        <w:t>Олимпнадаға барғанымда жүлдегер атанғанымды мақтан</w:t>
        <w:br/>
        <w:t>тұтамын. «Ер кезегі үшке дейін» деген сөз бар ғой... Егер</w:t>
        <w:br/>
        <w:t>бұл жолы да кұралақан қайтқанда үш цикл бойы токкен</w:t>
        <w:br/>
        <w:t>терім зая кеткендей болар еді. Сандықтан да мен құдайға</w:t>
        <w:br/>
        <w:t>шүкір деймін».</w:t>
        <w:br/>
        <w:t>Асхат Житкеев Олимпиаданың күміс жүлдегері болып</w:t>
        <w:br/>
        <w:t>келгенде ел Президенті оның кеудесіне мемлекеттің</w:t>
        <w:br/>
        <w:t>жоғары наградасы - «Барыс» орденін тақты. Астана</w:t>
        <w:br/>
        <w:t>қаласының әкімі елорда төрінен үш бөлмелі пәтердің</w:t>
        <w:br/>
        <w:t>кілтін табыс етті. Ал Астана қаласының Туризм, дене</w:t>
        <w:br/>
        <w:t>тәрбиесі және спорт басқармасы елордадағы «Қазақстан»</w:t>
        <w:br/>
        <w:t>спорт сарайында «Асхат Житкеевтің дзюдо залын» ашты.</w:t>
        <w:br/>
        <w:t>Бүгінде Олимпияда жүлдегері өзі тұсауын кескен кілем-</w:t>
        <w:br/>
        <w:t>татамиде жүздеген бала тер төгіп жүр.</w:t>
        <w:br/>
        <w:t>- Асхат Житкеевтен бата алған бұл балалардың</w:t>
        <w:br/>
        <w:t>арасынан ертең-ақ ел намысын қорғайтын сайыпқыран</w:t>
        <w:br/>
        <w:t>чемпиондар шығатынына сенімдіміз, - дейді Астана</w:t>
        <w:br/>
        <w:t>қаласы әкімінің орынбасары Әмірхан Рахымжанов.</w:t>
      </w:r>
    </w:p>
    <w:p>
      <w:r>
        <w:t>Иә, иә, өзіңе риза бол, сен еліңе де, халқыңа да спорт</w:t>
        <w:br/>
        <w:t>бақытын сыйлаған саңлақсың дейміз біз де Қазақстан</w:t>
        <w:br/>
        <w:t>дзюдосына жаңа тарихтың бетіз қосқан, Олимпиада</w:t>
        <w:br/>
        <w:t>ойындарының тұңғыш жүлдесін алған Асхат балуанға.</w:t>
        <w:br/>
        <w:t>Сенін күмісің қазақ даласына, қазақ баласына дзюдо</w:t>
        <w:br/>
        <w:t>күресінің құдіретін танытты. Кимоно іздеп, боз кілемге</w:t>
        <w:br/>
        <w:t>баратын жасөспірімдер көбейді. Үлкен жолға Із салдың</w:t>
        <w:br/>
        <w:t>Асхат - чемпион. Енді сол із алға тартсын.</w:t>
        <w:br/>
        <w:t>т</w:t>
        <w:br/>
        <w:t>1994 жылы талапты балуанды бапкерлері Алматыдағы</w:t>
        <w:br/>
        <w:t>спорт-иптернатқа жіберуді ұйғарды. Асхат сөзге келмеді.</w:t>
        <w:br/>
        <w:t>Біркүндежиналды да, Алатаудыңбаурайынабір-ақтартты.</w:t>
        <w:br/>
        <w:t>«Мектепті бітіргенше осы ауылдағы спорт та саған жетер</w:t>
        <w:br/>
        <w:t>еді ғай» деген ағайындарының кеңесіне де құлак аспады.</w:t>
        <w:br/>
        <w:t>Бұл шешімінің дұрыс болғанын, бұл ұйғарымынын дер</w:t>
        <w:br/>
        <w:t>кезінде жасалғанын бүгінде Асхаттың өзі де, сан-алуан</w:t>
        <w:br/>
        <w:t>«ақыл қосқан» бауырлары да мойындайтыны айдан анық.</w:t>
        <w:br/>
        <w:t>Өйткені, спорттың әлемдік биігіне көтерілу үшін үлкен</w:t>
        <w:br/>
        <w:t>қалада. ерекше жағдайда жаттығу қажет екені заңдылық</w:t>
        <w:br/>
        <w:t>екені айтпаса да түсінікті еді.</w:t>
        <w:br/>
        <w:t>Жастар арасындағы республика біріншілігін бірнеше</w:t>
        <w:br/>
        <w:t>рет ұтқан Асхат Житксев 17 жасында ересектер</w:t>
        <w:br/>
        <w:t>чемпионатына қатысып, мамандардың көзіне айрықша</w:t>
        <w:br/>
        <w:t>түсті. Бір жылдан кейін ел чемпионы атағын ұтып</w:t>
        <w:br/>
        <w:t>алды. Осы жылы жазгы Олимпиада ойындарына да</w:t>
        <w:br/>
        <w:t>катысатын болды. Сиднейге жолдама алуы да бір</w:t>
        <w:br/>
        <w:t>кызық болды десе болады. Бұл кезде Асхаттың салмағы</w:t>
        <w:br/>
        <w:t>90 келі болатын. Ал бұл салмақ бойынтпа олимпиадаға</w:t>
        <w:br/>
        <w:t>қатысу құқығын белгілі балуан Сергей Шакимов алып</w:t>
        <w:br/>
        <w:t>қойған болатын. Қазақстан құрамасында тек 100 келі</w:t>
        <w:br/>
        <w:t>салмак қана бос. Содан бапкерлер құрамы Житкесвті осы</w:t>
        <w:br/>
        <w:t>салмақта күрестіруге ұйғарады. Асхат болса республика</w:t>
        <w:br/>
        <w:t>чемпионатында да. Азиялық лицензиялық турнирде</w:t>
        <w:br/>
        <w:t>де барлық қарсыластарын тізе бүктіріп, Австралияға</w:t>
        <w:br/>
        <w:t>агганып кетті. Өкінішке қарай. Сидней татами! Асхатка</w:t>
        <w:br/>
        <w:t>жақпады. Ол бірінші айналымнан шыға алмады. Бірақ</w:t>
        <w:br/>
        <w:t>жас жігіт бұл жеңілісіне соншалықты өкіне де қоймады.</w:t>
        <w:br/>
        <w:t>Өйткені, ол құрамадағы ең жас балуан еді.</w:t>
        <w:br/>
        <w:t>Сидней ойындарынан кейін Асхат елордамыз Астанаға</w:t>
        <w:br/>
        <w:t>кешіп келді. 100 келіге түбегейлі тоқтады. Бас қаладағы</w:t>
        <w:br/>
        <w:t>«Жақсыкелді» спорт клубынын шақыруын қабылдап,</w:t>
        <w:br/>
        <w:t>Қазақстанның еңбек сіңірген жаттықтырушысы Саян</w:t>
        <w:br/>
        <w:t>Хамитжановтың қол астында шеберлігін жетілдіре түсті.</w:t>
        <w:br/>
        <w:t>Айналдырған бір жылда төккен тері ақталып шыға келді.</w:t>
        <w:br/>
        <w:t>2001 жылғы әлем чемпионатында қазақтың қос Асхаты</w:t>
        <w:br/>
        <w:t>7</w:t>
        <w:br/>
        <w:t>байқа! Ол енді өзсурей берсді, оң қолыңмен қарсы</w:t>
        <w:br/>
        <w:t>ал!» деп айқай салды. Сол-ақ екен Қанаттың сол</w:t>
        <w:br/>
        <w:t>қолы тиген жерге, оң жұдырығы да сарт етті. Тағы</w:t>
        <w:br/>
        <w:t>да гу ете қалдық. Бірін-бірі біраз төмпештеп алса</w:t>
        <w:br/>
        <w:t>да, әзірге екеуі де тың сыңайлы. Әсіресе, Қанаттың</w:t>
        <w:br/>
        <w:t>қимылында мін жоқ, табаны еденде тұрақтамайды.</w:t>
      </w:r>
    </w:p>
    <w:p>
      <w:r>
        <w:t>Оңға-солға шаптпан ауыса салады. Кубаның «қара</w:t>
        <w:br/>
        <w:t>маржаны» екі қолғабын бетіне басып алған.</w:t>
        <w:br/>
        <w:t>Алға өңмеңдей берсді. Ұрып кұлатқысы келіп</w:t>
        <w:br/>
        <w:t>жүргендей.</w:t>
        <w:br/>
        <w:t>Шаршыалаңныңоңқапталындабіртопастаналық</w:t>
        <w:br/>
        <w:t>боксшылар шоғырланып қалыпты. Орталарында</w:t>
        <w:br/>
        <w:t>таудай болып Роман Каспер тұр. Ағайынды спорт</w:t>
        <w:br/>
        <w:t>шеберлері Жанат, Қайрат, Марат Манашев, Ерік</w:t>
        <w:br/>
        <w:t>және Ермек Маржықпаев, Мәулен және Мұрат</w:t>
        <w:br/>
        <w:t>Мұстафиндер кезектесіп айқайға басады. Бәрінің</w:t>
        <w:br/>
        <w:t>есіл-дерті Қанаттын жекпе-жегі үстінде.</w:t>
        <w:br/>
        <w:t>«... Рингтің көк бұрышында демалып отырған</w:t>
        <w:br/>
        <w:t>- Қанат Абуталипов. Қазақстан. Астана қаласы.</w:t>
        <w:br/>
        <w:t>Спорт шебері. Осыған дейін 65 жекпе-жек өткізіп</w:t>
        <w:br/>
        <w:t>53 рет жеңіске жеткен».</w:t>
        <w:br/>
        <w:t>Соңғы, шешуші, төртінші раунд басталды.</w:t>
        <w:br/>
        <w:t>Сарай іші у-ду. Қанат сәл басымдылықпен ғана</w:t>
        <w:br/>
        <w:t>алда келеді. Бағанағы бірініпі-екіниі раундтағы</w:t>
        <w:br/>
        <w:t>ұпай айырмашылығы жоқ. Небары бір-ақ ұрыс...</w:t>
        <w:br/>
        <w:t>Шындап келсек, бұл кубалықтар үшін түк смес.</w:t>
        <w:br/>
        <w:t>Талай көргенбіз, Бостандық аралының боксшылары</w:t>
        <w:br/>
        <w:t>сонғы сәтте бұрқырап кететінін. Осындай ойлар</w:t>
        <w:br/>
        <w:t>басымды айналдырып бара жатқанда кең сарайдың</w:t>
        <w:br/>
        <w:t>іші тағы гу еткені. Аңдамай қалған екенмін, Қанат</w:t>
        <w:br/>
        <w:t>қатарынан екі соққыны дәл тигізген екен. Есеп</w:t>
        <w:br/>
        <w:t>үш ұпайға ұзарды. Варталамейода ес жоқ дерсің,</w:t>
        <w:br/>
        <w:t>корғанудан қалған, тек алғаұмтылады. Оң қолын да,</w:t>
        <w:br/>
        <w:t>сол қолын да сермеп жатыр. Бір сәтте кубалықтың</w:t>
        <w:br/>
        <w:t>14</w:t>
        <w:br/>
        <w:t>тұрды. Бірақ әділетсіздіктің дәл осындай үлкен</w:t>
        <w:br/>
        <w:t>жарыстарда да болатынын ол. әрине, бұрын осынтша</w:t>
        <w:br/>
        <w:t>сезіндет еді.</w:t>
        <w:br/>
        <w:t>Қанат осы жарыстан кейін босаңсып кетті. Азия</w:t>
        <w:br/>
        <w:t>чемпионы болайын деп тұрғанда әділетсіздіктің</w:t>
        <w:br/>
        <w:t>құрбаны болғанына қатты назаланды. Бір ай бойы</w:t>
        <w:br/>
        <w:t>жаттығу залына жоламай қойды. Бапкері «Қанат,</w:t>
        <w:br/>
        <w:t>жетеді енді бос жүргенің, алда тағы жарыстар бар</w:t>
        <w:br/>
        <w:t>ғой, саған дайындалыйық. Бір ашуыңды ки енді сол</w:t>
        <w:br/>
        <w:t>өзбектерге. Маған да оңай болып жүрген жоқ...»</w:t>
        <w:br/>
        <w:t>деп бірнеше рет әңгімелесіп бақты. Бірбеткей жігіт</w:t>
        <w:br/>
        <w:t>бәрібір қайтпады. Достарына еріп алып, футбол</w:t>
        <w:br/>
        <w:t>ойнады, бильярд қуды. Бапкерінен тіптен маза кетті.</w:t>
        <w:br/>
        <w:t>Тек бір айдан аса берс Бейбіт ағасының үйіне келіп,</w:t>
        <w:br/>
        <w:t>«Ал, аға бастайық! Мен күйзеліп те, демалып та</w:t>
        <w:br/>
        <w:t>болдым. Егер сол қарсыласыммен тағы бір кездессем,</w:t>
        <w:br/>
        <w:t>шаршы алаңда құлатпай тынбаймын» деп ағынан</w:t>
        <w:br/>
        <w:t>жарылды.</w:t>
        <w:br/>
        <w:t>Содан бапкері екеуі Қазақстан бокс</w:t>
        <w:br/>
        <w:t>федерациясының жолдамасымен тынығу үшін және</w:t>
        <w:br/>
        <w:t>одан әрі шеберлігін шыңдау мақсатында мұхит асып</w:t>
        <w:br/>
        <w:t>Кубаға барды. Бостандық аралында екі апта жатып,</w:t>
        <w:br/>
        <w:t>кубалық әріптестерімен жаттықты. Елге оралғанда</w:t>
        <w:br/>
        <w:t>Қанатты тағы бір үлкен дода кутіп тұрды. Бұл</w:t>
        <w:br/>
        <w:t>Қазақстан Республикасының Президентінің кубогы</w:t>
        <w:br/>
        <w:t>үшін өткізілген екінші халықаралық турнир еді.</w:t>
      </w:r>
    </w:p>
    <w:p>
      <w:r>
        <w:t>Байрақты бәсекеге Ресей, Куба, АҚШ, Түркия, Қытай,</w:t>
        <w:br/>
        <w:t>Украина, Корея, Германия елдерінен кіл мықтылар</w:t>
        <w:br/>
        <w:t>жиналған. Дүбірлі жарыста Қанат 54 кг. салмақта</w:t>
        <w:br/>
        <w:t>сынға түсті. Бұл жарысқа АИБА президенті Анвар</w:t>
        <w:br/>
        <w:t>Чаудри қатысып, әлемдегі үздік боксшылардың</w:t>
        <w:br/>
        <w:t>шеберлігіне баға берді. Ал, жарыстың финалына</w:t>
        <w:br/>
        <w:t>Елбасы Нұрсұлтан Назарбаев қатысып, бас бәйгені</w:t>
        <w:br/>
        <w:t>19</w:t>
        <w:br/>
        <w:t>Қытай астанасында байрағы көтерілген Олимпиада</w:t>
        <w:br/>
        <w:t>ойындарында Асхат Житксевтің арыстанша алысып,</w:t>
        <w:br/>
        <w:t>жолбарыстай | жұлқынып күрескенін тапжылмай</w:t>
        <w:br/>
        <w:t>көрдік қой. Өмірінде үшінші рет барған дүбірлі додада</w:t>
        <w:br/>
        <w:t>астаналық балуан барын салғанын. яғни жан-тәнін осы</w:t>
        <w:br/>
        <w:t>жарыстың жүлдесі үшін сарқа жұмсауға келгенін бірінші</w:t>
        <w:br/>
        <w:t>белдесуінде-ақ көрсеткендей болды. Алдына келгеннің</w:t>
        <w:br/>
        <w:t>бәрін нығынан асыра лақтырып немесе әп-сәтте</w:t>
        <w:br/>
        <w:t>буындырып жарыстан шыгара берді. жеңе берді...</w:t>
        <w:br/>
        <w:t>..Асхат Житкеев боз кілемге жеті жасында жығылды.</w:t>
        <w:br/>
        <w:t>Талдықорғаноблысындағы І.Жапсүгіроватындағыауылда</w:t>
        <w:br/>
        <w:t>күрес деген дүркіреп тұрған кезең болатын. Мектептегі</w:t>
        <w:br/>
        <w:t>ақушылардың көпшілігі балуан болғысы келетін. Бірі</w:t>
        <w:br/>
        <w:t>еркін күреске, енді бірі классикалық күреске барып, ауыл</w:t>
        <w:br/>
        <w:t>балалары кәдімгідей шыңдалып жүретін. Асхат бірінші</w:t>
        <w:br/>
        <w:t>сыныпқа барғанда күреске онша мән бере қоймады.</w:t>
        <w:br/>
        <w:t>Бірақ пштей күреске қатысып жүрген тұстастарына</w:t>
        <w:br/>
        <w:t>қызығып қарайтын сді. Бара-бара сабақтан шыққан соң</w:t>
        <w:br/>
        <w:t>күрес залына соғып, ондағы балалардың жаттығуын</w:t>
        <w:br/>
        <w:t>қадагалайтынды шыгарды. Мінезі салмақты болғаннан</w:t>
        <w:br/>
        <w:t>шығар. құрдастарының «күреске келсейші» дегендеріне</w:t>
        <w:br/>
        <w:t>бірден жығыла қойған жоқ. Содан жазғы каникул да</w:t>
        <w:br/>
        <w:t>басталып кетті. Ала жаздай доп қуып. үй шаруасына да</w:t>
        <w:br/>
        <w:t>жегілген кішкентай Житкеев жаңа оқу жылынан бастап</w:t>
        <w:br/>
        <w:t>күреске баратынын шешті. Шешкенде де дзюдо күресін</w:t>
        <w:br/>
        <w:t>қалады.</w:t>
        <w:br/>
        <w:t>Жас бапкер Саят Құдайбергенов бірінші рет кимоно</w:t>
        <w:br/>
        <w:t>киіп. дзюдоның қыр-сырын меңгеруге кіріскен Асхаттың</w:t>
        <w:br/>
        <w:t>алғашқы қимылдарынан-ақ талабы мен табандылығын</w:t>
        <w:br/>
        <w:t>байқап қалды. Содан бапкер мен шәкірт арасындағы</w:t>
        <w:br/>
        <w:t>«тіл табысу» тезірек қалыптасып, үлкен спортқа</w:t>
        <w:br/>
        <w:t>жетелеген құтты қадам басталып кетті. Күнделікті</w:t>
        <w:br/>
        <w:t>жаттығулар мен түрлі жарыстар жасөспірім Асхаттың</w:t>
        <w:br/>
        <w:t>өмір салтына айналып жүре берді. Аудандық және</w:t>
        <w:br/>
        <w:t>облыстық турнирлерде ысылып. бірнеше республикалық</w:t>
        <w:br/>
        <w:t>жарыстарда жүлдегерлер қатарынан көріне берді.</w:t>
        <w:br/>
        <w:t>6</w:t>
        <w:br/>
        <w:t>ҚАЙСАР МІНЕЗДІ</w:t>
        <w:br/>
        <w:t>ҚАНАТ</w:t>
        <w:br/>
        <w:t>..Бокс!</w:t>
        <w:br/>
        <w:t>Шаршы алаңдағы реферидің даусы саңқ етті.</w:t>
        <w:br/>
        <w:t>Атшаптырым спорт сарайының іші гуілдеп кетті.</w:t>
      </w:r>
    </w:p>
    <w:p>
      <w:r>
        <w:t>«Соқ, соқ!..» деген дауыстар үдеп барады...</w:t>
        <w:br/>
        <w:t>«Асықпа! Аптыкқпа! Оң қолын байқа, сол</w:t>
        <w:br/>
        <w:t>қолыңды көтер...» бұл дауыс тпаршы алаңның</w:t>
        <w:br/>
        <w:t>бұрышынан ептеп-ептеп естіледі. Иә, иә, бұл</w:t>
        <w:br/>
        <w:t>рингтің көк бұрышына жақын отырған акқұба</w:t>
        <w:br/>
        <w:t>жігіттін салмақтап-сыбырлап айтып жатқаны.</w:t>
        <w:br/>
        <w:t>Қадала қараймыз, өзіміздің Бейбіт Масабаев екен.</w:t>
        <w:br/>
        <w:t>Стоп!</w:t>
        <w:br/>
        <w:t>Төрешінің даусы тағы саңқ етті. Бірінші раунд</w:t>
        <w:br/>
        <w:t>аякталды. Бейбіт бапкер рингке қарғып шықты. Бір</w:t>
        <w:br/>
        <w:t>қолында орамал, екінші қолында бөтелке.</w:t>
        <w:br/>
        <w:t>- Қанат, әзірге жақсы, бірак байқа. бұл</w:t>
        <w:br/>
        <w:t>«кубинецтерді» білесің ғой.. Алда әлі үш раунд</w:t>
        <w:br/>
        <w:t>бар. Күшіңді есепте, анау әлі қызған жоқ сияқты...</w:t>
        <w:br/>
        <w:t>Сен енді осы ұпай айырмашылығыңды ескеріп</w:t>
        <w:br/>
        <w:t>істе, әзірге үш ұпай алдасың.., - деп үсті-үстіне</w:t>
        <w:br/>
        <w:t>бастырмалап айтып жатыр.</w:t>
        <w:br/>
        <w:t>Екінші раунд басталып кетті. Қызыл бұрыштан</w:t>
        <w:br/>
        <w:t>көзі қанталап шыққан 2001 жылғы әлем чемпионы</w:t>
        <w:br/>
        <w:t>Варталамейо Валлеро бірден алға ұмтылды. Бірінші</w:t>
        <w:br/>
        <w:t>соққысы біздің жігіттің шықшытын жалап өтті.</w:t>
        <w:br/>
        <w:t>Алыста отырсақ та біздің зәреміз кетті. Жанымда</w:t>
        <w:br/>
        <w:t>тұрған белгілі боксшы. Қазақстанның еңбек сіңір-</w:t>
        <w:br/>
        <w:t>ген жаттықтырушысы Берік Маржықпаев «Әй,</w:t>
        <w:br/>
        <w:t>13</w:t>
        <w:br/>
        <w:t>келген. Алақандай ауылда шағын мектептен баска</w:t>
        <w:br/>
        <w:t>қоғамдық орта жоқ десе болатын. Бүкіл ауыл</w:t>
        <w:br/>
        <w:t>тұрғындары мереке болса осы мектепке тоғысады.</w:t>
        <w:br/>
        <w:t>Осы ауылдағы қатарлас құрбыларымен тай-</w:t>
        <w:br/>
        <w:t>құлындай тебісіп өскен баланың бірі - Қанат еді.</w:t>
        <w:br/>
        <w:t>Бір өкініштісі, Қанаттың әкесі бұл өмірден ерте</w:t>
        <w:br/>
        <w:t>озды. Бірақ, анасы Тілеукен жан баласын адам</w:t>
        <w:br/>
        <w:t>қыламын деп қолынан келгенше «тұмсықтыға</w:t>
        <w:br/>
        <w:t>шоқтырмай, қанаттыға қақтырмай» ер жеткізді. Жас</w:t>
        <w:br/>
        <w:t>ана Қанаттан кейінгі інісі мен қарындасын жетектеп</w:t>
        <w:br/>
        <w:t>аудан орталығы Баршынға көшті. Міне, осы кезден</w:t>
        <w:br/>
        <w:t>бастап, киіктің асығындай Қанаттың өмірінде</w:t>
        <w:br/>
        <w:t>түбегейлі өзгеріс болды. Ол Баршындағы мектептің</w:t>
        <w:br/>
        <w:t>табалдырығын аттасымен. жаттықтырушы Бейбіт</w:t>
        <w:br/>
        <w:t>Масабаевпен. кездесті. Табиғатынан елгезек</w:t>
        <w:br/>
        <w:t>бала бірден жас бапкердің алдына барып, «Аға,</w:t>
        <w:br/>
        <w:t>мені боксқа алыңызшы» деп сұранды. Түр-</w:t>
        <w:br/>
        <w:t>әлпетінде қобалжу бар. Бокс әлемінің қызығы мен</w:t>
        <w:br/>
        <w:t>шыжығын бір адамдай білетін Бейбіт бапкер сонда</w:t>
        <w:br/>
        <w:t>жұдырықтай баланың көңілін қалдырмай «Кешке</w:t>
        <w:br/>
        <w:t>спорт залға кел, сосын сөйлесеміз» деген еді... Міне,</w:t>
        <w:br/>
        <w:t>содан бері ондаған жылдар өтті. Бейбіт бапкер меш</w:t>
        <w:br/>
        <w:t>Қанат шебердің жолдары айырылған жоқ. Екеуінің</w:t>
        <w:br/>
        <w:t>былғары қолғапты арқалап бармаған жері жоқ.</w:t>
        <w:br/>
        <w:t>Төрткүл дүниенің төрт бұрышында өнер көрсетіп</w:t>
        <w:br/>
        <w:t>жүр.</w:t>
        <w:br/>
        <w:t>-“Талантты баланың бағын ашу үшін Бейбіт</w:t>
        <w:br/>
        <w:t>Масабаев Қанатты жетектеп Астанаға тартты.</w:t>
      </w:r>
    </w:p>
    <w:p>
      <w:r>
        <w:t>Мектепте жүріп-ақ, бірнеше облыстық және</w:t>
        <w:br/>
        <w:t>республикалық жарыстарда топ жарған шәкіртінің</w:t>
        <w:br/>
        <w:t>болашағын үлкен қалада жетілдіру қажет болғанын</w:t>
        <w:br/>
        <w:t>жан-тәнімен ұқты. Құдайға шүкір. бұл шешімнің</w:t>
        <w:br/>
        <w:t>дұрыс жасалғанын бүгінде бапкердің өзі де. Қанат</w:t>
        <w:br/>
        <w:t>ПІ</w:t>
        <w:br/>
        <w:t>- Шахаров нен Жилкеев қола жүлдегер атанып келді.</w:t>
        <w:br/>
        <w:t>Бұл Қазақстанның дзюдо күресіндегі бірінші әлемдік</w:t>
        <w:br/>
        <w:t>жүлделер болған еді. Осы жешісіне арқаланған Асхат</w:t>
        <w:br/>
        <w:t>келесіжылы Азия ойындарында үшінші орыннан көрінді.</w:t>
        <w:br/>
        <w:t>2005 жылы Азия чемпионатында төрт қарсыласын</w:t>
        <w:br/>
        <w:t>иппон әдісімен, яғни таза жеңіспен аяқтап құрлық</w:t>
        <w:br/>
        <w:t>чемпионы атанып келді. 2004 жылы да Азияда алдына</w:t>
        <w:br/>
        <w:t>жан салмады. Бұл жылы астаналық Асхаттың иығына</w:t>
        <w:br/>
        <w:t>бұрынғыдан да салмақты жауапкершілік артылды. Алып</w:t>
        <w:br/>
        <w:t>құрлықтың қатарынан екі дүркін чемпионы Афины</w:t>
        <w:br/>
        <w:t>олимпиадасына жолдама алды. Бұл - біздің балуанның</w:t>
        <w:br/>
        <w:t>екінші Олимпиадасы.</w:t>
        <w:br/>
        <w:t>Грекия астанасындагы ойындардың алдында Асхат</w:t>
        <w:br/>
        <w:t>Житкеев әлемдегі ең мықтылардың қатарынан саналған.</w:t>
        <w:br/>
        <w:t>Елдегі бапкерлер де. жанкүйерлер де Асхаттың жүлде</w:t>
        <w:br/>
        <w:t>алатынына сенімді-ақ еді. Үлкен сенім жай адамға артыла</w:t>
        <w:br/>
        <w:t>ма?! Асхаттың әзі де осы кезде бабында екенін сезетіндей</w:t>
        <w:br/>
        <w:t>болып көрінетін. Мүмкін сондықтан да болар Мемлекет</w:t>
        <w:br/>
        <w:t>басшысы Н.Назарбасв ХХУШ Олимпиада ойындарында</w:t>
        <w:br/>
        <w:t>Қазақстан туын көтеріп шығуды Асхат Житкеевтің қолыпа</w:t>
        <w:br/>
        <w:t>ұстатты. Бұдан артык сенім. бұдан артық жауапкершілік</w:t>
        <w:br/>
        <w:t>болар ма?! Шыны керек, Афины ойындарында Асхат</w:t>
        <w:br/>
        <w:t>жетінші орынды ғана қанағат тұтты. Бұл көрсеткіш біздің</w:t>
        <w:br/>
        <w:t>жігіттің мақсаты емее еді. Ол бұл жолы жүлдегерлер</w:t>
        <w:br/>
        <w:t>катарынан көрінуге дайын болатын. Алайда, спорттың</w:t>
        <w:br/>
        <w:t>аты спорт емес пе, бармақтай бақ жетпей қалды. Әйтпесе,</w:t>
        <w:br/>
        <w:t>бабында мін жоқ сияқты еді. Осы жарыстан кейін Асхат</w:t>
        <w:br/>
        <w:t>бір жылдай тынықты. Содан кейін Пекин ойындарына.</w:t>
        <w:br/>
        <w:t>яғни әміріндегі үшінші Олимпичдасына баруға бекінді.</w:t>
        <w:br/>
        <w:t>Азиядағы лицензиялық турнирде бәрін жапырлата ұтты.</w:t>
        <w:br/>
        <w:t>Сөйтіп. ХХТХ ойындарға аттанды.</w:t>
        <w:br/>
        <w:t>«Пекиндегі алып сарайдың ортасына төселген</w:t>
        <w:br/>
        <w:t>татами айналасында сапырылысқан жұрт. Айқай-шу.</w:t>
        <w:br/>
        <w:t>Арқаларында «К/55А» деп жазылған бапкерлер болса</w:t>
        <w:br/>
        <w:t>керек қапталдағы тәрешілерге төніп барады... Таблодағы</w:t>
        <w:br/>
        <w:t>көрсеткіштер жарқ-жұрқ етіп өзгеріп жатыр.</w:t>
        <w:br/>
        <w:t>8</w:t>
        <w:br/>
        <w:t>жеңіп алған Қазақстан құрамасының боксшыларына</w:t>
        <w:br/>
        <w:t>өз қолымен кубокты табыс етті.</w:t>
        <w:br/>
        <w:t>Шыны керек, бұл күнде бокстан Қазақстанның</w:t>
        <w:br/>
        <w:t>чемпионатын ұту оңай смес. Олай дейтініміз, әр</w:t>
        <w:br/>
        <w:t>салмақта «сен тұр, мен атайын» деген жігіттер</w:t>
        <w:br/>
        <w:t>жеткілікті. Осындай ойды ұстанған әр боксшы</w:t>
        <w:br/>
        <w:t>шелектеп тер төгіп жүргені сөзсіз. Солардың бірі</w:t>
        <w:br/>
        <w:t>- Қанат Абуталипов скені талас тудырмайды. Тек</w:t>
      </w:r>
    </w:p>
    <w:p>
      <w:r>
        <w:t>Қанаттың бокс әлеміндегі екі ірі жарыста жолы</w:t>
        <w:br/>
        <w:t>ашылмайқойғаныннесінежасырамыз.Шеберлігінен</w:t>
        <w:br/>
        <w:t>емес, қайсарлығынан емес. Титтей қырсық бағын</w:t>
        <w:br/>
        <w:t>байлауға дайын тұрады. Екі рет әлем чемпионатына</w:t>
        <w:br/>
        <w:t>және Пекин Олимпиадасына ел намысын қорғауға</w:t>
        <w:br/>
        <w:t>барып қайтты. Алғашқы әлем біріншілігіндегі</w:t>
        <w:br/>
        <w:t>сәтсіздігін түсінуге болады, мұндай жарысқабірінші</w:t>
        <w:br/>
        <w:t>рет қатысқан қай спортшының болса да толқитыны</w:t>
        <w:br/>
        <w:t>түсінікті жайт емес пе. Ал Олимпиада ойынында</w:t>
        <w:br/>
        <w:t>бірінші жекпе-жекке шыққанда Қанаттың қалай</w:t>
        <w:br/>
        <w:t>істегенін тапжылмай қарадық қой. Төбелесінде мін</w:t>
        <w:br/>
        <w:t>болмады. Тап-таза жеңіске жетті. Есесіне екінші</w:t>
        <w:br/>
        <w:t>кездесуде атақты Аларконмен айқасқа шықты.</w:t>
        <w:br/>
        <w:t>Кәдімгі соңғы әлем чемпионатында ешкімді бетіне</w:t>
        <w:br/>
        <w:t>қаратпаган кубалық жұлдыздың өзі. Дегенмен біздің</w:t>
        <w:br/>
        <w:t>Қанат та сол жолы ешқандай қобалжу болмаған</w:t>
        <w:br/>
        <w:t>еді. Шегінген жоқ, тайсалған жоқ. Аларкон бір</w:t>
        <w:br/>
        <w:t>ұрся, өзі екі рет жауап беруге әзір болды. Бірақ</w:t>
        <w:br/>
        <w:t>Аларкондай мықтыны тізе бүктіру үшін «айды</w:t>
        <w:br/>
        <w:t>аспанға шығаратындай» төбелес көрсету керек. Бұл</w:t>
        <w:br/>
        <w:t>ретте Қанат бәрін көрсетті. Бойында шөміштей</w:t>
        <w:br/>
        <w:t>күші қалғанша арпалысты. Бірақ жеңіс біреуге ғана</w:t>
        <w:br/>
        <w:t>тиесілі болатын заңдылық бар емес пе?! Сөйтіп</w:t>
        <w:br/>
        <w:t>жеңіс ұпай санымен кубалықтың уысында кетіп</w:t>
        <w:br/>
        <w:t>қалды.</w:t>
        <w:br/>
        <w:t>20</w:t>
        <w:br/>
        <w:t>ПЕКЕЛП</w:t>
        <w:br/>
        <w:t>ҮШКЕ ДЕЙІНІ</w:t>
        <w:br/>
        <w:t>Дэюдо.. Бұл күрес те қазақтың жамбасына түсе</w:t>
        <w:br/>
        <w:t>бастады. Бұрын жапонның ұлттық өнері болған бұл</w:t>
        <w:br/>
        <w:t>күрестің бүгінде айдарынан жел есіп тұр Десек те</w:t>
        <w:br/>
        <w:t>жарасады. Олай дейтініміз алдымен құрлықта қарқын</w:t>
        <w:br/>
        <w:t>алған, одан кейін әлем біріншіліктері өткізіле бастаған</w:t>
        <w:br/>
        <w:t>дзюдо спорт сайыстарының ең биік шыңы Олимпиада</w:t>
        <w:br/>
        <w:t>ойындарының да бәсекесін қыздыратын болды.</w:t>
        <w:br/>
        <w:t>Қазақстанда дзюдо күресі бертінде қолға алынды.</w:t>
        <w:br/>
        <w:t>Табиғатынан балуандыққа бейім қазақ үшін дзюдоны</w:t>
        <w:br/>
        <w:t>меңгеру соншалықты қиынға соқпады десек те,</w:t>
        <w:br/>
        <w:t>халықаралық аренада Қазақстан дзюдошылары тек</w:t>
        <w:br/>
        <w:t>2001 жылы ғана өз шеберліктерін көрсете бастады. Осы</w:t>
        <w:br/>
        <w:t>жылы қазақтың қос Асхаты - Шахаров пен Житкеев әлем</w:t>
        <w:br/>
        <w:t>чемпионатының қола жүлдегері атанған. Осыған дейін</w:t>
        <w:br/>
        <w:t>екі Олимлиада ойындарына, төрт әлем біріншілігіне</w:t>
        <w:br/>
        <w:t>қатыссақ та, жүлдеден құралақан кайткан екенбіз. Екі</w:t>
        <w:br/>
        <w:t>әлем жүлдегерін алға салып Афины Олимпиадасына</w:t>
        <w:br/>
        <w:t>барғанда да қазақ балуандарынын жолы болмаған.</w:t>
        <w:br/>
        <w:t>Тек арада тағы бір олимпиадалық цикл өткенде барып</w:t>
        <w:br/>
        <w:t>Қазақстан дзюдошысы Олимп тұғырынан орын алды.</w:t>
        <w:br/>
        <w:t>Пекинде өткен ХХІХ жазғы Олимпиада ойындарында</w:t>
        <w:br/>
        <w:t>қазақ дзюдошысы Асхат Житкеев күміс жүлдегер</w:t>
        <w:br/>
        <w:t>атанып, ел мерейін өсірді. Ал 2009 жылы Максим Раков</w:t>
        <w:br/>
        <w:t>әлем чемпионатының алтын медалін жеңіп алды. Арада</w:t>
        <w:br/>
        <w:t>екі ай өтлей-ақ астаналық дзюдошы Тимур Болатұлы</w:t>
        <w:br/>
        <w:t>Моңголияда өткен Әллем кубогында күміс жүлдегер</w:t>
        <w:br/>
        <w:t>атанды. Бұл жеңістер шын мәнінде Қазақстан дзюдосына</w:t>
        <w:br/>
        <w:t>ұлттық бедел, жаңа серпін әкелгені сөзсіз. Бүгінгі таңдағы</w:t>
        <w:br/>
        <w:t>кимоно киген балалар мен жастардың көбейе түсуіне де</w:t>
      </w:r>
    </w:p>
    <w:p>
      <w:r>
        <w:t>осы жеңістердің әсері тигені сөзсіз.</w:t>
        <w:br/>
        <w:t>эл</w:t>
        <w:br/>
        <w:t>Спорттық тағдыр деген болады екен. Бірсуге бұл</w:t>
        <w:br/>
        <w:t>ауыр болып тисе, енді біреуге жағып тұратынын</w:t>
        <w:br/>
        <w:t>қайтерсің. Кезіпде Нұржан Сманов деген мықты</w:t>
        <w:br/>
        <w:t>боксшымызболған.Онжетіжасында-ақхалықаралық</w:t>
        <w:br/>
        <w:t>дәрежедегі спорт шебері атанған сол жігіттің әлем</w:t>
        <w:br/>
        <w:t>чемпионаты мен Олимпиада ойындарында бір жолы</w:t>
        <w:br/>
        <w:t>болмай-ақ қойды. Ал онымен бірге жаттығып, одан</w:t>
        <w:br/>
        <w:t>шеберліктері әлдеқайда әлсіз боксшылардың бағы</w:t>
        <w:br/>
        <w:t>аспандап кетті десе болады. Мәселеп, Атлантада</w:t>
        <w:br/>
        <w:t>чемлиоп болған Жировты Сманов бет қаратпай ұтып</w:t>
        <w:br/>
        <w:t>жүрген екен. Мұндайда қазақтың «Бап шаба ма, бақ</w:t>
        <w:br/>
        <w:t>шаба ма» деген сөзі осындайдан айтылады екен-</w:t>
        <w:br/>
        <w:t>ау дейсің де қоясың. Біздің Қанат Абуталиповтың</w:t>
        <w:br/>
        <w:t>да спорттық тағдыры осындай соқпақтарға толы</w:t>
        <w:br/>
        <w:t>болды десек, артық айтқанымыз емес. Әйтпесе,</w:t>
        <w:br/>
        <w:t>тәжірибесі толысып, бабына келген жігіттің әлем</w:t>
        <w:br/>
        <w:t>біріншілігінде олжа салатындай қайраты да, күші</w:t>
        <w:br/>
        <w:t>де жеткілікті еді. Бірақ сол бармақтай бақ 2009</w:t>
        <w:br/>
        <w:t>жылы Италияның Милан қаласында өткен әлем</w:t>
        <w:br/>
        <w:t>чемпионатында да жетпей қалды емес пе. Бірінші</w:t>
        <w:br/>
        <w:t>жекпе-жекте жастар арасындағы әлем чемпионы,</w:t>
        <w:br/>
        <w:t>Марокко слінің талантты бокшысы Мехбади</w:t>
        <w:br/>
        <w:t>Хасанды тас-талқан етіп ұтқан жоқ па?! Содан соң</w:t>
        <w:br/>
        <w:t>ширек финалға шығар жолда Еуропа біріншілігінің</w:t>
        <w:br/>
        <w:t>жүлдегері, Венгрияның намысын арқалаған</w:t>
        <w:br/>
        <w:t>Криштиан Лэкстушты21:5сссбіментізебүктірді. Ал</w:t>
        <w:br/>
        <w:t>жартылай финалға шығаратын, әлем біріншілігінің</w:t>
        <w:br/>
        <w:t>жүлдесіне жеткізуге жол ашатын тпайқаста сол</w:t>
        <w:br/>
        <w:t>баяғы Леон Аларконмен тағы да жұдырықтасуға</w:t>
        <w:br/>
        <w:t>тура келді. Қанатқа керегі де осы еді. Пекинде</w:t>
        <w:br/>
        <w:t>кеткен ссесін қайтарудың реті келгендей болды.</w:t>
        <w:br/>
        <w:t>Осы кездесудің алдында Қазақстанның мемлекеттік</w:t>
        <w:br/>
        <w:t>21</w:t>
        <w:br/>
        <w:t>жаттықтырушысы Болат Абдрахманон «Қанат бұл</w:t>
        <w:br/>
        <w:t>жекпе-жекте сен женіске жетуге тиіссің, өйткені</w:t>
        <w:br/>
        <w:t>бұрын өзіңді ұтқан боксшы сенен бетер толқитыны</w:t>
        <w:br/>
        <w:t>болады. Кім болса да есе қайтаруға ұмтылады ғой.</w:t>
        <w:br/>
        <w:t>Яғни, бұл жолы сенің жеңетін кезегің келіп тұр.</w:t>
        <w:br/>
        <w:t>Оның әлем чемпионы екенін тіптен ойлама...» деп</w:t>
        <w:br/>
        <w:t>арқасынан қағып, намысын қамшылап жіберді.</w:t>
        <w:br/>
        <w:t>Болат Үкібайұлы астаналық боксшыны бала кезінен</w:t>
        <w:br/>
        <w:t>білстін, оның өсу деңгейіне бір адамдай колдау</w:t>
        <w:br/>
        <w:t>беріп жүрген маманның өзі болатын. Кезінде өзі де</w:t>
        <w:br/>
        <w:t>шаршы алаңның шаңын қаққан КСРО спорт шебері</w:t>
        <w:br/>
        <w:t>смес пе?! Қанатты қайта-қайта қайрай түседі.</w:t>
        <w:br/>
        <w:t>Шынымен де бұл жекпе-жек бірден сарт-сұрт</w:t>
        <w:br/>
        <w:t>ұрыспен басталды. Екеуі де бір бірін білетін</w:t>
        <w:br/>
        <w:t>қарсыластар емес пс, аңдысу жок, төте төбелеске</w:t>
        <w:br/>
        <w:t>кірісті. Айқастың бұлай басталуы астаналық</w:t>
        <w:br/>
        <w:t>боксшыға ыңғайлы-ақ болды. Өйткені, Қанаттың</w:t>
        <w:br/>
        <w:t>бір соққы алса өзсурел, өшін алғанша кейін</w:t>
      </w:r>
    </w:p>
    <w:p>
      <w:r>
        <w:t>шегінбейтін мінезі бартын. Бұл мінезін Абуталипов</w:t>
        <w:br/>
        <w:t>бірінші раундта да, екінші раундта да көрсетті.</w:t>
        <w:br/>
        <w:t>Аларконның кәдімгідей сасқанын көрдік қой. Бірақ</w:t>
        <w:br/>
        <w:t>та сол тағдыр қырсығы тағы да аяғынан шалып</w:t>
        <w:br/>
        <w:t>түсті. Кубалықтың соңғы раундтағы «тисе терекке,</w:t>
        <w:br/>
        <w:t>тимесе бұтаққа» деп жұмсаған соққыларын қазылар</w:t>
        <w:br/>
        <w:t>шапшаңдатып санап жібергені... Ал бір минутбұрын</w:t>
        <w:br/>
        <w:t>таразы басындағы есепте алда тұрған Қанатгың</w:t>
        <w:br/>
        <w:t>соққыларын «көрмей» қалғантөрешілердің бүйірі</w:t>
        <w:br/>
        <w:t>ақыры кубалыққа бұрылып тынды. Қанат бұған</w:t>
        <w:br/>
        <w:t>да жасымады. Қайта тістеніп, отты жанарымен</w:t>
        <w:br/>
        <w:t>тәрешіге бір қарады да қойды.</w:t>
        <w:br/>
        <w:t>Қанат соңғы үш жылда республика көлемінде</w:t>
        <w:br/>
        <w:t>ешкімге дес бермейтін боксшыға айналды. 54 кг</w:t>
        <w:br/>
        <w:t>салмақта алдыпа жан салмайтын болып алды. Ең</w:t>
        <w:br/>
        <w:t>басты қарсыласы Миржан Рақымжанов болып</w:t>
        <w:br/>
        <w:t>о</w:t>
        <w:br/>
        <w:t>ағама. ағайынды кәсіпкерлер Бауыржан мен</w:t>
        <w:br/>
        <w:t>Жанболат Смайыловтарға, боксты жақсы көретін</w:t>
        <w:br/>
        <w:t>Ннколай Мешшеряков пен Миханл Пугачев сынды</w:t>
        <w:br/>
        <w:t>азаматтарға, сондай-ақ тұратын жерім болмай</w:t>
        <w:br/>
        <w:t>қиналып жүрген кезімде баспана тауып берген</w:t>
        <w:br/>
        <w:t>Астана қаласындағы су спорты мамандандырылған</w:t>
        <w:br/>
        <w:t>спорт мектебінің директоры Зәурсш Жұуркаева</w:t>
        <w:br/>
        <w:t>апаға жоне басқа да жанашыр болған жерлестеріме</w:t>
        <w:br/>
        <w:t>ризашылығым шексіз. Өзіңіз білесіз ғой, егер</w:t>
        <w:br/>
        <w:t>спортшыға тиісті әлеуметтік жағдай жасалмаса,</w:t>
        <w:br/>
        <w:t>онда нәтижелі көрсеткіш көрссту қиын ғой. Қазір</w:t>
        <w:br/>
        <w:t>ортамызда талантты жас спортшылар жүр ғой.</w:t>
        <w:br/>
        <w:t>Сондықтан оларды да демеп жіберетін азаматтар</w:t>
        <w:br/>
        <w:t>көп болса деп тілеймін, - дейді тілеуқор көңілімен</w:t>
        <w:br/>
        <w:t>Қанат бауырым.</w:t>
        <w:br/>
        <w:t>Баршынның баурайынан түлеп ұшқан Қанат</w:t>
        <w:br/>
        <w:t>Абуталипов былғары қолғаптың құдіретіне арбала</w:t>
        <w:br/>
        <w:t>жүріп төрткүл дүниені түгелдей шарлап шыққан</w:t>
        <w:br/>
        <w:t>сайыпқыран. Сайын даланың мамыражай мезгілі</w:t>
        <w:br/>
        <w:t>мен дүлей дауылдарында жүрегі дс, мінезі де</w:t>
        <w:br/>
        <w:t>шыңдалып өскен жігіт әлемдік боқстын қазанында</w:t>
        <w:br/>
        <w:t>да сарқырап қайнады. Алған бетінен қайтпады.</w:t>
        <w:br/>
        <w:t>«Осыбаладан бірдеңе шығады» деп қалаға жетектеп</w:t>
        <w:br/>
        <w:t>әкеткен бапкері Бейбіт Қазбекұлының да сенімінен</w:t>
        <w:br/>
        <w:t>шықты. «Әкесіз қалған баланы сшкімі жоқ қалаға</w:t>
        <w:br/>
        <w:t>алып кетті, құлынымның ендігі тағдыры қалай</w:t>
        <w:br/>
        <w:t>болар екен...» деп талай түндер ұйқысының берекесі</w:t>
        <w:br/>
        <w:t>қашқап, қамыққан, зарыққан жан анасының да</w:t>
        <w:br/>
        <w:t>үмітін ақтап берді.</w:t>
        <w:br/>
        <w:t>Әңгіме барысында Қанат боксшыға тағы бір</w:t>
        <w:br/>
        <w:t>сауалымды көлденең тартып жібердім.</w:t>
        <w:br/>
        <w:t>- Қанат, жақсы боксшы болу үшін қандай қасиет</w:t>
        <w:br/>
        <w:t>керек деп ойлайсың?</w:t>
        <w:br/>
        <w:t>УІ!</w:t>
      </w:r>
    </w:p>
    <w:p>
      <w:r>
        <w:t>тұр. Бұл да бокстың жілігін шаққан шебердің өзі.</w:t>
        <w:br/>
        <w:t>Кезіпле жасөспірімдер арасында әлем чемпионы</w:t>
        <w:br/>
        <w:t>да атанған болатын. Қазақстанның бірнеше мәрте</w:t>
        <w:br/>
        <w:t>чемпионы. Екеуінің арасындағы жекпе-жектер</w:t>
        <w:br/>
        <w:t>негізінен финалда түйісіп жатады. Бұлар алты рет</w:t>
        <w:br/>
        <w:t>айқасқа түскен екен. Соның төртеуінде Қанаттың</w:t>
        <w:br/>
        <w:t>мерейі үстем болған. Қос шебер неше жерден</w:t>
        <w:br/>
        <w:t>сыралғы қарсылас болса да, рингтен тыс кезде</w:t>
        <w:br/>
        <w:t>армандас достар.</w:t>
        <w:br/>
        <w:t>Халықаралық дәрежедегі спорт шебері Қанат</w:t>
        <w:br/>
        <w:t>Абуталиповоөзіненжасспортшыларғақамқорлықпен</w:t>
        <w:br/>
        <w:t>қарап жүретін жайсаң жігіттердің қатарынан. Ол</w:t>
        <w:br/>
        <w:t>өзімен бірге жағтығатын, жас болса да, үлкен бокста</w:t>
        <w:br/>
        <w:t>едәуір биікке көтеріліп үлгерген, халықаралық</w:t>
        <w:br/>
        <w:t>дәрежедегі спорт шеберлері Мерей Ақшалов пен</w:t>
        <w:br/>
        <w:t>Бақытжан Қожабеков, спорт шеберлері Данияр</w:t>
        <w:br/>
        <w:t>Төлегенов, Мейірболат Тойтов, Ілияс Сүлейменов</w:t>
        <w:br/>
        <w:t>және Мирас Масабаев сынды боксшы бауырларын</w:t>
        <w:br/>
        <w:t>қашанда қолдап, білгенін үйретуге дайын тұрады.</w:t>
        <w:br/>
        <w:t>Ал боксшы інілері болса «Біздің Қанат ағамыз</w:t>
        <w:br/>
        <w:t>қайсар мінезді, нағыз еңбекқор боксшы» деп мақтан</w:t>
        <w:br/>
        <w:t>тұтып жүреді.</w:t>
        <w:br/>
        <w:t>Жақында Қанат боксшымен Астананың</w:t>
        <w:br/>
        <w:t>символына айналған «Бәйтеректің» басында</w:t>
        <w:br/>
        <w:t>кездестік. Милаппан таяуда келген былғары қолғап</w:t>
        <w:br/>
        <w:t>шебері туған қаласына бір серуендеп шыққан беті</w:t>
        <w:br/>
        <w:t>екен. Содан біраз әңгіме үйірдік.</w:t>
        <w:br/>
        <w:t>- Менің бокс әлемінде қол жеткізген</w:t>
        <w:br/>
        <w:t>жецістеріме бапкерім Бейбіт Масабаев пен әр</w:t>
        <w:br/>
        <w:t>жылдарда маған сеніммен қарап әрі қолдау</w:t>
        <w:br/>
        <w:t>көрсеткен ағаларым да ортақ деп есептеймін.</w:t>
        <w:br/>
        <w:t>Осы орайда қалаға алғашқы келген кезімде көмек</w:t>
        <w:br/>
        <w:t>көрсете білген спортжанды азамат Еркін Бексейітов</w:t>
        <w:br/>
        <w:t>23</w:t>
        <w:br/>
        <w:t>| ДӘРМЕН САДУАҚАСОВ</w:t>
        <w:br/>
        <w:t>Халықаралық гроссмейстер.</w:t>
        <w:br/>
        <w:t>Қазақстанның жасөспірімдер арасындағы 13 дүркін</w:t>
        <w:br/>
        <w:t>жеңімпазы</w:t>
        <w:br/>
        <w:t>Қазақстан чемпионы - 2000, 2002, 2006, 2007</w:t>
        <w:br/>
        <w:t>Азия чемпионы - 1996 жыл. /Йран/.</w:t>
        <w:br/>
        <w:t>Студенттер арасындағы командалық әлем біріншілігінің</w:t>
        <w:br/>
        <w:t>күміс жүлдегері - 1997 жыл. /Аргентина/.</w:t>
        <w:br/>
        <w:t>Жастар арасындағы Әлем чемпионы - 19098 жыл. /</w:t>
        <w:br/>
        <w:t>Үндістан/.</w:t>
        <w:br/>
        <w:t>- Қай спортта болсын ең бірінші максаткерлік</w:t>
      </w:r>
    </w:p>
    <w:p>
      <w:r>
        <w:t>керек деп санаймын. Алдымен адамның мақсаты</w:t>
        <w:br/>
        <w:t>айқын болу керек. Мен мәселен, Серік Қонақбасвка</w:t>
        <w:br/>
        <w:t>ұқсағым келді. Қазір құдайға шүкір, Қазақстанның</w:t>
        <w:br/>
        <w:t>әуесқой бокс фелерациясы барлық жастағы құрама</w:t>
        <w:br/>
        <w:t>мүшелерінс қажетті жағдайды жасап жатыр ғой.</w:t>
        <w:br/>
        <w:t>Ел аймақтарында да үлкен шаруалар қолға алынып</w:t>
        <w:br/>
        <w:t>жатыр. Яғни, біздің республикада бокс сң мәртебелі</w:t>
        <w:br/>
        <w:t>спорт болып қала береді деп ойлаймын. Бүгінде</w:t>
        <w:br/>
        <w:t>Қазақстанның бокс федерациясы үлкен жобаларды</w:t>
        <w:br/>
        <w:t>қолға алып отыр. Федерация президенті Тимур</w:t>
        <w:br/>
        <w:t>Қулибаев мырза сліміздің барлық аймақтарында</w:t>
        <w:br/>
        <w:t>боксты жандандыру үшін нақтылы бағдарламаны</w:t>
        <w:br/>
        <w:t>іске қосты. Бапкерлер мен боксшылардың еңбегі</w:t>
        <w:br/>
        <w:t>еректпе бағаланатын болды. Егер осы мақсаттар</w:t>
        <w:br/>
        <w:t>жүзеге асып жатса, онда қазақ боксы әлемдегі ең</w:t>
        <w:br/>
        <w:t>мықтылардын қатарынан түспейтін болады. Ал жас</w:t>
        <w:br/>
        <w:t>боксшыларға мен былай айтар едім: бокс- нағыз ер</w:t>
        <w:br/>
        <w:t>жігіттердіп өнері. Былайша айтқанда, «жан алып,</w:t>
        <w:br/>
        <w:t>жан берісетін» спорт қой. Сондықтан боксшыға</w:t>
        <w:br/>
        <w:t>бірінші кезекте тайсалмайтын жүрек, бірбеткей</w:t>
        <w:br/>
        <w:t>мінез, әрине, күш-қуат керек деп ойлаймын.</w:t>
        <w:br/>
        <w:t>Осының бәрі үйлесін жатса, ондай адамнан нағыз</w:t>
        <w:br/>
        <w:t>мықты боқсшы шығады.</w:t>
        <w:br/>
        <w:t>Бокстың майын шаққан майталман жігіттің</w:t>
        <w:br/>
        <w:t>бұл сөзіне де, өзіне де риза болдым. Өр мінезің</w:t>
        <w:br/>
        <w:t>алға жетелей берсін, боксшы бауырым деп Қанат</w:t>
        <w:br/>
        <w:t>чемпионның қолын қыстым.</w:t>
        <w:br/>
        <w:t>25</w:t>
        <w:br/>
        <w:t>шынында да алданбады. Дәрмен жеті жасқа толғанда</w:t>
        <w:br/>
        <w:t>шахмат тек ойын емес, ақыл мен ойдың жарысы</w:t>
        <w:br/>
        <w:t>екенін шындап түсіне бастайды. Сөйтіп, мектеп</w:t>
        <w:br/>
        <w:t>табалдырығын аттаған сәттен бастап Қанат әке ұлын</w:t>
        <w:br/>
        <w:t>қалалық шахмат-дойбы клубына жетектеп әкеледі. Бір</w:t>
        <w:br/>
        <w:t>жақсысы Х.Омаров атындағы клуб қаланың ең әдемі де</w:t>
        <w:br/>
        <w:t>үлкен көшесі Республика даңғылында орналасқан сді.</w:t>
        <w:br/>
        <w:t>Ал Дәрменнің үйі болса, осы клубқа қарама-қарсыда</w:t>
        <w:br/>
        <w:t>тұр. Арада көшсе ғана. Бағдартшамнан өтсе болғаны</w:t>
        <w:br/>
        <w:t>клубқа келеді. Нағыз көше ойынына тоймайтын шақта</w:t>
        <w:br/>
        <w:t>шахмат секілді спорт түріне ықылас қойған баласына</w:t>
        <w:br/>
        <w:t>әкесі ешқашан қарсылық білдірмеді. Қайта өзі ойнап</w:t>
        <w:br/>
        <w:t>отырғанда Дәрменін тізесіне алып отыратын. Қалада</w:t>
        <w:br/>
        <w:t>жиі өтіп тұратын жарыстарға тұрақты қатысатын Қанат</w:t>
        <w:br/>
        <w:t>Жылқайдарұлының өзі ле шаршы тақтада шеберлігі</w:t>
        <w:br/>
        <w:t>ұшталған ойыншы еді. Сол шахматқа дегеп айырықша</w:t>
        <w:br/>
        <w:t>құштарлығы мен табандылығынан болар қаладағы</w:t>
        <w:br/>
        <w:t>шахмат зуесқойларының бәрі Қанат ағамен дидарласуға,</w:t>
        <w:br/>
        <w:t>сәті келсе бір партия ойнап тастауға құмартатын. Көл</w:t>
        <w:br/>
        <w:t>ретте отағасы әуесқой әріптестерін үйіне шақыратын</w:t>
        <w:br/>
        <w:t>да сді. Мүмкін әкесінің осындай қасиеттерінен болса</w:t>
        <w:br/>
        <w:t>керек, кішкентай Дәрменнің шахмат құүдірстіне</w:t>
        <w:br/>
        <w:t>ерте арбалып құштар болғаны. Ойынның қым-қуыт</w:t>
        <w:br/>
        <w:t>қызығына беріліп кететін әсерінен бала Дәрмен «Атты</w:t>
        <w:br/>
        <w:t>неген олай жүрдің?», «Ладьяны неге бұлай қозғадың...»</w:t>
        <w:br/>
        <w:t>деп сұраудан жағы талмайтын. Ал осындайда әкесі</w:t>
        <w:br/>
        <w:t>болса, баласының мазасын алғанына ренжімей, қайта</w:t>
        <w:br/>
        <w:t>білмекке ұмтылган ұлының сауалына көңіл бөліп тиісті</w:t>
        <w:br/>
        <w:t>жауап беріп отыратын. Осылайша бір мезгіл шахмат</w:t>
        <w:br/>
        <w:t>клубында машықтанып, одан қалды көрші-қолаңдағы</w:t>
      </w:r>
    </w:p>
    <w:p>
      <w:r>
        <w:t>әуесқой шахматшылардың «шайқастарына» зер салып</w:t>
        <w:br/>
        <w:t>өсе берген Дәрмен көп ұзамай шахматтың теориясына</w:t>
        <w:br/>
        <w:t>көңілаударатүсті. Бара-бара кешкісінгкесіменбірпартия</w:t>
        <w:br/>
        <w:t>шахмат ойнамай жатпайтынды шығарды. Осындайда</w:t>
        <w:br/>
        <w:t>29</w:t>
        <w:br/>
        <w:t>деуге болады. 1уи Өзіткен салқынқанды мінезінен болар,</w:t>
        <w:br/>
        <w:t>ол шаршы тақтаға шұкқшиса болды, елден ерек бір селі</w:t>
        <w:br/>
        <w:t>сімейлі. Кезекті жүрісін жүріп, орнынан бірлен атып</w:t>
        <w:br/>
        <w:t>тұру оған жат. Жүрісіне байланысты жағдайды әбден</w:t>
        <w:br/>
        <w:t>таразылап алмайынша қаққан қазықтай отырады да</w:t>
        <w:br/>
        <w:t>қояды. Бұл, біле білсек шахматшы үшін алдымен қажет</w:t>
        <w:br/>
        <w:t>- төзімділік қасиет, Міне, осы мінез, осы табандылық</w:t>
        <w:br/>
        <w:t>Дәрменді он бес жылдан бері таңдаған жолынан</w:t>
        <w:br/>
        <w:t>адастырмай алып келе жатыр. Өзін жаттықтырған</w:t>
        <w:br/>
        <w:t>Ольга Черепанова, халықаралық дәрежедегі шебер Яков</w:t>
        <w:br/>
        <w:t>Нестерев, Владислав Насыбуллин секілді бапкерлермен</w:t>
        <w:br/>
        <w:t>тіл табысып, биік көрсеткіштерге қол жеткізуі де осы</w:t>
        <w:br/>
        <w:t>сабыр сақтай білген сары алтындай міңезінің арқасы</w:t>
        <w:br/>
        <w:t>екенісөзсіз. Түйіндепайтқанда,бүгіндеелмақтанышына</w:t>
        <w:br/>
        <w:t>айналған Дәрменге әкесі Қанат Жылқайдарұлы мен</w:t>
        <w:br/>
        <w:t>анасы Сара Ахатқызы берген тәрбие-тәлімі арман қуған</w:t>
        <w:br/>
        <w:t>баланың өміріне құтты жол ашқаны ақиқат. Үміттің</w:t>
        <w:br/>
        <w:t>ақталғаны қандай жақсы!</w:t>
        <w:br/>
        <w:t>Талап тас жаралы</w:t>
        <w:br/>
        <w:t>Шахматтың таусылмас тұңғиық жұмбағына жауап</w:t>
        <w:br/>
        <w:t>іздеп келе жатқан Дәрмен жасөспірім шаққа толғанда</w:t>
        <w:br/>
        <w:t>өзі қатысатын әрбір жарысқа дербес әзірлік жасауға</w:t>
        <w:br/>
        <w:t>ықылас қояды. Ол үшін алдымен шахматтың дебютіне</w:t>
        <w:br/>
        <w:t>айрықша мән береді. Дебют - шахмат ойынының</w:t>
        <w:br/>
        <w:t>бастапқы жүрістері. Демек, алғашқы жүрістер</w:t>
        <w:br/>
        <w:t>ойынның түшкілікті натижесіне әсер ететін жауапты</w:t>
        <w:br/>
        <w:t>тұсы сапалады. Осыны дер кезінде ұғынған Дәрмен</w:t>
        <w:br/>
        <w:t>талай әдебиетті ақтарып, Алехин мен Фишердің,</w:t>
        <w:br/>
        <w:t>Карпов пен Каспаровзтың... ойын тәсілдерін ой елегінен</w:t>
        <w:br/>
        <w:t>өткізе берді. Кейде гүрлі комбинациялардың қызығына</w:t>
        <w:br/>
        <w:t>беріліп кететіні сошпалық бозараңдап атқан таңды</w:t>
        <w:br/>
        <w:t>да аңғармай қалатын-ды. Сәйтсе де таң атты-ау, күн</w:t>
        <w:br/>
        <w:t>35</w:t>
        <w:br/>
        <w:t>Көп талаттың жүрегінде үміт отын маздатқан Азия</w:t>
        <w:br/>
        <w:t>додасында Қазақстан памысып қорғау үшін өткен</w:t>
        <w:br/>
        <w:t>іріктеу. сындарында астаналық Д.Салуақасовтын</w:t>
        <w:br/>
        <w:t>мерейі үстем болып шықты. Сөйтіп талай күндер</w:t>
        <w:br/>
        <w:t>жүйкені жұқартып, арманға баланған жолдама да</w:t>
        <w:br/>
        <w:t>қанжығаға байланды. Бірақ, басты мәселенің басы</w:t>
        <w:br/>
        <w:t>ашылғандай болғанымен ендігі ой-қиял Ирандағы</w:t>
        <w:br/>
        <w:t>жарысты ойлауға ауысты. Жо-жоқ... Дәрмен құр</w:t>
        <w:br/>
        <w:t>қиялдай беретін кезеңнен әлдеқайда өткен. Ол Азия</w:t>
        <w:br/>
        <w:t>біріншілігіне жүйелі жаттығу жасауға түбегейлі кірісіп</w:t>
        <w:br/>
        <w:t>кетті.</w:t>
        <w:br/>
        <w:t>Иранға барғанға дейін Дәрменнің рейтингі 2260</w:t>
        <w:br/>
        <w:t>болатын. Ал оның карсыластары арасында 2400, одан</w:t>
      </w:r>
    </w:p>
    <w:p>
      <w:r>
        <w:t>жоғары рейтинк көрсеткіштері бар шахматшылар да</w:t>
        <w:br/>
        <w:t>бар скенін ол алдын ала біліп алған. Сол білгендіктің</w:t>
        <w:br/>
        <w:t>арқасында дайындығын да еселеп жүргізді. Бұл ретте,</w:t>
        <w:br/>
        <w:t>әсіресе бапкер-әкесінің тәжірибесі мен көмегі ұшан-</w:t>
        <w:br/>
        <w:t>теңіз болғаны сөзсіз. Сондай-ақ Дәрменнің бала</w:t>
        <w:br/>
        <w:t>кезінен бергі шығармашылығына көз жеткізіп жүрген</w:t>
        <w:br/>
        <w:t>жаттығушылары Ольга Черепанованың, Владимир</w:t>
        <w:br/>
        <w:t>Насыбуллин мен Яков Нестеровтың да кеңестері</w:t>
        <w:br/>
        <w:t>үлкен демеу болды. Ал дәл осы жарыс қарсаңында</w:t>
        <w:br/>
        <w:t>Қазақстан Республикасының Президенті еліміздегі өте</w:t>
        <w:br/>
        <w:t>дарынды балалар мен жастардың басын қосып, алқалы</w:t>
        <w:br/>
        <w:t>кездесу өткізген еді. Міне, осы мәртелслі қабылдауға</w:t>
        <w:br/>
        <w:t>болашағынан үміт күттіретін жас талантты шахматшы</w:t>
        <w:br/>
        <w:t>Дәрмен де шақырылған. Осы кездесу барысында</w:t>
        <w:br/>
        <w:t>Елбасының Дәрменге сенім арта сөйлегені ол үшін</w:t>
        <w:br/>
        <w:t>Азия біріншілігі алдындағы нағыз үлкен қолдау</w:t>
        <w:br/>
        <w:t>болғаны айқын.</w:t>
        <w:br/>
        <w:t>Иран мемлекетінің үлкен өнеркәсіптік әрі мәдени</w:t>
        <w:br/>
        <w:t>орталықтарының бірі саналатын Исфахан каласына</w:t>
        <w:br/>
        <w:t>келгенде Ләрмепнің копіл-күйі жақсы болды. Ол</w:t>
        <w:br/>
        <w:t>чемпионат өтетін кең сарайға көтеріңкі шабытпен аяқ</w:t>
        <w:br/>
        <w:t>КІ</w:t>
        <w:br/>
        <w:t>Дәрменнің өзі бірде былай деп ағынан жарылғаны</w:t>
        <w:br/>
        <w:t>есіме түсіп отыр: «Маған барлық шахматшылардың</w:t>
        <w:br/>
        <w:t>ішінен Қарповтып ойын мәнері ұнайды. Опың ойын</w:t>
        <w:br/>
        <w:t>тәсілін шахмат тілінде «Тұзақ» дейді. Өйткені ол</w:t>
        <w:br/>
        <w:t>қарсыластарын шиеленісті жағдайға тартып отырып,</w:t>
        <w:br/>
        <w:t>олардың қарсы шабуылға шығуына мүмкіндік бермей,</w:t>
        <w:br/>
        <w:t>біртіндеп буындыра береді. Карповтың миллиондаған</w:t>
        <w:br/>
        <w:t>шахмат ауесқойларын тамсандыратын сиқырлы сыры</w:t>
        <w:br/>
        <w:t>да осындай шеберлігінде».</w:t>
        <w:br/>
        <w:t>Иә, қаршадайынан гроссмейстерлер туралы</w:t>
        <w:br/>
        <w:t>кеп оқып, олардың омірі мен шығармашылығына</w:t>
        <w:br/>
        <w:t>қызығушылықпен қарап өскен бала Дәрмен, әрине ол</w:t>
        <w:br/>
        <w:t>кезде өзі үшін өнеге болған Карповтың өзімен шаршы</w:t>
        <w:br/>
        <w:t>тақтада кездесемін деп ойлады ма екен?! Ойласын,</w:t>
        <w:br/>
        <w:t>ойламасын арман қанатынан түспеген Дәрмен 1999</w:t>
        <w:br/>
        <w:t>жылы Анатолий Карповпен Голландияда өткен турнирде</w:t>
        <w:br/>
        <w:t>скі рет ойпап, тең нәтижеге қол жеткізген еді. Арман</w:t>
        <w:br/>
        <w:t>мен ақиқаттың орындалғаны осындай болар.</w:t>
        <w:br/>
        <w:t>Уақыт алға озған сайын Дәрменнің көптеген</w:t>
        <w:br/>
        <w:t>республикалық жарыстарға жолы түсті. Бірде женіп,</w:t>
        <w:br/>
        <w:t>енді бірде болмашы жерден сүрініп жеңілістің ашы дәмін</w:t>
        <w:br/>
        <w:t>татқан талай сәттері де болды. Сөйтіп жүріп жеңіліссіз</w:t>
        <w:br/>
        <w:t>жеңістің келмейтініне көзі жете берді. Шахматта тек</w:t>
        <w:br/>
        <w:t>қабілет қана емес, садыр сақтай білу өте қажет екенін</w:t>
        <w:br/>
        <w:t>ұқты. Қаншама рет қысылтаяң жағдайдан шығудың</w:t>
        <w:br/>
        <w:t>жолын оймен көріп тұрып, қапыда қалған кездері де</w:t>
        <w:br/>
        <w:t>ссінде мықталып сақталды. Шахмат ойнағалда ашудың</w:t>
        <w:br/>
        <w:t>серік болмайтынын жете түсінді. Ашуға ерік беріп</w:t>
        <w:br/>
        <w:t>ілкідегі ойыннан жаңылған шахматшыладың өкінген</w:t>
        <w:br/>
        <w:t>сәттеріне де талай куә болған. Есесіне сабыр сақтай</w:t>
        <w:br/>
        <w:t>білетіп шахматшылардың позициясы әлсіз болса да</w:t>
        <w:br/>
        <w:t>қиыннан амал тауып, қарсыластарын қапыда қалдырып</w:t>
        <w:br/>
        <w:t>кеткенін де көрген кездері аз болған жоқ. Осы орайда</w:t>
        <w:br/>
        <w:t>Дәрмен үшін соншалықты қасылудың жөні де жоқ</w:t>
        <w:br/>
        <w:t>4</w:t>
      </w:r>
    </w:p>
    <w:p>
      <w:r>
        <w:t>жүрген әкесі бұл қуанышты телефон арқылы естіді. Ести</w:t>
        <w:br/>
        <w:t>сала «Ұлым, сенің жеңетінінді сезген шығармын, саған</w:t>
        <w:br/>
        <w:t>керемет сыйлық сатып алдым. Ал оның не скен қазір</w:t>
        <w:br/>
        <w:t>саған айтпаймын. Бірақ саған ұнайтынын білемін...» деп</w:t>
        <w:br/>
        <w:t>мактаныштан жүрегін кернеген сөздерін бастырмалата</w:t>
        <w:br/>
        <w:t>айтты. Ал әке сыйлығы Дәрмен үшін шыпымен де</w:t>
        <w:br/>
        <w:t>керемет олжа болды. Бірнеше шахмат туралы арнаулы</w:t>
        <w:br/>
        <w:t>оқулықтар алып келген әкесіне риза болған ұлымен</w:t>
        <w:br/>
        <w:t>бірге Сара ана да балаша қуанды. Бала көңілінен</w:t>
        <w:br/>
        <w:t>шыққан әке сыйлығы Дәрменді ұзақ түндер ұйқысынан</w:t>
        <w:br/>
        <w:t>қашырып, шахмат сырын талқылап, оқып-білуіне үлкен</w:t>
        <w:br/>
        <w:t>ықпал жасағаны сөзсіз. «Бұлақ көрсең көзін аш» деген</w:t>
        <w:br/>
        <w:t>емес пе, бүл да болса жас талаптың қабілетін ашуға</w:t>
        <w:br/>
        <w:t>аке тарапынан көрсетілген тәлім-тәрбиенің шынайы</w:t>
        <w:br/>
        <w:t>үлгісі болғаны аян. Айта берсек, Дәрменнің талабын</w:t>
        <w:br/>
        <w:t>ашқан Қанат ағайдың талай тәлімгерлік әдістері</w:t>
        <w:br/>
        <w:t>болған. Мәселен, сонын бірі ретінде мына оқиғаны</w:t>
        <w:br/>
        <w:t>келтіруге болады. Бір жылы Дәрменді әкесі Анападағы</w:t>
        <w:br/>
        <w:t>курортқа бірге алып барады. Олар мұнда келгенде</w:t>
        <w:br/>
        <w:t>Анапа каласында жыл сайын өтетін «Летяший орел»</w:t>
        <w:br/>
        <w:t>атты шахмат турнирі өтейін деп жатыр екен. Жарыс</w:t>
        <w:br/>
        <w:t>жөнінде әбден құлағдар болған Қанат Жылқайдарұлына</w:t>
        <w:br/>
        <w:t>баласын осы сайыска салып, бір сынамақ ой келеді.</w:t>
        <w:br/>
        <w:t>Содан турнирді ұйымдастырушыларға жолығып,</w:t>
        <w:br/>
        <w:t>ұлынып жарысқа қатысатынын әбден тиянақтап барып</w:t>
        <w:br/>
        <w:t>бірак келеді. Күн болса кеш болып қалған. Келе сала</w:t>
        <w:br/>
        <w:t>«Ал Дәрмен жарысқа қатысатын болдың. Ертең біріні</w:t>
        <w:br/>
        <w:t>тур. Дайынсың ба?» деп ұлыпа үміт арта қарайды.</w:t>
        <w:br/>
        <w:t>Дәрмен болса, «Әрқашан дайынмын!» деп әкесінің</w:t>
        <w:br/>
        <w:t>жанңашырлык әрекетіне риза болды. Сөйтіп, курорт</w:t>
        <w:br/>
        <w:t>та, демалыс та жайына қалды. Әке мен бала күнде</w:t>
        <w:br/>
        <w:t>турнирге қатысады. Санаторийге тек түнеу үшін келеді.</w:t>
        <w:br/>
        <w:t>Күні бойғы ойыннан шартшап-шалдығын жетеді. Солай</w:t>
        <w:br/>
        <w:t>болса да екеуі үшін шахмат, турнирдегі нәтиже бәрінен</w:t>
        <w:br/>
        <w:t>2</w:t>
        <w:br/>
        <w:t>газетінде «Дәрменлі кім тоқтата алады?» деген</w:t>
        <w:br/>
        <w:t>мақала жарыққалшығып. опда «Жапкүйерлердің бәрін</w:t>
        <w:br/>
        <w:t>бірдей толқюытып отырған бір сұрак: Халықаралық</w:t>
        <w:br/>
        <w:t>турнирге катысушы шахматшылардың ішінен қазақ</w:t>
        <w:br/>
        <w:t>жігітініп салтанатты шеруін токтата алатын жүректі</w:t>
        <w:br/>
        <w:t>біреу табылар ма екен? Жұртты таң калдыра отырып,</w:t>
        <w:br/>
        <w:t>Дәрмен өз қарсыластарын оп-онай жеңе береді», деп</w:t>
        <w:br/>
        <w:t>жазды. Ал «Кургап и курганцы» апталығының тілшісі</w:t>
        <w:br/>
        <w:t>болса «Бұл жарыста кәдімгі бір мазак қылғандай ылғи</w:t>
        <w:br/>
        <w:t>қара фигуралар ақтарды жеңе берді. себебі онымен</w:t>
        <w:br/>
        <w:t>ойнап отырған қазақстандық тпахмат сиқыршысы</w:t>
        <w:br/>
        <w:t>Дәрмен еді» деп шкір айтады. Шығармаптылық</w:t>
        <w:br/>
        <w:t>шабытын көтерген осы жарыстан кейін Дәрмсн тағы</w:t>
        <w:br/>
        <w:t>бірқатар жарыстарда бағын сынады. Ойпай жүріп</w:t>
        <w:br/>
        <w:t>қазақтың « Бақ шаба ма, бап шаба ма?!» деген аталы</w:t>
        <w:br/>
        <w:t>сөзінің қадірін үғынды.</w:t>
        <w:br/>
        <w:t>Ресейде өткен жарыстан кейін Дәрмен Шымкентте</w:t>
        <w:br/>
        <w:t>болған 20 жасқа дейінгі жастар арасындағы</w:t>
        <w:br/>
        <w:t>Қазақстанның біріншілігіне қатысты. Өзі 16 жаста</w:t>
        <w:br/>
        <w:t>болса да бұл бәсекеде тағы да бағы жанды.</w:t>
      </w:r>
    </w:p>
    <w:p>
      <w:r>
        <w:t>«Дәрменнің өміріндегі кезекті жауапты сыпақ</w:t>
        <w:br/>
        <w:t>жасөспірімдер арасындағы Азия чемпионатына</w:t>
        <w:br/>
        <w:t>қатысуға жолдама беретін жарыстар болды. Бұл</w:t>
        <w:br/>
        <w:t>іріктеу бәсекелеріне еліміздегі барлық талапты жастар</w:t>
        <w:br/>
        <w:t>тартылып, бәрі бірдей жағдайда сынасып. жалғыз</w:t>
        <w:br/>
        <w:t>жолдаманың тағдырын шешкен еді. Алып құрлықтың</w:t>
        <w:br/>
        <w:t>бас бәйгесі үшін таласатын тастүлектер қай елде</w:t>
        <w:br/>
        <w:t>болмасын жетіп артылатыны анық. Шахматтың</w:t>
        <w:br/>
        <w:t>отаны болып саналатын бір ғана Үндістапнын өзінен</w:t>
        <w:br/>
        <w:t>әлемдік деңгейде өнер көрсете білетін бірнетпе</w:t>
        <w:br/>
        <w:t>үміткер бар болса, соңғы жылдары шахматы карыштап</w:t>
        <w:br/>
        <w:t>дамыған Филиппин мен Қытайдың. Өзбекстан мен</w:t>
        <w:br/>
        <w:t>Жапонияның да үкілеген үміттері Азияда бірінілі</w:t>
        <w:br/>
        <w:t>болғысы келетіндері айтпаса да түсінікті еді.</w:t>
        <w:br/>
        <w:t>39</w:t>
        <w:br/>
        <w:t>партияларды неше қырынан талқылап, зердесіне сіңіре</w:t>
        <w:br/>
        <w:t>дерді. үйрене берді.</w:t>
        <w:br/>
        <w:t>1994 жылы Дәрменді республикалық шахмат</w:t>
        <w:br/>
        <w:t>федерациясы Катарда өтетін 16 жасқа дейінгі</w:t>
        <w:br/>
        <w:t>жасөспірімдер арасындағы Азия біріншілігіне қосты.</w:t>
        <w:br/>
        <w:t>Бұл жарысқа қатысу Дәрмен үшін ең бір есте жатталған</w:t>
        <w:br/>
        <w:t>оқиға болғаны сөзсіз. Өйткені ол осыған дейін алыс</w:t>
        <w:br/>
        <w:t>шетелге шығып көрмеген. Сондықтан оның көңіл-</w:t>
        <w:br/>
        <w:t>күйі тек шахмат жарысына ғана аударылмай, бөтен</w:t>
        <w:br/>
        <w:t>елді көрсем-білсем деген қиялмен де шарықтағаны</w:t>
        <w:br/>
        <w:t>анық. Сөйтіп астаналық жасөспірімнің табаны Қатар</w:t>
        <w:br/>
        <w:t>жеріне де тиді. Чемпионатта да жаман өнер көрсеткен</w:t>
        <w:br/>
        <w:t>жоқ. Алын құрлықтағы ең таңдаулы деген түстастары</w:t>
        <w:br/>
        <w:t>арасында екінші орынға ие болды. Тұңғыш рет туған</w:t>
        <w:br/>
        <w:t>елден жырақта сынға түскен 14 жасар бала үшін, әрине</w:t>
        <w:br/>
        <w:t>бұл тәп-тәуір жетістік.</w:t>
        <w:br/>
        <w:t>1995 жылы Дәрмен Ресейдің Қорған қаласында өткен</w:t>
        <w:br/>
        <w:t>халықаралықтурнирге шақыру алды. Естуімізше, жалпы</w:t>
        <w:br/>
        <w:t>шахмат кеңістігінде жас шахматшылардың қадамына</w:t>
        <w:br/>
        <w:t>ерекше ықылас аударылады екен. Олай болатыны қай</w:t>
        <w:br/>
        <w:t>әлем чемпионы немесе әлем тәжіне үміткер болса да</w:t>
        <w:br/>
        <w:t>жасөспірімдер мен жастар арасындағы әлемдік, сондай-</w:t>
        <w:br/>
        <w:t>ақ құрлық біріншіліктерінің чемпиондарымен кездесу</w:t>
        <w:br/>
        <w:t>мүмкіндіктерін алдын-ала болжап, жас таланттың</w:t>
        <w:br/>
        <w:t>шығармашылығына назар тігіп жүретін дәстүр бар</w:t>
        <w:br/>
        <w:t>деседі.</w:t>
        <w:br/>
        <w:t>Дәрменнің Қорғандағы халықаралық жарысқа</w:t>
        <w:br/>
        <w:t>қатысуына сол Азиябіріншілігіндегі ойынның нәтижесі</w:t>
        <w:br/>
        <w:t>ықпал еткені сөзсіз. Құдай сәтін салғанда, қазақ баласы</w:t>
        <w:br/>
        <w:t>ересектер арасында өткен бұл сыннан да сүрінбей өтті.</w:t>
        <w:br/>
        <w:t>Тіптен сүрінбей емес, жарыстың басынан ешкімге</w:t>
        <w:br/>
        <w:t>тізгін ұстатпай көмбеге жеке-дара бірінші келді. Ол</w:t>
        <w:br/>
        <w:t>НІ мүмкіндіктен 11 ұпай жинап, керемет көрсеткішке</w:t>
        <w:br/>
        <w:t>қол жеткізді. Осы жарыс кезінде Қорғанның облыстық</w:t>
        <w:br/>
        <w:t>38</w:t>
        <w:br/>
        <w:t>қымбат. Олай дейтініміз, Дәрмен алғашқы турдан</w:t>
      </w:r>
    </w:p>
    <w:p>
      <w:r>
        <w:t>бастап бірінші орынға шыққан. Одан әрі тіпті жақсы</w:t>
        <w:br/>
        <w:t>ойпап, жарыс қорытындысында «Лстяший орел»</w:t>
        <w:br/>
        <w:t>сыйлығың жеңіп алды. Осылайша күтпеген жерден</w:t>
        <w:br/>
        <w:t>қаршадай қазак баласы Анапа қаласының чемпионы</w:t>
        <w:br/>
        <w:t>атанып тыға келді. Жарыстың салтанатты жабылуында</w:t>
        <w:br/>
        <w:t>Қанат Жылқайдарұлы Садуақасовқа турнирдің дәстүрі</w:t>
        <w:br/>
        <w:t>бойынша «Чемпионды дайындаған банкерге» атты</w:t>
        <w:br/>
        <w:t>арнаулы сыйлық табыс етілді. Жергілікті газеттер</w:t>
        <w:br/>
        <w:t>«Қурортқа демалуға келген қазақтың өрімдей баласы</w:t>
        <w:br/>
        <w:t>Анапаның дәстүрлітурнирінде топ жарды. Оләр ойында</w:t>
        <w:br/>
        <w:t>келешегінен үлкен үміт күттіретін талант иесі екенін</w:t>
        <w:br/>
        <w:t>дәлелдеп кетті» деп жарыса жазып жатты. Осылайша,</w:t>
        <w:br/>
        <w:t>небәрі 14 жастағы Дәрмен әке алдында, сондай-ақ</w:t>
        <w:br/>
        <w:t>алғашқы ұстаз-жаттықтырушысы алдында кезекті бір</w:t>
        <w:br/>
        <w:t>сынақтан сүрінбей өтіп, үмітті ақтап шыққан еді.</w:t>
        <w:br/>
        <w:t>Жыл санап шахматка деген көзқарасы айқындалып,</w:t>
        <w:br/>
        <w:t>шахматты енді ермек емес, өміріне өзек болатын онер</w:t>
        <w:br/>
        <w:t>ретінде бағалай білген Дәрмен мектептегі оқуына</w:t>
        <w:br/>
        <w:t>да ерекше ынта қоя білді. Әсіресе, математика,</w:t>
        <w:br/>
        <w:t>денешынықтыру сабақтарына құлшыныспен ден</w:t>
        <w:br/>
        <w:t>қойды. Шахматты меңгеру үшін ой мен ақылдың,</w:t>
        <w:br/>
        <w:t>сондай-ақ тұла бойдың күш-қайраты катар шынықса</w:t>
        <w:br/>
        <w:t>ғана жақсы натижеге жетуге болатынына әкесі сыйлаған</w:t>
        <w:br/>
        <w:t>оқулықтарды оқыған сайын сан мәрте көз жеткізген.</w:t>
        <w:br/>
        <w:t>Әкесінің осындай қамқорлық қасиетіне өмір бойы</w:t>
        <w:br/>
        <w:t>борыштармын, дейді Дәрмен әлі күнге дейін. Атақты</w:t>
        <w:br/>
        <w:t>Анатолий Карповтың да бағын ашқан әкесі екен.</w:t>
        <w:br/>
        <w:t>Кейіннен әлем чемпионы тәжін ондаған жылдар ұстаған</w:t>
        <w:br/>
        <w:t>Карповтың әкесі де қарапайым инженер болғанын</w:t>
        <w:br/>
        <w:t>ескерсек, асы Карпов пен Дарменнің тағдырынан</w:t>
        <w:br/>
        <w:t>көптеген ұқсастықты байқауға болатын сияқты. Олай</w:t>
        <w:br/>
        <w:t>дейтін тағы бір себебіміз Дәрмен үшін А.Карпов өмір</w:t>
        <w:br/>
        <w:t>бойы үлгі болып келе жатқан тұлға екен. Бұл ретте</w:t>
        <w:br/>
        <w:t>33</w:t>
        <w:br/>
        <w:t>мамандығы инженер, күні бойы жұмыстан шаршап</w:t>
        <w:br/>
        <w:t>келетін күндері болса да Қанат ағай баласының детін</w:t>
        <w:br/>
        <w:t>бір қақпайтын. Талабын қайтарғысы келмей ме, әлдо</w:t>
        <w:br/>
        <w:t>шынымен де шахматтың шырмауына түскен Дәрменнің</w:t>
        <w:br/>
        <w:t>бойынан бір ұшқынды сезді меекен, әйтеуір ұлының қай</w:t>
        <w:br/>
        <w:t>еркелігін болса да көтеруге тырысатын. Сөйтіп, әке мен</w:t>
        <w:br/>
        <w:t>бала кейде түн ұзақ шаршы тақтаға шұқшпып отыратын-</w:t>
        <w:br/>
        <w:t>ды. Кейде Қанат әке жеңіліп те қоятын, Бірақ Дәрмен</w:t>
        <w:br/>
        <w:t>әкесінін мұндай қадамға баруына қарсылық білдіріп</w:t>
        <w:br/>
        <w:t>«Егер шындап ойнамасаң мен сенімен ешқашан шахмат</w:t>
        <w:br/>
        <w:t>ойнамаймын» еп бұртиып қалатын. Бала болса да</w:t>
        <w:br/>
        <w:t>әкесінің ойындагысын сезетін еді. Содан екеуі бір күні</w:t>
        <w:br/>
        <w:t>шынлап ойнауға келісіп алған. Бірде Дәрмен әкесімен</w:t>
        <w:br/>
        <w:t>бәстесіп, кім жеңсе соғап сыйлық беретін болып</w:t>
        <w:br/>
        <w:t>ойнады. Осы жекпе-жекте күтпеген жерден Дәрменнің</w:t>
        <w:br/>
        <w:t>бір жүрісі әкесін шынымен тығырыққа тіремесі бар</w:t>
        <w:br/>
        <w:t>ма. Қанат Жылқайдарұлы цейтнотқа түсетінін сезіп</w:t>
        <w:br/>
        <w:t>«Сара келші бері, мына ұлың мені ұтатын түрі бар...»</w:t>
        <w:br/>
        <w:t>деп зайыбын көмекке шақырғандай болатын. Әкесі</w:t>
        <w:br/>
        <w:t>мен баласының бәсекесіне сырттай жанкүйер болып</w:t>
        <w:br/>
        <w:t>жүрген Сара Ахатқызы болса, шаршы тақтадағы</w:t>
        <w:br/>
        <w:t>жағдайға көз жүгіртіп алып «Ұтылдың, ұтылдың... енді</w:t>
        <w:br/>
        <w:t>сыйлығынды әлересін» деп ұлын қолдап шыға келсін.</w:t>
      </w:r>
    </w:p>
    <w:p>
      <w:r>
        <w:t>Осы ойында шынымен Дәрмен жеңіске жетті. Сәйтіп,</w:t>
        <w:br/>
        <w:t>ол әміріндегі алғашқы жүлдесіне қол жеткізген еді. Ал</w:t>
        <w:br/>
        <w:t>сыйлық үшін ол көптен ойында жүрген дұйымтайы</w:t>
        <w:br/>
        <w:t>мысық әкеліп беруін қалады. Уәдеге берік әкесі келесі</w:t>
        <w:br/>
        <w:t>күні-ақ әп-әдемі парсы мысығын құшақтап үйге кіріп</w:t>
        <w:br/>
        <w:t>келді.Ой,сондағы Дәрменнің қуанғанын айтсаңызшы!..</w:t>
        <w:br/>
        <w:t>Алақайлап, кіп-кішкентай мысықты құшағына алған</w:t>
        <w:br/>
        <w:t>оның қуанышында шынында да шек болмағаны анық.</w:t>
        <w:br/>
        <w:t>Өйткені, бұл шахмат әлеміне бар жан-сезімімен беріліп</w:t>
        <w:br/>
        <w:t>бара жатқан бала Дәрменнің алғашқы акшақар жүлдесі</w:t>
        <w:br/>
        <w:t>болған ді.</w:t>
        <w:br/>
        <w:t>3%</w:t>
        <w:br/>
        <w:t>айтылады. Шахмат тарихы тереңнен тартылады.</w:t>
        <w:br/>
        <w:t>Азаматтың ақылын додаға салып келе жатқан осынау</w:t>
        <w:br/>
        <w:t>күрделі өнерге кез келген адам қызықпай тұрмасы да</w:t>
        <w:br/>
        <w:t>сондықтан болар. Әйтседе, адамның ой-санасын ғана</w:t>
        <w:br/>
        <w:t>арбап қоймай, оның төзімділігі мен күш-қайратына,</w:t>
        <w:br/>
        <w:t>парасат-өресіне сынақ болатын шахматты барлық</w:t>
        <w:br/>
        <w:t>әуесқой адамдар әміріне өзек қылмасы және шындық.</w:t>
        <w:br/>
        <w:t>Демек, шахмат әлеміндегі асқақ биікті бағындыру үшін</w:t>
        <w:br/>
        <w:t>тума талант пен асқан еңбекқорлық кажет болмақ. Міне</w:t>
        <w:br/>
        <w:t>осындай құдіретті өнердің ақжолтай жолына қазақ</w:t>
        <w:br/>
        <w:t>баласының ізі ХХ ғасырдың соңында ғана түсті.</w:t>
        <w:br/>
        <w:t>Ұяда пе көрсен...</w:t>
        <w:br/>
        <w:t>Дәрмен - сәбидің бірінші қызықтағын ойыншығы</w:t>
        <w:br/>
        <w:t>да шахматтың фигуралары болған екен. Болашақ</w:t>
        <w:br/>
        <w:t>чемпионның әкесі Қанат Жылқайдарұлы шахмат десе</w:t>
        <w:br/>
        <w:t>ішкен асын жерге қойып өскен азамат екен. Отағасының</w:t>
        <w:br/>
        <w:t>шахматқа арбалғаны соншалық, күнделікті жұмыстан</w:t>
        <w:br/>
        <w:t>келген соң көрші-қолаңдағы әуесқойлармен шаршы</w:t>
        <w:br/>
        <w:t>тақтада көз майын тауысып, шахматтың қызығына</w:t>
        <w:br/>
        <w:t>кенелу әдетіне айналып кеткен. «Әке көрген оқ жонар»</w:t>
        <w:br/>
        <w:t>деген емес пе, бауыр еті Дәрмен де әкесіне қарап,</w:t>
        <w:br/>
        <w:t>шахматтың сыйқырына арбала берді. Ал, шаңырақтың</w:t>
        <w:br/>
        <w:t>ұйытқысы Сара Ахатқызы болса, әкесі мен баласының</w:t>
        <w:br/>
        <w:t>«ермегіне» ешқашан қарсылық білдірмеді. Қайта</w:t>
        <w:br/>
        <w:t>әкесінен үйренуге талпынған ұлының талабына қуанып</w:t>
        <w:br/>
        <w:t>өзі де ара-тұра шахмат туралы ой-пікірін ортаға салып</w:t>
        <w:br/>
        <w:t>қоятын. Мүмкін Сара ананың осы қамкөңіл мінезінен</w:t>
        <w:br/>
        <w:t>шығар, әке мен бала арасындағы шахматқа деген</w:t>
        <w:br/>
        <w:t>қызығушылық күн өткен сайын арнасын толтыра</w:t>
        <w:br/>
        <w:t>түседі.</w:t>
        <w:br/>
        <w:t>«Ұяда не көрсең ұшқанда соны ілесің» деген</w:t>
        <w:br/>
        <w:t>ұлағатты сөздің қасиетін түсінген әке мен шеше көңілі</w:t>
        <w:br/>
        <w:t>28</w:t>
        <w:br/>
        <w:t>БӘРЕКЕЛДІ, ДӘРМЕН!</w:t>
        <w:br/>
        <w:t>Тәуелсіз Қазақстанның касиетті көк байрағы</w:t>
        <w:br/>
        <w:t>желбіреген салтанатты сәттен бері халқымыздың</w:t>
        <w:br/>
        <w:t>абыройынасқақтатқан қаншаматұлғалар қанат қақты. Ел</w:t>
        <w:br/>
        <w:t>мерейін сан мәрте өсірген сайыпқырандарын алақанда</w:t>
        <w:br/>
        <w:t>әлдилеген халқымыздың даұлттық рухы биіктей түскені</w:t>
      </w:r>
    </w:p>
    <w:p>
      <w:r>
        <w:t>айқын. Өнер мен спорт әлемінде еркін кесілген алаш</w:t>
        <w:br/>
        <w:t>қырандары, құдайға шүкір ұлт намысын қалықтатып-</w:t>
        <w:br/>
        <w:t>ақ келеді. Асылында, қай халықтың болмасын тектілігі</w:t>
        <w:br/>
        <w:t>халықаралық бәйгеде көрінеді екен-ау. Осы орайда</w:t>
        <w:br/>
        <w:t>төрткүл дүниеде өтіп жататын сайыстарда еліміздің</w:t>
        <w:br/>
        <w:t>атынан сынға түсетін ұл-қыздарымызға жанымыз</w:t>
        <w:br/>
        <w:t>күйетіні заңдылық. Ал, сол дүбірлі додада қазағың</w:t>
        <w:br/>
        <w:t>жүзден жүйрік, мыңнан тұлпар шығып жатса, ой-хой</w:t>
        <w:br/>
        <w:t>дүние-ай қазақ болып туғаныңа шаттанады екенсің.</w:t>
        <w:br/>
        <w:t>Сөйтіп бөркіңді аспанға атып мақтанасың-ай... «Ер елін</w:t>
        <w:br/>
        <w:t>көтереді, елі ерін көтереді» деген аталы сөз осындайда</w:t>
        <w:br/>
        <w:t>айтылатынын еріксіз еске аласың.</w:t>
        <w:br/>
        <w:t>Ер намысы, ұлт намысы дегенде бүгінде барша</w:t>
        <w:br/>
        <w:t>қазақтың мақтанышына айналған талантты шахматшы</w:t>
        <w:br/>
        <w:t>Дәрмен Садуақасов бауырымызды тінге тиек етеріміз</w:t>
        <w:br/>
        <w:t>айқын. Аққұба жүзінен нұр шашылған, жүріс-</w:t>
        <w:br/>
        <w:t>тұрысынан ізеттілік пен сергектік есетін Дәрменнің</w:t>
        <w:br/>
        <w:t>асқан қарапайым мінезіне қарап, асып-таспаған</w:t>
        <w:br/>
        <w:t>адамның биік деген мақсатқа да, асқақ деген арманға</w:t>
        <w:br/>
        <w:t>да жететініне иланбай қоймайсың. Шыны солай,</w:t>
        <w:br/>
        <w:t>халқыңның бағына туған дараның жеңісі үшін қуану да</w:t>
        <w:br/>
        <w:t>бір ғанибет екен.</w:t>
        <w:br/>
        <w:t>Жер-жаһанның түкпір-түкпірінде өрелі өнер ретінде</w:t>
        <w:br/>
        <w:t>қалыптасқан шахмат туралы қаншама аңыз бен ақиқат</w:t>
        <w:br/>
        <w:t>27</w:t>
        <w:br/>
        <w:t>батты-ау деп әкінуді білмейтін. Қайта амалын тауып,</w:t>
        <w:br/>
        <w:t>шешіміне көзі жеткеп ойып партияларын арнаулы</w:t>
        <w:br/>
        <w:t>дәптеріне жазып қойып, үлкен іс бітіргендей өзінің</w:t>
        <w:br/>
        <w:t>көңілін өзі көтеріп жүре беретін. Ол үшін қарынды</w:t>
        <w:br/>
        <w:t>ашырып, ұйқыны қашырып өткізген түнгі жаттығулар</w:t>
        <w:br/>
        <w:t>ой-санасына мәңгілік жатталып қалатындай әсер</w:t>
        <w:br/>
        <w:t>ететін еді. Шынында да Дәрменнің сабырлы мінезі көп</w:t>
        <w:br/>
        <w:t>ретте жекс ой-көкпарды қалайтыны бар. Шахмат десе</w:t>
        <w:br/>
        <w:t>жалықпайтын, шаршамайтын болып алғанын, арине өзі</w:t>
        <w:br/>
        <w:t>сезбесе де әке мен ана жүрегі бәрін аңғаратын. «Балам,</w:t>
        <w:br/>
        <w:t>жатсаңшы снді, жарысқа дейін әлі талай уақыт бар,</w:t>
        <w:br/>
        <w:t>өзінді өзің қинамай...» деген ана сөзі күнде айтылса да</w:t>
        <w:br/>
        <w:t>Дәрменнің шабытына тоқтам бола алмайтын. Ондайда</w:t>
        <w:br/>
        <w:t>Дәрмен «Мама, бүгін біраз отырамын, ал ертеңнен</w:t>
        <w:br/>
        <w:t>бастап, айтсаң болды, ұйықтаймын...» деп анасының</w:t>
        <w:br/>
        <w:t>қам көңілін аулап қоятыны бар. Бірақ келесі күні сол</w:t>
        <w:br/>
        <w:t>сөзін тағы ұмытып жүрс береді. Тағы да оқу, тағы да</w:t>
        <w:br/>
        <w:t>жаттығу, тағы да жазу...</w:t>
        <w:br/>
        <w:t>Әрине, бұл жерде Дәрменді шахматтың дертіне</w:t>
        <w:br/>
        <w:t>шалдыққан «қияли» деуге болмайды. Ол жалпы бой</w:t>
        <w:br/>
        <w:t>сергектігіне де көңіл бөліп, спорттың баскетбол, стол</w:t>
        <w:br/>
        <w:t>теннисі сияқты түрлеріне қатысуға уақыт табатын.</w:t>
        <w:br/>
        <w:t>Мүмкін бұл шахмат әлемінің жұлдыздары Карпов</w:t>
        <w:br/>
        <w:t>пен Каспаровтың өмірбаянына қатысты әдебиетті</w:t>
        <w:br/>
        <w:t>коп оқығаннан болар, күш-қуатты қолдайтын спорт</w:t>
        <w:br/>
        <w:t>түрлерімен шұғылдануды өзіне міндет санайтыш еді.</w:t>
        <w:br/>
        <w:t>Кейбір күндері ойынның әбден қызығына беріліп</w:t>
        <w:br/>
        <w:t>кеткенін өзі де байқамай қалса керек, сүйікті шахматын</w:t>
        <w:br/>
        <w:t>да есінен шығарып алатын. Бірақ, бұл қиялы шахмат</w:t>
        <w:br/>
        <w:t>әлемін шарлаған жасөспірімнін уақытша ғана бой</w:t>
        <w:br/>
        <w:t>сергітулері болатын. Өйткені, Дәрмен үшін шахмаг</w:t>
      </w:r>
    </w:p>
    <w:p>
      <w:r>
        <w:t>өмірінің өзегіне айналып кеткен еді.</w:t>
        <w:br/>
        <w:t>Осылайша, шахматтың күдіретіне арбалған Дәрмен</w:t>
        <w:br/>
        <w:t>баланың ой-түйсігі, шыны керек көшеде ойын куған</w:t>
        <w:br/>
        <w:t>56</w:t>
        <w:br/>
        <w:t>Қонақ үйге жеткен соң Дәрмен бір сәт мызғып алды.</w:t>
        <w:br/>
        <w:t>Оянса, бойы сергіп қалыпты. Ойына әлгінде ғана ұтып</w:t>
        <w:br/>
        <w:t>тұрған ойында ұнай бөліскеніне қарадай қаны қайнап,</w:t>
        <w:br/>
        <w:t>қалың ойға сүңгіп кетті. Сөйтіп отырғанда әлдебір</w:t>
        <w:br/>
        <w:t>ішкі күш қолдау берді ме, қаздай ұшып тұрды да үлкен</w:t>
        <w:br/>
        <w:t>терезені айқара ашты. Аспанға ұзақ қарап калды. Бір</w:t>
        <w:br/>
        <w:t>шөкім бұлт көрінбейді. «Жоқ, мен женуге тиіспін. Енді</w:t>
        <w:br/>
        <w:t>әлсіреуіме болмайды. Сол ойынмен бәрі кетсін. Мен</w:t>
        <w:br/>
        <w:t>жеңуге тиіспін...» деп күбірлегенін өзі де сезбейтін</w:t>
        <w:br/>
        <w:t>сияқты. Осы кезде әлгінде ғана ұнжырғасы түсіп тұрған</w:t>
        <w:br/>
        <w:t>ұлына риза болған Қанат Жылқайдарұлы «Бәсе! Бәсе!..»</w:t>
        <w:br/>
        <w:t>деп алғаш рет үлкен жарысҡа түскен ұлының көзінен</w:t>
        <w:br/>
        <w:t>отты аңғарып, арқаланып кетті.</w:t>
        <w:br/>
        <w:t>О, тоба-ай, Дәрменнің жүзі келесі ойында жадырап</w:t>
        <w:br/>
        <w:t>шыға келсін. Отырысы нық. Кеудесі керулі. Жанарының</w:t>
        <w:br/>
        <w:t>жарқылы айқын. Әлде анасының тілеуі періштенің</w:t>
        <w:br/>
        <w:t>құлағына шалынды ма екен, мүмкін ата-бабасының</w:t>
        <w:br/>
        <w:t>аруақтары қолдады ма екен.. Әйтеуір калған</w:t>
        <w:br/>
        <w:t>ойындарының бәрінде желіген аттай бір демде өнер</w:t>
        <w:br/>
        <w:t>көрсете білді. Ол осы біріншілікте алты рет жеңіске</w:t>
        <w:br/>
        <w:t>жетіп. үш ойында тең түсіп, бас жүлдені талассыз</w:t>
        <w:br/>
        <w:t>қанжығасына байлады. Дәрмен осылайша Азия</w:t>
        <w:br/>
        <w:t>чемпионы атанды. Басы қатты басталып, соңы тәтті</w:t>
        <w:br/>
        <w:t>аяқталған жарыстың жеңімпазына ФИДЕ-нің шешімі</w:t>
        <w:br/>
        <w:t>бойынша Халықаралық шебер атағы берілді.</w:t>
        <w:br/>
        <w:t>Дүниежүзіндегі ең үлкен құрылықтың бәйгесінде</w:t>
        <w:br/>
        <w:t>бағы жанған қазақтың тастүлегі үшін ендігі сын</w:t>
        <w:br/>
        <w:t>Аргентинада өтетіп жастар арасындағы командалық</w:t>
        <w:br/>
        <w:t>әлем чемпионаты болды. Ираннан аппак қудай болып</w:t>
        <w:br/>
        <w:t>жүдеп, жағы суалып келген ұлын қарсы алған Сара</w:t>
        <w:br/>
        <w:t>ананың етжүрегі елжіреп бойек болғаны кеше ғана</w:t>
        <w:br/>
        <w:t>сияқты еді. Енді міне, әлем чемпионатына қатысуға</w:t>
        <w:br/>
        <w:t>жолдамасы колына тиген жан баласы тағы да күн мен</w:t>
        <w:br/>
        <w:t>түнді. ауыстырған әзірліктерін бастап кетті. Өзінің</w:t>
        <w:br/>
        <w:t>42</w:t>
        <w:br/>
        <w:t>Жасына жас қосылып, уақыт алға жылжыған сайын</w:t>
        <w:br/>
        <w:t>Дармен біртіндеп балалар арасындағы жарыстарға</w:t>
        <w:br/>
        <w:t>қатыса бастады. Қалада түрлі мерекелерге арналып</w:t>
        <w:br/>
        <w:t>өткізілетін турнирлердін біреуін жібермейтін болды.</w:t>
        <w:br/>
        <w:t>Тіптен өзі жарысқа қатыспайтын болса да қалмайтын.</w:t>
        <w:br/>
        <w:t>Осындай жарыстардың бәріне Қанат әкей де қатысуға</w:t>
        <w:br/>
        <w:t>уақыт таба білетін. Өзі де ойнайды. Дәрмснінс де бір</w:t>
        <w:br/>
        <w:t>көзін салып жүреді.</w:t>
        <w:br/>
        <w:t>Сайыс болған соң, спорт болған соң оның нәтижесі,</w:t>
        <w:br/>
        <w:t>беретін жемісі болатыны ақикат. Кім болса да жеңіске</w:t>
        <w:br/>
        <w:t>ұмтылатыны зацдылық емес пе. Осы орайда Дәрмен</w:t>
        <w:br/>
        <w:t>үшін, алғашқы ресми көрсеткіт мектеп оқушылары</w:t>
        <w:br/>
        <w:t>арасындағы қалалық «Ак падья» турнирі болған еді.</w:t>
      </w:r>
    </w:p>
    <w:p>
      <w:r>
        <w:t>Күзгі каникул кезінде қалалық шахмат-дойбы клубында</w:t>
        <w:br/>
        <w:t>өтетін дәстүрлі жарысқа Дәрмен тас-түйін дайыпдалып</w:t>
        <w:br/>
        <w:t>келді. Бірінші күнгі ойында барлық қарсыластарымен</w:t>
        <w:br/>
        <w:t>ұпай бөліскен Дәрмен үшін, әсіресе турнирдің екінші</w:t>
        <w:br/>
        <w:t>күні ерекше әсер етті. Өйткені, бұл күні жарысты</w:t>
        <w:br/>
        <w:t>ұйымдастырушылар неше түрлі сыйлықтар мен түрлі-</w:t>
        <w:br/>
        <w:t>түсті безендірілген дипломдарды үстелдің үстіне жайып</w:t>
        <w:br/>
        <w:t>қойыпты. Баламысың деген ғой, Дәрмен болса қашан</w:t>
        <w:br/>
        <w:t>үлкендер сияқты диплом аламын деп қиялдап жүретін-</w:t>
        <w:br/>
        <w:t>ді. Енді, міне сол тәтті қиялына жететін мүмкіндік те</w:t>
        <w:br/>
        <w:t>келіп тұр. Ол үшін бүгінгі ойындарда жақсы нәтиже</w:t>
        <w:br/>
        <w:t>көрсету керек. Осы женіске деген құштарлығы күш-</w:t>
        <w:br/>
        <w:t>куат қосты ма, Дармен алты ойынның бесеуінде мерейі</w:t>
        <w:br/>
        <w:t>үстем болып, бір ойында тең түсіп жақсы көрсеткішке</w:t>
        <w:br/>
        <w:t>кол жеткізді. Сөйтіп, түпкілікті корытынды бойынша</w:t>
        <w:br/>
        <w:t>ең кипкентайлар арасында жеңімпаз атанып шыға</w:t>
        <w:br/>
        <w:t>келді. Жарыстың бас төрешісі колына бірінші дәрежелі</w:t>
        <w:br/>
        <w:t>диплом мен сыйлық ретінде кішкентай сағатты</w:t>
        <w:br/>
        <w:t>ұсынғанда жұдырықтай жүрегі кеудесінен шығып</w:t>
        <w:br/>
        <w:t>кетердей қуазды. Гек бір титтей окінгені, дәл осы сәтке</w:t>
        <w:br/>
        <w:t>әкесі куә бола алмалы. Жұмыс бабымен жолсапарда</w:t>
        <w:br/>
        <w:t>ЕП</w:t>
        <w:br/>
        <w:t>басты. Үйдегі әзірлік пен туа біткен памысқойлығы</w:t>
        <w:br/>
        <w:t>ма, әйтеуір бірінші партияны тек жеңуге ғана оқталып</w:t>
        <w:br/>
        <w:t>шыққаныбайқалды.Жүрістерінныкжасап,карсыласын</w:t>
        <w:br/>
        <w:t>тығырыққа тірегі отырды. Бірақ байтақ Қазақстанның</w:t>
        <w:br/>
        <w:t>солтүстік өңірінде өскен Дәрменге тағы бір көзге</w:t>
        <w:br/>
        <w:t>көрінбейтін қарсылас табылатынын кім ойлапты. Бұл</w:t>
        <w:br/>
        <w:t>қарсылас - ыстық болды. Кәдімгі күннің ыстығы.</w:t>
        <w:br/>
        <w:t>Сынап бағанасы колецкенің өзінде40градусты көрсетіп</w:t>
        <w:br/>
        <w:t>гұрған көрінеді. Оның үстіне құрлықтағы ең дарынды</w:t>
        <w:br/>
        <w:t>ойшылардыц ойынын тамашалауға жиналған жұрттын</w:t>
        <w:br/>
        <w:t>есебінде шек болмады десе де болады. Миллионнан</w:t>
        <w:br/>
        <w:t>астам тұрғыны бар қаланың өміріндегі үлкен оқиға</w:t>
        <w:br/>
        <w:t>болған соң ба, атшаптырым сарайда жанкүйерлерден</w:t>
        <w:br/>
        <w:t>артылған орын табылмайды. Осының бәрі әсер етті ме</w:t>
        <w:br/>
        <w:t>екен, тәп-тәуір басталған Дәрменнің дебюті сыр бере</w:t>
        <w:br/>
        <w:t>бастады.</w:t>
        <w:br/>
        <w:t>Сәйтсе де ол өзі ұстанған позициясынан айнымай</w:t>
        <w:br/>
        <w:t>шабуылды үдетуге жұмыла берді. Маңдайын қайта-</w:t>
        <w:br/>
        <w:t>қайта сүрте берген Дәрменге ыстықтың жақпай</w:t>
        <w:br/>
        <w:t>отырғанын жете сезген қарсыласы болса кезекті</w:t>
        <w:br/>
        <w:t>жүрістерін белгілі уақытының шегіне дейін жеткізіп</w:t>
        <w:br/>
        <w:t>барып жүріс жасауға кірісті. Бұл қазақ баласының</w:t>
        <w:br/>
        <w:t>жүйкесін жұқарта түсуге бағытталған айла болғаны</w:t>
        <w:br/>
        <w:t>түсінікті. Шынымен де ыстықтан кажыған Дәрмен осы</w:t>
        <w:br/>
        <w:t>кездесуде тең ойынды сұраған қарсыл.сына келісімін</w:t>
        <w:br/>
        <w:t>беруге мәжбүр болды. Сыртка шығып, көлеңке</w:t>
        <w:br/>
        <w:t>саясында сәл-пәл дамылдап алды. Бірақ ыстықтан,</w:t>
        <w:br/>
        <w:t>қапырықтан мең-зең болған басына ие болмай, тізесін</w:t>
        <w:br/>
        <w:t>бүгіп отыра қалды. Осы кезде өзімен бірге жүрген</w:t>
        <w:br/>
        <w:t>Қанат әкенің «Жедел жәрдем» шақырудан басқа</w:t>
        <w:br/>
        <w:t>амалы болмады. Сөйтіп, Дәрмен ойламаған жерден</w:t>
        <w:br/>
        <w:t>госпитальға түсті. Абырой болғанда дәрігерлер жақсы</w:t>
        <w:br/>
        <w:t>болып, тиісті дәрі-дәрмегін беріп, едәуір демалдырып</w:t>
        <w:br/>
        <w:t>барып Дәрменді қонақ үйге жібереді.</w:t>
        <w:br/>
        <w:t>ЕТ</w:t>
      </w:r>
    </w:p>
    <w:p>
      <w:r>
        <w:t>көптеген түстастарына қарағанда асқан күш-жігер мен</w:t>
        <w:br/>
        <w:t>табанды. едбеккорлықпы Талап ететін өрелі өнердің</w:t>
        <w:br/>
        <w:t>қасиегш шеруге икемделе берді. Жүрек қалағанды ақыл</w:t>
        <w:br/>
        <w:t>мен парасат қолдағаны қандай жақсы. Кезінде ұлы Әл-</w:t>
        <w:br/>
        <w:t>Фараби бабамыз «Шын беріле қызықтаған нәрсе ғана</w:t>
        <w:br/>
        <w:t>адамның жүрегінен орын алады» деген екен. Осындай</w:t>
        <w:br/>
        <w:t>тереңнен тартылып айтылған сөз, шынымен де осы</w:t>
        <w:br/>
        <w:t>біздің Дәрмен секілді арманы мен қиялы слінің мерейін</w:t>
        <w:br/>
        <w:t>әсіруді көксеген ұлдарға арналып айтылған да шығар.</w:t>
        <w:br/>
        <w:t>Қалай айтсақ та қай адамның болмасын мұратына жетуі,</w:t>
        <w:br/>
        <w:t>әркімнің құдай берген қабілетін ұдайы жетілдіруіне,</w:t>
        <w:br/>
        <w:t>талмай-тапжылмай еңбектенуіне байланысты болатыны</w:t>
        <w:br/>
        <w:t>заңдылық. Өйтпейінше ғұлама ғалым да, ақиық ақын</w:t>
        <w:br/>
        <w:t>да, топ жарған чемпион да болмасы акиқат.</w:t>
        <w:br/>
        <w:t>Адамның маңдай тері, егер ол жүрек қалауымен,</w:t>
        <w:br/>
        <w:t>шынайы табандылықпен төгілер болса ақталмай</w:t>
        <w:br/>
        <w:t>қоймайды. Қазақтың талаптанған ұлына «Құдай</w:t>
        <w:br/>
        <w:t>қолдасын», «Алла жар болсын» деп бата беріп жататыны</w:t>
        <w:br/>
        <w:t>тегін болмаса керек. Осы орайда Дәрмен жөнінде</w:t>
        <w:br/>
        <w:t>ауыз толтырып айтпасқа болмайды деп ойлаймын.</w:t>
        <w:br/>
        <w:t>Қараңызшы, Дәрмен Садуақасов 16 жасқа толғанша</w:t>
        <w:br/>
        <w:t>республикамыздың 8 рет чемпионы атаныпты. Дәлірек</w:t>
        <w:br/>
        <w:t>айтқанда, 10 жасқа дейінгі балалар арасында екі рст,</w:t>
        <w:br/>
        <w:t>12, 14 жасқа дейіпгі жасөспірімдер біршшілігінде де</w:t>
        <w:br/>
        <w:t>бірнеше мәрте жеңіс тұғырына көтерілген екен. Демек,</w:t>
        <w:br/>
        <w:t>ол он жасынан бастап республикалық жарыстарда</w:t>
        <w:br/>
        <w:t>алдыңа жан салмаған. Бұл кәрсеткішті шын мәнінде</w:t>
        <w:br/>
        <w:t>еліміздің шахмат тарихындағы айырықша құбылыс</w:t>
        <w:br/>
        <w:t>деуге болады.</w:t>
        <w:br/>
        <w:t>Міне, осылайша Дәрмен жыл санап шахматтың қыры</w:t>
        <w:br/>
        <w:t>мен сырына қанығып қана қоймай, оның теориясы мен</w:t>
        <w:br/>
        <w:t>тактикасына кәсібп тұрғыдан оқу-жаттығу жүргізуді</w:t>
        <w:br/>
        <w:t>күнделікті тәртібіне айналдырады. Миттельшпиль</w:t>
        <w:br/>
        <w:t>жүйесін, Эншпиль стратегиясын, дебюттер мен айтулы</w:t>
        <w:br/>
        <w:t>37</w:t>
        <w:br/>
        <w:t>өміршен баласының өмірін Өнік койып күн кешетін ана</w:t>
        <w:br/>
        <w:t>емес пс, Дәрменнің көңіл-күйін көтеремін деп тыным</w:t>
        <w:br/>
        <w:t>ганпайды. Озі ойнамаса да түн ұйқысы төрт бөлініп,</w:t>
        <w:br/>
        <w:t>алаңсыз жатудан қалды. Сөйтсе де, ана жүрегінің</w:t>
        <w:br/>
        <w:t>түпкірінде жатқан ұлына дсген мактаныш пен сезім</w:t>
        <w:br/>
        <w:t>күш қосатын. Осы Сара ананың ауызы дуалы ма, әлде</w:t>
        <w:br/>
        <w:t>шынымен жүрегі соншалықты сезімтал ма, сонау 1978</w:t>
        <w:br/>
        <w:t>жылы қаладағы бір үлкеп сауда мекемесінің кәсіподақ</w:t>
        <w:br/>
        <w:t>басшысы болатын. Өзі кәсіподақтың жетекшісі болған</w:t>
        <w:br/>
        <w:t>саң облыстық сауда ұйымдары арасындағы өтіп тұрған</w:t>
        <w:br/>
        <w:t>түрлі мәдени-спорттық шараларға белсенді қатысатын.</w:t>
        <w:br/>
        <w:t>Бірде осы Сара анамыз шахмат жарысында бірінші</w:t>
        <w:br/>
        <w:t>орынды жеңіп алды. Сонда әріптестері қолпаштап</w:t>
        <w:br/>
        <w:t>«Біздің Сара чемпион» деп едәуір көтеріп тастаған еді.</w:t>
        <w:br/>
        <w:t>Ол болса құрбыларына «Мені бүгін чемпион дейсіңдер,</w:t>
        <w:br/>
        <w:t>нағыз чемпион мен емес, менен туатын мынаұл болады»</w:t>
        <w:br/>
        <w:t>деп бала көтерген ішіш көрсетіп құрбыларын күлкіге</w:t>
        <w:br/>
        <w:t>кенелткен екен. Осындай өткен-кеткенді ойлап жатып</w:t>
      </w:r>
    </w:p>
    <w:p>
      <w:r>
        <w:t>шаршағанын ца ұмытып жүре беретін. Баласының</w:t>
        <w:br/>
        <w:t>жеңісіне марқайған әкенің көңілі болса келешектегі</w:t>
        <w:br/>
        <w:t>күресті ойлайды. Сан алуан комбинацияларды жіліктеп</w:t>
        <w:br/>
        <w:t>талқылауға ерінбейтін отағасы Дәрменге «Сен ана жолы</w:t>
        <w:br/>
        <w:t>былай жүргенде...» немесе «Мына фигураны қозғамай-</w:t>
        <w:br/>
        <w:t>ақ ферзінді құрбандыққа бергенде, жағдай басқаша</w:t>
        <w:br/>
        <w:t>болар еді» деп, есіне түсіп кеткен әр гәтті көз алдыға</w:t>
        <w:br/>
        <w:t>әкеліп, ақыл-кеңес беруден бір жалықпайды-ау.</w:t>
        <w:br/>
        <w:t>Аргентинаның Саянс-Пенья қаласында өткен</w:t>
        <w:br/>
        <w:t>студент жастардың ҡомандалық әлем чемпионаты</w:t>
        <w:br/>
        <w:t>Қазақстан шахматшылары үшіп тұңғыш рет қатысқан</w:t>
        <w:br/>
        <w:t>жарыс болды. Оныншы рет өтіп отырған біріншілікке</w:t>
        <w:br/>
        <w:t>ел намысын қорғауға Мұртас Қажығалиев, Евгений</w:t>
        <w:br/>
        <w:t>Егоров, Руслан Нржанов. Петр Костенко, Павел Коцур</w:t>
        <w:br/>
        <w:t>және ен жасы болып Дәрмен Садуақасов аттанды. Бір</w:t>
        <w:br/>
        <w:t>қызығы осы жарысқа біздің елдің шахматшылары</w:t>
        <w:br/>
        <w:t>4з</w:t>
        <w:br/>
        <w:t>Жыл өткен сайын еліміздегі шахматтың қарқын</w:t>
        <w:br/>
        <w:t>ала бастағанын ескерген Қазақстанның шахмат</w:t>
        <w:br/>
        <w:t>фелераниясы өз елімізде ФИДЕ-нің деңгейіне сәйкес</w:t>
        <w:br/>
        <w:t>жарыс өткізуді күн тәртібіне қойды.</w:t>
        <w:br/>
        <w:t>ТӘУЕЛСІЗДІК ТУРНИРІ</w:t>
        <w:br/>
        <w:t>Республикалық шахмат федерациясы Қазақстан</w:t>
        <w:br/>
        <w:t>Республикасы Тәуелсіздігінің 10 жылдығына арналған</w:t>
        <w:br/>
        <w:t>20-шы категориялы супертурнир өткізуді ұйғарды.</w:t>
        <w:br/>
        <w:t>Қазақстан жағынан көтерген бастаманы ФИДЕ</w:t>
        <w:br/>
        <w:t>толық қуаттайтынын мәлімдеп, әлемдік рейтингісі</w:t>
        <w:br/>
        <w:t>бойынша алғашқы ондыққа кіретін шахматшыларға</w:t>
        <w:br/>
        <w:t>ақпарат салды. Ал, ФИДЕ-нің көрсеткіші бойынша ен</w:t>
        <w:br/>
        <w:t>жоғары категория 21-ші болып саналады. Осыдап-ак</w:t>
        <w:br/>
        <w:t>Астанадағы сайыстың мәртебесі қаншалықты жоғары</w:t>
        <w:br/>
        <w:t>болғанын аңғаруға болатын еді.</w:t>
        <w:br/>
        <w:t>Көп ұзамай-ақ Гарри Каспаров /рейтингі 2822,</w:t>
        <w:br/>
        <w:t>бірінші орын/, Владимир Крамник /2802, екінші орын/,</w:t>
        <w:br/>
        <w:t>Александр Морозенич /2749, бесінші орын/, Алексей</w:t>
        <w:br/>
        <w:t>Широв /2727, сегізінші орын/, Борис Гельфанд /2712,</w:t>
        <w:br/>
        <w:t>тоғызыншы орын/ сияқты дарынды шахматшылар</w:t>
        <w:br/>
        <w:t>Астанаға келетінін жария етті. Бұл бес дүлдүлге</w:t>
        <w:br/>
        <w:t>алтыншы болын қазақстандық жас гроссмейстер</w:t>
        <w:br/>
        <w:t>Дәрмен Садуакасов қосылатын болды.</w:t>
        <w:br/>
        <w:t>Каспаров пен Крамник бастаған шахматшыларды</w:t>
        <w:br/>
        <w:t>Мемлекет басшысы қабылдап, қазақ жеріне келіп көне</w:t>
        <w:br/>
        <w:t>ойынның көрігін қыздырып жатқаны үшін ризашылық</w:t>
        <w:br/>
        <w:t>білдіргені жарыстың мәртебесіне көрсетілген жоғары</w:t>
        <w:br/>
        <w:t>баға болғаны сөзсіз.</w:t>
        <w:br/>
        <w:t>Президентпен болған кездесуден кейін Гарри</w:t>
        <w:br/>
        <w:t>Каспаров, Нлалимив Крамник және Дәрмен</w:t>
        <w:br/>
        <w:t>Садуақасовты журналистер кауымы ортаға алып, сан</w:t>
        <w:br/>
        <w:t>сұрақтың астына алды. Сонда Г.Каспаров: «Қазақстан</w:t>
        <w:br/>
        <w:t>59</w:t>
      </w:r>
    </w:p>
    <w:p>
      <w:r>
        <w:t>- Құттықтаймын ұлым, құттықтаймын... сил</w:t>
        <w:br/>
        <w:t>нс Әлем чемимонатына баралын болдып ба?! - ден</w:t>
        <w:br/>
        <w:t>Дәрменін шәли-шолн сүйді. Дәрмен болса алған</w:t>
        <w:br/>
        <w:t>сәттен анасының бұл қуанышын түсінбей қалғанымен,</w:t>
        <w:br/>
        <w:t>іле кәкейінде жүрген арман-ойы саңасына сақ етті.</w:t>
        <w:br/>
        <w:t>- Мама, не Алматыдан біреу хабарласты ма?</w:t>
        <w:br/>
        <w:t>Не жаңалық айтсаңшы... - деп анасының жүрегін</w:t>
        <w:br/>
        <w:t>толқытқан хабарды төз естуге ынтықты.</w:t>
        <w:br/>
        <w:t>- Иә, кұлыным, шахмат федерациясынан гелефон</w:t>
        <w:br/>
        <w:t>соқты. Саған ФИДЕ-нің ұғымы бойынша жастар</w:t>
        <w:br/>
        <w:t>арасындағы әлем чемпионатына қатысуға құқық</w:t>
        <w:br/>
        <w:t>беретін жолдама келіпті.</w:t>
        <w:br/>
        <w:t>- Солай ма, онда мен өзім де хабарласайын,-- деген</w:t>
        <w:br/>
        <w:t>Дәрмен дереу телефон номерлерін тере бастады.</w:t>
        <w:br/>
        <w:t>.Элистадав қайтып келе жатқанда ұлттық</w:t>
        <w:br/>
        <w:t>құраманын бас бапкері «Дәрмен биыл өтетін</w:t>
        <w:br/>
        <w:t>жастар арасындағы әлем чемпиопатына баратын</w:t>
        <w:br/>
        <w:t>шығарсың. Сенің рейтингің жетіп қалған сияқты.</w:t>
        <w:br/>
        <w:t>Оның үстіне Азияның чеминонысың. Сен бір күнінді</w:t>
        <w:br/>
        <w:t>босқа жібермей дайындала бер. Қазақ баласының</w:t>
        <w:br/>
        <w:t>Әлем тәжіне таласатын күні жақындағанын жүрегім</w:t>
        <w:br/>
        <w:t>сезетіндей...» дегені Дәрменнің есіне қайта-қайта</w:t>
        <w:br/>
        <w:t>түсе берді. Ол Үндістанда өтетін 20 жасқа дейінгі</w:t>
        <w:br/>
        <w:t>жастар арасындағы әлем біріншілігіне қатысатынын</w:t>
        <w:br/>
        <w:t>өз құлағымен естіген күні таң атқанша көз ілмей</w:t>
        <w:br/>
        <w:t>шықты. Тек әкесі маңдайынан сипап «Әлем</w:t>
        <w:br/>
        <w:t>чемпионатына қатысатын қазақ, түр енді, шай ішейік»</w:t>
        <w:br/>
        <w:t>дегенде барып денесінің ып-ыстык болып, көрпесінің</w:t>
        <w:br/>
        <w:t>дымқыл тартқанын сезді. Сірә, түсінде талай оқиғаны</w:t>
        <w:br/>
        <w:t>бастан кешірді ме, әйтеуір орнынан әзер тұрды.</w:t>
        <w:br/>
        <w:t>Тұрды да салқын суға шайынды. Сосын балконның</w:t>
        <w:br/>
        <w:t>терезесін айқара ашып тастап, өзінің балалық шағы</w:t>
        <w:br/>
        <w:t>өткен Республика даңғылындағы тірлікке ұзақ қарап</w:t>
        <w:br/>
        <w:t>тұрды.</w:t>
        <w:br/>
        <w:t>48</w:t>
        <w:br/>
        <w:t>ондаған жылдар ұстаған Карпов, Каспаров секілді</w:t>
        <w:br/>
        <w:t>чемпиондарға еліктеп өскен қазақ шахматының</w:t>
        <w:br/>
        <w:t>бекзадасы да сол антын іәжді иеленгісі келеді. Ол әлем</w:t>
        <w:br/>
        <w:t>чемпиондары Карповпен, Каспаровпеп, Халифманмен,</w:t>
        <w:br/>
        <w:t>Крамникпен шаршы тақтада «шайқасып» та үлгерді.</w:t>
        <w:br/>
        <w:t>Осылардың бәрімен терезесі тең ойын көрсетті. Демек,</w:t>
        <w:br/>
        <w:t>алдағы күндерге сенім бар.</w:t>
        <w:br/>
        <w:t>«Жол мұраты - жету». Ал Дәрменнің таңдаған жолы</w:t>
        <w:br/>
        <w:t>шахматтың ең биік шыңына шығу.</w:t>
        <w:br/>
        <w:t>Арманда шек болмайды</w:t>
        <w:br/>
        <w:t>Үндістандағы үлкен жеңістен соң Дәрмен едәуір</w:t>
        <w:br/>
        <w:t>үзіліс жасады. Жан-жақтан шақырулар болып жатса</w:t>
        <w:br/>
        <w:t>да демалысына көңіл бөліп, тек 1999 жылдың жазында</w:t>
        <w:br/>
        <w:t>Шымкентте өтетін халықаралық жарысқа қатысуға</w:t>
        <w:br/>
        <w:t>дайындық жүргізді. Байыпты да, байсалды әзірліктің</w:t>
      </w:r>
    </w:p>
    <w:p>
      <w:r>
        <w:t>арқасында Дәрмен айтулы жарыста бірінші орынды</w:t>
        <w:br/>
        <w:t>жеңіп алды. Осыдан кейін ол әлемдік шахматтың ірі</w:t>
        <w:br/>
        <w:t>орталығы саналатын Голландияда жыл сайын өтетін</w:t>
        <w:br/>
        <w:t>«Хоговен-турниріне» шақыру алды. Бұл жарыска</w:t>
        <w:br/>
        <w:t>дәстүр бойынша ең таңдаулы төрт шахматшы қатысады.</w:t>
        <w:br/>
        <w:t>Турнир ұйымдастырушыларының таңдауы бұл жолы</w:t>
        <w:br/>
        <w:t>әлемнің 12-ші чемпионы Апатолий Карпов, бірнеше</w:t>
        <w:br/>
        <w:t>рет әлем тәжіне үміткер болған әйгілі Ян Тимман,</w:t>
        <w:br/>
        <w:t>ерлер арасындағы талай халықаралық жарыстарда</w:t>
        <w:br/>
        <w:t>бағы жанған, венгрдің талантты шахматшы қызы Юдит</w:t>
        <w:br/>
        <w:t>Полгар және біздің Дәрмен Садуақасовқа түскен екен.</w:t>
        <w:br/>
        <w:t>Ал осғын дейіпгі өткен «Төрт мықтының» атаулы</w:t>
        <w:br/>
        <w:t>турнирінде әр жылдарда әлем чемпиондары Маркс Эйве,</w:t>
        <w:br/>
        <w:t>Михаил Ботвинник, Михаил Таль, Тигран Петросян,</w:t>
        <w:br/>
        <w:t>Борис Спасский сиякты марқасқалар жеңімпаз болған.</w:t>
        <w:br/>
        <w:t>Дәрмен Хоговен қаласында бала кезінен өзіне кумир</w:t>
        <w:br/>
        <w:t>болған Анатолий Карповпен тұңғыш рет кездесті.</w:t>
        <w:br/>
        <w:t>55</w:t>
        <w:br/>
        <w:t>30-шы жүрісте қарсыласын тізе бүктірді. Жалпы асы</w:t>
        <w:br/>
        <w:t>олимпиада барысында Дармен өзіне берілген ұпай</w:t>
        <w:br/>
        <w:t>мүмкіндігінің 50 пайыздан астамына қол жеткізді.</w:t>
        <w:br/>
        <w:t>Құрама жетекшілері бірауыздан Д.Садуакасовтың</w:t>
        <w:br/>
        <w:t>өнерін жоғары бағалап, жас та болса тұңғыш рет қадам</w:t>
        <w:br/>
        <w:t>басқан Олимпиада сайысында қазақ елінің намысы</w:t>
        <w:br/>
        <w:t>үшін ұшан-теңіз көмек көрсеткенін атап өтті.</w:t>
        <w:br/>
        <w:t>Бүгінгі таңдағы шахматтың астанасы саналып</w:t>
        <w:br/>
        <w:t>отырған Элистаның іргесіндегі Нью-Васюки шахмат</w:t>
        <w:br/>
        <w:t>сайысында өткен 33-ші Бүкілдүниежүзілік шахмат</w:t>
        <w:br/>
        <w:t>Олимпиадасына 110 елдің командасы қатысып еді.</w:t>
        <w:br/>
        <w:t>Міне, осы сында 30 ұпай жинаған Қазақстан құрамасы</w:t>
        <w:br/>
        <w:t>19 орынға табан тіреді. Бұл егемен еліміздің шахмат</w:t>
        <w:br/>
        <w:t>тарихындағы ең үлкен жстістігі болды. Ал әйелдер</w:t>
        <w:br/>
        <w:t>арасындағы жарыста қазақстандықтар 72 команданың</w:t>
        <w:br/>
        <w:t>ішінен 23 орынға ие болды. Осылайша Қазақстан</w:t>
        <w:br/>
        <w:t>шахматы әлемдік шахматта үздіктермен бәсекеге түсуге</w:t>
        <w:br/>
        <w:t>қабілетті екенін дәлелдеп берді.</w:t>
        <w:br/>
        <w:t>Жол мұраты - жету</w:t>
        <w:br/>
        <w:t>Қазақстан тарихында бұрын соңды болмаған</w:t>
        <w:br/>
        <w:t>жетістікке қол жеткізген 33-ші шахмат олимпиадасынан</w:t>
        <w:br/>
        <w:t>зор қуанышпен оралған Дәрменді тағы бір ірі жарысқа</w:t>
        <w:br/>
        <w:t>қатысатыны туралы ақжолтай хабар күтіп тұрды. Бұл</w:t>
        <w:br/>
        <w:t>жөнінде ДәрменніңөзінебұрынырақбасбапкерБ.Асапов</w:t>
        <w:br/>
        <w:t>суыртпақтал айтып та қойған. Бірақ бұл хабардың әлі</w:t>
        <w:br/>
        <w:t>нақтыланбаған жақтары да бар еді. Сондықтан Дәрмен</w:t>
        <w:br/>
        <w:t>де бұла жүрегінде бұлқынған қуанышын ешкімге тіс</w:t>
        <w:br/>
        <w:t>жарып айта қоймаған.</w:t>
        <w:br/>
        <w:t>Бір күні Дәрмен үйіне кешігіп келеді. Қалада жақында</w:t>
        <w:br/>
        <w:t>ашылған кафе-интернетке барып әлемдегі шахматтың</w:t>
        <w:br/>
        <w:t>жайыңа бір қанығып қайтқан болатын. Үйге келсе</w:t>
        <w:br/>
        <w:t>анасы Сараның жүзі бал-бұл, қуанышында шек жоқ.</w:t>
        <w:br/>
        <w:t>“7</w:t>
      </w:r>
    </w:p>
    <w:p>
      <w:r>
        <w:t>басталмай жатып үйіп ойласа, елдің намысы қайда</w:t>
        <w:br/>
        <w:t>қалмақ?!</w:t>
        <w:br/>
        <w:t>Ойды ой қозғайды. «Мен мұнда жеңуге келдім. Бір</w:t>
        <w:br/>
        <w:t>ғасырда бір рет бұйырған мүмкіндікті ақтау маңдайыма</w:t>
        <w:br/>
        <w:t>жазылған екен ақтауым керек. Қазақтың құдіреті,</w:t>
        <w:br/>
        <w:t>бабалардыңаруағыбаремеспе?! Қолдауберсе,қалымдағы</w:t>
        <w:br/>
        <w:t>бақыттан айырылмауым керек. Оның үстіне туған қалам</w:t>
        <w:br/>
        <w:t>елімнің жас слордасы болып жатқанда биіктен көрінуге</w:t>
        <w:br/>
        <w:t>тиіспін. Сонда қазағымды да, Астанамды да бар әлем</w:t>
        <w:br/>
        <w:t>тағы бір танып калады...». Каликутдағы қонақ үйде</w:t>
        <w:br/>
        <w:t>жатқан Дәрменге осындай найзағай намыс, қамшы салар</w:t>
        <w:br/>
        <w:t>ойлар бір сәт те маза бермеді. Астанадағы Л.Гумилев</w:t>
        <w:br/>
        <w:t>атындағы Еуразия Ұлттық университетінің студенті</w:t>
        <w:br/>
        <w:t>Дәрмен Садуақасов үшін әлем чемпионатының алғашқы</w:t>
        <w:br/>
        <w:t>туры, құдай салғанда сәтті басталды. Ол бірінші ойында</w:t>
        <w:br/>
        <w:t>Хорватияның үміті Боян Медакты ұтты. Содан кейін</w:t>
        <w:br/>
        <w:t>қос бірдей Әзірбайжанның талантты шахматшылары</w:t>
        <w:br/>
        <w:t>Р.Алиев және А.Мирзоевпен кездесті. Алғашқысын</w:t>
        <w:br/>
        <w:t>Дәрмен ойын басталысымен уысынан шығармай,</w:t>
        <w:br/>
        <w:t>эндшпильге жеткізбей-ақ жеңілуге мәжбүр еткен</w:t>
        <w:br/>
        <w:t>етті. Ал Мирзоев болса оңай шағылатын жаңғақ емес</w:t>
        <w:br/>
        <w:t>екенін дебюттен-ақ аңғартты. Әлде осының алдында</w:t>
        <w:br/>
        <w:t>ғана отандасының «оққа ұшқаны» намысын күйдірді</w:t>
        <w:br/>
        <w:t>ме, ойынға өте сақ кірісті. Өз жүрісін жүріп алады да</w:t>
        <w:br/>
        <w:t>Дарменге бажырая қарап отырады да қояды. Мұнысы,</w:t>
        <w:br/>
        <w:t>сірә, Дәрменді көзінің отымен жасқандырмақ болғаны</w:t>
        <w:br/>
        <w:t>шығар. Мүмкін қазақ баласының биязы мінезінс қарап,</w:t>
        <w:br/>
        <w:t>қалай да рухын сындыруды ойлады ма екен, түр-түсін</w:t>
        <w:br/>
        <w:t>сан құбылтып, қабағын түйе берді. Дәрмен болса, туа</w:t>
        <w:br/>
        <w:t>біткен сабырлы мінезінен айнымақ емсс. Сөйтіп, бұл</w:t>
        <w:br/>
        <w:t>ойында да әзірбайжандық үміткер жеңілістің ашы дәмін</w:t>
        <w:br/>
        <w:t>татуға мәжбүр болды.</w:t>
        <w:br/>
        <w:t>Үш мүмкіндіктен үш ұнай алған Дәрмен енді</w:t>
        <w:br/>
        <w:t>Грециядан келген талантты гросемейстерлер Халисас</w:t>
        <w:br/>
        <w:t>50</w:t>
        <w:br/>
        <w:t>ЕкіншпойындаДәрменФиллипинкүрамасымен өткен</w:t>
        <w:br/>
        <w:t>ойынға қатысты. Бұл ойып Қазақстан шахматшылары</w:t>
        <w:br/>
        <w:t>үшін ота маңызды болғаны жасырын смес. Олай</w:t>
        <w:br/>
        <w:t>дейтінімізФиллипин Азиядағымықтышахмателдерінің</w:t>
        <w:br/>
        <w:t>бірі саналатын. Ал Қазақстан болса 1993 жылы Азия</w:t>
        <w:br/>
        <w:t>чемпионы атанған болатын. Міне сондықтан да бұл</w:t>
        <w:br/>
        <w:t>кездесудің бәсі жоғары болды. Дәрмен жас та болса бұл</w:t>
        <w:br/>
        <w:t>текетіресті іштей терең сезіне білді. Содан да ойынға</w:t>
        <w:br/>
        <w:t>білек түрініп шықты. Қарсыласы тісқаққанның өзі</w:t>
        <w:br/>
        <w:t>екен, бұл ойын 85 жүрісте барып тең аяқталды. Келесі</w:t>
        <w:br/>
        <w:t>Франция құрамасымен болған матчта ақпен жүрген</w:t>
        <w:br/>
        <w:t>Марцианна орыс партиясын таңдапты. Сірә, орыс пен</w:t>
        <w:br/>
        <w:t>қазақтың жақындығын ескермесе керек, француздың</w:t>
        <w:br/>
        <w:t>тактикасын Дәрмен дер кезінде түсініп, қарсыласының</w:t>
        <w:br/>
        <w:t>ойлағанын алдын-ала екшеп, адымын аштырмай қойды.</w:t>
        <w:br/>
        <w:t>Ақыры тең ойын тіркелді. Бұл кезде Қазақстанның</w:t>
        <w:br/>
        <w:t>жалпы есептегі жағдайы турнир кестесінің кеуде</w:t>
        <w:br/>
        <w:t>тұсынан орын алып, әлем шахматшыларының</w:t>
        <w:br/>
        <w:t>назарын еріксіз өзіне аудара бастаған. Ал Дәрменнің</w:t>
        <w:br/>
        <w:t>үш ойындағы табандылығына тәнті болған бапкерлер</w:t>
        <w:br/>
        <w:t>оны енді әлемдегі күшті құраманың бірі Англия</w:t>
      </w:r>
    </w:p>
    <w:p>
      <w:r>
        <w:t>командасына қарсы матчқа қосты. Қазақ баласына</w:t>
        <w:br/>
        <w:t>қарсы халықаралық гроссмейстер, 80-ші жылдары</w:t>
        <w:br/>
        <w:t>А.Карповпен әлем тәжі үшін таласқан Джонатан</w:t>
        <w:br/>
        <w:t>Саймон Спил ойнады. Әділетін айтқанда, шахматтың</w:t>
        <w:br/>
        <w:t>талантты теоретигі ретінде танымал ағылшын</w:t>
        <w:br/>
        <w:t>шебері өзінің немересімен тұстас Дәрменнің адымын</w:t>
        <w:br/>
        <w:t>аштырмады. Жойқын шабуылдың жолын тапқан</w:t>
        <w:br/>
        <w:t>Саймонның шым-шытырық комбинацияларынан жаны</w:t>
        <w:br/>
        <w:t>шығуға шақ қалған Дәрменнің королі қолын көтеруге</w:t>
        <w:br/>
        <w:t>мәжбүр болған еді.</w:t>
        <w:br/>
        <w:t>Шахмат теориясының керемет білгірінен сүрінген</w:t>
        <w:br/>
        <w:t>Дәрмен келес! ойынға тас-түйін шықты. Ол Албания</w:t>
        <w:br/>
        <w:t>шахматшысына карсы итальяндық партияны таңдап,</w:t>
        <w:br/>
        <w:t>46</w:t>
        <w:br/>
        <w:t>халқының шахмат оперіне деген ынта-ықыласын</w:t>
        <w:br/>
        <w:t>жарыстың алғашқы күнінен-ак айқып аңғардым.- деді</w:t>
        <w:br/>
        <w:t>Гарри Каспаров. - Респубинка Президенті Де, оған</w:t>
        <w:br/>
        <w:t>ерекше мән беріп отыр екен. Мұндай турнирді дәстүрлі</w:t>
        <w:br/>
        <w:t>түрде өткізіп тұру қажеттігін айтты. Егер бұл идея</w:t>
        <w:br/>
        <w:t>жүзеге асса, біз Қазақстанға қуана-қуана келіп тұрар</w:t>
        <w:br/>
        <w:t>едік». Ал, Владимир Крамник: «Шахматтан осындай</w:t>
        <w:br/>
        <w:t>ірі жарыстардың өтіп тұруы жас ұрнақтың ойлылар</w:t>
        <w:br/>
        <w:t>ойынына құштарлығын оятады. Бірақ шахматқа</w:t>
        <w:br/>
        <w:t>қызыққан жеткіншектің бәрінің келешекте керемет</w:t>
        <w:br/>
        <w:t>ойыншы болуы шарт емес. Бұл өнер балалардың күшті</w:t>
        <w:br/>
        <w:t>де қуатты, интеллектуал иесі болып әсуіне өте пайдалы.</w:t>
        <w:br/>
        <w:t>Шаршы тақтада жинаған тәжірибені ертеңгі күні</w:t>
        <w:br/>
        <w:t>экономика саласындағы мамалдықтарды игергенде іске</w:t>
        <w:br/>
        <w:t>асыруға болады» - деген ой айтты.</w:t>
        <w:br/>
        <w:t>Дәрмен Садуақасов болса: - Көңіл-күйім жаман</w:t>
        <w:br/>
        <w:t>емес. Тек алғашқы ойында ұтылып қалғаным өкінішті.</w:t>
        <w:br/>
        <w:t>Әйтсе де алда әлі талай партиялар бар. Оның үстіне</w:t>
        <w:br/>
        <w:t>бүгін Елбасымен кездесіп, біраз жігерленіп қалдым. Ал</w:t>
        <w:br/>
        <w:t>кешкісін мені әлемнің ең үздік шахматшысымен кездесу</w:t>
        <w:br/>
        <w:t>күтіп тұр. Сол матчқа дайындаламын, - деген еді.</w:t>
        <w:br/>
        <w:t>Бұл Дәрменнің Каспаровтан әлем тәжін жеңіп алған</w:t>
        <w:br/>
        <w:t>Крамникпен кездесер алдында айтқан сөзі еді. Кешкі</w:t>
        <w:br/>
        <w:t>сағат бесте кол алысып, ойынға кіріскен Дәрмен мен</w:t>
        <w:br/>
        <w:t>әлем чемпионы арасындағы бәсеке бірден шиеленісті</w:t>
        <w:br/>
        <w:t>басталды. Тіпті миттелыппиль кезінде Садуақасовтың</w:t>
        <w:br/>
        <w:t>позициясы қарсыласына қарағанда тәуір еді. Алайда,</w:t>
        <w:br/>
        <w:t>әте салқынқанды мінезімен ерекшеленетін Крамник</w:t>
        <w:br/>
        <w:t>біртіндеп тізгінді өз қолына ала бастады. Сөйтіп,</w:t>
        <w:br/>
        <w:t>ол қазақ гроссмейстерінің сәл қателескен сәттерін</w:t>
        <w:br/>
        <w:t>ұтымды пайдаланып, 57-ші жүрісте ойын тағдырын өз</w:t>
        <w:br/>
        <w:t>пайдасына шешті. Ел тәуелсіздігінің тұғырын көтерген</w:t>
        <w:br/>
        <w:t>айтулы жарыста бүкіл әлемдегі шахмат әуесқойларын</w:t>
        <w:br/>
        <w:t>қызықтырған оқиғалар да болғаны анық. Мәселен,</w:t>
        <w:br/>
        <w:t>өй)</w:t>
        <w:br/>
        <w:t>арасынан 22 орынға табап тірегеп Қазақстанның</w:t>
        <w:br/>
        <w:t>әлем қауымдастығы алдында мерейі өскен осы сәттер</w:t>
        <w:br/>
        <w:t>халқымыздың тарихи жетістіктері болатын. Боксшылар</w:t>
      </w:r>
    </w:p>
    <w:p>
      <w:r>
        <w:t>Бекзат Саттарханов, Ермахан Ыбырайымов, Болат</w:t>
        <w:br/>
        <w:t>Жұмаділов, Мұхтархан Ділдәбеков, жеңіл атлет Ольга</w:t>
        <w:br/>
        <w:t>Шишигина, балуан Ислам Байрамуков, велошабандоз</w:t>
        <w:br/>
        <w:t>Александр Винокуров сынды спортшыларымыздың</w:t>
        <w:br/>
        <w:t>жүлделері халқымыздың мәңгілік мақтанышы болып</w:t>
        <w:br/>
        <w:t>қала бермек.</w:t>
        <w:br/>
        <w:t>Осындай ғасырлар тоғысындағы байрақты шахмат</w:t>
        <w:br/>
        <w:t>турнирінің бірі Югославияда өткен «ХХІ ғасырдың</w:t>
        <w:br/>
        <w:t>үміті» атты халықаралық турнир болды. Бұл жарыста</w:t>
        <w:br/>
        <w:t>дүниежүзіндегі ең талантты алты шахматшы күш</w:t>
        <w:br/>
        <w:t>сынады. Екі айналымда өткен турнирде қазақстандық</w:t>
        <w:br/>
        <w:t>Дәрмен Садуақасов 10 мүмкіндіктен 6,5 ұпай жинап, бас</w:t>
        <w:br/>
        <w:t>бәйгені Астанаға алып келді. Осылайша жаңа ғасырға</w:t>
        <w:br/>
        <w:t>жеңіспен кірген Дәрмен барша отандастарының үмітін</w:t>
        <w:br/>
        <w:t>тағы бір ақтап берді.</w:t>
        <w:br/>
        <w:t>Арада айжарым уақыт өткен соң Дәрмен Өскеменге</w:t>
        <w:br/>
        <w:t>келді. Мұнда ересектер арасындағы Қазақстанның</w:t>
        <w:br/>
        <w:t>кезекті чемпионаты жалауын көтерген еді. Еліміздің</w:t>
        <w:br/>
        <w:t>барлық облыстарынан талантты шахматшылар</w:t>
        <w:br/>
        <w:t>жиналған біріншілікке 86 шахматшы қатысты. Осы</w:t>
        <w:br/>
        <w:t>сында сліміздің негізгі құрамасының мүшелері Павел</w:t>
        <w:br/>
        <w:t>Коцур, Серік Темірбаев, Павел Костенко, Ерлан</w:t>
        <w:br/>
        <w:t>Иржанов және басқа да тіс қаққан шеберлердің алдын</w:t>
        <w:br/>
        <w:t>ораған астаналық Дәрмен Садуақасов Қазақстанның</w:t>
        <w:br/>
        <w:t>чемпионы атанды. Осы біріншілік аяқталысымен</w:t>
        <w:br/>
        <w:t>Қазақстан қалалары арасындағы чемпионат өткізілген</w:t>
        <w:br/>
        <w:t>еді. Бұл жолы да құрамында Дәрмен ойнчғап Астана</w:t>
        <w:br/>
        <w:t>құрамасы бас жүлдені жеңіп алды. Сапында Болат</w:t>
        <w:br/>
        <w:t>Асанов, Владимир Насыбулин, Николай Воронцов,</w:t>
        <w:br/>
        <w:t>Нұрлан ПбӨраев ойнаған команданың шеберлігіне кім</w:t>
        <w:br/>
        <w:t>болса да қызығатын сді.</w:t>
        <w:br/>
        <w:t>58</w:t>
        <w:br/>
        <w:t>және Баникаслен ойнады. Бұл жолы да казақ баласы кос</w:t>
        <w:br/>
        <w:t>грекке шеберліктерін көрсетуге мұрша бермей скеуін</w:t>
        <w:br/>
        <w:t>де қапыда қалдырды. Міне, осы тұста чемпионатқа</w:t>
        <w:br/>
        <w:t>қатысушылар Қазакстанның жалғыз үмітінің қадамына</w:t>
        <w:br/>
        <w:t>назар аударып, әлемдік шахматқа тағы бір таланттың</w:t>
        <w:br/>
        <w:t>қосылатынын аңғарғандай болды десе болғандай. Дәрмен</w:t>
        <w:br/>
        <w:t>келесітурда рейтингісі жоғары /2510/ Қытай шахматшысы</w:t>
        <w:br/>
        <w:t>Жапт Жонгумен бетпе-бет келді. Соңғы жылдары Қытайда</w:t>
        <w:br/>
        <w:t>шахмат өрлеп тұрғаны мәлім. Әсіресе, Қытайдың әйелдері</w:t>
        <w:br/>
        <w:t>керсмет табыстарға қол жеткізуде. Се Цзюньнің әйелдер</w:t>
        <w:br/>
        <w:t>арасында әлем чемпионы атанғаны осы сөзімізге дәлел.</w:t>
        <w:br/>
        <w:t>Дәрмен осының бәрін біледі. Сондыктан қытайдық</w:t>
        <w:br/>
        <w:t>шахматшыға қарсы өте жинақы ойнауға тырысты.</w:t>
        <w:br/>
        <w:t>Шынында да Жонгу осал емес екен. Екеуара ойын ұзаққа</w:t>
        <w:br/>
        <w:t>созылды. Мүмкін бұл ойын тең аяқталар ма еді, егер</w:t>
        <w:br/>
        <w:t>Қытай шахматшысының өтінітіін Дәрмен қабылдаған</w:t>
        <w:br/>
        <w:t>жагдайда. Алайда, осы ойынның нәтижесі қорытынды</w:t>
        <w:br/>
        <w:t>көрсеткішке әсер етерін алдын ала болжай білген</w:t>
        <w:br/>
        <w:t>Дәрмен ойынды жалғастыра берді. Турнир кестесінің</w:t>
        <w:br/>
        <w:t>бірінші сатысында тұрған Дәрменнің бұл шешімі нағыз</w:t>
        <w:br/>
        <w:t>көрегендік болды. «Тәуекел түбі - желқайык» деген емес</w:t>
        <w:br/>
        <w:t>пе, қазақ баласы өз дегеніне жетті. Қытай шахматшысы</w:t>
        <w:br/>
        <w:t>Дәрменнің шеберлігіне бас иіп, жеңілгенін мойындады.</w:t>
        <w:br/>
        <w:t>Францияның үкілегеп үміті Лаурету Фрессикету мен</w:t>
        <w:br/>
        <w:t>ресейлік Николай Кабалия да астаналық шахматшыға</w:t>
      </w:r>
    </w:p>
    <w:p>
      <w:r>
        <w:t>қарсы қауқар көрсетуге жарамады.</w:t>
        <w:br/>
        <w:t>Енді калған ойындарда Дәрменге жеңілуге болмайды.</w:t>
        <w:br/>
        <w:t>Өйткені, ол көш басына шыққан еді. Сондықтан оның ізін</w:t>
        <w:br/>
        <w:t>басып келе жатқан шахматшылар қандай тәсілмен болса</w:t>
        <w:br/>
        <w:t>да әлем чемпионы атағы үшін аянбайтыны анық еді.</w:t>
        <w:br/>
        <w:t>Осындай өте шешуші сәттерде Дәрмен көзсіз тәуекслге</w:t>
        <w:br/>
        <w:t>бармауға бекінді.</w:t>
        <w:br/>
        <w:t>Жарыстың жартысынан астамы аяқталып қалған.</w:t>
        <w:br/>
        <w:t>Әзірге біріншіліктің бас жүлдесіүшін бірден-бірүміткер</w:t>
        <w:br/>
        <w:t>51</w:t>
        <w:br/>
        <w:t>жоғары жарыска қатысып, елдің намысын қорғау қай</w:t>
        <w:br/>
        <w:t>шахматшының болса да асқақ арманы екені созсіз.</w:t>
        <w:br/>
        <w:t>Шахмат сияқты құдірсіті өнер өміріне өзек болған</w:t>
        <w:br/>
        <w:t>Дәрмен Садуақасовтың арманы да осы емес пе?!</w:t>
        <w:br/>
        <w:t>Сондықтан ол 1998 жылы қатысқан жарыстарда өте</w:t>
        <w:br/>
        <w:t>жинақы ойнауға тырысын бақты.</w:t>
        <w:br/>
        <w:t>Қазақстанның олимпиада құрамына қабылданар</w:t>
        <w:br/>
        <w:t>алдында ұлттык құраманың бас бапкері Болат Асанов:</w:t>
        <w:br/>
        <w:t>«Қазцмл бабыңды сақтасаң Олимпиалаға қатысасың»</w:t>
        <w:br/>
        <w:t>деген еді ағалық сезіммен іштартып. Айтқандай-ақ</w:t>
        <w:br/>
        <w:t>болды, сапында Мұртас Қажығалиев, Руслан Иржанов,</w:t>
        <w:br/>
        <w:t>Павел Коцур, Серік Темірбаев, Петр Костснко сияқты</w:t>
        <w:br/>
        <w:t>тәжірибелі шахматшылар иық тірсскен республика</w:t>
        <w:br/>
        <w:t>құрамасының бір мүшесі болып Дәрмен де Элистаға</w:t>
        <w:br/>
        <w:t>аттанды. Командадағы ең жасы болғандықтан Дәрменге</w:t>
        <w:br/>
        <w:t>бірден межелі міндет жүктеле қоймады. Сондықтан</w:t>
        <w:br/>
        <w:t>ол қосалқы ойыншы ретінде қатысты. Егер негізгі</w:t>
        <w:br/>
        <w:t>айыншылардың бірі әлдеқандай себептермен сайысқа</w:t>
        <w:br/>
        <w:t>жарамай қалса, Дәрмен жарысқа кірісуі тиіс. «Жаман</w:t>
        <w:br/>
        <w:t>айтпай, жақсы жок» демекші, олимпиада барысында</w:t>
        <w:br/>
        <w:t>бірнеше шахматшылар түрлі себептермен шаршы</w:t>
        <w:br/>
        <w:t>тақтадағы айқастарға шыға алмай жатты. Міне, осындай</w:t>
        <w:br/>
        <w:t>сәттерде Дәрменнің шеберлігін шыңдауға мүмкіндік</w:t>
        <w:br/>
        <w:t>ашылды. Ол бірінші ойында Никарагуа шахматшысы</w:t>
        <w:br/>
        <w:t>Бендалға қарсы венгр партиясын қолданды. Өз</w:t>
        <w:br/>
        <w:t>ферзісін орталыққа нық орналастырып алған Дәрмен</w:t>
        <w:br/>
        <w:t>бір фигурасын кұрбандыққа шалуға дейін тәуекел етті.</w:t>
        <w:br/>
        <w:t>Сөйтті де қарсыласының королін тығырыққа тірейтін</w:t>
        <w:br/>
        <w:t>жағдай жасап алды. Қаша-қаша тығылатын қуыс</w:t>
        <w:br/>
        <w:t>таппаған қарсыласының королі ақыры 40-тты жүрісте</w:t>
        <w:br/>
        <w:t>тізе бүккеніш мәлімдеді. «Бәрекелді, Дәрмен бауырым!</w:t>
        <w:br/>
        <w:t>Олимпнададағы алғашқы ойының сәтті болды. Құтты</w:t>
        <w:br/>
        <w:t>болсын. енді алған бетіңнен қайтпа!» деп командалық</w:t>
        <w:br/>
        <w:t>әріптестері моз болды.</w:t>
        <w:br/>
        <w:t>45</w:t>
        <w:br/>
        <w:t>кешігіп жетті. Олар чемпионатқа келіп жеткенде</w:t>
        <w:br/>
        <w:t>бірінші Турдың ойындары аяқталып қалған скен.</w:t>
        <w:br/>
        <w:t>Сондықтан да Қазақстанға бірден жеңіліс саналды.</w:t>
        <w:br/>
        <w:t>Алайда, екінші турда Аргентинаның 3-ші командасымен</w:t>
        <w:br/>
        <w:t>кездескен қазақстандықтар торт тақтада да жеңімпаз</w:t>
        <w:br/>
        <w:t>атанды. Содан кейін алаң иелерінің 2-ші командасын</w:t>
      </w:r>
    </w:p>
    <w:p>
      <w:r>
        <w:t>3:1, Бразилияның құрамасын 4:0, Аргентинаның 1-ші</w:t>
        <w:br/>
        <w:t>командасын 2,5:1,1, Грузияны - 4:0, Чилиді - 2,5:1,5,</w:t>
        <w:br/>
        <w:t>Филипинді 3:1 есебімен тізе бүктіріп, тек Россия</w:t>
        <w:br/>
        <w:t>шахматшыларымен 2:2 есебімен ұпай бәлісті. Осы</w:t>
        <w:br/>
        <w:t>сындарда ағаларының сенімін ақтауға бар күшін</w:t>
        <w:br/>
        <w:t>сарқа салған Дармен Садуақасов барлық ойындарда</w:t>
        <w:br/>
        <w:t>жеңімпаз атанды. Ол төрт мүмкіндіктен бірде-бір ұпай</w:t>
        <w:br/>
        <w:t>жоғалтпады.</w:t>
        <w:br/>
        <w:t>Осылайша, тұңғыш рет жастар арасындағы</w:t>
        <w:br/>
        <w:t>командалық әлем біріншілігіне қатысқан Қазақстан</w:t>
        <w:br/>
        <w:t>шахматшылары күміс жүлдегер атанып, ел мерейін</w:t>
        <w:br/>
        <w:t>өсіріп қайтты. Ал жеңімпаз болып Аргентинаның</w:t>
        <w:br/>
        <w:t>негізгі құрамасы танылды, қала жүлдені Ресей</w:t>
        <w:br/>
        <w:t>құрамасы еншіледі. Аргентинадағы дода 18 жасар</w:t>
        <w:br/>
        <w:t>астаналық шахматшының оң жамбасына келген жарыс</w:t>
        <w:br/>
        <w:t>деуге болады. Омырауында күміс медаль жарқыраған</w:t>
        <w:br/>
        <w:t>Дәрменнің бұл жетістігі республика шахматына жас</w:t>
        <w:br/>
        <w:t>таланттың қосылғанын лаш етті.</w:t>
        <w:br/>
        <w:t>Бәйге атындай жарыс сайын бауырын жаза түскен</w:t>
        <w:br/>
        <w:t>Дәрменді 1998 жылдан бастап Республикалық шахмат</w:t>
        <w:br/>
        <w:t>федерациясының басшылары ересектер арасындағы,</w:t>
        <w:br/>
        <w:t>ягни халықаралық гроссмейстерлер сайысына салуды</w:t>
        <w:br/>
        <w:t>ойластырды. Шахматтағы сң жоғарғы атақ иелері</w:t>
        <w:br/>
        <w:t>гроссмейстерлердің бәрі қатысатын дүбірлі доданың</w:t>
        <w:br/>
        <w:t>бірі - Бүкілдүниежүзілік шахмат олимпиадасы.</w:t>
        <w:br/>
        <w:t>Тарихында 32 рет өткен олимпиада ойындарының</w:t>
        <w:br/>
        <w:t>кезекті бәсекесі Қалмық Республикасының астанасы</w:t>
        <w:br/>
        <w:t>Элиста каласында өтетін болды. Осындай деңгейі тым</w:t>
        <w:br/>
        <w:t>м</w:t>
        <w:br/>
        <w:t>Ал енді төрткүл дүниеде атам заманнан ақыл-ойдың</w:t>
        <w:br/>
        <w:t>жарысы саналып келе жатқан шахматөнерітуралы айтар</w:t>
        <w:br/>
        <w:t>болсам, жақсы кәңілмен еске алатын белестер болды деп</w:t>
        <w:br/>
        <w:t>ойлаймын. Бұлретте алдымен тәуелсіз еліміздің әйелдер</w:t>
        <w:br/>
        <w:t>командасының 1992 жылғы олимпияда ойындарында</w:t>
        <w:br/>
        <w:t>дүниежүзіндегі алғашқы ондықтан көрінгенін айтар</w:t>
        <w:br/>
        <w:t>едім. Сондай-ақ, жігіттеріміздің Азия біріншілігінде</w:t>
        <w:br/>
        <w:t>жеңімпаз атанғаны да үлкен жеңіс саналды.</w:t>
        <w:br/>
        <w:t>Республикамыздағы шахматтың өрлеген кезі 1998</w:t>
        <w:br/>
        <w:t>жыл болғаны айқын. Осы жылы ерлер командасы</w:t>
        <w:br/>
        <w:t>Бүкілдүниежүзілік шахмат олимпиадасында бұрын</w:t>
        <w:br/>
        <w:t>болмаған биік көрсеткішке қол жеткізді. Ал 1998</w:t>
        <w:br/>
        <w:t>жылдың басты көрсеткіші менің жастар арасындағы</w:t>
        <w:br/>
        <w:t>әлем біріншілігінде чемпион атағын жеңіп алғаным</w:t>
        <w:br/>
        <w:t>болса керек. Бұл шын мәнінде Қазақстан шахматының</w:t>
        <w:br/>
        <w:t>да ақыл-ойға құрылған шахмат өнерінен құралақан</w:t>
        <w:br/>
        <w:t>еместігін паш еткен жеңіс болды деуге болады. Өзім</w:t>
        <w:br/>
        <w:t>астаналық болған соң елордамыздағы шахматтың</w:t>
        <w:br/>
        <w:t>әрлеу үстінде скенін де мақтанышпен айтқым келеді.</w:t>
        <w:br/>
        <w:t>Мәселен, мен жыл басында ересектер арасындағы</w:t>
        <w:br/>
        <w:t>Қазақстанның чемпионы атанып келгенім сол еді,</w:t>
        <w:br/>
        <w:t>жақында ғана астаналық шахматшы қыздарымыз</w:t>
        <w:br/>
        <w:t>Ася Сон, София Зигангировна және Дана Акетаева</w:t>
        <w:br/>
        <w:t>республика біріншілігінің барлық жүлдесін қанжығаға</w:t>
        <w:br/>
        <w:t>байлап қайтты. Сондай-ақ, бірнеше жасөспірім</w:t>
        <w:br/>
        <w:t>шахматшыларымыз республика жеңімпаздары атанып</w:t>
        <w:br/>
        <w:t>үлгерген. Жалпы, елімізде тәуелсіздік алғаннан</w:t>
        <w:br/>
        <w:t>бері шахматка мемлекеттік деңгейден де, жергілікті</w:t>
      </w:r>
    </w:p>
    <w:p>
      <w:r>
        <w:t>әкімшіліктер тарапынан да оң көзқарас қалыптасып,</w:t>
        <w:br/>
        <w:t>талантты шахматшыларды қолдау байқалады. Осы</w:t>
        <w:br/>
        <w:t>орайда мен Елбасымыз Нұрсұлтан Назарбаевқа</w:t>
        <w:br/>
        <w:t>ризашылығымды білдіргім келеді. Президентіміздің</w:t>
        <w:br/>
        <w:t>мен әлем чемпионы болып келгеніме қатты қуанғанын</w:t>
        <w:br/>
        <w:t>сездім. Сонымен қатар меніц шахматтағы жолыма</w:t>
        <w:br/>
        <w:t>өз</w:t>
        <w:br/>
        <w:t>өзіндік тәнім-тәжірибесіне қанықты. Оның бұл кездегі</w:t>
        <w:br/>
        <w:t>һейтингі 2464 бірлік болған еді.</w:t>
        <w:br/>
        <w:t>2000 жылы Дәрмен үшін ең жауапты сынның бірі</w:t>
        <w:br/>
        <w:t>қасиетті ГТүркістанқаласының 1500жылдығынаарналған</w:t>
        <w:br/>
        <w:t>халықаралык турнир болды. Осы жарысқа ағылшынның</w:t>
        <w:br/>
        <w:t>атақтыгроссмейстері Найджел Шорт,сондай-ақ басқада</w:t>
        <w:br/>
        <w:t>халыкаралық шеберлер қатысатын болыпты. Бүкілтүркі</w:t>
        <w:br/>
        <w:t>элемінің касиетті мекені Түркістан қаласының торқалы</w:t>
        <w:br/>
        <w:t>тойына арналған жарыста қазақ намысын абыроймен</w:t>
        <w:br/>
        <w:t>қорғау Дәрмен үшін перзенттік парыз болды. Ол нісі</w:t>
        <w:br/>
        <w:t>мұсылманнын әулиесі Қожа Ахмет Яссауи жерленген</w:t>
        <w:br/>
        <w:t>кнелі топырақта туған елінің намысын жыртудан артық</w:t>
        <w:br/>
        <w:t>бақыттың болмасын жандүниесімен түсінді. Сөйтті де</w:t>
        <w:br/>
        <w:t>Шымкентке жол тартты. Мұнда келсе шынымен де қала</w:t>
        <w:br/>
        <w:t>тірлігі үлкен жарыстың өтуіне байланысты жайнап-</w:t>
        <w:br/>
        <w:t>жасарып кеткен екен. ФИДЕ-нін туы астында өткізілген</w:t>
        <w:br/>
        <w:t>тұнғыш әлем біріншілігінің чемпионы Александр</w:t>
        <w:br/>
        <w:t>Халифман да осында жүр. Басқа елдердің де бірнеше</w:t>
        <w:br/>
        <w:t>таңдаулы шахматшылары Түркістан турнирінін көрігін</w:t>
        <w:br/>
        <w:t>кызт"ыруға келіп калыпты. Жарыстың талан-тілегіне,</w:t>
        <w:br/>
        <w:t>қатысушылардың деңгейіне әбден көзін жеткізіп</w:t>
        <w:br/>
        <w:t>алған Дәрмен бұл турнирге ерекше ықыласпен кірісті.</w:t>
        <w:br/>
        <w:t>Жарыстың нәтижесінде алты шахматшы бірдей ұпай</w:t>
        <w:br/>
        <w:t>жинап, киелі Түркістанныц торқалы тойына арналған</w:t>
        <w:br/>
        <w:t>байрақты жарыстың жүлдесін тең бөлісті. Олардың</w:t>
        <w:br/>
        <w:t>қатарында өзіміздің үміт артқан Дәрмен Садуақасов</w:t>
        <w:br/>
        <w:t>та болды. Осы женіске Дәрмен неге екені белгісіз</w:t>
        <w:br/>
        <w:t>алабөтен қуанды. Әлде, туған елдің алдында абыройын</w:t>
        <w:br/>
        <w:t>сақтап, ұптының туын жықпағанына қуанды ма екен,</w:t>
        <w:br/>
        <w:t>әйтеуір Шымкенттен Астанаға жеткенше қуаныш пен</w:t>
        <w:br/>
        <w:t>мақтаныштан жүрегі агтай тулап келді.</w:t>
        <w:br/>
        <w:t>Бұл жаңа ғасырға қадам басқалы отырған Тәуелсіз</w:t>
        <w:br/>
        <w:t>еліміздің слортына үлкен жеңістер тойланып жатқан</w:t>
        <w:br/>
        <w:t>кез еді. Сидней Олимпнадасында 199 мемлекеттің</w:t>
        <w:br/>
        <w:t>57</w:t>
        <w:br/>
        <w:t>Карпонты бір көрсем деп армандап өскен казақ</w:t>
        <w:br/>
        <w:t>баласының маңдайына құдай оңғарып көрмек емес,</w:t>
        <w:br/>
        <w:t>онымен детпе-бет шаршы тақтада шайқасатын сәт</w:t>
        <w:br/>
        <w:t>туатынын кім ойлаған. Маңдайға жазылса бәрі де болады</w:t>
        <w:br/>
        <w:t>скен. Енді карашы кешеті арманы бүгін ақиқатқаайналып</w:t>
        <w:br/>
        <w:t>отыр. Карпов екеуі қол алысып, ойынға кірісті. Қанша</w:t>
        <w:br/>
        <w:t>айтқанмен кезінде жалпақ жаһанның жартысына жуығын</w:t>
        <w:br/>
        <w:t>енпілеген СССР кезінде барша халықтып мақтанышына</w:t>
        <w:br/>
        <w:t>айналған Карпов емес пе, алғашқы айында Дәрменнің</w:t>
        <w:br/>
        <w:t>берекесін қашырды. Алдыпда отырған кәдімгі Карпов</w:t>
        <w:br/>
        <w:t>пе, әлде Карповка ұқсайтын басқа ма деген берекесіз</w:t>
      </w:r>
    </w:p>
    <w:p>
      <w:r>
        <w:t>ойлар Дәрменнін есіне бір кіріп. бір шығады. Ал келесі</w:t>
        <w:br/>
        <w:t>ойынға Дәрменнің кәңші орнығып, салқынқанды</w:t>
        <w:br/>
        <w:t>мінезі сабасына түсіп келді. Ұзаққа созылған ойында</w:t>
        <w:br/>
        <w:t>Карпов Дәрменді жеңе алмайтынына көзі жеткенде</w:t>
        <w:br/>
        <w:t>барып, тең ойынға келісті. Шахматтың бір патшасына</w:t>
        <w:br/>
        <w:t>қайрат көрсеткен жас қазақ кезекті партиясында Ян</w:t>
        <w:br/>
        <w:t>Тиммянды тас-талқан етіп ұтты. Өз еліде, оның үстіне</w:t>
        <w:br/>
        <w:t>шахмат әлемінде дебюттік өресі күшті, миттельшпиль</w:t>
        <w:br/>
        <w:t>жағдайында асқан шеберлігімен танымал саналатын</w:t>
        <w:br/>
        <w:t>Тимман үлгін жап-жас шахматшыдан ұтылу өте ұят</w:t>
        <w:br/>
        <w:t>болғаны сөзсіз сді. Алайда, «Күш атасын танымас»</w:t>
        <w:br/>
        <w:t>деген емес пе, Дәрменнің жойқын шабуылдары Тимман</w:t>
        <w:br/>
        <w:t>королін тығырыққа тығып қойды. Бұл жеңіс Дарменнін</w:t>
        <w:br/>
        <w:t>гроссмейстерлік қабілетін шын мәнінде дәлелдеп берді.</w:t>
        <w:br/>
        <w:t>Еуропадан оралған Д.Салуақасов енді әзірлігін</w:t>
        <w:br/>
        <w:t>ФИДЕ-нің жаңа «нокаут жүйесі» бойынша өтетін әлем</w:t>
        <w:br/>
        <w:t>чемпионатының іріктеу жарысынаарнады. Қазақстаннан</w:t>
        <w:br/>
        <w:t>аймақтық іріктеу сындарынан сүрінбей өткен Павел</w:t>
        <w:br/>
        <w:t>Коцур да қатысатын болды. Ал Дәрмен болса жастар</w:t>
        <w:br/>
        <w:t>арасындағы элем чемпионы рстінде бірден шешуші</w:t>
        <w:br/>
        <w:t>ойындарға кірісетіні анықтын. Американың аңыз болып</w:t>
        <w:br/>
        <w:t>айтылатын Лас-Вегас қаласында өткен жарыста Дәрмен</w:t>
        <w:br/>
        <w:t>бірнеше кездесулер өткізіп, әлем тәжі үшін жарыстың</w:t>
        <w:br/>
        <w:t>50</w:t>
        <w:br/>
        <w:t>болып келе жатқан Дәрмен кезекті ойыннан соң қонақ</w:t>
        <w:br/>
        <w:t>үйден шықпайтын болып алды. Ертең болатын ойынға,</w:t>
        <w:br/>
        <w:t>қарсыласына қарсы қолданатын тактикаларын алдын-</w:t>
        <w:br/>
        <w:t>ала зерделеп алуға көбірек коңіл бөлді. Ол сондай-ақ</w:t>
        <w:br/>
        <w:t>тамақтануына, ұйқысына да тиісті мән беріп жүрді.</w:t>
        <w:br/>
        <w:t>Шахматтың тек қана ой-сана сайысы емес екенін бала</w:t>
        <w:br/>
        <w:t>кезінен түсінген Дәрмен көп реттс түпкілікті нәтиженің</w:t>
        <w:br/>
        <w:t>күнделіктірежимтіңсақталуынабайланыстыболатынын</w:t>
        <w:br/>
        <w:t>жақсы білетін. Ол жөнінде оқығап кітаптарынан талай</w:t>
        <w:br/>
        <w:t>мысалдарға көзін жеткізген. Сондай-ақ әр жылдарды</w:t>
        <w:br/>
        <w:t>әлем чемпиондары болған А.Ботвинниктің шахмат-</w:t>
        <w:br/>
        <w:t>ғылым, Т.Петросяннның шахмат-өпер, А.Карповтың</w:t>
        <w:br/>
        <w:t>шахмат-спорт деп айтқандары есінде мықтап сақталып</w:t>
        <w:br/>
        <w:t>қалған.</w:t>
        <w:br/>
        <w:t>Дәрменнің тағы бір қызық мінезі бар. Ол құдірет</w:t>
        <w:br/>
        <w:t>күшіне сенеді. Жарыс өтетін жерге әрқашан оң аяқпен</w:t>
        <w:br/>
        <w:t>кіреді Шахматтың еш фигурасын бөліп-жарып</w:t>
        <w:br/>
        <w:t>ұнатпайды. Бәріне бірдей жауапкершілікпен қарайды.</w:t>
        <w:br/>
        <w:t>Жарыста жүргенде, қай жақтан болса да үйше бір-ақ</w:t>
        <w:br/>
        <w:t>рет телефон соғады...</w:t>
        <w:br/>
        <w:t>Үндістанда өткен әлем біріншілігі барысында да</w:t>
        <w:br/>
        <w:t>Дәрмен осы қасиеттерінен айнымады. Біріпшіліктің</w:t>
        <w:br/>
        <w:t>ортасынан асқанда барып Астанаға хабарласты. «Мама,</w:t>
        <w:br/>
        <w:t>менде бәрі жақсы. Денсаулык жаман емес. Төрт-ақ тур</w:t>
        <w:br/>
        <w:t>қалды. Мен үшін алаңдама. Әзірге жағдайым жаман</w:t>
        <w:br/>
        <w:t>дей алмаймын...».</w:t>
        <w:br/>
        <w:t>Шынында да Дәрменнің алыстағы анасымен</w:t>
        <w:br/>
        <w:t>хабарласқан тұстағы жағдайы осы чемпионатқа</w:t>
        <w:br/>
        <w:t>қатысқан шахматшылардың ішіндегі ең тәуір екені</w:t>
        <w:br/>
        <w:t>сөзсіз еді. Қанша айтқанмен құрлық асқан Үндістанның</w:t>
        <w:br/>
        <w:t>табиғаты мен ауарайы әсер етпей коймайды екен. Жарыс</w:t>
      </w:r>
    </w:p>
    <w:p>
      <w:r>
        <w:t>басталғаннан көш тізгінін қолдан шығармай ұстаған</w:t>
        <w:br/>
        <w:t>казақ баласының жүйкесі Швейцария шахматшысы</w:t>
        <w:br/>
        <w:t>Фиориянмси арадағы ойында сыр бергендей болды.</w:t>
        <w:br/>
        <w:t>52</w:t>
        <w:br/>
        <w:t>Осылайша тәуелсіз еліміздің торқалы тойы Мен</w:t>
        <w:br/>
        <w:t>Астанаңың бүкіл әлем алдында тұсауы кесілген мерейлі</w:t>
        <w:br/>
        <w:t>жылыпда дарынды қазақ баласы Дәрмен Садуақасов</w:t>
        <w:br/>
        <w:t>халқымыздың тарихында бұрын-соңды болмаған</w:t>
        <w:br/>
        <w:t>биікке қол жеткізіп, алаштың абыройын аспанға</w:t>
        <w:br/>
        <w:t>көтерді. Омырауында алтын медалі жарқырап алтын</w:t>
        <w:br/>
        <w:t>бесігі Астана жеріне табаны тиген сәтте Дәрменді сөзге</w:t>
        <w:br/>
        <w:t>тартқанымызда оның былай деп ағынан жарылғаны</w:t>
        <w:br/>
        <w:t>есімде қалыпты: «Елім мен жерімнің, маған жанкүйер</w:t>
        <w:br/>
        <w:t>болғанбарлықотандастарымныңтілегінақтағымкелгені</w:t>
        <w:br/>
        <w:t>соншалық, чемпионаттың алғашқы сәтінен жолым</w:t>
        <w:br/>
        <w:t>болғандай. Әр ойынға белді бекем буып, өте жинақы</w:t>
        <w:br/>
        <w:t>кірістім. Ел мен жердің намысы, әкем мен шешемнің,</w:t>
        <w:br/>
        <w:t>әріптестерімнің маған артқан үміті мандайыма шырақ</w:t>
        <w:br/>
        <w:t>болып жанып тұрғандай сезіндім. Нәтижесі ме, оған</w:t>
        <w:br/>
        <w:t>өзім де сенерімді, сенбесімді білмеймін. 13 партияның</w:t>
        <w:br/>
        <w:t>8-ін ұтып, 5 ойында тең түстім. Тіптен, чемпионат</w:t>
        <w:br/>
        <w:t>аяқталмай жатып-ақ чемпион болыплын ғой...».</w:t>
        <w:br/>
        <w:t>Өз халқының данышпандары болған Фердоуси,</w:t>
        <w:br/>
        <w:t>Бируни, Тамерлан, Омар Хаям, Вольтер, Руссо, Дидро,</w:t>
        <w:br/>
        <w:t>Наполеон, Франклин, Бетховен, Ньютон, Кант, Бальзак,</w:t>
        <w:br/>
        <w:t>Гете, Пушкин, Лермонтов, Маркс, Эуезов жәнс көптеген</w:t>
        <w:br/>
        <w:t>ұлы тұлғалар бағалаған көне ойынның қазақ елінде</w:t>
        <w:br/>
        <w:t>де жарқын болашағы болатыны ақиқат. Сеніммен</w:t>
        <w:br/>
        <w:t>қарай отырып, жаңа қадам басқан ХХІ ғасырда қазақ</w:t>
        <w:br/>
        <w:t>баласының шахматтағы ең биік шың - Әлем чемпионы</w:t>
        <w:br/>
        <w:t>болғанын көруді армандайды екенсің. Арманда шек</w:t>
        <w:br/>
        <w:t>жоқ-ау.</w:t>
        <w:br/>
        <w:t>.Шахматта 20 жасқа дейінгілер арасындағы әлем</w:t>
        <w:br/>
        <w:t>чемпионатының жеңімпазын «Шахмат бекзадасы»</w:t>
        <w:br/>
        <w:t>/«Шахматный принц» деп атайды. Олай болса,</w:t>
        <w:br/>
        <w:t>қазақстандық бекзада күні ертең шахматтың патшасы</w:t>
        <w:br/>
        <w:t>болатын күні де туатын шығар. Құдайым, ел тілегін</w:t>
        <w:br/>
        <w:t>арқалаған балаға куат берсе болғаны. Әлем тәжін</w:t>
        <w:br/>
        <w:t>4</w:t>
        <w:br/>
        <w:t>9</w:t>
        <w:br/>
        <w:t>Дәрмепшің қарсыласы миттелышппиль кезінде бірнеше</w:t>
        <w:br/>
        <w:t>оқыс жүрістер жасан, лидердің алдын орап алды.</w:t>
        <w:br/>
        <w:t>Алайда өзі үшін бір жеңілісі өліммен бірдей болатынын</w:t>
        <w:br/>
        <w:t>жете түсінген Дәрмен эндінпильде тапқырлық жасап,</w:t>
        <w:br/>
        <w:t>швейцарлық қарсыласын ұнай бөлісуге мәжбүр</w:t>
        <w:br/>
        <w:t>стті. Вьстнам елінің намысын қорғаған Дао Хай</w:t>
        <w:br/>
        <w:t>меп украиналық Сергей Федорчук те қазақстапдық</w:t>
        <w:br/>
        <w:t>шахматшының екшнін тоқтата алмай, амалсыздан тең</w:t>
        <w:br/>
        <w:t>көрсеткішке көнін тынды.</w:t>
        <w:br/>
        <w:t>Осылайша, 13 ойыннын 5-Інде тең нәтижеге қол</w:t>
        <w:br/>
        <w:t>жеткізіп, қалған ойындарының бәрінде жеңіске жеткен</w:t>
      </w:r>
    </w:p>
    <w:p>
      <w:r>
        <w:t>қазақ баласы Дәрмен Салуақасов шахматтан тұңғыш рет</w:t>
        <w:br/>
        <w:t>жастар арасындағы әлем чемпионы атағын жеңіп алды.</w:t>
        <w:br/>
        <w:t>Бұл Қазақстан шахматының тарихына алтын әріппен</w:t>
        <w:br/>
        <w:t>жазылған ақжолтай жеңіс болғаны айдан анық.</w:t>
        <w:br/>
        <w:t>Үндістанда аяқталған чемпионаттың қорытындысы</w:t>
        <w:br/>
        <w:t>бойынша ФИДЕ-нің атқару комитеті Дәрмен</w:t>
        <w:br/>
        <w:t>Садуақасовка ең жоғары -- Халықаралық гроссмейстер</w:t>
        <w:br/>
        <w:t>атағынсалтанаттытүрдетабысетті.Сондай-ақ,ересектер</w:t>
        <w:br/>
        <w:t>арасындағы өтетін кезекті әлем чемпионатының іріктеу</w:t>
        <w:br/>
        <w:t>жарыстарына қатысуға жолдама ұсынды.</w:t>
        <w:br/>
        <w:t>Жастар арасындағы әлем чемпионы атанған Дәрмен</w:t>
        <w:br/>
        <w:t>үшін барша республика жұртшылығы шаттана қуанып</w:t>
        <w:br/>
        <w:t>жатты. Бұл кезде біздің елімізде Тәуелсіздік күні</w:t>
        <w:br/>
        <w:t>мерекесіне арналған шаралар жүріп жатқан. Осындай</w:t>
        <w:br/>
        <w:t>мерекелік салтанаттың аясында Елбасы Дәрмен</w:t>
        <w:br/>
        <w:t>Садуақасовты Отанымыздың жоғары наградасы</w:t>
        <w:br/>
        <w:t>«Құрмет» орденімен марапаттады. Қазақстан</w:t>
        <w:br/>
        <w:t>Республикасының Үкіметі жас чемпионға «Дарын»</w:t>
        <w:br/>
        <w:t>мемлекеттік жастар сыйлығын тапсырды. Қазақстан</w:t>
        <w:br/>
        <w:t>Республикасының Туризм және спорт істері жөніндегі</w:t>
        <w:br/>
        <w:t>агенттігінің шешімімен Дәрменнің әкесі Қанат</w:t>
        <w:br/>
        <w:t>Жылқайдарұлы Садуақасовқа «Қазақстанның еңбек</w:t>
        <w:br/>
        <w:t>сіңірген жаттықтырушысы» атағы берілді.</w:t>
        <w:br/>
        <w:t>т</w:t>
        <w:br/>
        <w:t>-</w:t>
        <w:br/>
        <w:t>Каснаров пен Крамниктің жекпе-жегіне пазар тікпеген</w:t>
        <w:br/>
        <w:t>адам аз ашығар. Бұл ексуі 2000 жылдың соңында ғана</w:t>
        <w:br/>
        <w:t>әлем чемпионы атағын сарапқа салып, сонда 15 жыл</w:t>
        <w:br/>
        <w:t>бойы чемпиондық атақты иеленіп келген Қаспаров</w:t>
        <w:br/>
        <w:t>қапыда қалған сді. Ал Астанадағы кездесуде Каспаров</w:t>
        <w:br/>
        <w:t>Крамникпен бір ойында тең түсіп, шешуші кездесуде</w:t>
        <w:br/>
        <w:t>жеңіске жетіп, жарыстың жеңімпазы атанды.</w:t>
        <w:br/>
        <w:t>Ал, біздіц Дәрмен болса осы Каспаровка қарсы</w:t>
        <w:br/>
        <w:t>жақсы ойнауға айырықша әзірлік жасағаны байқалмай</w:t>
        <w:br/>
        <w:t>қалмады. Дәл осы жарыс өтіп жаткан кезде, рейтингісі</w:t>
        <w:br/>
        <w:t>бойынша әлемдегі ең үздік шахматшыға қарсы</w:t>
        <w:br/>
        <w:t>абыроймен ойнау кай шахматшыға болса да мәртебе</w:t>
        <w:br/>
        <w:t>болары, әрине түсінікті. Дәрменнің бұл мақсат-</w:t>
        <w:br/>
        <w:t>мүддесін біз Ұлыстың ұлы күні - Наурыз мейрамы</w:t>
        <w:br/>
        <w:t>қарсаңында «Астана ақшамы» газетінде жарияланған</w:t>
        <w:br/>
        <w:t>мақаласынан аңғарған едік. Тақырыбы «Каспаровпен</w:t>
        <w:br/>
        <w:t>ойнауға әзірмін» деп аталатын мақалада Дәрмен былай</w:t>
        <w:br/>
        <w:t>деп ой қорыткан еді.</w:t>
        <w:br/>
        <w:t>«Биыл туған сліміз Қазақстан үшін торқалы жыл.</w:t>
        <w:br/>
        <w:t>Тәуелсіздіктің туы желбірегеніне 10 жыл толып</w:t>
        <w:br/>
        <w:t>отырған осы жылда еліміздің өткен жолы зерделеніп,</w:t>
        <w:br/>
        <w:t>келешекке көзделген игі шаралар өткізіліп жатыр.</w:t>
        <w:br/>
        <w:t>Мен осы орайда, бүкіл шығыс елдерінде Ұлыстың</w:t>
        <w:br/>
        <w:t>Ұлы күні саналатын - Наурыз мейрамында еліміздегі</w:t>
        <w:br/>
        <w:t>спорт саласына қатысты ойымды бір екшелегім келеді.</w:t>
        <w:br/>
        <w:t>Құдайға шүкір, тәуелсіздіктің арайлы таңы аткалы</w:t>
        <w:br/>
        <w:t>Қазақстан спортының беделі халықаралық арспада күрт</w:t>
        <w:br/>
        <w:t>көтеріле бастады. Ең алғаш рет 1996 жылы дербес ел</w:t>
        <w:br/>
        <w:t>ретінде қатысқан Олимпиада ойындарында бүкіл әлемге</w:t>
        <w:br/>
        <w:t>абыройымыз асты. Ал кешегі ғасырлар тоғысында</w:t>
      </w:r>
    </w:p>
    <w:p>
      <w:r>
        <w:t>өткен Сидней жарыстарында 199 мемлекеттің ішінен</w:t>
        <w:br/>
        <w:t>22-ип орынға табан тіреп, халқымыздың мерейі тіптен</w:t>
        <w:br/>
        <w:t>тасыды емес пе?! Бұл біле білсек елдік намысымыздың</w:t>
        <w:br/>
        <w:t>көрсеткіші болды десек те болады.</w:t>
        <w:br/>
        <w:t>ы</w:t>
        <w:br/>
        <w:t>сәттілік тілеп жүретін, колдау білдіретін Әділбек</w:t>
        <w:br/>
        <w:t>Жақсыбеков, Қуаныш Сұлтанов, Кепжеғали Сағадиев,</w:t>
        <w:br/>
        <w:t>Марат Пәбиев сынды жаны жомарт ағаларыма алғысым</w:t>
        <w:br/>
        <w:t>шексіз.</w:t>
        <w:br/>
        <w:t>Бүгін Ұлыстың ұлы күні, бұл шығыс дүниесінің</w:t>
        <w:br/>
        <w:t>жаңа ғасырға қадам басқан түсы. Тәуелсіздігіміздің 10</w:t>
        <w:br/>
        <w:t>жылдығы аталып отырған осы тарихи кезеңде бірнеше</w:t>
        <w:br/>
        <w:t>ірі жарыстар өтетіні белгілі болып отыр. Мен үшін басты</w:t>
        <w:br/>
        <w:t>сайыс жас елордамыз Астанада Каспаров, Крамник және</w:t>
        <w:br/>
        <w:t>басқа да мықты шахматшылар катысатын халыкаралық</w:t>
        <w:br/>
        <w:t>жарыс болмақ. Бүгінгі күнде сол жарысқа дайындық</w:t>
        <w:br/>
        <w:t>үстіндеміз. Алаңсыз жаттығуыма республикалық</w:t>
        <w:br/>
        <w:t>шахмат федерациясының ұйытқы болуымен жағдай</w:t>
        <w:br/>
        <w:t>жасалып жатыр. Демек, Каспаровпен ойнауға әзірмін</w:t>
        <w:br/>
        <w:t>дей аламын.</w:t>
        <w:br/>
        <w:t>Осы айтқандарды түптеп келсем, Қазақстан</w:t>
        <w:br/>
        <w:t>шахматшыларының алар асуы әлі алда деп ойлаймын.</w:t>
        <w:br/>
        <w:t>Елатынан сынға түсетін әрбір отандасым алдымен елдік</w:t>
        <w:br/>
        <w:t>намысымызды ойласа, онда Қазақстанның кекбайрағы</w:t>
        <w:br/>
        <w:t>қашан да биіктен желбірейтініне сенімдімін. Менін</w:t>
        <w:br/>
        <w:t>арманым осы».</w:t>
        <w:br/>
        <w:t>.«Супертурнирдіп үшінші турында Дәрмен</w:t>
        <w:br/>
        <w:t>израильдік гроссмейстер Гельфандпен кездесті. Бұл</w:t>
        <w:br/>
        <w:t>жолы екі жақта ферздік гамбитті таңдаған болды. Ойын</w:t>
        <w:br/>
        <w:t>барысында бірте-бірте басымдыққа ие бола бастаған</w:t>
        <w:br/>
        <w:t>жас қарсыласынан үрейі ұшқан Гельфанд Дәрменге</w:t>
        <w:br/>
        <w:t>«тең ойынға келіссек қалай қарайсың» деген ұсыныс</w:t>
        <w:br/>
        <w:t>білдірді. Алайда, жеңістің сәті жақындап қалғанын сезді</w:t>
        <w:br/>
        <w:t>ме екен Дәрмен ұпай бөліспейтінін мәлімдеді. Содан</w:t>
        <w:br/>
        <w:t>тығырыққа тірелген израильдік шахматшы кездесуді</w:t>
        <w:br/>
        <w:t>жалғастыра беруге мәжбүр болды. Әлем чемпионы тәжі</w:t>
        <w:br/>
        <w:t>үшін талай сында шыңдалған шебер емес пе, Гельфанд</w:t>
        <w:br/>
        <w:t>енді қулыққа көшіп, уақытпен есептеп ойнауға кірісті.</w:t>
        <w:br/>
        <w:t>Өкінішке орай жас Дәрменнің шектен тыс қызбалығы</w:t>
        <w:br/>
        <w:t>63</w:t>
        <w:br/>
        <w:t>- Дәрмен, жүріпі епді, шәйіп суып калды, - деген</w:t>
        <w:br/>
        <w:t>анасының дауысы гереңдеп бара жатқап қиялын кілт</w:t>
        <w:br/>
        <w:t>тоқтатты.</w:t>
        <w:br/>
        <w:t>..Қараша айының 16 жұлдызында жалауы көтерілген</w:t>
        <w:br/>
        <w:t>әлем чемпионаты Үндістанның Каликут қаласында</w:t>
        <w:br/>
        <w:t>өтті. Шахматтың отаны саналатын елге 20 жасқа</w:t>
        <w:br/>
        <w:t>дейінгі 70 шахматшы келген екен. Дүниежүзінің 50-</w:t>
        <w:br/>
        <w:t>ден астам елінен жиналған ең күшті тпахматшылардың</w:t>
        <w:br/>
        <w:t>арасыпда 5 гроссмейстер, 15 халықаралық шебер, 8</w:t>
        <w:br/>
        <w:t>ФИДЕ-нің шебері болды. Біріншілік 13 тур бойынша,</w:t>
      </w:r>
    </w:p>
    <w:p>
      <w:r>
        <w:t>швейцариялық жүйемен өтті.</w:t>
        <w:br/>
        <w:t>Шахматтағы ең жоғары атақ - гроссмейстер атағы</w:t>
        <w:br/>
        <w:t>осы екі жарыста жеңімпаз атанған, сондай-ақ түрлі</w:t>
        <w:br/>
        <w:t>жоғары категориялы жарыстарда өте жақсы өнер</w:t>
        <w:br/>
        <w:t>көрсеткен шахматшыларға беріледі. Ал қазақ баласы</w:t>
        <w:br/>
        <w:t>тұңғыш рет қатысып отырған жастар арасындағы әлем</w:t>
        <w:br/>
        <w:t>чемпионаты туралы айтар болсақ, ол 1951 жылдан бері</w:t>
        <w:br/>
        <w:t>әткізіліп келеді. Әр жылдарда осы турнирді кейіннен</w:t>
        <w:br/>
        <w:t>әлем чемпиондары атанған Борис Спасский, Анатолий</w:t>
        <w:br/>
        <w:t>Карпов, Гарри Каспаров, Вишванатан Ананд сияқты</w:t>
        <w:br/>
        <w:t>шахмат жұлдыздары жеңіп алған.</w:t>
        <w:br/>
        <w:t>ФИДЕ-нің катал таңдауынан өті, жастар</w:t>
        <w:br/>
        <w:t>арасындағы әлем чемпионатына бақ сынауға кслген 70</w:t>
        <w:br/>
        <w:t>шахматшының 65-і гроссмейстерлік атаққа бір табан</w:t>
        <w:br/>
        <w:t>жетпей тұрған сайыпқырандар болатын. Азия чемпионы</w:t>
        <w:br/>
        <w:t>үшін Халыкаралық шебер атағын алған Дәрмен</w:t>
        <w:br/>
        <w:t>Садуақасов болса, осындай деңгейі өте жоғары жарысқа</w:t>
        <w:br/>
        <w:t>қатысып отырған тәуелсіз еліміздің тұңғыш өкілі. Бұл</w:t>
        <w:br/>
        <w:t>Дәрмен үшіп өте үлкен мақтаныш болғанымен, оның</w:t>
        <w:br/>
        <w:t>жауапкершілігін, елдің намысын абыроймен қорғау</w:t>
        <w:br/>
        <w:t>жағын ойлағанда астаналық жігіттің тұла бойы аза-қаза</w:t>
        <w:br/>
        <w:t>болатыны түсінікті. Осындайда үйіне телефон шалып</w:t>
        <w:br/>
        <w:t>анасымен бір сәт сөйлескісі келеді-ақ. Бірақ айналып</w:t>
        <w:br/>
        <w:t>келгенді бос белбеулікке барғысы келмейді. Жарыс</w:t>
        <w:br/>
        <w:t>49</w:t>
        <w:br/>
        <w:t>жетістіктер қосқан қазак қыздарына қалай кайран</w:t>
        <w:br/>
        <w:t>қалмассың, қалай ғана айналайын деп алақанға</w:t>
        <w:br/>
        <w:t>салмассың?!</w:t>
        <w:br/>
        <w:t>83</w:t>
        <w:br/>
        <w:t>ор</w:t>
        <w:br/>
        <w:t>2</w:t>
        <w:br/>
        <w:t>(06</w:t>
        <w:br/>
        <w:t>ар</w:t>
        <w:br/>
        <w:t>00</w:t>
        <w:br/>
        <w:t>рО</w:t>
        <w:br/>
        <w:t>ра</w:t>
        <w:br/>
        <w:t>00</w:t>
        <w:br/>
        <w:t>О</w:t>
        <w:br/>
        <w:t>болды. Сөйтіп, Астанада ұйымдастырылған суперматчта</w:t>
        <w:br/>
        <w:t>гсеп 4,5:3,5 болып Дәрменнің найдасына шешілді.</w:t>
      </w:r>
    </w:p>
    <w:p>
      <w:r>
        <w:t>Суперматттың жабылу салтанатында Анатолий</w:t>
        <w:br/>
        <w:t>Евгеньевич Астанадаөзінс жасалған жағдай үшін, жарысты</w:t>
        <w:br/>
        <w:t>ұйымдастырушылардың ықыласына алғысын айтты.</w:t>
        <w:br/>
        <w:t>Әлемнің экс-чемпионы Дәрмен Садуақасовтың шеберлігін</w:t>
        <w:br/>
        <w:t>жоғары бағалады. Ал Дәрмен болса, Карповтай шахмат</w:t>
        <w:br/>
        <w:t>патшасымен болған ойында шексіз тәжірибе алғанын</w:t>
        <w:br/>
        <w:t>айтып, атақты Карповқа шын жүректен ризашылығын</w:t>
        <w:br/>
        <w:t>білдірді.</w:t>
        <w:br/>
        <w:t>2006 жылы Павлодар қаласында өткен Қазақстан</w:t>
        <w:br/>
        <w:t>чемпионатында Дәрмен Садуақасов төртінші рет</w:t>
        <w:br/>
        <w:t>еліміздің чемпионы атағын жеңіл алды. Осы біріншіліктің</w:t>
        <w:br/>
        <w:t>нәтижесіңде Дәрмен Қазақстан ұлттық құрамасының</w:t>
        <w:br/>
        <w:t>сапында Катарда өтетін Азия ойындарында ел намысын</w:t>
        <w:br/>
        <w:t>корғайтын болды.</w:t>
        <w:br/>
        <w:t>Болашақ бүгіннен басталады</w:t>
        <w:br/>
        <w:t>Иә, болашақ бүгіннен басталады. Дәрмен алатып асу</w:t>
        <w:br/>
        <w:t>алдағы күндердіңеншісіндедеп ойлаймыз.«Армансызадам</w:t>
        <w:br/>
        <w:t>- қанатсыз құс» деген сөздің мағынасына маңыз берсек,</w:t>
        <w:br/>
        <w:t>шынымен де арманы таусылған адамның өмірдегі береке-</w:t>
        <w:br/>
        <w:t>қызығы да таусылатын сияқты. Асылы адам арманында</w:t>
        <w:br/>
        <w:t>шек болмауға тиіс. Демек, көздеген бір мақсатына жеткен</w:t>
        <w:br/>
        <w:t>адам арманым орындалды дей алмаса керек.</w:t>
        <w:br/>
        <w:t>Осы орайда шахматтан жастар арасындағы әлем</w:t>
        <w:br/>
        <w:t>чемпионы Дәрмеп Садуақасовтын максаткерлігін атап</w:t>
        <w:br/>
        <w:t>өтпеске болмайды. Ол өміріне өзек болған шахматтағы ең</w:t>
        <w:br/>
        <w:t>жоғары атак - Гроссмейстер атағышпа 19 жасында ие болды.</w:t>
        <w:br/>
        <w:t>Сәйтсе де, «Мен әлем чемпионымын» деп елден алабөтен</w:t>
        <w:br/>
        <w:t>көкірегін көтеруді білмейді. Құдай берген қарапайым</w:t>
        <w:br/>
        <w:t>қалпынан, сары алтындай сабырлы мінелінен бір айнымай</w:t>
        <w:br/>
        <w:t>келеді.</w:t>
        <w:br/>
        <w:t>72</w:t>
        <w:br/>
        <w:t>АЙНАЛАЙЫН</w:t>
        <w:br/>
        <w:t>АЙДАНА!</w:t>
        <w:br/>
        <w:t>Көркем гимнастика - спорттың ең көрікті әрі күрделі</w:t>
        <w:br/>
        <w:t>түрі. Сымбаттың сан сыры мен икемділіктің сан иірімін</w:t>
        <w:br/>
        <w:t>көз алдыңа экелетін спорттың бұл түрімен екінің</w:t>
        <w:br/>
        <w:t>бірі айналыса бермейтіні де ақиқат. Өйткені, көркем</w:t>
        <w:br/>
        <w:t>гимнастика әдеміліктің ең жарқын өнегесін көрсететін,</w:t>
        <w:br/>
        <w:t>сонымен қатар жанқиярлық бейнетті де талап ететін</w:t>
        <w:br/>
        <w:t>өнердің бірегейі.</w:t>
        <w:br/>
        <w:t>Киіктің асығындай алып-үшпа кезінде-ақ спортқа</w:t>
        <w:br/>
        <w:t>бейімділігі байқалған Айдананы экесі өзіне жақын</w:t>
        <w:br/>
        <w:t>жекпе-жек өнеріне баулығысы келді. Алты жасқа енді</w:t>
        <w:br/>
        <w:t>толған кенже қызын тұңғышы Әйгеріммен бірге музыка</w:t>
        <w:br/>
        <w:t>мектебіне беруді де ойлап жүрген. Құрметжанның бұл</w:t>
        <w:br/>
        <w:t>ойын, әсіресе сүйген жары Евгения қызу қолдайтын.</w:t>
        <w:br/>
        <w:t>Ара-тұра «Айдананы Әйгеріммен бірге музыкаға</w:t>
        <w:br/>
        <w:t>берейікші, екеуі бір-біріне серік болып жүреді, өздеріне</w:t>
        <w:br/>
        <w:t>де, бізге де ыңғайлы болады гой» деп айтып қоятын екі</w:t>
        <w:br/>
        <w:t>баласының жұбы жазылмағанын қалайтын анасы.</w:t>
        <w:br/>
        <w:t>Содан бірінші қыркүйек күні Айдана апасына еріп</w:t>
      </w:r>
    </w:p>
    <w:p>
      <w:r>
        <w:t>музыка мектебіне барды. Ән салуды үйрене бастады.</w:t>
        <w:br/>
        <w:t>Хор ансамбліне де қатысты. Бірақ неге екені белгісіз</w:t>
        <w:br/>
        <w:t>Айдана үш айға жетпей-ақ ән салуға көңілі суып</w:t>
        <w:br/>
        <w:t>сала берді. Сан алуан сылтау іздеп музыка мектебіне</w:t>
        <w:br/>
        <w:t>бармауға тырысты. Бала көңілін айтпай-ақ түсінетін</w:t>
        <w:br/>
        <w:t>анасы бір күні отағасы Құрметжанға «Сен ештеңе сезіп</w:t>
        <w:br/>
        <w:t>жүрген жоқсың ба? Біздің Айданочка музыка мектебіне</w:t>
        <w:br/>
        <w:t>барғысы келмей жүрген сияқты. Бір сөйлесіп көрмейсің</w:t>
        <w:br/>
        <w:t>бе? Мүмкін өзі қалаған бірдеңесі бар шығар...» деп</w:t>
        <w:br/>
        <w:t>көңілге түйгенін ақтарды. Сол-ақ екен сол кеште эке</w:t>
        <w:br/>
        <w:t>75</w:t>
        <w:br/>
        <w:t>позициясы күтпейіп шыға келмесі бар ма. Осы кезде</w:t>
        <w:br/>
        <w:t>бірнеше астаналық әуесқойлар аяқтарының ұшымен</w:t>
        <w:br/>
        <w:t>сырлқа шығын, «Егер Дәрмен қызбалыққа бармай, ойын</w:t>
        <w:br/>
        <w:t>соңына дейіп осы жағдайды сақтау үшін сабырлық</w:t>
        <w:br/>
        <w:t>таныта білсе жеңіске жегуі әбден мүмкін» деп жорамал</w:t>
        <w:br/>
        <w:t>жасап та жатты. Осылайша өте тартысты өткен ойын</w:t>
        <w:br/>
        <w:t>43-пі жүрісте тең аяқталып тынды. Бұл мыңдаған</w:t>
        <w:br/>
        <w:t>қазақстандықтардың шахмат короліне қарсы қазақ</w:t>
        <w:br/>
        <w:t>баласының қарсы тұра алатынына көзі жеткен сәті еді.</w:t>
        <w:br/>
        <w:t>Бесінші турдан кейін бір күндік үзіліс болды. Осы</w:t>
        <w:br/>
        <w:t>сәтті пайдаланып жарысқа катысушы шахматшылар</w:t>
        <w:br/>
        <w:t>Дәрменге «Мектепті көрсетпейсің бе?» деп қолка</w:t>
        <w:br/>
        <w:t>салды. Мектеп демекші, 2001 жылдың ақпан айында</w:t>
        <w:br/>
        <w:t>Астанадағы .І.Гумилев атындағы Еуразия Ұлттық</w:t>
        <w:br/>
        <w:t>университетінде белгілі ғалым,аталмыш оқу ордасының</w:t>
        <w:br/>
        <w:t>ректоры Мырзатай Жолдасбеков гроссмейстер Дәрмен</w:t>
        <w:br/>
        <w:t>Садуақасовтың шахмат мектебі ашылғанын жариялады.</w:t>
        <w:br/>
        <w:t>Ел намысын көтеріп, қазақ халқының ой-өрісін әлемге</w:t>
        <w:br/>
        <w:t>мойындатқан Дәрмен ұлға қандай құрмет жасаса да</w:t>
        <w:br/>
        <w:t>жарасатыны заңдылық. «Елінің даңқын ер шығарады,</w:t>
        <w:br/>
        <w:t>ердің даңқын ел шығарады» деген аталы сөздің қадірін</w:t>
        <w:br/>
        <w:t>түсінетін ел агалары болғаны қандай жақсы.</w:t>
        <w:br/>
        <w:t>- Спорт- намыс. Спорт, керек десеңіз -саясат. Бұрын</w:t>
        <w:br/>
        <w:t>біздер Карповке, Ботвинникке, Каспаровқа... жаңкүйер</w:t>
        <w:br/>
        <w:t>болатынбыз. Енді, құдайға шүкір, өзіміздің халықтан да</w:t>
        <w:br/>
        <w:t>осындай шахматшылар шығып жатыр. Осыны бағалай</w:t>
        <w:br/>
        <w:t>білуіміз керек. Мен сондықтан дауниверситет жанынан</w:t>
        <w:br/>
        <w:t>халықаралық троссмейстер Дәрмен Садуақасовтың</w:t>
        <w:br/>
        <w:t>жоғары шеберлік шахмат мектебін ашу жөнінде</w:t>
        <w:br/>
        <w:t>бастама кетеріп, бүгін саның салтанатты ашылуын</w:t>
        <w:br/>
        <w:t>жариялаймын, -- деген еді М.Жолдасбеков.</w:t>
        <w:br/>
        <w:t>«Менің бір арманым осы мектептен әлемдік</w:t>
        <w:br/>
        <w:t>сайыстарда ел намысын қоргайтын шахматшыларды</w:t>
        <w:br/>
        <w:t>көргім келеді. Ол үшін барлық жағдай жасауға</w:t>
        <w:br/>
        <w:t>65</w:t>
        <w:br/>
        <w:t>Ертеңіне айтылған сөз жүзеге асты. Тәсегінен аса</w:t>
        <w:br/>
        <w:t>көңілді көтерілген Айдана әкесінің иығына асылып</w:t>
        <w:br/>
        <w:t>тұрып: «Папа, мен көркем гимнастикаға барайыншы.</w:t>
        <w:br/>
        <w:t>Менімен балабақшаға баратын бір қыз сонда барып</w:t>
        <w:br/>
        <w:t>жүр. Маған да кел дейді. Ол маған суреттерін көрсеткен.</w:t>
      </w:r>
    </w:p>
    <w:p>
      <w:r>
        <w:t>Жап-жасыл кілемде билеп-секіреді екен. Үйрену</w:t>
        <w:br/>
        <w:t>онша қиын емес дейді. Қыздардың көбі сонда барады</w:t>
        <w:br/>
        <w:t>екен...» деп түнімен ойлағанын әкесіне айтып жатыр.</w:t>
        <w:br/>
        <w:t>Кішкентай құлыншағының мұндай шешіміне қуанып</w:t>
        <w:br/>
        <w:t>кеткен әкесі болса сол күні-ақ каланың қай жерінде</w:t>
        <w:br/>
        <w:t>көркем гимнастика секциясы бар екенін біліп, ондағы</w:t>
        <w:br/>
        <w:t>жаттықтырушылармен әңгімелесіп, кешкісін үйіне</w:t>
        <w:br/>
        <w:t>өте көңілді қайтты. Келе сала зайыбын айналшықтап</w:t>
        <w:br/>
        <w:t>«Ертен АЙдананы гимнастикаға апарамыз. Мен бәрін</w:t>
        <w:br/>
        <w:t>таптым. Бапкерлермен келістім» деп мәз болды.</w:t>
        <w:br/>
        <w:t>Семей қаласындағы Балалар мен жасөспірімдер</w:t>
        <w:br/>
        <w:t>спорт мектебіне Айдананы мамасы ертіп барды. Шағын</w:t>
        <w:br/>
        <w:t>ғана залда оншақты бала жаттығып жүр екен. Бірі лоп,</w:t>
        <w:br/>
        <w:t>бірі лента, бірі ұршық ұстаған кіп-кішкентай қыздар</w:t>
        <w:br/>
        <w:t>ешкімді елейтін емес. Бапкердің байсалды дауысына</w:t>
        <w:br/>
        <w:t>құлақ асқан бүлдіршіндер әрбір жаттығуын мұқият</w:t>
        <w:br/>
        <w:t>орындауға тырысып бағуда. Залға имене басып кірген</w:t>
        <w:br/>
        <w:t>Евгения Қабиденқызы мен жанары жалт-жұлт еткен</w:t>
        <w:br/>
        <w:t>АЙданаға бапкер апай сәл күте тұрыңыздар дегендей</w:t>
        <w:br/>
        <w:t>ишарат білдірді. Қол ұстасқан ана мен бала жайлап қана</w:t>
        <w:br/>
        <w:t>орындыққа жайғасты. Жарты сағаттан кейін ғана үзіліс</w:t>
        <w:br/>
        <w:t>жарияланды. Сол-ақ екен, мың бұралып, мың Иілген</w:t>
        <w:br/>
        <w:t>қыздар жасыл кілемге жантая жатып, әңгімеге кірісіп</w:t>
        <w:br/>
        <w:t>кетті. Жүздері бал-бұл жанады.</w:t>
        <w:br/>
        <w:t>- Менің есімім Тамара Ивановна болады, - деді</w:t>
        <w:br/>
        <w:t>жылы шырайлы бапкер Айдана мен анасына жақындап</w:t>
        <w:br/>
        <w:t>келіп. - Кеше бір жігіт келіп кеткен еді, қызымды</w:t>
        <w:br/>
        <w:t>гимнастикаға бергім келеді деп, сіздер сол кісілер</w:t>
        <w:br/>
        <w:t>болатын шығарсыздар. Егер шынымен балаңызды</w:t>
        <w:br/>
        <w:t>т</w:t>
        <w:br/>
        <w:t>пазар аударды. Шахмат королі мен қазақтың жас</w:t>
        <w:br/>
        <w:t>грәссмейстері арасындағы бәсеке Астападағы ең</w:t>
        <w:br/>
        <w:t>әсем ғимараттардың бірі «Окан-Интерконтиненталь»</w:t>
        <w:br/>
        <w:t>отелінде басталды.</w:t>
        <w:br/>
        <w:t>Суперматчтың бас төрешісі жарыс регламентін</w:t>
        <w:br/>
        <w:t>жария етті. Шахмат уақытқа тәуелді, дәлдікті талап</w:t>
        <w:br/>
        <w:t>ететін ерекше спорт. Сондықтан, матч кестесі алдын</w:t>
        <w:br/>
        <w:t>ала барлық халықаралық стандарттарға сәйкес</w:t>
        <w:br/>
        <w:t>жасалды. Сойтіп, атақты Карпов пен қазақ чемпионы</w:t>
        <w:br/>
        <w:t>Дәрмен Садуақасов арасында сегіз партия ойналатын</w:t>
        <w:br/>
        <w:t>болды. Оның төртеуі жетісағаттық бақылау уақытымен</w:t>
        <w:br/>
        <w:t>классикалық партия болса, қалған төртеуі жылдам</w:t>
        <w:br/>
        <w:t>жүрісті шахмат партиялары бойынша өтті. Кездесу</w:t>
        <w:br/>
        <w:t>алдындағы жеребенің түсуіне орай бірінші ойынды</w:t>
        <w:br/>
        <w:t>ақ фигуралармен Карпов бастады. Бірінші ойында</w:t>
        <w:br/>
        <w:t>әдеттегідей ақ фигуралар позициялык басымдықты</w:t>
        <w:br/>
        <w:t>пайдалануға күш салды. Алайда, Дәрменнің қара</w:t>
        <w:br/>
        <w:t>фигуралары сауатты қорғанысты қолданып, ойынды</w:t>
        <w:br/>
        <w:t>теңестіруге бейімделе берді. Екі қарсылас та бірін-</w:t>
        <w:br/>
        <w:t>бірі тексертуге көңіл аударып, аса бір тәуекелге бел</w:t>
        <w:br/>
        <w:t>бармайтындарын аңғартты. Алайда, уақыт зуылдап өте</w:t>
        <w:br/>
        <w:t>берді. Осылайша бұл ойында өзінің ойлаған шабуылып</w:t>
        <w:br/>
        <w:t>аяғына дейін жеткізе алмаған Карпов ойынның 44</w:t>
        <w:br/>
        <w:t>жүрісінде тең нәтижеге келісуге мәжбүр болды.</w:t>
        <w:br/>
        <w:t>Осы ойыннан кейін Карпов пен Садуақасов баспасөз</w:t>
      </w:r>
    </w:p>
    <w:p>
      <w:r>
        <w:t>құралдарының өкілдеріне, шахмат мамандарына,</w:t>
        <w:br/>
        <w:t>жанкүйерлерге арнап баспасөз маслихатын өткізді.</w:t>
        <w:br/>
        <w:t>Бұл кездесуде Анатолий Карпов коптеген сұрақтарға</w:t>
        <w:br/>
        <w:t>жауап беріп, қазақ жанкүйерлеріне шахматты қолдай</w:t>
        <w:br/>
        <w:t>білгендері үшін алғысын айтты. Ол сондай-ақ өзіне</w:t>
        <w:br/>
        <w:t>қарсылас болып отырған Дәрмен Садуақасовты көптен</w:t>
        <w:br/>
        <w:t>білетінін және оның жарыстардағы көрсеткіштерін</w:t>
        <w:br/>
        <w:t>назардан тыс қалдырмайтынын атап өтті. Қазақ</w:t>
        <w:br/>
        <w:t>баласының жастар арасындағы біріншілікте чемпион</w:t>
        <w:br/>
        <w:t>бв</w:t>
        <w:br/>
        <w:t>жөніндегі ұсынысы қабылданбаған сон, қабағын</w:t>
        <w:br/>
        <w:t>түйіп ойынды жалғастыра берді. Дәрмен де шаршы</w:t>
        <w:br/>
        <w:t>тақтаға ішүйіле түсті. Жас қазақтың сағын сындыра</w:t>
        <w:br/>
        <w:t>алмай амалы таусылған Каспаров 37-ші жүрісте тен</w:t>
        <w:br/>
        <w:t>ойынға келісетінің мәлімдеп, Дарменнің қолын</w:t>
        <w:br/>
        <w:t>ризашылықпен алды. Осы турдан кейін Крамник 6,5</w:t>
        <w:br/>
        <w:t>ұпаймен алда тұрды. Каспаровтың еншісінде 6 ұпай.</w:t>
        <w:br/>
        <w:t>Жанкүйерлердің тағатсыздана күткен соңғы туры</w:t>
        <w:br/>
        <w:t>өте тартысты жағдайда өтті. Жұрттың назары әлем</w:t>
        <w:br/>
        <w:t>чемпиондары Каспаров пен Крамниктің бәсекесіне</w:t>
        <w:br/>
        <w:t>аударылды. Екі мықты арасындағы айқаста кім жеңсе,</w:t>
        <w:br/>
        <w:t>сол турнирдің жеңімпазы болмақ. Тең ойын болған</w:t>
        <w:br/>
        <w:t>жағдайда Крамниктіц бағы жанар еді. Жарты ұпай</w:t>
        <w:br/>
        <w:t>басымдығы барын алға салса керек Крамник осы</w:t>
        <w:br/>
        <w:t>ойында тым салқындылық танытты. Ал, Каспаров</w:t>
        <w:br/>
        <w:t>болса, ойынды оқыс комбинациялардан құрап</w:t>
        <w:br/>
        <w:t>шиеленістіре берді. Ақыры Каспаров өзінің әлемдегі</w:t>
        <w:br/>
        <w:t>ең мықты шахматшылардың бірі екенін дәлелдей</w:t>
        <w:br/>
        <w:t>Крамниктен айласын асырып кетті. Сөйтіп, ол жалпы</w:t>
        <w:br/>
        <w:t>есепте жеті ұпаймен жарыстың жеңімпазы атанды.</w:t>
        <w:br/>
        <w:t>Ал, Дәрмен үшін бұл турнир теңдессіз сабақ</w:t>
        <w:br/>
        <w:t>болып, мол тәжірибе бергені анық. Айтулы жарыстың</w:t>
        <w:br/>
        <w:t>салтанатты жабылуынан кейін Дарменді әңгімеге</w:t>
        <w:br/>
        <w:t>тартқанымызда «Мен шахматты әлі де үйреніп</w:t>
        <w:br/>
        <w:t>келемін» деген сді, сары алтындай сғбырлы қалпынан</w:t>
        <w:br/>
        <w:t>айнымай. Жүзінен нұр шашылған елгезек жігітке карап</w:t>
        <w:br/>
        <w:t>біз де риза болдық. Өйткені, Дәрменнің осы бір ауыз</w:t>
        <w:br/>
        <w:t>сөзінен-ақ оныц шахмат әлемінде әлі талай белесті</w:t>
        <w:br/>
        <w:t>көздегенін ұғындық.</w:t>
        <w:br/>
        <w:t>Дәрменнің өміріндегі ең елеулі жарыстың бірі</w:t>
        <w:br/>
        <w:t>туған каласы Астанада әлемнің 12-ші чемпионы</w:t>
        <w:br/>
        <w:t>Анатолий Карповпен өткізген суперматч болғаны</w:t>
        <w:br/>
        <w:t>сөзсіз. 2004 жылдың қазан айында өткен осы турнирге</w:t>
        <w:br/>
        <w:t>төрткүл дүниедегі шахмат қауымдастығы айырықша</w:t>
        <w:br/>
        <w:t>67</w:t>
        <w:br/>
        <w:t>тін. Сөл кезде-ақ Айлапа қыз Кабаевапың әперіне</w:t>
        <w:br/>
        <w:t>тәнті болып, вуперталантты спортшының ар жарысын</w:t>
        <w:br/>
        <w:t>қадағалап, қызықтап, кәдімгідей жап-тәңімен сүйсінің</w:t>
        <w:br/>
        <w:t>кеткен. «Алина Кабаева міндетті түрде Олимпиада</w:t>
        <w:br/>
        <w:t>чемпионы болады! Бұл гимнастшының бойында</w:t>
        <w:br/>
        <w:t>құдай берген талант бар. Қарап отырыңыздар Кабаева</w:t>
        <w:br/>
        <w:t>Афины ойындарында алдына жан салмайды. Ал біздің</w:t>
        <w:br/>
        <w:t>Әлия жүлдегерлер қатарынан көрінетін болады. Папа</w:t>
      </w:r>
    </w:p>
    <w:p>
      <w:r>
        <w:t>осыған босекелесің бс?» деп ойындағысын әкесіне</w:t>
        <w:br/>
        <w:t>айтып қоятын. Шын мәнінде Алина Кабасва ХХҮШ</w:t>
        <w:br/>
        <w:t>жазғы Олимпиада ойындарында фантастикалық</w:t>
        <w:br/>
        <w:t>жеңіске жетті. Ал қазақстандық Әлия Юсупова</w:t>
        <w:br/>
        <w:t>төртінші орынға табан тіреді. Бірақ дәл осы жарыста</w:t>
        <w:br/>
        <w:t>ӘЗлия қола жүлдегер болуға тиіс еді. Финалдық</w:t>
        <w:br/>
        <w:t>бәсекеде қатарынан екі айтарлыктай қателік жіберсе</w:t>
        <w:br/>
        <w:t>де төрешілер «бүйрегі» украиналық Бессоноваға</w:t>
        <w:br/>
        <w:t>бұрылып кетті. Егер «таразы» тура болғанда қазақ</w:t>
        <w:br/>
        <w:t>көркем гимнастикасында жаңа тарихи бет жазылатын-</w:t>
        <w:br/>
        <w:t>ақ еді.</w:t>
        <w:br/>
        <w:t>2005 жылы Айдана мектеп-интернаттағы оқуын</w:t>
        <w:br/>
        <w:t>бітіріп, Астанадағы Қазақ заң - гуманитарлық</w:t>
        <w:br/>
        <w:t>университетіне оқуға түсті. Бұл кезең Айдана үшін</w:t>
        <w:br/>
        <w:t>ең бір мазасыз шақ болатын. Оқуға түсудіп машақаты</w:t>
        <w:br/>
        <w:t>бір жағынан көңілді алаңдатса, екінні жағыпан</w:t>
        <w:br/>
        <w:t>Катарда өтетін ХҮ Азия ойындары да жақындап</w:t>
        <w:br/>
        <w:t>қалған еді. Айдана болса ұлттық құраманың негізгі</w:t>
        <w:br/>
        <w:t>«скрипкаларының» бірі. Бір күн жаттығуды үзуге</w:t>
        <w:br/>
        <w:t>болмайды. Дегенмен, талантты спортшы екі шаруаның</w:t>
        <w:br/>
        <w:t>да шашауын шығармай, көздегеніне жетті. Күнімен</w:t>
        <w:br/>
        <w:t>жаттығу залында төккен тері де ақталды. түнімен</w:t>
        <w:br/>
        <w:t>көз майын тауысып оқытп-тоқыған білімі де зая</w:t>
        <w:br/>
        <w:t>кетпеді. Осы жылы университеттің заң факультетіне</w:t>
        <w:br/>
        <w:t>оқуға қабылданды. Ал келесі жылы Дохадағы Азия</w:t>
        <w:br/>
        <w:t>ойындарында Қазакстан кұрамасы чемпион атапды.</w:t>
        <w:br/>
        <w:t>80</w:t>
        <w:br/>
        <w:t>Дәрмеп, Л.Гумилев атындағы Еуразия Ұлттық</w:t>
        <w:br/>
        <w:t>университетінің аспирантурасын үздік біртіріп інықты.</w:t>
        <w:br/>
        <w:t>Қазір АҚШ-та «Болашақ» бағдарламасы бойынша білімін</w:t>
        <w:br/>
        <w:t>жетілдіріп жүр. Шахматпен қатар ғылымға да құлшынды.</w:t>
        <w:br/>
        <w:t>Басты арманы, әрине шахмат... Ол Ботвиник пен Фишер,</w:t>
        <w:br/>
        <w:t>Карпов пен Каспаров сияқты әлем чемпионы атанып,</w:t>
        <w:br/>
        <w:t>шахматтың патшасына айналғысы келеді. Үміт ешқашан</w:t>
        <w:br/>
        <w:t>үзілмейді. Дәрмен болса, құдайға шүкір күні бүгінге дейін</w:t>
        <w:br/>
        <w:t>өзіне артылған үмітті ақтап-ақ келеді. Ол шахматтағы</w:t>
        <w:br/>
        <w:t>үлкен жолға түсті. Сол жолдағы ізі де ірі көрінеді, Енді сол</w:t>
        <w:br/>
        <w:t>із алға тартсып.</w:t>
        <w:br/>
        <w:t>Он тоғыз жасында жастар арасындағы Әлем</w:t>
        <w:br/>
        <w:t>чемпионы атағын жеңіп алып, «Шахматтың бекзадасы»</w:t>
        <w:br/>
        <w:t>атанған Дәрмен туралы әңгімені айта берсек, таңды-</w:t>
        <w:br/>
        <w:t>таңға ұластырып сыр шертуге болады. Шахмат секілді</w:t>
        <w:br/>
        <w:t>өрелі өперді өміріне өзек қылып, сол жүрегі қалаған</w:t>
        <w:br/>
        <w:t>жолда жапкештілікпен маңдай терін тәгіп келе жатқан</w:t>
        <w:br/>
        <w:t>қазақ баласының асқақ арманы таусылмақ емес. Қайта</w:t>
        <w:br/>
        <w:t>Дәрмен жасыпа жас қосылып, ақылы толысқан сайын</w:t>
        <w:br/>
        <w:t>елдік намыстың қадірін коп ойлайтын болды. Дәрмен</w:t>
        <w:br/>
        <w:t>жарысқа аттанған сайын әр таңды құлан жүйрік қиялмен</w:t>
        <w:br/>
        <w:t>атыратын алтынқұрсақ Сара ана мен отағасы Қанат әке</w:t>
        <w:br/>
        <w:t>ұлдарының әрбір сәтті қадамына куанып, сүрінген сәті</w:t>
        <w:br/>
        <w:t>болса жабырқап, етжүректері елжірейді де жүреді. Елжірей</w:t>
        <w:br/>
        <w:t>жүріп ұлдарының атасының емес, халқының, барша</w:t>
        <w:br/>
        <w:t>Қазақстанның намысын қорғап жүргені үшін марқаяды.</w:t>
        <w:br/>
        <w:t>Ана мен әкенің бір бақыты осындай болар.</w:t>
        <w:br/>
        <w:t>Халқының даңқын көтеремін, мерейін өсіремін деп</w:t>
        <w:br/>
        <w:t>жанын ілүберекке түйіп жүрген қазақ баласына құдай қуат</w:t>
        <w:br/>
        <w:t>берсе болғаны.</w:t>
      </w:r>
    </w:p>
    <w:p>
      <w:r>
        <w:t>73</w:t>
        <w:br/>
        <w:t>әсы жолы өзіне соққы болып тиді. Ол ойламаған жердеп</w:t>
        <w:br/>
        <w:t>пейтшпотқа түсі қалды.</w:t>
        <w:br/>
        <w:t>Есесіне төртінші турда Дәрмен испапдық Шировқа</w:t>
        <w:br/>
        <w:t>қарсы ойында керемет комбинацияларды құрастырып,</w:t>
        <w:br/>
        <w:t>өте ширақ ойын өрнегін көрсетті. Широв та осал емес</w:t>
        <w:br/>
        <w:t>екені белгіні. Ол өткен жылы ФИДЕ-нің жаңа жүйесі</w:t>
        <w:br/>
        <w:t>бойынша өткізілген әлем чемпионатында финалға дейін</w:t>
        <w:br/>
        <w:t>жетіп, үпдістапдық В.Анандпен кездескен болатын.</w:t>
        <w:br/>
        <w:t>Бірақ ақтық сында Шировтың бағы жанбай қалған.</w:t>
        <w:br/>
        <w:t>Дәрмен мен Широв арасындағы бәсекенің өте тез</w:t>
        <w:br/>
        <w:t>ойналғаны соншалық, екі жақтың да фигуралары бірін-</w:t>
        <w:br/>
        <w:t>бірі жылдам «жалмап», кездесу 17 жүрісте тең аяқталды.</w:t>
        <w:br/>
        <w:t>Осы турда жас чемпион мен экс-чемпион арасындағы</w:t>
        <w:br/>
        <w:t>жекпе-жек көрермендер қызығушылығын ерекше</w:t>
        <w:br/>
        <w:t>қыздырғяны анық. Екі мықты Грюньфельд қорғанысын</w:t>
        <w:br/>
        <w:t>қолданып ойнады. Өте тартысты бәсеке 30-шы жүрісте</w:t>
        <w:br/>
        <w:t>«бейбітшілікпен» аяқталды.</w:t>
        <w:br/>
        <w:t>Дүбірлі жарыстың бесінші турында Дәрмен</w:t>
        <w:br/>
        <w:t>Каспаровпен ойнады. «Каспаровпен ойнауға әзірмін»</w:t>
        <w:br/>
        <w:t>деп алдын ала жариялап қойған соң ба, осы ойынға</w:t>
        <w:br/>
        <w:t>корермеп қауым көп жиналды. Әлемдегі ең үздік</w:t>
        <w:br/>
        <w:t>шахматшыға қарсы қаймықпай ойнау үшін де жаужүрек</w:t>
        <w:br/>
        <w:t>болу керек шығар. Осы орайда Дәрменнің батылдығы</w:t>
        <w:br/>
        <w:t>көзге корініп тұрды. Оның жанарынан от шашқан</w:t>
        <w:br/>
        <w:t>қайрат байқалды. Дәрменге қарсы ақ фигурамеп</w:t>
        <w:br/>
        <w:t>ойнаған Каспаров ағылшын партиясын қалапты. 13-</w:t>
        <w:br/>
        <w:t>ші әлем чемпионы мен Дәрменнің арасындағы бәсеке</w:t>
        <w:br/>
        <w:t>төрт сағаттан артық ойналды. Дебюттен-ақ алаң</w:t>
        <w:br/>
        <w:t>несін тығырыққа аламын деп ойласа керек, Каспаров</w:t>
        <w:br/>
        <w:t>Дәрменнің пешкілер арқылы конфигурация жасап</w:t>
        <w:br/>
        <w:t>өзінің ферзінің жолын кес-кестеп тастағанын байқамай</w:t>
        <w:br/>
        <w:t>да қалған сияқты. Шыбынның ызыңы естілмей қалған</w:t>
        <w:br/>
        <w:t>кең залдағы жанкүйерлер екі шебердің бәсекелесін</w:t>
        <w:br/>
        <w:t>селт етпей қадағалап отырды. Енді бір сәгте Дәрменнің</w:t>
        <w:br/>
        <w:t>ы</w:t>
        <w:br/>
        <w:t>қисыннан жол тауып, ойынды тең нәтижеге жеткізсе</w:t>
        <w:br/>
        <w:t>білді. Алтыншы партияда теке-тірес ойын болғанына</w:t>
        <w:br/>
        <w:t>куә болдық. Жылдам шахматта позиция әп-сәтте мың</w:t>
        <w:br/>
        <w:t>құбылып шыға келеді екен. Бір сәтте Карпов жеңіске</w:t>
        <w:br/>
        <w:t>жететін сияқты болын тұрғанымен, соңғы бір екі</w:t>
        <w:br/>
        <w:t>жүрісте соя Карповтың өзі тығырыққа қалай тіреліп</w:t>
        <w:br/>
        <w:t>қалғанын аңдамай қалады. Не керек, осы партияда</w:t>
        <w:br/>
        <w:t>қарсыластар тен ойынға өздері ықтияр танытқандай</w:t>
        <w:br/>
        <w:t>болды. Ал, жетінші партияда Дәрмен әйгілі Карповтың</w:t>
        <w:br/>
        <w:t>әдемі әдістерінің бірі «Тұзаққа» түскенін байқамай</w:t>
        <w:br/>
        <w:t>қапды. Карповтың қолымен қозғалған қара фигуралар</w:t>
        <w:br/>
        <w:t>Дәрменнің фигураларын бірінен соң бірін шаршы</w:t>
        <w:br/>
        <w:t>тақтаның сыртына шығарып, ақ корольді жан жақтан</w:t>
        <w:br/>
        <w:t>қоршауға алды. Дәрмен тең нәтижеге жетсем бе деп</w:t>
        <w:br/>
        <w:t>қалай қорғанса да Карповтың тұзағы оны ұзаққа</w:t>
        <w:br/>
        <w:t>жібермеді. Сөйтіп «әскерін» әбден әлсіретіп алған</w:t>
      </w:r>
    </w:p>
    <w:p>
      <w:r>
        <w:t>Дәрмен 50 жүрісте өзінің жеңілгенін сөзсіз мойындады.</w:t>
        <w:br/>
        <w:t>Осылайша есеп теңесті.</w:t>
        <w:br/>
        <w:t>Енді екі шахматшыға дасоңғы партияда жеңіске жету</w:t>
        <w:br/>
        <w:t>ауадай қажет болды. Бұл ойын тағы да жаңайндиялық</w:t>
        <w:br/>
        <w:t>қорғаныс позициясымен басталды. Ойынның 19</w:t>
        <w:br/>
        <w:t>жүрісіне дейін скі жақтың жағдайы бірдей еді. Ал, 48</w:t>
        <w:br/>
        <w:t>жүрісте Дәрмен Садуақасовтың ептеген басымдығы</w:t>
        <w:br/>
        <w:t>байқалды. Дегенмен бұл жағдай Карповты соншалық</w:t>
        <w:br/>
        <w:t>қинаған жоқ. Тәжірибелі шахматшы ең кем дегенде тең</w:t>
        <w:br/>
        <w:t>ойынға кол жеткізетініне сенімді болып отырды. Бірақ,</w:t>
        <w:br/>
        <w:t>сол шешуші тұста уақыт өзінің төрелігін жасады деуге</w:t>
        <w:br/>
        <w:t>болады. Дәрменнің кезекті жүрісінен кейін Карпов көп</w:t>
        <w:br/>
        <w:t>ойланып қалды. Ал, көп ойлануды, әсіресе, ойынның</w:t>
        <w:br/>
        <w:t>соңына қарай жағдай көтермейтіні белгілі. Айтқандай-</w:t>
        <w:br/>
        <w:t>ақ Карпов қателікке жол берді. Осы асығыс жүрісінен</w:t>
        <w:br/>
        <w:t>кейін жағдайының түзелмейтініне көзі жеткен Карпов</w:t>
        <w:br/>
        <w:t>орнынан тік тұрып Дәрменнің қолын кысты. Бұл қазақ</w:t>
        <w:br/>
        <w:t>шахматшысының жеңіске жеткенін білдірген сәт</w:t>
        <w:br/>
        <w:t>т</w:t>
        <w:br/>
        <w:t>ойында ақ фигураларды Дәрмен басқарды. Оның арбір</w:t>
        <w:br/>
        <w:t>жүрісі Карпов үшін тосыннан соғылған дауылдай әсер</w:t>
        <w:br/>
        <w:t>етті десе болады. Мұндай партия жақып арада өткен</w:t>
        <w:br/>
        <w:t>халықаралық турнирде Ананд пен Иванчук арасында</w:t>
        <w:br/>
        <w:t>болған еді. Осы ойынды екішахматшы да жақсы білетіні</w:t>
        <w:br/>
        <w:t>айқын. Сондықтан екеуі де кімнің бірінші қателікке</w:t>
        <w:br/>
        <w:t>жол беретінін күткені сөзсіз. Көп ұзамай-ақ шамалы</w:t>
        <w:br/>
        <w:t>басымдығы бар Дәрмен күтпеген жерден «сүрініп»</w:t>
        <w:br/>
        <w:t>кетті. Осы сәтті күткен Карпов әп-сәтте қиындап тұрған</w:t>
        <w:br/>
        <w:t>позициясын түзеп ала қойды. Нәтижесінде ойын тең</w:t>
        <w:br/>
        <w:t>аяқталды. Осылайша, классикалық жүйемен өткен</w:t>
        <w:br/>
        <w:t>матчтың алғашқы төрт партиясындағы есеп 2,5:1,5</w:t>
        <w:br/>
        <w:t>болды.</w:t>
        <w:br/>
        <w:t>Салтанатты сәттерге толы болған демалыс</w:t>
        <w:br/>
        <w:t>күндерінен кейін әр партиясы 25 минуттан тұратын</w:t>
        <w:br/>
        <w:t>жылдам жүрісті інахмат бәсекесіне екі гроссмейстер</w:t>
        <w:br/>
        <w:t>де көтеріңкі көңілмен келді. Шынын айту керек,</w:t>
        <w:br/>
        <w:t>шахматты білетін бірқатар мамандар жылдам шахматта</w:t>
        <w:br/>
        <w:t>Карповқа қарсы келетін шахматшылар кемде-кем деген</w:t>
        <w:br/>
        <w:t>пікірлер айтып жатты. Бұл сөздің жаны бар. Карпов</w:t>
        <w:br/>
        <w:t>шынымен тез ойлайтын, тығырықтан тез шығудың</w:t>
        <w:br/>
        <w:t>жолын жылдам табатын, әп-сәтте ойын үстінде</w:t>
        <w:br/>
        <w:t>анализ жасай алатын қабілетімен ерекшеленетіні</w:t>
        <w:br/>
        <w:t>белгілі. Бірақ, атам қазақ айтқандай, «Бақ шаба ма,</w:t>
        <w:br/>
        <w:t>бап шаба ма» демекші, Дәрмен қарсыласының әрбір</w:t>
        <w:br/>
        <w:t>жүрісіне аса маңыз беріп, жылдам ойнауға тырысып-</w:t>
        <w:br/>
        <w:t>ақ бақты. Бірінші партияда Каро-Канн қорғанысы</w:t>
        <w:br/>
        <w:t>ойналды. Ойын басталысымен қарсыластар бір-бірінің</w:t>
        <w:br/>
        <w:t>фигураларын жалмап жұта берді. Өйткені коп ойлануға</w:t>
        <w:br/>
        <w:t>уақыт мұрша бермейді. Сондықтан, тезірек беріп,</w:t>
        <w:br/>
        <w:t>тезірек алып, көздеген нәтижеге қол жеткізу екі жаққа</w:t>
        <w:br/>
        <w:t>да бірдей мақсат. Дегенмен, Карповтың бұл ойында</w:t>
        <w:br/>
        <w:t>позициясы едәуір тәуір болғаны көрініп тұрды. Бірақ,</w:t>
        <w:br/>
        <w:t>туган жердің шашбауын көтергендіктен болар Дәрмен</w:t>
        <w:br/>
        <w:t>70</w:t>
      </w:r>
    </w:p>
    <w:p>
      <w:r>
        <w:t>мамандығым заңгер ғой. Негізі спорт саласындағы</w:t>
        <w:br/>
        <w:t>маман болғым келеді.</w:t>
        <w:br/>
        <w:t>- Көркем гимнастиканың көмбесіне жеттің йе, әлде</w:t>
        <w:br/>
        <w:t>әлі де көздеген биітің бар ма? - дедім тағы бір сұрақтың</w:t>
        <w:br/>
        <w:t>тізгінін ағытын халықаралық дәрежедегі спорт шебері</w:t>
        <w:br/>
        <w:t>қарындасыма.</w:t>
        <w:br/>
        <w:t>- Спорт менің әмірлік салтым болып қалыптасты,</w:t>
        <w:br/>
        <w:t>аға. Сондықтан мен қалған өмірімде де спорттан</w:t>
        <w:br/>
        <w:t>алыстамайтын шығармын. Спорт мені өсірді, спорт</w:t>
        <w:br/>
        <w:t>мені еркелетті, сонысымен қатар спорт мені қатты</w:t>
        <w:br/>
        <w:t>қинады. Көркем гимнастика ең әдемі спорт болғанымен,</w:t>
        <w:br/>
        <w:t>адамның «жанын шығаратындай» қиын спорт қой.</w:t>
        <w:br/>
        <w:t>Мәселен, менің ондаған жыл бойы ішкен тамағым</w:t>
        <w:br/>
        <w:t>өлшеулі, жүріс-тұрысым шектеулі болды. Өйтпесең</w:t>
        <w:br/>
        <w:t>гимнастикада ешқандай жеңіске жетуге болмайды.</w:t>
        <w:br/>
        <w:t>Мұндай омір салтын үнемі сақтай білетін адамдар сирек</w:t>
        <w:br/>
        <w:t>болады деп ойлаймын. Қазір ойлап отырсам мен нағыз</w:t>
        <w:br/>
        <w:t>жанкешті спорт жолын өткен екенмін. Ең бастысы,</w:t>
        <w:br/>
        <w:t>алған бетімнен қайтқан жоқпын. Қазақ елінің мерейін</w:t>
        <w:br/>
        <w:t>көтеруге өз тарапымнан үлес қосқан екенмін. Яғни,</w:t>
        <w:br/>
        <w:t>көп жылғы төккен терім мен жұқарған жүйкем, бәрі</w:t>
        <w:br/>
        <w:t>-- бәрі зая кетпепті. Мен соған қуанамын. Тағы бір сөз</w:t>
        <w:br/>
        <w:t>айтайын ба? ...Менің спорттағы бар жеңістерім алдымен</w:t>
        <w:br/>
        <w:t>бірінші жаттықтырушым Тамяра Гагаринованың еңбегі</w:t>
        <w:br/>
        <w:t>деп білемін. Ол кісі менің көркем гимнастикаға деген</w:t>
        <w:br/>
        <w:t>сүйіспеншілігімді оятты, осы спорттың әліппесін</w:t>
        <w:br/>
        <w:t>үйретті. Ал Светлана Краспикова мені халықаралық</w:t>
        <w:br/>
        <w:t>дәрежедегі спорт шеберіне дейін өсірді, - дейді</w:t>
        <w:br/>
        <w:t>табиғатынан нәзік, ерік-жігері берік жаратылған</w:t>
        <w:br/>
        <w:t>талантты тимнастшы Айдана Қаулдашенва.</w:t>
        <w:br/>
        <w:t>Осындай ел намысы үшін жанқиярлық еңбегімен</w:t>
        <w:br/>
        <w:t>еленген, алаштың көк байрағын әлем аспанында</w:t>
        <w:br/>
        <w:t>желбіреткен. касиетті энұрапымызды төрткүл дүниеге</w:t>
        <w:br/>
        <w:t>әуелеткен. Қазакстап спортының тарихына жаңа</w:t>
        <w:br/>
        <w:t>82</w:t>
        <w:br/>
        <w:t>болуы тұтастай Қазақстанның мерейін өсіргенін,</w:t>
        <w:br/>
        <w:t>оның ішінле республиканың шахмат мектебін жоғары</w:t>
        <w:br/>
        <w:t>деңгейге көтергенін ризашылықпен айтып берді.</w:t>
        <w:br/>
        <w:t>Ал, шаршы тақтаның иесі, яғни Дәрмен Садуақасов</w:t>
        <w:br/>
        <w:t>өзінің Карповпен туған қаласында кездесу өткізгенін</w:t>
        <w:br/>
        <w:t>өмірінің бақытты сәттері деп бағалайтынын жеткізді.</w:t>
        <w:br/>
        <w:t>Ол сонымен қатар, Карпов әзіне өмір бойы өнеге болып</w:t>
        <w:br/>
        <w:t>келе жатқан кумир екенін ерекше ықыласпен айтты.</w:t>
        <w:br/>
        <w:t>- Мен үшин шахматтың ұлы патшасы Карповпен</w:t>
        <w:br/>
        <w:t>ойнау ұмытылмас оқиға. Олай дейтінім бала кезден</w:t>
        <w:br/>
        <w:t>армандаған мақсатым Карповты бір көру болса, енді</w:t>
        <w:br/>
        <w:t>міне сол эйгілі чемпионмен бір тақтада ойнадым. Бұл</w:t>
        <w:br/>
        <w:t>матч менің тәжірибемді жетілдіре түсуге, сондай-ақ</w:t>
        <w:br/>
        <w:t>әлемдік шахмат рейтингінде өзімнің кәрсеткішімді</w:t>
        <w:br/>
        <w:t>көтеруге ықпал жасайтынына сенімдімін, - деген еді</w:t>
        <w:br/>
        <w:t>Дәрмен.</w:t>
        <w:br/>
        <w:t>Халықаралық суперматчтың екінші партиясында</w:t>
        <w:br/>
        <w:t>ойынды Дәрмен бастады. Бұл жолы орыс партиясы</w:t>
        <w:br/>
        <w:t>немесе Петров қорғанысы ойналды. Бұл әдісті Дәрмен</w:t>
      </w:r>
    </w:p>
    <w:p>
      <w:r>
        <w:t>талай рет зерделеп жаттыққан болатын. Міне, сол түн</w:t>
        <w:br/>
        <w:t>ұйқысын ұрлағап жаттығулар өз жемісін бергендей</w:t>
        <w:br/>
        <w:t>болды. Кезекті бір жүрістің барысында Карпов</w:t>
        <w:br/>
        <w:t>ойламаған жерден қате жүріс жасауға мәжбүр болды.</w:t>
        <w:br/>
        <w:t>Ал осындай қас-қағым сәттегі қателікті дер кезінде өз</w:t>
        <w:br/>
        <w:t>пайдасына шеше білген Дәрмен ойынның 38 жүрісінде</w:t>
        <w:br/>
        <w:t>Карповты қысылтаяңға тіреп қойды. Содан амалы</w:t>
        <w:br/>
        <w:t>қалмаған Карпов жеңілдім деп Дәрменге қолын созды.</w:t>
        <w:br/>
        <w:t>Осылайша Дәрмен алға шықты. Үшінші партияда</w:t>
        <w:br/>
        <w:t>жаңа индиялық позиция ойналды. Дебютте Дәрмен</w:t>
        <w:br/>
        <w:t>едәуір басымдық алғанымен көпті көрген Карпов</w:t>
        <w:br/>
        <w:t>қазақ шахматшысының адымын дер кезінде тежеп</w:t>
        <w:br/>
        <w:t>отырды. Сөйтіп, Дәрменнің ұсынысы бойынша 39</w:t>
        <w:br/>
        <w:t>жүрісте екі қарсылас ұпай бәлісті. Ал, төртінші партия</w:t>
        <w:br/>
        <w:t>нағыз драма болды десе артық айтқандық емес. Бұл</w:t>
        <w:br/>
        <w:t>69</w:t>
        <w:br/>
        <w:t>Алтын медаль алған асқақ қыздардың қатарында</w:t>
        <w:br/>
        <w:t>астаналық Айдана Қаулдашева да тұрды.</w:t>
        <w:br/>
        <w:t>-- Осы жарыста чеминон аганып жеңіс тұғырына</w:t>
        <w:br/>
        <w:t>көтеріліп, алтын медальдер мойнымызға ілінген сәтте</w:t>
        <w:br/>
        <w:t>Қазақстанның әнұраны шырқалып кетті. Сонда мен</w:t>
        <w:br/>
        <w:t>көзіме келіп қалған жасымды тоқтата алмадым. Гимн</w:t>
        <w:br/>
        <w:t>құліретін мен тұңғыш рет соңда түйсіндім. Сенің</w:t>
        <w:br/>
        <w:t>арқанда еліңнің туы көтеріліп, энұраның шырқалғанда</w:t>
        <w:br/>
        <w:t>өзіңді бақытты сезінеді скенсің. Мен спорт арқылы</w:t>
        <w:br/>
        <w:t>осындай бақытқа кенелгенім үшін құдайға шүкір</w:t>
        <w:br/>
        <w:t>деймін, - дейді Азия ойындарының жеңімпазы Айдана</w:t>
        <w:br/>
        <w:t>- чемпион.</w:t>
        <w:br/>
        <w:t>Дохадагы ойындарда Қазақстан тимнастшылары</w:t>
        <w:br/>
        <w:t>Қытай, Жапония және Корея секілді спорты қарыштаған</w:t>
        <w:br/>
        <w:t>елдердің қыздарын жолда қалдырды. Қазақстан көркем</w:t>
        <w:br/>
        <w:t>гимнастикасы тарихында мұндай биік белесті түңғыш</w:t>
        <w:br/>
        <w:t>рет бағындырған қыздарымыз - Әлия Юсупова, Айдана</w:t>
        <w:br/>
        <w:t>Қаулдашева және Мая Зайнуллина болды.</w:t>
        <w:br/>
        <w:t>Айдана көркем гимнастикаға көмкеріле жүріп</w:t>
        <w:br/>
        <w:t>талай елдің дәм-тұзын татты. Мәселен, ол Германия,</w:t>
        <w:br/>
        <w:t>Австрия, Израиль, ІШортугалия, Түркия елдерінде</w:t>
        <w:br/>
        <w:t>өткен халықаралық жарыстарда бірнеше мәрте</w:t>
        <w:br/>
        <w:t>жеңіс тұғырынан кәрінсс, Париж, Мәскеу және Рим</w:t>
        <w:br/>
        <w:t>қалаларындавткен Гран-Притурнирлерінің финалында</w:t>
        <w:br/>
        <w:t>өнер көрсетті.</w:t>
        <w:br/>
        <w:t>..Жақында Айданамен жүздесіп қалдық. Астана</w:t>
        <w:br/>
        <w:t>қаласының Туризм, дене тәрбиесі және спорт</w:t>
        <w:br/>
        <w:t>басқармасында жүр екен. Көрген жерден -- Айналайын,</w:t>
        <w:br/>
        <w:t>Айдана, қайдан жүрсің, қал қалай? - деп сауалдата</w:t>
        <w:br/>
        <w:t>жөнелдім.</w:t>
        <w:br/>
        <w:t>- Рахмет! Жағдай жаман емес. Қазір оқудың</w:t>
        <w:br/>
        <w:t>қамымен жүрмін. Құдай қаласа, диплом алып қаламын.</w:t>
        <w:br/>
        <w:t>Бос уақытымда спорт басқармасына соғып, болашақ</w:t>
        <w:br/>
        <w:t>жұмысыма байланысты тәжірибе алып жүрміш. Менің</w:t>
        <w:br/>
        <w:t>81</w:t>
      </w:r>
    </w:p>
    <w:p>
      <w:r>
        <w:t>жыл санап шеберлігі шыңдалып, тәжірибесі толысып</w:t>
        <w:br/>
        <w:t>келе жатқан жас спорттпыны семейлік бапкерлер үлкен</w:t>
        <w:br/>
        <w:t>«ұстаханаға» салуды жөн санады. Сөйтіп, Айдана</w:t>
        <w:br/>
        <w:t>Қаулдашева 2000 жылы Астанадағы Қажымұқан</w:t>
        <w:br/>
        <w:t>Мұнайтпасов атындағы слортқа дарынды балаларға</w:t>
        <w:br/>
        <w:t>арналған республикалық мектеп - интернатқа оқуға</w:t>
        <w:br/>
        <w:t>жіберілді. Он үш жасар талантты қызды Қазакстанның</w:t>
        <w:br/>
        <w:t>еңбек сіңірген жаттықтырушысы Светлана Красникова</w:t>
        <w:br/>
        <w:t>қол астына алды. Астанадағы жаттығулар. әрине</w:t>
        <w:br/>
        <w:t>Айдананың шеберлігін еселей түсті. Айналдырған бір</w:t>
        <w:br/>
        <w:t>жылдың ішінде ол Қазакстан ұлттык құрамасының</w:t>
        <w:br/>
        <w:t>қатарына қабылданды. Ел чемпионатында бас жүлдені</w:t>
        <w:br/>
        <w:t>қанжығасына байлап үлгерді. Он бес жасында Азия</w:t>
        <w:br/>
        <w:t>чемпионы атағын жеңіп алды.</w:t>
        <w:br/>
        <w:t>2005 жылы Айдана өз өміріндегі ең үлкен жарысқа</w:t>
        <w:br/>
        <w:t>катысты. Венгрияның астанасы Буданештте өткен</w:t>
        <w:br/>
        <w:t>әлем біріншілігінде ұлттық құрамадағы негізгі</w:t>
        <w:br/>
        <w:t>гимнастттылар Әлия Юсупова. Айда Красникова</w:t>
        <w:br/>
        <w:t>және Лола Ероспен бірге ел намысын қорғаған еді.</w:t>
        <w:br/>
        <w:t>Айтулы сында Айдана доппен өнер көрсетуде жақсы</w:t>
        <w:br/>
        <w:t>қырынан көрініп, команданын қорына қомақты ұпай</w:t>
        <w:br/>
        <w:t>қосыл берді. Екі жылдан соң Айдана тағы да кезекті</w:t>
        <w:br/>
        <w:t>әлем біріншілігіне аттанды. Бұл жолғы жарыс соңғы</w:t>
        <w:br/>
        <w:t>жылдары көркем тимнастикасы қарқынды дамыған</w:t>
        <w:br/>
        <w:t>Әзірбайжанның бас қаласы Бакуде өтті. Қазакстан</w:t>
        <w:br/>
        <w:t>қыздары бұл әлем чемпионатында командалық жетінші</w:t>
        <w:br/>
        <w:t>орынға табан тіреді. Осы көрсеткіші үшіп Айдана</w:t>
        <w:br/>
        <w:t>Қаулдашева халықаралық дәрежелегі спорт шебері</w:t>
        <w:br/>
        <w:t>атағына ие болды.</w:t>
        <w:br/>
        <w:t>Бұл кезеңде әлемдік көркем гимнастикада ресейлік</w:t>
        <w:br/>
        <w:t>қыздардың бағы аспандап тұрған еді. Сидней</w:t>
        <w:br/>
        <w:t>олимпиадасында Юлия Барсукова абсолютті чемпион</w:t>
        <w:br/>
        <w:t>аганса, өрімдей жасөспірім Алина Кабаева қола</w:t>
        <w:br/>
        <w:t>жүлдегер атанып. керсмет көрсеткішке қол жеткізген-</w:t>
        <w:br/>
        <w:t>79</w:t>
        <w:br/>
        <w:t>мен бала арасында ашық әңгіме өрбіді. Айдана музыка</w:t>
        <w:br/>
        <w:t>емес спортпен айналысқысы келетінін айтты. Осы</w:t>
        <w:br/>
        <w:t>сәттен бастап эке көңілі «Қызымды қай спортқа берсем</w:t>
        <w:br/>
        <w:t>екен» деген ойға шомды.</w:t>
        <w:br/>
        <w:t>Жас кезінде кикбоксингпен айналысып, жалпы</w:t>
        <w:br/>
        <w:t>спорттың, оның ішінде жекпе-жек өнерінің қыр-сырын</w:t>
        <w:br/>
        <w:t>едәуір меңгерген Құрметжан Қаулдашев достарымен</w:t>
        <w:br/>
        <w:t>ақылдаса келе Айданасын каратэға беретін болды.</w:t>
        <w:br/>
        <w:t>Мұны естігенде Айдана қатты қуанды. Ол үшін бәсеке,</w:t>
        <w:br/>
        <w:t>жарыс қызық болатын. Табиғатынан нәзік болса да</w:t>
        <w:br/>
        <w:t>елгезек әрі шапшаң болып өскен өрімдей қыз каратэ</w:t>
        <w:br/>
        <w:t>жаттығуларына белсене кірісті. Жаттығудан бір</w:t>
        <w:br/>
        <w:t>қалмайды. Бірнеше жарыстарға қатысып, шынайы</w:t>
        <w:br/>
        <w:t>жекпе-жектің, спорттық бәсекенің не екенін жете</w:t>
        <w:br/>
        <w:t>түсіне бастады. Сондай жарыстардың бірін көріп,</w:t>
        <w:br/>
        <w:t>үйге қайтқан мамасы кешкі астың үстінде бұлқан-</w:t>
        <w:br/>
        <w:t>талқан болды да қалды. Айтары: «Каратэ Айдананың</w:t>
        <w:br/>
        <w:t>қолы емес. Бір жерін жарақаттайды. Бұл спортың қыз</w:t>
        <w:br/>
        <w:t>балаға келмейді. Ертең өскенде ұрда-жық болып кетсе</w:t>
      </w:r>
    </w:p>
    <w:p>
      <w:r>
        <w:t>қайтеміз...». Қызы мамасына бір, әкесіне бір қарап</w:t>
        <w:br/>
        <w:t>аң-таң. Кеше ғана «Менің қызым атақты спортшы</w:t>
        <w:br/>
        <w:t>болады!» деп желпініп қойған анасының бүгінгі</w:t>
        <w:br/>
        <w:t>қылығына түсінбейтін сияқты. Осы әңгімеден кейін</w:t>
        <w:br/>
        <w:t>әке мен бала арасында тағы да ашық әңгіме болды.</w:t>
        <w:br/>
        <w:t>«Қызым, мамаңның айтқаны туралы не ойлайсың, ол</w:t>
        <w:br/>
        <w:t>дұрыс айтып отырған шығар, шынымен де жекпе-жек</w:t>
        <w:br/>
        <w:t>қыздар үшін оңай спорт емес қой. Мүмкін жаңа жылға</w:t>
        <w:br/>
        <w:t>дейін ойланып көрерсің. алты жасқа енді ғана толдың</w:t>
        <w:br/>
        <w:t>ғой, тағы бір түбегейлі ойланып көрсек қайтеді. Сенің</w:t>
        <w:br/>
        <w:t>спортты жақсы көретініңді мен жақсы білемін. Бірақ...»</w:t>
        <w:br/>
        <w:t>деп Құрметжан ойындағысын байыппен жеткізді.</w:t>
        <w:br/>
        <w:t>Шапшаң қыз жауапты көп күттірген жоқ. «Папа, мен</w:t>
        <w:br/>
        <w:t>ойланып көрейінші, ойымды ертең таңертең айтамын»</w:t>
        <w:br/>
        <w:t>деді тақ-тақ етті.</w:t>
        <w:br/>
        <w:t>76</w:t>
        <w:br/>
        <w:t>дайынмын» дсғен жүрекжарды нпетініз до қабыл</w:t>
        <w:br/>
        <w:t>болғай, ғалым аға деген едік біз де сонда марқайып.</w:t>
        <w:br/>
        <w:t>Міне, осы мектепті көріп, қазақ гроссемейстерінің</w:t>
        <w:br/>
        <w:t>құтты шаңырағында ақ тілектерін айтқан шахматшылар</w:t>
        <w:br/>
        <w:t>Дәрменнің қолып қайта-қайта қысып жатты. Бұл</w:t>
        <w:br/>
        <w:t>да болса шахмат әлемінің жұлдыздарына айналған</w:t>
        <w:br/>
        <w:t>қонақтардың алдында елдігімізді, береке-бірлігімізді</w:t>
        <w:br/>
        <w:t>көрсеткендей болғаны акиқат. Біз соған қуандық.</w:t>
        <w:br/>
        <w:t>«Екі аптаға жуық төрткүл дүниедегі шахмат</w:t>
        <w:br/>
        <w:t>әуесқойларының иазарын өзіне аударған Астанадағы</w:t>
        <w:br/>
        <w:t>супертуриирдің тоғызыншы турында Каспаровтың</w:t>
        <w:br/>
        <w:t>жағдайы қиындап кетті. Бірінші тақтада ойнаған</w:t>
        <w:br/>
        <w:t>Крамник пен Морезевичтің кездесуі тең нәтиже</w:t>
        <w:br/>
        <w:t>бергенінен құлағдар болған соң Каспаровқа қалған</w:t>
        <w:br/>
        <w:t>ойындарда тек жеңіске жету ғана қажет болды. Өйткені,</w:t>
        <w:br/>
        <w:t>оның негізгі карсыласы Крамниктен жарты ұпайы кем</w:t>
        <w:br/>
        <w:t>еді. Осы жоне соңғы турдағы ойындарда нәтижесі</w:t>
        <w:br/>
        <w:t>ғана осы турнирдің жеңімпазын анықтамақ. Ол үшін</w:t>
        <w:br/>
        <w:t>алдымен бірінін айналымда есссі кеткен Дәрмен</w:t>
        <w:br/>
        <w:t>Садуақасовты ұту керек. Бұл жолы Каспаров Дәрменге</w:t>
        <w:br/>
        <w:t>қарсы әзірленіп келгенін бірден аңғартқандай болды.</w:t>
        <w:br/>
        <w:t>Қайта-қайта шабуылдап, қарсыласын шатыстыруға</w:t>
        <w:br/>
        <w:t>әрекет жасай берді. Атақты шахматшылармен</w:t>
        <w:br/>
        <w:t>бірнеше күн бойы иық тіресіп, ашы терін ысып алған</w:t>
        <w:br/>
        <w:t>Дәрмен Каснаровтың бұл жойқынды ырқына көнбеді.</w:t>
        <w:br/>
        <w:t>Ойынның негізгі уақыты еңсеріліп қалғанда екі жаққа</w:t>
        <w:br/>
        <w:t>да псйтнотқа түсіп қалу қаупі туды. Дәрмен кезекті</w:t>
        <w:br/>
        <w:t>жүрісін жасап алды да орнынан тұрып, сахна төрінде</w:t>
        <w:br/>
        <w:t>ерсілі-қарсылы жүре басталы. Оның ойы осы ойынды</w:t>
        <w:br/>
        <w:t>қалай да жеңуге оқталды. Ол үпнн мүмкіндігі де келіп</w:t>
        <w:br/>
        <w:t>қалғапдай еді. Тек сәтін салса болғаны. Алайда, соңғы</w:t>
        <w:br/>
        <w:t>шеттуші тұрда Крамникпен ойнайтынын мыктап есте</w:t>
        <w:br/>
        <w:t>ұстаған Каспаров та қайтсе де Садуақасовты жеңбек</w:t>
        <w:br/>
        <w:t>болды. Сөйтіп, өзінін қазак гроссмейтеріне ұпай бөлісу</w:t>
        <w:br/>
        <w:t>66</w:t>
        <w:br/>
        <w:t>көркем гимнастикага бергіңіз келсе, опда ертең</w:t>
        <w:br/>
        <w:t>таңертеңгі сағат тоғыздан бастап келулеріңізге болады.</w:t>
      </w:r>
    </w:p>
    <w:p>
      <w:r>
        <w:t>Албүгін біздің немен айналысатынымызды көргілеріңіз</w:t>
        <w:br/>
        <w:t>келсе, қалыңыздар, корішіздер...- деген еді Айдананың</w:t>
        <w:br/>
        <w:t>бірінші бапкері Тамара Гагаринова.</w:t>
        <w:br/>
        <w:t>Міне, осы сәттен бастап Айдана Қаулдашева көркем</w:t>
        <w:br/>
        <w:t>гимнастиканың құдіретіне арбалып ксте барды. Спорт</w:t>
        <w:br/>
        <w:t>десе ішкен асын жерге қоятын әкесі Құрметжан қажетті</w:t>
        <w:br/>
        <w:t>құрал-жабдықтың бәрін сатып әкелді. Гимнастикалық</w:t>
        <w:br/>
        <w:t>жейденің бірнеше түрін бір-ақ алыпты. Бұған мәз</w:t>
        <w:br/>
        <w:t>болған Айдана жейделерін қайта-қайта ауыстырып</w:t>
        <w:br/>
        <w:t>киеді. Үйдің ішін кішігірім спорт залына айналдырып</w:t>
        <w:br/>
        <w:t>жібергендей болды. Бұл қылығына әкесі де, шешесі де</w:t>
        <w:br/>
        <w:t>қарсылық көрсетпеді. Өйткені. олар балаларының нағыз</w:t>
        <w:br/>
        <w:t>жүреклен қалаған өнерге тартылғанына қуанышты еді.</w:t>
        <w:br/>
        <w:t>Айдана ең бірінші жарысына үш ай жаттығып барып</w:t>
        <w:br/>
        <w:t>қатысты. Бұл - жыл сайын Семей қаласында өтетін</w:t>
        <w:br/>
        <w:t>«Абай кубогы» жарысы болатын. Әрине. Айдана ресми</w:t>
        <w:br/>
        <w:t>біріншілікке қатысқан жоқ. Ол осы жарыстың аясында</w:t>
        <w:br/>
        <w:t>өткен Алматы және Семей қалалары арасындағы</w:t>
        <w:br/>
        <w:t>жолдастық сайысқа түсті. Абырой болғанда</w:t>
        <w:br/>
        <w:t>семейліктер өздері секілді гимнастиканың әліппесін</w:t>
        <w:br/>
        <w:t>енді үйрене бастаған алматылық құрбыларынан басым</w:t>
        <w:br/>
        <w:t>болып, жеңімпаз болып танылды. Осы жолы Айдана</w:t>
        <w:br/>
        <w:t>тұңғыш сыйлығын алды. Диплом мен жұмсақ маймыл</w:t>
        <w:br/>
        <w:t>ойыншығын алған сәтте оның жүрегі алып-ұшып,</w:t>
        <w:br/>
        <w:t>көзінен бір түйір тамшының қалай сырғанап түскенін</w:t>
        <w:br/>
        <w:t>де байқамай қалған еді.</w:t>
        <w:br/>
        <w:t>Екі жылдан кейін Айдана бірінші разрядты</w:t>
        <w:br/>
        <w:t>гимнастшы атанды. Алдымен қалалық біріншілікте</w:t>
        <w:br/>
        <w:t>көзге түсті. Ал облыстық жарыста алдына жан салмай</w:t>
        <w:br/>
        <w:t>бірінші орынды жеңіл алды. Содан кейін республикалық</w:t>
        <w:br/>
        <w:t>сайыстарға жолы түсті. Туған қаласындағы дәстүрлі</w:t>
        <w:br/>
        <w:t>«Абай қубогында» бірнеше рет топ жарды. Осылайша</w:t>
        <w:br/>
        <w:t>78</w:t>
        <w:br/>
        <w:t>бірак маған өз елімнен, өз қаламнан асқан ештеңе жоқ</w:t>
        <w:br/>
        <w:t>сияқты болып көрінеді. Басқа елде тұра алатын адам</w:t>
        <w:br/>
        <w:t>емсепін. Неге екенін білмеймін, елге, Астанаға тартады</w:t>
        <w:br/>
        <w:t>да тұрады.</w:t>
        <w:br/>
        <w:t>- Төрткүл дүниені түгел шарлап шық, Асан шырақ!</w:t>
        <w:br/>
        <w:t>Олимпиада финалына шыққан сәт</w:t>
        <w:br/>
        <w:t>721</w:t>
        <w:br/>
        <w:t>Атақты Гроллдың басы жерге қадалды</w:t>
        <w:br/>
        <w:t>Бе</w:t>
        <w:br/>
        <w:t>Астанада өткен Тәуелсіздік турниріне қатысушылар</w:t>
      </w:r>
    </w:p>
    <w:p>
      <w:r>
        <w:t>2</w:t>
        <w:br/>
        <w:t>Жайлауов “Салават Юлаевқа” гол соқты</w:t>
        <w:br/>
        <w:t>Ғани екінші мәрте, әріптесі Ерлан Естек бірінші</w:t>
        <w:br/>
        <w:t>рет әлем чемпионы атанған сәт</w:t>
        <w:br/>
        <w:t>Әлемнің абсолютті чемпионы Сейділдаев</w:t>
        <w:br/>
        <w:t>жаттығу кезінде</w:t>
        <w:br/>
        <w:t>“Астана” велоклубының сайыпқырандары: А. Базаев, М. Иглинский, А. Винокуров</w:t>
        <w:br/>
        <w:t>2</w:t>
        <w:br/>
        <w:t>г</w:t>
        <w:br/>
        <w:t>АСАН БАЗАЕВ</w:t>
        <w:br/>
        <w:t>Халықаралық дәрежедегі спорт шебері.</w:t>
        <w:br/>
        <w:t>Қазақстан чемпионы - 2003, 2004, 2005, 2008 ж.ж.</w:t>
        <w:br/>
        <w:t>Жастар арасындағы Азия чемпионы - 2004 жыл. /</w:t>
        <w:br/>
        <w:t>Қытай/.</w:t>
        <w:br/>
        <w:t>«Тур де Лавенир» көпкүндік бәзгесінің қола жүлдегері -</w:t>
        <w:br/>
        <w:t>2004 жыл. /Франция/.</w:t>
        <w:br/>
        <w:t>«Тур Германия» велобәйгесінің жеңімпазы -- 2006 жыл. /</w:t>
        <w:br/>
        <w:t>Германия/.</w:t>
        <w:br/>
        <w:t>-----</w:t>
        <w:br/>
        <w:t>ҒАНИ СЕНДІЛДАЕВ</w:t>
        <w:br/>
        <w:t>іні порт шебері.</w:t>
        <w:br/>
        <w:t>ер және жастар арасындағы республика</w:t>
        <w:br/>
        <w:t>бірнеше дүркін жеңімпазы.</w:t>
        <w:br/>
        <w:t>( /(самбеа және дзюдо күрестерінен</w:t>
        <w:br/>
        <w:t>анның чемпионы. 2.</w:t>
        <w:br/>
        <w:t>зия чемпионы - 2005, 2007 ж.ж. (Моңғолия, Ресей).</w:t>
        <w:br/>
        <w:t>Қазақ күресінен әлем чемпионы- 2006, 2008 ж.ж. (Қытай,</w:t>
        <w:br/>
        <w:t>Қазақстанның еңбек сіңірген спорт шебері</w:t>
        <w:br/>
        <w:t>Ғани Сейділдаев</w:t>
      </w:r>
    </w:p>
    <w:p>
      <w:r>
        <w:t>Дүниежүзілік қазақ күресі федерациясының</w:t>
        <w:br/>
        <w:t>президенті Серік Түкеев Ғани балуанға дән риза</w:t>
        <w:br/>
        <w:t>ШАРТАРАПТЫ</w:t>
        <w:br/>
        <w:t>ШАРЛАР ЖҮР</w:t>
        <w:br/>
        <w:t>Қазақстан велоспорты қандай деңгейде? Әлемдік</w:t>
        <w:br/>
        <w:t>аренада казақ шабандоздарының көрсеткіші</w:t>
        <w:br/>
        <w:t>қандай? «Міне, біздің чемпиондар!» деп мақтанатын</w:t>
        <w:br/>
        <w:t>спортшыларымыз бар ма? Ойды ой қозғап еліміздегі</w:t>
        <w:br/>
        <w:t>велоспорт тарихына үңіле түстік. Бар екен. Аз болса да,</w:t>
        <w:br/>
        <w:t>ауыз толтырып айтатын жетістіктеріміз жоқ емес.</w:t>
        <w:br/>
        <w:t>Велоспорттағы жеңістерімізді тізбелей бастағанда</w:t>
        <w:br/>
        <w:t>алдымен Марат Сатыбалдинов еске түсті. Бұл -</w:t>
        <w:br/>
        <w:t>Қазақстаннан, қазақтан шыққантұңғышәлем чемпионы.</w:t>
        <w:br/>
        <w:t>Қызылорданың көшесінде велосипед теуіп үйренген</w:t>
        <w:br/>
        <w:t>қазақтың қарасирақ баласы 1989 жылы Францияда</w:t>
        <w:br/>
        <w:t>өткен әлем біріншілігінде ғаламат жеңіске жеткен еді.</w:t>
        <w:br/>
        <w:t>Мартинидің тас жолында Мараттың сондағы зулағаны-</w:t>
        <w:br/>
        <w:t>ай. Құдды бір желден озғандай жүйткіді-ау... Тағы</w:t>
        <w:br/>
        <w:t>кімің бар дейсіз бе?! Бар - Александр Винокуров!</w:t>
        <w:br/>
        <w:t>Азия және әлем біріншілігінің жеңімпазы, ең бастысы</w:t>
        <w:br/>
        <w:t>Винокуров Олимпиада ойындарында жүлде алған</w:t>
        <w:br/>
        <w:t>бірінші қазақстандық велошабандоз. 2000 жылы</w:t>
        <w:br/>
        <w:t>Сиднейде 239,4 километрлік жарыста ол екі дүркін</w:t>
        <w:br/>
        <w:t>Олимпиада чемпионы неміс Ян Ульрихке небары 0,17</w:t>
        <w:br/>
        <w:t>секунд ұтылып, күміс жүлдегер атанған еді. Сондай-ақ</w:t>
        <w:br/>
        <w:t>Кашечкин, Тетерюк, Иглинский секілді спортшылар да</w:t>
        <w:br/>
        <w:t>Қазақстан велоспортына ақжолтай жеңістер әкелген</w:t>
        <w:br/>
        <w:t>сайыпқырандар.</w:t>
        <w:br/>
        <w:t>Ал, енді бүгінгі таңда әлемнің түпкір-түпкірінде</w:t>
        <w:br/>
        <w:t>ел намысын қорғап жүрген жігіттерге келер болсақ,</w:t>
        <w:br/>
        <w:t>астаналық Асан Базаев өз шеберлігімен де, нәтижелі</w:t>
        <w:br/>
        <w:t>көрсеткішімен де көзге түсетін жұлдыздардың біріне</w:t>
        <w:br/>
        <w:t>85</w:t>
        <w:br/>
        <w:t>айналып келеді. Бұрынғы Целиноград қаласында, қазіргі</w:t>
        <w:br/>
        <w:t>Астанамызда туған Асан жақында ғана әйгілі «Тур</w:t>
        <w:br/>
        <w:t>де Франс» көпкүндік бәйгесінде «Астана» клубының</w:t>
        <w:br/>
        <w:t>намысын қорғап қайтты. Төрткүл дүние көз тіккен осы</w:t>
        <w:br/>
        <w:t>байрақты бәсекеден кейін Қазақстанның халықаралық</w:t>
        <w:br/>
        <w:t>дәрежедегі спорт шеберімен әңгімелесудің сәті де</w:t>
        <w:br/>
        <w:t>түскен еді.</w:t>
        <w:br/>
        <w:t>- Асан, бірінші сұрағым әдеттегідей болсын,</w:t>
        <w:br/>
        <w:t>велоспортқа қалай келдің? Басқа спорт түрлеріне</w:t>
        <w:br/>
        <w:t>ықыласың болмады ма?</w:t>
        <w:br/>
        <w:t>- Велоспорт?! Қалай бастап едім өзі... Шынымды</w:t>
        <w:br/>
        <w:t>айтсам, мен велоспортқа ойламаған жерден келдім.</w:t>
        <w:br/>
        <w:t>11 жасқа енді толған кезім болатын, бір дос баламен</w:t>
        <w:br/>
        <w:t>кездескенімде ол маған велоспортқа баратынын айтты.</w:t>
        <w:br/>
        <w:t>Өтс жақсы спорт екен деп мақтады ғой. Ал мен болсам</w:t>
        <w:br/>
        <w:t>бұл кезде жүзумен айналысып болып, гимнастикамен</w:t>
      </w:r>
    </w:p>
    <w:p>
      <w:r>
        <w:t>шұғылданып жүрген едім. Екі жылдай гимнастикаға</w:t>
        <w:br/>
        <w:t>бардым. Разрядым да бар. Бірақ аяк астынан бапкерім</w:t>
        <w:br/>
        <w:t>Ресейге көпіп кетті. Содан мен де гимнастиканы</w:t>
        <w:br/>
        <w:t>доғардым. Міне, осы бір не істерімді білмей, мектептен</w:t>
        <w:br/>
        <w:t>кейін ішім пысып жүрген кезімде әліі досымның</w:t>
        <w:br/>
        <w:t>кездескенін айтсаңызшы?! Бір сөзбен айтқанда, менің</w:t>
        <w:br/>
        <w:t>тағдырым сол кездесуден соң біржола велоспортқа</w:t>
        <w:br/>
        <w:t>бұрылды. Айтпақшы, күреспен дебіраз шұғылданғаным</w:t>
        <w:br/>
        <w:t>бар. Неше түрлі әдістерді әжептәуір меңгеріп алған</w:t>
        <w:br/>
        <w:t>елім. Бірақ соның бәрінен велоспорт жүрегіме қонды</w:t>
        <w:br/>
        <w:t>ғой. Алайда, менің қазіріі жетістіктеріме сол балалық</w:t>
        <w:br/>
        <w:t>шағымда айналысқан жүзу де, гимнастика да, күрес те</w:t>
        <w:br/>
        <w:t>өзіндік әсер етті деп ойлаймын. Жалпы мен велодан</w:t>
        <w:br/>
        <w:t>басқа футбол мен хоккейді де қатты ұнатамын. Әрине,</w:t>
        <w:br/>
        <w:t>қызуқанды жанкүйермін. Әсіресе, әлем чемпионатының</w:t>
        <w:br/>
        <w:t>ойындарын тапжылмай көремін.</w:t>
        <w:br/>
        <w:t>- Велосипедті мінген скенсің, алғашқы жүлдең</w:t>
        <w:br/>
        <w:t>есіңде шығар. Бапкерің кім болды?</w:t>
        <w:br/>
        <w:t>86</w:t>
        <w:br/>
        <w:t>- Випокуров тек кана Қазақстан велоспортының</w:t>
        <w:br/>
        <w:t>жұлдызы емес, оның беделі әлемдік деңгейде де биік.</w:t>
        <w:br/>
        <w:t>Бізге әрқашан көмектесіп жүреді. Қазір оның жасы 37-</w:t>
        <w:br/>
        <w:t>де, соған қарамастан ол «Астана» клубының мерейін</w:t>
        <w:br/>
        <w:t>осіруге бар күшін салатынын білеміз. Атақты жерлесіміз</w:t>
        <w:br/>
        <w:t>біраз қиындықтарды да бастан кешті емес пе?! Допинг</w:t>
        <w:br/>
        <w:t>туралы мәселе оның жүйкесін біраз жұқартканы сөзсіз.</w:t>
        <w:br/>
        <w:t>Александр - жігіттіп төресі ғой! Қандай қиянатты</w:t>
        <w:br/>
        <w:t>көрсе де, не майыспады, не қайыспады. Қайтадан</w:t>
        <w:br/>
        <w:t>велосипедке отырды. Ол өзінің чемпиондық деңгейін</w:t>
        <w:br/>
        <w:t>тағы да дәлелдегісі келеді. Ол оның қолынан келеді.</w:t>
        <w:br/>
        <w:t>Ойткені, опда «жұлдызды ауру» деген жоқ. Бізбен</w:t>
        <w:br/>
        <w:t>қашанда қарапайым қалпымен араласады. Бізді де</w:t>
        <w:br/>
        <w:t>женіске жігерлендіре түседі. Осындай ағалар тұрғанда</w:t>
        <w:br/>
        <w:t>қалай ғана намыстанбай тұрасын?! Біз де женіске</w:t>
        <w:br/>
        <w:t>жетуіміз керек.</w:t>
        <w:br/>
        <w:t>- Бәрекелді, Базаев бауырым, сенің әзірге ең басты</w:t>
        <w:br/>
        <w:t>жетістігің осы -- жеңіске ғана, тек жеңіске ұмтылу.</w:t>
        <w:br/>
        <w:t>Халықаралық жарыстарда саған Қазақстанның</w:t>
        <w:br/>
        <w:t>чемпионы ретінде қаңдай да бір басымдық немесе</w:t>
        <w:br/>
        <w:t>жеңілдік қарастырыла ма?</w:t>
        <w:br/>
        <w:t>- Про-тур жарыстарында ешкімнің бұрынғы атақ-</w:t>
        <w:br/>
        <w:t>абыройына қарамайды. Барлық қатысушы бірдей</w:t>
        <w:br/>
        <w:t>жағдайда болады. Өйткені, мұндай жарыстарға</w:t>
        <w:br/>
        <w:t>қатысуға құқық алғанның өзі үлкен мәртебе саналады.</w:t>
        <w:br/>
        <w:t>Менін ойымша, «Тур де Франс» немесе «Вуэльта»</w:t>
        <w:br/>
        <w:t>көпкүндік бәйгелеріне қатысқан адам орасан тәжірибе</w:t>
        <w:br/>
        <w:t>алумен қатар, керемет күшке, рухани басымдыққа</w:t>
        <w:br/>
        <w:t>не болатын сиякты. Өз басым осындай жарыстардан</w:t>
        <w:br/>
        <w:t>кейін біршама есейіп кеткендей сезінемін. Келесі</w:t>
        <w:br/>
        <w:t>жарысты асыға күтемін. Неге екенін білмеймін,</w:t>
        <w:br/>
        <w:t>әйтеуір бір үлкен жеңіске жететінімді сеземін. Сол</w:t>
        <w:br/>
        <w:t>үшін барымды саламын. Ал Еуропаға келгелі қол</w:t>
        <w:br/>
        <w:t>жеткізген жетістіктерімді айтар болсам, мен үшін 2006</w:t>
        <w:br/>
        <w:t>91</w:t>
      </w:r>
    </w:p>
    <w:p>
      <w:r>
        <w:t>клубының жарнамалық логотипін тақпай шықты. Бұл</w:t>
        <w:br/>
        <w:t>олардын, яғни шетелдік «астапалықтардың» жалақыны</w:t>
        <w:br/>
        <w:t>кеніктіріп беруіне байлапысты жасаған паразылыктары</w:t>
        <w:br/>
        <w:t>болды. Абырой болғанда екі күннен кейіп мен тағы</w:t>
        <w:br/>
        <w:t>бірінші орынға шықтым да, сары майканы қайта кидім.</w:t>
        <w:br/>
        <w:t>Сонда менен жарысты ұйымдастырушылар жарнамалық</w:t>
        <w:br/>
        <w:t>логотиптерді майкаңызға орналастырасыз ба деп сұрады.</w:t>
        <w:br/>
        <w:t>Мен болсам «Астана» логотиш міндетті түрде болады»</w:t>
        <w:br/>
        <w:t>деп жауап бердім. Осы жағдай үшін клубтың бас</w:t>
        <w:br/>
        <w:t>менеджері Иохаан Брюнель мырза менімен сөйлеспей</w:t>
        <w:br/>
        <w:t>қойды. Мен болсам «Астана» жалауын желбіретіп</w:t>
        <w:br/>
        <w:t>жарысты әрі қарай жалғастыра бердім. Қырсыққанда</w:t>
        <w:br/>
        <w:t>мәреге шамамен 30 шақырым қалғанда оңбай құладым.</w:t>
        <w:br/>
        <w:t>Бір жағынан жаңбыр да толассыз жауып тұрған еді. Мен</w:t>
        <w:br/>
        <w:t>бірақ тез тұрып, жылдам жинақталдым да қайта зуылдай</w:t>
        <w:br/>
        <w:t>түстім. Алайда менің құлағанда жоғалқан минуттарым</w:t>
        <w:br/>
        <w:t>«өзіміздің» Андреас Клоденға майдай жақса керек, ол</w:t>
        <w:br/>
        <w:t>соңғы тауға беттер қашықтықта барын салып ышқынды.</w:t>
        <w:br/>
        <w:t>Жалны, неміс шабандозы таулы емес, жазықта шапшаң</w:t>
        <w:br/>
        <w:t>шабатын шебер саналатын. Мен керісінше, тауға</w:t>
        <w:br/>
        <w:t>карай жақсы жүремін. Бірақ амал не. менің құлап</w:t>
        <w:br/>
        <w:t>қалғаным өкінішті-ақ болды. Осылайша маған жеңісті</w:t>
        <w:br/>
        <w:t>қызғанғандығы сошпалық Клодентау-тасқа қарамай алға</w:t>
        <w:br/>
        <w:t>басты ғой. Сөйтіп атақты командаласым менің жолымды</w:t>
        <w:br/>
        <w:t>қиып кетті. Егер ол сәл-пәл ғана кідірсс, Астананың</w:t>
        <w:br/>
        <w:t>баласы чемпион болар еді. Міне, велоспортта осындай</w:t>
        <w:br/>
        <w:t>жағдайлар да болып тұрады, Соның баріне шыдап</w:t>
        <w:br/>
        <w:t>кслсміз. Ал шыдамасаңн, онда велосипедті қаңтарып</w:t>
        <w:br/>
        <w:t>тастау керек. Менің мақсатым болса басқаша, мен үлкен</w:t>
        <w:br/>
        <w:t>жарыстарда жеңіс тұғырынан көрінгім келеді. Құдай</w:t>
        <w:br/>
        <w:t>қаласа, максатыма жетпей қоймаймын.</w:t>
        <w:br/>
        <w:t>- Александр Винокуровпен қарым-қатынасың қалай,</w:t>
        <w:br/>
        <w:t>команданың лидеріретінде ақыл-кеңесін беріп тұратын</w:t>
        <w:br/>
        <w:t>шығар?</w:t>
        <w:br/>
        <w:t>9%</w:t>
        <w:br/>
        <w:t>Кіл, «Астапа» велоклубы бүгіші таңда</w:t>
        <w:br/>
        <w:t>әлемдегі ең мықты командалардың бірі болып отыр.</w:t>
        <w:br/>
        <w:t>«Вуэльта», «Джиро де Италия» және «Тур де Франс»</w:t>
        <w:br/>
        <w:t>көпкүндік велобәйгелерінің жеңімпазы. Бұдан артық</w:t>
        <w:br/>
        <w:t>қандай көрсеткіш болуы керек?! Ал, енді команданың</w:t>
        <w:br/>
        <w:t>құрамына келер болсақ, тіптен керемет деуге болады.</w:t>
        <w:br/>
        <w:t>Альберто Копталор, Лэнс Армстрошт, Андреас Клоден...</w:t>
        <w:br/>
        <w:t>Не деген ссімдер, шетшеп жұлдыздар! Бәрі де «Про</w:t>
        <w:br/>
        <w:t>тур» жарыстарын бірнеше рет ұтқан мықтылардың</w:t>
        <w:br/>
        <w:t>өзі. Олимпиада ойындарының чемпиондары. Мәселен,</w:t>
        <w:br/>
        <w:t>Армстронг «Тур де Франсты» жеті рет жеңіп алған</w:t>
        <w:br/>
        <w:t>сайыпқыран. Бұларға өзіміздің Винокуровты,</w:t>
        <w:br/>
        <w:t>Кашечкинді қосыңыз Ал қазақстандық жас</w:t>
        <w:br/>
        <w:t>спортшылардан менімен үзеңгілес жүрген Фафанов,</w:t>
        <w:br/>
        <w:t>Иглинский, Дмитриев, Райымбеков секілді жігіттер</w:t>
        <w:br/>
        <w:t>бар. Осы жігіттердің бәрінің жұлдызды келешектері</w:t>
        <w:br/>
        <w:t>алда деп ойлаймын.</w:t>
        <w:br/>
        <w:t>- Асан, өзің айтқан жұлдыздардың қатарында</w:t>
        <w:br/>
        <w:t>қатар шабу да оңай емес шығар?</w:t>
      </w:r>
    </w:p>
    <w:p>
      <w:r>
        <w:t>- Әрине, оцай емес. Мен айтып өткен</w:t>
        <w:br/>
        <w:t>жұлдыздардың бәрінде амбиция деген жетіп артылады</w:t>
        <w:br/>
        <w:t>ғой. Бірінен бірі өткен сайыпқырандар емес пе?!</w:t>
        <w:br/>
        <w:t>Олардың арасында өзара бәсекеде жүріп жатады.</w:t>
        <w:br/>
        <w:t>Шынын айту керек, біз болсақ әзірге осылардың</w:t>
        <w:br/>
        <w:t>көлеңкесінде келеміз. Мәселен, менің көктемде өткен</w:t>
        <w:br/>
        <w:t>«Люксембург турын» ұтуга мүмкіндігім болды. Үшінші</w:t>
        <w:br/>
        <w:t>этапқа дейін меп «сары майканы» кидім. Яғни, жалпы</w:t>
        <w:br/>
        <w:t>есепте бірінші орынға шыққан едім. Егер осы кезден</w:t>
        <w:br/>
        <w:t>мені командаластарым қолдап жібергенде мен чемпион</w:t>
        <w:br/>
        <w:t>болар едім. Өкінішікс қарай, тек өз жерлестерім ғана менің</w:t>
        <w:br/>
        <w:t>жеңгенімді қалады, калган шетелдік командаластарым</w:t>
        <w:br/>
        <w:t>қайта балағымнан тартқандай болды. Үшінші этаптан</w:t>
        <w:br/>
        <w:t>соң лидер майкасын біздің швейцариялық Грегори Раст</w:t>
        <w:br/>
        <w:t>киді. Бір қынжылтқаны Раст сары майкасына «Астана»</w:t>
        <w:br/>
        <w:t>89</w:t>
        <w:br/>
        <w:t>жылы кәсіпкой велоклубқа алгашкы келген кезімдегі</w:t>
        <w:br/>
        <w:t>«Тур Гермапия» жарысын үтқаным өте ыстық болын</w:t>
        <w:br/>
        <w:t>көрінеді. Сондай-ақ мен «Гур де Франсгыпн» жастарға</w:t>
        <w:br/>
        <w:t>арналған «Тур де Лавенир» жарысында да қола</w:t>
        <w:br/>
        <w:t>жүлдегер атанған болатынмын.</w:t>
        <w:br/>
        <w:t>-- Асан. сенің Еуропаға қоныстанғаныңа да</w:t>
        <w:br/>
        <w:t>үш жылдың жүзі болып қалыпты. Целиноградта</w:t>
        <w:br/>
        <w:t>туған, Астапада спортшы болып қалыптасқан қазақ</w:t>
        <w:br/>
        <w:t>баласының «кәрі құрлықтағы» тұрмыс-тірлігі қалай</w:t>
        <w:br/>
        <w:t>өтіп жатыр екен? Үйлепген екенсің, келін қай-жақтай</w:t>
        <w:br/>
        <w:t>болады, елдегі ағайындарыңмен қарыл-қатынасың</w:t>
        <w:br/>
        <w:t>қалай?</w:t>
        <w:br/>
        <w:t>- Жаттығудан, жарыстан қолым қалт еткенде үйге</w:t>
        <w:br/>
        <w:t>тартып отырамын. Үй-ішіндегілерді де, қаланы да тез</w:t>
        <w:br/>
        <w:t>сағынамын. ІПамамен жарты жылда бір рет Астанаға</w:t>
        <w:br/>
        <w:t>келіп кетемін. Ал телефон арқылы жиі хабарласып</w:t>
        <w:br/>
        <w:t>тұрамыз. Менін кішкентай ұлым бар ғой. Атын Алан</w:t>
        <w:br/>
        <w:t>деп қойдық. Келін дейсіз бе, ол кісі де өзіміздің</w:t>
        <w:br/>
        <w:t>қаладан ғой. Екеуі жақында Ниццаға келіп кетті.</w:t>
        <w:br/>
        <w:t>- Балаңызды велоспортқа беретін шығарсыз?</w:t>
        <w:br/>
        <w:t>- Шынымды айтсам, егер ол менен сұрайтын болса,</w:t>
        <w:br/>
        <w:t>велоспортқа жолатпас сдім. Өйткені. мен бұл спорттың</w:t>
        <w:br/>
        <w:t>қаншалықты киын, қапшалықты дау-дамайлы екенін</w:t>
        <w:br/>
        <w:t>көріп келе жатырмын ғой. Одан да футболға барғанын</w:t>
        <w:br/>
        <w:t>қалар едім. Әрине, ұлымпың өзі спортшы болгысы</w:t>
        <w:br/>
        <w:t>келсе.</w:t>
        <w:br/>
        <w:t>- Францияның салт-дәстүріне үйреніп алған</w:t>
        <w:br/>
        <w:t>шығарсың, бос уақытыңда. әрине, егер болып жатса.</w:t>
        <w:br/>
        <w:t>немен айналысасың?</w:t>
        <w:br/>
        <w:t>-Босуақытболыптұрады. Біздің жаттығуларнемесе</w:t>
        <w:br/>
        <w:t>жарыстар өте катаң кестемен жүрсді ғой. Белгілі</w:t>
        <w:br/>
        <w:t>мерзімде талапқа сай тер төгіп, жаттығу мақсатын</w:t>
        <w:br/>
        <w:t>орындасап болғаны. қалған уақытты қалай өткізу өз</w:t>
        <w:br/>
        <w:t>еркіңде. Пегізінен бір мезгіл қалаға шығып қыдырып</w:t>
        <w:br/>
        <w:t>92</w:t>
      </w:r>
    </w:p>
    <w:p>
      <w:r>
        <w:t>--Бұл жақсы ғой. Көнтің ішінен бірді-екілі жұлдыздар</w:t>
        <w:br/>
        <w:t>шығып жатсадақуанаредік. Қазір бұрынғыдай емес қой,</w:t>
        <w:br/>
        <w:t>бала кезімізде велосипедті қалған-құтқан саймандардан</w:t>
        <w:br/>
        <w:t>құрастырып алатын едік қой. Ал бүгінде айналысамын</w:t>
        <w:br/>
        <w:t>деген адамға велосипедтің де, құрал-жабдықтың да</w:t>
        <w:br/>
        <w:t>неше түрі бар ғой. Тек велоспортка арбалатын балалар</w:t>
        <w:br/>
        <w:t>көбейе берсін дейік.</w:t>
        <w:br/>
        <w:t>- Олай болса велосипедке жаңа арбалып жатқан</w:t>
        <w:br/>
        <w:t>жасөспірімдерге қандай тілек айтар едіңіз?</w:t>
        <w:br/>
        <w:t>- Әркімнің тағдыры өз қолында деп ойлаймын.</w:t>
        <w:br/>
        <w:t>Құдайға шүкір, бүгінде барлық жағдай бар ғой.</w:t>
        <w:br/>
        <w:t>Қазақстанның велоспорт федерациясы еліміздің</w:t>
        <w:br/>
        <w:t>барлық аймақтарында осы спортты дамытуға, сондай-</w:t>
        <w:br/>
        <w:t>ақ елдік брэндімізге айналған «Астана» клубын да жан-</w:t>
        <w:br/>
        <w:t>жақты қолдауға бар мүмкіндігін салып жатыр емес пе?!</w:t>
        <w:br/>
        <w:t>Сондықтан үлкен спортта жеңіске жетемін деген адамға</w:t>
        <w:br/>
        <w:t>ақжолтай жол ашылып тұр деп есептеймін. Тек жігер</w:t>
        <w:br/>
        <w:t>мен ұмтылыс болсын. Мәселен, мен велосипедке қатыса</w:t>
        <w:br/>
        <w:t>бастағанымда біздің топта 60 бала болған еді. Солардан</w:t>
        <w:br/>
        <w:t>Максим Итлинский екеуміз ғана кәсіпқой деңгейіне</w:t>
        <w:br/>
        <w:t>жеттік. Басқалары қайда жүр? Менің ойымша, Макс</w:t>
        <w:br/>
        <w:t>екеуміздің шыдамымыз мықты, жүйкеміз салмақты</w:t>
        <w:br/>
        <w:t>болған сияқты. Әйтпесс біз де жолдан шығып қалар едік</w:t>
        <w:br/>
        <w:t>қой. Қысқасы, әр адамда келешекке деген сенім болу</w:t>
        <w:br/>
        <w:t>керек. Ал өзіңе өзің сенбесең, онда қанша тырыссаң</w:t>
        <w:br/>
        <w:t>да ештеңе өнбейді. Осы аксиомаға көзім жеткен соң</w:t>
        <w:br/>
        <w:t>айтып отырмын.</w:t>
        <w:br/>
        <w:t>- Алда қандай жоспар бар, Асан чемпион?</w:t>
        <w:br/>
        <w:t>- Алдағы жылы Қазақстан чемпионатына міндетті</w:t>
        <w:br/>
        <w:t>түрде қатысамын. «Вуэльта» көпкүндігі және әлем</w:t>
        <w:br/>
        <w:t>біріншілігі бар. Одан кейінгі жоспарларды өз уақытында</w:t>
        <w:br/>
        <w:t>жасайтын боламын. Ал алдыма қойған мақсатыма</w:t>
        <w:br/>
        <w:t>жеткен соң туған қалам Астанаға қайтып ораламын.</w:t>
        <w:br/>
        <w:t>Менің шетелде жүргеніме үш жылдай болып қалды ғой,</w:t>
        <w:br/>
        <w:t>94</w:t>
        <w:br/>
        <w:t>бірінші жарыста чемпион болғанымда, екінші күні</w:t>
        <w:br/>
        <w:t>велосилел сатын әперді.</w:t>
        <w:br/>
        <w:t>Кәсіпқой -вслосиоршқа қай уақыттан дері</w:t>
        <w:br/>
        <w:t>кірістіп? Қалай дегенмен «Тур де Франс», «Вуэльта»,</w:t>
        <w:br/>
        <w:t>«Джиро де Италия» секілді про-тур жарыстарына</w:t>
        <w:br/>
        <w:t>қатысу әркімнің қолынан келе бермейтін жетістік деп</w:t>
        <w:br/>
        <w:t>ойлаймын.</w:t>
        <w:br/>
        <w:t>- Дұрыс айтасыз. Сіз айтып өткен жарыстардың</w:t>
        <w:br/>
        <w:t>бәрі бір-бір әлем чемпионаты десе де болады. Бірақ мен</w:t>
        <w:br/>
        <w:t>әзірге бұл жарыстарда жүлдегерлер қатарынан көрінген</w:t>
        <w:br/>
        <w:t>жоқпын. Әриие, командалық есепте өзімді жүлдегер деп</w:t>
        <w:br/>
        <w:t>айтуыма болатын шыгар. Ал еңді кәсіпқой велоспортқа</w:t>
        <w:br/>
        <w:t>қалай қадам басқанымды айтар болсам, 2006 жылы</w:t>
        <w:br/>
        <w:t>Грекияда өтетін әлем чемпионатына дайындалып</w:t>
        <w:br/>
        <w:t>жүргенбіз. Осы кезде маған Испанияның «Либерти</w:t>
        <w:br/>
        <w:t>Сегурос» клубының менеджері телефон соғып, менімен</w:t>
      </w:r>
    </w:p>
    <w:p>
      <w:r>
        <w:t>бір жылға шартқа отыруға ұсыныс жасады. Мұндай</w:t>
        <w:br/>
        <w:t>мүмкіндік күнде жасала бермейді ғой. Бірден келістім.</w:t>
        <w:br/>
        <w:t>Қазақстан үлттық құрамасының басшылары менің бұл</w:t>
        <w:br/>
        <w:t>шешіміме қарсылық білдірген жоқ. Қайта қуапгандай</w:t>
        <w:br/>
        <w:t>болды. Сөйтіп мен әлем біріншілігіне де қатыспадым.</w:t>
        <w:br/>
        <w:t>Есесіне Испанияның белді командасында өнер көрсетуге</w:t>
        <w:br/>
        <w:t>мүмкіндікалдым.Клуббасшылығыменібірден ағылшын</w:t>
        <w:br/>
        <w:t>және испан тілін оқытатын қкурска тіркеп қойды.</w:t>
        <w:br/>
        <w:t>Ағылшын тілін бұрын да едәуір білетін едім. Ал испан</w:t>
        <w:br/>
        <w:t>тілі туралы тіптен түсінігім де жоқ болатын. Сөйтіп сол</w:t>
        <w:br/>
        <w:t>курстар арқылы екі тілді де меңгеріп алдым. Қазір мен</w:t>
        <w:br/>
        <w:t>төрт тіл білемін, қазақша, орысша, ағылшынша және</w:t>
        <w:br/>
        <w:t>испанша кіммен болса да еркін сөйлесе аламын.</w:t>
        <w:br/>
        <w:t>-- Қазір «Астана» велоклубында өнер көрсетіп</w:t>
        <w:br/>
        <w:t>жүрсін, бұл команда соңғы үші жылда әлемдегі ең</w:t>
        <w:br/>
        <w:t>мықтылардың қатарына қосылып кетті ғой. Осы</w:t>
        <w:br/>
        <w:t>орайда оз алудын таралы ойынды білсек, қалай</w:t>
        <w:br/>
        <w:t>қарайсың?</w:t>
        <w:br/>
        <w:t>88</w:t>
        <w:br/>
        <w:t>кқайтқанды ұнатамын, содан кейінгі ермегім кітап оку,</w:t>
        <w:br/>
        <w:t>одан қалға шет тілдерін үйренуге талпынамын.</w:t>
        <w:br/>
        <w:t>Нә, қандай жанрды ұнатасың, соңғы оқыған</w:t>
        <w:br/>
        <w:t>шығармаң қайсы болды?</w:t>
        <w:br/>
        <w:t>- Мен Астанадағы Л.Гумилев атындағы Еуразия</w:t>
        <w:br/>
        <w:t>ұлттық университетінің түлегімін. Мамандығым</w:t>
        <w:br/>
        <w:t>бойынша туризм саласының менеджерімін. Жалпы мен</w:t>
        <w:br/>
        <w:t>фантастикалық кітантарды оқығанды ұнатамын. Терри</w:t>
        <w:br/>
        <w:t>Гудкайнттың 14 томын бітірдім. Шекспирді де оқып</w:t>
        <w:br/>
        <w:t>шықтым. Булгаковтың «Мастер и Маргаритасы» маған</w:t>
        <w:br/>
        <w:t>өте әсер етті. Қазіргі кезде Шыңғыс Айтматовтың толык</w:t>
        <w:br/>
        <w:t>шығармаларын оқып жүрмін. Кітап оқығанның мұндай</w:t>
        <w:br/>
        <w:t>қызық болатынын бұрын білмеппін.</w:t>
        <w:br/>
        <w:t>- Асан, жоғары деңгейлі велосипедий болу үшін</w:t>
        <w:br/>
        <w:t>қандай қасиеттер керек деп ойлайсың?</w:t>
        <w:br/>
        <w:t>- Бірінші кезекте талант болу керек шығар. Содан</w:t>
        <w:br/>
        <w:t>кейін - жанкештілік, еңбеккорлық. Үлкен спортта</w:t>
        <w:br/>
        <w:t>командаға сеніп немесе әйтеуір бір женетін шығармын</w:t>
        <w:br/>
        <w:t>деп босбелбеу жүріп жеңіске жету мүмкін емес.</w:t>
        <w:br/>
        <w:t>Спортта әлемдік биік көрсеткішке ҡол жеткізу үшін</w:t>
        <w:br/>
        <w:t>жеке өміріңде біраз «күрбандық» жасауға тура келеді.</w:t>
        <w:br/>
        <w:t>Онсыз ештепе шыкпайды.</w:t>
        <w:br/>
        <w:t>- Велоспорт сен үшін негізгі жұмыс па, ақша</w:t>
        <w:br/>
        <w:t>табүдың көзіме дегенім ғой, әлде сүйікті ісің бе?</w:t>
        <w:br/>
        <w:t>-- Қалай десем екен?.. Сірә, бұл менің жүретім</w:t>
        <w:br/>
        <w:t>қалаған сүйікті ісім болар. Ал ақша табу деген қай</w:t>
        <w:br/>
        <w:t>жұмыстың болса да басты чысанасы емес пе?! Мен егер</w:t>
        <w:br/>
        <w:t>велосипедші болмасам да, кабинетте отырып жұмыс</w:t>
        <w:br/>
        <w:t>істейтін маман болмайтыным анық. Өйткені, маған</w:t>
        <w:br/>
        <w:t>үнемі күрес керек, жарыс керек.</w:t>
        <w:br/>
        <w:t>- Қизір біздің елімізде велоспортқа деген ықылас</w:t>
        <w:br/>
        <w:t>көтеріліп тұр, бұл, әрине «Астана» велоклубының әсері</w:t>
      </w:r>
    </w:p>
    <w:p>
      <w:r>
        <w:t>екені сөзсіз. Әсіресе, балалардың қызығушылығында</w:t>
        <w:br/>
        <w:t>шек жоқ десе болады.</w:t>
        <w:br/>
        <w:t>93</w:t>
        <w:br/>
        <w:t>- Бірінші бапкерім Александра Кочстков болды.</w:t>
        <w:br/>
        <w:t>Бұл кісі елімізге танымал маман. Егер осы бапкер</w:t>
        <w:br/>
        <w:t>болмағанда менің кәсіпқой велоспортшы болуым</w:t>
        <w:br/>
        <w:t>екіталай еді. Олай дейтінім, қай спортта болсын</w:t>
        <w:br/>
        <w:t>фундаментті қалау өте маңызды ғой. Ал, енді алғашқы</w:t>
        <w:br/>
        <w:t>жарыстар, бірінші жүлделер туралы айтар болсам, мен</w:t>
        <w:br/>
        <w:t>велосипед секциясына келгеннен кейін екі аптадан соң-</w:t>
        <w:br/>
        <w:t>ақ қалалық жарыста жеңімпаз атандым. Осы сәтте мен</w:t>
        <w:br/>
        <w:t>өзімнің дұрыс таңдау жасағанымды түсіндім. Содан</w:t>
        <w:br/>
        <w:t>соң жарыстар бірінен соң бірі басталды ғой.</w:t>
        <w:br/>
        <w:t>Менімен бірге қазір «Астана» клубының белді</w:t>
        <w:br/>
        <w:t>шабандозы болып жүрген Максим Иглинский дс</w:t>
        <w:br/>
        <w:t>айналысты. Өте талантты, өте еңбекқор жігіт қой.</w:t>
        <w:br/>
        <w:t>Бапкеріміз Александр Леонидович екеумізді ерекше</w:t>
        <w:br/>
        <w:t>тәрбиеледі десем болады. Ол кісінің жаттығуында</w:t>
        <w:br/>
        <w:t>тәртіп деген темірдей болатын. Біз соған қалыптасып</w:t>
        <w:br/>
        <w:t>алдық. Шаршағанымызды білдірмейтінбіз. Бірақ</w:t>
        <w:br/>
        <w:t>бапкеріміз біздің шаршағанымызды өзі-ақ сезіп,</w:t>
        <w:br/>
        <w:t>арқамыздан қағып «демалыңдар, ептеп қыдырыңдар»</w:t>
        <w:br/>
        <w:t>деп бір-екі күн демалдырып алатын еді. Сөйте жүре</w:t>
        <w:br/>
        <w:t>біздің бос уақытта немен айналысып жүргенімізді</w:t>
        <w:br/>
        <w:t>біліп жүретін. Ата-аналарымызбен қарым-қатынас</w:t>
        <w:br/>
        <w:t>ұстай білстін. Осының бәрі біліктілік, көрегендік деп</w:t>
        <w:br/>
        <w:t>ойлаймын.</w:t>
        <w:br/>
        <w:t>- Ясан, отбасың жайында айтоіп өтсең, сіра,</w:t>
        <w:br/>
        <w:t>ағайындарыңның арасында өнеге көрсетерлік</w:t>
        <w:br/>
        <w:t>спортшылар да болған шығар?</w:t>
        <w:br/>
        <w:t>-- Жоқ. Біздің үйде ешкімнің спорттан хабары жоқ</w:t>
        <w:br/>
        <w:t>десем де болады. Әкем өмір бойы жұмысшы болып</w:t>
        <w:br/>
        <w:t>келеді. Мамам да қатардағы медик. Туыстарымның</w:t>
        <w:br/>
        <w:t>ішінде де алып бара жатқан спортшы жоқ. Бірақ әкем</w:t>
        <w:br/>
        <w:t>мен шешем менің жарыстарда жеңе бастағаныма</w:t>
        <w:br/>
        <w:t>көздері жеткен сайын маған басқаша қарап, керек-</w:t>
        <w:br/>
        <w:t>жарағымды алып беретін болды. Әлі есімде, әкем ең</w:t>
        <w:br/>
        <w:t>87</w:t>
        <w:br/>
        <w:t>“Астана-Арена” стадионында өткен алғашқы матч</w:t>
        <w:br/>
        <w:t>БІ</w:t>
        <w:br/>
        <w:t>Күнделікті жаттығу - жеңіс кепілі</w:t>
      </w:r>
    </w:p>
    <w:p>
      <w:r>
        <w:t>Қазақстанның мемлекеттік жаттықтырушысы</w:t>
        <w:br/>
        <w:t>Болат Абдрахманов ұлттық құрама боксшыларымен</w:t>
        <w:br/>
        <w:t>Асан Базаев “Тур де Франс” көпкүндік велобәйге жолында</w:t>
        <w:br/>
        <w:t>Қазақтан шыққан тұңғыш әлем чемпионы,</w:t>
        <w:br/>
        <w:t>халықаралық гроссмейстер Дәрмен Садуақасов әлем</w:t>
        <w:br/>
        <w:t>чемпионы әйгілі Каспаровпен терезесі тең ойын</w:t>
        <w:br/>
        <w:t>көрсетті</w:t>
        <w:br/>
        <w:t>Ел байрағын биікке көтерген сайыпқырандар</w:t>
        <w:br/>
        <w:t>шахматшы Дәрмен Садуақасов, боксшы Ермахан</w:t>
        <w:br/>
        <w:t>Ибрайымов, ауыр атлет Анатолий Хранатый</w:t>
        <w:br/>
        <w:t>ə.</w:t>
        <w:br/>
        <w:t>.</w:t>
        <w:br/>
        <w:t>2.</w:t>
        <w:br/>
        <w:t>2.</w:t>
        <w:br/>
        <w:t>”7) саф</w:t>
        <w:br/>
        <w:t>“Астаналық гимнастшы илана Қаулдашева әлем</w:t>
        <w:br/>
        <w:t>кубогы жарысында</w:t>
        <w:br/>
        <w:t>“Астана әкімі Иманғали Тасмағамбетов Олимпиада</w:t>
        <w:br/>
        <w:t>жүлдегеріне пәтер сыйлады</w:t>
        <w:br/>
        <w:t>) Астанада Житкеевтің дзюдо залы ашылды</w:t>
        <w:br/>
        <w:t>Айдананың Азия ойындарының чемпионы</w:t>
        <w:br/>
        <w:t>болған сәті</w:t>
      </w:r>
    </w:p>
    <w:p>
      <w:r>
        <w:t>ҚАЗАҚ КҮРЕСІНІҢ</w:t>
        <w:br/>
        <w:t>ҚАҺАРМАНЫ</w:t>
        <w:br/>
        <w:t>Күрес десе ішкен асын жерге қоятын қарға тамырлы</w:t>
        <w:br/>
        <w:t>қазағымыз табиғатынан күреске жақын халық. Кәдімгі</w:t>
        <w:br/>
        <w:t>балуандар күресін айтамыз. Кезінде Қажымұқан бабамыз</w:t>
        <w:br/>
        <w:t>төрткүл дүниеде қара күштің құдіретін танытқаны тарихта</w:t>
        <w:br/>
        <w:t>жазылып тұр. Күш атасы атанған сол балуан атамыздың</w:t>
        <w:br/>
        <w:t>салып кеткен жеңісті сара жолын бүгінгі ұрпақтар да</w:t>
        <w:br/>
        <w:t>сәтімен жалғастырып келеді. Қазақ спортының тарихын</w:t>
        <w:br/>
        <w:t>парақтай түссек, әрідегі Балуан Шолақ пен Иманжүсіптің</w:t>
        <w:br/>
        <w:t>өнеріне тәнті боламыз. Содан бері де күрестің әр</w:t>
        <w:br/>
        <w:t>түрлерінен Әбілсейіт Айханов, Жақсылық Үшкемпіров,</w:t>
        <w:br/>
        <w:t>Шәміл Серіков, Дәулет Тұрлыханов, Қанат Байшолақов,</w:t>
        <w:br/>
        <w:t>Маулен Мамыров, Асхат Шахаров, Бақтияр Байсейітов,</w:t>
        <w:br/>
        <w:t>Асхат Житкеев, Нұрбақыт Теңізбаев секілді балуандардың</w:t>
        <w:br/>
        <w:t>бұрынғы Одақта, қазіргі әлем спортында жеңіс тұғырынан</w:t>
        <w:br/>
        <w:t>көрінгенін қайта-қайта есімізге алып маркаямыз.</w:t>
        <w:br/>
        <w:t>Біле білсек, қазақ жігіттері күрестің қай түрі болмасын</w:t>
        <w:br/>
        <w:t>тез меңгеріп алады. Еркін күрес, грек-рим, дзюдо, самбо</w:t>
        <w:br/>
        <w:t>дейсіз бе, бәрінде қазақ жігіттерінің бағындырмаған</w:t>
        <w:br/>
        <w:t>белесі жоқ десе болады. Бір айтарлығы, Олимпиада</w:t>
        <w:br/>
        <w:t>ойындары менәлем, құрлық чемпионаттарында топ жарған</w:t>
        <w:br/>
        <w:t>балуандарымыздың көпшілігі күрестің әліппесін өзіміздің</w:t>
        <w:br/>
        <w:t>ұлттық қазақ күресінен бастағаны зайыр.</w:t>
        <w:br/>
        <w:t>Бүгінде Қазақстан ұлттық құрамасының мүшесі болып</w:t>
        <w:br/>
        <w:t>жүрген белгілі балуан Ғани Сейділдаев та үлкен спортқа</w:t>
        <w:br/>
        <w:t>деген жолын шалғайдағы ауылда қазақ қазақ күресінен</w:t>
        <w:br/>
        <w:t>бастаған. Ол- қазақ күресінен еңбек сіңірген спорт шебері</w:t>
        <w:br/>
        <w:t>болса, дзюдо және самбо күрестерінен Қазақстанның</w:t>
        <w:br/>
        <w:t>спорт шебері.</w:t>
        <w:br/>
        <w:t>97</w:t>
        <w:br/>
        <w:t>Бұл ретге алға қойылған мақсат та, міндет те біртіндеп</w:t>
        <w:br/>
        <w:t>орындалып келеді. Соның бір айғағы - Қазақстан ұлттық</w:t>
        <w:br/>
        <w:t>құрамасының соңғы әлем чемпионатының финалына</w:t>
        <w:br/>
        <w:t>жолдама алуы, сонымен қатар «Барыстың» биылғы</w:t>
        <w:br/>
        <w:t>маусымда КХЛ-дың плей-офф ойындарына шығуы.</w:t>
        <w:br/>
        <w:t>«Барыс» хоккей клубының сапында өнер көрсететін</w:t>
        <w:br/>
        <w:t>белгілі хоккейшіміздің бірі - Талғат Жайлауов.</w:t>
        <w:br/>
        <w:t>Өскеменнің хоккей мектсбінен тәлім алған, шеберлігі</w:t>
        <w:br/>
        <w:t>толысқан шақта елордалық клубқа қосылғап Жайлауов</w:t>
        <w:br/>
        <w:t>бүгінде тек қана «Барыстын» ғана емес, Қазақстан</w:t>
        <w:br/>
        <w:t>ұлттық құрамасының да белді ойыншысына айналды.</w:t>
        <w:br/>
        <w:t>Жақында Талғат Жайлауовпен кездесіп, ұлттық</w:t>
        <w:br/>
        <w:t>хоккейдің, астаналық клубтың жайы туралы біраз</w:t>
        <w:br/>
        <w:t>әңгімелескен едік.</w:t>
        <w:br/>
        <w:t>- Талғат, хоккейді қайда бастадың, қалай бастадың?</w:t>
        <w:br/>
        <w:t>- Хоккейгс 8 жасымнан бастап кірістім. Мен еліміздегі</w:t>
        <w:br/>
        <w:t>бұрынғы «хоккей отаны» саналған Өскемен қаласында</w:t>
      </w:r>
    </w:p>
    <w:p>
      <w:r>
        <w:t>туғанмын. Мен бірінші сыныпты бітірісімен, әкем мені</w:t>
        <w:br/>
        <w:t>жетектеп, каладағы спорт-интернатына апарды. Ондағы</w:t>
        <w:br/>
        <w:t>Владимир Беляев деген бапкерге тапсырды. Содан</w:t>
        <w:br/>
        <w:t>бәрі басталды. Әкем - Бакытбек хоккейді өте жақсы</w:t>
        <w:br/>
        <w:t>көреді. «Казцинк» комбинатында жұмыс істейді. Анам -</w:t>
        <w:br/>
        <w:t>Жақсылық үй шаруасынан қолы босамайтын адам.</w:t>
        <w:br/>
        <w:t>- «Хоккей - нағыз сржүрек ерлердің ойыны» деген сөз</w:t>
        <w:br/>
        <w:t>бар ғой. Осы орайда өзің кімдерге еліктеп өстің?</w:t>
        <w:br/>
        <w:t>- Біздің қалада хоккей жақсы дамыған гой. Бала</w:t>
        <w:br/>
        <w:t>кезімізде «Торпедо» КСРО чемнионатында ойнайтын,</w:t>
        <w:br/>
        <w:t>Сонда бір ойынды қалдырмай көретінбіз. Маған, эрине,</w:t>
        <w:br/>
        <w:t>ең басты өнеге болған адам-- Борис Александров. Бұл кісі</w:t>
        <w:br/>
        <w:t>Қазақстаннан шыққан олимпиада және әлем чемпионы</w:t>
        <w:br/>
        <w:t>екенін білесіз ғой. Ал енді жалпы, хоккейшілерге келер</w:t>
        <w:br/>
        <w:t>болсам, маған Валерий Харламовтың ойын өрнегі</w:t>
        <w:br/>
        <w:t>қатты ұнайды. Оның жылдамдығы, алаңды көре білуі,</w:t>
        <w:br/>
        <w:t>салқыпқандылығы қандай еді?! Мен сол кезде «Қашан</w:t>
        <w:br/>
        <w:t>106</w:t>
        <w:br/>
        <w:t>ЖАРАЙСЫҢ,</w:t>
        <w:br/>
        <w:t>ЖАЙЛАУОВ!</w:t>
        <w:br/>
        <w:t>Хоккей!. Спорт әлеміндегі ең тартысты да,</w:t>
        <w:br/>
        <w:t>қызықты бәсеке. Канаданың ұлттық спорты ретінде</w:t>
        <w:br/>
        <w:t>басталған хоккей бүгінгі таңда бүкіл әлемдегі ең</w:t>
        <w:br/>
        <w:t>мәртебелі спорттың бірінен саналады. Тарихқа үңілсек,</w:t>
        <w:br/>
        <w:t>өткен ғасырдың басында канадалықтар ешкімге дес</w:t>
        <w:br/>
        <w:t>бермейтін. Бара-бара бұл ойынды Еуропа да, Азия да</w:t>
        <w:br/>
        <w:t>меңгеріп алды. Қазір олимпиада ойындары немесе әлем</w:t>
        <w:br/>
        <w:t>біріншілігінде Канадамен қатар Ресей, АҚШ, Чехия,</w:t>
        <w:br/>
        <w:t>Швеция, Финляндия, Словакия және басқа да елдердің</w:t>
        <w:br/>
        <w:t>құрамалары бірінен-бірі өткен қарсылас болып отыр.</w:t>
        <w:br/>
        <w:t>Солардың қатарына Тәуелсіздік алғаннан бері Қазақстан</w:t>
        <w:br/>
        <w:t>құрамасы да қосыла бастады. Біздің елдің ұлттық</w:t>
        <w:br/>
        <w:t>құрамасы екі рет әлем біріншілігінің ақтық жарысында,</w:t>
        <w:br/>
        <w:t>сондай-ақ бір рет олимпиада ойындарының жүлдесі</w:t>
        <w:br/>
        <w:t>үшін сайысқа түсті.</w:t>
        <w:br/>
        <w:t>Кейінгі бес жылдың көлемінде Қазақстанда ұлттық</w:t>
        <w:br/>
        <w:t>біріншілік те қызып келеді. Әсіресе, Ресей чемпионатына</w:t>
        <w:br/>
        <w:t>қатыса бастаған Астананың «Барыс» және Өскеменнің</w:t>
        <w:br/>
        <w:t>«Торпедо» командалары біздің елімізде клубтық</w:t>
        <w:br/>
        <w:t>хоккейдің деңгейі көтеріле бастағанын айғақтап отыр.</w:t>
        <w:br/>
        <w:t>Бүгінгі таңда Континенталдық Хоккей Лигасында ел</w:t>
        <w:br/>
        <w:t>намысын қорғайтын елордалық «Барыс» клубы тұтастай</w:t>
        <w:br/>
        <w:t>Қазақстанның брэндіне айналды десек, артық айтқанымыз</w:t>
        <w:br/>
        <w:t>емес. Қазақстан хоккей федерациясының президенті</w:t>
        <w:br/>
        <w:t>Асқар Мамин ұлттық құрама мен астаналық клубтың</w:t>
        <w:br/>
        <w:t>халықаралық аренада жоғары деңгейде өнер көрсету</w:t>
        <w:br/>
        <w:t>үшін жан-жақты жағдай туғызып, шайбалы хоккейді</w:t>
        <w:br/>
        <w:t>қазақстандық та спорт түрі етуге бастама көтеріп отыр.</w:t>
        <w:br/>
        <w:t>105</w:t>
        <w:br/>
        <w:t>айкаста бағы жанды. Бұл жарыстан тағы бір астаналық</w:t>
      </w:r>
    </w:p>
    <w:p>
      <w:r>
        <w:t>балуан Ерлан Естек те ерлеп қайтты. Жас жилтіміз 60 кг</w:t>
        <w:br/>
        <w:t>салмақта тән жарды.</w:t>
        <w:br/>
        <w:t>Астана вокзалында әлем чемпиондарын қарсы алу</w:t>
        <w:br/>
        <w:t>салтанатына куә болғанымыз бар. Сонда халқымыздың</w:t>
        <w:br/>
        <w:t>дәстүрімен жеңімпаздарға шашу шашылып, құшақ-құшақ</w:t>
        <w:br/>
        <w:t>гүл шоқтары сыйға тартылған соң Ғаниды әңгімеге тартқан</w:t>
        <w:br/>
        <w:t>едім.</w:t>
        <w:br/>
        <w:t>- Бұл жолғы чемпионат қазақ күресінің халыкаралық</w:t>
        <w:br/>
        <w:t>аренадағы беделі көтеріліп келе жатқанын көрсетті. Ресей,</w:t>
        <w:br/>
        <w:t>Германия, Шинеция елдерінің балуандары біздің ұлттық</w:t>
        <w:br/>
        <w:t>күресімізді мықтап меңгере бастағанына көзіміз жетті.</w:t>
        <w:br/>
        <w:t>Бұл қазақ күресі мәртебесінін өскені деп ойлаймын. Ал</w:t>
        <w:br/>
        <w:t>енді өзімнің көрсеткішім жайында айтар болсам, мен екі</w:t>
        <w:br/>
        <w:t>салмақта сынға түстім. Содан да болар жеке біріншілікте</w:t>
        <w:br/>
        <w:t>90 кг салмақ бойынша күміс жүлдеге қол жеткіздім.</w:t>
        <w:br/>
        <w:t>Есесіне барлық балуандардың басты бәсекесі - абсолютті</w:t>
        <w:br/>
        <w:t>салмақта чемпион атандым. Бір жарыстан екі жүлде алып</w:t>
        <w:br/>
        <w:t>қайтқаным кәп жылдарғы төккен терімнің, еңбегімнің</w:t>
        <w:br/>
        <w:t>жемісі деп санаймын, - деген еді сонда Қазақстанның</w:t>
        <w:br/>
        <w:t>еңбек сіңірген спорт шебері Ғани Сейділдаев.</w:t>
        <w:br/>
        <w:t>Балуандықты өміріне мұрат еткен Ғ.Сейділдаев дзюдо</w:t>
        <w:br/>
        <w:t>күресінен де республика чемпионы атағын жеңіп алды.</w:t>
        <w:br/>
        <w:t>Бірнеше халықаралық жарыстардан жүлдемен оралған.</w:t>
        <w:br/>
        <w:t>Ғанидің інілері Ғази мен Нұртаза да балуандық жолды</w:t>
        <w:br/>
        <w:t>қалаған талантты жастар. Ексуі де қазақ күресі жәпе</w:t>
        <w:br/>
        <w:t>дзюдо күресінен бірнешс мәрте республикалық және</w:t>
        <w:br/>
        <w:t>халықаралық жарыстардан жүлделі оралып келді. Қазір де</w:t>
        <w:br/>
        <w:t>боз кілемде тер төгіп,ағаларына ұқсап әлемдік біріншілікте</w:t>
        <w:br/>
        <w:t>топ жаруды ойлан жүр.</w:t>
        <w:br/>
        <w:t>Жақында слордамыз Астанада тұңғыш рет қазақ</w:t>
        <w:br/>
        <w:t>күресінен «Түйе балуан» мерекелік турнирі өткен еді. Осы</w:t>
        <w:br/>
        <w:t>жарыстың барысында Қазақстанның қазақ күресі байынша</w:t>
        <w:br/>
        <w:t>мемлекеттік жаттықтырушысы Марат Жақитовпен</w:t>
        <w:br/>
        <w:t>102</w:t>
        <w:br/>
        <w:t>ТАЛҒАТ ЖАЙЛАУОВ</w:t>
        <w:br/>
        <w:t>Халықаралық дәрежедегі снорт шебері.</w:t>
        <w:br/>
        <w:t>Қазақстанның чемпионы - 2006, 2007, 2008 ж.ж.</w:t>
        <w:br/>
        <w:t>Ресей чемпионатының (жоғары лиға) күміс жүлдегері,</w:t>
        <w:br/>
        <w:t>үздік шабуылшысы - 2007 жыл.</w:t>
        <w:br/>
        <w:t>Қазақстанның үздік хоккейшісі - 2008 жыл.</w:t>
        <w:br/>
        <w:t>Әлем чемпионатының финалдық турниріне қатысушы.</w:t>
        <w:br/>
        <w:t>Континенталдық хоккей лигасының (КХЛ) плей-офф</w:t>
        <w:br/>
        <w:t>ойындарына қатысушы.</w:t>
        <w:br/>
        <w:t>қазақ күресінің халықаралық ережесі жасалды. Одан кейін</w:t>
        <w:br/>
        <w:t>Дүниежүзілік казак күресінің федерациясы құрылды. Бұл</w:t>
      </w:r>
    </w:p>
    <w:p>
      <w:r>
        <w:t>бастаманы әлемнің бірнеше елдері қолдан ала жөнелді.</w:t>
        <w:br/>
        <w:t>Міне, дәл осы бір қазақ күресіне деген ықыластың арнасы</w:t>
        <w:br/>
        <w:t>халықаралық қауымдастыққа енді қосыла бастаған тұста</w:t>
        <w:br/>
        <w:t>Ғани Сейділдаев та біржола казақ күресінің мәртебесін</w:t>
        <w:br/>
        <w:t>көтеруге бет бұрды. Оның бұл жолдағы керсеткітпіне</w:t>
        <w:br/>
        <w:t>зер салсаң, қазақ күресіне сіңірген еңдегі үшан-теңіз</w:t>
        <w:br/>
        <w:t>деуге негіз бар. Астаналық балуан 2005 жылы Ресейдің</w:t>
        <w:br/>
        <w:t>Қосағаш мекенінде өткен тұңғыш Азия чемпионатында</w:t>
        <w:br/>
        <w:t>қарсыластарының бәрінұтып, жеңімпазатанса, келесіжылы</w:t>
        <w:br/>
        <w:t>Монғолияда өткен құрлық біріншілігінде тағы топ жарды.</w:t>
        <w:br/>
        <w:t>Ақтық белдесуде Ғани Монғолияның чемпионы әрі түйе</w:t>
        <w:br/>
        <w:t>балуанын тізе бүктірді. Салмағы 150 килограмм тартатын.</w:t>
        <w:br/>
        <w:t>елінде лакап аты «Арыстан» аталатын осы балуанды бұрын</w:t>
        <w:br/>
        <w:t>өз елінде сшкім ұтып көрмеген скен. Ғани болса «Айла</w:t>
        <w:br/>
        <w:t>алтау, ақыл жетеу» деген аталы сөздің заңдылығын осы</w:t>
        <w:br/>
        <w:t>белдесуде дәлелдеп берді. Ешқашан жеңілмейтін шебердің</w:t>
        <w:br/>
        <w:t>жауырынын жер иіскеткен, таза салмағы 90 кг тартатын</w:t>
        <w:br/>
        <w:t>өзіміздің Ғани болды. Бұл белдесуді көрген қазақстандық</w:t>
        <w:br/>
        <w:t>жанкүйерлердің бірі журналист Бекен Қайратұлы былай</w:t>
        <w:br/>
        <w:t>деп әңгімелеп бергені есіме түсіп отыр: «Ғани Сейділдаев</w:t>
        <w:br/>
        <w:t>бауырымыз тек Қазақстан күресіне үлкен жетістік әкеліп</w:t>
        <w:br/>
        <w:t>қоймай, бүкіл Монғолияның балуандық өнерінде бұрын</w:t>
        <w:br/>
        <w:t>болмаған оқиғаны жасады. Ол туған жерінде ешкімнен,</w:t>
        <w:br/>
        <w:t>ешқашан жеңілмеген Сэдеп Мягмасүренді алып ұрды.</w:t>
        <w:br/>
        <w:t>Ғанидың асы ерлігі оның бүкіл спорттық ғұмырындағы ең</w:t>
        <w:br/>
        <w:t>бір жаркын жеңісі ғой деп ойлаймын».</w:t>
        <w:br/>
        <w:t>Өткен жылы Ғани өміріндегі ең үлкен жеңіске жетті</w:t>
        <w:br/>
        <w:t>деуге болады. Алдымен ол Президент жүлдесі үшін өткен</w:t>
        <w:br/>
        <w:t>Қазақстан ауыл спортшыларынып спартакиадасында</w:t>
        <w:br/>
        <w:t>бірінші орынға ие болды. Ал, Алматыда қазак күресінен</w:t>
        <w:br/>
        <w:t>тұңғыш рет ұйымдастырылған әлем чемпионатында ел</w:t>
        <w:br/>
        <w:t>намысын қорғау Ғани үйтін ең жауапты сын болғаны сөзсіз.</w:t>
        <w:br/>
        <w:t>100</w:t>
        <w:br/>
        <w:t>«Ғаниды күрес кілеміне алғаш рет Жолсейіт ағасы</w:t>
        <w:br/>
        <w:t>әкелді. Әкелгенде Жолсейіттің өзі де балуан еді. Жамбыл</w:t>
        <w:br/>
        <w:t>облысының Жуалы ауданындағы Көлтолған ауылында</w:t>
        <w:br/>
        <w:t>бір топ баланы жинап алып, ауыл мектебінде күрестіріп</w:t>
        <w:br/>
        <w:t>жүретін. Бірақ, бала кезінен доп қуалағанды қалап өскен</w:t>
        <w:br/>
        <w:t>Ғани күреске 13 жасқа толғанда ғана бет бұрды. Оның</w:t>
        <w:br/>
        <w:t>өзінде ағасының «қаһарынан» қаймығып барып көнген</w:t>
        <w:br/>
        <w:t>еді. Балуан әрі бапкер болып жүрген ағасының бірде</w:t>
        <w:br/>
        <w:t>«Қазақтан футбол ойнап әлем чемпионы болғанды көрдің</w:t>
        <w:br/>
        <w:t>бе? Сен артық сөзді кой, ертенпеп бастап залға келетін</w:t>
        <w:br/>
        <w:t>бол, шындап айналыссаң кем дегенде Азияның чемпионы</w:t>
        <w:br/>
        <w:t>болатын қабілетің бар...» деген сөзі бала Ғанидың ала допқа</w:t>
        <w:br/>
        <w:t>арбалыпбара жатқан қиялынатұсау салғандай болды. Міне,</w:t>
        <w:br/>
        <w:t>содан бері Сейділдаевтар әулетіне тағы бір балғын балуан</w:t>
        <w:br/>
        <w:t>қосылды.«Ештенкешжақсы»дегенемеспе?! Айналдырған</w:t>
        <w:br/>
        <w:t>бір жылда Ғани аудандағы өзімен тұстас балалардың бәрін</w:t>
        <w:br/>
        <w:t>дерлік жеңіп шықты. Содан ағасы балуандыққа біржола бет</w:t>
        <w:br/>
        <w:t>бұрған інісін өзінен де тәжірибелі бапкер, әрі досы Тайжан</w:t>
        <w:br/>
        <w:t>Қозыбековке тапсырады. Жаңа бапкерден бір жылга жуық</w:t>
        <w:br/>
        <w:t>тәлім алған Ғани 11 сыныпқа көшкенде Тараз қаласына</w:t>
        <w:br/>
        <w:t>келеді. Мұнда: ол қазақтың белгілі балуаны Сәлкен</w:t>
        <w:br/>
        <w:t>Жартыбаевтың қол астында жаттығады. Қазақ спортына</w:t>
        <w:br/>
        <w:t>талай дарабоз спортшыларды сыйлаған Жамбыл жерінде</w:t>
        <w:br/>
        <w:t>облыстық жарыстың өзі өте бәсекелі өтеді. Әсіресе, бокс</w:t>
        <w:br/>
        <w:t>пен күрес дегенде жамбылдықтардың жөн-жобасы бөлек</w:t>
        <w:br/>
        <w:t>болатын. Сайысқа Жамбылдың сайыпқыраны түссе болды</w:t>
      </w:r>
    </w:p>
    <w:p>
      <w:r>
        <w:t>ел болып шашбауын көтеріп ала жөнеледі. Жерлестерінің</w:t>
        <w:br/>
        <w:t>осы қасиеті Ғаниға өте ұнайтын, сондықтан ол әр жарыста</w:t>
        <w:br/>
        <w:t>намысты қолдан бермеуге тырысатын. Қай жарысқа барса</w:t>
        <w:br/>
        <w:t>да әр белдесуіне ең басты күресіндей баптанып шығатын.</w:t>
        <w:br/>
        <w:t>Жеңіліп қалса түр-элпетінен қан жоғалып, сұп-сұр болып</w:t>
        <w:br/>
        <w:t>шыға келеді. Бұл нағыз намысқай жігіттердің бойында</w:t>
        <w:br/>
        <w:t>болатын қасиет екенін біз бұрыннан білеміз. Ғани жасына</w:t>
        <w:br/>
        <w:t>жас қосылған сайын облыстық және республикалық</w:t>
        <w:br/>
        <w:t>жарыстарда топ жарады.</w:t>
        <w:br/>
        <w:t>98</w:t>
        <w:br/>
        <w:t>жолығып, біраз әнгіменін тиегін ағыттық. Қазақ күресінің</w:t>
        <w:br/>
        <w:t>бүгінгі таңдағы даму үрдісіне тәубесін айтқан әйгілі</w:t>
        <w:br/>
        <w:t>бапкер астаналық Ғани Сейділдаев туралы да салиқалы</w:t>
        <w:br/>
        <w:t>сыр шертті.</w:t>
        <w:br/>
        <w:t>- Ғани бауырымыз таулы да, баулы жерде өскен азамат</w:t>
        <w:br/>
        <w:t>қой. Жуалының жусанды даласында шыныққан жігітімізге</w:t>
        <w:br/>
        <w:t>дән ризамыз. Ол бүгінде ұлттық күресімізден екі рет әлем</w:t>
        <w:br/>
        <w:t>чемпионы және осы спорт бойынша Қазақстанның еңбек</w:t>
        <w:br/>
        <w:t>сіңірген спорт шебері болған жалғыз қазағымыз. Олсондай-</w:t>
        <w:br/>
        <w:t>ақ дзюдо және самбо күресінен де еліміздің чемпионы</w:t>
        <w:br/>
        <w:t>болған. жан-жақты балуан. Азия чемпионатында да топ</w:t>
        <w:br/>
        <w:t>жарған саңлағымыз. Бұл жігіттің әлі талай жарыстарда</w:t>
        <w:br/>
        <w:t>ел намысын қолдан бермейтініне сенімдіміз, - дейді талай</w:t>
        <w:br/>
        <w:t>қазақ баласының ашы терін сыпырып, балуан етіп өсірген</w:t>
        <w:br/>
        <w:t>Марат Жақитав мырза.</w:t>
        <w:br/>
        <w:t>- 2010 жылы қазақ күресінен әлемнің 3-ші чемпионаты</w:t>
        <w:br/>
        <w:t>өтеді. Төрткүл дүниедегі мықтылардың бағын сынайтып</w:t>
        <w:br/>
        <w:t>байрақты жарыс елордамыз Астана төрінде өтетін</w:t>
        <w:br/>
        <w:t>болып отыр. Құдай қаласа бұл бәсекеде біздің Ғани</w:t>
        <w:br/>
        <w:t>чемпионымыз да белдеспек. Бәлкім Жуалыдап түлеп</w:t>
        <w:br/>
        <w:t>ұшып, Астанада қанаттанған Сейділдаев үшінші мәрте</w:t>
        <w:br/>
        <w:t>«әлемді» мойындатар,- дейді елорда төрінде өткен “Түйе</w:t>
        <w:br/>
        <w:t>балуан” турнирінен кейін Астана қаласы Туризм, дене</w:t>
        <w:br/>
        <w:t>тәрбиесі және спорт басқармасы бастығының орынбасары</w:t>
        <w:br/>
        <w:t>Әбіл Дөңбаев. Шынымен де ертұлғалы жігіттің ендігі</w:t>
        <w:br/>
        <w:t>мақсаты да осы екені айқын. Ол қазір жақын арада өтетін</w:t>
        <w:br/>
        <w:t>кезекті Азия чемпионатына әзірлік жасап жүр. Күніне екі</w:t>
        <w:br/>
        <w:t>рет жаттығып, шеберлігін шыңдай түсуде.</w:t>
        <w:br/>
        <w:t>Алған бетіңнен қайтпа, сонда саған жеңістің биік</w:t>
        <w:br/>
        <w:t>шыңы бағына береді, дейміз біз боз кілемге арбалған Ғани</w:t>
        <w:br/>
        <w:t>балуанға. Тарт алға Қажымұқанның намысқой ұрпағы.</w:t>
        <w:br/>
        <w:t>Бір айтарлығы. бүл байрақты бәсекеге 56 елден балуандар</w:t>
        <w:br/>
        <w:t>жаиналғатеді. Осынып өзінен казақ күресініп беделіп аңғара</w:t>
        <w:br/>
        <w:t>беріңіз. Осы орайда қазақ күресін басқа күрес түрлерінің</w:t>
        <w:br/>
        <w:t>деңгейіне дейін көтеруді мақсат еткен Дүниежүзілік қазақ</w:t>
        <w:br/>
        <w:t>күресі федерациясынын бүгінгі таңдағы атқарып отырған</w:t>
        <w:br/>
        <w:t>игі істеріне тек ризашылық білдіруге тиіспіз.</w:t>
        <w:br/>
        <w:t>..Балуан Шолақ атындағы спорт сарайының атшаптырым</w:t>
        <w:br/>
        <w:t>алаңында жайылған бөз кілемде екі апайтәс жігіт бір-</w:t>
        <w:br/>
        <w:t>бірін аңдысып жүр. Бірі астаналық Ғани Сейділдаев. Бұл</w:t>
        <w:br/>
        <w:t>оның бесінші белдесуі. Әрі соңғысы - бірінші орын үшін</w:t>
      </w:r>
    </w:p>
    <w:p>
      <w:r>
        <w:t>күресі. Осыған дейін өткізген бес жекпе-жекте мерейі</w:t>
        <w:br/>
        <w:t>үстем болған Ғапи бұл жолы да қарсыласын алып ұрды.</w:t>
        <w:br/>
        <w:t>Таза жеңіс. Ғани - әлем чемпионы.</w:t>
        <w:br/>
        <w:t>Жылдан жылға мәртебесі биіктей түскен қазақ күресіне</w:t>
        <w:br/>
        <w:t>деген ықылас тек өз елімізде ғана емес, дүниежүзіне</w:t>
        <w:br/>
        <w:t>таныла түсті. Ұлттық күресімізді басқа елдерде дамытуға</w:t>
        <w:br/>
        <w:t>білек сыбанын кіріскен азаматтар табыла бастады. Әсіресе,</w:t>
        <w:br/>
        <w:t>Ресей. Германия. Швеция. Өзбекстан. Түркия елдерінде</w:t>
        <w:br/>
        <w:t>қазақ күрссі екі-үнші жылдың ішінде өрге шықты десе</w:t>
        <w:br/>
        <w:t>болады. Қазір казак күресінен әлем чеминоны атанған</w:t>
        <w:br/>
        <w:t>балуандардың арасында ресейліктер, немістер де бар.</w:t>
        <w:br/>
        <w:t>Бірак қазақ күресіндегі ең биік белесті әзірге біздің Ғани</w:t>
        <w:br/>
        <w:t>ғана бағындырыт отыр. Өйткені, қазак күресінен екі рет</w:t>
        <w:br/>
        <w:t>әлем чемпионы болған бір-ақ спортшы бар. Ол біздің сан</w:t>
        <w:br/>
        <w:t>қырлы балуанымыз - Ғани Сейділдаев.</w:t>
        <w:br/>
        <w:t>Қазақ күресінен екінші әлем чемпионаты Ресейдің</w:t>
        <w:br/>
        <w:t>Орск каласында өткен болатын. 2008 жылдын қараша</w:t>
        <w:br/>
        <w:t>айында жалауы көтерілген байрақты бәсекеде әлемнің 26</w:t>
        <w:br/>
        <w:t>елінен балуандар сынады. Міне, осы жарыста астаналық</w:t>
        <w:br/>
        <w:t>Сейдіндаев тағы да женіс тұғырының ең биік сатысына</w:t>
        <w:br/>
        <w:t>көтерілді. Ғани жай ғана жеңімпаз атанып қойған жоқ,</w:t>
        <w:br/>
        <w:t>ол қазақ күресінен әлемнің абсолютті чемпионы атанды.</w:t>
        <w:br/>
        <w:t>Яғни. осы додаға жиналған балуандардың бәрі де салмақ</w:t>
        <w:br/>
        <w:t>дәрежесіне карамай қатысуға мүмкілдік алғап аламап</w:t>
        <w:br/>
        <w:t>19</w:t>
        <w:br/>
        <w:t>Мектенті бітірген жас балуан алдында үлкен тапдау</w:t>
        <w:br/>
        <w:t>тұрды. Бапкері мснағалары келісеотырып, Ғаниді елордасы</w:t>
        <w:br/>
        <w:t>Астанаға жіберуге келіседі. Балуандықты өміріне мұрат</w:t>
        <w:br/>
        <w:t>еткен жігітке әрине, жоғары оқу орнына түсу де арман</w:t>
        <w:br/>
        <w:t>еді. Бұл арман да орындалды. Ғани Л.Гумилев атындағы</w:t>
        <w:br/>
        <w:t>Еуразия ұлттық университетінін студенті атанды. Ендігі</w:t>
        <w:br/>
        <w:t>мақсат - оқумен қатар күреске шындап кірісу. Содан</w:t>
        <w:br/>
        <w:t>Астанадағы тәжірибелі бапкердің бірі Иманзайып</w:t>
        <w:br/>
        <w:t>Сатыбалдиновке жолығып, жаттығуын бастап кетті.</w:t>
        <w:br/>
        <w:t>Боз кілемге шыққанда арқасы қозып жүре беретін Ғани</w:t>
        <w:br/>
        <w:t>Сейділдаев жаттығудан бір жалықпай, қазақша күрестен</w:t>
        <w:br/>
        <w:t>басқа дзюдо және самбо күресінің қыр-сырын қатар</w:t>
        <w:br/>
        <w:t>меңгере берді. Көп төгілген тердің ақталатын кезі де келді.</w:t>
        <w:br/>
        <w:t>Жасөспірімдер жарыстарында әбден ысылып болған Ғани</w:t>
        <w:br/>
        <w:t>енді жастар арасындағы турнирлерге түсетін болды. 1998</w:t>
        <w:br/>
        <w:t>жылы алғаш рет жастар чемпионатына қатысып, қазақ</w:t>
        <w:br/>
        <w:t>күресінеп және самбодан республика чемпионы атағын</w:t>
        <w:br/>
        <w:t>жеңіп алды. Бұл жетістігін келесі жылы да қайталады.</w:t>
        <w:br/>
        <w:t>2000 жылы Орал қаласында самбодан әлем кубогы</w:t>
        <w:br/>
        <w:t>сарапқа салынған еді. Міне, осы жарысқа Ғани балуан да</w:t>
        <w:br/>
        <w:t>қатысып, қола жүлдегер атанды. Ал, Азия біріншілігінде</w:t>
        <w:br/>
        <w:t>финалға дейін жетіп, күміс жүлдеге қол жеткізді.</w:t>
        <w:br/>
        <w:t>2. Жалпы ұлттық күресіміздің тарихи үрдісі туралы</w:t>
        <w:br/>
        <w:t>айтар болсақ, шынын айту керек қазақ күресі ертеректе</w:t>
        <w:br/>
        <w:t>ойын-тойдың көркін ашатындай деңгейде ғана болғаны</w:t>
        <w:br/>
        <w:t>жасырын емес. Еліміз тәуелсіздік алғанпан кейін ғана қазақ</w:t>
        <w:br/>
        <w:t>күресінің тұғыры тіктеліп, республика спортының бясы-</w:t>
        <w:br/>
        <w:t>қасында жүрген бірқатар азаматтар ұлттық күресіміздің</w:t>
        <w:br/>
        <w:t>беделін халықаралық деңгейге көтеруді мықтап қолға ала</w:t>
      </w:r>
    </w:p>
    <w:p>
      <w:r>
        <w:t>бастады. Сондай ұлтжанды жанашыр азаматтың бірі -</w:t>
        <w:br/>
        <w:t>Серік Төкеев десек жарасады. Ол өз жаныпа қазақтың</w:t>
        <w:br/>
        <w:t>жаңашыр да жомарт жігіттерін топтастырып алдымен</w:t>
        <w:br/>
        <w:t>Қазақстанның қазақ күресі федерациясының бар шаруасын</w:t>
        <w:br/>
        <w:t>жөнге келтіріп, ел ішінде асы спортты қарқынды</w:t>
        <w:br/>
        <w:t>дамытуға білек сыбана кірісті. Аз ғана уақыттың ішінде</w:t>
        <w:br/>
        <w:t>99</w:t>
        <w:br/>
        <w:t>П БӨЛІМ</w:t>
        <w:br/>
        <w:t>ӘЛЕМГЕ ӘЙГІЛІ...</w:t>
        <w:br/>
        <w:t>22 2009 жыл да «Астана» велоклубы үшін табысты</w:t>
        <w:br/>
        <w:t>болды. «Астана» командасы «Тур де Франс» көпкүндік</w:t>
        <w:br/>
        <w:t>велобәйгесін ұтып алды. Мәре сызығын бірінші болып</w:t>
        <w:br/>
        <w:t>Жонтадор кесті. Бұл жарыста атақты Армстронг</w:t>
        <w:br/>
        <w:t>та «Астананың» шашбауын көтерді. Ялександр</w:t>
        <w:br/>
        <w:t>Винокуров «Астана» велоклубының қатарына қайта</w:t>
        <w:br/>
        <w:t>қосылды. Бүкіләлемдік велоспорт федерациясының</w:t>
        <w:br/>
        <w:t>шешімі бойынша 2009 жылдың үздік велосипедшісі</w:t>
        <w:br/>
        <w:t>болым Альберто Контадор, ал үздік команда болып</w:t>
        <w:br/>
        <w:t>«Астана» танылды.</w:t>
        <w:br/>
        <w:t>121</w:t>
        <w:br/>
        <w:t>Альберто КОНТАДОР</w:t>
        <w:br/>
        <w:t>«Астана» велоклубының шабандозы,</w:t>
        <w:br/>
        <w:t>Олимпиада ойындарының чемпионы,</w:t>
        <w:br/>
        <w:t>«Тур де Франс», «Вуельта» және «Джиро де</w:t>
        <w:br/>
        <w:t>Италия» бәйгелерінің жеңімпазы:</w:t>
        <w:br/>
        <w:t>«АСТАНА»-</w:t>
        <w:br/>
        <w:t>ПРЕЗИДЕНТТІҢ</w:t>
        <w:br/>
        <w:t>КОМАНДАСЫ</w:t>
        <w:br/>
        <w:t>Бүгінгі таңда әлемдегі велоспортта айшықты</w:t>
        <w:br/>
        <w:t>жеңістерімен ерекшеленіп жүрген команданың бірі</w:t>
        <w:br/>
        <w:t>Қазақстанның «Астана» командасы болып отырғаны</w:t>
        <w:br/>
        <w:t>айқын. Құрылғанына үш жыл болған қазақстандық</w:t>
        <w:br/>
        <w:t>велоклуб қазіргі кезде әлемдік веложұлдыздардың</w:t>
        <w:br/>
        <w:t>құрамасына айналды десе де болады. Сапында бүгінгі</w:t>
        <w:br/>
        <w:t>таңдағы Хо | велошабандоз испаниялық Альберто</w:t>
        <w:br/>
        <w:t>Контадор, «Тур де Франс», «Вуельта» және «Джиро де</w:t>
        <w:br/>
        <w:t>Италия» жарыстарының бірнеше мәрте жүлдегерлері</w:t>
      </w:r>
    </w:p>
    <w:p>
      <w:r>
        <w:t>117</w:t>
        <w:br/>
        <w:t>Кевин ДАЛЛМЭН (Канада).</w:t>
        <w:br/>
        <w:t>“Барыс” хоккей клубының капитаны.</w:t>
        <w:br/>
        <w:t>Қазақстан чемпионы - 2008 жыл.</w:t>
        <w:br/>
        <w:t>НАХЛ чемпионатында 100-ден астам ойын өткізді.</w:t>
        <w:br/>
        <w:t>КХЛ чемпионатының үздік қорғаушысы - 2008 жыл.</w:t>
        <w:br/>
        <w:t>«БАРЫСТЫҢ»</w:t>
        <w:br/>
        <w:t>БОМБАРДИРІ</w:t>
        <w:br/>
        <w:t>Континенталдық хоккей лигасында өнер</w:t>
        <w:br/>
        <w:t>көрсететін Астаналық «Барыс» хоккей клубы бүгінде</w:t>
        <w:br/>
        <w:t>чемпионаттағы «азулы қарсылас» команда атанып</w:t>
        <w:br/>
        <w:t>отыр. Елорда командасы төрт елдің үздік командалары</w:t>
        <w:br/>
        <w:t>жарысқа қосылған жаңа лиганың бірінші маусымында-</w:t>
        <w:br/>
        <w:t>ақ плей-офф ойындарына шығып көзге түсті. Ал екінші</w:t>
        <w:br/>
        <w:t>126</w:t>
        <w:br/>
        <w:t>Константин ЦЗЮ</w:t>
        <w:br/>
        <w:t>әуесқой бокстан әлем және Еуропа</w:t>
        <w:br/>
        <w:t>чемпионы, кәсіпқой бокстан УУВА, ХУВС</w:t>
        <w:br/>
        <w:t>және ІВЕ версиялары бойынша әлемнің</w:t>
        <w:br/>
        <w:t>абсолютті чемпионы:</w:t>
        <w:br/>
        <w:t>КУМИРІМ-</w:t>
        <w:br/>
        <w:t>ҚОНАҚБАЕВ БОЛДЫ</w:t>
        <w:br/>
        <w:t>Әлемдік бокстағы әйгілі есімдердің бірі Константин</w:t>
        <w:br/>
        <w:t>Цзю екені талас тудырмайды. Тұла бойына талант</w:t>
        <w:br/>
        <w:t>құйылған ресейлік жігіт шаршы алаңға шыққанда</w:t>
        <w:br/>
        <w:t>жанкүйердің жаны сергіп сала беретін. Техникалық</w:t>
        <w:br/>
        <w:t>шеберлігіне жаужүрек мінезі қосылғанда, құдай басқа</w:t>
        <w:br/>
        <w:t>салмасын. Костяның қарсыластары шаршы алаңның</w:t>
        <w:br/>
        <w:t>бесінші бұрышын іздегендей құлап-сүрініп жататын.</w:t>
        <w:br/>
        <w:t>122</w:t>
        <w:br/>
        <w:t>үлкен болады екенмін, үлкен командаларда қашан</w:t>
        <w:br/>
        <w:t>ойнайды екенмін» деп армандап жүруші едім.</w:t>
        <w:br/>
        <w:t>- Енді арманыңа жеткендейсің ғой. Қазақстан ұлттык</w:t>
        <w:br/>
        <w:t>құрамасында және қазір ойнап жүрген «Барыс» клубында</w:t>
        <w:br/>
        <w:t>да негізгі ойыншылардың біріне айналып отырсың...</w:t>
        <w:br/>
        <w:t>- Иә, «Армансыз адам, қанатсыз құс болмайды»</w:t>
        <w:br/>
        <w:t>демекші, құдайға шүкір, бүгінде сл қатарлы хоккей</w:t>
        <w:br/>
        <w:t>ойнап жүрген сияқтымын. Мені 2007 жылдың басында</w:t>
        <w:br/>
        <w:t>«Барыс» клубының президенті Нұрлан Оразбаев</w:t>
        <w:br/>
        <w:t>шақырды. Содан мен Астана командасында ойнауға бел</w:t>
        <w:br/>
        <w:t>будым. Біріншіден, «Барыс» клубының мақсаты өте биік</w:t>
        <w:br/>
        <w:t>болғаны қызықтырды, екіншіден, Астана еліміздің бас</w:t>
      </w:r>
    </w:p>
    <w:p>
      <w:r>
        <w:t>қаласы ғой. Осы қалада жүріп елдің де, елордамыздың</w:t>
        <w:br/>
        <w:t>да намысын қорғайтынымды ойлағанда, басқа ойдың</w:t>
        <w:br/>
        <w:t>бәрі естен шығып кетті. Сөйтіп, мен астаналық болдым.</w:t>
        <w:br/>
        <w:t>- Команданың мақсаты туралы айтын өттің. Осы</w:t>
        <w:br/>
        <w:t>жәнінде айқынырак айтып берсең...</w:t>
        <w:br/>
        <w:t>- Біз 2007 жылы Рессей ашық чемпионатының жоғары</w:t>
        <w:br/>
        <w:t>лигасында өнер көрсеттік. Шығыс дивизионда алдыңғы</w:t>
        <w:br/>
        <w:t>қатардан көріндік. Осы жылы атақты хоккейпіі Вячеслав</w:t>
        <w:br/>
        <w:t>Фетисов бастан, континенталдық хоккей лигасып құруды</w:t>
        <w:br/>
        <w:t>қолға алды ғой. Соның нәтижесінде 4 мемлекеттің үздік</w:t>
        <w:br/>
        <w:t>командаларын қосқан КХЛ чемпионаты басталды.</w:t>
        <w:br/>
        <w:t>Біздің команданың басшылары жаңа чемпионаттың</w:t>
        <w:br/>
        <w:t>бірінші маусымында плей-офф ойындарына шығуды</w:t>
        <w:br/>
        <w:t>бірінші мақсат етіп қойған еді. Бұл мақсат орындалды</w:t>
        <w:br/>
        <w:t>ғой. Біз 16 үздік командалық катарынан көрініп, плей-</w:t>
        <w:br/>
        <w:t>оффқа шықтық. Бірақ, бұл сында бірінші қарсыласымыз</w:t>
        <w:br/>
        <w:t>Қазанның «Ақ Барс» ҡлубы болды. Бұл команда осыған</w:t>
        <w:br/>
        <w:t>дейінгі Ресей чемпионатында бірнеше рст чемпион</w:t>
        <w:br/>
        <w:t>болған. Соған қарамастан біз бұл команданы да жеңуге</w:t>
        <w:br/>
        <w:t>барымызды салып-ақ бақтық. Өкінішке қарай, жолымыз</w:t>
        <w:br/>
        <w:t>болмады. Бізді жеңген «Ақ Барс» КХЛ-дың тұнғыш</w:t>
        <w:br/>
        <w:t>чемпионыболып, Гагарин кубогын ұтыпалды. Чемпионат</w:t>
        <w:br/>
        <w:t>107</w:t>
        <w:br/>
        <w:t>американдық Леви Лейфаймер мен неміс Андреас</w:t>
        <w:br/>
        <w:t>Клоден, әлем чемпионатының жеңімпазы украиндық</w:t>
        <w:br/>
        <w:t>Ярослав Попович секілді өте мықты спортшылар</w:t>
        <w:br/>
        <w:t>топтасқан командаға биыл «Тур де Франстың» жеті</w:t>
        <w:br/>
        <w:t>дүркін жеңімпазы, аты аңызға айналған американдық</w:t>
        <w:br/>
        <w:t>Лэнс Армстронг та қосылып отыр. Алдағы жылы Әлемдік</w:t>
        <w:br/>
        <w:t>велоспорт федерациясының шешімімен бір жылға</w:t>
        <w:br/>
        <w:t>спорттан шеттетілген өзіміздің Александр Винокуров та</w:t>
        <w:br/>
        <w:t>«Астанаға» қайта қосылмақ.</w:t>
        <w:br/>
        <w:t>Жақында биылғы маусымда «Джиро де Италия» және</w:t>
        <w:br/>
        <w:t>«Вусльта» көпкүндік жарыстарында жеңімпаз атанған</w:t>
        <w:br/>
        <w:t>Альберто Контадор бастаған бір тол «астаналықтар»</w:t>
        <w:br/>
        <w:t>елордамыз Астанаға келді. Әлемдік жарыстарда</w:t>
        <w:br/>
        <w:t>Қазақстанның атын әйгілеп, Астанамыздың абыройын</w:t>
        <w:br/>
        <w:t>асқақтатқан спортшыларды Елбасымыз МНұрсұлтан</w:t>
        <w:br/>
        <w:t>Назарбаев қабылдап, бүкіл қазақстандықтарды қуанышқа</w:t>
        <w:br/>
        <w:t>бөлеген женістері үшін ризашылығын білдірді. Мемлекет</w:t>
        <w:br/>
        <w:t>басшысының қабылдауынан кейін Қазақстан велоспорт</w:t>
        <w:br/>
        <w:t>федерациясының президенті Даниал Ахметов «Астана»</w:t>
        <w:br/>
        <w:t>велоклубы мүшелерімен бірге бұқаралық ақпарат</w:t>
        <w:br/>
        <w:t>құралдары өкілдерімен баспасөз маслихатын өткізді. Бұл</w:t>
        <w:br/>
        <w:t>басқосуда «Астана» велоклубының бас менеджері Йохан</w:t>
        <w:br/>
        <w:t>Брунель команданың биылғы маусымдағы жетістері мен</w:t>
        <w:br/>
        <w:t>алдағы жылға арналған жоспары жөнінде әңгімелеп</w:t>
        <w:br/>
        <w:t>берді. Брунель мырза «Астана» командасы 2009 жылы</w:t>
        <w:br/>
        <w:t>өтетін барлық протур жарыстарына, яғни «Тур де Франс»,</w:t>
        <w:br/>
        <w:t>«Вусльта» және «Джироде Италия» көпкүндік бәйгелеріне</w:t>
        <w:br/>
        <w:t>қатысуға ресми лицензия алғанын хабарлады.</w:t>
        <w:br/>
        <w:t>Біз осы кездесу барысында қатарынан екінші жыл</w:t>
        <w:br/>
        <w:t>әлемдегі ең үздік велошабандозға берілетін «Алтын</w:t>
        <w:br/>
        <w:t>велосипед» жүлдесін жеңіп алған Альберто Контадорды</w:t>
        <w:br/>
        <w:t>әңгімеге тартып үлгердік.</w:t>
      </w:r>
    </w:p>
    <w:p>
      <w:r>
        <w:t>- Альберто, биыл екі ірі жарыста, атап айтқанда,</w:t>
        <w:br/>
        <w:t>велоспорттағы ең беделді саналатын «Вуельта» және</w:t>
        <w:br/>
        <w:t>гв</w:t>
        <w:br/>
        <w:t>қорытындысында менің комапдаласым канадалық Кэвни</w:t>
        <w:br/>
        <w:t>Даллман лиганың үздік қорғаушысы атапды.</w:t>
        <w:br/>
        <w:t>- Ікінші чемпионат қалай өтіп жагыр) Мақсағ</w:t>
        <w:br/>
        <w:t>қандай?</w:t>
        <w:br/>
        <w:t>- Биылғы мақсат - былтырғыдан биік. Біздің алдымызда</w:t>
        <w:br/>
        <w:t>тек қанаплей-оффқа шығып қоймай. келесі айналымдарға</w:t>
        <w:br/>
        <w:t>өту мақсаты тұр. Қазіргі көрсеткішімізге қарағанда, бұл</w:t>
        <w:br/>
        <w:t>межені орындай алатын сияқтымыз. Клуб басшылары</w:t>
        <w:br/>
        <w:t>команданың сапына жақсы ойыншыларды тартып жатыр.</w:t>
        <w:br/>
        <w:t>Мәселен, Даллман, Штумпел, Немировски, Гласс секілді</w:t>
        <w:br/>
        <w:t>шетелдік хоккейшілер команданың негізгі буынына</w:t>
        <w:br/>
        <w:t>айналып отыр. Оларға өзіміздің Корешков. Гаврилин,</w:t>
        <w:br/>
        <w:t>Краснослободцев, Глазачев, Спиридонов, Кузненов</w:t>
        <w:br/>
        <w:t>сияқты ойыншыларымыз қосылғанда кәдімгідей күшке</w:t>
        <w:br/>
        <w:t>айналамыз. Жақында Ресейге кезекті турнеге барып</w:t>
        <w:br/>
        <w:t>қайттық. Онда 4 командамен ойнап. үш рет жеңіске</w:t>
        <w:br/>
        <w:t>жеттік. Соған қарағанда плей-аффка шығатын болармыз</w:t>
        <w:br/>
        <w:t>деп ойлаймын.</w:t>
        <w:br/>
        <w:t>- Қазақстаны құрамасы сапында ойнаған</w:t>
        <w:br/>
        <w:t>ойындарыңызды тамашаладық. Жақында өткен</w:t>
        <w:br/>
        <w:t>олимпиада ойындарына іріктеу турнирі туралы не</w:t>
        <w:br/>
        <w:t>айтасың?</w:t>
        <w:br/>
        <w:t>- Эстонияда өткен іріктеу турнирі біздің команда</w:t>
        <w:br/>
        <w:t>үшін табысты өтті деуге болады. Бұл жарысқа өте мұқият</w:t>
        <w:br/>
        <w:t>дайындалып бардық. Құрамада өте жақсы атмосфера</w:t>
        <w:br/>
        <w:t>қалыптасқанын айтқым келед). Соның нәтижесінде мұз</w:t>
        <w:br/>
        <w:t>айдынға бір жұдырықтай жұмылып шықтық. Нәтижесін</w:t>
        <w:br/>
        <w:t>өздеріңіз көрдіңіздер, біздің команда әлемдік хоккейдің</w:t>
        <w:br/>
        <w:t>жоғары дивизионына тағы да жолдама алды.</w:t>
        <w:br/>
        <w:t>- Осы турнирде Эстония қақпасына әдемі шайба</w:t>
        <w:br/>
        <w:t>соққаныңды көрдік, бұл сспің Қазақстан құрамасы</w:t>
        <w:br/>
        <w:t>сапында соққан алғашқы шайбаң ба?</w:t>
        <w:br/>
        <w:t>-- Мен ұлттық құрамадағы алгашқы шайбамды 2006</w:t>
        <w:br/>
        <w:t>жылы Рига қаласында откен әлем чемпиопатында соққан</w:t>
        <w:br/>
        <w:t>118</w:t>
        <w:br/>
        <w:t>Ал Астанаға Қазақстан футбол федерациясының</w:t>
        <w:br/>
        <w:t>президенті Әділбек Жақсыбековтің арнайы шақыруымен</w:t>
        <w:br/>
        <w:t>келдім. Менімен бірге УЕФА-ның басшылығындағы</w:t>
        <w:br/>
        <w:t>бірнеше жауапты мамандар да келді. Бізді Қазақстанның</w:t>
        <w:br/>
        <w:t>Президенті Нұрсұлтан Назарбаев қабылдады. Қазақстан</w:t>
        <w:br/>
        <w:t>басшысымен өте емен-жарқын әңгіме өткіздік.</w:t>
        <w:br/>
        <w:t>Президенттеріңіз футболды өте жақсы түсінетін адам.</w:t>
        <w:br/>
        <w:t>Сондықтан да болар мемлекет басшысы бола тұра</w:t>
        <w:br/>
        <w:t>Қазақстан футбол федерациясының құрметті президенті</w:t>
        <w:br/>
        <w:t>болып отыр. Мұндай ықыласы мен қолдауы бар елдің</w:t>
        <w:br/>
        <w:t>футболы міндетті түрде биік көрсеткіштерге қол жеткізеді</w:t>
      </w:r>
    </w:p>
    <w:p>
      <w:r>
        <w:t>деп ойлаймын. Мен соған тілектеспін.</w:t>
        <w:br/>
        <w:t>- Астанада салыным жатқан жаңа стадионды көрдіңіз</w:t>
        <w:br/>
        <w:t>бе, УЕФА басшысы ретінде оның құрылыс деңгейін қолай</w:t>
        <w:br/>
        <w:t>бағалайсыз?</w:t>
        <w:br/>
        <w:t>- Астана қаласы туралы жиі естуші едім. Еуразия</w:t>
        <w:br/>
        <w:t>кеңістігіндегі ең әдемі қаланың бірі осы Астана болады</w:t>
        <w:br/>
        <w:t>деген пікірлерді де талай естілім. Енді осы ғажайып</w:t>
        <w:br/>
        <w:t>сәулетті қаланы өзім көріп, шынымен де, келешегі керемет</w:t>
        <w:br/>
        <w:t>қала болатынына көз жеткізгендеймін.</w:t>
        <w:br/>
        <w:t>Астанада салынып жатқан жана футбол стадионын</w:t>
        <w:br/>
        <w:t>аралап көрдік. Құрылыс жұмысы қарқынды скен. Бұл</w:t>
        <w:br/>
        <w:t>стадион халықаралық деңгейдегі қандай да болсын</w:t>
        <w:br/>
        <w:t>матчты өткізуге жарайтын болады. Еуропадағы ең көрікті</w:t>
        <w:br/>
        <w:t>стадионның бірі болайын деп тұр. УЕФА-ның барлық</w:t>
        <w:br/>
        <w:t>талаптарына жауап береді. Бұл стадионда жақын арада</w:t>
        <w:br/>
        <w:t>әлембіріншілігінің іріктеу турниріне қатысатын Қазақстан</w:t>
        <w:br/>
        <w:t>құрамасының ойындары өтетін болады. Уақытым мен</w:t>
        <w:br/>
        <w:t>мүмкіндігім болып жатса осы стадиондағы бірінші ресми</w:t>
        <w:br/>
        <w:t>ойынға келуге тырысамын.</w:t>
        <w:br/>
        <w:t>- Қазақстан футболының қазіргі деңгейі туралы не</w:t>
        <w:br/>
        <w:t>айтар едіңіз?</w:t>
        <w:br/>
        <w:t>- УЕФА мен Қазақстан футбол федерациясы арасында</w:t>
        <w:br/>
        <w:t>өте ынтымақты әрі іскерлік байланыс орнаған. Қазір</w:t>
        <w:br/>
        <w:t>14</w:t>
        <w:br/>
        <w:t>- Бірінші айқасты ұмытуға болмайды ғой.</w:t>
        <w:br/>
        <w:t>Американдық Квинсленд Дарреллмен шыққан едім.</w:t>
        <w:br/>
        <w:t>Оны бірінші раунд аяқталмай-ақ нокаутка түсірген</w:t>
        <w:br/>
        <w:t>болатынмын. Содан кейін басталды, кәсіпқой бокстың</w:t>
        <w:br/>
        <w:t>нағыз өмірі. Бір айтарлығы, мен осы жекпе-жектен</w:t>
        <w:br/>
        <w:t>кейінгі өткізген барлык айқастарымды ұта бердім.</w:t>
        <w:br/>
        <w:t>Дегенмен...</w:t>
        <w:br/>
        <w:t>- Йә, сол Хаттонмен болған айқасыңызды. еске</w:t>
        <w:br/>
        <w:t>алайын деп едім, бапкеріңіз сізді неге төбелестірмей</w:t>
        <w:br/>
        <w:t>қойды?</w:t>
        <w:br/>
        <w:t>- Рикки Хаттонды мен бұрын қиналмай-ақ</w:t>
        <w:br/>
        <w:t>ұтатын едім. Бұл жолы жекпе-жек тіптен басқаша</w:t>
        <w:br/>
        <w:t>болды. Қарсыласым менің бүкіл техникам мен</w:t>
        <w:br/>
        <w:t>тактикамды әбден зерттеген екен. Кәдімгідей қатты</w:t>
        <w:br/>
        <w:t>дайындалыпты. Ал мен болсам әдеттегідей өзіме өзім</w:t>
        <w:br/>
        <w:t>сеніммен шыққан едім. Содан керемет жекпс-жек</w:t>
        <w:br/>
        <w:t>болды. Алайда бапкерім он бірінші раундтан кейін</w:t>
        <w:br/>
        <w:t>мені шаршы алаңға шығармай қойды. Ал мен болсам</w:t>
        <w:br/>
        <w:t>қандай нәтиже болса да жекпе-жекті аяғына дейін</w:t>
        <w:br/>
        <w:t>өткізгім-ақ келген. Артынан ойлап отырсам, бапкерім</w:t>
        <w:br/>
        <w:t>дұрыс жасаған екен. Өйткені денсаулықтан артық</w:t>
        <w:br/>
        <w:t>ештеңе болмайды ғой. Егер мен қызбалыққа салынып</w:t>
        <w:br/>
        <w:t>кеткенімде сондағы жарақатым мүмкін өмір бойы</w:t>
        <w:br/>
        <w:t>айықпайтындай өкінішке алып кслер ме еді? Бокстың</w:t>
        <w:br/>
        <w:t>аты - бокс. Біреу жеңіледі, біреу жеңеді. Менің де бір</w:t>
        <w:br/>
        <w:t>рет жеңілуге құқым бар шығар.</w:t>
        <w:br/>
        <w:t>- Кәсіпқой бокстың ІҰВА, ІУВСжәне ІВЕ версиялары</w:t>
        <w:br/>
        <w:t>бойынша әлем чемпионы болған боксшылар саусақпен</w:t>
      </w:r>
    </w:p>
    <w:p>
      <w:r>
        <w:t>санарлық қана, сіз осының үшеуінде алтын белдікті</w:t>
        <w:br/>
        <w:t>байлаған спортшысыз, бокстан алмаған еншіңіз бар</w:t>
        <w:br/>
        <w:t>ма?</w:t>
        <w:br/>
        <w:t>- Жоқ. Мен бокс әлемінде арман болатын бар</w:t>
        <w:br/>
        <w:t>жүлдені алдым деп ойлаймын. Осы бөкс арқылы</w:t>
        <w:br/>
        <w:t>әлемді таныдым, әлем мені білетін болды.</w:t>
        <w:br/>
        <w:t>124</w:t>
        <w:br/>
        <w:t>Шын талантқа ештеңе тұсау болмайды екен, Цзю</w:t>
        <w:br/>
        <w:t>әуесқой бокстан әлем чемпионы атағын жеңіп алған</w:t>
        <w:br/>
        <w:t>соң. біржола кәсіпқой боксқа ауысып кетті. Ал кәсіпқой</w:t>
        <w:br/>
        <w:t>бокста бұл шебер керемет табысқа кенелгені белгілі.</w:t>
        <w:br/>
        <w:t>Ондаған жылдар бойы орта салмақта ешкімге дес</w:t>
        <w:br/>
        <w:t>бермеген талантты боксшымен әңгімелесудің де сәті</w:t>
        <w:br/>
        <w:t>түскен еді.</w:t>
        <w:br/>
        <w:t>Константин, балалық шағыңызды еске алып,</w:t>
        <w:br/>
        <w:t>боксты қалай бастағаныңызды айтын берсеңіз.</w:t>
        <w:br/>
        <w:t>- Менің әкем мен шешем спортты өте жақсы көретін</w:t>
        <w:br/>
        <w:t>адамдар. Соның әсері болар, мені де спортқа ерте</w:t>
        <w:br/>
        <w:t>баулығысы келді. Әсіресе, әкем боксты қатты ұнататын.</w:t>
        <w:br/>
        <w:t>КСРО чемпионатын, Еуропа және әлем біріншіліктерін</w:t>
        <w:br/>
        <w:t>мамам екеуі қосылып тапжылмай көретін. Сонда маған</w:t>
        <w:br/>
        <w:t>мамам «Костя, боксшы болсайшы, әне анау Серік</w:t>
        <w:br/>
        <w:t>Қонақбаев сияқты боксшы болсаң ғой...» деп отыратын.</w:t>
        <w:br/>
        <w:t>- Сонда сенің боксты таңдауыңа әкең мен анаң әсер</w:t>
        <w:br/>
        <w:t>еткен екен ғой, әлде бокс өз қалауың болды ма?</w:t>
        <w:br/>
        <w:t>- Боксқа әкем апарды. Мен шын мәніңде,</w:t>
        <w:br/>
        <w:t>Қонақбаевқа ұқсайтын боксшы болғым келді. Серік</w:t>
        <w:br/>
        <w:t>нағыз фантастикалық техника көрсеткен шебер болды</w:t>
        <w:br/>
        <w:t>емес пе?!</w:t>
        <w:br/>
        <w:t>- Әуесқой бокста барлық биік белестерді</w:t>
        <w:br/>
        <w:t>бағындырдыңыз, тек Олимп тұғырынан ғана көрінбей</w:t>
        <w:br/>
        <w:t>қалдыңыз...</w:t>
        <w:br/>
        <w:t>- Дұрыс айтасыз, мен әуесқой бокста бұрынғы</w:t>
        <w:br/>
        <w:t>Одақтың, Ресей чемпионатының жеңімпазы болдым.</w:t>
        <w:br/>
        <w:t>Еуропа және элем біріншіліктерінде де алтын медаль</w:t>
        <w:br/>
        <w:t>алдым. Ал Олимпиада ойындарында жолым болмады.</w:t>
        <w:br/>
        <w:t>Бұл спорт қой, әйтеуір бір жерде сүрінбей қоймайды</w:t>
        <w:br/>
        <w:t>екенсің. Есесіне кәсіпқой бокста жұлдызым жанды деп</w:t>
        <w:br/>
        <w:t>есептеймін.</w:t>
        <w:br/>
        <w:t>- Кәсіпқой бокс демекші, алғашқы жекпе-жегіңіз</w:t>
        <w:br/>
        <w:t>есіңізде ме? Кіммен шығып едіңіз?</w:t>
        <w:br/>
        <w:t>123</w:t>
        <w:br/>
        <w:t>Қазақстанда УЕФА-ның материалдық көмек көрсету</w:t>
        <w:br/>
        <w:t>жөніндегі «Хет-трик» бағдарламасы жүзеге асырылуда.</w:t>
        <w:br/>
        <w:t>Осы бағдарлама аясында балалар футболына арналған</w:t>
        <w:br/>
        <w:t>41 футбол алаңы пайдалануға берілген. Сәуір айында</w:t>
      </w:r>
    </w:p>
    <w:p>
      <w:r>
        <w:t>ФИФА және УЕФА басшыларының келіссөздері өткені</w:t>
        <w:br/>
        <w:t>белгілі. Осы кездесудің барысында Қазақстан футбол</w:t>
        <w:br/>
        <w:t>федерациясының президенті Әділбек Жақсыбековпен</w:t>
        <w:br/>
        <w:t>УЕФА-ның үлестік көмегімен Астана қаласында</w:t>
        <w:br/>
        <w:t>«Футбол үйін» салу жөнінде келісімге қол қойғанбыз.</w:t>
        <w:br/>
        <w:t>Сондай-ақ, УЕФА бағдарламасы бойынша Қазақстан</w:t>
        <w:br/>
        <w:t>ұлттык құрамасына арналған оқу-жаттығу базасын салу</w:t>
        <w:br/>
        <w:t>да қарастырылып отыр.</w:t>
        <w:br/>
        <w:t>Түйіндеп айтканда, Қазақстан футболын дамытуға</w:t>
        <w:br/>
        <w:t>УЕФА тарапынан жан-жақты қолдау болатынын айтқым</w:t>
        <w:br/>
        <w:t>келеді. Ең бастысы, балалар мен жасөспірімдер футболын</w:t>
        <w:br/>
        <w:t>жандандыруға күш салу керек. Сонда ғана Қазақстан</w:t>
        <w:br/>
        <w:t>футболының болашағынан үлкен женістер күтуге</w:t>
        <w:br/>
        <w:t>болады.</w:t>
        <w:br/>
        <w:t>- Сіздің есіміңізді футбол сөзін білетін әрбір адам</w:t>
        <w:br/>
        <w:t>біледі деп ойлаймын, осы орайда өзіңіз үшін қандай матч</w:t>
        <w:br/>
        <w:t>есіңізде мәңгілік жатталып қалды, соны есіңізге түсіре</w:t>
        <w:br/>
        <w:t>аласыз ба?</w:t>
        <w:br/>
        <w:t>- Менің өмірімде естен шықпастай ойыпдар көп</w:t>
        <w:br/>
        <w:t>болды ғой. Бір матчтан кейін өзімді ең бақытты адам</w:t>
        <w:br/>
        <w:t>сезінген сәттерім болса, енді кейбір ойындардан кейін</w:t>
        <w:br/>
        <w:t>мүлдем күйзелген кездерім де болды. Бірақ менің</w:t>
        <w:br/>
        <w:t>ойымша футболдағы бақытты сәттерім көп болғаны</w:t>
        <w:br/>
        <w:t>анық. Ал көңілімде жатталып қалған ең басты ойыным,</w:t>
        <w:br/>
        <w:t>бұл, әрине Францияның Еуропа чемпионы болған тарихи</w:t>
        <w:br/>
        <w:t>сәті. Басқа ойындар да болды ғой, мәселен, Еуропа</w:t>
        <w:br/>
        <w:t>чемпиондарының, УЕФА кубогының женімпазы болған</w:t>
        <w:br/>
        <w:t>сәттерім де футболдық өмірімнің бір-бір айшықты сәттері</w:t>
        <w:br/>
        <w:t>емес пе?! Түсіне білген адамға футбол деген бір ғанибет</w:t>
        <w:br/>
        <w:t>әлем ғой...</w:t>
        <w:br/>
        <w:t>15</w:t>
        <w:br/>
        <w:t>-Платини мырза, ақ тілегіңіз үшін көпрахмет, жаңа</w:t>
        <w:br/>
        <w:t>стадионымыз пайдалануға берілгенде бір соғып кететін</w:t>
        <w:br/>
        <w:t>шығарсыз...</w:t>
        <w:br/>
        <w:t>-- Астаналықтардың бәрін мерейлі мерекелерімен тағы</w:t>
        <w:br/>
        <w:t>да кұттықтаймын. Жаңа стадиондарыңыз салынып бітері</w:t>
        <w:br/>
        <w:t>сөзсіз. Негізгі жұмыстары аяқталып қалғанын көрдік қой.</w:t>
        <w:br/>
        <w:t>Егер УЕФА-ның қат-қабат шаруасынан қолым қалт етсе</w:t>
        <w:br/>
        <w:t>Астанаға міндетті түрде келемін. Ал оның сәті қашан</w:t>
        <w:br/>
        <w:t>түсетінін дөп басып айта алмаймын. Ең бастысы, жас</w:t>
        <w:br/>
        <w:t>астаналарыңызда жаңа суперстадион пайда болады ғой.</w:t>
        <w:br/>
        <w:t>Бұл бізге, яғни УЕФА үшін де, сіздерге де үлкен қуаныш</w:t>
        <w:br/>
        <w:t>болмақ. Сондықтан мен алдын ала құтты болсын деп</w:t>
        <w:br/>
        <w:t>айтып та қояйын.</w:t>
        <w:br/>
        <w:t>Әйгілі футбалшы Қазақстан футболы мен елордамыз</w:t>
        <w:br/>
        <w:t>Астана туралы осылайша ойын ортаға салды. Әлемдік</w:t>
        <w:br/>
        <w:t>футболдың жұлдыздары Пеле, Марадона, Зико,</w:t>
        <w:br/>
        <w:t>Беккенбауэр. Гуллит сияқты ойыншылармен денгейлес</w:t>
        <w:br/>
        <w:t>дап теуіп, миллиондардың ойыны футболдың қүдіретін</w:t>
        <w:br/>
        <w:t>көтерген Платинидің біздің еліміздің футболына деген</w:t>
        <w:br/>
        <w:t>жанашырлық сезімін аңғардық. Тағы бір қосарымыз,</w:t>
        <w:br/>
        <w:t>Еуропаның футбол басқармасы Қазақстан футболын</w:t>
        <w:br/>
        <w:t>қолдайтынына айқын көз жеткіздік. Аты аңызға айналған</w:t>
        <w:br/>
        <w:t>футболшының ашық көңіліне, ақжолтай тілегіне риза</w:t>
      </w:r>
    </w:p>
    <w:p>
      <w:r>
        <w:t>болдық.</w:t>
        <w:br/>
        <w:t>жжж</w:t>
        <w:br/>
        <w:t>2. тақты Платини айтқан сөзінде тұрды. Араға</w:t>
        <w:br/>
        <w:t>бір жыл салмай Астанаға ат басын тағы тіреді.</w:t>
        <w:br/>
        <w:t>Қазақстан футбол федерациясының шақыруымен 2009</w:t>
        <w:br/>
        <w:t>жылғы Қазақстан кубогының финалдық матчына</w:t>
        <w:br/>
        <w:t>келді. Сәулетіне салтанаты сай жаңа стадионымыз</w:t>
        <w:br/>
        <w:t>«Астана-Арена» алаңында «Шахтер» және «Атырау»</w:t>
        <w:br/>
        <w:t>командалары арасындағы ақтық ойынды тамашалады.</w:t>
        <w:br/>
        <w:t>Тағы да Қазақстан футболы жайында жылы лебіздерін</w:t>
        <w:br/>
        <w:t>білдірді. Біз тағы да риза болдық.</w:t>
        <w:br/>
        <w:t>6</w:t>
        <w:br/>
        <w:t>едім. Содан бері біраз гол соғып тастадым ғой. Әлі де</w:t>
        <w:br/>
        <w:t>соққым келеді.</w:t>
        <w:br/>
        <w:t>- (Талғат, соңғы кездері жиі жарақат алатының</w:t>
        <w:br/>
        <w:t>байқалады. Бұл шабуылшылардың бәріне тән киындык</w:t>
        <w:br/>
        <w:t>па?</w:t>
        <w:br/>
        <w:t>-- Сізбен келісуге болады. Хоккей пағыз ер</w:t>
        <w:br/>
        <w:t>жігіттердің ойыны ғой. Тартыс. алыс-жұлыс, тіптен</w:t>
        <w:br/>
        <w:t>қып-қызыл төбелес те болып жатады. Хоккейден менің</w:t>
        <w:br/>
        <w:t>мұрным екі рет сынды. Бір рет Қытай құрамасымен</w:t>
        <w:br/>
        <w:t>ойнағанда, екінші рет «Авангард» клубымен ойнағанда</w:t>
        <w:br/>
        <w:t>мұрным «бұзылды». Омбыдағы осы оқиғадан соң. мен</w:t>
        <w:br/>
        <w:t>үшін хоккей енді біткен шығар деп ойлаған едім. Құдайға</w:t>
        <w:br/>
        <w:t>шүкір, дәрігерлердің ептілігі арқасында хоккейден қол</w:t>
        <w:br/>
        <w:t>үзген жоқпын.</w:t>
        <w:br/>
        <w:t>- 2007 хоккей маусымында Қазақстанның үздік</w:t>
        <w:br/>
        <w:t>хоккейшісі атандың. Бұл таңдау қандай жетістіктерін</w:t>
        <w:br/>
        <w:t>үшін берілді деп ойлайсың?</w:t>
        <w:br/>
        <w:t>-- Иа, қазақстандық хоккей федерациясы. сонымен</w:t>
        <w:br/>
        <w:t>қатар журналистер кауымдастығы мені 2007 жылдың</w:t>
        <w:br/>
        <w:t>үздік хоккейшісі деп таныды. Мен бұл жылы «Барыс»</w:t>
        <w:br/>
        <w:t>клубының сапында Рессйдің ашық біріншілігінде</w:t>
        <w:br/>
        <w:t>жүлдегер атандым. Сондай-ақ. Қазақстанның чемпионы</w:t>
        <w:br/>
        <w:t>да болдым. Ұлттық кұрамада бірнеше нәтижелі ойын</w:t>
        <w:br/>
        <w:t>көрсеткен сияқтымын. Осының бәрін екіпен келген</w:t>
        <w:br/>
        <w:t>мамандар менің үздік болғанымды қалаған екен.</w:t>
        <w:br/>
        <w:t>- Талғат,тағгы бір сұрағым бар. Қазақ жастары хоккейте</w:t>
        <w:br/>
        <w:t>аз барады. Бұл неліктен деп ойлайсың?</w:t>
        <w:br/>
        <w:t>- Жалпы, қай спортта болсын ең алдымен ұлттық</w:t>
        <w:br/>
        <w:t>менталитет бой көрсетеді деп ойлаймын. Мәселен.</w:t>
        <w:br/>
        <w:t>біздің қазақта күрес, бокс деген керемет спорт саналады.</w:t>
        <w:br/>
        <w:t>Өйткені, алдыңғы толқын ағалардып корсеткен әнегелері</w:t>
        <w:br/>
        <w:t>үлкен. Балалар сондай жұлдызды спортшыларға қарап,</w:t>
        <w:br/>
        <w:t>әскісі келсді. Ал епді хоккей туралы айтар болсам.</w:t>
        <w:br/>
        <w:t>құдай қаласа. жакын арала шайба куатын қазақ жастары</w:t>
        <w:br/>
        <w:t>119</w:t>
      </w:r>
    </w:p>
    <w:p>
      <w:r>
        <w:t>- Қазір қай салада жүрсіз, қолғабыңызды біржола</w:t>
        <w:br/>
        <w:t>шешіп қойдыңыз ба?</w:t>
        <w:br/>
        <w:t>- Қазір туған елімде, Ресейде ептеп бизнеспен</w:t>
        <w:br/>
        <w:t>айналысып жүрмін. Елімнің әр аймағынан кәсіпқой</w:t>
        <w:br/>
        <w:t>бокстың мектебін ұйымдастыруды қолға алдым.</w:t>
        <w:br/>
        <w:t>Әртүрлі шоу-бағдарламаларға қатысамын. Ал шаршы</w:t>
        <w:br/>
        <w:t>алаңға шығатыным, не біржола боксты доғаратыным</w:t>
        <w:br/>
        <w:t>алдағы уақыттың еншісінде тұр.</w:t>
        <w:br/>
        <w:t>- Қазақстан боксы туралы не ойлайсыз?</w:t>
        <w:br/>
        <w:t>- Қателеспесем, бокс Қазақстандағы нөмірі бірінші</w:t>
        <w:br/>
        <w:t>спорт қой. Сіздің елден керсмет боксшылар шықты</w:t>
        <w:br/>
        <w:t>емес пе?! Қонақбаев, Демьяненко, Жиров, Саттарханов.</w:t>
        <w:br/>
        <w:t>Ибраимов, Артасв деген боксшылар әлем боксының</w:t>
        <w:br/>
        <w:t>бір бір жұлдыздары болды ғой. Жақында ғана Алматы</w:t>
        <w:br/>
        <w:t>қаласында болып келдім. Керсмет боксшыларыңыз</w:t>
        <w:br/>
        <w:t>Серік Қонақбаевтың мерейтойына қатыстым. Бұл кісі</w:t>
        <w:br/>
        <w:t>маған ерекше адам саналады. Бала кезімнен ұқсағым</w:t>
        <w:br/>
        <w:t>келген кумирім болды ғой. Ал жалпы Қазақстанда</w:t>
        <w:br/>
        <w:t>әуесқай бокспен қатар кәсіпқой бокс та қарқын алып</w:t>
        <w:br/>
        <w:t>келеді. Өз басым менің тарапымнан қандай да көмек</w:t>
        <w:br/>
        <w:t>қажет болатын болса, қолымнан келгенше қолдау</w:t>
        <w:br/>
        <w:t>көрсетуге әзірмін.</w:t>
        <w:br/>
        <w:t>- Сонда қандай көмек көрсетуіңіз мүмкін?</w:t>
        <w:br/>
        <w:t>- Мәселен, Мәскеу қаласында өзімнің спорт</w:t>
        <w:br/>
        <w:t>кешенім бар, онда ресейлік бапкерлерге мастер-класс</w:t>
        <w:br/>
        <w:t>өткізіп тұрамын, Егер Қазақстандағы әріптестерімнен</w:t>
        <w:br/>
        <w:t>ұсыныстар түсіп жатса, онда арнайы келіп жаттығу</w:t>
        <w:br/>
        <w:t>және бапкерлерге арналған мастер-кластарын</w:t>
        <w:br/>
        <w:t>өткізуге болады. Тек барлық келісім кәсіби деңгейде</w:t>
        <w:br/>
        <w:t>ұйымдастырылса болды.</w:t>
        <w:br/>
        <w:t>125</w:t>
        <w:br/>
        <w:t>да көбейетін болады. Олай дейтінім, Қазақстаннын</w:t>
        <w:br/>
        <w:t>шайбалы хоккей федерациясы бүгінгі таңда барлық</w:t>
        <w:br/>
        <w:t>аймақтар осы спорттың түрін дамытуға кешенді түрде</w:t>
        <w:br/>
        <w:t>кірісіп отыр. Қай істе болсын, қолға алған шаруа</w:t>
        <w:br/>
        <w:t>шындап алынса, онда міндетті түрде нәтиже болады.</w:t>
        <w:br/>
        <w:t>Мен қазір Астанадағы «Қазақстан» спорт сарайына</w:t>
        <w:br/>
        <w:t>жаттығуға келіп жүрген жасөспірімдердің ішінен талай</w:t>
        <w:br/>
        <w:t>қазақ баласын көріп жүрмін. Сонымен қатар биылдан</w:t>
        <w:br/>
        <w:t>бастап Қазақстан чемпионатына «Барыс-2» ҡомандасы</w:t>
        <w:br/>
        <w:t>қатысып жатыр. Бұл да Астанада хоккейдің негізгі спорт</w:t>
        <w:br/>
        <w:t>түріне айнала бастағанын көрсететін айғақ емес пе?!</w:t>
        <w:br/>
        <w:t>Ал әзірге біздің Астананың жанкүйерлері алдына жан</w:t>
        <w:br/>
        <w:t>салмай келеді десе болады. Біздің «Барыстың» ойынын</w:t>
        <w:br/>
        <w:t>тамашалайтын жанкүйерлер күн сайын көбейіп бара</w:t>
        <w:br/>
        <w:t>жатқан сияқты. Мен соған да қуанамын. Бұл дегеніңіз -</w:t>
        <w:br/>
        <w:t>елімізде, еліміздің бас қаласында хоккей дүбірі басталды</w:t>
        <w:br/>
        <w:t>деген емес пе?! Осылай бола берсе, Қазақстан хоккейі де</w:t>
        <w:br/>
        <w:t>өрлей береді деп ойлаймын.</w:t>
        <w:br/>
        <w:t>«Аузыңа май, астыңа тай!» дейміз, Галғат хоккейшіге</w:t>
        <w:br/>
        <w:t>жүрекжарды пікірі үшін риза болып. Шын мәнінде,</w:t>
        <w:br/>
        <w:t>шындап қолға алса алынбайтын қамал бар ма,</w:t>
      </w:r>
    </w:p>
    <w:p>
      <w:r>
        <w:t>бағынбайтын белес бар ма?! Қазақстанның шайбалы</w:t>
        <w:br/>
        <w:t>хоккей федерациясы осы бағытынан айнымай алға баса</w:t>
        <w:br/>
        <w:t>берсе, күні ертең Қазақстан құрамасы Азияда да, әлемде</w:t>
        <w:br/>
        <w:t>дежүлдегерлер қатарынан көрінеберетінісөзсіз. Албіздің</w:t>
        <w:br/>
        <w:t>«Барыс» болса қазірдің өзінде КХЛ чемпионатының</w:t>
        <w:br/>
        <w:t>азулы командаларының бірі болып отыр ғой. Жасалған</w:t>
        <w:br/>
        <w:t>жоспар да, қойылған мақсат та қатаң қадағаланып,</w:t>
        <w:br/>
        <w:t>ұлттық хоккейді көтеру мақсатында жан-жақты жағдай</w:t>
        <w:br/>
        <w:t>жасала берсе болғаны, ертең-ақ Қазақстан құрамасы</w:t>
        <w:br/>
        <w:t>әлемдік хоккейге бәсеке болатын команда болып шыға</w:t>
        <w:br/>
        <w:t>келеді. Елдің мерейін өсіретін, қалың жанкүйерді қуанта</w:t>
        <w:br/>
        <w:t>беретін жақсы іс жалғаса берсін деп тілейік.</w:t>
        <w:br/>
        <w:t>110</w:t>
        <w:br/>
        <w:t>«Джиро де Италия» бәйгелерінде жеңіске жетіп, барша</w:t>
        <w:br/>
        <w:t>қазақстандықтарды қуанышқа бөлегеніңіз үшін алғыс</w:t>
        <w:br/>
        <w:t>айтқымыз келеді. «Астана» командасының жейдесін</w:t>
        <w:br/>
        <w:t>кигелі біраз уақыт болып қалған екен, осы орайда сіздің</w:t>
        <w:br/>
        <w:t>жалны Қазақстан туралы ойыңызды ортаға салсаңыз?</w:t>
        <w:br/>
        <w:t>-&lt;«Астана» велоклубына қабылданғалы Қазақстанмені</w:t>
        <w:br/>
        <w:t>өте қызықтыра бастады. Командалас серіктерім арқылы</w:t>
        <w:br/>
        <w:t>Қазақстанның тарихы, халқының дәстүрі жөніндегі</w:t>
        <w:br/>
        <w:t>кітап-журналдар алдырып оқыдым. Телехабарларды жиі</w:t>
        <w:br/>
        <w:t>көретін болдым. Сондағы байқағаным, Қазақстанның</w:t>
        <w:br/>
        <w:t>табиғатыкереметәдеміекен. Енді,міне,солоқулықтардан</w:t>
        <w:br/>
        <w:t>немесе теледидардан көргендерімді өз көзіммен көрудің</w:t>
        <w:br/>
        <w:t>сәтітүсіп отыр. Тағы біраңғарғаным, сіздің елдеаңшылық</w:t>
        <w:br/>
        <w:t>дәстүрі жақсы дамыған сияқты. Бір сәті түскенде қазақ</w:t>
        <w:br/>
        <w:t>даласында аңшылыққа шықсам ба деймін.</w:t>
        <w:br/>
        <w:t>- Президентпен кездесуден қандай әсер алдыңыз?</w:t>
        <w:br/>
        <w:t>- Өте тамаша әсер алдым. Назарбаев әлемдегі ең</w:t>
        <w:br/>
        <w:t>беделді саясаткер екенін мен бұрыннан білетінмін.</w:t>
        <w:br/>
        <w:t>Бізді қабылдаган кезде Президенттің көніл-күйі өте</w:t>
        <w:br/>
        <w:t>көтеріңкі болды. «Астана» клубының әр жарысын көріп</w:t>
        <w:br/>
        <w:t>отыратынын айтты. Мен соған ерекше қуанып қалдым.</w:t>
        <w:br/>
        <w:t>Шынымды айтсам, «Астана» ҡлубының осындай</w:t>
        <w:br/>
        <w:t>жеңістерге жетуіне алдымен Президенттің қолдауы негіз</w:t>
        <w:br/>
        <w:t>болып отырғанын айтқым келеді. «Астапа» - Президент</w:t>
        <w:br/>
        <w:t>Назарбаевтың командасы, Қазақстанның бренді, елдін</w:t>
        <w:br/>
        <w:t>жас елордасы Астананың мерейі. Мемлекет басшысының</w:t>
        <w:br/>
        <w:t>өзі қолдау беріп, жанкүйер болып отырған мұндай</w:t>
        <w:br/>
        <w:t>командада өнер көрсетуім маған да үлкен мәртебе деп</w:t>
        <w:br/>
        <w:t>санаймын.</w:t>
        <w:br/>
        <w:t>- «Астана» клубының алдағы жылға қойған мақсаты</w:t>
        <w:br/>
        <w:t>қандай болып отыр?</w:t>
        <w:br/>
        <w:t>- Ең басты мақсат - әлемдегі ең беделді жарыс</w:t>
        <w:br/>
        <w:t>саналатын «Тур дс Франс» көпкүндік бәйгесін ұту</w:t>
        <w:br/>
        <w:t>болып отыр. Одан кейін «Вуельга» және «Джиро де</w:t>
        <w:br/>
        <w:t>19</w:t>
        <w:br/>
        <w:t>Нталия» жарыстары бар. Бұл жарыстарда да ӛшктен</w:t>
      </w:r>
    </w:p>
    <w:p>
      <w:r>
        <w:t>көрінуге тиіспіз. Мен үшін ең дасты мақсат - «Тур де</w:t>
        <w:br/>
        <w:t>Франста» жеңікке жету. Бүгінде әлемдік велоспоргта</w:t>
        <w:br/>
        <w:t>«Астананы» керемет команда деп айтып жүр. Біз осы</w:t>
        <w:br/>
        <w:t>сөзді жеңістерімізбен дәлелдей түсуіміз керек,</w:t>
        <w:br/>
        <w:t>- Соңғы кездері бұқаралық ақпарат құралдарында</w:t>
        <w:br/>
        <w:t>«Астана» құрамына атақты Армстронгтың</w:t>
        <w:br/>
        <w:t>қосылуына байланысты команданың лидері кілі болады.</w:t>
        <w:br/>
        <w:t>деген сауал жиі көріне бастады, осы орайда өзіңіз</w:t>
        <w:br/>
        <w:t>қандай ойдасыз?</w:t>
        <w:br/>
        <w:t>- Армстронғ ұлы спортшы екені даусыз. «Астана»</w:t>
        <w:br/>
        <w:t>сапында бірге жаттығып та үлгердік. Ал қай жарыста</w:t>
        <w:br/>
        <w:t>кімнің команда көшбасшысы болатынын клуб</w:t>
        <w:br/>
        <w:t>басшылығы шешетін болады. Мен үшін биылғы «Тур</w:t>
        <w:br/>
        <w:t>де Франста» «Астана» командасының жеңіске жеткені</w:t>
        <w:br/>
        <w:t>бәрінен дс қымбат. Оның үстіне біздің командада</w:t>
        <w:br/>
        <w:t>бізден басқа да мықты шабандоздар бар ғой. Мәселен,</w:t>
        <w:br/>
        <w:t>Лейфаймер, Клоден, Попович, жас та болса сенімді</w:t>
        <w:br/>
        <w:t>ақтап жүрген өздеріңіздің жерлестеріңіз Асан Базаев,</w:t>
        <w:br/>
        <w:t>Максим Иглинский бар. Бұл жігіттердің бәрінің де</w:t>
        <w:br/>
        <w:t>қандай жарыста болсын жеңіске жетуге мүмкіндігі</w:t>
        <w:br/>
        <w:t>бар. Тағы да қайталап айтамын, қазіргі «Астана»</w:t>
        <w:br/>
        <w:t>командасының басты мақсаты -- ең беделді «Тур де</w:t>
        <w:br/>
        <w:t>Франс» көпкүндік бәйгесінде жеңіске жету болып</w:t>
        <w:br/>
        <w:t>отыр.</w:t>
        <w:br/>
        <w:t>- 16 желтоқсан -- Қазақстан Тәуелсіздігін</w:t>
        <w:br/>
        <w:t>жариялаған ұлы күн. Осы мереке қарсаңында</w:t>
        <w:br/>
        <w:t>қазақстандықтарға айтар тілегіңіз бар ма?</w:t>
        <w:br/>
        <w:t>- Әрине, бар. Бұл мереке мен үшін де өте</w:t>
        <w:br/>
        <w:t>маңызды деп білемін. Өйткені, мен Қазақстанның</w:t>
        <w:br/>
        <w:t>намысын қорғап жүрмін ғой. Қазақстанның мәртебесі,</w:t>
        <w:br/>
        <w:t>халықтың жағдайы көтеріле берсін деп тілеймін. Ал біз</w:t>
        <w:br/>
        <w:t>өз тарапымыздан «Астана» командасы арқылы қазақ</w:t>
        <w:br/>
        <w:t>елінің мерейін өсіруге дайынбыз.</w:t>
        <w:br/>
        <w:t>120</w:t>
        <w:br/>
        <w:t>ІУ БӨЛІМ</w:t>
        <w:br/>
        <w:t>ӨТТІҢ ДҮНИЕ...</w:t>
        <w:br/>
        <w:t>5.</w:t>
        <w:br/>
        <w:t>«Барыстың» өкінші чемпионаттағы мақсаты</w:t>
        <w:br/>
        <w:t>қандай. команданың ппкі көніл-күйін қалай бағалайсыз?</w:t>
        <w:br/>
        <w:t>- дегенімде Даллмэн сұрмерген алдымен күліп алып,</w:t>
        <w:br/>
        <w:t>содан кейін әңгімелей жөнелді.</w:t>
        <w:br/>
        <w:t>- Бірінші мақсат, былтыр плей-оффқа шығамыз</w:t>
        <w:br/>
        <w:t>дегенбіз. бұл жоспарды орындадық. Ал биыл бұл</w:t>
      </w:r>
    </w:p>
    <w:p>
      <w:r>
        <w:t>көрсеткіштен асып, кем дегенде жартылай финал</w:t>
        <w:br/>
        <w:t>деңгейіне жетуді мақсат етіп қойып отырмыз. Қазір</w:t>
        <w:br/>
        <w:t>біздің командада күшті ойыншылар көбейді. Канададан</w:t>
        <w:br/>
        <w:t>Гласс деген жақсы қақпашы келді, сондай-ақ словактар</w:t>
        <w:br/>
        <w:t>Штумпел мен Подхрадски, чех Клоучек, ресейліктер</w:t>
        <w:br/>
        <w:t>Гимаев, Васильченко, Глазачев сияқты ойыншылар</w:t>
        <w:br/>
        <w:t>бар. Бәрі жақсы хоккейшілер. Ал Қазақстанның</w:t>
        <w:br/>
        <w:t>төл хоккейшілері Александра Корешков, Талғат</w:t>
        <w:br/>
        <w:t>Жайлауов, Андрей Ғаврилин, Роман Савченко, Андрей</w:t>
        <w:br/>
        <w:t>Спиридонов және басқалары «Барыс» жанкүйерлерінің</w:t>
        <w:br/>
        <w:t>ең сүйікті ойыншылары десем, артық айтқаным емес.</w:t>
        <w:br/>
        <w:t>Біз осы жігіттермен бірге бір жұдырықтай жұмылып</w:t>
        <w:br/>
        <w:t>ойнап жүрміз. Мақсатымыз бір - КХЛ чемпионатында</w:t>
        <w:br/>
        <w:t>Қазакстанның намысын абыроймен қорғау.</w:t>
        <w:br/>
        <w:t>жжж</w:t>
        <w:br/>
        <w:t>“Астанадағы «Қазақстан» спорт сарайының мұз</w:t>
        <w:br/>
        <w:t>айдынында ине шаншар жер жоқ. Алаңда «Барыс»</w:t>
        <w:br/>
        <w:t>пен «Металлург» командалары ойнап жүр. Ресей</w:t>
        <w:br/>
        <w:t>премьер-лигасының чемпионы алаң иелерінің жойқын</w:t>
        <w:br/>
        <w:t>шабуылдарына тосқауыл қоя алар емес. Таблодағы есеп</w:t>
        <w:br/>
        <w:t>2:0! «Барыс» осы ойында қарсыластарын 7:1 есебімен</w:t>
        <w:br/>
        <w:t>ойсырата ұтты. Кевин Даллмэн тағы да ерледі.</w:t>
        <w:br/>
        <w:t>“Андрей ШЕВЧЕНКО</w:t>
        <w:br/>
        <w:t>«Милан», «Челси», «Динамо» командаларының</w:t>
        <w:br/>
        <w:t>шабуылшысы</w:t>
        <w:br/>
        <w:t>Еуропаның ең үздік футболшысы, «Алтын доп»</w:t>
        <w:br/>
        <w:t>сыйлығының лауреаты</w:t>
        <w:br/>
        <w:t>Украина құрамасының капитаны</w:t>
        <w:br/>
        <w:t>МЕНІҢ ТАҒДЫРЫМ -</w:t>
        <w:br/>
        <w:t>ФУТБОЛ</w:t>
        <w:br/>
        <w:t>Украинаның атақты футболшысы Андрей Шерченко</w:t>
        <w:br/>
        <w:t>2009 жылы Астана қаласында ашылған «Астана -</w:t>
        <w:br/>
        <w:t>Арена» стадионында өткен алғашқы матчқа қатысқан</w:t>
        <w:br/>
        <w:t>қонақтардың бірі болды. Отандастары Олег Блохин, Игорь</w:t>
        <w:br/>
        <w:t>Беланов секілді әйгілі футболшылардың ізін басқан А.</w:t>
        <w:br/>
        <w:t>Шевченко бүгінгі таңда тек қана Украинаның ғана емес,</w:t>
        <w:br/>
        <w:t>әлемдік футболдың бір жұлдызына айналды. Еуропа</w:t>
        <w:br/>
        <w:t>мен әлемнің жасыл алаңдарында жасындай жарқырап,</w:t>
        <w:br/>
        <w:t>миллиондаған жанкүйердің жүрегін баулаған «Шева»</w:t>
        <w:br/>
        <w:t>футболдағы айшықты қадамын Киевтің «Динамо»</w:t>
        <w:br/>
        <w:t>командасында бастаған. Одан кейін талантты футболшы</w:t>
        <w:br/>
        <w:t>132</w:t>
        <w:br/>
        <w:t>Жыл өткен сайын шеберлігітолысын,тәжірибесі арта</w:t>
        <w:br/>
        <w:t>түскен қорғаушыны 2006 жылы «Лос-Анджелес» клубы</w:t>
        <w:br/>
        <w:t>өз қатарына қабылдап, үлкен сенім артады. Команда</w:t>
        <w:br/>
        <w:t>жетекшілері Кевинге қорғаныс шебін күшейтуді сеніп</w:t>
        <w:br/>
        <w:t>тапсырады. Өзіне жүктелген негізгі міндетті мүлтіксіз</w:t>
        <w:br/>
        <w:t>атқара білген ол қарсыластар қақпасына бірнеше шайба</w:t>
        <w:br/>
        <w:t>соғып та көзге түседі. 2007 жылғы желтоқсан айында</w:t>
        <w:br/>
        <w:t>«Лос-Анджелес» пен «Мешвилл» командалары</w:t>
        <w:br/>
        <w:t>арасындағы ойында Кевин Даллмэн ауыр жарақат</w:t>
        <w:br/>
        <w:t>алып қалады. Кезекті бір ойын қақтығысында оң</w:t>
      </w:r>
    </w:p>
    <w:p>
      <w:r>
        <w:t>аяғын сындырып алады. Осы оқиғадан кейін Кевин 11</w:t>
        <w:br/>
        <w:t>ойынға қатыса алмай, өз командасының ойындарын</w:t>
        <w:br/>
        <w:t>сырттан тамашалауға мәжбүр болады. Осы кезенде</w:t>
        <w:br/>
        <w:t>оның «Лос-Анджелсспен» жасаған шартының уақыты</w:t>
        <w:br/>
        <w:t>да аяқталады. Ауыр жарақат алып, көптеген ойындарға</w:t>
        <w:br/>
        <w:t>қатыса алмаған Даллмэнді команда басшылары</w:t>
        <w:br/>
        <w:t>клубтың құрамында калдырудан бас тартады. Басқа</w:t>
        <w:br/>
        <w:t>командаларға қабылдану мерзімінен кешігіп қалады.</w:t>
        <w:br/>
        <w:t>Міне, дәл осы тұста Кевин Даллмэнге Астанадан</w:t>
        <w:br/>
        <w:t>ұсыныс түседі. Бұл кезде «Барыс» Континенталдык</w:t>
        <w:br/>
        <w:t>хоккей лигасына қатысатыны толық шешіліп,</w:t>
        <w:br/>
        <w:t>команданы жасактау қызу жүргізіліп жатқан кез еді.</w:t>
        <w:br/>
        <w:t>НХЛ-дық біраз атақты ойыншылары КХЛ клубтарына</w:t>
        <w:br/>
        <w:t>ауысып жатқанын ескерген Даялмэн көп ұзамай</w:t>
        <w:br/>
        <w:t>астаналық клубтың шақыруын қабылдайды.</w:t>
        <w:br/>
        <w:t>- Маған Астанадан телефон талып, «Барыс»</w:t>
        <w:br/>
        <w:t>командасымен шарт жасауға келісімімді сұрағанда,</w:t>
        <w:br/>
        <w:t>бір апта ойлануға уақыт беріңіздер, сосын толық</w:t>
        <w:br/>
        <w:t>жауабымды беремін деп айтқан болатынмын. Содан</w:t>
        <w:br/>
        <w:t>кейін жалпы Қазақстан хоккейінің, оның ішінде</w:t>
        <w:br/>
        <w:t>«Барыс» клубының жағдайымен танысып, барлық</w:t>
        <w:br/>
        <w:t>мәселені жан-жақты саралап, ойланып-толғанып</w:t>
        <w:br/>
        <w:t>болған соң агенттерге хабарласып, Астанаға</w:t>
        <w:br/>
        <w:t>келетінімді айттым. Бұд шын мәнінде, менің хоккейші</w:t>
        <w:br/>
        <w:t>128</w:t>
        <w:br/>
        <w:t>жастар құрамасы шыкты. Комапда капитаны Талғат</w:t>
        <w:br/>
        <w:t>Адырбеков Елбасына осындай стадион салуға қолдау</w:t>
        <w:br/>
        <w:t>көрсеткені үшін барлық спортшы қауым атынан алғыс</w:t>
        <w:br/>
        <w:t>айтып, құраманың жейдесін сыйға тартты.</w:t>
        <w:br/>
        <w:t>Алаңға екінші болып Астананың «Локомотив»</w:t>
        <w:br/>
        <w:t>командасы шықты. Қалың жанкүйер ду қол сокты. Бұны</w:t>
        <w:br/>
        <w:t>біз ұлттық чемпионатта елорданың намысын қорғайтын</w:t>
        <w:br/>
        <w:t>алаң иелеріне деген қошеметтін белгісі деп түсіндік.</w:t>
        <w:br/>
        <w:t>Қызықтың көкесі алда екен.. жастар құрамасына</w:t>
        <w:br/>
        <w:t>тағы екі ойыншы қосылды. Кімдер дейсіз ғой?!</w:t>
        <w:br/>
        <w:t>Андрей Шевченко мен Каха Каладзе. Кәдімгі Украина</w:t>
        <w:br/>
        <w:t>мен Грузияның бағына туған экстра-футболшылар.</w:t>
        <w:br/>
        <w:t>Астаналық «Локомотив»те қатарына элемдік жұлдыздар</w:t>
        <w:br/>
        <w:t>тартқан екен. 2002 жылғы әлем чемпионатында Түркия</w:t>
        <w:br/>
        <w:t>құрамасын үшінші орынға көтерген Хакан Шүкір мен</w:t>
        <w:br/>
        <w:t>Хасан Шаш астаналықтардың ішашбауын көтеруге</w:t>
        <w:br/>
        <w:t>келіпті. Қарап отырсақ, төртеуі де - төрткүл дүниеге</w:t>
        <w:br/>
        <w:t>әйгілі футболшылар. Ал стадион дикторы осы матчтың</w:t>
        <w:br/>
        <w:t>төрешісін хабарлағанда жанкүйер қауым тік тұрып</w:t>
        <w:br/>
        <w:t>қол соқты. Төреші бүкіл әлемге «Фантомас» атанып</w:t>
        <w:br/>
        <w:t>кеткен итальяндық Пьер Луиджи Коллина болды.</w:t>
        <w:br/>
        <w:t>Сол Коллинаның ысқырығы шыр еткенде ала допты</w:t>
        <w:br/>
        <w:t>бірінші болып ел Президенті тепті... Осы сәтте қалың</w:t>
        <w:br/>
        <w:t>жұрт орындарынан тұрып, ой-хой шапалаққа басты.</w:t>
        <w:br/>
        <w:t>Бұл баршамыздың жаңа стадионның іске қосылғанына</w:t>
        <w:br/>
        <w:t>қуанған сәтіміз болды.</w:t>
        <w:br/>
        <w:t>Ақжолтай, «Астана-Арена», қазақ спортының</w:t>
        <w:br/>
        <w:t>мерейін көтеретін құтты шаңырақ болғай!</w:t>
        <w:br/>
        <w:t>141</w:t>
      </w:r>
    </w:p>
    <w:p>
      <w:r>
        <w:t>1908 жылы ГА 8, өткен әлем етілат</w:t>
        <w:br/>
        <w:t>финалында немістің атақты балуаны Генрих Веберді</w:t>
        <w:br/>
        <w:t>жеңіп, бірінші рет әлем чемпионы атанды. 1910 жылы</w:t>
        <w:br/>
        <w:t>астанасы | Буэнос-Яйресте, 1913 жылы</w:t>
        <w:br/>
        <w:t>Париж; еркін күрестен өткен әлемдік чемпионаттың</w:t>
        <w:br/>
        <w:t>жеңімпазы. Токио, Харбин, Стамбұл, Мәскеу, Берлин,</w:t>
        <w:br/>
        <w:t>Санкт-Петербург, Будапешт, Киев, Лондон, Прага, Кабул,</w:t>
        <w:br/>
        <w:t>Тегеран қалаларында өткен халықаралық жарыстарда</w:t>
        <w:br/>
        <w:t>чемпион атанды.</w:t>
        <w:br/>
        <w:t>1927 жылы Қазақ ССР Орталық Атқару комитетінің</w:t>
        <w:br/>
        <w:t>Президиумы «Қазақ даласының батыры» атағын берді.</w:t>
        <w:br/>
        <w:t>) ының бір көшесі және орталық стадион</w:t>
        <w:br/>
        <w:t>Қажымұқан Мұңайтпасов есімімен аталады.</w:t>
        <w:br/>
        <w:t>146</w:t>
        <w:br/>
        <w:t>ретіндегі карьерамдағы ең үлкен өзгеріс болды. Қазір</w:t>
        <w:br/>
        <w:t>ештеңеге өкінбеймін. Бүгінде «Барысты» лигадағы</w:t>
        <w:br/>
        <w:t>азулы клубтардың бірі ден санайды ғой. Демек, біздің</w:t>
        <w:br/>
        <w:t>команданың алар асуы әлі алда деп айлаймын, - дейді</w:t>
        <w:br/>
        <w:t>Астана клубына келуінің қалай басталғанын әңгімелеп</w:t>
        <w:br/>
        <w:t>берген канадалық хоккейші.</w:t>
        <w:br/>
        <w:t>Кевин Далимэннің бүгінгі ойынын көріп жүрген</w:t>
        <w:br/>
        <w:t>бірнеше КХЛ клубтары канадалық хоккейттіні өз</w:t>
        <w:br/>
        <w:t>командаларына шақыруға мүлделік таныта бастаған.</w:t>
        <w:br/>
        <w:t>«Салават ІОлаев», «Ақ Барс», ЦСКА және «Металлург»</w:t>
        <w:br/>
        <w:t>клубтарының жетекшілері мұндай жогары деңгейлі</w:t>
        <w:br/>
        <w:t>ойыншыпы қалайша ерте танып-білмегендеріне</w:t>
        <w:br/>
        <w:t>әкініштерін де жасырмаған.</w:t>
        <w:br/>
        <w:t>Ал әр ойын сайын өзінің шеберлігін дәлелдей</w:t>
        <w:br/>
        <w:t>түскен Даллмэн болса Астанада екі жыл ойнауға шарт</w:t>
        <w:br/>
        <w:t>жасасқаны белгілі. Тәжірибелі хоккейші негізгі шарт</w:t>
        <w:br/>
        <w:t>аяқталған соң тагы бір жыл «Барыстың» құрамында</w:t>
        <w:br/>
        <w:t>ойнауға ынталы екенін білдіріп те қойды.</w:t>
        <w:br/>
        <w:t>- Кевии тек ойында ғана емес, жалпы команда</w:t>
        <w:br/>
        <w:t>лидерлерінің бірі болып саналады. Ол тек қорғаныста</w:t>
        <w:br/>
        <w:t>емес, шабуылда да өте пайдалы хоккейші. Алаңды</w:t>
        <w:br/>
        <w:t>тұтастай көре білетін бесаспан ойыншы десем болады.</w:t>
        <w:br/>
        <w:t>Осындай ойыншыны дер кезінде Астанаға шақыра</w:t>
        <w:br/>
        <w:t>білгенімізге қуаныштымын, - дейді «Барыс» клубының</w:t>
        <w:br/>
        <w:t>президенті Нұрлан Оразбаев.</w:t>
        <w:br/>
        <w:t>Шынымен де, канадалық хоккейшінің «Барыстың»</w:t>
        <w:br/>
        <w:t>қазіргі көрсет кіштеріне қосып жатқан үлесі</w:t>
        <w:br/>
        <w:t>айтарлықтай екені сөзсіз. Ең бастысы, астаналық</w:t>
        <w:br/>
        <w:t>клубтың қарсыластары бүгінде «Барыстың» қорғаныс</w:t>
        <w:br/>
        <w:t>шебін бұзу оңайға түспейтінін мойындаған сияқты.</w:t>
        <w:br/>
        <w:t>- Мен үшін биылғы маусымда қанша гол соғатыным</w:t>
        <w:br/>
        <w:t>басты мақсат смес, бастысы команда болып плей-</w:t>
      </w:r>
    </w:p>
    <w:p>
      <w:r>
        <w:t>оффқа өту керек. Міне, ең үлкен міндет осы. Егер</w:t>
        <w:br/>
        <w:t>үздік 16 команданың қатарынан көрінсек, онда барлық</w:t>
        <w:br/>
        <w:t>129</w:t>
        <w:br/>
        <w:t>«ҚАЗАҚСТАН»-</w:t>
        <w:br/>
        <w:t>СПОРТ САРАЙЫ</w:t>
        <w:br/>
        <w:t>Жыл санап сәулеті мен дәулеті асқақтаған елордамыз</w:t>
        <w:br/>
        <w:t>бүгіндееліміздіңсаяси-экономикалықорталығығанаболып</w:t>
        <w:br/>
        <w:t>қоймай, онер мен спорттың да үлкен ордасына айналып</w:t>
        <w:br/>
        <w:t>отыр. Бұрынғы қала келбеті мен қазіргі елордамыздың</w:t>
        <w:br/>
        <w:t>ажарына көз жіберсек, Астанамыз шын мәнінде қарыштап</w:t>
        <w:br/>
        <w:t>дамып, әлемдегі әсем шаһарлардың біріне айнала түскенін</w:t>
        <w:br/>
        <w:t>аңғарамыз. Қарап отырсақ, Есілдің скі жағасында да</w:t>
        <w:br/>
        <w:t>қаншама көркіне көз тоймайтын Ззаулім ғимараттар бой</w:t>
        <w:br/>
        <w:t>түзеп, Астананың айбынын бар әлемге айшықтап тұр.</w:t>
        <w:br/>
        <w:t>Астананың ажарын айшықтаған ғимараттың бірі -</w:t>
        <w:br/>
        <w:t>«Қазақстан» спорт сарайы. Астананың бас жоспарын</w:t>
        <w:br/>
        <w:t>дайындау барысында жаңа слордада әлеуметтік</w:t>
        <w:br/>
        <w:t>нысандардың құрылысын жедел салуға баса назар</w:t>
        <w:br/>
        <w:t>аударылғаны белгілі. Бүгінде республикамыздағы ең</w:t>
        <w:br/>
        <w:t>таңдаулы спорт кешені болып отырған «Қазақстан» спорт</w:t>
        <w:br/>
        <w:t>сарайының жобасын ұсынған да, осы ғимаратты салуға</w:t>
        <w:br/>
        <w:t>бастама көтерген де мемлекет басшысы Н.Назарбаевтың</w:t>
        <w:br/>
        <w:t>өзі болған еді. «Әлем Қазақстанды Астана арқылы танитын</w:t>
        <w:br/>
        <w:t>болады» деп жас елорданың келешегіне айқын сеніммен</w:t>
        <w:br/>
        <w:t>қарағап мемлекет басшысының Астапа қаласында ірі</w:t>
        <w:br/>
        <w:t>халықаралық жарыстар өткізуге мүмкіндік беретін</w:t>
        <w:br/>
        <w:t>спорт сарайын салу жөніндегі игі бастамасын қолдаған</w:t>
        <w:br/>
        <w:t>демеушілер де аз болмады. Осылайша «Шеврон», «Аксссс</w:t>
        <w:br/>
        <w:t>Индартриз», «Эксон Мобил», «Испат Кармет», «Филипп</w:t>
        <w:br/>
        <w:t>Моррис» және басқа да Ірі компаниялардың қолдауымен</w:t>
        <w:br/>
        <w:t>1999 жылы құрылысы басталған «Қазақстан» спорт сарайы</w:t>
        <w:br/>
        <w:t>айналдырған екі жылдың ішінде пайдалануға берілді.</w:t>
        <w:br/>
        <w:t>Содан бері бұл сарай қандай да болсын халықаралық</w:t>
        <w:br/>
        <w:t>жарыстарды өткізетін ірі спорт нысанына айналып отыр.</w:t>
        <w:br/>
        <w:t>«Қазақстан» спорт сарайының бір айтарлықтай</w:t>
        <w:br/>
        <w:t>ерекшелігі бұл ғимаратта бір мезгілде бірнеше жарыс</w:t>
        <w:br/>
        <w:t>142</w:t>
        <w:br/>
        <w:t>уақытта Еуропаның клубтық турнирлерінің финалдық</w:t>
        <w:br/>
        <w:t>матчы өтіп жатса тандануға болмайды. Өйткені,</w:t>
        <w:br/>
        <w:t>Қазақстан футболды дамытуға үлкен қадамдар жасалып</w:t>
        <w:br/>
        <w:t>атырғанын біліп отырмыз» деген пікірін айтқан еді.</w:t>
        <w:br/>
        <w:t>Бұл сөзді біз Еуропаның футболын басқарып отырған</w:t>
        <w:br/>
        <w:t>атақты Платинидін Астанадағы жаңа сталионның</w:t>
        <w:br/>
        <w:t>құрылысын жоғары бағалап, слордамызға әлі талай</w:t>
        <w:br/>
        <w:t>келетінін білдірді деп кабылдадық.</w:t>
        <w:br/>
        <w:t>«Астанада салынып жатқан футбол стадионының</w:t>
        <w:br/>
        <w:t>жобасы әзірге әлемнің ешбір елінде жок. Бұл бір</w:t>
        <w:br/>
        <w:t>ерекше стадион болайын деп тұр. Көптеген елдердегі</w:t>
        <w:br/>
        <w:t>ірі стадиондардың оңтайлы ерекшеліктерін ескерген</w:t>
        <w:br/>
        <w:t>және жаңа идеялармен толықтырылған зәулім кешен</w:t>
        <w:br/>
        <w:t>болмақ. Мәселен, стадионның шатыры толықтай</w:t>
      </w:r>
    </w:p>
    <w:p>
      <w:r>
        <w:t>жабылып, толықтай ашылатын болады. Тағы бір</w:t>
        <w:br/>
        <w:t>ерекшелігін айтар болсақ, далада аяз болып тұрғанда</w:t>
        <w:br/>
        <w:t>стадион ішінде 10 градустық жылылық сақталып</w:t>
        <w:br/>
        <w:t>тұрады. Ол үшін 1 миллион 56 мың текше метр</w:t>
        <w:br/>
        <w:t>жылы ауаны тұрақтандыратын арнайы қондырғы іске</w:t>
        <w:br/>
        <w:t>қосылған. Бұл дегенініз стадионда қыс мезгіліне де</w:t>
        <w:br/>
        <w:t>ойын өткізуге толық мүмкіндік болады деген сөз» дейді</w:t>
        <w:br/>
        <w:t>жаңа стадионның жоба метеджері.</w:t>
        <w:br/>
        <w:t>Иә, халықаралық стандартқа сай салынған стадион</w:t>
        <w:br/>
        <w:t>біздің Астанамыздың мәртебесін төрткүл дүпиеге</w:t>
        <w:br/>
        <w:t>айрықша нысан болары сөзсіз. Өйткені, бұл алаңда тек</w:t>
        <w:br/>
        <w:t>қана елшілік жарыстар ғана өткізіліп қоймай, күні ертең</w:t>
        <w:br/>
        <w:t>«Астана-Арена» стадионында УЕФА турнирлерінің</w:t>
        <w:br/>
        <w:t>финалдық матчтары өтіп жатса таңданбайтын боламыз.</w:t>
        <w:br/>
        <w:t>Құдай қаласа, Астанамыздыңц сәулетіне сән қосқан</w:t>
        <w:br/>
        <w:t>стадионымызда Қазақстан құрамасы Италия, Бразилия,</w:t>
        <w:br/>
        <w:t>Испания, Аргентина сияқты футбол державаларымен</w:t>
        <w:br/>
        <w:t>де ойын өткізетін болар. Сол ойындарды көретін қазақ</w:t>
        <w:br/>
        <w:t>балаларының футболға деген құштарлығы тіптен</w:t>
        <w:br/>
        <w:t>артып, осы «Астана-Арена» стадионында жаттығатын</w:t>
        <w:br/>
        <w:t>139</w:t>
        <w:br/>
        <w:t>- Украина құрамасымен қандай биікке көтеріле</w:t>
        <w:br/>
        <w:t>алдыңыз?</w:t>
        <w:br/>
        <w:t>- Біздің құрама бір рет ширек финалға шықты. Бұл</w:t>
        <w:br/>
        <w:t>үлкен жетістік деп есептеймін. Жалпы қазіргі Украина</w:t>
        <w:br/>
        <w:t>құрамасының жағдайы жақсы деп ойлаймын. Құдай</w:t>
        <w:br/>
        <w:t>қаласа, алдағы жылы Оңтүстік Африкада әтетін әлем</w:t>
        <w:br/>
        <w:t>чсмпионатына барып қалатын да шығармыз. Олай дейтінім</w:t>
        <w:br/>
        <w:t>біздің құраманың сапында бірнеше талантты футболшылар</w:t>
        <w:br/>
        <w:t>бар.</w:t>
        <w:br/>
        <w:t>- Он жылдан астам Еуропа алаңдарында жарқырап</w:t>
        <w:br/>
        <w:t>айын көрсеттіңіз. Өзіңізге жанкүйер болғанымды несіне</w:t>
        <w:br/>
        <w:t>жасырамын, қазір «Динамоға» қайтып келдіңіз...</w:t>
        <w:br/>
        <w:t>- Иә, казір мен өзім түлепұшқан «Динамода» ойнаймын.</w:t>
        <w:br/>
        <w:t>Еуропалық клубтарда бар талантымды көрсеттім деп</w:t>
        <w:br/>
        <w:t>ойлаймын. Ешкім маған ренжімейді деп ойлаймын, мен өз</w:t>
        <w:br/>
        <w:t>карьерамды туған командамда бітіргім келетін шығар...</w:t>
        <w:br/>
        <w:t>- Астанаға келген мақсатыңыз қандай?</w:t>
        <w:br/>
        <w:t>- Мені Қазақстанның футбол федерациясы осындағы</w:t>
        <w:br/>
        <w:t>«Астана-Арена» стадионының ашылу салтанатына</w:t>
        <w:br/>
        <w:t>арналған матчқа қатысуға шақырды. Мен бұл шақыруды</w:t>
        <w:br/>
        <w:t>ризашылықпен қабылдадым. Өйткені біз бәріміз бұрыңғы</w:t>
        <w:br/>
        <w:t>бір алып мемлекеттің елдеріміз ғой. Сондықтан бір-</w:t>
        <w:br/>
        <w:t>бірімізге құрметпен қарауымыз керек қой. Ал, сіздердің</w:t>
        <w:br/>
        <w:t>стадиондарыңыз шынымен де ғажап екеп. Маған өте</w:t>
        <w:br/>
        <w:t>ұнады. Нағыз футболдың стадионы.</w:t>
        <w:br/>
        <w:t>жж</w:t>
        <w:br/>
        <w:t>.«Миллиондардың ойыны футболдың құдыретін</w:t>
        <w:br/>
        <w:t>көтерген Андрей Шевченко осылай сыр шертті. Ала</w:t>
        <w:br/>
        <w:t>доптың арқасында туған елі Украинаның абыройын</w:t>
        <w:br/>
        <w:t>аспандатқан сайыпқыран жігітке біз де риза болып, еліңе</w:t>
      </w:r>
    </w:p>
    <w:p>
      <w:r>
        <w:t>де, әлемдік футболға да әдемі ойындар көрсете бер деп</w:t>
        <w:br/>
        <w:t>тілек қостық.</w:t>
        <w:br/>
        <w:t>жылы тағы да чемпионаттағы 24 клубтың ішінен үздік</w:t>
        <w:br/>
        <w:t>16 команданың қатарынан көрініп, КХЛ біріншілігінің</w:t>
        <w:br/>
        <w:t>жүлдесіне таласуды межелеп отырған жайы бар.</w:t>
        <w:br/>
        <w:t>Ал біз болсақ «Барыстың» бүгінгі таңдағы ойын</w:t>
        <w:br/>
        <w:t>өрнегіне қарап, бұл межені ексеретініне сеніммен</w:t>
        <w:br/>
        <w:t>қарайтын болдық.</w:t>
        <w:br/>
        <w:t>Континенталдық хоккей лигасында әр чемпионаттың</w:t>
        <w:br/>
        <w:t>үздік ойыншыларын анықтайтын жақсы дәстүр</w:t>
        <w:br/>
        <w:t>қалыптасқан. Команда бас бапкерлерінің дауыс беруі</w:t>
        <w:br/>
        <w:t>нәтижесінде «Барыс» клубының капитаны Кевин</w:t>
        <w:br/>
        <w:t>Даллмэн бірінші чемпионаттың ең үздік қорғаушысы</w:t>
        <w:br/>
        <w:t>болып танылды. Бұрын қорғаушы бола жүріп ең көп</w:t>
        <w:br/>
        <w:t>шайба соққан атақты Фетисовтың рекордын жаңартты.</w:t>
        <w:br/>
        <w:t>Қорғаныстағы шеберлігімен әрі мергендігімен көзге</w:t>
        <w:br/>
        <w:t>түсіп жүрген Даллмэн Астанаға қайдан келді, бұрын</w:t>
        <w:br/>
        <w:t>қандай командаларда ойнады деген сауалды алға</w:t>
        <w:br/>
        <w:t>тартып. үздік хоккейшінің өмірбаянына үңіліп көрдік.</w:t>
        <w:br/>
        <w:t>Кевин Даплмэн Канаданың Ниагара-Фоллзқаласында</w:t>
        <w:br/>
        <w:t>дүниеге келген. Бала кезінен хоккейге арбалған Кевин</w:t>
        <w:br/>
        <w:t>өз қаласына жақын орналаскан НХЛ командалары</w:t>
        <w:br/>
        <w:t>«Буффало»мен«Торонто» коман-даларыныңойындарын</w:t>
        <w:br/>
        <w:t>жібермейтін болады. Төрт-бес жыл балалар хоккей</w:t>
        <w:br/>
        <w:t>ҡлубында үздіксіз жаттыққан Даллмэн 15 жасында туған</w:t>
        <w:br/>
        <w:t>қаласындағы «Ниагара-Фоллз Кэнакс» командасына</w:t>
        <w:br/>
        <w:t>қабылданады. Әйгілі «Лос-Анджелес» клубының</w:t>
        <w:br/>
        <w:t>атақты қорғаушысы Роб Блэйкгті өзіне үлгі тұтқан Кевин</w:t>
        <w:br/>
        <w:t>үш жылдай жасөспірімдер командаларында шыңдалып,</w:t>
        <w:br/>
        <w:t>чемпионаттың үздік қорғаушысы да атанады. Жас</w:t>
        <w:br/>
        <w:t>хоккейшінің таудай талабын ескерген Даллмэнді</w:t>
        <w:br/>
        <w:t>18 жасқа толғанда НХЛ-дық «Бостон» клубы өзінің</w:t>
        <w:br/>
        <w:t>қосалқы құрамына шақырады. Бұл командада 21 ойын</w:t>
        <w:br/>
        <w:t>өткізген канадалық хоккейші келесі маусымда «Сент-</w:t>
        <w:br/>
        <w:t>Луис» клубына қабылданып, 49 ойында төрт шайба</w:t>
        <w:br/>
        <w:t>соғып. 9 рет дәл пас беріп көзге түседі.</w:t>
        <w:br/>
        <w:t>127</w:t>
        <w:br/>
        <w:t>клубтардың мүмкіндіктері қайтадан теңеседі гой. Осы</w:t>
        <w:br/>
        <w:t>сәтте бар күшімізді жұмылдыра алсақ. Қазақстапшың</w:t>
        <w:br/>
        <w:t>«Барысы» КХЛ-дағы үздіктердің біріне айналатынына</w:t>
        <w:br/>
        <w:t>сенімдімін. Ол үшін Қазакстан хоккей федерациясы,</w:t>
        <w:br/>
        <w:t>оның президенті Асқар Мамин мырза елдегі хоккей</w:t>
        <w:br/>
        <w:t>спортының дамуына жан-жақты жағдай жасап отыр.</w:t>
        <w:br/>
        <w:t>Сондықтан біз өзімізге артылған сенімді ақтап шығуға</w:t>
        <w:br/>
        <w:t>бар күш-жігерімізді саламыз, - дейді жнырма жеті</w:t>
        <w:br/>
        <w:t>жасар Кевин Даллмэн келешекке сеніммен қарап.</w:t>
        <w:br/>
        <w:t>Тағы бір айтарымыз, астаналық Кевин Даллмэн КХЛ</w:t>
        <w:br/>
        <w:t>чемпионатының тарихына бірінші хет-трик жасаған</w:t>
        <w:br/>
        <w:t>қорғаушы болып тіркелді. Ол Мәскеуде ЦСКА клубына</w:t>
        <w:br/>
        <w:t>қарсы ойнағанда үш гол соққан болатын. Жалпы Кевин</w:t>
      </w:r>
    </w:p>
    <w:p>
      <w:r>
        <w:t>биыл да лигадағы сұрмерген қорғаушылардың бірі</w:t>
        <w:br/>
        <w:t>болып келеді. Осылайша, негізгі міндеті қорғаушы</w:t>
        <w:br/>
        <w:t>болса да, қарсыластар қақпасында шайба тулата білетін</w:t>
        <w:br/>
        <w:t>Даллмэн астаналық жанкүйерді әлі талай қуанта</w:t>
        <w:br/>
        <w:t>беретініне біз де сеніммен қарайтын болдық.</w:t>
        <w:br/>
        <w:t>- Кевин, Астана қаласында екінші жыл тұрып</w:t>
        <w:br/>
        <w:t>жатырсын, отбасыңыз осында ма, әлде Канаданы қимай</w:t>
        <w:br/>
        <w:t>жүр ме? - деп сұрадық кезекті бір кездескен сәтімізде.</w:t>
        <w:br/>
        <w:t>- О, оо, Астана мен үшін қазірдің өзінде туған</w:t>
        <w:br/>
        <w:t>қаламдай болып кетті ғой. Отбасым осында, әйелім де,</w:t>
        <w:br/>
        <w:t>екі қызым да өзіммен бірге. Бізге «Барыс» хоккей клубы</w:t>
        <w:br/>
        <w:t>қонақ үй беріп койган. Бос уақытым болғанда бәрін</w:t>
        <w:br/>
        <w:t>алып, қаланы қыдырғанды ұнатамыз. Астана әдемі қала</w:t>
        <w:br/>
        <w:t>ғой. Маған, әсіресе осы қаланың тұрғындары ұнайды.</w:t>
        <w:br/>
        <w:t>«Барыстың» жанкүйерлері көбейіп келеді. Қай матчқа</w:t>
        <w:br/>
        <w:t>болсын халық көп жиналады. Мені ойын біткен сон</w:t>
        <w:br/>
        <w:t>қаншама жанкүйерлер күтіп тұрады. Солардың бәріне</w:t>
        <w:br/>
        <w:t>кәңіл бөлуге тырысамын. Өйткені, біз өзіміз үшін ғана</w:t>
        <w:br/>
        <w:t>ойнамаймыз ғой, біздің ойынымыз да, көрсеткішіміз де</w:t>
        <w:br/>
        <w:t>оеы астаналықтарға арналады емес пе?! Мен әлі де бар</w:t>
        <w:br/>
        <w:t>күшімді салын ойнай беремін.</w:t>
        <w:br/>
        <w:t>130</w:t>
        <w:br/>
        <w:t>- Біріншіден, бұл адам Украина футболын жаңа белеске</w:t>
        <w:br/>
        <w:t>көтерген, біздің елдің футбол тарихына керемет жеңістер</w:t>
        <w:br/>
        <w:t>әкелген қайталанбас тұлға дер едім. Сонымен қатар</w:t>
        <w:br/>
        <w:t>Валерий Лобановскийдің адамгершілігі, азаматтығы,</w:t>
        <w:br/>
        <w:t>қарапайымдылығы өз алдына бір төбе еді. Ал, футболдағы</w:t>
        <w:br/>
        <w:t>біліктілігі, сезімталдылығы және талапкерлігі де ерекше</w:t>
        <w:br/>
        <w:t>болатын. Доп ойнайтын баланы алыстан танитындай еді.</w:t>
        <w:br/>
        <w:t>«Динамоның» әкесіндей болды ғой. КСРО құрамасында</w:t>
        <w:br/>
        <w:t>биік деңгейге көтерді емес пе?! Түйіндеп айтсам, Валерий</w:t>
        <w:br/>
        <w:t>Васильевич бүл заманның супер тренері болды.</w:t>
        <w:br/>
        <w:t>- Жас кезіңізде Киевтің «Динамо» командасында ойнап,</w:t>
        <w:br/>
        <w:t>Еуропаның клубтық жарыстарында керемет шеберлік</w:t>
        <w:br/>
        <w:t>көрсеткеніңізді талай көргенбіз. Италияға қалай жолыңыз</w:t>
        <w:br/>
        <w:t>түсті9</w:t>
        <w:br/>
        <w:t>- Мен «Динамода» ойнап жүргенімде «Милан»</w:t>
        <w:br/>
        <w:t>командасынан шақыру алдым. Осы ҡлубтың президенті,</w:t>
        <w:br/>
        <w:t>Италия премьер-министрі Берлускони мырза менің</w:t>
        <w:br/>
        <w:t>ойныма сырттай көз салып жүрсе керек. Футболшылар</w:t>
        <w:br/>
        <w:t>біледі, мұндай мүмкіндік кім көрінгенге туа бермейді.</w:t>
        <w:br/>
        <w:t>Сондықтан мен команда басшыларымен ақылдаса келе</w:t>
        <w:br/>
        <w:t>Италияға баратын болдым. «Миланда» калай ойнағанымды</w:t>
        <w:br/>
        <w:t>білетін шығарсыздар. Одан кейін екі жылдай Лондонда</w:t>
        <w:br/>
        <w:t>ойнадым. Бразилияның Рональдиню, Кака, Англияның</w:t>
        <w:br/>
        <w:t>Лэмпард, Тэрри, Коул, Германияның Баллак секілді</w:t>
        <w:br/>
        <w:t>футболшылармен, Дрогба сияқты ғажап шабуылшымен</w:t>
        <w:br/>
        <w:t>қатар доп тептім. Мұның бәрі менің футболшы ретіндегі</w:t>
        <w:br/>
        <w:t>өмірімнің әшпес іздері деп ойлаймын.</w:t>
        <w:br/>
        <w:t>- Бұрынғы кеңес одағын алып қарасақ, Чемпиондар</w:t>
        <w:br/>
        <w:t>лигасын ұтып алған санаулы футболшының бірісіз.</w:t>
        <w:br/>
        <w:t>Мұндай деңгейі жоғары турнирде жеңіске жетудің жәні</w:t>
        <w:br/>
        <w:t>бөлек шығар.</w:t>
      </w:r>
    </w:p>
    <w:p>
      <w:r>
        <w:t>- Әрине, Чемпиондар лигасын жеңу бұл ар футболшының</w:t>
        <w:br/>
        <w:t>арманы емес пе?! Мен «Миланның» сапында осы турнирді</w:t>
        <w:br/>
        <w:t>жеңген едім. Сондай-ақ «Челсидің» құрамында осы</w:t>
        <w:br/>
        <w:t>жарыстың финалында ойнадым.</w:t>
        <w:br/>
        <w:t>134</w:t>
        <w:br/>
        <w:t>ұландарымыздың қатарынан Пеле. Марадона. Зидан,</w:t>
        <w:br/>
        <w:t>Шевченко, Бехкем, Роналду) Аршавин... ілді</w:t>
        <w:br/>
        <w:t>жұлдыздар өсіп шығар.</w:t>
        <w:br/>
        <w:t>Ең бастысы бар қазақтың бас қаласына айналған</w:t>
        <w:br/>
        <w:t>Астанамызда ФИФА және УЕФА стандарттарына жауап</w:t>
        <w:br/>
        <w:t>беретін суперстадион бой көтерді. Осы бір зәулім де</w:t>
        <w:br/>
        <w:t>ғажайып алаңымыз Қазақстан футболын биік белестерге</w:t>
        <w:br/>
        <w:t>көтеретін құтты шаңырақ болғай деп тілейміз.</w:t>
        <w:br/>
        <w:t>жжж</w:t>
        <w:br/>
        <w:t>Ақжолтай, Астана! Жақында елордамызда сл жүрегін</w:t>
        <w:br/>
        <w:t>елжіреткен ерекшс қуанышқа да кенелдік. Мемлекет</w:t>
        <w:br/>
        <w:t>басшысы Н.Назарбаев Есілдің сол жағалауында бой</w:t>
        <w:br/>
        <w:t>көтерген жаңа футбол стадионын салтанатты жағдайда</w:t>
        <w:br/>
        <w:t>ашты. Бұл УЕФА стандартына сай салынған, Орталық</w:t>
        <w:br/>
        <w:t>Азияда теңдесі жоқ спорт ғимараты болып отыр.</w:t>
        <w:br/>
        <w:t>- Елордамыз Астана ХХІ ғасырдың ең сәулетті</w:t>
        <w:br/>
        <w:t>де әдемі қаласы болып келе жатыр. Мұнда жыл</w:t>
        <w:br/>
        <w:t>сайын Астана күні қарсацында жаңа ғимараттарды</w:t>
        <w:br/>
        <w:t>пайдалануға беру дәстүрге айналып отыр. Бүгін сол</w:t>
        <w:br/>
        <w:t>дәстүрдің жалғасы ретінде Астанамызда өңірде теңдесі</w:t>
        <w:br/>
        <w:t>жаңа футбол алаңының тұсауы кесіліп отыр. Бұл табесі</w:t>
        <w:br/>
        <w:t>жабық стадион УЕФА стандарттарына сай салынды.</w:t>
        <w:br/>
        <w:t>Мұнда қысы-жазы жаттығулар жасауға болады. 2011</w:t>
        <w:br/>
        <w:t>жылы елімізде қысқы Азия ойындарының ашылу</w:t>
        <w:br/>
        <w:t>және жабылу салтанаты осы стадионда өтеді. Жаңа</w:t>
        <w:br/>
        <w:t>стадионымыз халық үшін, бәрімізге құтты болсын!</w:t>
        <w:br/>
        <w:t>Еліміздің игілігіне қызмет етсін! - деді Елбасы ашылу</w:t>
        <w:br/>
        <w:t>салтанатында.</w:t>
        <w:br/>
        <w:t>Осылайша талайдан күткен стадионымыз ашылды!</w:t>
        <w:br/>
        <w:t>УЕФАстандартынасайсалынғанстадион болғандықтан,</w:t>
        <w:br/>
        <w:t>бұл күні ала доптың қызығына кенелмей кетпегеніміз</w:t>
        <w:br/>
        <w:t>анық. Ойын болғанда да осал ойын болмады. Жаңа</w:t>
        <w:br/>
        <w:t>стадпонцыңжасылалаңынабіріншіболып Қазақстанның</w:t>
        <w:br/>
        <w:t>19</w:t>
        <w:br/>
        <w:t>Еуропаға жол салды. Алдымен кәрі құрлықтағы танымал</w:t>
        <w:br/>
        <w:t>клуб «Миланда» өнер көрсетті. Содан кейін Лондонның</w:t>
        <w:br/>
        <w:t>«Челси» командасында ойнады. Соңғы бір жылда өзінің</w:t>
        <w:br/>
        <w:t>түлеп ұшқан «Динамо» клубында ойнап жүр.</w:t>
        <w:br/>
        <w:t>Шевченконың Астанаға келген сапарында аз-кем</w:t>
        <w:br/>
        <w:t>әңгімелесудің сәті түсті.</w:t>
        <w:br/>
        <w:t>- Андрей, сіздің есіміңізді әлемнің бар жанкүйері біледі,</w:t>
        <w:br/>
        <w:t>футбол ойнауды қайда бастадыңыз? Футбол әліппесін кім</w:t>
        <w:br/>
        <w:t>үйретті?</w:t>
      </w:r>
    </w:p>
    <w:p>
      <w:r>
        <w:t>- Бала кезімде біздің «Динамо» керемет ойын</w:t>
        <w:br/>
        <w:t>көрсетуші еді. Блохин, Буряк, Демьяненко, Заваров,</w:t>
        <w:br/>
        <w:t>Беланов секілді талантты футболшыларға қызығып өстік</w:t>
        <w:br/>
        <w:t>кой. Әллі есімде Өлег Блохин 1975 жылы Еуропадағы ең</w:t>
        <w:br/>
        <w:t>мықты футболшы болып танылғаны. Киевтің «Динамосы»</w:t>
        <w:br/>
        <w:t>Еуропаның чемпиондары кубогын жеңіп алғанда бүкіл</w:t>
        <w:br/>
        <w:t>Украина халқы санымен қатар Совет Одағындағы барлық</w:t>
        <w:br/>
        <w:t>республикалардың жанкүйерлері қуанған еді ғой. Ал енді</w:t>
        <w:br/>
        <w:t>өзіме келетін болсам, барлык балалар сияқты футбол</w:t>
        <w:br/>
        <w:t>секциясына жазылдым. Жасөспірімдер мен жастар</w:t>
        <w:br/>
        <w:t>арасындағы жарыстарға қатыса бастағанымда бапкерлер</w:t>
        <w:br/>
        <w:t>тарапынан маган деген ерекше ықылас бола бастағанын</w:t>
        <w:br/>
        <w:t>сезіндім. Сондай бапкердің бірі -- Валерий Лобановский</w:t>
        <w:br/>
        <w:t>болды. Бұл кісі менің тағдырымды біржола футболға</w:t>
        <w:br/>
        <w:t>бұрды.</w:t>
        <w:br/>
        <w:t>- Лобановский әлемдік деңгейдегі жаттықтырушы</w:t>
        <w:br/>
        <w:t>екенін әлем мойындаған. Киевтің «Динамосын», сонымен</w:t>
        <w:br/>
        <w:t>қатар КСРО құрамасын бірталай биіктерге көтергенін</w:t>
        <w:br/>
        <w:t>білеміз. Сіздің бүгінгідей атақты футболшы болуыңызға</w:t>
        <w:br/>
        <w:t>дәл осы бапкер әсер етті дейсіз бе?</w:t>
        <w:br/>
        <w:t>- Дәл солай. Егер мен Лобановскийдің көзіне түспесем,</w:t>
        <w:br/>
        <w:t>оның қол астында жаттықпасам, дәл бүгінгідей Шевченко</w:t>
        <w:br/>
        <w:t>болмас едім. Шынымды айтам, мен өзімнің футбол</w:t>
        <w:br/>
        <w:t>жолымда мұндай ғажайып бапкерді көрген жоқпын.</w:t>
        <w:br/>
        <w:t>- Олай болса, сүйікті бапкеріңіздің қандай қасиеттерін</w:t>
        <w:br/>
        <w:t>ерекше атап өтер едіңіз?</w:t>
        <w:br/>
        <w:t>133</w:t>
        <w:br/>
        <w:t>жарақтандыру үшін күрделі жөндеу жүргізу қолға алынды.</w:t>
        <w:br/>
        <w:t>Жалпы спорт сарайында түрлі жарыстар мен шаралар жиі</w:t>
        <w:br/>
        <w:t>өтетіндіктен, оның үздіксіз жұмыс істеуін қамтамасыз</w:t>
        <w:br/>
        <w:t>ету біздің басты міндетіміз. Өйткені, «Қазақстан»</w:t>
        <w:br/>
        <w:t>спорт сарайы жылдан жылға нағыз халықаралық спорт</w:t>
        <w:br/>
        <w:t>аренасына айналып барады, - дейді «Қазақстан» спорт</w:t>
        <w:br/>
        <w:t>сарайының директоры Ерболат Ақанов. Спорт сарайында</w:t>
        <w:br/>
        <w:t>сондай-ақ аквааэробика, йога және кардиотренажер</w:t>
        <w:br/>
        <w:t>залдары іске қосылған. Спорт кешенінде денсаулығын</w:t>
        <w:br/>
        <w:t>шындау үшін корпоративтік келу жүйесі де қалыптасқан.</w:t>
        <w:br/>
        <w:t>Демек, ұжым болып келген кәсіпорындар мен мекемелер</w:t>
        <w:br/>
        <w:t>қызметкерлеріне жеңілдіктер жасалатын болады.</w:t>
        <w:br/>
        <w:t>Республика спортының мақтанышына айналып отырған</w:t>
        <w:br/>
        <w:t>«Қазақстан» спорт сарайы тек қана жарыстар өткізумен</w:t>
        <w:br/>
        <w:t>шектелмей, элемдік жарыстарда ел намысын қорғайтын</w:t>
        <w:br/>
        <w:t>сайыпқыран спортшыларымызды даярлайтын үлкен</w:t>
        <w:br/>
        <w:t>ұстахананың рөлін де атқарып келеді. Игілікке айналған</w:t>
        <w:br/>
        <w:t>сәтінен бастап бірнеше әлемдік додаларды қабылдаған</w:t>
        <w:br/>
        <w:t>«Қазақстан» спорт сарайында әлі де байрақты бәсекелердің</w:t>
        <w:br/>
        <w:t>жалауы талай желбірейтіні сөзсіз. Сондай халықаралық</w:t>
        <w:br/>
        <w:t>деңгейі биік жарыстың бірегейі 2011 жылы өтетін Азия</w:t>
        <w:br/>
        <w:t>айындары болмақ. «Қазақстан» спорт сарайы шайбалы</w:t>
        <w:br/>
        <w:t>хоккей және мэнерлеп сырғанау ойындарын қабылдайды.</w:t>
        <w:br/>
        <w:t>Бас қаланың басты алаңы Қазақстан спортшыларының</w:t>
        <w:br/>
        <w:t>шыңға жетелей бер!</w:t>
        <w:br/>
        <w:t>Жақын арада Астана қаласында Халықаралық велотрек</w:t>
      </w:r>
    </w:p>
    <w:p>
      <w:r>
        <w:t>және конькимен жүгіру стадионы пайдалануға беріледі.</w:t>
        <w:br/>
        <w:t>Осы нысандар игілікке айналған кезде қазақ елордасы</w:t>
        <w:br/>
        <w:t>халықаралық спорт аренасына айнала түседі.</w:t>
        <w:br/>
        <w:t>144</w:t>
        <w:br/>
        <w:t>«АСТАНА-АРЕНА»-</w:t>
        <w:br/>
        <w:t>СУПЕРСТАДИОН</w:t>
        <w:br/>
        <w:t>Қазақстан спорты индустриясының елеулі жетістігі</w:t>
        <w:br/>
        <w:t>деп Астанада бой көтерген «Астана-Арена» стадионын</w:t>
        <w:br/>
        <w:t>айта аламыз. Есілдің сол жағалауында ат шаптырым</w:t>
        <w:br/>
        <w:t>жерді алып жаткан жаңа футбол стадионы ФИФА және</w:t>
        <w:br/>
        <w:t>УЕФА стандарттарына сәйкес салынды. Ұзындығы</w:t>
        <w:br/>
        <w:t>105 метр, ені 68 метр футбол алаңы кысы-жазы қолдан</w:t>
        <w:br/>
        <w:t>өсірілетін көк майса шөппен көмкерілген. Футбол</w:t>
        <w:br/>
        <w:t>алаңын ауа-райының құбылмалы жағдайларынан, яғни</w:t>
        <w:br/>
        <w:t>жауын-шашыннан, қардан, желден жонеаптап ыстықтан</w:t>
        <w:br/>
        <w:t>жылжымалы шатыр қорғайтын болады. Ал бұл шатырды</w:t>
        <w:br/>
        <w:t>жабу және ашу үшін небары 20 минут уақыт кетеді.</w:t>
        <w:br/>
        <w:t>Яғни, қандайда күтпеген жағдайда жарысты тоқтатпай</w:t>
        <w:br/>
        <w:t>жалғастыруға кепілді болмақ. Мұндай жылжымалы</w:t>
        <w:br/>
        <w:t>шатыры бар стадион әлемнің бес-ақ қаласында бар</w:t>
        <w:br/>
        <w:t>екен. Сонымен қатар футбол алаңындағы көгалды</w:t>
        <w:br/>
        <w:t>қалыпты жағдайда ұстау үшін арнайы жылыту жүйесі</w:t>
        <w:br/>
        <w:t>іске косылған. Бұл жүйе бойынша бес градустық</w:t>
        <w:br/>
        <w:t>жылылық тұрақты сақталып тұрады. Жалпы, футбол</w:t>
        <w:br/>
        <w:t>алаңының негізгі топырақ-тастан құйылып, оның</w:t>
        <w:br/>
        <w:t>үстіне жылыту жүйесі жүргізіліп, содан кейін қолдан</w:t>
        <w:br/>
        <w:t>әсірілетін көгалмен көмкеріліп жасалған.</w:t>
        <w:br/>
        <w:t>Бұлстадионда өтетін матчты 30254 адам тамашалауға</w:t>
        <w:br/>
        <w:t>мүмкіндік алады. Оның ішінде 72 орындық мүгедек</w:t>
        <w:br/>
        <w:t>жандарға жабдықталған. Төменгі батыс трибунада 2656,</w:t>
        <w:br/>
        <w:t>жоғары батыстрибунада4916,төменгі шығыстрибунада</w:t>
        <w:br/>
        <w:t>5828, жоғары трибүнада 5322, солтүстік трибунада</w:t>
        <w:br/>
        <w:t>4814, оңтүстік трибунада 4814, журналистер үшін батыс</w:t>
        <w:br/>
        <w:t>трибунада 342, жеке мәртебелі қонақтар үшін батыс</w:t>
        <w:br/>
        <w:t>137</w:t>
        <w:br/>
        <w:t>трибунада 1562 орындық орналастырылған. Сондай-</w:t>
        <w:br/>
        <w:t>ақ, стадионның батыс бөлігінде төменгі және жоғарғы</w:t>
        <w:br/>
        <w:t>трибуналардың ортасында УІР сют жабдықталған. Онда</w:t>
        <w:br/>
        <w:t>44 шаршы метрлік президенттік скот, он екі орындық 16</w:t>
        <w:br/>
        <w:t>УІР сют, 100 адамға арналған мейрамхана-бар және УІР</w:t>
        <w:br/>
        <w:t>зал орналасқан. Жаңа стадионның батыс трибунасы</w:t>
        <w:br/>
        <w:t>астында спортшылардың киім-кешек сақтау бөлмелері,</w:t>
        <w:br/>
        <w:t>төрешілердің кабинеттері және арнайы жабдықталған</w:t>
        <w:br/>
        <w:t>допинг-бақылау, медициналық бөлмелер орналасқан.</w:t>
        <w:br/>
        <w:t>Шығыс трибуна жағында билет кассалары тізілген.</w:t>
        <w:br/>
        <w:t>Стадионда қазіргі заманғы циперблат, бейне-табло және</w:t>
        <w:br/>
        <w:t>26 бейнекамера жұмыс істейді.</w:t>
        <w:br/>
        <w:t>Стадионға жанкүйерлердің келуіне де жан-жақты</w:t>
        <w:br/>
        <w:t>жағдай жасалған. Осындағы ойынды тамашалауға жеке</w:t>
        <w:br/>
        <w:t>көліктерімен жететін жанкүйерлер үшін Қабанбай батыр</w:t>
        <w:br/>
        <w:t>даңғылы жағынан 1064 көлікке арналған автотұрақ,</w:t>
      </w:r>
    </w:p>
    <w:p>
      <w:r>
        <w:t>таксилер үшін 88 орын, 34 үлкен автобустар тұратын</w:t>
        <w:br/>
        <w:t>арнайы орындар жабдыкталғап. Ал Сарыарқа көшесі</w:t>
        <w:br/>
        <w:t>жағында 344 көрермен үшін ашық автотұрақ, баспасөз</w:t>
        <w:br/>
        <w:t>өкілдерінің көліктері үшін 65 көлік орны жоғары</w:t>
        <w:br/>
        <w:t>Лауазымды қонақтардың машиналарына 136 автоорын</w:t>
        <w:br/>
        <w:t>жасақталған. Сондай-ақ стадионның ішінде 38 көлікке</w:t>
        <w:br/>
        <w:t>арналған жабық автотұрак орналасқан.</w:t>
        <w:br/>
        <w:t>Астанада бой көтерген «Астана-Арсна» футбол</w:t>
        <w:br/>
        <w:t>стадионы еліміздегі ең үлкен әрі ФИФА және УЕФА</w:t>
        <w:br/>
        <w:t>талаптарына сай ірі халықаралық ойындарды өткізуге</w:t>
        <w:br/>
        <w:t>мүмкіндік беретің бір айрықша спорт кешені болмақ.</w:t>
        <w:br/>
        <w:t>2008 жылы Астананың 10 жылдық мерейтойына</w:t>
        <w:br/>
        <w:t>мәртебелі қонақ ретінде шақырылған УЕФА президенті</w:t>
        <w:br/>
        <w:t>Митшкелб Платини жаңа стадионның құрылысын аралап</w:t>
        <w:br/>
        <w:t>көргенде «Астанадағы стадион салынып біткенде, мұнда</w:t>
        <w:br/>
        <w:t>УЕФА бағдарламасындағы кез келген халықаралық</w:t>
        <w:br/>
        <w:t>матчты өткізуге мүмкіндік туады. Халықаралық</w:t>
        <w:br/>
        <w:t>стандартқа сай салынып жаткан стадионда алдағы</w:t>
        <w:br/>
        <w:t>138</w:t>
        <w:br/>
        <w:t>өткізугетолық мүмкіндікбар. Алеңбасты алаңы, әрине, мұз</w:t>
        <w:br/>
        <w:t>айдыны. Бір матч барысында 5000 жанкүйерді қабылдай</w:t>
        <w:br/>
        <w:t>алатын алайда тек қапа хоккей немесе мәнерлеп сырғанау</w:t>
        <w:br/>
        <w:t>бойынша жарыстар өтіп қоймай, арнайы технологияның</w:t>
        <w:br/>
        <w:t>көмегімен баска да спорт түрлерінен жарыстар өткізуге</w:t>
        <w:br/>
        <w:t>болады. Атап айтар болсақ, осы алаңда еткен бірнеше</w:t>
        <w:br/>
        <w:t>ірі халықаралық жарыстарға өзіміз де куә болғанбыз.</w:t>
        <w:br/>
        <w:t>«Қазақстан» спорт сарайында әр жылдарда бокстан және</w:t>
        <w:br/>
        <w:t>самбо күресінен өткен Әлем кубогы, дзюдо жәпе грек-</w:t>
        <w:br/>
        <w:t>рим күрестері, волейбол жарыстары бойынша өткен Азия</w:t>
        <w:br/>
        <w:t>чемпионаты мен халықаралық турнирлер аталмыш спорт</w:t>
        <w:br/>
        <w:t>кешенінің әлемдік жарыстар өткізудің стандарттарына</w:t>
        <w:br/>
        <w:t>жауап беретінін дәлелдеп берді. Осындағы олимпиадалық</w:t>
        <w:br/>
        <w:t>стандарттарға жауап беретін жүзу бассейні дехалықаралық</w:t>
        <w:br/>
        <w:t>жарыстарды өткізуге мүмкіндік береді. Сондай-ақ спорт</w:t>
        <w:br/>
        <w:t>сарайында басқа да көптеген спорт және өнер түрлері</w:t>
        <w:br/>
        <w:t>бойынша жаттығузалдары жеткілікті. Мәселен, Олимпиада</w:t>
        <w:br/>
        <w:t>ойындарының жүлдегері Асхат Житкеевтің дзюдо залында</w:t>
        <w:br/>
        <w:t>бүгінде жүздеген бала күнделікті жаттығулар жүргізіп</w:t>
        <w:br/>
        <w:t>жүрсе, жабық футбол алаңында қаланың кәсіпорындары</w:t>
        <w:br/>
        <w:t>мен мекемелері алдын ала тапсырыс беріп, жарыс немесе</w:t>
        <w:br/>
        <w:t>жаттығу өткізеді. Жалпы спорт сарайында хоккей,</w:t>
        <w:br/>
        <w:t>футбол, дзюдо, айкидо, каратэ, мәнерлеп сырғанау, жүзу,</w:t>
        <w:br/>
        <w:t>спорттық би және коньки спорттары бойынша балаларға</w:t>
        <w:br/>
        <w:t>және әуесқой спортшыларға арналған секциялар тұрақты</w:t>
        <w:br/>
        <w:t>жұмыс істеп келеді. Синхронды аудармасы қосылған</w:t>
        <w:br/>
        <w:t>баспасөз конференциясы залы да отандық жәпе шетелдік</w:t>
        <w:br/>
        <w:t>журналистердің жедел ақпарат таратуы үшін жан-жақты</w:t>
        <w:br/>
        <w:t>жабдықталған. Спорт сарайындағы мейрамхана мен қонақ</w:t>
        <w:br/>
        <w:t>үйі де слордаға жарысқа келген спортшылар мен қонақтар</w:t>
        <w:br/>
        <w:t>үшін мінсіз қызмет көрсетуде.</w:t>
        <w:br/>
        <w:t>2006 жылы сиорт сарайында едәуір өзгерістер жасалды.</w:t>
        <w:br/>
        <w:t>Астанаңың «Барыс» хоккей клубы Континенталдық</w:t>
        <w:br/>
        <w:t>хоккей лигасында (КХЛ) өнер көрсетуіне байланысты мұз</w:t>
        <w:br/>
        <w:t>айдынында лиганың регламентіне сәйкес жарықтандыру,</w:t>
        <w:br/>
        <w:t>командаларды қабылдау орылдарына қатысты бірқатар</w:t>
        <w:br/>
        <w:t>жұмыстаратқарылды. Сонымен қатар жүзу бассейнін қайта</w:t>
        <w:br/>
        <w:t>143</w:t>
      </w:r>
    </w:p>
    <w:p>
      <w:r>
        <w:t>б.</w:t>
        <w:br/>
        <w:t>аайынйфыіңенійдіне ыы</w:t>
        <w:br/>
        <w:t>Ғалым ҚОЖАБЕКОВ</w:t>
        <w:br/>
        <w:t>САЙЫПҚЫРАН</w:t>
        <w:br/>
        <w:t>(спортшылар туралы мақалалар мен сұхбаттар)</w:t>
        <w:br/>
        <w:t>Редакторы: Ерлібай Қадырбай</w:t>
        <w:br/>
        <w:t>Корректор: Олжас Сүлейменов</w:t>
        <w:br/>
        <w:t>Дизайнер: Бақтияр Пулатов</w:t>
        <w:br/>
        <w:t>Суреттері: Сұлтан Сейтов, Ерлан Омаров</w:t>
        <w:br/>
        <w:t>Басуға 12.12.2009 ж. қол қойылды.</w:t>
        <w:br/>
        <w:t>Қалыбы 84 х 108 М . Офсеттік қағаз.</w:t>
        <w:br/>
        <w:t>Қаріп түрі «Таймс». Офсеттік басылыс.</w:t>
        <w:br/>
        <w:t>Есептік баспа табағы 10. Тапсырыс Хе 2776.</w:t>
        <w:br/>
        <w:t>“Астана полиграфия” акционерлік қоғамының</w:t>
        <w:br/>
        <w:t>баспаханасында басылды</w:t>
        <w:br/>
        <w:t>Астана қ., Брусиловский к., 87. Тел.: 37-05-59.</w:t>
        <w:br/>
        <w:t>АНАТОЛИЙ ХРАПАТЫЙ</w:t>
        <w:br/>
        <w:t>/1963- 2008/</w:t>
        <w:br/>
        <w:t>КСРО-ның еңбек сіңірген спорт шебері.</w:t>
        <w:br/>
        <w:t>Қазақстанның көп дүркін чемпионы.</w:t>
        <w:br/>
        <w:t>КСРО чемпионы - 19835, 1986, 1987, 1988, 1989, 1990 ж.ж.</w:t>
        <w:br/>
        <w:t>Еуропа чемпионы - 1984, 1985, 1986, 1987, 1988, 1989, 1090</w:t>
        <w:br/>
        <w:t>ж.ж.</w:t>
      </w:r>
    </w:p>
    <w:p>
      <w:r>
        <w:t>Әлем чемпионы - 1986, 1987, 1988, 1089, 1990 ж.ж.</w:t>
        <w:br/>
        <w:t>Олимниада ойындарының чемпионы - 1988 жыл.</w:t>
        <w:br/>
        <w:t>Олимпиада ойындарының күміс жүлдегері - 1996 жыл.</w:t>
        <w:br/>
        <w:t>Азия чемпионы - 1995, 1996 ж.ж.</w:t>
        <w:br/>
        <w:t>Азия ойындарының чемпионы - 1997, 1099 2001 ж.ж.</w:t>
        <w:br/>
        <w:t>Астана қаласының Құрметті азаматы.</w:t>
        <w:br/>
        <w:t>ҚАЙРАН ХРАПАТЫЙ</w:t>
        <w:br/>
        <w:t>Күш атасы Қажымұқан бабамыздан кейін қасиетті</w:t>
        <w:br/>
        <w:t>Ақмола атырабын төрткүл дүниеге сан мәрте танытқан да,</w:t>
        <w:br/>
        <w:t>мойындатқан да атақты ауыр атлет Анатолий Храпатый</w:t>
        <w:br/>
        <w:t>болғаны айқын. Кезінде Кеңес Одағының, атамекені</w:t>
        <w:br/>
        <w:t>155</w:t>
        <w:br/>
        <w:t>МАЗМҰНЫ</w:t>
        <w:br/>
        <w:t>І бөлім</w:t>
        <w:br/>
        <w:t>Ер кезегі үшке дейін................л....0.2...22..2.2. 5</w:t>
        <w:br/>
        <w:t>Қайсар мінезді Қанат.....................2.......2....... 15</w:t>
        <w:br/>
        <w:t>Бәрекелді, Дәрмен!....................0020Д2 27</w:t>
        <w:br/>
        <w:t>Айналайын Айданай!......................022.22 75</w:t>
        <w:br/>
        <w:t>Шартарапты шарлап жүр.................2......222.. 85</w:t>
        <w:br/>
        <w:t>Қазақ күресінің қаһарманы..............2.2......22. 97</w:t>
        <w:br/>
        <w:t>Жарайсың, Жайлауов!...................2222221.2.. 195</w:t>
        <w:br/>
        <w:t>П бөлім</w:t>
        <w:br/>
        <w:t>Қазақстан футболының болашағы зор................... ШЕ;</w:t>
        <w:br/>
        <w:t>“Астана” - Президенттің командасы................... Пп?</w:t>
        <w:br/>
        <w:t>Кумирім -- Қонақбаев болды ..................042.2. 122</w:t>
        <w:br/>
        <w:t>“Барыстың” бомбардирі................22.....м202... 126</w:t>
        <w:br/>
        <w:t>Менің тағдырым - футбол...................222.... 132</w:t>
        <w:br/>
        <w:t>ПІ бөлім</w:t>
        <w:br/>
        <w:t>«Астана-Арена» - суперстадион............................ 137</w:t>
        <w:br/>
        <w:t>«Қазақстан» - спорт сарайы ...............м.222.... 142</w:t>
        <w:br/>
        <w:t>ҮІ бөлім</w:t>
        <w:br/>
        <w:t>Қажымұқан рухыснеесас- е-е ват деезеенелыны 147</w:t>
        <w:br/>
        <w:t>Қайран Храпатын....................................22...1.. 1558</w:t>
        <w:br/>
        <w:t>шек жок еді-ау. Жастайыпан ауыр атлетикаға арбалған</w:t>
        <w:br/>
        <w:t>ауыл жігітінің еңбеккорлығы мен жеңіске леген жігері</w:t>
        <w:br/>
        <w:t>Одақтаы талайбапкерді қызықтырып, республикалар мен</w:t>
        <w:br/>
        <w:t>қалалардан шақырулар толастамайтын. Бірақ Анатолий</w:t>
        <w:br/>
        <w:t>өзінің туған жері Ақмолада жүріп-ақ әлемді мойындата</w:t>
        <w:br/>
        <w:t>берді емес пе?! Астанасында жаттығып жүріп-ақ Олимп</w:t>
        <w:br/>
        <w:t>шыңына шықты. әлем және құрлық біріншіліктерін</w:t>
        <w:br/>
        <w:t>бірінен соң бірін ұтып ала берді. Сірә, біздің елімізде</w:t>
        <w:br/>
        <w:t>Храпатыйдың көрсеткішін қайталаған спортшы жоқ-</w:t>
        <w:br/>
        <w:t>ау. Тізілтіп айта берсек. айта берсміз, айтқымыз келе</w:t>
        <w:br/>
        <w:t>береді... Олимпиада чемпиолы. әлемнің бірнеше, Еуропа</w:t>
        <w:br/>
        <w:t>мен Азияның сан мәрте жеңімпазы. Айта берсек, жеңісті</w:t>
        <w:br/>
        <w:t>сәттері жалғаса береді. жалғаса береді.</w:t>
        <w:br/>
        <w:t>Олимпиада чемпионы - мәнгілік, ешқашан ескірмейтін</w:t>
        <w:br/>
        <w:t>атақ. Осындай атақ-абыройымен еліне құрметті болған</w:t>
      </w:r>
    </w:p>
    <w:p>
      <w:r>
        <w:t>Анатолий Храпатый есімі қазақстандықтардың жүрегінде</w:t>
        <w:br/>
        <w:t>мәңгілік сақталып қалмақ.</w:t>
        <w:br/>
        <w:t>..Храпатый бүгін Пекинге ұшуы керек еді.</w:t>
        <w:br/>
        <w:t>Олимпиадаға. Дәл осы кезде Анатолийдің Сеул</w:t>
        <w:br/>
        <w:t>Олимпиадасында чемпион болганына 20 жыл толатын</w:t>
        <w:br/>
        <w:t>шақ сді. Апайтөс атлет Қытай астанасында Қазақстанның</w:t>
        <w:br/>
        <w:t>бір спортшысы чемпион болып, еліне де, өзіне де керемет</w:t>
        <w:br/>
        <w:t>бір қуаныш болатынын сезді ме екен, әйтеуір Пекинге</w:t>
        <w:br/>
        <w:t>ұшқанша асығып жүрген еді. Кең жүрегін бұлқынтып</w:t>
        <w:br/>
        <w:t>жүрген сол ой-арманы да жүзеге асты ғой. Бірақ сұм</w:t>
        <w:br/>
        <w:t>ажал. кездейсоқ апат өзінің ізін басқан Ильиннің ғаламат</w:t>
        <w:br/>
        <w:t>жеңісін атақты спортшыға көрсетпей кетті. Өкінішті-ақ...</w:t>
        <w:br/>
        <w:t>Қазақстанның намысын қорғап, байрағып биіктен</w:t>
        <w:br/>
        <w:t>желбіреткен саңлақ әлі де сапта, әлі де мойны озық. Он</w:t>
        <w:br/>
        <w:t>екі пұт кірдің тасы байланған белтемірді көтеріп, әлемнің</w:t>
        <w:br/>
        <w:t>түкпір-түкпірінде талай рекорд жасаған Храпатый шын</w:t>
        <w:br/>
        <w:t>мәнінде ел баласы, халық мақтанышы болып кеткен</w:t>
        <w:br/>
        <w:t>еді. «Күш атасын танымас» деген қанатты сөз осындай</w:t>
        <w:br/>
        <w:t>апайтөс жігіттерге ғана арналып айтылса керек.</w:t>
        <w:br/>
        <w:t>Қазақ даласының қасиетті мекендерінің бірі Атбасарда</w:t>
        <w:br/>
        <w:t>кіндік қаны тамын, осы жерде ер жетіп, спорттағы</w:t>
        <w:br/>
        <w:t>алғашқы қадамдарын жасаған Анатолий қаншама жылдар</w:t>
        <w:br/>
        <w:t>Қазақстанның мерейін тасытты десеңізші?!</w:t>
        <w:br/>
        <w:t>Спочттағы жетістіктері ұшан-теңіз сайыпқыраннып</w:t>
        <w:br/>
        <w:t>мен білетін бір қасиеті - отансүйгіштігі. Егер «Елдің ең</w:t>
        <w:br/>
        <w:t>үздік патриоты» деген атақ болатын болса, оны ойланбай</w:t>
        <w:br/>
        <w:t>беретің адамның бірі осы Храпатый болатыны сөзсіз</w:t>
        <w:br/>
        <w:t>еді. Осыдан бірнеше жыл бұрын шетелдерден, сопдай-</w:t>
        <w:br/>
        <w:t>ақ өз еліміздің басқа аймақтарынан Храпатыйға қолқа</w:t>
        <w:br/>
        <w:t>салғандар табылған. «Қанша сұрасаң, сонша ақша, қанша</w:t>
        <w:br/>
        <w:t>қажет десең, сонша дүние беруге әзірміз, тек біздің елдің</w:t>
        <w:br/>
        <w:t>намысын қорғасаң болды» деген алдын ала шарттар да</w:t>
        <w:br/>
        <w:t>жасалып қойған еді. Қайта-қайта келісім сұрағандар бір</w:t>
        <w:br/>
        <w:t>емес, бірнешеуі бір-ақ болған.</w:t>
        <w:br/>
        <w:t>Өзінің бағасын да, беделін дебағамдай білетін Храпатый</w:t>
        <w:br/>
        <w:t>болса өз Отаны мен Астанасын ешкімге айырбастамады.</w:t>
        <w:br/>
        <w:t>Туған жерге ешкімді теңгермеді. Осындай ұлды қалай</w:t>
        <w:br/>
        <w:t>ғана алақанда ұстап, көкке көтермеске?! Бұл дегеніңіз</w:t>
        <w:br/>
        <w:t>нағыз отандық патриотизмнің өнегесі емес пе!</w:t>
        <w:br/>
        <w:t>Спорт әлемінің ең биік шыңы - Олимпиада. Біздің</w:t>
        <w:br/>
        <w:t>Храпатый болса, осы шыңға екі рет көтерілді. 1988 жылы</w:t>
        <w:br/>
        <w:t>Сеулде өткен ойындарда жеңіс тұғырының ең жоғары</w:t>
        <w:br/>
        <w:t>сатысынан қол бұлғаптұрғанын көргендетек қана қазақелі</w:t>
        <w:br/>
        <w:t>емес, бұрынғы Одаққа қараған қалың халықтың баршасы</w:t>
        <w:br/>
        <w:t>қуанған еді ғой. Сеулде Храпатый ышқынып ұтқан жоқ,</w:t>
        <w:br/>
        <w:t>жұлқынып жеңді. Серпе көтеруде де, жұлқа көтеруде</w:t>
        <w:br/>
        <w:t>156</w:t>
        <w:br/>
        <w:t>ҚАЖЫМҰҚАН РУХЫ</w:t>
        <w:br/>
        <w:t>Төрткұл дүниеге қазағын танытқан қайран</w:t>
        <w:br/>
        <w:t>Қажымұқан бабамыздың қадірі өзінің кіндік қаны</w:t>
      </w:r>
    </w:p>
    <w:p>
      <w:r>
        <w:t>тамған елінде неге көтерілмей отыр?</w:t>
        <w:br/>
        <w:t>Қазақстанның бас қаласы Астананың батыс</w:t>
        <w:br/>
        <w:t>беткейінде 20 шақырымдай жерде орналасқан</w:t>
        <w:br/>
        <w:t>Қажымұқан ауылының аты дардай болғанымен,</w:t>
        <w:br/>
        <w:t>әлеуметтік жағдайы сын көтермей тұрғаны ашы</w:t>
        <w:br/>
        <w:t>болса да ақиқат. Қайран Қажекеңнің, кіндік қаны</w:t>
        <w:br/>
        <w:t>тамған ауылда көз тоқтататын, ауыз толтырып айтар</w:t>
        <w:br/>
        <w:t>мәдени мүйіс, тарихи орын жоқтың қасы. Сонау</w:t>
        <w:br/>
        <w:t>өткен ғасырдың басында-ақ қарға тамырлы қазағын</w:t>
        <w:br/>
        <w:t>төрткүл дүниеге танытқан тұлға туған жерінде құрмет</w:t>
        <w:br/>
        <w:t>тұғырына бір көтерілмей-ақ қойды.</w:t>
        <w:br/>
        <w:t>Күпірлік болар, жоқ деп кесіп айтпайық. Ауылда</w:t>
        <w:br/>
        <w:t>шағын мектеп бар. Онда Қажымұқанның күрес</w:t>
        <w:br/>
        <w:t>әлеміндегі жасындай жарқылдаған сәттері туралы әр</w:t>
        <w:br/>
        <w:t>жылдардагазет-журналдарда, кітаптардажарияланған</w:t>
        <w:br/>
        <w:t>мақалалар, бірді-екілі болмашы бұйымдар</w:t>
        <w:br/>
        <w:t>жинастырылған. Сондай-ақ мектептің ауласында</w:t>
        <w:br/>
        <w:t>атақты спортшының осы жерде туғанын білдіретін</w:t>
        <w:br/>
        <w:t>белгітас түр. Міне, осы дүниелер сан жылдардан</w:t>
        <w:br/>
        <w:t>бері алпауыт бабамызды дүниеге әкелген алақандай</w:t>
        <w:br/>
        <w:t>ауылдың баға жетпес қазынасы болып келеді. Басқа...</w:t>
        <w:br/>
        <w:t>Өкінішке қарай, бұл ауылда «Міне, осы ауыл-күш</w:t>
        <w:br/>
        <w:t>атасы Қажымұқанның туған ауылы» деп көзге ілінетін</w:t>
        <w:br/>
        <w:t>ештеңе жоқ. Шіркін-ай деймін, кешегі азуын айға</w:t>
        <w:br/>
        <w:t>білеген социализм кезеңіндегі молшылықтың тұсында</w:t>
        <w:br/>
        <w:t>да Қажекеңнің аруағына бас иетін бір «дерекірдің»</w:t>
        <w:br/>
        <w:t>немесе «селсаветтің» табылмағанын қараңызшы.</w:t>
        <w:br/>
        <w:t>Осындай ойлардың жетегіне түскенде, аруағыңнан</w:t>
        <w:br/>
        <w:t>айналайын, Қажеке, өзініздің рухыңызбен сырласқым</w:t>
        <w:br/>
        <w:t>келеді...</w:t>
        <w:br/>
        <w:t>147</w:t>
        <w:br/>
        <w:t>жетекшілері бір женпен кол, бір жағадан бас шыгара</w:t>
        <w:br/>
        <w:t>қимыл көрсезсе. алынбайтын қамал смес. Үкіметке</w:t>
        <w:br/>
        <w:t>неге ұсыныс жасамасқа. Ел смесііз бс. елдің еріп</w:t>
        <w:br/>
        <w:t>көтеруге көп болып жұмылсақ, көтерілген бастама</w:t>
        <w:br/>
        <w:t>көл болмай ма?! Міне, бізге осындай ұлтжандылық,</w:t>
        <w:br/>
        <w:t>намысқойлық және шаруақорлық қасиеттер жетпей</w:t>
        <w:br/>
        <w:t>жатқан сияқты. Әкім-қаралардан қайран болмаса...</w:t>
        <w:br/>
        <w:t>Жақсылық -- жампоз, Дәулет - дарабоз. Бақтияр</w:t>
        <w:br/>
        <w:t>- Фаһадүр. қайдасыңдар?! Биткөзов, бармысың?</w:t>
        <w:br/>
        <w:t>Жақитов. жоқшысың?</w:t>
        <w:br/>
        <w:t>Халқымыздың бағына туған күш атасы</w:t>
        <w:br/>
        <w:t>Қажымұқанның өнеріне танті болған әлем жұртшылығы</w:t>
        <w:br/>
        <w:t>оған «Мұсылмандардың ен үлкен балуаны» деген атақ</w:t>
        <w:br/>
        <w:t>берген. Біле білсек, Қажскең төрткүл дүниені түгелдей</w:t>
        <w:br/>
        <w:t>аралап, қазақ ұлтының күшті екенін, қайратты екенін</w:t>
        <w:br/>
        <w:t>сап мәрте дәлелдеген екен. Осындай біртуар тұлғаның</w:t>
        <w:br/>
        <w:t>туған жеріпде қадірі неге төмен деген сауалға жауап</w:t>
        <w:br/>
        <w:t>беретін адам табылар ма екен? Болмаса, жұрты неге</w:t>
        <w:br/>
        <w:t>намыстан жарылмай жүр.</w:t>
        <w:br/>
        <w:t>Тағы да өкініштен кеудені кернеген жүрек қағысы</w:t>
        <w:br/>
        <w:t>көсіліп барады...</w:t>
        <w:br/>
        <w:t>«Қажымұқан -- біздің бабамыз», «Қажымұқан --</w:t>
      </w:r>
    </w:p>
    <w:p>
      <w:r>
        <w:t>қазақ халқының ұлы перзенті» деп кеудеңді соққың-ақ</w:t>
        <w:br/>
        <w:t>келеді. Іштегі тұншыққан құрметте шек жоқ-ау. Әттең,</w:t>
        <w:br/>
        <w:t>көзге көрінер, тұғырға байланған құрметке не жетсің.</w:t>
        <w:br/>
        <w:t>Достың рухын тасытатын, дұшпанның мысын басатын</w:t>
        <w:br/>
        <w:t>айбар болмаған соң ұлықтың өзі кішікке айнала береді</w:t>
        <w:br/>
        <w:t>екен ғой.</w:t>
        <w:br/>
        <w:t>Қажымұқан бабаның рухы туралы ойлай берсем,</w:t>
        <w:br/>
        <w:t>қолымдағы қалам су жорғалап тоқтар емес. Кезінде</w:t>
        <w:br/>
        <w:t>халқының абыройын асқақтатқан біртуар тұлғаның</w:t>
        <w:br/>
        <w:t>бағын қазақтан басқа кім ашады деймін өзіме өзім.</w:t>
        <w:br/>
        <w:t>Сөйтемін де тағы да ойға шомам, қиялға берілемін...</w:t>
        <w:br/>
        <w:t>«...Арада жылдар өтіпті. Астананың көшелерінде</w:t>
        <w:br/>
        <w:t>«Қажымұқан ауылында еркін күрестен Азия</w:t>
        <w:br/>
        <w:t>чемпионатының салтанатты ашылу рәсімі өтеді...».</w:t>
        <w:br/>
        <w:t>«Қазақтың тұңғыш кәсіпқой спортшысы</w:t>
        <w:br/>
        <w:t>152</w:t>
        <w:br/>
        <w:t>де штанганы басынан асыра көтеріп, бұрын болмаған</w:t>
        <w:br/>
        <w:t>белесті бағындырды. Әлем және Олимпиада рекордын</w:t>
        <w:br/>
        <w:t>жаңартты! Одан кейін сегіз жылды артқа салып тәуелсіз</w:t>
        <w:br/>
        <w:t>Қазақстанның атынан, туған сл мен жердің туын көтеріп</w:t>
        <w:br/>
        <w:t>шыққан. Бұл жолы да Храпатый чемпион тұғырдан түскен</w:t>
        <w:br/>
        <w:t>жоқ. Осылайша отызында орда бұзған атбасарлық алып</w:t>
        <w:br/>
        <w:t>1996 жылы Атланта Олимпиадасында да күміс медалі.</w:t>
        <w:br/>
        <w:t>олжалады.</w:t>
        <w:br/>
        <w:t>1998 жылы Астана қаласының мәслихаты Анатолий</w:t>
        <w:br/>
        <w:t>Михайлович Харапатыйға «Астана қаласынып құрметті</w:t>
        <w:br/>
        <w:t>азаматы» атағын берді. Елорда әкімдігі қаладағы «Алатау»</w:t>
        <w:br/>
        <w:t>спорт сарайында «Олимпиада чемпионы А.Хралағыйдың</w:t>
        <w:br/>
        <w:t>ауыр атлетика мектебін» ашты. Бүгінде бұл мект?пте</w:t>
        <w:br/>
        <w:t>жүздеген жасөспірімдер ауыр атлетикаға машықтанып</w:t>
        <w:br/>
        <w:t>жүр. Олардың қатарынан республика жоне халықаралық</w:t>
        <w:br/>
        <w:t>жарыстардың жүлдегерлері өсіп шығып жатыр.</w:t>
        <w:br/>
        <w:t>Иә, туған елінің абыройын аспандатқан, елордасыпып</w:t>
        <w:br/>
        <w:t>мерейін өсірген Анатолий Храпатый секілді сайыпқыран</w:t>
        <w:br/>
        <w:t>жігіттерге қандай құрмет көрсетсе де артық болмайтыпы</w:t>
        <w:br/>
        <w:t>акиқат. Осындай күшімен де, рухымен де еліне елеулі,</w:t>
        <w:br/>
        <w:t>халқына қалаулы болған азаматтардың болғаны кандай</w:t>
        <w:br/>
        <w:t>жақсы, қандай ғанибет!</w:t>
        <w:br/>
        <w:t>жжж</w:t>
        <w:br/>
        <w:t>Адам баласы үшін мәңгілік өмір болмайды. Бұл</w:t>
        <w:br/>
        <w:t>ақикат.</w:t>
        <w:br/>
        <w:t>Бірақ өзекті өртейтін мезгілсіз өлім болатыны өкінішті-</w:t>
        <w:br/>
        <w:t>ақ. Сондай орны толмас қасіретті кеше естідік. Аты</w:t>
        <w:br/>
        <w:t>аңызға айналған атақты спортшымыз Анатолий Храпатый</w:t>
        <w:br/>
        <w:t>қайғылы қазаға ұшырап, өмірден озды.</w:t>
        <w:br/>
        <w:t>Қазақстанспортыныңбеделінбиіккекөтерген Храпатый</w:t>
        <w:br/>
        <w:t>спортштыға арман болатын барлық белесті бағындырған</w:t>
        <w:br/>
        <w:t>сайыпқыранның өзі еді. Он алты жасында-ақ КСРО-</w:t>
        <w:br/>
        <w:t>ның спорт шебері атанып үлгерген Толяның талантында</w:t>
        <w:br/>
        <w:t>157</w:t>
      </w:r>
    </w:p>
    <w:p>
      <w:r>
        <w:t>«Алматы - Екатеринбург» автомобиль тас жолы</w:t>
        <w:br/>
        <w:t>осы ауылдың тура ортасынан кесін өтеді. Қазіргідей</w:t>
        <w:br/>
        <w:t>шалғайдағы еңсесі түскен елді мекендерден коныс</w:t>
        <w:br/>
        <w:t>аударушылар Қажымұқан ауылына уық шапшып</w:t>
        <w:br/>
        <w:t>жатса, өрістің кеңейгені емес пе? Сөйтіп, ауыл</w:t>
        <w:br/>
        <w:t>тұрғындарының саны артып, осындағы шағын мектеп</w:t>
        <w:br/>
        <w:t>үлкен орта білім ошағына айналары сөзсіз. Сосын</w:t>
        <w:br/>
        <w:t>осы мектепте күрес секциясын ашу міндеті өзінен-өзі</w:t>
        <w:br/>
        <w:t>туындайды. Қажымұқан ауылынан сайысқа түскен</w:t>
        <w:br/>
        <w:t>балуан осал болмауға тиіс. Яғни, күрес секциясы</w:t>
        <w:br/>
        <w:t>нагыз шеберлер ұстаханасына ұласар еді. Байқайсыз</w:t>
        <w:br/>
        <w:t>ба. осы шаруалардың өзі жүзеге асып жатса. елдің</w:t>
        <w:br/>
        <w:t>ертеңгі күнге сенімі, ауыл жастарының болашаққа</w:t>
        <w:br/>
        <w:t>деген ұшқындай сезімі жалынға айналар еді ғой.</w:t>
        <w:br/>
        <w:t>Батыр бабаның рухы да алға ұмтылған ұрпағын</w:t>
        <w:br/>
        <w:t>жебемей қоймайды. Амандық болып, ауыл, аудан.</w:t>
        <w:br/>
        <w:t>облыс басшыларынан қолдау болып жатса, бұл -</w:t>
        <w:br/>
        <w:t>шалынбайтын шаруа смес. Арпалысса. алыпбайтын</w:t>
        <w:br/>
        <w:t>қамал жоқ. Тек ниет керек.</w:t>
        <w:br/>
        <w:t>Мемлекетіміздің елордасына айналған Астанадан</w:t>
        <w:br/>
        <w:t>таяқ тастам жерде болған соң, Қажымұқан ауылын</w:t>
        <w:br/>
        <w:t>көруге ниет білдірушілер болмай қоймайды.</w:t>
        <w:br/>
        <w:t>Бүгінде елордамыз Астанада түрлі спорт кешендері.</w:t>
        <w:br/>
        <w:t>стадиондар салышып жатыр. Алдағы уақытта бас</w:t>
        <w:br/>
        <w:t>қаламызда халықаралық жарыстардың да жиі өтетіні</w:t>
        <w:br/>
        <w:t>белгілі. Қажекеңдітілгетиекетіп, қазақ--балуан халық</w:t>
        <w:br/>
        <w:t>деп мақтанғанда сондаймыз, ал сол Астанаға жарысқа</w:t>
        <w:br/>
        <w:t>келген спортшылар «Ұлы Қажымұқан бабаларың</w:t>
        <w:br/>
        <w:t>туған ауылға барып келейік, күш атасының туған</w:t>
        <w:br/>
        <w:t>жерінен бір қуат алып қайтайық...» десе. бетімізге</w:t>
        <w:br/>
        <w:t>шоқ түсерін ойладық па?</w:t>
        <w:br/>
        <w:t>Қажымұқанды ұлы балуан деп таныған</w:t>
        <w:br/>
        <w:t>шетелдіктерге ауылдағы малдың тұяғы, егістіктің</w:t>
        <w:br/>
        <w:t>бітімі -- дүние емес. Олар келсе, атақты «Муханураның»</w:t>
        <w:br/>
        <w:t>еңселі ескерткішін, мәуелі мұражайын тамашалауға</w:t>
        <w:br/>
        <w:t>келеді. Ал бізде ол жоқ. Оқу бөлмелері, кітапханасы,</w:t>
        <w:br/>
        <w:t>мұражайы. от жағатын орны бір тәбенің астыңдағы</w:t>
        <w:br/>
        <w:t>150)</w:t>
        <w:br/>
        <w:t>мектеп қана бар. Әйтеуір. мектен ауласындағы «Осы</w:t>
        <w:br/>
        <w:t>ауылда Қажымұқан Мұңайтпасұлы туғап» деген</w:t>
        <w:br/>
        <w:t>белгітас гүр. Көңілге медет болар дүние әзірге осы</w:t>
        <w:br/>
        <w:t>ғана. Осыдан кейін рухын түспей көрсін. Бабаңның</w:t>
        <w:br/>
        <w:t>ұлы күрескер болғанын өрең жеткенше өзеуреп,</w:t>
        <w:br/>
        <w:t>сөзбен дәлелдеуге тура келеді.</w:t>
        <w:br/>
        <w:t>Міне, ендігі әңгіменің желісі осы ұлттық рух</w:t>
        <w:br/>
        <w:t>хақында болмақ. Егер біз Қажымұқанды қазақтың</w:t>
        <w:br/>
        <w:t>тұңғыш әлем чемпионы, «Дала батыры»деп танысак,</w:t>
        <w:br/>
        <w:t>дара тұлғанын кіндік қаны тамған ауылды қазак</w:t>
        <w:br/>
        <w:t>спортының оймақтай ұясына айналдыруымыз қажет,</w:t>
        <w:br/>
        <w:t>Ол үнін осы ауылда спорт кешенін іске қосуды колға</w:t>
        <w:br/>
        <w:t>алатын кез жеткен сиякты. Бұл шараны жүзеге асыру</w:t>
        <w:br/>
        <w:t>үшін алдымен ауыл ортасынан мәдепи-спорт кешенін</w:t>
        <w:br/>
        <w:t>тұрғызу керек. Онда жарыс және жаттығу өткізілетін</w:t>
      </w:r>
    </w:p>
    <w:p>
      <w:r>
        <w:t>зал. мұрағаты бай мұражай, жуыну орны. тағы баска</w:t>
        <w:br/>
        <w:t>да кажетті бөлмелер болса жеткілікті. Кешеннің</w:t>
        <w:br/>
        <w:t>айналасы кең болып, әшекейленіп коршалса,</w:t>
        <w:br/>
        <w:t>ауласында ағаштар отырғызылып, гүлзарлар бүршік</w:t>
        <w:br/>
        <w:t>жарса. Мәселен. Астанадағы «Еуразия», «Астана»,</w:t>
        <w:br/>
        <w:t>«Каспий» спорт кешендерінің үлгісінде шап-шағын</w:t>
        <w:br/>
        <w:t>етіп салса да жарайтын еді. Содан кейін ескерткіш</w:t>
        <w:br/>
        <w:t>сомдалса. Егер осындай кешен пайдалануға берілсе,</w:t>
        <w:br/>
        <w:t>оның жұмысын атқаруға осы ауылдан «отымен кіріп,</w:t>
        <w:br/>
        <w:t>күлімен шығуға» дайын азаматтар табылары сөзсіз.</w:t>
        <w:br/>
        <w:t>Кешенді аудандық, тіптен облыстық туризм және</w:t>
        <w:br/>
        <w:t>спорт басқармасының балансына беріп қойса тіпті</w:t>
        <w:br/>
        <w:t>жаксы болар елі. Тіптен егер біздің ойымыздағыдай</w:t>
        <w:br/>
        <w:t>осы ауылда спорт кешені ашылып жатса, онда</w:t>
        <w:br/>
        <w:t>осындағы жарысқа қатысуттылар ауылға түнемей-</w:t>
        <w:br/>
        <w:t>ақ, іргедегі Астанаға келіп-ақ қонақтап жүрсе берер</w:t>
        <w:br/>
        <w:t>еді ғой. Тәйірі, бұл заманда жиырма шақырым деген</w:t>
        <w:br/>
        <w:t>алыс жол емес қой. Астана қаласының арғы-бергі</w:t>
        <w:br/>
        <w:t>шеті 20-30 шақырым болады екен. Әрине. мұның</w:t>
        <w:br/>
        <w:t>бәрі айтуға ғана оңай сиякты болып көрінуі мүмкін.</w:t>
        <w:br/>
        <w:t>Әйтсе де, республикалық, облыстық, аудандық</w:t>
        <w:br/>
        <w:t>спорт және туризм жөніндегі басшы органдардын</w:t>
        <w:br/>
        <w:t>і5і</w:t>
        <w:br/>
        <w:t>Сонау пәубет жылдары «халық жауы» атапсашыз,</w:t>
        <w:br/>
        <w:t>әңгіменің жөні басқа еді ғой. Қайта боз кілемдегі</w:t>
        <w:br/>
        <w:t>нағыз интернационалист сіз болған жоқсыз ба?!</w:t>
        <w:br/>
        <w:t>Қажет дегенде орыстың да, қазақтың да, жапонның</w:t>
        <w:br/>
        <w:t>да. түріктің де шашбауын көтермеп пе едіңіз. Есіміңіз</w:t>
        <w:br/>
        <w:t>дүниежүзінің спорт тарихында атақты балуан ретіпде</w:t>
        <w:br/>
        <w:t>тасқа басылған, Ұлы Отан соғысы кезінде қартайған</w:t>
        <w:br/>
        <w:t>шағыңызға қарамай, қайырымдылық танытып,</w:t>
        <w:br/>
        <w:t>жеке қорыңыздан 100 мың сомды ұшақ жасау үшін</w:t>
        <w:br/>
        <w:t>майданға тапсырған Сізге туған жеріңізде лайықты</w:t>
        <w:br/>
        <w:t>құрметтің көрсетілмеуі неліктен екен?! Әлде. Сіздің</w:t>
        <w:br/>
        <w:t>тұлғаңыз ескерткіштің стандартына келмеді ме?</w:t>
        <w:br/>
        <w:t>Мүмкін шарболаттай тұлғаңызды сомдауға каражат</w:t>
        <w:br/>
        <w:t>қат болды ма? Егер олай болса, басқаны айтпай-ақ,</w:t>
        <w:br/>
        <w:t>өзіміздің елімізде ғана ондаған жылдар мызғымай</w:t>
        <w:br/>
        <w:t>тұрған Лениннің, Дзержинскийдің, Ермактың,</w:t>
        <w:br/>
        <w:t>тағы басқа көсем-тұлғалардың арзанға соғылғаны</w:t>
        <w:br/>
        <w:t>ма?! Түсініп болмаймын. Не ауылда, не қалада</w:t>
        <w:br/>
        <w:t>айбарыңызды сезбеген соң осылай ойлаймын да.</w:t>
        <w:br/>
        <w:t>«Ойды ой қозғайды. 1993 жылы Алматыда</w:t>
        <w:br/>
        <w:t>дүркіреп өткен «Қажымұқан бенифисіне» қатысқанда,</w:t>
        <w:br/>
        <w:t>сол шараға куә болған түрік ағайындар «Қажымұқандай</w:t>
        <w:br/>
        <w:t>мықтысы бар халық бақытты» дегені әлі ссімде.</w:t>
        <w:br/>
        <w:t>Сонда маған түрік ағайындардың сол сөзінде ұлттық</w:t>
        <w:br/>
        <w:t>мақтанышқа деген қызғаныш та жоқ емес сияқты</w:t>
        <w:br/>
        <w:t>болып көрінді. Қажымұқан батырдың туған елінде</w:t>
        <w:br/>
        <w:t>тұңғыш бенефисін ұйымдастырған белгілі журналист</w:t>
        <w:br/>
        <w:t>Қыдырбек Рысбекұлы үлкен шаруаны қолға алған-ақ</w:t>
        <w:br/>
        <w:t>еді. Алайда аты аңызға айналған балуан бабамыздың</w:t>
        <w:br/>
        <w:t>рухын көтеруге келгенде ел болып қолға алатын</w:t>
        <w:br/>
        <w:t>акім-қаралар табылмай қойды. Әйтпесе. содан бері</w:t>
        <w:br/>
        <w:t>Қажекеңнің шашбауын көтере бергенде бүгінде батыр</w:t>
        <w:br/>
        <w:t>бабамыздын ескерткіші де, мұражайы да, салтанатты</w:t>
        <w:br/>
        <w:t>сарайы да бой көтеріп калар ма еді?!</w:t>
      </w:r>
    </w:p>
    <w:p>
      <w:r>
        <w:t>Иә, қайран баба. Сіз сенбессіз, бірақ жағдай</w:t>
        <w:br/>
        <w:t>осылай. Өзіңіздей өр тұлғаға віліміздің үлкен</w:t>
        <w:br/>
        <w:t>қалаларында бір ескерткіш қоюға да дәрмен болмай</w:t>
        <w:br/>
        <w:t>148</w:t>
        <w:br/>
        <w:t>Қажымұқанның мерейтойына арналған «Дүчие-</w:t>
        <w:br/>
        <w:t>жүзінін түйе балуаны» халықаралық жарысы өтеді..»,</w:t>
        <w:br/>
        <w:t>«Қажымұқан ауылында өтетің жасөспірімдер</w:t>
        <w:br/>
        <w:t>арасындағы Қазақстан біріншілігіне шақырамыз...»,</w:t>
        <w:br/>
        <w:t>«Қажымұқан-Астана» аламан бәйгесі өтеді деген</w:t>
        <w:br/>
        <w:t>хабарландырулар, жарнамалар алыстан көз тартады.</w:t>
        <w:br/>
        <w:t>Спорт десе ішкен асын жерге коятын ұлым «Әке,</w:t>
        <w:br/>
        <w:t>Қажымұқкан ауылына барайықшы, сонда өтіп жатқан</w:t>
        <w:br/>
        <w:t>чемпионаттың финалын көргім келеді» дейді. Бардық.</w:t>
        <w:br/>
        <w:t>Ауылда мейрам. «Қажымұқан» мәдениет және спорт</w:t>
        <w:br/>
        <w:t>кешені көздің жауын алып тұр. Ән-күй... Көтерілген</w:t>
        <w:br/>
        <w:t>қазандар мен бұрқыраған самаурындардың жанында</w:t>
        <w:br/>
        <w:t>ақшасын шытырлатып шетелдіктер жүр. Ауыл</w:t>
        <w:br/>
        <w:t>ақсақалдары мен бала-шаға келгендердің бәрімен</w:t>
        <w:br/>
        <w:t>ізетті амандасып, қош келгенімізге қуанышты.</w:t>
        <w:br/>
        <w:t>Автобус, жеңіл машиналардың неше түрі тізіліп</w:t>
        <w:br/>
        <w:t>қалыпты. Кешеннің ішіне кірсек, тіпті ғажап, төрде</w:t>
        <w:br/>
        <w:t>Қажымұқан бабаның орасан суреті ілінген. Кілемде</w:t>
        <w:br/>
        <w:t>күрес қызып жатыр... Соңғы жұп ортаға шықты.</w:t>
        <w:br/>
        <w:t>Жеңгені «Әлемнің түйе балуаны» атанбақ. Біреуі</w:t>
        <w:br/>
        <w:t>қазақ... Зал ішін «Қажымұқан», «Аруак», «Аруақ»</w:t>
        <w:br/>
        <w:t>деген сөздер тұндырып тұр. Орыс та, неміс те, кәріс</w:t>
        <w:br/>
        <w:t>те «Хаджи-Мукан» деп айғайлайды. Байқасам,</w:t>
        <w:br/>
        <w:t>жұдырықтай ұлымның жүзінде мақтаныш сезім</w:t>
        <w:br/>
        <w:t>ұялап қалған сияқты. Менің де рухым көтеріліп</w:t>
        <w:br/>
        <w:t>кетті».</w:t>
        <w:br/>
        <w:t>Әй, көңіл-ай, көкдөнендей неткен жүйрік едің.</w:t>
        <w:br/>
        <w:t>Бір сәттік осы қиялым он жылдан сон орындалса да</w:t>
        <w:br/>
        <w:t>кеш болмас еді. Қажымұқан рухын көтеру жөнінде</w:t>
        <w:br/>
        <w:t>тізгін ұстаған әкім-қаралар құрығанда қиялдап көрді</w:t>
        <w:br/>
        <w:t>ме екен? Ал қиялсыз қандай іске қанат бітпек?</w:t>
        <w:br/>
        <w:t>Мемлекеттің дамуын межелеген «Қазакстан-</w:t>
        <w:br/>
        <w:t>2030» атты стратегиялық бағдарламада басымды</w:t>
        <w:br/>
        <w:t>бағыттардың бірі ретінде белгіленген салауатты</w:t>
        <w:br/>
        <w:t>өмірді қалыптастыру үшін де алдымен талпынатын</w:t>
        <w:br/>
        <w:t>тұғырды айқындап алу керек сияқты. Біле білсек, сол</w:t>
        <w:br/>
        <w:t>тұғырдың бірі Қажымұқан рухы емес пе?!</w:t>
        <w:br/>
        <w:t>153</w:t>
        <w:br/>
        <w:t>гүр. Чемпиондардың чемпионы болсаңыз да, кіндік</w:t>
        <w:br/>
        <w:t>қаныңыз тамған ауылыцыз ондағап жылдар бойы</w:t>
        <w:br/>
        <w:t>Буденный ағанып келген. әйтеуір еліміз тәуелсіздік</w:t>
        <w:br/>
        <w:t>алғаннан кейін ғана Қажымұқан ауылы атанды.</w:t>
        <w:br/>
        <w:t>Бертін келе Астанадағы орталық стадионға да есіміңіз</w:t>
        <w:br/>
        <w:t>берілді. Ақмола облысын әр кезендерде басқарған</w:t>
        <w:br/>
        <w:t>басшылардың, аудан әкімдерінің дәрмені осыган ғана</w:t>
        <w:br/>
        <w:t>жетті. Бұған да шүкіршілік жасап, бөркімізді аспанға</w:t>
        <w:br/>
        <w:t>атқанымыз бар.</w:t>
        <w:br/>
        <w:t>Тағы да ойлаймын... Осы стадионның алдында</w:t>
      </w:r>
    </w:p>
    <w:p>
      <w:r>
        <w:t>ескерткішіңіз тұрса ғой. Оның ішінде бәленбай</w:t>
        <w:br/>
        <w:t>шаршы метр бөлмелер бар. Солардың бірінде сіздің</w:t>
        <w:br/>
        <w:t>өмір жолыңызға арпалған мұражай болса, қандай</w:t>
        <w:br/>
        <w:t>ғапибет болар еді деп қиялдаймын.</w:t>
        <w:br/>
        <w:t>Басқаны білмеймін, озім Қажымұқан бабаны</w:t>
        <w:br/>
        <w:t>ойласам, боз кілемде буырқанған алыпты. халқының</w:t>
        <w:br/>
        <w:t>қайрагғын көрсеткен қазақты елестетемін. Екі</w:t>
        <w:br/>
        <w:t>кісі белдесе кетсе, күрес туралы сөз қозғалса да.</w:t>
        <w:br/>
        <w:t>Қажекеңнің құдіретіне иланып, «Аруақ», «Аруак»</w:t>
        <w:br/>
        <w:t>деп қиқу салмайтын казак кемде-кем шығар.</w:t>
        <w:br/>
        <w:t>Жә, жарайды. өткен күннің өкінішіне несіне</w:t>
        <w:br/>
        <w:t>әкпе арға береміз. Одан да бүгінгі күннің ағымына</w:t>
        <w:br/>
        <w:t>тоқталып. келешектің көкжиегіне иек артып</w:t>
        <w:br/>
        <w:t>көрейікші. Қажымұқан ауылында бұрында 50-ге</w:t>
        <w:br/>
        <w:t>таман отбасы түтін түтетіп келген. Бүгінде жан-</w:t>
        <w:br/>
        <w:t>жақтан қоныстанған жұрт көбейді. Бұл ауыл едәуір ел</w:t>
        <w:br/>
        <w:t>болып қалды. Бау-бақша шаруашылыгы іске қосылды.</w:t>
        <w:br/>
        <w:t>Бірнеше мың гектар алқанта дәнді-дақылдар өсіреді.</w:t>
        <w:br/>
        <w:t>Оның үстіне әр әулеттің меншігінде жылқысы.</w:t>
        <w:br/>
        <w:t>сиыры, қой-ешкілері жетерлік. Яғни. малын бағып.</w:t>
        <w:br/>
        <w:t>ҡұсып баптап. шаруасын жайлап отырған елдің,</w:t>
        <w:br/>
        <w:t>құдайға шүкір, қарны ток, көйлегі көк десе де болады.</w:t>
        <w:br/>
        <w:t>Ауылды көркейту. көгалдандыру жөнінен де шаралар</w:t>
        <w:br/>
        <w:t>жүзеге аса бастады. Егер осы ниет, осы ҡолдау</w:t>
        <w:br/>
        <w:t>жалғасын таба берсе. ертен-ақ алақандай ауылдың</w:t>
        <w:br/>
        <w:t>ажары ашыла түсетіндігіне күмән келтірмейміз.</w:t>
        <w:br/>
        <w:t>Тағы бір ескертетін жайт: халықаралық маңыздағы</w:t>
        <w:br/>
        <w:t>149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
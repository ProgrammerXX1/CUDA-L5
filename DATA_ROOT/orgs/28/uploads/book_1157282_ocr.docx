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(ЫБРАЙ АЛТЫНғАРИН</w:t>
        <w:br/>
        <w:t>м0.) БАЙ БАЛАСЫ</w:t>
        <w:br/>
        <w:t>МЕН ЖАРЛЫ! БАЛАСЫ</w:t>
        <w:br/>
        <w:t>(</w:t>
        <w:br/>
        <w:t>3.</w:t>
        <w:br/>
        <w:t>бұларды көріп, қырдан түсіп, жүгіріп малға келді.</w:t>
        <w:br/>
        <w:t>Келсе, өз ауылдарының малы екен. Малшылар Асан</w:t>
        <w:br/>
        <w:t>мен Үсенді көріп, қуанып, біреуі әке-шешелерінен</w:t>
        <w:br/>
        <w:t>сүйінші сұрайын деп шауып кетті, өзгелері балалар-</w:t>
        <w:br/>
        <w:t>ды атқа мінгізіп ауылға алып жүрді. Малшылар жол-</w:t>
        <w:br/>
        <w:t>да келе жатып:</w:t>
        <w:br/>
        <w:t>-- Сендердің жұртта қалғандарыңды біліп, кеше-</w:t>
        <w:br/>
        <w:t>ден ауылдың жан біткені іздеп кетіп еді,--деп,</w:t>
        <w:br/>
        <w:t>әңгімелерін айтты.</w:t>
        <w:br/>
        <w:t>Нақ бесін мезгілінде балалар аман-есен үйлеріне</w:t>
        <w:br/>
        <w:t>келіп, әке-шешелеріне қосылды.</w:t>
        <w:br/>
        <w:t>Асан деген бай баласы, Үсен деген жарлы бала-</w:t>
        <w:br/>
        <w:t>сы екеуі құрдас екен. Бір күні ел көшкенде қыр</w:t>
        <w:br/>
        <w:t>астында ойнап жүріп, ескерілмей, екеуі жұртта қа-</w:t>
        <w:br/>
        <w:t>лыпты. Бір мезгілде үйге баралық деп келсе, ауыл</w:t>
        <w:br/>
        <w:t>жоқ, құр жұрты жатыр. Асан айқай салып, жылай</w:t>
        <w:br/>
        <w:t>бастады. Үсен ойланып тұрды да:</w:t>
        <w:br/>
        <w:t>-- Жылағанмен ешнәрсе өнбес. Көшкен ауылды</w:t>
        <w:br/>
        <w:t>іздеп табалық,--деді.</w:t>
        <w:br/>
        <w:t>-- Елді қайдан табамыз, қай жаққа кеткенін де</w:t>
        <w:br/>
        <w:t>көргеніміз жоқ!--деді Асан.</w:t>
      </w:r>
    </w:p>
    <w:p>
      <w:r>
        <w:t>Үсен үндемеді. Асанды ертіп, көшкен жұртқа</w:t>
        <w:br/>
        <w:t>келді. Жұртта көзі сынған бір ине жатыр екен, оны</w:t>
        <w:br/>
        <w:t>З</w:t>
        <w:br/>
        <w:t>молаға қарай жүрді. Молаға жақындап келгенде қаң-</w:t>
        <w:br/>
        <w:t>қылдаған қаздың даусы шықты; Үсен енді жақын</w:t>
        <w:br/>
        <w:t>жерде көл бар екенін білді, өйткені қаз сусыз жер-</w:t>
        <w:br/>
        <w:t>ді мекен етпейді. Екеуі келіп молалы қырға шықты.</w:t>
        <w:br/>
        <w:t>Қараса, қырдың жығылар асты үлкен көл екен; көл-</w:t>
        <w:br/>
        <w:t>дің айналасы да, іші де жыңылдаған мал: жағасын-</w:t>
        <w:br/>
        <w:t>дағы жібектей жапырылған көкорай шалғынында</w:t>
        <w:br/>
        <w:t>қора-қора қой мен жылқы, жылқының бірқатары</w:t>
        <w:br/>
        <w:t>көлге түсіп, белінен құраққа кіріп тұр, енді бір жақ</w:t>
        <w:br/>
        <w:t>жағасындағы сортаңда бір топ түйе жатыр. Балалар</w:t>
        <w:br/>
        <w:t>13</w:t>
        <w:br/>
        <w:t>алды және бір пышақтың сынығын, бір-екі уыстай</w:t>
        <w:br/>
        <w:t>қыл тауып, оны да алды. Сонан соң ауылдың жүр-</w:t>
        <w:br/>
        <w:t>тын айнала жүгіріп жүріп, көштің кеткен сүрлеуін</w:t>
        <w:br/>
        <w:t>тауып, сол сүрлеуге түсіп жүре берді.</w:t>
        <w:br/>
        <w:t>Біраз жер жүрген соң сүрлеу екі айрылды. Мұ-</w:t>
        <w:br/>
        <w:t>ны көріп:</w:t>
        <w:br/>
        <w:t>-- Енді қайсысына түсеміз? -деп Асан жылай</w:t>
        <w:br/>
        <w:t>бастады.</w:t>
        <w:br/>
        <w:t>Үсен қарап жүріп--біреуіне түсті:</w:t>
        <w:br/>
        <w:t>-- Мынау сүрлеу, бүгін жүрген көштің сүрлеуі</w:t>
        <w:br/>
        <w:t>екен, малдың жас тезегі бар,-- деді.</w:t>
        <w:br/>
        <w:t>Біраз жер жүрген соң Асан:</w:t>
        <w:br/>
        <w:t>-- Қарным ашты!--деп жылады.</w:t>
        <w:br/>
        <w:t>Үсен үндемей келе жатса, екеуінің алдынан бір</w:t>
        <w:br/>
        <w:t>үйрек ұшып, ұзамай қона. қалды. Асанның онымен</w:t>
        <w:br/>
        <w:t>ісі болмай жүре берді. Үсен жүгіріп барып, сипалап</w:t>
        <w:br/>
        <w:t>жүріп, үйректің орнынан алты жұмыртқа тапты.</w:t>
        <w:br/>
        <w:t>Асан қуанып, жұмыртқаны алайын деп еді, Үсен</w:t>
        <w:br/>
        <w:t>алдырмай:</w:t>
        <w:br/>
        <w:t>-- Жолдан адасып, көп күн жүрсек, бізге тамақ</w:t>
        <w:br/>
        <w:t>керек болар, үйректі де ұстап алайық,--деді.</w:t>
        <w:br/>
        <w:t>-- Қалай ұстаймыз?--деді Асан.</w:t>
        <w:br/>
        <w:t>Үсен:</w:t>
        <w:br/>
        <w:t>-- Мен әкемнің ұстағандарын көріп едім,-деп,</w:t>
        <w:br/>
        <w:t>манағы жұрттан тауып алған қылдан есіп тұзақ істе-</w:t>
        <w:br/>
        <w:t>ді де, оны апарып үйректің ұясына құрды. Мұнан</w:t>
        <w:br/>
        <w:t>соң Асанды шақырып алып, екеуі бір таса жерге,</w:t>
        <w:br/>
        <w:t>қалың шөптің арасына барып жатты. Көп ұзамай-ақ</w:t>
      </w:r>
    </w:p>
    <w:p>
      <w:r>
        <w:t>4</w:t>
        <w:br/>
        <w:t>үйрек қайта ұшып, жан-жағында адам көрінбеген</w:t>
        <w:br/>
        <w:t>соң, ұясына келіп қонды. Бітегенеден соң Үсен тү-</w:t>
        <w:br/>
        <w:t>регеліп, жүгіріп ұяға барып еді, үйрек ұша алмай,</w:t>
        <w:br/>
        <w:t>далпылдады да қалды; қараса: үйрек мойнынан тұ-</w:t>
        <w:br/>
        <w:t>заққа ілініп қалған екен.</w:t>
        <w:br/>
        <w:t>Асан:</w:t>
        <w:br/>
        <w:t>-- Үйректі тірі алып, ойнап баралық,--деді. Үсен:</w:t>
        <w:br/>
        <w:t>-- Жоқ, әкем: үйрек, қаз адал құстар, мұқтаж-</w:t>
        <w:br/>
        <w:t>дықта бұларды тамақ етуге болады, бірақ тірілей</w:t>
        <w:br/>
        <w:t>байлап-матап әуре ету обал, деп айтушы еді, әуре</w:t>
        <w:br/>
        <w:t>етпей, бауыздап алалық,--деп, манағы жүрттан тау-</w:t>
        <w:br/>
        <w:t>ып алған пышақтың сынығымен бауыздап алды.</w:t>
        <w:br/>
        <w:t>Мұнан соң келе-келе, түс ауған уақытта, екеуі</w:t>
        <w:br/>
        <w:t>бір өзен-судың бойына жетті. Су ішіп, сусындарын</w:t>
        <w:br/>
        <w:t>қандырған соң, Үсен:</w:t>
        <w:br/>
        <w:t>-- Енді бір тамақ пісіріп желік,--деді.</w:t>
        <w:br/>
        <w:t>Асан:</w:t>
        <w:br/>
        <w:t>-- От жоқ, неғып пісіріп жейміз!?--деді.</w:t>
        <w:br/>
        <w:t>Үсен үндемей су жағалап жүгіріп кетіп, бір шақ-</w:t>
        <w:br/>
        <w:t>пақтас тауып әкелді, сосын шапанының бір кішкен-</w:t>
        <w:br/>
        <w:t>тай жыртылған жерінен аз ғана мақта суырып алып,</w:t>
        <w:br/>
        <w:t>оны тастың үстіне қойып, бас бармағымен қатты</w:t>
        <w:br/>
        <w:t>қысып тұрып, манағы пышақтың сыртымен тасты қат-</w:t>
        <w:br/>
        <w:t>ты ұрып қап еді, от шығып, мақта тұтанып кетті.</w:t>
        <w:br/>
        <w:t>Сонан соң түтанған мақтаның айналасына аз ғана</w:t>
        <w:br/>
        <w:t>тезек үгіп салып, Үсен отты үріп, тұтандырып жа-</w:t>
        <w:br/>
        <w:t>тып, Асанды қу тал жинап әкелуге жіберді. Тал</w:t>
        <w:br/>
        <w:t>әкелінген соң от жағып, әуелі жұмыртқаны отқа</w:t>
        <w:br/>
        <w:t>6</w:t>
        <w:br/>
        <w:t>салып пісірді; онан соң үйректің жүнін жұлып, бұ-</w:t>
        <w:br/>
        <w:t>тарлап, бір талдан істік істеп, үйректі отқа қақтады.</w:t>
        <w:br/>
        <w:t>Піскен соң екеуі де жесіп, тойып алысты.</w:t>
        <w:br/>
        <w:t>Тамағы тойған соң уайымы басылып, Асан су</w:t>
        <w:br/>
        <w:t>жағалап жүгіріп кетті, бір мезгілде:</w:t>
        <w:br/>
        <w:t>-- Үсен, Үсен! Мынау тайыз жердегі балықтарды</w:t>
        <w:br/>
        <w:t>қарашы,--деп дауыстады.</w:t>
        <w:br/>
        <w:t>Үсен оған қарамай, баяғы жұрттан тапқан инені</w:t>
        <w:br/>
        <w:t>отқа салды. Ине біраздан соң оттың күшімен бал-</w:t>
        <w:br/>
        <w:t>қып, қып-қызыл болды, сол уақытта пышақпен ине-</w:t>
        <w:br/>
        <w:t>ні алып ептеп иді, қармақ істеді.</w:t>
        <w:br/>
        <w:t>Сонан соң Асанды шақырып:</w:t>
      </w:r>
    </w:p>
    <w:p>
      <w:r>
        <w:t>-- Сен шегіртке тере бер,--деді де өзі манағы</w:t>
        <w:br/>
        <w:t>қылдан есіп, қармаққа бау істеп байлап, талдан ке-</w:t>
        <w:br/>
        <w:t>сіп оған сап істеді. Сөйтіп, қармағы әбзелімен даяр</w:t>
        <w:br/>
        <w:t>болған соң, Үсен суға барып, Асанның жиған ше-</w:t>
        <w:br/>
        <w:t>гірткесін жемге шаншып, қармағын суға салды. Су</w:t>
        <w:br/>
        <w:t>әдемі, айнадай таза су екен, ішіндегі ойнаған ба-</w:t>
        <w:br/>
        <w:t>лықтары көрініп жүретұғын. Әуелі шабақтар келді,</w:t>
        <w:br/>
        <w:t>біреуі--бір, екеуі--екі, жемді иіскеп, тиіп-қашып,</w:t>
        <w:br/>
        <w:t>жұлқып өтіп жүрді. Сөйтіп тұрғанда шабақтар дүр-</w:t>
        <w:br/>
        <w:t>кірей келіп қашты. Қараса, бір шортан келген екен.</w:t>
        <w:br/>
        <w:t>Ол шортан жемге де қарамай, тәкәппарланып, жайы-</w:t>
        <w:br/>
        <w:t>мен бұлғандап өтіп жүре берді. Шортан өткен соң</w:t>
        <w:br/>
        <w:t>манағы бытырап кеткен шабақтар тағы жалма-жан</w:t>
        <w:br/>
        <w:t>жиылып келісіп, жемнің айналасында ойнап, бірін-бі-</w:t>
        <w:br/>
        <w:t>рі қуып, жемге де тиіп-қашып, соғып өтіп жүрді.</w:t>
        <w:br/>
        <w:t>Сөйтіп тұрғанда, шабақтар және дүркірей қашып,</w:t>
        <w:br/>
        <w:t>8</w:t>
        <w:br/>
        <w:t>жоқ боп кетті. Қараса, бір бөлек алабұға келген</w:t>
        <w:br/>
        <w:t>екен, жемді ең бұрын көрген біреуі тоқталмастан</w:t>
        <w:br/>
        <w:t>келіп, асап келіп қалғанда, Үсен қармақты тартып</w:t>
        <w:br/>
        <w:t>алып, оны қырға шығарып тастады. Сөйтіп Үсен бір-</w:t>
        <w:br/>
        <w:t>талай алабұға алды.</w:t>
        <w:br/>
        <w:t>Балықтың алынған қызығына қарап отырып, ба-</w:t>
        <w:br/>
        <w:t>лалар күннің кешке таянып қалғанын аңғармаған да</w:t>
        <w:br/>
        <w:t>екен. Бір мезгілде Үсен күнге қарап;</w:t>
        <w:br/>
        <w:t>-- Аһ, күн кеш боп қалыпты ғой, жарықта өткел</w:t>
        <w:br/>
        <w:t>тауып алайық,--деп, қармақпен ұстаған балықтарын</w:t>
        <w:br/>
        <w:t>біреуінің шапанына орап алып, манағы шақпақ та-</w:t>
        <w:br/>
        <w:t>сын, сабы-бауымен қармағын да қалдырмай алып,</w:t>
        <w:br/>
        <w:t>енді өткел іздесті. Үсен кідірместен манағы өздері</w:t>
        <w:br/>
        <w:t>түсіп келген сүрлеудің өткен жерін тауып алып,</w:t>
        <w:br/>
        <w:t>Асан екеуі сол жерден өте шықты.</w:t>
        <w:br/>
        <w:t>Біраз жүрген соң күн кеш болды, біраздан соң</w:t>
        <w:br/>
        <w:t>ымырт жабылып, жол көрінбей кетті. Түн болған</w:t>
        <w:br/>
        <w:t>соң балалардың екеуі де қорқайын деді. Үсен сөйт-</w:t>
        <w:br/>
        <w:t>се де сыр білдірмей, енді жүрсек адасармыз деп</w:t>
        <w:br/>
        <w:t>тоқтады да, тезек теріп, от жақты. Біраз отырған</w:t>
        <w:br/>
        <w:t>соң, күндіз көп жүріп, шаршаған Асан ұйқтап қалды.</w:t>
        <w:br/>
        <w:t>Әкем: ,Елді жердің ұрысы, далалы жердің бөрісі</w:t>
        <w:br/>
        <w:t>болады“,- деуші еді деп, Үсен ұйқтамай, отқа күн-</w:t>
        <w:br/>
        <w:t>дізгі алған балығын пісіріп, ермек етіп, отыра бер-</w:t>
        <w:br/>
        <w:t>ді. ,От жағып отырса, қасқыр келмейді“,-деп естуі</w:t>
        <w:br/>
        <w:t>бар еді. Қарап отырса, бір мезгілде бір топ киік</w:t>
        <w:br/>
        <w:t>келді. Олар анадайдан одырайып, қарап тұрып-тұрып,</w:t>
        <w:br/>
        <w:t>өз-өзінен үркіп жөнелді. Біраздан соң құлын-тайы</w:t>
        <w:br/>
        <w:t>10</w:t>
        <w:br/>
        <w:t>бар бір үйір құлан келді; айғыры алдында басын тік-</w:t>
        <w:br/>
        <w:t>шитіп, құйрығын шаншып, осқырынып, өзгелері таң-</w:t>
        <w:br/>
        <w:t>данып, қарап тұрды, тұрды да олар да шауып жө-</w:t>
        <w:br/>
        <w:t>нелді. Бір мезгілде жақын жерден қасқыр ұлыды;</w:t>
      </w:r>
    </w:p>
    <w:p>
      <w:r>
        <w:t>алысырақта өгізшағала адамша шыңғырып, біресе жы-</w:t>
        <w:br/>
        <w:t>лаған балаша, біресе сылқылдап күлген адамша, әр-</w:t>
        <w:br/>
        <w:t>түрлі дауысқа салды. Үсен түйсініңкіреп, бойы мұз-</w:t>
        <w:br/>
        <w:t>дап, қолына манағы қармақтың таяғын қысыңқырап</w:t>
        <w:br/>
        <w:t>ұстап, отыра берді. Сөйтіп әр жануарларды көріп</w:t>
        <w:br/>
        <w:t>және оттың жарығына жиылған құрт-құмырсқа, кө-</w:t>
        <w:br/>
        <w:t>белектерді қарап: ,Бұл көбелек-қоңыздар неге көріне</w:t>
        <w:br/>
        <w:t>өлім іздеп, отқа түсе береді екен!“--деп, әртүрлі</w:t>
        <w:br/>
        <w:t>ойларға қалып, сүйеніп жатып таңды атырды. Күн-</w:t>
        <w:br/>
        <w:t>шығыста таң әуелі алтынмен бояғандай қызарып,</w:t>
        <w:br/>
        <w:t>жан-жаққа жайыла-жайыла барып, ақыры қызылы</w:t>
        <w:br/>
        <w:t>тарап, ағара бастағанда Үсен: ,Жүрер уақыт бол-</w:t>
        <w:br/>
        <w:t>ды"“--деп, Асанды да оята бастады. Асан далада еке-</w:t>
        <w:br/>
        <w:t>нін ұмытып, үйдегі қалыбынша, жуық арада оянбай</w:t>
        <w:br/>
        <w:t>ыңырсыса да, Үсен қоймай оятып алып, қасына ер-</w:t>
        <w:br/>
        <w:t>тіп, жолға шығысты.</w:t>
        <w:br/>
        <w:t>Сәскеге шейін жүріп отырды. Сәскеде сүрлеу</w:t>
        <w:br/>
        <w:t>бір қатқыл жерге келіп, көрінбей кетті. Балалар ен-</w:t>
        <w:br/>
        <w:t>ді қай жаққа жүрерін білмей, дағдарып қалды. Сөй-</w:t>
        <w:br/>
        <w:t>тіп жан-жағына қарап тұрса ілгері жақтан, бір биік</w:t>
        <w:br/>
        <w:t>қыр үстінен үлкен мола көрінді. Сонда Үсеннің</w:t>
        <w:br/>
        <w:t>ойына әкесінің: ,, Далада жүріп адассаң, молалы жер-</w:t>
        <w:br/>
        <w:t>де су болады, сулы жерде ел болады“,--дейтін сө-</w:t>
        <w:br/>
        <w:t>зі түсті. Сол ақыл бойынша, Үсен Асанды ертіп</w:t>
        <w:br/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